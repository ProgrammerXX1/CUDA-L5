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Сауытбек МӘДІМӘРҰЛЫ</w:t>
        <w:br/>
        <w:t>Болашаққа</w:t>
        <w:br/>
        <w:t>хат</w:t>
        <w:br/>
        <w:t>Алматы</w:t>
        <w:br/>
        <w:t>2010</w:t>
        <w:br/>
        <w:t>УДК 821.512.122</w:t>
        <w:br/>
        <w:t>ББК 84 Қаз 7-4</w:t>
        <w:br/>
        <w:t>М 35</w:t>
        <w:br/>
        <w:t>Мәдімәрұлы С.</w:t>
        <w:br/>
        <w:t>М35 Болашаққа хат: Хикая, әңгімелер, ой-толғамдар,</w:t>
        <w:br/>
        <w:t>мақалалар, ой-түйіндер. - Алматы, 2010. - 236 6.</w:t>
        <w:br/>
        <w:t>І8ВХ 978-601-250-080-6</w:t>
        <w:br/>
        <w:t>УДҚК 821.512.122</w:t>
        <w:br/>
        <w:t>ББК 84 Қаз 7-4</w:t>
        <w:br/>
        <w:t>І8ВМ 978-601-250-080-6</w:t>
        <w:br/>
        <w:t>Ф Мәдімәрұлы С., 2010</w:t>
        <w:br/>
        <w:t>Сауытбек МӘД</w:t>
        <w:br/>
        <w:t>20/2 54</w:t>
        <w:br/>
        <w:t>ІМӘРҰЛЫ</w:t>
        <w:br/>
        <w:t>М/4</w:t>
        <w:br/>
        <w:t>9.</w:t>
        <w:br/>
        <w:t>Ч)</w:t>
        <w:br/>
        <w:t>ІШ Г/й</w:t>
        <w:br/>
        <w:t>ШІ»</w:t>
        <w:br/>
        <w:t>| 2, т.</w:t>
        <w:br/>
        <w:t>ӘИЕІПЕТТЕРСЕШІ</w:t>
        <w:br/>
        <w:t>1. ОТАН ЖАЙЛЫ КІМГЕ СЕНЕМІЗ?</w:t>
        <w:br/>
        <w:t>«Ханның әділетсіздігі- бар бәленің көзі».</w:t>
        <w:br/>
        <w:t>(Ю.Баласағұни)</w:t>
        <w:br/>
        <w:t>Әлемдегі бүкіл құбылыс жұптасып тұрады. Жер шары -</w:t>
      </w:r>
    </w:p>
    <w:p>
      <w:r>
        <w:t>аспан, құрлық - су, жанды -- жансыз, еркек - ұрғашы, шын-</w:t>
        <w:br/>
        <w:t>дық - өтірік, әділдік - қиянат деген сияқты толып жатқан,</w:t>
        <w:br/>
        <w:t>тағы басқалар.</w:t>
        <w:br/>
        <w:t>Тіпті, осы жер шарындағы жаратылысты иеленіп, соның</w:t>
        <w:br/>
        <w:t>бар байлығын меңгеріп, өз игілігіне пайдаланып отырған</w:t>
        <w:br/>
        <w:t>жанды-жансыздың билеушісі Адамның өзі екі түрлі қоғамда</w:t>
        <w:br/>
        <w:t>өмір сүреді, социалистік - капиталистік дәуірі болып.</w:t>
        <w:br/>
        <w:t>Капиталистік дәуірді сөз қылмай-ак қояйын. Оны үстем</w:t>
        <w:br/>
        <w:t>таптың, зорлықшылдың дәуірі деп Совет” елін басқарғандар</w:t>
        <w:br/>
        <w:t>жиренішті ұғымда ұқтырып, миымызға сіңіріп, өз елін осы-</w:t>
        <w:br/>
        <w:t>лай тәрбиеледі. Социалистік дәуір алғаш құрылғанда, ұлт</w:t>
        <w:br/>
        <w:t>мәселесі туралы Ленин саясатына Тұрар Рысқұлов сияқты</w:t>
        <w:br/>
        <w:t>зиялы қауым күдік туғызғаны да белгілі.</w:t>
        <w:br/>
        <w:t>Ал, енді әр ұлтқа, әр ұлысқа, ақ-қара нәсіліне, еркек-</w:t>
        <w:br/>
        <w:t>ұрғашы жынысына, тіпті жекелеген әр адам үшін тең, әділ</w:t>
        <w:br/>
        <w:t>деп құрған социалистік қоғамда өмір сүрген кейбір ұлт,</w:t>
        <w:br/>
        <w:t>ұлыстың, тіпті жеке адамдардың да арманы бар.</w:t>
        <w:br/>
        <w:t>Тіршілік сырына берілсен, армансыз адам болмайты-</w:t>
        <w:br/>
        <w:t>ны тағы белгілі. Мұның өзін жақсылықтан туған арман деп</w:t>
        <w:br/>
        <w:t>жоғарыда ескерттім.</w:t>
        <w:br/>
        <w:t>Қорыта айтқанда, социалистік дәуірде өмір сүрген әр</w:t>
        <w:br/>
        <w:t>халықты сыртынан қарағанда бір-бірімен тең, әділ болып</w:t>
        <w:br/>
        <w:t>көрінгенімен бір қайнауы ішінде ме деп те ойлаймын.</w:t>
        <w:br/>
        <w:t>Біз осы дәуірге ризамыз. Егер осы уақытта осы қоғамға</w:t>
        <w:br/>
        <w:t>риза болмай жүргендер болса, олар социалистік дәуірге</w:t>
        <w:br/>
        <w:t>риза бола отырып, ауылдық жердің басшыларынан бастап,</w:t>
        <w:br/>
        <w:t>мемлекеттің жоғарғы басшылығына дейінгі осы жүйенің</w:t>
        <w:br/>
        <w:t>жолын бұрмалаған сезімсіз, өзімшіл, әділетсіз, пәреқор</w:t>
        <w:br/>
        <w:t>топтарға наразы болғандар.</w:t>
        <w:br/>
        <w:t>Адам өмірге келгеннен кейін басқаға тәуелді болмай,</w:t>
        <w:br/>
        <w:t>өмірді емін-еркін, біреуден қорлық, зорлық көрмей, өзінің</w:t>
        <w:br/>
        <w:t>% Совет елі -- шығарма ілгеріде, кеңестік дәуірде сол кездің термин-</w:t>
        <w:br/>
        <w:t>дерін өзгеріссіз қалдырдық.</w:t>
        <w:br/>
        <w:t>белгілі. Біздің Совет елі ғана емес, қарсылас болған шет</w:t>
        <w:br/>
        <w:t>мемлекеттердің өзі осы төртеуінің еңбегін ерекше бағалап</w:t>
        <w:br/>
        <w:t>келеді. Келешекте ұмытпауға тиісті.</w:t>
        <w:br/>
        <w:t>Бірақ кейінгі кезде өз ішімізде осылардың жолын</w:t>
        <w:br/>
        <w:t>бұрмалағанды халық жек керді. «Айтуға дәрмен жоқ, іш</w:t>
        <w:br/>
        <w:t>қазандай қайнайды». Сөйтіп, біздің қоғамда өмір сүрушілер</w:t>
        <w:br/>
        <w:t>ішінен құры дәрменсіз (өсек сөз) наразы болғандар бар.</w:t>
        <w:br/>
        <w:t>Бұл іштей ғана, бұған құлақ түріп жатқан ешкім жоқ.</w:t>
        <w:br/>
        <w:t>Мұндай ой айтушы тек қана сезімді адамдар ғана. Алсезімсіз,</w:t>
        <w:br/>
        <w:t>өзімшіл, мансапқор, даңқ құмар, күншіл, парекорлар үшін</w:t>
        <w:br/>
        <w:t>әрине, оларға бәрібір. Олар қасқыр құсап жыртқыштық,</w:t>
        <w:br/>
        <w:t>түлкі құсап қулығын асырып, ойына не келсе соны істей бер-</w:t>
        <w:br/>
        <w:t>мек. Бұлар өз жеке басының мұқтажынан басқаны ажырата</w:t>
        <w:br/>
        <w:t>алмайды, ажыратқысы да келмейді.</w:t>
        <w:br/>
        <w:t>Ал, мен қарапайым халықтың бірі болғандықтан,</w:t>
        <w:br/>
        <w:t>халқымыздың Отанға деген ой-пікіріне құлақ түремін.</w:t>
      </w:r>
    </w:p>
    <w:p>
      <w:r>
        <w:t>Біздің дәуір - социалистік дәуір болған соң, халық та</w:t>
        <w:br/>
        <w:t>сонысына қарай әділет, шындықты талап етеді және соны</w:t>
        <w:br/>
        <w:t>күтеді.</w:t>
        <w:br/>
        <w:t>Осы жағдайлар жайлы бірнеше пікір келтіре кетейін.</w:t>
        <w:br/>
        <w:t>Совет елінің басшысы халықтың да басшысы екені белгілі,</w:t>
        <w:br/>
        <w:t>әрі әке-шешесі сияқты қамқоршысы. Дегенмен, кейбір</w:t>
        <w:br/>
        <w:t>қамқорлығына қарағанда (арине, халық күшімен жасалып</w:t>
        <w:br/>
        <w:t>жатса да) әке-шешеңнен де артық деп санауға болады. Әке-</w:t>
        <w:br/>
        <w:t>шешең қорғай алмайтын ішкі-сыртқы жаудан Отаның қорғап</w:t>
        <w:br/>
        <w:t>алады.</w:t>
        <w:br/>
        <w:t>Маркс пен Энгельстің ойлап тауып құрған әділетті</w:t>
        <w:br/>
        <w:t>жүйесіне капиталистік елдер мен ішкі патша өкіметі қарсы</w:t>
        <w:br/>
        <w:t>болып, кедергі жасаса да, Ленин сол ойды іске асырып, әр</w:t>
        <w:br/>
        <w:t>ұлтқатең, халық үшін әділетті жол деп, социалистік қоғамды</w:t>
        <w:br/>
        <w:t>орнатып, құрып берді. Бай-кедей деп бөлінбей адам баласы</w:t>
        <w:br/>
        <w:t>тең өмір сүруін дәлелдеп берді. І</w:t>
        <w:br/>
        <w:t>Ленинмен бірге Сталин де осы дәуірді құрарда бірге ор-</w:t>
        <w:br/>
        <w:t>натысып, сенімді серігі болды. Кейін Ленин қайтыс болған</w:t>
        <w:br/>
        <w:t>соң, Совет әкіметін отыз жылға жуық басқарды.</w:t>
        <w:br/>
        <w:t>Бұл төртеуі бірін-бірі құптап отырды. Бірақ колхоз,</w:t>
        <w:br/>
        <w:t>совхоз, мекеме орындар тағы осы сияқты құрылымға бай-</w:t>
        <w:br/>
        <w:t>ланысты Ленин мен Сталиннің арасында ала-құлалық бар</w:t>
        <w:br/>
        <w:t>сияқты.</w:t>
        <w:br/>
        <w:t>шыл, ұйымшыл, еңбекшіл, әділетті, қанағатты, шыншыл</w:t>
        <w:br/>
        <w:t>үлкен-кішіге мейірімді болуы - бір жағы темірдей заң талап-</w:t>
        <w:br/>
        <w:t>тарына сай болса, әрі тәртіптің барлығы да себеп болды.</w:t>
        <w:br/>
        <w:t>Бүгінгі халықтың сауаты ашылып, білімі өсті. Тұрмыстық</w:t>
        <w:br/>
        <w:t>жағдайы да жақсарды. Бірақ сол құрылым ашкөзденіп,</w:t>
        <w:br/>
        <w:t>тұрақсыз, қанағатсыздық танытып, қуланып бара жатқа-</w:t>
        <w:br/>
        <w:t>ны - осы тәртіптің босаңдығынан. Жоғарыдан шыққан әр</w:t>
        <w:br/>
        <w:t>саладағы заң көбейгенмен не пайда, жергілікті басшылар</w:t>
        <w:br/>
        <w:t>қағазға жазылған күйде қалдырады да, іс жүзінде оны жүзеге</w:t>
        <w:br/>
        <w:t>асырмайды. Әр қылмыскер әуелі беретін парасын басшыға,</w:t>
        <w:br/>
        <w:t>не заң орнына дайындап алады да, егер қылмыс үстінде</w:t>
        <w:br/>
        <w:t>ұсталса, соны қалтасынан суырып беріп құтылып кетеді.</w:t>
        <w:br/>
        <w:t>Тағы бір мысал, тіке қылмысқа шыққандар анаша жиюға,</w:t>
        <w:br/>
        <w:t>не мал ұрлауға, тағы осы сияқты қылмыс істеушілер, қалтасы</w:t>
        <w:br/>
        <w:t>қалыңдар ақша ала жүреді де, қылмыс істей береді. Егер</w:t>
        <w:br/>
        <w:t>ұсталса, құтылып кететіні өз алдына, заң орнымен таныс</w:t>
        <w:br/>
        <w:t>болып алып, байланыс жасап, қылмысын одан ары өрістете</w:t>
        <w:br/>
        <w:t>береді. Міне, параның мүмкіндігі осындай.</w:t>
        <w:br/>
        <w:t>Сондықтан, шын айту керек қой, халық қаншама қате-</w:t>
        <w:br/>
        <w:t>ліктерге жол берсе де, Сталиннің тәртібін ансап, Андро-</w:t>
        <w:br/>
        <w:t>повтың өмірінің қысқа болуына өкінеді.</w:t>
        <w:br/>
        <w:t>2. Хрушевтің уағында оның төңірегіндегі топ қателік-</w:t>
        <w:br/>
        <w:t>терін өз бетіне басып, жұмысынан босатты. Мұны халық</w:t>
        <w:br/>
        <w:t>қолдады, оның орнынан түскеніне қуанды. Он жыл бойы</w:t>
        <w:br/>
        <w:t>мемлекетті басқарып, соңында ол халыкқа ашаршылық</w:t>
        <w:br/>
        <w:t>әкелді.</w:t>
        <w:br/>
        <w:t>Хрушевті, тірісінде кемістіктерін бетіне басып, әшке-</w:t>
      </w:r>
    </w:p>
    <w:p>
      <w:r>
        <w:t>релеп, сынағанын халық құптады.</w:t>
        <w:br/>
        <w:t>3. Брежнев те кеңес өкіметін жиырма жылға жуық</w:t>
        <w:br/>
        <w:t>басқарды. Мұның кезінде елге көп береке кірді. Халық бір</w:t>
        <w:br/>
        <w:t>қарқынды еңбек еткен оның Отанға сіңірген еңбегін жоққа</w:t>
        <w:br/>
        <w:t>шығаруға болмайды. Қай басшы болсын, еңбегі болады ғой.</w:t>
        <w:br/>
        <w:t>Сонымен бірге, әсіресе, Брежневтің уағында тәртіп бетімен</w:t>
        <w:br/>
        <w:t>кетіп, пара, таныс, тамыр, жерлестік, өзімшілдік, қиянат,</w:t>
        <w:br/>
        <w:t>көзбояушылық, өтірік, қылмыс өріс алып, бетімен кеткен</w:t>
        <w:br/>
        <w:t>басшылар ел ішін заңсыздандырып жіберді.</w:t>
        <w:br/>
        <w:t>Брежневті де Хрушев сияқты тірісінде терістігін бетіне</w:t>
        <w:br/>
        <w:t>басып, жұмысынан түсіру керек еді деп жүрді халық, бірақ</w:t>
        <w:br/>
        <w:t>Әл ай жүзеге аспады.</w:t>
        <w:br/>
        <w:t>16</w:t>
        <w:br/>
        <w:t>Бізде казір адам өлтіру деген сөз емес, тек ақшаң болса</w:t>
        <w:br/>
        <w:t>болды, ойыңа не келсе, соны істей бер.</w:t>
        <w:br/>
        <w:t>Тәртіпті бұзатындар ең бірінші басшылар. Әсіресе,</w:t>
        <w:br/>
        <w:t>ауылдық, аудандық жерде басшылар ойына не келсе, соны</w:t>
        <w:br/>
        <w:t>істейді. Қай сала болмасын, барлық жұмыс орындарында</w:t>
        <w:br/>
        <w:t>жолсыздық көп кездеседі. Әсіресе, осылардың ішінде өте-</w:t>
        <w:br/>
        <w:t>мөте үш мекеме орындарының қылмысы дәлелденбей-ақ</w:t>
        <w:br/>
        <w:t>қылмыскер десе де болады.</w:t>
        <w:br/>
        <w:t>Бірінші, колхоз-совхоз басшылары;</w:t>
        <w:br/>
        <w:t>Екінші, заң орындары;</w:t>
        <w:br/>
        <w:t>Үшінші, сауда орындары.</w:t>
        <w:br/>
        <w:t>Бірінші: Колхоз-совхоз басшылары 10 жыл өзі басқарған</w:t>
        <w:br/>
        <w:t>шаруашылығын қарыздандырса да, оны ешкім орнынан ала</w:t>
        <w:br/>
        <w:t>алмайды. Өйткені, ол аудан, облыстың бірінші хатшыларын</w:t>
        <w:br/>
        <w:t>паралап қойған. Тек қана осылардың біріне жақпай қалса</w:t>
        <w:br/>
        <w:t>ғана қызметінен түсіріледі. Тамыры тереңде.</w:t>
        <w:br/>
        <w:t>Екінші: Заң орны. Бұл орынды, шын мәнінде, ақша ала-</w:t>
        <w:br/>
        <w:t>тын (пара алатын) орын деп халық айтса, шынында қалт айт-</w:t>
        <w:br/>
        <w:t>пайды. Егер қылмысқа жазаланғандарды ойға алсаңыздар,</w:t>
        <w:br/>
        <w:t>ақшалы қылмыскер құтылып кетеді де, не қарсылас жағы</w:t>
        <w:br/>
        <w:t>ақшалы, не күшті болса, қылмысқа жазалану мерзімі төмен</w:t>
        <w:br/>
        <w:t>беріліп ақиқат аяқ асты болады. Сөйтіп заң қызметкерлері</w:t>
        <w:br/>
        <w:t>айыптыдан да талапкерден де пара (ақша) алып, екі жеп биге</w:t>
        <w:br/>
        <w:t>шығып отырады. Ал ақшасыз кедей қылмыскерлер жаза-</w:t>
        <w:br/>
        <w:t>сын әділ тарту былай тұрсын, тіпті түк те пара бере алмаса,</w:t>
        <w:br/>
        <w:t>жығылғанға жұдырық қылып, жазасын одан әр ауырлатып,</w:t>
        <w:br/>
        <w:t>суға батырып жібереді. Сөйтіп, біздің ішкі ортамыздағы</w:t>
        <w:br/>
        <w:t>ақиқат істер пара (ақша) арқылы шешіліп, сол арқылы ой-</w:t>
        <w:br/>
        <w:t>мақсаттар жүзеге асады. «Жазасын тартпайтын жамандық</w:t>
        <w:br/>
        <w:t>болмайды» (Ю. Баласағуни).</w:t>
        <w:br/>
        <w:t>Үшінші: Сауда орны әсіресе ауылдық, аудандық жерлерде</w:t>
        <w:br/>
        <w:t>сауда орны емес, алыпсатар алаяқ қауымы, халықты қанаушы</w:t>
        <w:br/>
        <w:t>орын деп ел налиды. Сауда орындарының жолсыздығын</w:t>
        <w:br/>
        <w:t>тұтынушылар тиісті орындарға жеткізуде. Бірақ аудан, об-</w:t>
        <w:br/>
        <w:t>лыс басшылары мен заң орнын пәрелеп қойғандықтан, одан</w:t>
        <w:br/>
        <w:t>нәтиже шықпай келеді. Кеңес өкіметі ішіндегі кемістіктің</w:t>
        <w:br/>
        <w:t>бәрі КПСС-тың орталық комиетінің саяси мүшелерінің</w:t>
      </w:r>
    </w:p>
    <w:p>
      <w:r>
        <w:t>үстірт қарауы -- халық мұқтажы талал-тілегімен санаспауы</w:t>
        <w:br/>
        <w:t>деп елі налиды.</w:t>
        <w:br/>
        <w:t>12</w:t>
        <w:br/>
        <w:t>БОЛАШАҚҚА ХАТ</w:t>
        <w:br/>
        <w:t>(24.12.1978 жылдан жаза бастадым)</w:t>
        <w:br/>
        <w:t>Бүгін ағым өзгеріп, тәуелсіздік алып, өзіміз егемен ел</w:t>
        <w:br/>
        <w:t>болған кезде мына жазған «Болашаққа хат» түкке тұрғысыз</w:t>
        <w:br/>
        <w:t>екені белгілі.</w:t>
        <w:br/>
        <w:t>Сонда да көп жыл көз майымды тауысып, толғанып</w:t>
        <w:br/>
        <w:t>жазған еңбегім болған соң, оқырман қауымға ұсынғанды</w:t>
        <w:br/>
        <w:t>жән көрдім, мүмкін, оқып шығатындар болар деген оймен.</w:t>
        <w:br/>
        <w:t>Автордан</w:t>
        <w:br/>
        <w:t>20.11.2003 ж.</w:t>
        <w:br/>
        <w:t>«Адам - парасат тәжірибесін жинақтаушы, эйдос құралуы</w:t>
        <w:br/>
        <w:t>арқылы әлемді, өмірді зерттеуші, түсінуші, тіршілік етуші».</w:t>
        <w:br/>
        <w:t>Карл Маркс</w:t>
        <w:br/>
        <w:t>І БӨЛІМ</w:t>
        <w:br/>
        <w:t>Алдымен өз ойымды ашпастан бұрын қай мәселе болсын</w:t>
        <w:br/>
        <w:t>жөн айтып, кімді сөз еткендеймін деп келешектегі оқырман</w:t>
        <w:br/>
        <w:t>қауымнан кешірім сұрай отырып, өзімді таныстыра кетейін.</w:t>
        <w:br/>
        <w:t>Өмірімнің көбі шалғайдағы малшы қауым орталығы</w:t>
        <w:br/>
        <w:t>«Көлқұдық» деген інтабта өтті.</w:t>
        <w:br/>
        <w:t>Әсіресе, қалтарыс малшы қауым еңбегінің қайнаған</w:t>
        <w:br/>
        <w:t>ортасына әр шаруашылықтың ақиқатын дөп басатын өкілдер</w:t>
        <w:br/>
        <w:t>келгенде (аудан, облыс, республика басшылары немесе тіл-</w:t>
        <w:br/>
        <w:t>ші, ақын-жазушы), күнгей жағын көрсетіп, көлеңке жағын</w:t>
        <w:br/>
        <w:t>сездірмеуге тырысатын жергілікті шаруашылық басшылары</w:t>
        <w:br/>
        <w:t>мен мамандардың көзбояушылық сырына қанық болып өмір</w:t>
        <w:br/>
        <w:t>сүрдім. Осы өмір кешкен ортамның өз дәуіріне лайықты</w:t>
        <w:br/>
        <w:t>жетістіктерінен гөрі қолдан жасалған көзбояушылық</w:t>
        <w:br/>
        <w:t>пен кемістіктері маған қатты әсер етті. Сондықтан осы</w:t>
        <w:br/>
        <w:t>3</w:t>
        <w:br/>
        <w:t>Сталиннің Отанға сіңірген ересен еңбегімен қатар,</w:t>
        <w:br/>
        <w:t>жіберген ірі қателіктері қатар айтылып, қатар бағаланып,</w:t>
        <w:br/>
        <w:t>тарихтан өз орнын алуы тиіс. Оны халық, келешек ұмытуға</w:t>
        <w:br/>
        <w:t>гиісті емес, ұмытпайды да.</w:t>
        <w:br/>
        <w:t>Сталиннің кезінде мен өскен ауылда бір ат дорба (атқа</w:t>
        <w:br/>
        <w:t>жем беретін дорба) астық (4 - 5 кг) ұрлағаны үшін он жыл</w:t>
        <w:br/>
        <w:t>бас бостандығынан айырылған азаматты кезінде көрмесем</w:t>
        <w:br/>
        <w:t>де, айыбын етеп келген соң оны көзім көрді.</w:t>
        <w:br/>
        <w:t>Бұл әрине, өте орынды, тәртіптің аты тәртіп.</w:t>
      </w:r>
    </w:p>
    <w:p>
      <w:r>
        <w:t>Ал қазір біздің совхоздың мүшелері, атын атамай-ақ</w:t>
        <w:br/>
        <w:t>қояйын, үйлерін тінтігенде, біреуі неміс - 11 тонна, екіншісі</w:t>
        <w:br/>
        <w:t>әзірбайжан - 10 тонна астық, тағы басқа сатылмайтын толып</w:t>
        <w:br/>
        <w:t>жатқан техника бөлшектері үйінен шыққан болатын.</w:t>
        <w:br/>
        <w:t>Осыны ауаткомның бірінші хатшысы әр тонна астық</w:t>
        <w:br/>
        <w:t>сайын бір-бір мын ақшадан екеуінен 21 мың сом пара алып,</w:t>
        <w:br/>
        <w:t>аудандық ішкі істеріндегі ашылған істі және аудандық газетке</w:t>
        <w:br/>
        <w:t>жіберілген сын мақаланы да жариялатпай жаптырып қойған.</w:t>
        <w:br/>
        <w:t>Әрине мұндай жағдайлар тек біздің аудан немесе Қазақ</w:t>
        <w:br/>
        <w:t>республикасында ғана емес кеңес өкіметінің барлық жерінде</w:t>
        <w:br/>
        <w:t>өріс алған. Бұл - майда-шүйдесі. Бұдан да сорақысы мем-</w:t>
        <w:br/>
        <w:t>лекет меншігіне қол сұғу қаншама десеңші. Осындайда</w:t>
        <w:br/>
        <w:t>Сталиннің темірдей тәртібі керек екенін қалай жасырамыз.</w:t>
        <w:br/>
        <w:t>жжж</w:t>
        <w:br/>
        <w:t>Сталин зиялы қауымның бәрін жаппай «Халық жауы»</w:t>
        <w:br/>
        <w:t>деп аттырып жіберген деген кінә тағылуда. Бұл заң жо-</w:t>
        <w:br/>
        <w:t>ғарыдан шығып, солардың бұйрығымен орындалғаны да</w:t>
        <w:br/>
        <w:t>рас. Бірақ халық жауы болып атылғандардың бәріне Ста-</w:t>
        <w:br/>
        <w:t>лин жүз пайыз кінәлі емес шығар деп ойлаймын. Өйткені,</w:t>
        <w:br/>
        <w:t>мен «Халық жауы» делініп опат болғандарды БЕЛГІЛІ,</w:t>
        <w:br/>
        <w:t>БЕЛГІСІЗ деп екіге бөлемін. «Өз ісінің ақырын ойламаған</w:t>
        <w:br/>
        <w:t>патша - еліне сор» (Ә. Науай).</w:t>
        <w:br/>
        <w:t>БІРІНШІ: Белгілі зиялы қауымдар қой бастаған серкедей.</w:t>
        <w:br/>
        <w:t>Халықты соңына еріте, еліктіре алатын Тұрар Рысқұлов,</w:t>
        <w:br/>
        <w:t>Сәкен Сейфуллин құсап Сталин не оның төңірегіне халқы</w:t>
        <w:br/>
        <w:t>үшін орынды талап қойып, қарсы сөз айта алатын таны-</w:t>
        <w:br/>
        <w:t>мал болғандар ғана Сталин не онын төңірегіндегілердің</w:t>
        <w:br/>
        <w:t>бұйрығымен халық жауы делініп жазықсыз жала жабылып</w:t>
        <w:br/>
        <w:t>жапа шекті деу орынды.</w:t>
        <w:br/>
        <w:t>9</w:t>
        <w:br/>
        <w:t>Қорыта айтқанда, Ленин бағытын Сталин аздап өзгертіп,</w:t>
        <w:br/>
        <w:t>төтесінен жол тартса да, Совет өкіметін тік тұрғызып, бір</w:t>
        <w:br/>
        <w:t>арнаға келтірді. «Жамандық қылсаң - бәле күт: Бәріне де</w:t>
        <w:br/>
        <w:t>зауал бар» (Райд-әд-дин).</w:t>
        <w:br/>
        <w:t>Кейін, беріде Сталин қайтыс болған соң «Жеке адамға</w:t>
        <w:br/>
        <w:t>табыну саясаты» деген кінә тағып, кейінгі басшы Хрушшев</w:t>
        <w:br/>
        <w:t>Сталин жүйесін дүние жүзіне жария етіп, жамандады. Хру-</w:t>
        <w:br/>
        <w:t>шев те Совет елін оншақты жыл басқарды. Оның өзін көзінің</w:t>
        <w:br/>
        <w:t>тірісінде көп қателіктерге жол бергені үшін КИСС-тың</w:t>
        <w:br/>
        <w:t>орталық комитетінін саяси мүшелері орнынан алып, оның</w:t>
        <w:br/>
        <w:t>орнына Брежневті қойды. Міне, бүгін ол қайтыс болған соң,</w:t>
        <w:br/>
        <w:t>Брежневтің да жіберген қателіктері көрініп отыр.</w:t>
        <w:br/>
        <w:t>Тіпті кейінгі кезде халық кімге сенерін білмей дал болып,</w:t>
        <w:br/>
        <w:t>тірі кезінде немесе орнынан түспей тұрып «сын сөздер неге</w:t>
        <w:br/>
        <w:t>бетіне айтылмаған?» деп налиды. Егер тірі кезінде бетіне</w:t>
        <w:br/>
        <w:t>қателіктерін айта алмаса, төңірегіндегі саяси қызметтес</w:t>
        <w:br/>
        <w:t>топтар не бітірген? Кезінде соншама жіберген кемістік-</w:t>
        <w:br/>
        <w:t>терін көріп-біліп отырып, қаһарынан жасқанып, уағында</w:t>
        <w:br/>
        <w:t>айта алмаған соң, қайтыс болғаннан кейін артынан жаман-</w:t>
        <w:br/>
        <w:t>дап, кейінгі басшының дүние жүзіне күлкі болғаны жөн</w:t>
        <w:br/>
        <w:t>бе? Өйткені, ол да соның тұсында қателікті онымен бірге</w:t>
        <w:br/>
        <w:t>істескеннің бірі емес пе? Хрушевтің Сталинді жеке адамға</w:t>
      </w:r>
    </w:p>
    <w:p>
      <w:r>
        <w:t>табынушылық деп таққан кінәсі, бұрынғы басшыны жаман-</w:t>
        <w:br/>
        <w:t>дау - кейінгі басшыларға салт-дәстүр болып әдетке айналды.</w:t>
        <w:br/>
        <w:t>Онсыз да әр басшының жұмыс барысын ел-жұрты ай-</w:t>
        <w:br/>
        <w:t>надан көргендей сезіп, біліп отыр. Әр басшының бағасын</w:t>
        <w:br/>
        <w:t>халқы, кейінгі ұрпақ келешек сын көзімен таразылап</w:t>
        <w:br/>
        <w:t>бағалары сөзсіз.</w:t>
        <w:br/>
        <w:t>1. Сталиннің кезінде Отанға сіңірген еңбегі мол болған</w:t>
        <w:br/>
        <w:t>сияқты. Ленинмен қатар аталуы да сондықтан. Енді бүгін</w:t>
        <w:br/>
        <w:t>бұрынғы ересен еңбектерін елемегеннің өзінде, Ұлы Отан</w:t>
        <w:br/>
        <w:t>соғысындағы қажырлы қайраты мен күрескер еңбегін қалай</w:t>
        <w:br/>
        <w:t>ұмытарсың. Елімізге ішкі-сыртқы тәртіпті темірдей ғып ор-</w:t>
        <w:br/>
        <w:t>натып, сол тәртіпті әр адамнан талап етті.</w:t>
        <w:br/>
        <w:t>Соның арқасында «бір жеңнен қол, бір жағадан бас</w:t>
        <w:br/>
        <w:t>шығарған» ұйымшылдық, ынтымақ-бірлік пен жұмыскер-</w:t>
        <w:br/>
        <w:t>лікке ұйымдастыруының арқасында елемізге төнген та-</w:t>
        <w:br/>
        <w:t>лай қауіпті сын сағаттан сүрінбей өткеніміз дүние жүзіне</w:t>
        <w:br/>
        <w:t>белгілі.</w:t>
        <w:br/>
        <w:t>8</w:t>
        <w:br/>
        <w:t>да жұмыс істеу үшін кесімді парасы мың (1000) сом беріп</w:t>
        <w:br/>
        <w:t>жұмысқа орналасады. Ал бұдан басқа дүкен, қоймалар-</w:t>
        <w:br/>
        <w:t>дың үлкен-кішісіне, түсім түсісіне қарай кесімді парасы</w:t>
        <w:br/>
        <w:t>белгіленген.</w:t>
        <w:br/>
        <w:t>Мұндай бассыздықтар барлық салада кездеседі. Жұмысқа</w:t>
        <w:br/>
        <w:t>немесе қызметке осылай пара (ақша) арқылы орналасқандар</w:t>
        <w:br/>
        <w:t>қоғам меншігін емес, өз жеке шаруашылығын ғана нығайтқа-</w:t>
        <w:br/>
        <w:t>ны үшін, осыны көріп, біліп, сезіп отырған халық қиналады.</w:t>
        <w:br/>
        <w:t>Осындай толып жатқан сан тарау жолсыздықтарға халық</w:t>
        <w:br/>
        <w:t>ашынып, шындықтың жоқтығына Сталин мен Ю.В. Андро-</w:t>
        <w:br/>
        <w:t>повтың темірдей тәртібін кейінгі жастарға айтып армандай-</w:t>
        <w:br/>
        <w:t>ды. Тәртіп бар жерде жеңіске, жетістікке де жетуге болады.</w:t>
        <w:br/>
        <w:t>Сталин қаншама қатыгез қаныпезер болып, жазықсыз жан-</w:t>
        <w:br/>
        <w:t>дарды жапа шектірсе де, темірдей тәртібіне қарай халық</w:t>
        <w:br/>
        <w:t>оған бас иеді. Сол үшін халық Сталинді әлі жақтайды да.</w:t>
        <w:br/>
        <w:t>Келешек ұрпақ жетістіктері мен кемістіктерін қатар айтып,</w:t>
        <w:br/>
        <w:t>айғақтау туралы дау тууы мүмкін деп ойлаймын. Өйткені,</w:t>
        <w:br/>
        <w:t>Сталинді көрмеген-білмеген, не болмаса кітап-ғазеттерде</w:t>
        <w:br/>
        <w:t>оны тек жамандап жазғанын оқыған кейінгі төртінші-бесінші</w:t>
        <w:br/>
        <w:t>буын жастар, суретін тауып алып үйіне, не машинасына іліп</w:t>
        <w:br/>
        <w:t>қойып, киносын көруге құмартып, біреу атын атаса, соған</w:t>
        <w:br/>
        <w:t>құлағын түріп білгісі, естігісі келіп, жалпы оның сырына</w:t>
        <w:br/>
        <w:t>қанық болуға ынталанып тұратыны ой көзімен сезінгендерді</w:t>
        <w:br/>
        <w:t>таң қалдыратынын қалай жасырамыз.</w:t>
        <w:br/>
        <w:t>Міне, мұның бәрі халық сүйіспеншілігінен туған</w:t>
        <w:br/>
        <w:t>ақиқаттар екені даусыз. Қаншама қалам тартқандар Сталинді</w:t>
        <w:br/>
        <w:t>жамандап, жазғанын оқыт! та, естіп те, біліп те жүрміз, бірақ</w:t>
        <w:br/>
        <w:t>бұдан оған деген халық сүйіспеншілігі тыйылатын емес,</w:t>
        <w:br/>
        <w:t>қайта құштарлығының артуы, тәртіптің жоқтығы Сталинді</w:t>
        <w:br/>
        <w:t>сағындырады-ау деймін.</w:t>
        <w:br/>
        <w:t>Кейбір басшылар қарапайым халыққа әділ сөйлегенсіп</w:t>
        <w:br/>
        <w:t>тура көрінеді де, іс жүзінде өз ойына не келсе, соны істеп,</w:t>
        <w:br/>
        <w:t>барлық шындық пен ақиқатты бұрмалайды. Пара, таныс-</w:t>
      </w:r>
    </w:p>
    <w:p>
      <w:r>
        <w:t>тамыр, рушылдық, туыстық, өзімшілдік, қызмет бабын</w:t>
        <w:br/>
        <w:t>теріс пайдалану, жерлестік сияқты толып жатқан қылмысты</w:t>
        <w:br/>
        <w:t>істерге барады. Міне, осындай халық ішін меңдеген қиянат</w:t>
        <w:br/>
        <w:t>сырын СОКП орталық комитетінің саяси мүшесі сезсе де,</w:t>
        <w:br/>
        <w:t>сезбеген, білсе де білмеген болатыны Ю.В. Андропов кеңес</w:t>
        <w:br/>
        <w:t>әкіметін басқарған тұста елдің көзі жетті.</w:t>
        <w:br/>
        <w:t>14</w:t>
        <w:br/>
        <w:t>ры алаяқ, қу, арамза шабармандар болған ғой. «Еліне жапа</w:t>
        <w:br/>
        <w:t>көрсеткен өмірде опа көрмейді» (С. Сарайи).</w:t>
        <w:br/>
        <w:t>Қорыта айтқанда, қате бұйрық шығарып, оны іс жүзіне</w:t>
        <w:br/>
        <w:t>асырарда ұсталғандардың шын «халық жауы» ма, өтірік</w:t>
        <w:br/>
        <w:t>пе екені ажыратылмай, шетінен түрмелерге тоғытылуы -</w:t>
        <w:br/>
        <w:t>әрине, тікелей Сталин жіберген қателіктердің ең зоры тағы</w:t>
        <w:br/>
        <w:t>да кешірімсіз екені рас. Бірақ лаж жоқ, Отанға сіңірген отыз</w:t>
        <w:br/>
        <w:t>жылдық еңбегі ірі қателіктермен қабат жүретіні тағы бар ғой.</w:t>
        <w:br/>
        <w:t>жжж</w:t>
        <w:br/>
        <w:t>Сталин уағында тонналап астық ұрламақ түгілі дорба-</w:t>
        <w:br/>
        <w:t>лап алғандардың тағдыры жоғарыда айтқандай болатын. Ол</w:t>
        <w:br/>
        <w:t>қайтыс болысымен, әділет жоқ, тәртіп жоқ болып, қылмыс</w:t>
        <w:br/>
        <w:t>көбейді. Бұл жолсыздық Хрушевтың уағынан бастялып,</w:t>
        <w:br/>
        <w:t>Ю.В.Андроповтың уағына дейін көп орын алды. Ал ол</w:t>
        <w:br/>
        <w:t>қайтыс болған соң, жолсыздық бұрынғыдан да бетер қайта</w:t>
        <w:br/>
        <w:t>өріс алып кетті.</w:t>
        <w:br/>
        <w:t>Маркс, Энгельс, Ленин, Сталиндермен қатар халықтың</w:t>
        <w:br/>
        <w:t>көңілінен шыққан көсем Ю.В. Андропов еді. Ол кеңес</w:t>
        <w:br/>
        <w:t>өкіметін аз-ақ уақыт басқарса да өз тәртібін орнатты.</w:t>
        <w:br/>
        <w:t>Тәртіпті ең бірінші бұзатын ел басшылары екенін сер-</w:t>
        <w:br/>
        <w:t>гек сезінетін ол әуелім тәртіпке шақыруды басшылардан</w:t>
        <w:br/>
        <w:t>бастады. Жұмыс уағында қыдыру тұрмақ, қоғам көлігін де-</w:t>
        <w:br/>
        <w:t>малыс күндері мінбейтін болды жазғандар. Еңбек тәртібін</w:t>
        <w:br/>
        <w:t>күшейтіп, соған өте мұқият қадағалау жасап, жұмыс уағында</w:t>
        <w:br/>
        <w:t>Дүкендерге саудаға барған тұтынушыларға тергеу жүргізді.</w:t>
        <w:br/>
        <w:t>Жұмыс кезінде қыдырып жүргендер табанда жұмыс орнына</w:t>
        <w:br/>
        <w:t>хабарланып, жазасын тарта бастады. Ал барлық басшылар</w:t>
        <w:br/>
        <w:t>бұрынғы жіберген қателіктерін түзеуге қағаздарын жинап</w:t>
        <w:br/>
        <w:t>шала бүлінді. Ю.В. Андропов қалай кеңес өкіметіне бірінші</w:t>
        <w:br/>
        <w:t>басшы болды, бір-екі айда-ақ темірдей тәртіп орнады.</w:t>
        <w:br/>
        <w:t>Әсіресе, ішкі тәртіпті байқап қарағанда, Сталин мен</w:t>
        <w:br/>
        <w:t>Ю.В. Андроповтың кезіндегі темірдей тәртіптің үлгісі халық</w:t>
        <w:br/>
        <w:t>есінде мәңгі қалды.</w:t>
        <w:br/>
        <w:t>Ел ішіндегі тәртіптің бұзылуы тікелей мемлекет бас-</w:t>
        <w:br/>
        <w:t>шысынан екенін Сталиннен кейін Ю.В. Андропов толық</w:t>
        <w:br/>
        <w:t>дәлелдеп берді де, аз уақыт ішінде темірдей тәртіп орнатты.</w:t>
        <w:br/>
        <w:t>Осы екеуінен басқа бірінші басшылар кезінде ішкі тәртіп</w:t>
        <w:br/>
        <w:t>өте қатты бұзылып, бетімен кеткенін қалай жасырасың.</w:t>
        <w:br/>
        <w:t>Н</w:t>
      </w:r>
    </w:p>
    <w:p>
      <w:r>
        <w:t>адал еңбегінің игілігін көріп, өмірін өз дәрежесінде жақсылап</w:t>
        <w:br/>
        <w:t>өткізуі керек қой. Бұл тек қана қаңағаты бар сезімді адам-</w:t>
        <w:br/>
        <w:t>дар үшін. Ал қанағаты жок, сезімсіз адамдар көзін топырақ</w:t>
        <w:br/>
        <w:t>жапқанша жақсылық пен жамандықтын, бар мен жоқтың,</w:t>
        <w:br/>
        <w:t>сәтсіз жолын айтпағанда, сәтті жолын игергендер де оған</w:t>
        <w:br/>
        <w:t>риза болмай, әр нәрсеге бір соқтығысып, өмірден өкініп</w:t>
        <w:br/>
        <w:t>өтеді.</w:t>
        <w:br/>
        <w:t>Менің ойымша (ұлт мәселесін айтпағанда), қазіргі Со-</w:t>
        <w:br/>
        <w:t>вет өкіметі халқының, әр отбасының арманы жоқ деп айтар</w:t>
        <w:br/>
        <w:t>едім. (Бұл айтысым мүмкін менің жетім өсіп, жоқшылықтың</w:t>
        <w:br/>
        <w:t>зардабын басымнан көп кешіргендігімнің әсері осы қана-</w:t>
        <w:br/>
        <w:t>ғаттылықты бір жақты айтқызып отыр ма? Оны келешек</w:t>
        <w:br/>
        <w:t>оқырман таразылар).</w:t>
        <w:br/>
        <w:t>Біздің ел - бақытты ел. Жегенге тоқ, кигенге жетерлік.</w:t>
        <w:br/>
        <w:t>Әркімнің еркіндігі өзінде, емін-еркін жүріп тұруға ерікті.</w:t>
        <w:br/>
        <w:t>Әр адам өзінің еңбегіне қарай табысының игілігін көріп</w:t>
        <w:br/>
        <w:t>жүр. Бірақ бұл әр республика мен әр жеке адамдар табы-</w:t>
        <w:br/>
        <w:t>сы шын, әділ, әрқайсысы өз бойына бұйырып жүр ме, ол</w:t>
        <w:br/>
        <w:t>жағын анық білмеймін. Әйтеуір, ептеген кірбің ауылдық</w:t>
        <w:br/>
        <w:t>жерде сезіліп қалады. Онда да қарапайым момын халық</w:t>
        <w:br/>
        <w:t>алған еңбекақысына риза. Ауылдық жерде не әр республи-</w:t>
        <w:br/>
        <w:t>ка ішінде адамдар бір-біріне бағынышты емес екені рас.</w:t>
        <w:br/>
        <w:t>Ал жалпы Совет Одағына кіретін республикалар мен авто-</w:t>
        <w:br/>
        <w:t>номды республикалардың бәрінің басын қосып, бір нүктеге</w:t>
        <w:br/>
        <w:t>бағындырып отырған Россия немесе тек Москваның басқа-</w:t>
        <w:br/>
        <w:t>ру жүйесінде ептеген уысынан шығармайтындай өктем сая-</w:t>
        <w:br/>
        <w:t>сат құпиясы тұрған сияқты. Әйтпесе, ішкі халық бір-біріне</w:t>
        <w:br/>
        <w:t>бағынышты емес. Тек қана әділ заңға тәуелді.</w:t>
        <w:br/>
        <w:t>Міне, біздің социалистік қоғам осындай еркін өмір</w:t>
        <w:br/>
        <w:t>сүрушілер қоғамы. Бұған кеңес елі жоғарыда айтылған</w:t>
        <w:br/>
        <w:t>кірбің болмаса, риза да шығар. Мұның ішінде, әсіресе, кей-</w:t>
        <w:br/>
        <w:t>бір жекелеген басшылардың заңсыз, жолсыз, пәреқорлық</w:t>
        <w:br/>
        <w:t>істеріне халық налиды. Дүние жүзі халықтары үшін адамдар</w:t>
        <w:br/>
        <w:t>бір-бірімен тең праволы болуын ойлап, әділетті социалистік</w:t>
        <w:br/>
        <w:t>дәуірді құрған және құрысқандардың еңбегін халық ұмыт-</w:t>
        <w:br/>
        <w:t>пайды. Социалистік дәуірді игеріп, орнатарда «бесігінде</w:t>
        <w:br/>
        <w:t>тұншықтыру керек» деп шет елде қаншама қарсылық</w:t>
        <w:br/>
        <w:t>көрсеткені баршаға аян. Осы жолда Маркс, Энгельс, Ленин,</w:t>
        <w:br/>
        <w:t>Сталиндердің еңбегі ерекше екені бізге ғана емес, жер жүзіне</w:t>
        <w:br/>
        <w:t>в</w:t>
        <w:br/>
        <w:t>қатысты сан тарау жұмыс жеңілденіп, жалпы халыққа бірдей</w:t>
        <w:br/>
        <w:t>болып, барлық жағынан ұтымды шешім болар еді.</w:t>
        <w:br/>
        <w:t>Кім де болса Отанға сіңірген еңбегі өздері үшін, келе-</w:t>
        <w:br/>
        <w:t>шек ұрпақтарына бұзылмайтын қамал соғып жатырмыз деп</w:t>
        <w:br/>
        <w:t>ойлауы керек.</w:t>
        <w:br/>
        <w:t>Отан аман болса, нығайғанның үстіне нығайып, келешек</w:t>
        <w:br/>
        <w:t>ұрпағымыз тыныштықта, бейбіт өмір сүріп, сенімді, алаңсыз</w:t>
        <w:br/>
        <w:t>гүлдене береріміз сөзсіз емес не.</w:t>
        <w:br/>
        <w:t>12</w:t>
        <w:br/>
        <w:t>1.Келешекте сайланатын басшылар туралы ойларым</w:t>
        <w:br/>
        <w:t>1. Мемлекетті әділ әрі ұтымды басқару үшін келешек-</w:t>
      </w:r>
    </w:p>
    <w:p>
      <w:r>
        <w:t>те осы орынға ұсынылатын басшылар кеңес өкіметінің ең</w:t>
        <w:br/>
        <w:t>жоғарғы ұйымы СОКП-тың саяси мүшесі болып ең кемі 10</w:t>
        <w:br/>
        <w:t>жылдан 15 жылға дейін істеген іскер азамат, не азаматша бо-</w:t>
        <w:br/>
        <w:t>луы қажет.</w:t>
        <w:br/>
        <w:t>Әр басшыға 3 жылдан 5 жылға дейін жұмыс істеуге</w:t>
        <w:br/>
        <w:t>шектеулі мерзім беріп, жұмысында жетістік, не кемістік</w:t>
        <w:br/>
        <w:t>болсын, бәрібір орнын босатуы керек. Ол басшы орнынан</w:t>
        <w:br/>
        <w:t>түскеннен кейін де жұмысы жайлы халыққа есеп берумен</w:t>
        <w:br/>
        <w:t>бірге қанша жыл бірінші басшы болып істеді, сонша жыл</w:t>
        <w:br/>
        <w:t>СОКП-ның саяси мүшесі құрамынан шығарылмай, өзі</w:t>
        <w:br/>
        <w:t>бұрын істеген істерінің баянды, баянсызын көзімен көріп,</w:t>
        <w:br/>
        <w:t>соның артық-кеміне тағы есеп беріп отыруы керек. Егер ірі</w:t>
        <w:br/>
        <w:t>қателігі ашылып, дәлелденсе, нағыз халық жауы сол болып,</w:t>
        <w:br/>
        <w:t>жазалануға тиісті. Сонда ғана бірінші басшы қызметінен</w:t>
        <w:br/>
        <w:t>түсетін болғандықтан және бұрынғы істеген ісіне халық</w:t>
        <w:br/>
        <w:t>алдында есеп беретіндіктен, бұрынғы өткерген жұмыс</w:t>
        <w:br/>
        <w:t>қорытындысына жауап беру үшін жіпсіз байланып, тіпті</w:t>
        <w:br/>
        <w:t>ірі қатесі шығып, дәлелденсе, жазаланатын болғандықтан,</w:t>
        <w:br/>
        <w:t>жаңадан сайланған басшы өз жұмысын ұқыпты істеп, келе-</w:t>
        <w:br/>
        <w:t>шекте қателеспеуін көздейді деп ойлаймын.</w:t>
        <w:br/>
        <w:t>Ал қазіргідей өзі өлмей орнынан түспейтінін білген бас-</w:t>
        <w:br/>
        <w:t>шы әрине ойына не келсе соны істейді.</w:t>
        <w:br/>
        <w:t>2. Біздің ішкі тәртіпті сақтайтын -- заң орны. Сондықтан</w:t>
        <w:br/>
        <w:t>заң саласын аудан, облыстарға бағынышты етпей, тікелей</w:t>
        <w:br/>
        <w:t>ең жоғарғы орталыққа бағындыруы керек. Содан кейін ау-</w:t>
        <w:br/>
        <w:t>дандар мен облыстардың басшыларын осы заң орындары-</w:t>
        <w:br/>
        <w:t>21</w:t>
        <w:br/>
        <w:t>Ойын осылай дәлелдеу де аз-ақ уақыт кеңес өкіметін</w:t>
        <w:br/>
        <w:t>басқарған Ю.В. Андроповтан көрініп тұр. Мұның өзін</w:t>
        <w:br/>
        <w:t>алдыңғысымен, өзінен кейінгі Совет елін басқарғандармен</w:t>
        <w:br/>
        <w:t>салыстырғанда, шындық орнап, тәртіп болғаны анықталды.</w:t>
        <w:br/>
        <w:t>«Тәртіптің аты тәртіп» деп халык осыны айтады. Ел</w:t>
        <w:br/>
        <w:t>ішінде, әсіресе, шындықты сүйетіндер - жұмысшылар мен</w:t>
        <w:br/>
        <w:t>шаруалар. Ал әкімдік жағында жұмыс істегендер шындық,</w:t>
        <w:br/>
        <w:t>әділдік, ақиқат дегендерге ат үсті қарайды. Егер олар</w:t>
        <w:br/>
        <w:t>елге тең қарап тура жолдан таймаса, ол әкім болып бас-</w:t>
        <w:br/>
        <w:t>шы қызметте істемейді. Ол егер шын мәнінде шындықпен</w:t>
        <w:br/>
        <w:t>жұмыс істегісі келсе, оның жоғарыда мықты тірегі болуы</w:t>
        <w:br/>
        <w:t>керек, онда ол өз ойын жүзеге асырады. Қорыта айтқанда,</w:t>
        <w:br/>
        <w:t>басында шыншыл болып, ар саланың өзіне тән жұмысын</w:t>
        <w:br/>
        <w:t>жандандырып, соны тура жүргізуге ықпал жасаған, оқуын</w:t>
        <w:br/>
        <w:t>жаңа тауысып жаңа жұмысқа кіріскен адал, ары таза жас</w:t>
        <w:br/>
        <w:t>мамандардың өзін бұрынғы егде басшы қызметте жүргендер</w:t>
        <w:br/>
        <w:t>өз арнасына (жолсыздығына) кері тәрбиелеп алады. Өз</w:t>
        <w:br/>
        <w:t>бетінен қайтпайтын шындықты сүйгіш мамандардың жолы</w:t>
        <w:br/>
        <w:t>қысқарады. Бауыржан Момышұлы секілді шындықтан</w:t>
        <w:br/>
        <w:t>қайтпайтындар қайда?</w:t>
        <w:br/>
        <w:t>Біздің ауылдық жерде бригадирлерінен бастап облком-</w:t>
        <w:br/>
        <w:t>ның бірінші хатшысына дейін бірін-бірі сатылап қолдамаса</w:t>
        <w:br/>
        <w:t>(параламаса), олар қызмет істей алмайды.</w:t>
        <w:br/>
        <w:t>Егер әркім қоғам жұмысын өз үйінің жұмысы құсап</w:t>
        <w:br/>
        <w:t>істесе, бізде баяғыда коммунизм орнар еді. Шындықпен</w:t>
        <w:br/>
        <w:t>жұмыс істейтін басшылар тек он пайыздай ғана сияқты.</w:t>
      </w:r>
    </w:p>
    <w:p>
      <w:r>
        <w:t>Кейбір өте бетімен кеткен шаруашылық немесе жұмысшы</w:t>
        <w:br/>
        <w:t>мекеме орындарында бұл да жоқ. Осының өзіндегі қалт-</w:t>
        <w:br/>
        <w:t>құлт етіп бар-сымақ болып көзге көрінгені қара жұмысшы</w:t>
        <w:br/>
        <w:t>еңбегінің жемісі.</w:t>
        <w:br/>
        <w:t>Егер біздің мемлекетті Сталин мен Ю.В. Андропов</w:t>
        <w:br/>
        <w:t>сияқты басшылар басқарса, біз баяғыда коммунизмге жетіп</w:t>
        <w:br/>
        <w:t>қалар ма едік деп ойлаймын.</w:t>
        <w:br/>
        <w:t>Әр маман немесе әр қызметтің үлкен-кішісіне, түсім</w:t>
        <w:br/>
        <w:t>түсісіне қарай беретін белгіленген парасы (ақша) арқылы</w:t>
        <w:br/>
        <w:t>қызметке тұра алады. Егер парасыз бір дөкейдің дүмпуімен</w:t>
        <w:br/>
        <w:t>күштеп жұмысқа орналасқандар болса, бәрібір есебі табы-</w:t>
        <w:br/>
        <w:t>лып, қызметінің мерзімі қысқарады.</w:t>
        <w:br/>
        <w:t>Сауда орындарында жай су (газ су) сатылатын орын-</w:t>
        <w:br/>
        <w:t>13</w:t>
        <w:br/>
        <w:t>бетін ашқан дұрыс-ақ. Бірак соңиалистік дәуіріміздің негізгі</w:t>
        <w:br/>
        <w:t>саясатына сырттан қарағанда, дүние жүзі елі үшін мұның</w:t>
        <w:br/>
        <w:t>бәрі ұят-ақ сияқты.</w:t>
        <w:br/>
        <w:t>Бірақ осы қателіктердің бетін ашып отырған кейінгі бас-</w:t>
        <w:br/>
        <w:t>шы да, бұрынғы қателескен басшымен бірге істесіп, осы</w:t>
        <w:br/>
        <w:t>әткен кемістіктерде оның үлесі бар екенін, егер дер кезінде</w:t>
        <w:br/>
        <w:t>сезсе де, ашық айта алмайтын болған соң, халық оның</w:t>
        <w:br/>
        <w:t>қасында неге отыр деп қиналады.</w:t>
        <w:br/>
        <w:t>Міне, әлі де болса келешекте әділ басқаратындай етіп,</w:t>
        <w:br/>
        <w:t>осыған нақты жол іздеу - келешек жастардың ісі. Себебі, бір</w:t>
        <w:br/>
        <w:t>жәй жұмысшы қателессе, оның ауыр-жеңілін өзі-ақ көреді,</w:t>
        <w:br/>
        <w:t>Отанға онша ауыр емес.</w:t>
        <w:br/>
        <w:t>Ал мемлекет басындағы бірінші басшы қателессе, оның</w:t>
        <w:br/>
        <w:t>кесірі бүкіл Отаны, елі, жері, тіпті келешектен-келешекке</w:t>
        <w:br/>
        <w:t>кедергі болып, кейінгі ұрпаққа орасан ауыртпалығы қалады.</w:t>
        <w:br/>
        <w:t>Мысалы, бір ғана Гитлердің істеген сойқанынан елу мил-</w:t>
        <w:br/>
        <w:t>лион адам қырылып, қаншама мемлекет азап шегіп, өзінің</w:t>
        <w:br/>
        <w:t>Отаны, елі, жері, келешегі әлі жаралы болып келеді.</w:t>
        <w:br/>
        <w:t>Біздің өзімізде Сталин жіберген қате шешімнен Кеңес</w:t>
        <w:br/>
        <w:t>өкіметінің қаншама зиялы қауымы жаппай «халық жауы»</w:t>
        <w:br/>
        <w:t>болып атылса, қолдан жасалған аштықтан қазақтың үштен</w:t>
        <w:br/>
        <w:t>екісі қырылып, опат болды.</w:t>
        <w:br/>
        <w:t>Хрушев, Брежнев жіберген қателіктерді еліміз тағы да</w:t>
        <w:br/>
        <w:t>бастан кешіріп отыр. Сондықтан, бұл тағы қайталанбас үшін</w:t>
        <w:br/>
        <w:t>әлі де болса келешекте шешілетін күрделі, түйінді істер әлі</w:t>
        <w:br/>
        <w:t>көп.</w:t>
        <w:br/>
        <w:t>Мен келешек оқырман қауымнан кешірім сұрай оты-</w:t>
        <w:br/>
        <w:t>рып, қарапайым халықтың бір өкілі ретінде өз ойымды</w:t>
        <w:br/>
        <w:t>айта кетпекпін. Артық-кем кеткен тұстарым болса, тағы да</w:t>
        <w:br/>
        <w:t>кешірім сұрай отырып, мына төмендегіні айтпақпын.</w:t>
        <w:br/>
        <w:t>Шш</w:t>
        <w:br/>
        <w:t>Біздің мемлекетті басқаратын әр басшы әділ әрі шешімді</w:t>
        <w:br/>
        <w:t>басқару үшін оның үстінен қадағалап отыратын топ құрылуы</w:t>
      </w:r>
    </w:p>
    <w:p>
      <w:r>
        <w:t>керек.</w:t>
        <w:br/>
        <w:t>Ол осы топқа тікелей күнбе-күн әр жүйенің іс-шаралар</w:t>
        <w:br/>
        <w:t>барысына есеп беріп, түйіні қиын шешімдерді ортаға салып,</w:t>
        <w:br/>
        <w:t>ақылдаса отырып мемлекетті басқаруы керек,</w:t>
        <w:br/>
        <w:t>ік</w:t>
        <w:br/>
        <w:t>Өте маңызды бұйрық, ұсыныс, тілек, қолданатын ша-</w:t>
        <w:br/>
        <w:t>раларды жалпы көптің талқысына баспасөз арқылы салып.</w:t>
        <w:br/>
        <w:t>содан қорытынды шығарып, халық пікірімен санасу арқылы</w:t>
        <w:br/>
        <w:t>іске асыруы қажет.</w:t>
        <w:br/>
        <w:t>Қазіргідей тек қағаз қалпында қалдырмай, тиянақты</w:t>
        <w:br/>
        <w:t>шешімді пікір-талас арқылы сұрыптап барып, іс жүзінде</w:t>
        <w:br/>
        <w:t>жүзеге асыруы тиіс.</w:t>
        <w:br/>
        <w:t>Сөйтіп, біздің мемлекетті басқаратын басшыға қызметте</w:t>
        <w:br/>
        <w:t>тұруына санаулы ғана уақыт беріп, мерзімі біткен соң, ор-</w:t>
        <w:br/>
        <w:t>нынан түсіріп, басқа басшыны сайлап отыру - келешектің</w:t>
        <w:br/>
        <w:t>өзгермес заңына айналуы керек.</w:t>
        <w:br/>
        <w:t>Мемлекетті әділ басқару үшін ол қателессін, мейлі</w:t>
        <w:br/>
        <w:t>қателеспесін, белгіленген уақыты бітіп, ол орнын босатып</w:t>
        <w:br/>
        <w:t>халқына есеп беруге тиісті. Тіпті ірі қате жіберсе, халық ал-</w:t>
        <w:br/>
        <w:t>дында жазалануы керек.</w:t>
        <w:br/>
        <w:t>Сөйтіп, ол өзінің белгіленген уақтыты бітіп, қызметінен</w:t>
        <w:br/>
        <w:t>түсіп, халқына есеп беріп, жаза басса жазаланатынын сезген</w:t>
        <w:br/>
        <w:t>соң, ол өзіне берілген міндетті жұмысына жауапты қарап,</w:t>
        <w:br/>
        <w:t>ойланып істейді де, қателеспейтін жағын көздейді.</w:t>
        <w:br/>
        <w:t>Әрине, қазіргі кездегідей мемлекет басына бір келіп</w:t>
        <w:br/>
        <w:t>алған соң, өзі өлмей орнынан түспейтінін сезген ол оз</w:t>
        <w:br/>
        <w:t>білігімен шексіз билігін жүргізеді де, мансаптан-мансап</w:t>
        <w:br/>
        <w:t>қуып, айтқанын орынды-орынсыз істетіп, өмірден жақсы</w:t>
        <w:br/>
        <w:t>өтсем болды деп, артына көңіл бөлмей, бетіне келгенді</w:t>
        <w:br/>
        <w:t>тұншықтырын өтеді.</w:t>
        <w:br/>
        <w:t>Кейбір ақылды, дарынды, халқына жағымды деген мем-</w:t>
        <w:br/>
        <w:t>лекет басшыларының өзі уағында қатесін сезбей, кейін</w:t>
        <w:br/>
        <w:t>сезгендерін тарих көрсетіп жүр ғой. Жалпы, қорытаайтқанда,</w:t>
        <w:br/>
        <w:t>әр мемлекет басшысы соңында қалған халқы, келешек ұрпақ</w:t>
        <w:br/>
        <w:t>бар екенін ойдан шығармауы керек. Мұны ойынан шығарған</w:t>
        <w:br/>
        <w:t>басшы өзіне-өзі есеп бермегенмен бірдей.</w:t>
        <w:br/>
        <w:t>Міне, біздің мемлекетті басқарғандар ішінен Сталин,</w:t>
        <w:br/>
        <w:t>Хрушев, Брежнев сондай күй кешті. Бұл үшеуінің ішінен</w:t>
        <w:br/>
        <w:t>халықтың Сталинді жақсы көретін жағы темірдей тәртіп</w:t>
        <w:br/>
        <w:t>орнатуымен, Ұлы Отан соғысындағы табанды күрескерлігі</w:t>
        <w:br/>
        <w:t>мен шеберлігі (жеңіс халық күшімен келсе де, оны қатаң</w:t>
        <w:br/>
        <w:t>ұйымдастырған қабілеті мен темірдей тәртібін ешкім жоққа</w:t>
        <w:br/>
        <w:t>шығара алмас).</w:t>
        <w:br/>
        <w:t>ЕКІНШІСІ: Белгісіз «халық жауы» лелінгендер туралы</w:t>
        <w:br/>
        <w:t>өз ойымды баяндайын.</w:t>
        <w:br/>
        <w:t>Мен, Аққобозов Ошан деген қариямен жиырма жыл</w:t>
      </w:r>
    </w:p>
    <w:p>
      <w:r>
        <w:t>көрші болып тұрдым. Сол кісіден естігенім:</w:t>
        <w:br/>
        <w:t>«Халық жауы» деп кінәсіз жандарды қауырт ұстап жат-</w:t>
        <w:br/>
        <w:t>қан кез еді. Мен кездейсоқ ат сүтінде Өтеген деген кісімен</w:t>
        <w:br/>
        <w:t>кездесіп қалдым.</w:t>
        <w:br/>
        <w:t>«Ай, Ошан, халық жауы» болайын демесең, аяғыңдағы</w:t>
        <w:br/>
        <w:t>қырым етігіңді маған бер» деп, жаңа өтігіме көзі түскені.</w:t>
        <w:br/>
        <w:t>Сасқаным сонша, жерге түсуге де шамам келмеді.</w:t>
        <w:br/>
        <w:t>Дегбірім қашын, ат үстінде етікті шешіп беріп, оның ескі аяқ</w:t>
        <w:br/>
        <w:t>киімін киіп жөніме кеттім. Өйткені, ол талай адамға жала</w:t>
        <w:br/>
        <w:t>жауып (Сталиннің суретін жазықсыз біреулердің киіп жүрген</w:t>
        <w:br/>
        <w:t>аяқ киімінің ұлтарағының арасына өзі салып, өзі көрсетіп,</w:t>
        <w:br/>
        <w:t>осындай қараулықтың неше түрін қолданған) «халық жауы»</w:t>
        <w:br/>
        <w:t>деп айдатып жібергенін білетінмін. Оның ішінде өзінің екі</w:t>
        <w:br/>
        <w:t>аталасы бар болатын. Ол опасыз ешкімді аямайтын. Осы</w:t>
        <w:br/>
        <w:t>өңірде талай жазықсыз адамдарды айдатып жіберіп, артын</w:t>
        <w:br/>
        <w:t>зар илеткендіктен, ел оны «Елді-жұртты өртеген Өтеген»</w:t>
        <w:br/>
        <w:t>деп қарғаумен болды.</w:t>
        <w:br/>
        <w:t>Сөйтіп мен де халық жауы бола жаздадым, - деді Ошан</w:t>
        <w:br/>
        <w:t>қарт. Міне, белгісіз айдаладағы кінәсіз «халық жауы»</w:t>
        <w:br/>
        <w:t>болғандар үшін де Сталин кінәлі ма? Мұндай асыра сілтеу</w:t>
        <w:br/>
        <w:t>көп жерде болған ғой. Тағы бір дәлел айта кетейін. 1970</w:t>
        <w:br/>
        <w:t>жылдары Жылғабек деген аға шопан үйінде бір отар қойын</w:t>
        <w:br/>
        <w:t>бағысып жүрген, үй-жәйі жоқ бір кезбе қария кісі жүрген бо-</w:t>
        <w:br/>
        <w:t>латын. Малшы қауымды аралап жүріп оны мен де көргемін.</w:t>
        <w:br/>
        <w:t>Ұзын бойлы, сопақ бетті, жерге қараған кісі еді.</w:t>
        <w:br/>
        <w:t>Ол өзі сөзшең, сауатты, саясаттан да ептеп хабары бар</w:t>
        <w:br/>
        <w:t>болғанына қарай «түсінігің бар екен, мына жүрісің қалай», -</w:t>
        <w:br/>
        <w:t>дейді біреулер сыр тартып.</w:t>
        <w:br/>
        <w:t>- ӘЙ, оның несін сұрайсың. Сакен Сейфуллинді айтқан</w:t>
        <w:br/>
        <w:t>мен едім, жазықсыз жанның әруағы жібере ме? Мені</w:t>
        <w:br/>
        <w:t>соның әруағы атып, өстіп қаңғыбас болып кеттім, - депті.</w:t>
        <w:br/>
        <w:t>Отырғандар үндемей іш жиыпты. Міне, мұның шын-өтірігін</w:t>
        <w:br/>
        <w:t>бір құдай білер. Онда да кейде «қазақтың жауы қазақ</w:t>
        <w:br/>
        <w:t>болғанын» қалай жасырамыз. Кеңес өкіметіне белгілі деген</w:t>
        <w:br/>
        <w:t>Сәкен Сейфуллин тағдыры да осындай күдік тудырған соң,</w:t>
        <w:br/>
        <w:t>ауылдық жерден ұсталып кеткен кінасыз жандардың жаула-</w:t>
        <w:br/>
        <w:t>10</w:t>
        <w:br/>
        <w:t>ағымдағы іс-әрекеттерді көрген-білген, естіген, оқыған, сез-</w:t>
        <w:br/>
        <w:t>генімді көңілге түйе жүріп, Лениннен бастап бүгінгі күнге</w:t>
        <w:br/>
        <w:t>дейінгі мемлекет басында отырып, елді басқарғандардың</w:t>
        <w:br/>
        <w:t>әрқайсысының бұйрығын орындаған партия қайраткерлері</w:t>
        <w:br/>
        <w:t>мен сезімді қариялардың ортаға салған ой, парасатты сезім,</w:t>
        <w:br/>
        <w:t>түйінді шешім, Отанға, елге, жерге деген артық-кемінен</w:t>
        <w:br/>
        <w:t>туған ақылды сөздерін, тағы кітаптан оқығаным бар - мен</w:t>
        <w:br/>
        <w:t>де іштей салыстыра жүріп, содан жасаған қорытындымды</w:t>
        <w:br/>
        <w:t>өз әліміне «Болашаққа хат» деп жазып қалдырмақпын архив</w:t>
        <w:br/>
        <w:t>пен мұражайға.</w:t>
        <w:br/>
        <w:t>Әрадам өмірге келгеніне қанағат етумен бірге, жандылар</w:t>
        <w:br/>
        <w:t>ішінде Адам болып жаралған тағдырына тағзым етуі керек.</w:t>
        <w:br/>
        <w:t>Сол үшін адам баласының басындағы жақсылықтың сырын</w:t>
        <w:br/>
        <w:t>айтпай-ақ, кейістіктің өзін жақсылықтан туған деп адамға</w:t>
        <w:br/>
        <w:t>құдай ақыл, ес, сезім, тіл берген соң, әрбір жан өзін арманым</w:t>
      </w:r>
    </w:p>
    <w:p>
      <w:r>
        <w:t>жоқ деп есептеуі керек кой деп ойлаймын.</w:t>
        <w:br/>
        <w:t>Өйткені, әлемдегі он сегіз мың жандылар ішінде адамнан</w:t>
        <w:br/>
        <w:t>басқасының да ақыл-есі. сезімі болып, олар да сөйлей алатын</w:t>
        <w:br/>
        <w:t>болса «Адамдар, сендерде арман жоқ, жандылар ішіндегі ең</w:t>
        <w:br/>
        <w:t>артық жаралғаны сендерсіңдер» деп, шу ете түсер еді.</w:t>
        <w:br/>
        <w:t>Себебі, Алам жандыны. тіпті кейбір жансызды да өзіне</w:t>
        <w:br/>
        <w:t>бағындырады.Табиғи жаратылыстың кейбір құпия сырын</w:t>
        <w:br/>
        <w:t>ашып келеді, әлі де аша беретіні сөзсіз. Демек, құдірет</w:t>
        <w:br/>
        <w:t>(құдай) пен табиғат жаратылысынан кейінгі табиғат құпиясы</w:t>
        <w:br/>
        <w:t>да өз алдына. Адам барлык жағынан сұмдық жетілгендіктен</w:t>
        <w:br/>
        <w:t>бәріне қожа екені белгілі. Сөйте тұра Адамдардың сыртқы</w:t>
        <w:br/>
        <w:t>жағдайына сұрау белгісін қойып, әр адамның ішкі жағ-</w:t>
        <w:br/>
        <w:t>дайы (күн көрісі) лсмек, өміріне қанағатсыз болып жүрген</w:t>
        <w:br/>
        <w:t>кейбіреулерге мен күмәнмен қараймын.</w:t>
        <w:br/>
        <w:t>Алегер осының ішінде өз басының жеке қанағатсыздығы</w:t>
        <w:br/>
        <w:t>емес. Отаны, жері, халқының келешегі қамын ойлағаны</w:t>
        <w:br/>
        <w:t>болса (бұл сыртқы жағдай), оның артық-кем, шын, ақи-</w:t>
        <w:br/>
        <w:t>қаттылығына төменгі ел басшыларынан бастап, жоғарғы</w:t>
        <w:br/>
        <w:t>мемлекет басындағыға дейінгі бастықтардың кемістігі.</w:t>
        <w:br/>
        <w:t>Сондықтан, мен осы өмір жайлы жоғарғы айтылғанды</w:t>
        <w:br/>
        <w:t>ескерте отырып. көп ойланып, толғанып, «Болашаққа хатты»</w:t>
        <w:br/>
        <w:t>жазуға мәжбүр болып отырмын.</w:t>
        <w:br/>
        <w:t>Мысалы «Еңбексіз табыс», «Ішімдік пен алкоголизмге</w:t>
        <w:br/>
        <w:t>карсы күрес» сияқты толып жатқан шешімді жаңа шығарған</w:t>
        <w:br/>
        <w:t>заңдардың жергілікті жерлерде орындалу барысын жоғарғы</w:t>
        <w:br/>
        <w:t>орындар қадағаламағанда, Сталин мен Ю.В. Андропов-</w:t>
        <w:br/>
        <w:t>ты халық сағынады. Еңбексіз табыспен күн көргендер тек</w:t>
        <w:br/>
        <w:t>қана бастықтар екені жасырын ба? Бұл барлық салалардан</w:t>
        <w:br/>
        <w:t>орын алған қиянат. Сондықтан осындай әділет, тәртіп жоқ</w:t>
        <w:br/>
        <w:t>жерде, баяғы Сталин мен Ю.В. Андроповты халықтың</w:t>
        <w:br/>
        <w:t>жоқтайтыны, оларды құрметтейтіні сондықтан. Егер біздің</w:t>
        <w:br/>
        <w:t>мемлекеттің ішінен шындық іздейтіндер болса, әуелі бас-</w:t>
        <w:br/>
        <w:t>шылардан іздер еді. Тура жолды олар кері бұрып, қылмысқа</w:t>
        <w:br/>
        <w:t>ұйытқы болғандарын сезер еді. Ауылдық, аудандық,</w:t>
        <w:br/>
        <w:t>облыстық басшыларға дейін қоғам мен халық қалтасына қол</w:t>
        <w:br/>
        <w:t>салғандарының құпиясы былай тұрсын, қылмысты ісі ашы-</w:t>
        <w:br/>
        <w:t>лып, жария болса да, содан құтылып жүргендер қаншама.</w:t>
        <w:br/>
        <w:t>Жай, майда бригадир сияқтының қоғам қорына қол салуы</w:t>
        <w:br/>
        <w:t>ауызға алатындай қомақты болмағанмен, әр шаруашылықтан</w:t>
        <w:br/>
        <w:t>төрт-бес бригадирден құралғанда, кеңес өкіметі бойынша</w:t>
        <w:br/>
        <w:t>қанша зиян келтіретіні сөзсіз. Ал совхоз директорлары-</w:t>
        <w:br/>
        <w:t>нан бастап, аудан, облыс хатшы, тағы басқа сан саладағы</w:t>
        <w:br/>
        <w:t>басшылардың Отан меншігіне қол салуымен, тағы қызмет</w:t>
        <w:br/>
        <w:t>бабын теріс пайдаланып, пара алуын қоса зерттеп, түйіндесе,</w:t>
        <w:br/>
        <w:t>ату жазасымен шекгтелері сөзсіз. Бірде-бір басшы әділ, тура</w:t>
        <w:br/>
        <w:t>қызмет істемейтіні халықты қинайды. Қорыта айтқанда,</w:t>
        <w:br/>
        <w:t>«ұсталмаған ұры ұры емес, қылмысы дәлелденбеген адам,</w:t>
        <w:br/>
        <w:t>қылмысты еместің» кері. Осының басты қайнар көзі -</w:t>
        <w:br/>
        <w:t>тәртіптің жоқтығынан қылмысты іс көбеюде.</w:t>
        <w:br/>
        <w:t>Сондықтан осыны көп айтуым, келешекте жоғарыдан</w:t>
        <w:br/>
        <w:t>бастап төменгі басшыларға дейін әділ болуын талап ету -</w:t>
        <w:br/>
        <w:t>келешек жастардың ісі. )</w:t>
      </w:r>
    </w:p>
    <w:p>
      <w:r>
        <w:t>Отанның ішкі тәртібін сақтайтын -- заң орны. Оның өзі</w:t>
        <w:br/>
        <w:t>параға сатылады. Сөйтіп, заң орны әр адамды қылмыстан</w:t>
        <w:br/>
        <w:t>түзеу түгіл, қылмысқа бағыттап, сыбайлас жемқорлыққа бау-</w:t>
        <w:br/>
        <w:t>лиды. Сол үшін әуелі заң орнын тәртіпке шақыру керек. Қазір</w:t>
        <w:br/>
        <w:t>заң орнын аудан, облыс басшылары өз жолсыздығына қалай</w:t>
        <w:br/>
        <w:t>болса солай бұрып, айтқанын істетіп, теріс бағыт береді.</w:t>
        <w:br/>
        <w:t>Сөйтіп, әділ заң лаж жоқ, заңсыздыққа бұрмаланады. Осы</w:t>
        <w:br/>
        <w:t>жерде тағы мысал, Сталин тұсында халықтың көбісі сауат-</w:t>
        <w:br/>
        <w:t>сыз. мұқтаждықпен қиын кезенді бастан кешірсе де. отан-</w:t>
        <w:br/>
        <w:t>,</w:t>
        <w:br/>
        <w:t>ГҮ</w:t>
        <w:br/>
        <w:t>Бұрынғылар айтады екен, «қой үстіне бозторғай</w:t>
        <w:br/>
        <w:t>жұмыртқалаған» немесе «жесір әйел мың қой айдаған заман</w:t>
        <w:br/>
        <w:t>болды» деп. Соны мен қазіргі біз өмір сүрген дәуір ме деп</w:t>
        <w:br/>
        <w:t>ойлаймын. Егер бұған риза емес топтар болса, бұл ағымға</w:t>
        <w:br/>
        <w:t>емес, осы ағымды, дәлірек айтқанда Маркс пен Энгельс,</w:t>
        <w:br/>
        <w:t>Ленин бағытын бұрмалаған кейінгі бірінші басшылардың</w:t>
        <w:br/>
        <w:t>қателігінен туған кемістіктері ме деп ойлаймын.</w:t>
        <w:br/>
        <w:t>Сондықтан, кеңес өкіметінің әр адамы Отан меншігіне</w:t>
        <w:br/>
        <w:t>өз меншігіндей қарауы керек. Отан қорын көбейтіп, күш-</w:t>
        <w:br/>
        <w:t>қуатын арттыру үстінде өмірін өткізген жөн. Отан аман</w:t>
        <w:br/>
        <w:t>болса, кейінгі келешек ұрпақ тыныштықта, емін-еркін өмір</w:t>
        <w:br/>
        <w:t>сүреді.</w:t>
        <w:br/>
        <w:t>Біздің қазақ халқының кең-байтақ, ұшы-қиырсыз жерінің</w:t>
        <w:br/>
        <w:t>өзі бізге ата-баба сыйлаған баға жетпес мұра емес пе?</w:t>
        <w:br/>
        <w:t>Тоқымдай да жері жоқ қаншама ұлт өкілдері көрінген</w:t>
        <w:br/>
        <w:t>іргесі мықты елдерге кірме болып жүр. Жері жоқ ұлт, үйі жоқ</w:t>
        <w:br/>
        <w:t>адамның күнін көруде. Құдай осындайдан сақтасын. Кейінгі</w:t>
        <w:br/>
        <w:t>әрбір жеткіншек сонау бұрынғы заманда осы ата қонысы</w:t>
        <w:br/>
        <w:t>үшін қаншама жан беріп, жан алысқанын, қиян-кескі соғыс</w:t>
        <w:br/>
        <w:t>өтінде қалай өмір сүргенін және содан қалай құтылғанын</w:t>
        <w:br/>
        <w:t>миына сіңіріп, өзінен кейінгісіне де ұқтырып өтуі қажет.</w:t>
        <w:br/>
        <w:t>Егер осының ішкі сырын білмейтін жеңіл ойлылар бол-</w:t>
        <w:br/>
        <w:t>са, білуге ықпал жасауы керек. Отанның іргесі берік болса,</w:t>
        <w:br/>
        <w:t>әр үйде береке болатынын ұмытпайық.</w:t>
        <w:br/>
        <w:t>Бізде түсінбеушілік әлі де көп. Әр азаматтың әскерге</w:t>
        <w:br/>
        <w:t>барып, Отан қорғау міндетін атқарғаны -- жауапты міндет.</w:t>
        <w:br/>
        <w:t>Ал, кейбір басшылар, қалталылар, түсінбестер пара (ақша)</w:t>
        <w:br/>
        <w:t>арқылы балаларын әскерге жібермей, алып қалады. Міне,</w:t>
        <w:br/>
        <w:t>мұндайларға не дейсің. Керек болса, бұл- елінің азаматы бо-</w:t>
        <w:br/>
        <w:t>лудан бас тартып, Отанына, еліне, жеріне салқын қарағандык</w:t>
        <w:br/>
        <w:t>емес пе. Бұл - шындықтың, тәртіптің жоқтығының әсері.</w:t>
        <w:br/>
        <w:t>Отанды нығайту үстіне нығайтып жатқандар, жұмысшылар,</w:t>
        <w:br/>
        <w:t>шаруалар, қорыта айтқанда, қарапайым халық, ал әкімдік</w:t>
        <w:br/>
        <w:t>жағындағылар онша емес, қол ұшын салқын бергендей</w:t>
        <w:br/>
        <w:t>ғана.</w:t>
        <w:br/>
        <w:t>Егер мемлекет басшысы Ю.В. Андропов сияқты тәртіпке</w:t>
        <w:br/>
        <w:t>салып басқарса, «Жабыла көтерген жүк жеңіл» деп, Отанға</w:t>
        <w:br/>
        <w:t>29</w:t>
      </w:r>
    </w:p>
    <w:p>
      <w:r>
        <w:t>П</w:t>
        <w:br/>
        <w:t>Кеңес өкіметінің басшысын халық сайлаған болып есеп-</w:t>
        <w:br/>
        <w:t>телелі де, іс жүзінде жабык сайлау арқылы жүзеге асады.</w:t>
        <w:br/>
        <w:t>Өкімет басына келген әр басшы бір келіп алған соң, оның</w:t>
        <w:br/>
        <w:t>оң, терісін бетіне тура айтқандар болса, оларды шеттетіп</w:t>
        <w:br/>
        <w:t>жібереді де, бетіне келмейтін, ығынан шықпайтын, талап-</w:t>
        <w:br/>
        <w:t>тілек қоймайтындарды төңірегіне жиып өз білгенімен жү-</w:t>
        <w:br/>
        <w:t>реді. Онысы халыққа айнадан көрінгендей сезіліп тұрады.</w:t>
        <w:br/>
        <w:t>Әрине, адам баласы қатесіз болмайтыны белгілі. Ашық</w:t>
        <w:br/>
        <w:t>айтыс-тартыс, шын пікір-таластан шындық туындайды.</w:t>
        <w:br/>
        <w:t>Енді сол қателігін бүкпесіз, бетіне дәл айтып, дер кезінде</w:t>
        <w:br/>
        <w:t>жеткізген көрегендігін мойындап оны өзіне жақын тартып,</w:t>
        <w:br/>
        <w:t>әрі сол қателіктен жол-жөнекей түзелуінде ғой әр бірінші</w:t>
        <w:br/>
        <w:t>басшының міндеті. Сонда іс түйіні шешілуі мүмкін болса,</w:t>
        <w:br/>
        <w:t>бір жағы адамгершілікке жатады. Жоқ, олай емес, шындық</w:t>
        <w:br/>
        <w:t>айтқан адам шеттеледі де, ол өз білігімен жүріп, қателіктерге</w:t>
        <w:br/>
        <w:t>тап болады. Қай басшы болсын қатесіз болмайды, іс түйіні</w:t>
        <w:br/>
        <w:t>соны тез мойындап, тез түзелуінде екенін ескермейді.</w:t>
        <w:br/>
        <w:t>Адам баласы сый-құрметке бөленген сайын, менің ісім</w:t>
        <w:br/>
        <w:t>жөн екен деп, басқанын пікірін теріске шығарумен болады.</w:t>
        <w:br/>
        <w:t>Төңірегіне шыбындаған жылқы құсап бас изейтіндерді жи-</w:t>
        <w:br/>
        <w:t>нап, қой дейтін қожа, әй дейтін әже болмағандықтан, ұзақ</w:t>
        <w:br/>
        <w:t>уақыт мемлекетті баскарғанына тәкаппар болып, өзінің</w:t>
        <w:br/>
        <w:t>заңды, әділ жолынан ауытқып кететіндер көп кездеседі.</w:t>
        <w:br/>
        <w:t>Сөйтіп, ол мемлекет басына бір келіп алған соң, өз</w:t>
        <w:br/>
        <w:t>қарсыластарын шет қақпайлап, бәрін тартып алады да, ке-</w:t>
        <w:br/>
        <w:t>лешекте өзі ғана мемлекетті басқаруын қадағалайды. Әрине,</w:t>
        <w:br/>
        <w:t>енді одан жоғары ешкім жоқ. Оның қателігін көріп-біліп</w:t>
        <w:br/>
        <w:t>отырған төңірегіндегі саяси мүшелер шындықты айтқанына</w:t>
        <w:br/>
        <w:t>жақпайтынын білсе, тағы топтасып, бәрі бірігіп қарсы</w:t>
        <w:br/>
        <w:t>шығуға ауызбірлігі болмаған соң, кеңес өкіметінің басында</w:t>
        <w:br/>
        <w:t>отырған үлкен кісі өзінен-өзі ісініп, тәкаппар болып, үлкен</w:t>
        <w:br/>
        <w:t>қателіктерге ұрынады.</w:t>
        <w:br/>
        <w:t>Сөйтіп, оның оң жұмысы да оң, теріс жұмысы да оң болып,</w:t>
        <w:br/>
        <w:t>өмірден өткенше, не биліктен түскенше өз білігімен жүреді.</w:t>
        <w:br/>
        <w:t>Тек қана ол өмірден өткен соң істеген жұмысының шын,</w:t>
        <w:br/>
        <w:t>терісіашылып, кеңес өкіметінің басына келген кейінгі басшы</w:t>
        <w:br/>
        <w:t>оны жамандай бастайды. Әрине, ақиқат алдында шындықтың</w:t>
        <w:br/>
        <w:t>17</w:t>
        <w:br/>
        <w:t>на қадағалатып коюы керек. Шағым түссін, мейлі түспесін,</w:t>
        <w:br/>
        <w:t>бәрібір тәртіпті бірінші бұзатын жергілікті басшылар бол-</w:t>
        <w:br/>
        <w:t>ғандықтан, заң саласының қадағалау тізімінде тұруы керек.</w:t>
        <w:br/>
        <w:t>Біздің елді кейін тартып жатқан осы жергілікті басшылар</w:t>
        <w:br/>
        <w:t>екені жасырын емес.</w:t>
        <w:br/>
        <w:t>Қазір заң орындары аудан, облыс басшыларына бағы-</w:t>
        <w:br/>
        <w:t>нышты болған соң олар қалай болса солай өз жолсыздығына</w:t>
        <w:br/>
        <w:t>қақпалап алып жүр. Ең бірінші жергілікті басшыларды</w:t>
        <w:br/>
        <w:t>тәртіпке шақырса, қалған карапайым халықтын түсінбестері</w:t>
        <w:br/>
        <w:t>өз райынан қайтары оңай.</w:t>
      </w:r>
    </w:p>
    <w:p>
      <w:r>
        <w:t>3. Біздің елдің жағдайын көтеру үшін қолдағы жекеше</w:t>
        <w:br/>
        <w:t>(мал, жер, қолдан өндірген өнімдер) түсімдеріне қолдау жа-</w:t>
        <w:br/>
        <w:t>сап, халық қажетіне лайықтарымен сауда айналымын басқа</w:t>
        <w:br/>
        <w:t>формаға келтіруі керек.</w:t>
        <w:br/>
        <w:t>4. Сауда орны әсіресе мен тұрған жерде халықты қанаушы</w:t>
        <w:br/>
        <w:t>орын. Сондықтан сауда жұмысының да тәртібін күшейтіп,</w:t>
        <w:br/>
        <w:t>оларды да аудан, облыс басшыларына бағынышты етпей,</w:t>
        <w:br/>
        <w:t>тікелей заң орнымен, және халық ішінен өзінше топ құрып</w:t>
        <w:br/>
        <w:t>соған бақылатып қоюы керек.</w:t>
        <w:br/>
        <w:t>Бұл жерде Сталин мен Андроповтың тәртібіндей тәртіп</w:t>
        <w:br/>
        <w:t>орнату керек. Сауда жұмысындағылар бір қателессе, екінші</w:t>
        <w:br/>
        <w:t>рет сауда жұмысына жібермейтіндей етіп біржола аластаты-</w:t>
        <w:br/>
        <w:t>луы керек.</w:t>
        <w:br/>
        <w:t>5. Пара, алыпсатарлық, еңбексіз табыс, осы сияқты</w:t>
        <w:br/>
        <w:t>толып жатқан қылмысқа барушылармен аяусыз күрес</w:t>
        <w:br/>
        <w:t>жүргізу керек. Мұндай Отан меншігіне қол салушы мен</w:t>
        <w:br/>
        <w:t>халықты қанаушылардың алды - ату, арты он бес жыл бас</w:t>
        <w:br/>
        <w:t>бостандығынан айыру жазасымен жазалануы керек.</w:t>
        <w:br/>
        <w:t>6. Тәртіпті алдымен бұзатындар - басшы орындар.</w:t>
        <w:br/>
        <w:t>Сондықтан, олардың тізімі орталық пен заң орындарын-</w:t>
        <w:br/>
        <w:t>да тіркелулі тұруы керек. Сонда олардың жұмыс барысын</w:t>
        <w:br/>
        <w:t>бақылап отырады.</w:t>
        <w:br/>
        <w:t>Мысалы бір адам он бес жылдай директор болды. Соның</w:t>
        <w:br/>
        <w:t>екі-үш жылынан басқасының бәрін өзі басқарған шаруа-</w:t>
        <w:br/>
        <w:t>шылығын қарыздандырумен келеді. Сонда сол директор-</w:t>
        <w:br/>
        <w:t>ды ауданның бірінші хатшысы тек парасына ғана ұстап</w:t>
        <w:br/>
        <w:t>отырғаны белгілі емес пе. Сол үшін әсіресе жергілікті бас-</w:t>
        <w:br/>
        <w:t>шыларды қай саладан болса да, заң орны күнбе-күн соңына</w:t>
        <w:br/>
        <w:t>түсіп, шағымсыз-ақ жұмыс оарысын қадағалап отыруы ке-</w:t>
        <w:br/>
        <w:t>ағайын-туыстары жиналып, бір мәмілеге келіп, әмеңгерлік</w:t>
        <w:br/>
        <w:t>жолмен өз жақынына атастырған. Оған лайық адамы бол-</w:t>
        <w:br/>
        <w:t>май, жөні келмесе, екеуіне де (әйелі өлген еркекке де) бет</w:t>
        <w:br/>
        <w:t>алдыңнан жарылқасын деп, жесір әйел күйеуге шығуға,</w:t>
        <w:br/>
        <w:t>жесір еркек әйел алуына, ұлықсаты мен батасын берген.</w:t>
        <w:br/>
        <w:t>Қазір осы тәртіптің бірі де жоқ, әркім өз білгенінше жүр.</w:t>
        <w:br/>
        <w:t>Қайран, қазақтың тәрбиелік маңызы зор тамаша әдет-ғұрпы,</w:t>
        <w:br/>
        <w:t>салт санасы-ай десейші!</w:t>
        <w:br/>
        <w:t>29. Осымен өлген адамның жалпы таратуы бітті. Енді</w:t>
        <w:br/>
        <w:t>онын үрім-бұтағы, онда да олардың өлген адамын сыйлай-</w:t>
        <w:br/>
        <w:t>тын сана-сезімі мол иманжүздісі құран аудартып, өлген,</w:t>
        <w:br/>
        <w:t>туған күндеріне мал сойып құдайы беріп, бейсенбі, жұма</w:t>
        <w:br/>
        <w:t>күндері құран оқытып, ораза айт, құрбан айттарда мал ша-</w:t>
        <w:br/>
        <w:t>лып, жоқтау өлең шығарып, соны айтатын болған.</w:t>
        <w:br/>
        <w:t>Міне, осы сияқты бұрыннан ата-бабамызға салт бо-</w:t>
        <w:br/>
        <w:t>лып қалыптасып келе жатқан өлген адамының әруағын</w:t>
        <w:br/>
        <w:t>құрметтеулерді кейбіреулер орындаса, кейбіреулері орында-</w:t>
        <w:br/>
        <w:t>майды.</w:t>
        <w:br/>
        <w:t>жжж</w:t>
        <w:br/>
        <w:t>Ал енді өлік жөнелтуде ел болған соң бәрі кездеседі.</w:t>
      </w:r>
    </w:p>
    <w:p>
      <w:r>
        <w:t>«Өлім бардың малын шашам, жоқтың артын ашам» деген</w:t>
        <w:br/>
        <w:t>деп, кейбір өлген адамның тұрмысы төмен, артында ба-</w:t>
        <w:br/>
        <w:t>ласы, бауыры, туысы жоқ немесе жалғызбасты, мүгедек,</w:t>
        <w:br/>
        <w:t>кемтар жандарды ауыл, ел болып шығынын көтеріп,</w:t>
        <w:br/>
        <w:t>жұрттың жөренесімен өлігін жүргізіп жүргендер көп. Бұл</w:t>
        <w:br/>
        <w:t>мейірімділікке біздін толқыннан гөрі бұрынғы аға, ата буын-</w:t>
        <w:br/>
        <w:t>дар баса назар аударатынын құлағымыз естіп, көзіміз көрді.</w:t>
        <w:br/>
        <w:t>Мен бұл арасын ақиқат алдында жасыруға тиісті емеспін.</w:t>
        <w:br/>
        <w:t>Өлік жөнелтудегі осы баптарды мен көзіммен көріп,</w:t>
        <w:br/>
        <w:t>кейбіреулеріне өзім араластым. Сол үшін көзбен көргенімді</w:t>
        <w:br/>
        <w:t>оқырманға ұсынып, қырсыз жерінен түңіліп, тура жерін</w:t>
        <w:br/>
        <w:t>қабылдасын деген ойдамын.</w:t>
        <w:br/>
        <w:t>Егер 6 біреу ақым бар еді десе, тағы ұрыс болады.</w:t>
        <w:br/>
        <w:t>Себебі, өлік иелері өлігі үйден шықпай тұрып егер қарызы</w:t>
        <w:br/>
        <w:t>болса, содан құтылуы керек. Егер одан табанда қарызынан</w:t>
        <w:br/>
        <w:t>құтыла алмаса, кейін беретін болып уәде жасасады.</w:t>
        <w:br/>
        <w:t>а) Екінші түрі өлікті таза жерге қойып, жаназа намазының</w:t>
        <w:br/>
        <w:t>дұғасын молда оқымай тұрып, өліктің баласын, не бауырын</w:t>
        <w:br/>
        <w:t>шақырыт! алып:</w:t>
        <w:br/>
        <w:t>-- Мына өлген адам біреуге қарыз болса, бересің бе? -- дейді.</w:t>
        <w:br/>
        <w:t>-- Берем, - дейді. Елге:</w:t>
        <w:br/>
        <w:t>- Естідіңдер ме? - дейді (куә ретінде). Ел:</w:t>
        <w:br/>
        <w:t>- Естідік,- дейді.</w:t>
        <w:br/>
        <w:t>- Мына өлген адамға біреу қарыз болса, ақысын аласың</w:t>
        <w:br/>
        <w:t>ба? - дейді.</w:t>
        <w:br/>
        <w:t>- Аламын,- дейді. Елге:</w:t>
        <w:br/>
        <w:t>- Естідіңдер ме? -- дейді (куә ретінде).</w:t>
        <w:br/>
        <w:t>- Естідік,- дейді.</w:t>
        <w:br/>
        <w:t>Бұл кейінгі молдалардың ісі.</w:t>
        <w:br/>
        <w:t>Міне, осыдан соң жаназа намазын, дұғасын окып, жана-</w:t>
        <w:br/>
        <w:t>засын шығарады.</w:t>
        <w:br/>
        <w:t>14. Жаназа өлік жөнелтудегі буда таратуының ен</w:t>
        <w:br/>
        <w:t>күрделісінің бірі болын есептеледі. Бәлен өліпті десе, «жа-</w:t>
        <w:br/>
        <w:t>назасына не байлапты» деп қонағасына не сойғанымен қабат</w:t>
        <w:br/>
        <w:t>сұрайтыны сондықтан. Жаназаға түйе, жылқы, сиыр, қой,</w:t>
        <w:br/>
        <w:t>акша, тағы басқа нәрселер байлайды (береді). Мұны жаназа-</w:t>
        <w:br/>
        <w:t>сын оқыған молда алады.</w:t>
        <w:br/>
        <w:t>Қазір біздің өңірде имам басқа ұлт өкілі. «Құныққаннан</w:t>
        <w:br/>
        <w:t>дәніккен жаман» демекші, өлген адамдардың ішінде бардам</w:t>
        <w:br/>
        <w:t>жері болса жаназасын шығаруға өзі барады да, жоқ-жұқана,</w:t>
        <w:br/>
        <w:t>кемтар жеріне мүшелерін жібереді.</w:t>
        <w:br/>
        <w:t>Сөйтіп, өлген кісіні таза, жазық жерге кояды да, жана-</w:t>
        <w:br/>
        <w:t>засын шығарады. Бұдан өзі молда 50 - 500 сомға дейін ала-</w:t>
        <w:br/>
        <w:t>ды да, «мешітке жаназа үшін өздерің апарып төлеңдер» деп,</w:t>
      </w:r>
    </w:p>
    <w:p>
      <w:r>
        <w:t>тағы салмағын салып кетеді.</w:t>
        <w:br/>
        <w:t>15. Өлікті қоятын жер жақын болса, сауап үшін ден</w:t>
        <w:br/>
        <w:t>көтеріп барады. Егер алыс болса көлікке сап апарады.</w:t>
        <w:br/>
        <w:t>16. Өлікті жерлеуге біздің қазақта әйелдерден басқасы</w:t>
        <w:br/>
        <w:t>балаларға дейін бәрі барады (қатысады).</w:t>
        <w:br/>
        <w:t>17. Өлген адамды екі-үш адам үйіне (ақымына) қыбырына</w:t>
        <w:br/>
        <w:t>ойып, байлауларын шешіп реттеп, жамбасын тигізеді.</w:t>
        <w:br/>
        <w:t>болса, лем салғанға тән. Ал жалғыз, жаяу келе жатып қайтыс</w:t>
        <w:br/>
        <w:t>болса, қалтасынан пышақ шықса дем салынғанға тән.</w:t>
        <w:br/>
        <w:t>в) Адам ұйықтар алдында «Жаттым жан Алла, тұрсам</w:t>
        <w:br/>
        <w:t>тұр Алла, иншалла» деп, кәлимаға тілін үш мәрте келтіріп</w:t>
        <w:br/>
        <w:t>жатып ұйықтап жатқанда өліп кеткен болса, өзіне өзі «дем</w:t>
        <w:br/>
        <w:t>салғанға» тән.</w:t>
        <w:br/>
        <w:t>г) Адам жол жүрерде үй ішіне «Қатын, бала, аман бол,</w:t>
        <w:br/>
        <w:t>лебіз кірсе бар, шықса жоқ деген» деп, үйден кетіп, сол</w:t>
        <w:br/>
        <w:t>жақта жол-жөнекей кайтыс болса да, отбасымен үзір-мәңгі</w:t>
        <w:br/>
        <w:t>айтысып қоштасқанға тән.</w:t>
        <w:br/>
        <w:t>д) Сырқат адам - не жары, не ері жантәсілім алдында бір-</w:t>
        <w:br/>
        <w:t>біріне «кеткен ағаттығым болса, о дүниеге барғанда кешір»</w:t>
        <w:br/>
        <w:t>деп, үзір-мәзір айтысып қоштасады. Егер екеуінің біреуі бір-</w:t>
        <w:br/>
        <w:t>бірінен кәңілі қалғандықтан, «сенің ісіңді кешпеймін, үзір-</w:t>
        <w:br/>
        <w:t>мәзіріңді алмаймын, не бермеймін десе, ауру иесін (ері мен</w:t>
        <w:br/>
        <w:t>әйелін) көпшілік болып қайтадан некелестіріп, үзір-мәзір</w:t>
        <w:br/>
        <w:t>айтыстыру керек.</w:t>
        <w:br/>
        <w:t>жжж</w:t>
        <w:br/>
        <w:t>е) Кейбір адам өзінің өлетінін түс көру, не кісісі (әруағы)</w:t>
        <w:br/>
        <w:t>хабар беру арқылы, не басқадай сезіну, не сырқатының сы-</w:t>
        <w:br/>
        <w:t>рына қарай толып жатқан құдіреттің өзіне берген ақыл-ой,</w:t>
        <w:br/>
        <w:t>сана-сезім, парасат, көрегендігіне қарай сезінеді.</w:t>
        <w:br/>
        <w:t>Мұндай көріпкел, Әулие адамдар өте сирек кездеседі.</w:t>
        <w:br/>
        <w:t>Менің үшінші бабам Дүйсебай дуана сондай кісі болған-</w:t>
        <w:br/>
        <w:t>дықтан, «Ақ түйме» деген әңгімем мен қолжазбаларымда</w:t>
        <w:br/>
        <w:t>айтылады.</w:t>
        <w:br/>
        <w:t>Бұл ақиқат, шындықты Дүйсебай дуана өлетін күні соның</w:t>
        <w:br/>
        <w:t>қойнына жатқан Жексенбі деген кісіден ауызба-ауыз естідім.</w:t>
        <w:br/>
        <w:t>Сол күні (Құрбан айт күні) «Мен бүгін о дүниеге аттана-</w:t>
        <w:br/>
        <w:t>мын» деп, отбасымен үзір-мәзір айтысқан. Бірақ Дүйсебай</w:t>
        <w:br/>
        <w:t>дуананың дені сау болғандықтан, үй іші оған сенбеген.</w:t>
        <w:br/>
        <w:t>Сөйтіп, сол күні түскі намаз оқып отырып сәлдеден басын</w:t>
        <w:br/>
        <w:t>қайтып көтермеген. Мұны қайталап айтуым, өз ойымның</w:t>
        <w:br/>
        <w:t>кейбір тұстарын дәлелдеу үшін ескертуім.</w:t>
        <w:br/>
        <w:t>жжеж</w:t>
        <w:br/>
        <w:t>ж) Кейбір сергек адамдар өлетініне көзі жеткенде, не</w:t>
        <w:br/>
        <w:t>сырқат меңдегенде, бала-шағасына, әйеліне, не еріне келе-</w:t>
        <w:br/>
        <w:t>шек өміріне барлау жасай отырып, өзін калай жөнелту тура-</w:t>
      </w:r>
    </w:p>
    <w:p>
      <w:r>
        <w:t>29</w:t>
        <w:br/>
        <w:t>МЕНІҢ ӨЗ ОЙЫМ</w:t>
        <w:br/>
        <w:t>«Тірі адам тірлігін жасайды» деп, өлік жөнелтуге тоқ-</w:t>
        <w:br/>
        <w:t>талып отырғанымды келешек оқырман сезетін шығар.</w:t>
        <w:br/>
        <w:t>Сөйтіп, қазақ халқы өлік жөнелтуді әр ру, әр өңір, әр ауыл</w:t>
        <w:br/>
        <w:t>әртүрлі жөнелтеміз. Қорыта айтқанда, ел, жұрт болып, өлген</w:t>
        <w:br/>
        <w:t>адамын құрметтеп шығарып салудан жоғарыдағы айтылған</w:t>
        <w:br/>
        <w:t>баптардың туындағаны рас екені белгілі.</w:t>
        <w:br/>
        <w:t>Онда да болса әр ұлт өкілдерінің өлік жөнелтуін көріп</w:t>
        <w:br/>
        <w:t>жүрміз, бәрі біркелкі сияқты. Біздің ауылда он жеті ұлт</w:t>
        <w:br/>
        <w:t>өкілдері тұратындықтан, олар кейбір артық ісімізге күледі.</w:t>
        <w:br/>
        <w:t>Ал түпкір-түкпірдегі қазақтың әр өңірі өліктерін өзінше</w:t>
        <w:br/>
        <w:t>жөнелтуін айтпағанда, тіпті кәрші, іргелес отырған әр ауыл</w:t>
        <w:br/>
        <w:t>өз өлігін әртүрлі жөнелтетініне қиналамын.</w:t>
        <w:br/>
        <w:t>Неге біз сонша өлік жөнелтуге келгенде пәтуасыз болып</w:t>
        <w:br/>
        <w:t>кеттік. Түптеп келгенде бәріміз бір кісінің баласы емеспіз бе?</w:t>
        <w:br/>
        <w:t>Мысалы, жоғарыда мен айтқан өлік жөнелтудің кейбір</w:t>
        <w:br/>
        <w:t>баптары көршілес ауылға ерсі, олардыкі бізге ерсі көрінеді.</w:t>
        <w:br/>
        <w:t>Бұл не деген сұмдық!</w:t>
        <w:br/>
        <w:t>Бұл жерде мен жалпы халықты кінәлап отырғаным жоқ.</w:t>
        <w:br/>
        <w:t>Халықтан айналайын, қарапайым халық кім басқарса соған</w:t>
        <w:br/>
        <w:t>ереді. Бұған әр ауыл сайын шариғат, діннен хабары жоқ өңкей</w:t>
        <w:br/>
        <w:t>шала сауат, дүниеге жақын, дінбұзар молдасымақтар кінәлі.</w:t>
        <w:br/>
        <w:t>Өлікті әртүрлі жөнелтуге ықпал жасап жүрген солар.</w:t>
        <w:br/>
        <w:t>Әсіресе менің ойыма келетіні, өліктің “үй іші мен</w:t>
        <w:br/>
        <w:t>артындағылар тірілердің қанауында қалып келе жатқаны-</w:t>
        <w:br/>
        <w:t>мен өлікке тисін-тимесін сауап үшін дегенді сылтау қылып,</w:t>
        <w:br/>
        <w:t>шариғатқа қатысы жоқ, орынсыз таратуларды пайдалануы.</w:t>
        <w:br/>
        <w:t>Әр өлген адамның иман сауабы мен бейішке бару-барма-</w:t>
        <w:br/>
        <w:t>уын Алла білер. Осы орайда мынаны айта кеткен жон сияқты:</w:t>
        <w:br/>
        <w:t>«Ал жамандықты өздеріне өлім келгенге дейін істеп:</w:t>
        <w:br/>
        <w:t>Енді шынайы тәубе қылдым» деген және қарсы болған бойда</w:t>
        <w:br/>
        <w:t>өлгендердің тәубесі қабыл емес. Міне, солар үшін күйзетуші</w:t>
        <w:br/>
        <w:t>азап әзірледік» (4-С. 18-А).</w:t>
        <w:br/>
        <w:t>Міне, бір жағы өлген адамдардың өздеріне байланысты</w:t>
        <w:br/>
        <w:t>екені осы аятта айтылған.</w:t>
        <w:br/>
        <w:t>Өкінішке орай, қазіргі өлік жөнелту бұрынғы ата-</w:t>
        <w:br/>
        <w:t>бабамыздың ескі жолындай болса, оған да келісер едім, он-</w:t>
        <w:br/>
        <w:t>дай болмай тұр.</w:t>
        <w:br/>
        <w:t>36</w:t>
        <w:br/>
        <w:t>5. Өлікті көміп болған соң, оған көп молдалардың кұран</w:t>
        <w:br/>
        <w:t>оқыған еңбегі.</w:t>
      </w:r>
    </w:p>
    <w:p>
      <w:r>
        <w:t>6. Жерлеушілер кеткен соң, қырык қадамнан кейін</w:t>
        <w:br/>
        <w:t>өлікке тағы құран оқыту молданың еңбегі.</w:t>
        <w:br/>
        <w:t>17. Өлген адамға қонағасы, жетісі, қырқын, асын беру</w:t>
        <w:br/>
        <w:t>еңбегі.</w:t>
        <w:br/>
        <w:t>8. Өлген адамға белгі орнату, құран аудару, жоқтау айту</w:t>
        <w:br/>
        <w:t>еңбегі.</w:t>
        <w:br/>
        <w:t>9, Өлген адамнын туған күні, өлген күнін еске алып,</w:t>
        <w:br/>
        <w:t>дұға оқытып, мүшелі жасын өкізу, түсіне кіргенде, бейсенбі,</w:t>
        <w:br/>
        <w:t>жұма күндері құран оқытып, мал құдайы ғып, ораза айт.</w:t>
        <w:br/>
        <w:t>құрбан айттарда мал шалып отыратын еңбегі.</w:t>
        <w:br/>
        <w:t>Міне, осы баптардың өлікке тиер-тимес бір Алла білетін</w:t>
        <w:br/>
        <w:t>күдікті тұстары болса да, ата-бабамыздан келе жатқан жол</w:t>
        <w:br/>
        <w:t>деп қабыл алып, осыны орындасақ, өлген адам алдынан бір</w:t>
        <w:br/>
        <w:t>жақсылық шығатындай сезінеміз.</w:t>
        <w:br/>
        <w:t>Сол үшін осы баптарды орындаушылардың еңбегі бар</w:t>
        <w:br/>
        <w:t>деп ойлаймын.</w:t>
        <w:br/>
        <w:t>жжж</w:t>
        <w:br/>
        <w:t>Көрсетілген баптардың кейбіреулері өлікті қолша кұр-</w:t>
        <w:br/>
        <w:t>меттегініміз. Мысалы, әліктің жаншығысын дем салып</w:t>
        <w:br/>
        <w:t>күзету, жуып шаю, шым киім кигізу, көрін қазу, жамбасын</w:t>
        <w:br/>
        <w:t>тигізу, топырақ салу, ескерткіш орнату, қонағасы, жетісі,</w:t>
        <w:br/>
        <w:t>қырқы, асы -- міне, осыларды беру, мал сойып құдайы беру,</w:t>
        <w:br/>
        <w:t>жоқтау осы сияқтылар көзге көрініп тұр. Өйткені, өлген</w:t>
        <w:br/>
        <w:t>адамымызға не құрмет істегенімізге қарай қолымыз тиіп</w:t>
        <w:br/>
        <w:t>қаражат шығарғанын көзіміз көріп жүр.</w:t>
        <w:br/>
        <w:t>Ал, діни ұғымға қатысты о дүниеге барғанда алдынан</w:t>
        <w:br/>
        <w:t>осыны істесек бір жақсылыққа тап болатын сияқтыларды</w:t>
        <w:br/>
        <w:t>дем салу, жаназасын шығару, құран оқу, құран аударуды</w:t>
        <w:br/>
        <w:t>Алла білер.</w:t>
        <w:br/>
        <w:t>Өлікті жерлемей тұрып елден «Мына өлген кісі жақсы</w:t>
        <w:br/>
        <w:t>адам ба? Кісі ақысы бар ма? Бұл кісіге біреулердің қарызы</w:t>
        <w:br/>
        <w:t>бар ма?» деп, молданың айқайлап сұрауы, өлік пен әлік</w:t>
        <w:br/>
        <w:t>иелері үшін өте тамаша әрі жауапты сұрақ. Бұл - артының</w:t>
        <w:br/>
        <w:t>тазалығына жатады.</w:t>
        <w:br/>
        <w:t>Міне, осыны істесек, өлген адамымыздың алдынан бір</w:t>
        <w:br/>
        <w:t>39</w:t>
        <w:br/>
        <w:t>лы, олар не істеу керек екендігіне ақыл, нұсқау өсиет айтады,</w:t>
        <w:br/>
        <w:t>не жазып қалдырады.</w:t>
        <w:br/>
        <w:t>Осындайда өлік иесі сергек, сана-сезімді болса. ешкімге</w:t>
        <w:br/>
        <w:t>билетпей, өліктің айтқанын істеп, жөнелтуінде келешек тір-</w:t>
        <w:br/>
        <w:t>шілігінде өсиетіне қарай бұлжытпай орындайды.</w:t>
        <w:br/>
        <w:t>Егер түсініксіз болса, «Өлінің тілін тірі алмайды» деп, дін</w:t>
        <w:br/>
        <w:t>бұзар, пысықай, өзімшіл кейбір кертартпа жақыны өліктің</w:t>
        <w:br/>
        <w:t>айтқан өсиетімен жүрмей, өз билігімен атқарады.</w:t>
        <w:br/>
        <w:t>Менің ойымша, өліктің айтқан өсиетінен ауытқып, оның</w:t>
        <w:br/>
        <w:t>тілін алмау деген барып тұрған күнә демекпін.</w:t>
      </w:r>
    </w:p>
    <w:p>
      <w:r>
        <w:t>Сондықтан өліктің айтып кеткен өсиеті дұрыс болсын, мей-</w:t>
        <w:br/>
        <w:t>лі дұрыс болмасын, соны орындау өлік иесінің зор міндеті.</w:t>
        <w:br/>
        <w:t>Әлген адамының айтқан өсиетін орындамай, кейін елден</w:t>
        <w:br/>
        <w:t>жақсы деген атақ алғанша, орындап жаман деген атақ алған</w:t>
        <w:br/>
        <w:t>өлген адамның әруағы риза болу үшін жүз есе артық және</w:t>
        <w:br/>
        <w:t>оның сөзін сыйлау деген сөз.</w:t>
        <w:br/>
        <w:t>Осы тұста өсиет туралы мына аяттан сыр тартайық:</w:t>
        <w:br/>
        <w:t>«Сонда біреу өсиетті естігеннен кейін ауыстырса, кінәсі</w:t>
        <w:br/>
        <w:t>оны өзгертушіге болады. Алла әр нәрсені естуші, білуші»</w:t>
        <w:br/>
        <w:t>(2-С. 181-А).</w:t>
        <w:br/>
        <w:t>2. Сырқат адам қайтыс болған соң, дем салып отырған</w:t>
        <w:br/>
        <w:t>молда мен екі-үш адам мейрам суын береді. Мейрам су деген-</w:t>
        <w:br/>
        <w:t>жаңадан өлген адамды киімін шешіндіріп, жуып-шайып, шо-</w:t>
        <w:br/>
        <w:t>мылдырып, аузын шайып, мұрнын тазалап, тырнақ-сакалын</w:t>
        <w:br/>
        <w:t>алып, күн көрмесін бармақ бойындай тазалайды. Аузын жап-</w:t>
        <w:br/>
        <w:t>тырып, көзін жұмдырып, қол-аяғын ретке келтіріп, өз үйінің</w:t>
        <w:br/>
        <w:t>оң жағына жатқызады. Осыны істегендерге өліктің киімінен</w:t>
        <w:br/>
        <w:t>киім береді.</w:t>
        <w:br/>
        <w:t>3. Өлік иелері жиналып, өлігін қалай жүргізу тура-</w:t>
        <w:br/>
        <w:t>лы ақылдасып, қай күні жерлейтінін айтып, алыстағы</w:t>
        <w:br/>
        <w:t>ағайын-туыс, жегжат-жұрат, жора-жолдастарға хабар беріп,</w:t>
        <w:br/>
        <w:t>шақыртады. Егер шақырылмай қалғандар болса, үлкен</w:t>
        <w:br/>
        <w:t>өкпе болады. Естіп тұрып келмегендерге де өкпе артады.</w:t>
        <w:br/>
        <w:t>Жақсылыққа келмесе де, өлік жөнелтуге мүмкіндігі барлар</w:t>
        <w:br/>
        <w:t>келуге тиісті.</w:t>
        <w:br/>
        <w:t>4, Қонағасы өлген адамға сойылады (жылқы, сиыр, қой</w:t>
        <w:br/>
        <w:t>сияқты, шамасына қарай). Бұл өлікті жерлеуге қатысқан</w:t>
        <w:br/>
        <w:t>шақырылып-шақырылмай келгендерге берілетін ас. Бұл</w:t>
        <w:br/>
        <w:t>өлік жерлеудегі күрлелі таратуының біріне жатады. Бәлен</w:t>
        <w:br/>
        <w:t>ақ</w:t>
        <w:br/>
        <w:t>әсіресе ақ өлім парыз болса да, армансыз санайтыным мына</w:t>
        <w:br/>
        <w:t>өлім:</w:t>
        <w:br/>
        <w:t>Өзүйіңнің отбасында, әлең-төсегінде, үй ішінін мүшелері</w:t>
        <w:br/>
        <w:t>түгел отырғанда, жарың (ері не әйелі) жайлы төсек салып.</w:t>
        <w:br/>
        <w:t>басыңа жастық қойып, қолымен аузыңа сусын ұсынып,</w:t>
        <w:br/>
        <w:t>ағайын-туыс, жора-жолдас көңіліңді сұрап, жаз бен қыстың</w:t>
        <w:br/>
        <w:t>шілдесіне ұрынбай, күн райының бір жайдары уағында, жан-</w:t>
        <w:br/>
        <w:t>жағыңды жалықтырмай, қош-разылық айтысып, тыныштық,</w:t>
        <w:br/>
        <w:t>берекеде, көп жасап, артыңа ұрпақ қалдырып, солардан</w:t>
        <w:br/>
        <w:t>бұйырған қызық, рақатын көріп, бұл дүниеден жөнелген</w:t>
        <w:br/>
        <w:t>адамда арман жоқ қой деймін.</w:t>
        <w:br/>
        <w:t>Әр адам баласын тағдыр осылай төрелесе, ол адам</w:t>
        <w:br/>
        <w:t>бұл дүниеден жақсы аттанғаны. Бірақ мұндай өлім жалпы</w:t>
        <w:br/>
        <w:t>жұртқа бірдей келе бермейтіні тағы өкінішті-ақ. Бұған әрине</w:t>
        <w:br/>
        <w:t>шара бар ма?</w:t>
        <w:br/>
        <w:t>Ал, Отаны, елі, жері, ақикат, шындық, теңдік, еңбекте, ма-</w:t>
        <w:br/>
        <w:t>хабатта осы сияқты халқының игілігі, болашағы үшін соғыста</w:t>
        <w:br/>
        <w:t>құрбан болғандардың өлімі ерекше, бұлар (құдай кешірсін)</w:t>
        <w:br/>
        <w:t>бейіштен орын алғандар деп есептеймін. Мұндай жолда өл-</w:t>
      </w:r>
    </w:p>
    <w:p>
      <w:r>
        <w:t>гендерді ұмытпай, есте сактап, өте қастерлеп, аруағына бас</w:t>
        <w:br/>
        <w:t>ұрып, халқы келешектен келешекке әйгілеп отырады. Демек,</w:t>
        <w:br/>
        <w:t>мұндай жолда қаза тапқандар халқымен бірге жасайды.</w:t>
        <w:br/>
        <w:t>«Тән адам кейпінде жаратылғаннан кейін оған 99 түрлі</w:t>
        <w:br/>
        <w:t>ажал телінеді. Бұл ажалдан тыс болған адам кәріліктен</w:t>
        <w:br/>
        <w:t>қайтыс болады» (Мұхаммед (с.ғ.с.) пайғамбарымыздың</w:t>
        <w:br/>
        <w:t>қасиетті хадистерінен).</w:t>
        <w:br/>
        <w:t>жжж</w:t>
        <w:br/>
        <w:t>Ауырып жатқан адамның қасында жары не ері, бала-</w:t>
        <w:br/>
        <w:t>лары, ағайын-туыс, бауыры, жегжат-жүрат, жора-жолдасы</w:t>
        <w:br/>
        <w:t>көңілін сұраған сайын жарты ауруын әкеткендей көңілі қош</w:t>
        <w:br/>
        <w:t>болады.</w:t>
        <w:br/>
        <w:t>Осындай сырқат меңдеген адамның қасында бір молда</w:t>
        <w:br/>
        <w:t>дем салып отырады. Соның салған демінен ауырып жаткан</w:t>
        <w:br/>
        <w:t>адам және оның бала-шағасы мен туыстары оны ажалдан</w:t>
        <w:br/>
        <w:t>алып қалатындай сеп тұтса, өлгеннен кейін оның алдынан бір</w:t>
        <w:br/>
        <w:t>жақсылық шығатындай сезінеді. Бұл сенім де бір жағынан</w:t>
        <w:br/>
        <w:t>жаралы көңілге мелеу шығар. Осындай сөз реті келгенде. оз</w:t>
        <w:br/>
        <w:t>ойымды ескертіп отырайын.</w:t>
        <w:br/>
        <w:t>рек. Жергілікті басшылардың қоғам үшін де халық үшін де</w:t>
        <w:br/>
        <w:t>пайдасынан зияны көп екені жасырын емес.</w:t>
        <w:br/>
        <w:t>7. Қазір елімізде жай жұмысшылар мен қарапайым</w:t>
        <w:br/>
        <w:t>шаруалардың жағдайы мен талап-тілегіне, сөзіне жергілікті</w:t>
        <w:br/>
        <w:t>басшылар құлақ аспаса, кейбір жоғары орындар арыз хатына</w:t>
        <w:br/>
        <w:t>көңіл бөлгенді қойды.</w:t>
        <w:br/>
        <w:t>а) Мысалы, шағым-арыз берушілердің аты аталмаса, оны</w:t>
        <w:br/>
        <w:t>тексермей, жауып тастайды. Арыз беруші өзін көрсетейін</w:t>
        <w:br/>
        <w:t>десе, жаңағы қарсылас қылмыскерден қорқады. Міне, сөйтіп</w:t>
        <w:br/>
        <w:t>екі ортада шындык ашылмай қалады. Мүмкін, аты-жөні</w:t>
        <w:br/>
        <w:t>көрсетілмеген шағым өтірік дегенге келетін шығар. Бірақ</w:t>
        <w:br/>
        <w:t>қаншама жалған болғанмен, мұның да шындығы бар екенін</w:t>
        <w:br/>
        <w:t>ескеру керек.</w:t>
        <w:br/>
        <w:t>6) Бүгінде пара беруші мен пара алушыны бірдей жаза-</w:t>
        <w:br/>
        <w:t>лайды. Бұл да шындыққа сай келмейді. Егер пара берушінің</w:t>
        <w:br/>
        <w:t>пара бергеніне дәлелді, бұлтартпастай мүмкіндік туғызып,</w:t>
        <w:br/>
        <w:t>пара алушыны дәлелдесе, оның қылмысының беті ашылар еді</w:t>
        <w:br/>
        <w:t>ғой. Оған екеуін де жазалайтын болғандықтан, екі ортада шын</w:t>
        <w:br/>
        <w:t>ақиқаттар ашылмай жүр. Сондықтан, пара берушіні қолдап,</w:t>
        <w:br/>
        <w:t>сол арқылы қылмыскерді қолға түсіру - келешектің ісі.</w:t>
        <w:br/>
        <w:t>Қорыта айтқанда, халық қандай хат болмасын, еріккен-</w:t>
        <w:br/>
        <w:t>нен жазбайды. Сол себептен, халық хатына мұқият көңіл</w:t>
        <w:br/>
        <w:t>бөліп, тағы жазындар дегендей қолдап отыру керек.</w:t>
        <w:br/>
        <w:t>Керек болса, халық хаттары Отан меншігіне, ел</w:t>
        <w:br/>
        <w:t>мұқтажына, адам санасына, тіпті, халық ішінде не болып</w:t>
        <w:br/>
        <w:t>жатқанынан хабар беріп тұратын мол жанашыр болып са-</w:t>
        <w:br/>
        <w:t>налмай ма?</w:t>
        <w:br/>
        <w:t>Сол үшін халық хатын қолдап, сондағы жазылғандарды</w:t>
        <w:br/>
        <w:t>өте қатты тексеріп отыру келешектің бұзылмас заңы болуға</w:t>
        <w:br/>
        <w:t>тиісті. Өйткені, бұл хаттың ішкі сыры. Құранда: «Әмір</w:t>
      </w:r>
    </w:p>
    <w:p>
      <w:r>
        <w:t>етілгендей тұп-тура бол» (һуд 11/12.) дейді ғой.</w:t>
        <w:br/>
        <w:t>2. ӨЛІК ЖӨНЕЛТУ ЖАЙЛЫ</w:t>
        <w:br/>
        <w:t>«Өмір тану, ол - өлім таңу»</w:t>
        <w:br/>
        <w:t>Ясқар Сүлейменов</w:t>
        <w:br/>
        <w:t>Бисмиллаһир рахманир рахим. Қайыр, рақымы мол</w:t>
        <w:br/>
        <w:t>Алланың атымен бастаймын.</w:t>
        <w:br/>
        <w:t>«Күдіксіз біз тірілтеміз де өлтіреміз. Сондай-ақ барлы-</w:t>
        <w:br/>
        <w:t>ғының мұрагері бізбіз». (28 с. 88- А) (15-С.23-А).</w:t>
        <w:br/>
        <w:t>13</w:t>
        <w:br/>
        <w:t>Өмірге келген әр адамның мәңгілік санарға аттанатыны</w:t>
        <w:br/>
        <w:t>айдай акикат. Сол адамын соңғы сапарға шығарып саларда</w:t>
        <w:br/>
        <w:t>әр ұлт, әр үй өлігін құрметтеп жөнелтеді.</w:t>
        <w:br/>
        <w:t>Өлік жөнелту барысына діни салттың қатысы болған-</w:t>
        <w:br/>
        <w:t>дықтан және менің оған көзқарасым, ой-толғаныс, тұжы-</w:t>
        <w:br/>
        <w:t>рымдарымнан туған болжамдарымды ортаға салып, көріп,</w:t>
        <w:br/>
        <w:t>біліп, бастан кешкен, сезгендерімді қорытып, келешек</w:t>
        <w:br/>
        <w:t>қауымға өз әлімше тоқталыл өткенді жөн көрдім.</w:t>
        <w:br/>
        <w:t>Адам өмірін үшке бөлемін:</w:t>
        <w:br/>
        <w:t>Біріншісі: Адамның өмірге келуі.</w:t>
        <w:br/>
        <w:t>Екіншісі: Адамның ең күрделі өмірі.</w:t>
        <w:br/>
        <w:t>Үшіншісі: Осы екеуін қапсыра әкететін өлімі.</w:t>
        <w:br/>
        <w:t>І. Адамның дүниеге келуі арқылы емір басталатын</w:t>
        <w:br/>
        <w:t>болғандықтан, бұл - баға жетпес құбылыс, баға жетпес</w:t>
        <w:br/>
        <w:t>куаныш. Әр адамнын кейінгі өмір жолының іс-әрекеті тек</w:t>
        <w:br/>
        <w:t>қана туылғаннан кейін басталатын болғандықтан, бұл</w:t>
        <w:br/>
        <w:t>қуаныш шексіз де өте күрделі.</w:t>
        <w:br/>
        <w:t>П, Адамның ең күрделі өмірі - шыр етін жерге түсіп,</w:t>
        <w:br/>
        <w:t>гуылған күннен саналатындықтан, сәби күнінен бастап есі</w:t>
        <w:br/>
        <w:t>кіріп, нағыз адам болып қалыптасын, жер құшағына енетін</w:t>
        <w:br/>
        <w:t>күнге дейінгі аралық.</w:t>
        <w:br/>
        <w:t>Бәлен жыл сәби болды, бәлен жыл бала болды, бәлен</w:t>
        <w:br/>
        <w:t>жыл нағыз өмір танитын адам болды деп бөліп-бөліп са-</w:t>
        <w:br/>
        <w:t>намай, әр адамның өткерген іс-әрекетіне, туған күні мен</w:t>
        <w:br/>
        <w:t>өлген күнінің арасындағы бар өмірі жауапты екені сөзсіз.</w:t>
        <w:br/>
        <w:t>Сондықтан, адам баласының күрделі өміріндегі тек қана өз</w:t>
        <w:br/>
        <w:t>басына ғана істеген күн көріс, тіршілігін сөз етудің қажеті</w:t>
        <w:br/>
        <w:t>жоқ шығар.</w:t>
        <w:br/>
        <w:t>Себебі, тек ақыл-ой, сана-сезімі артық адам ғана емес,</w:t>
        <w:br/>
        <w:t>ой-түйсігі жоқ он сегіз мың әлем жандылары да күндерін</w:t>
        <w:br/>
        <w:t>көріп жатыр ғой. Және менің негізгі тақырыбым: «Өлік</w:t>
        <w:br/>
        <w:t>жәнелту жайлы» болғандықтан, адамның жарық дүниеге</w:t>
        <w:br/>
        <w:t>келуі мен күрделі өмірін қапсыра құшақтап әкететін өлім</w:t>
        <w:br/>
        <w:t>қатыгез болғандықтан, осы өлік жөнелту жайлы тоқталып</w:t>
        <w:br/>
        <w:t>өтемін.</w:t>
        <w:br/>
        <w:t>Ш. Жандылар ішінде адам өлімі өте қаралы әрі саналы</w:t>
      </w:r>
    </w:p>
    <w:p>
      <w:r>
        <w:t>болғандықтан, о дүниеге армансыз аттанатын адам жоқтың</w:t>
        <w:br/>
        <w:t>қасы шығар. Демек, жарық дүниені кім қияды. Онда да бол-</w:t>
        <w:br/>
        <w:t>са адам сан жетнес әртүрлі өліммен өледі. Соның ішінде</w:t>
        <w:br/>
        <w:t>зі</w:t>
        <w:br/>
        <w:t>әліпті дегенде, қонағасына не сойыпты деп бірінші сұрауы</w:t>
        <w:br/>
        <w:t>сондықтан.</w:t>
        <w:br/>
        <w:t>Бұрын біздің қазақтың салт-дәстүрі бойынша, осындай</w:t>
        <w:br/>
        <w:t>қонағасыны өліктің иелері, туыстары өз мойнына алып, өз</w:t>
        <w:br/>
        <w:t>үйінен беріп, шақырылған қазаға қатысушыларды бөліп-бөліп</w:t>
        <w:br/>
        <w:t>алып тамақ береді екен. Сөйтіп, өлген адамның өз үйінен</w:t>
        <w:br/>
        <w:t>жетісі өткенше тамақ істемек түгіл түтін шығармайды екен.</w:t>
        <w:br/>
        <w:t>Қазір барлық шығын өлген адамның өз үйінен шығып,</w:t>
        <w:br/>
        <w:t>бұл аздай, тағы төтенше талан-таражға түседі.</w:t>
        <w:br/>
        <w:t>Шіркін, бұрынғы қазағымның тамаша тәртіптері-ай</w:t>
        <w:br/>
        <w:t>десейші.</w:t>
        <w:br/>
        <w:t>5. Такіл оқиды. Мұны 4 - 5 молдасымақ түгіл бұдан</w:t>
        <w:br/>
        <w:t>хабарсыз (бірдеме алу үшін) 72 мың тәсбих санап оқиды.</w:t>
        <w:br/>
        <w:t>Әрқайсысы тақ ақша не тақ метр мата, кемі 3 сомнан жоғары</w:t>
        <w:br/>
        <w:t>тәсбих тартқан молдасымақтар алады.</w:t>
        <w:br/>
        <w:t>6. Ысқат - жіп ұстайды. Мұны оқыған молдасымактар</w:t>
        <w:br/>
        <w:t>өлген адамның кінәсін өз мойнына көтереді. Бұған да әр</w:t>
        <w:br/>
        <w:t>молда сайын тақ ақша, не мата береді.</w:t>
        <w:br/>
        <w:t>7. Өлген адамның алыста баласы, не жанашыры болса</w:t>
        <w:br/>
        <w:t>соған екі-үш күн жерлемей, қаратады.</w:t>
        <w:br/>
        <w:t>8. Өлген адамға молда 15 - 20 метр ақ матадан іш киім</w:t>
        <w:br/>
        <w:t>пішіп, дайындайды. Бұл іш киім көбінесе өлген адамның</w:t>
        <w:br/>
        <w:t>қызы, қарындастарының мойнында болып, солар әкеледі.</w:t>
        <w:br/>
        <w:t>Өлікке іш киімді кигізетін де молда.</w:t>
        <w:br/>
        <w:t>9. Өліктің іш киімін кидірмей тұрып, мейрам суынан</w:t>
        <w:br/>
        <w:t>басқа ауыл сайын өздеріне тән әр атадан бір-бір адам шығып,</w:t>
        <w:br/>
        <w:t>олар әуелі өздері дәрет алып тазаланып, өліктің әр мүшесін</w:t>
        <w:br/>
        <w:t>әтір сабынмен түгел сабындап шомылдырып, әтір құйып</w:t>
        <w:br/>
        <w:t>тазалайды. Бұған өліктің ең жақын адамдарынан екі адам</w:t>
        <w:br/>
        <w:t>қатысады. Бұларға өлген адамның басты киімі мен аяқ киімін</w:t>
        <w:br/>
        <w:t>береді. Ал қалғандарына орта киімдерінен үлестіреді.</w:t>
        <w:br/>
        <w:t>Ал, қазір біз жақта өлген адамның киілген киімін бер-</w:t>
        <w:br/>
        <w:t>мей, дүкеннен жаңа киімді сатып алып беріп жүр. Міне</w:t>
        <w:br/>
        <w:t>дарақылық, тұрмысы төмен тірісінде кимеген киімді ол</w:t>
        <w:br/>
        <w:t>өлген соң сүйегіне түскендер алып, солар киіп жүр.</w:t>
        <w:br/>
        <w:t>10. Өлген адамды шығарардан бір күн бұрынғы түні</w:t>
        <w:br/>
        <w:t>өліктің өз үйінің қаражаты мен өлгенге әкелген ағайын-</w:t>
        <w:br/>
        <w:t>туыс, жегжат-жұрат, ел-жұртының кірісін есептейді.</w:t>
        <w:br/>
        <w:t>Егерөлік жүргізуші басты саналы, ұстамды азамат болса.</w:t>
        <w:br/>
        <w:t>з</w:t>
      </w:r>
    </w:p>
    <w:p>
      <w:r>
        <w:t>өліктің артында қалып бара жатқан бала-шағасының тұрмыс</w:t>
        <w:br/>
        <w:t>жағдайына қарап жұмсайды. Керісінше, ойсыз, әзімшіл,</w:t>
        <w:br/>
        <w:t>даңққұмар біреу болса, өзі де осы екі ортадан қымқырып,</w:t>
        <w:br/>
        <w:t>елге де дарқан болып көрінгісі келіп, «ол азамат екен, өлікті</w:t>
        <w:br/>
        <w:t>билеп, бәленнен бергізді» дегізіп, оңды-солды шашып, ысы-</w:t>
        <w:br/>
        <w:t>рап жасайды.</w:t>
        <w:br/>
        <w:t>Міне, осы есеп алған түні әйел қауымы да қарап отыр-</w:t>
        <w:br/>
        <w:t>майды. Өлген адам кәрі, бардам, сыйлы болса, тіптен құдай</w:t>
        <w:br/>
        <w:t>берді. Ал, тұрмысы төмендер де өз шамасына қарай барын</w:t>
        <w:br/>
        <w:t>ортаға салады. Сөйтіп, бума-бума қыжым, ши барқыт, ақ</w:t>
        <w:br/>
        <w:t>мата, сәтен сияқтыны жыртысқа жыртады. Бұл жыртыс жыр-</w:t>
        <w:br/>
        <w:t>татындар да сыйлы әйелдерден сұрыпталып шығады. Жыр-</w:t>
        <w:br/>
        <w:t>тыс жыртқандар мен осыны көріп отырған эйел қауымдар</w:t>
        <w:br/>
        <w:t>сол түні бір-бір жыртыс алады. Ертеңіне өлген адамды</w:t>
        <w:br/>
        <w:t>шығарғанға қатысқан көпшілікпен бірге тағы алады.</w:t>
        <w:br/>
        <w:t>Ал жаңағы өліктің қаражаты мен кірістің есебін алған</w:t>
        <w:br/>
        <w:t>өлік басқарушы ақша, мал, киім, мата сияқтыны Өз қолына</w:t>
        <w:br/>
        <w:t>толық алады. Бұл көбінесе егде адам қайтыс болғанда. Басқа</w:t>
        <w:br/>
        <w:t>орта жастағы мен тұрмысы төмен белгісіз адам өлігі де</w:t>
        <w:br/>
        <w:t>шама-шарқына қарай істейтіні сөзсіз.</w:t>
        <w:br/>
        <w:t>П. Өлікке шым киім кигізген соң, сыртынан ақ киізге</w:t>
        <w:br/>
        <w:t>орап, одан соң кілемге орап, оның бетіне қыжым, не кіші</w:t>
        <w:br/>
        <w:t>кілем жауып, аяғынан бастап тысқа шығарады. Осы кез-</w:t>
        <w:br/>
        <w:t>де үйден біржола оралмас болып шыққан жас, кәрі болсын</w:t>
        <w:br/>
        <w:t>өлген адамына дауыс көтереді.</w:t>
        <w:br/>
        <w:t>Осындайда кәрі адам болса, тиын шашады. Сөйтіп,</w:t>
        <w:br/>
        <w:t>өлік иелері адамын үйінен соңғы сапарға шығарғанда, жы-</w:t>
        <w:br/>
        <w:t>лап жатса, басқа адамдар шашылған тиынды алмаққа тала-</w:t>
        <w:br/>
        <w:t>сып, шуласып жүреді. Келешек оқырман, осы жері қазақта</w:t>
        <w:br/>
        <w:t>бұрыннан бар ырым ба, жоқ па, ол жағын қайдам, әйтеуір</w:t>
        <w:br/>
        <w:t>түрпідей қисынсыз, оғаш іс.</w:t>
        <w:br/>
        <w:t>12. Өлген адамды осылай көтеріп бара жатқанда, оның</w:t>
        <w:br/>
        <w:t>қасындағы молда «Мына өлген кісі жақсы ма?» - дейді.</w:t>
        <w:br/>
        <w:t>«Жақсы-жақсы» деп шуласады. Егер біреу «бұл адам жа-</w:t>
        <w:br/>
        <w:t>ман еді» десе, ұрыс шығады. «Жақсы да, жаман да өлгенде</w:t>
        <w:br/>
        <w:t>теңеледі» деген сөз осындайдан шықса керек.</w:t>
        <w:br/>
        <w:t>13. Өлікті көтеріп бара жатқанда қасындағы молда</w:t>
        <w:br/>
        <w:t>«Мына өлген кісіде кісі ақысы бар ма?» дейді, көпшілік оған</w:t>
        <w:br/>
        <w:t>«ақымыз жоқ» деп тағы шуласады.</w:t>
        <w:br/>
        <w:t>А0)</w:t>
        <w:br/>
        <w:t>Сол үшін өзім белгілеген баптардың ішінде өлікке тисін,</w:t>
        <w:br/>
        <w:t>тимесін әйтеуір ата-бабадан келе жатқан жол деп мыналар-</w:t>
        <w:br/>
        <w:t>ды айтар едім:</w:t>
        <w:br/>
        <w:t>«Өлер уақытта жанды Алла алады. Сондай-ақ, өлме-</w:t>
        <w:br/>
        <w:t>гендердің жанын ұйқыда алады» (сезім қабілеттері тоқ-</w:t>
        <w:br/>
        <w:t>тайды). Сосын өлуіне үкім берілгендердікін тоқтатады да</w:t>
        <w:br/>
        <w:t>басқалардікін белгілі бір мерзімге дейін жібереді. Сөз жоқ</w:t>
        <w:br/>
        <w:t>мұнда түсінетін елге ғибраттар бар. (39-С. 42-А).</w:t>
        <w:br/>
        <w:t>Мына аятта айтқандай өлер уақытта жанды Алла алады.</w:t>
        <w:br/>
        <w:t>Онда да ауруды күзетіп, дем салған молданың еңбегі ерек-</w:t>
      </w:r>
    </w:p>
    <w:p>
      <w:r>
        <w:t>ше.</w:t>
        <w:br/>
        <w:t>1. Ауруды күзетіп басы-қасында болып, дем салып</w:t>
        <w:br/>
        <w:t>отырған молдамен, өлген кезде мейрам суын беріп, жирен-</w:t>
        <w:br/>
        <w:t>бей жуып-шайғандар еңбегі.</w:t>
        <w:br/>
        <w:t>2. Өлген адамды шығаратын күні жақсылап шомыл-</w:t>
        <w:br/>
        <w:t>дырғандар (сүйегіне түскендер) еңбегі.</w:t>
        <w:br/>
        <w:t>3, Өліктің шым киімін пішіп, оны кигізген молданың</w:t>
        <w:br/>
        <w:t>еңбегі.</w:t>
        <w:br/>
        <w:t>4. Такіл 72 мың тасбих санап оқыған молдалар еңбегі</w:t>
        <w:br/>
        <w:t>(бұрынғы ата-бабадан бар сияқты, өлікке тиер тимесін Алла</w:t>
        <w:br/>
        <w:t>білер).</w:t>
        <w:br/>
        <w:t>5. Ысқат - жіп ұстайды. Өлген адамның кінәсін өз мой-</w:t>
        <w:br/>
        <w:t>нына алушы молданың еңбегі (Бұл да Алла білетін іс. Онда</w:t>
        <w:br/>
        <w:t>да болса өлік иесі үшін өлігінің кінәсін мен мойныма ала-</w:t>
        <w:br/>
        <w:t>мын деу, көңілге медеу сияқты).</w:t>
        <w:br/>
        <w:t>6. Өлікті көтеріп жүргендер еңбегі.</w:t>
        <w:br/>
        <w:t>7. Өлген адамды молда «жақсы адам ба?» деп басын</w:t>
        <w:br/>
        <w:t>ашып сұраған еңбегі.</w:t>
        <w:br/>
        <w:t>8. «Өлген адамда кімнің ақысы бар?» деп, молданың</w:t>
        <w:br/>
        <w:t>сұрауы, өліктің соңының тазалығы болса, артына есеп беруі</w:t>
        <w:br/>
        <w:t>деп ұғынуы керек, осы еңбегі.</w:t>
        <w:br/>
        <w:t>9. «Өлген адамға кімнің бересісі бар?» деп молданың</w:t>
        <w:br/>
        <w:t>тағы сұрауы, өліктің артындағыларға ашық айтып, қарызы</w:t>
        <w:br/>
        <w:t>барды бұлтартпайтын еңбегі.</w:t>
        <w:br/>
        <w:t>10. Өліктің жаназасын шығарған молданың еңбегі.</w:t>
        <w:br/>
        <w:t>11. Қонағасын беру.</w:t>
        <w:br/>
        <w:t>12. Өліктің көрін қазу - өте үлкен еңбек.</w:t>
        <w:br/>
        <w:t>13. Өліктің үйін реттеп, жамбасын тигізу еңбегі.</w:t>
        <w:br/>
        <w:t>14. Өлікке топырақ салғанлар еңбегі.</w:t>
        <w:br/>
        <w:t>18. Өлген адамға сауап деп, барған адамдар және өліктің</w:t>
        <w:br/>
        <w:t>кішкентай балаларына дейін топырақ салады (көмеді).</w:t>
        <w:br/>
        <w:t>19. Өлікті жерлеп болған соң, имам бастаған әр ауыл</w:t>
        <w:br/>
        <w:t>молдасымағы (діннен шаласауат) бәрі (5 -- 10-ға дейін) құран</w:t>
        <w:br/>
        <w:t>оқиды. Бұларға қолма-қол 5 - 10 сомға дейін ақша береді.</w:t>
        <w:br/>
        <w:t>а) Бұрын осындай өлген адамға әр колхоз, совхоз, не ауыл</w:t>
        <w:br/>
        <w:t>сайын мүше беретін. Мүше дегені 50 - 200 сомға дейінгі</w:t>
        <w:br/>
        <w:t>ақша, тағы осыған қыжым, ши барқыт, не әр түрлі матадан</w:t>
        <w:br/>
        <w:t>3 - 4 метрден бір-бір шапан қосып әр ауыл сайын бір төбе</w:t>
        <w:br/>
        <w:t>деп (7- 12-ге дейін ауылға) беретін.</w:t>
        <w:br/>
        <w:t>6) Кейін беріде мұны имам мен молдалар өзгертіп, көр</w:t>
        <w:br/>
        <w:t>басында ақша тарататынды шығарды.</w:t>
        <w:br/>
        <w:t>Жоғарыда айтылған мүшені өлікті жерлемей тұрып</w:t>
      </w:r>
    </w:p>
    <w:p>
      <w:r>
        <w:t>соның үйінде беретін. Қазаға қатысушылар өздеріне тиісті</w:t>
        <w:br/>
        <w:t>мүшесін (ақша мен шапан) алған соң, көр басына барып,</w:t>
        <w:br/>
        <w:t>өлікке сауап үшін топырақ салудың орнына үйді-үйіне кетіп</w:t>
        <w:br/>
        <w:t>қалады да, өлікті тек өз жанашырлары көметін. Осыған</w:t>
        <w:br/>
        <w:t>шығарған әдісі ме, қайдам, көр басында 3, 5, 10, 15, 20 сомға</w:t>
        <w:br/>
        <w:t>дейін барған әр адамға таратып беріп жүрді.</w:t>
        <w:br/>
        <w:t>Кейбір шенді, шекпенді атқамінерлердің адамы қайтса,</w:t>
        <w:br/>
        <w:t>соған көңіл айтқансып көрініп, жағымпазданып, әкелуі де</w:t>
        <w:br/>
        <w:t>ірі, шапқылауы да жиі керінетіндер осындай мүмкіндікті</w:t>
        <w:br/>
        <w:t>пайдаланып қалады.</w:t>
        <w:br/>
        <w:t>Бұдан басқа, көр басында ақша тарататын болғандықтан</w:t>
        <w:br/>
        <w:t>кейбіреулер ақша аламыз деп бала-шағасымен барса, кейбір</w:t>
        <w:br/>
        <w:t>басқа ұлт өкілдері, қатысы жоқтар «Қазақ ақымақ, адамы</w:t>
        <w:br/>
        <w:t>өлсе қуанып, көр басында ақша таратады» деп, өлік иесіне</w:t>
        <w:br/>
        <w:t>көңіл айтпаса да, өлікті көметін уағын біліп, ақша алып</w:t>
        <w:br/>
        <w:t>қалудың жолын іздестіріп, көр басына шақырусыз келеді.</w:t>
        <w:br/>
        <w:t>Өлген адамды қоятын жер үлкен жолдың жиегі болса, ары-</w:t>
        <w:br/>
        <w:t>бері ағылып жатқан дүние-қоңыз жолаушы ат басын бұрып,</w:t>
        <w:br/>
        <w:t>көр басындағы таратқан ақшадан алып үлгереді. Кейбіреулер</w:t>
        <w:br/>
        <w:t>көр басынан ақша таратқан күні өлік жөнелткендей емес,</w:t>
        <w:br/>
        <w:t>тойдан тарқағандай топ-топ болып дүкенге барып, жаңағы</w:t>
        <w:br/>
        <w:t>алған ақшасына арақ ішеді, мас болады, сол бір адам өлген</w:t>
        <w:br/>
        <w:t>күн кейбір сезімсіз ойсыздар үшін мереке күнге айналады.</w:t>
        <w:br/>
        <w:t>в) Бұдан кейінірек дін бұзар молдасымақтар әр колхоз,</w:t>
        <w:br/>
        <w:t>совхоз, ауылдарға мүше мен көр басындағыларға ақша тара-</w:t>
        <w:br/>
        <w:t>тып, екеуін қабат беретінді шығарды.</w:t>
        <w:br/>
        <w:t>22</w:t>
        <w:br/>
        <w:t>жақсылық шығып, бейішке баратындай сезінеміз. Оны бір</w:t>
        <w:br/>
        <w:t>Алла білер.</w:t>
        <w:br/>
        <w:t>Ал енді осы кейінгі айтылған бантардан баскасы, демек</w:t>
        <w:br/>
        <w:t>жоғарғы айтылған баптағы басы артық істер артық емес пе,</w:t>
        <w:br/>
        <w:t>келешек оқырман қауым, осыны ойланайықшы.</w:t>
        <w:br/>
        <w:t>жжж</w:t>
        <w:br/>
        <w:t>Біздің бұрынғы тәртіп бойынша, бұрын айтсам да</w:t>
        <w:br/>
        <w:t>қайталай кетейін, өлік шыққан үйде үш немесе жеті күнге</w:t>
        <w:br/>
        <w:t>дейін от жағылып ауқат асылмайды екен. Керісінше, өлік</w:t>
        <w:br/>
        <w:t>үйіне түсетін ауыртпалықты ағайын, туыс, бауыр, жегжат-</w:t>
        <w:br/>
        <w:t>жұраттар көтереді екен. Бүгінгі бізде ондай ынтымақ жоқ.</w:t>
        <w:br/>
        <w:t>Керісінше, өлік жүргізген үй адамынан бір айырылса, қа-</w:t>
        <w:br/>
        <w:t>ражатынан екінші айырылып, үшінші орынсыз іс істеп (арак</w:t>
        <w:br/>
        <w:t>беру, тағы орынсыз шығындар), Аллаға күнәкәр боламыз.</w:t>
        <w:br/>
        <w:t>жжж</w:t>
        <w:br/>
        <w:t>Мен көргенімді тағы айта кетейін. Жоғарыда айтылған</w:t>
        <w:br/>
        <w:t>имамға төрт мәрте кездестім. Кейінгі өлік иесінің бір қол,</w:t>
        <w:br/>
        <w:t>бір аяғы сал болған, ол аздай тағы екі көзі көрмей қалған,</w:t>
        <w:br/>
        <w:t>тірі отыр дегені болмаса, бұдан артық мүсәпір бар ма? Оның</w:t>
        <w:br/>
        <w:t>үстіне әйелі сырқат, балаларының өзін-өзі игергені жоқ, бәрі</w:t>
        <w:br/>
        <w:t>майда. Міне, осы жаралы жанның шешесі өлді.</w:t>
        <w:br/>
        <w:t>Біз имам (өзбек жігіт) шақырмай-ақ, соның осы ауылдағы</w:t>
      </w:r>
    </w:p>
    <w:p>
      <w:r>
        <w:t>мүшесіне жаназасын шығартайық деп ақыл қорыттық. Бірақ</w:t>
        <w:br/>
        <w:t>сол күні осы ауылда тағы бір бардам адам қайтыс болған</w:t>
        <w:br/>
        <w:t>еді. Осыған имамның өзі ауданнан келеді, сондықтан «мен</w:t>
        <w:br/>
        <w:t>одан ұлықсатсыз жаназа шығара алмаймын» деп, жаңағы</w:t>
        <w:br/>
        <w:t>ауылдағы имамның мүшесі жалтақтады.</w:t>
        <w:br/>
        <w:t>Сөйтіп, ол имамнан ұлықсат сұрауға кетті. Қу дүние де-</w:t>
        <w:br/>
        <w:t>ген қиын ғой, имам оған ұлықсат бермей осы мүсәпірдің</w:t>
        <w:br/>
        <w:t>шешесінің де жаназасын өзі шығарды.</w:t>
        <w:br/>
        <w:t>Имам мүсәпірдің хал-жағдайын, әйелінің сырқат екенін,</w:t>
        <w:br/>
        <w:t>бала-шағасының жас екенін бәрін көріп тұрып мен ұсынған</w:t>
        <w:br/>
        <w:t>50 сомды алды да, мешітке өздерің апарып өткізіңдер деп</w:t>
        <w:br/>
        <w:t>тағы салмағын салып кетті.</w:t>
        <w:br/>
        <w:t>Сонда «өліктің иесінің жағдайы қиын екен, мына ақшаны</w:t>
        <w:br/>
        <w:t>алмаймын» демеді.</w:t>
        <w:br/>
        <w:t>Төртінші кездесуім. «Мен әкемнің баласыз өтетін бол-</w:t>
        <w:br/>
        <w:t>48</w:t>
        <w:br/>
        <w:t>а) Бұрын өлікке әкелген жегжат-жұраттың қайырымын</w:t>
        <w:br/>
        <w:t>кейін жылдық асында «аза салып» (түйе, жылқы, сиыр, ақша</w:t>
        <w:br/>
        <w:t>осы сияқты) келгенде бір-ақ қайтарады екен.</w:t>
        <w:br/>
        <w:t>Ал қазіргілер табанда қолма-қол қайтармаса өкпе ар-</w:t>
        <w:br/>
        <w:t>татыны не сұмдық? Бұл қазақ халқы не болып бара жатыр</w:t>
        <w:br/>
        <w:t>десеңізші! Тірілер былай тұрсын, өлгендердің артын дау</w:t>
        <w:br/>
        <w:t>қылу өте орынсыз емес пе?</w:t>
        <w:br/>
        <w:t>25. Өлігіне иелері қырық күнге жеткізбей қырқын</w:t>
        <w:br/>
        <w:t>береді.</w:t>
        <w:br/>
        <w:t>26. Өлген адамына жылдығына жеткізбей қорған, күмбез,</w:t>
        <w:br/>
        <w:t>не тастан ескерткіш соқтырады. Бұл әрине, өлген адамның</w:t>
        <w:br/>
        <w:t>иелерінің сана-сезіміне, тұрмыс жағдайына қарай соғылады,</w:t>
        <w:br/>
        <w:t>жүзеге асады.</w:t>
        <w:br/>
        <w:t>Кейбір дүниеқор өлік иелері қорған тұрмақ, түк те</w:t>
        <w:br/>
        <w:t>соқпай сол күйі қалдыратыны да кездеседі. Ел болған соң,</w:t>
        <w:br/>
        <w:t>бәрі шығатыны сөзсіз.</w:t>
        <w:br/>
        <w:t>27. Өлген адамына бір жылға толар-толмаста жағдайына</w:t>
        <w:br/>
        <w:t>қарай ас береді.</w:t>
        <w:br/>
        <w:t>Бұл өлген адамның соңғы, күрделі таратуының ең</w:t>
        <w:br/>
        <w:t>маңыздысы. Мұнда жегжат-жұрат, жора-жолдас, ағайын-</w:t>
        <w:br/>
        <w:t>туыс түгел шақырылады. Бұл жетісі, қырқына қарағанда ең</w:t>
        <w:br/>
        <w:t>атақтысы да, шоқтығы биігі.</w:t>
        <w:br/>
        <w:t>Сол үшін өлік иелерінін саналы бардамдары «Өлі риза</w:t>
        <w:br/>
        <w:t>болмай, тірі байымайды» деп, өлген адамының атын шығару</w:t>
        <w:br/>
        <w:t>үшін қазақтың ұлттық ойындарын өткізіп, ат шаптырып,</w:t>
        <w:br/>
        <w:t>бәйге береді. Көрнекі белгі (ескерткіш) орнатады. Бұрын</w:t>
        <w:br/>
        <w:t>ата-бабамыз осындай Ас бергенде, «аза салып» келген (бір-</w:t>
        <w:br/>
        <w:t>екі тоғызға дейін, не әліне қарай түйе, жылқы, сиыр, қой,</w:t>
        <w:br/>
        <w:t>ақша сияқтылар), ал қайырымына кит (қасқыр ішік, түлкі</w:t>
        <w:br/>
        <w:t>ішік, шапан сияқтыларды) қайтарған.</w:t>
        <w:br/>
        <w:t>Бұрын осындай Асты да өліктің ағайын-туыс, бауырлары</w:t>
      </w:r>
    </w:p>
    <w:p>
      <w:r>
        <w:t>болып шығынын ортақтасып көтерген. Қазір ондайдың бірі</w:t>
        <w:br/>
        <w:t>де жоқ, салмақ тек өлік иелеріне түседі, көмек беретіндер</w:t>
        <w:br/>
        <w:t>бірен-саран.</w:t>
        <w:br/>
        <w:t>Кейбіртұрмысы төмен, не малын, қаражатын қимағандар,</w:t>
        <w:br/>
        <w:t>не өлген адамның артында баласы, бауыры, не жанашыр ту-</w:t>
        <w:br/>
        <w:t>ысы жоқтарға Ас берілмей атаусыз қалатыны да кездеседі.</w:t>
        <w:br/>
        <w:t>28. Өлгендер ішінде артында жас қалған әйелі болса, асқа</w:t>
        <w:br/>
        <w:t>дейін арын таза сақтап келген. Күйеуінің асын берген соң,</w:t>
        <w:br/>
        <w:t>м</w:t>
        <w:br/>
        <w:t>г) Ал бүгінде көр басында ақша, бет орамал тарататын</w:t>
        <w:br/>
        <w:t>болды. Міне, мен көргелі әлі бір жораға тұрақтау болмай тұр.</w:t>
        <w:br/>
        <w:t>20. Көр басында осындай әрекеттер болып жатқанда, өлік</w:t>
        <w:br/>
        <w:t>шыққан үйде өңкей әйелдер қауымы жыртысты үлестіріп,</w:t>
        <w:br/>
        <w:t>олар да мен алған жоқпын, сен алдың немесе сен екі-үш жыр-</w:t>
        <w:br/>
        <w:t>тыс алып қойдың деген сияқты дау-дамай болып, шуласып</w:t>
        <w:br/>
        <w:t>жатады. Әйелдер жыртысын үлесіп алып, жетісіне арналған</w:t>
        <w:br/>
        <w:t>ауқатын жеп, көрден қайтқандар үшін орын босатып қояды.</w:t>
        <w:br/>
        <w:t>Кейінгі кезде өлген адамның жеті күннен кейін беретін</w:t>
        <w:br/>
        <w:t>жетісін, қонағасымен бірге таратып жүр. Жұмысына келіп</w:t>
        <w:br/>
        <w:t>кетуіне қолайлы деп.</w:t>
        <w:br/>
        <w:t>Әйелдер тарқарда әкелген кәрзенкесіне (дорба) қарай</w:t>
        <w:br/>
        <w:t>өлік иелері тура қайтармаса (зат салмаса), мен бәлен</w:t>
        <w:br/>
        <w:t>әкелдім, сен бәлен-ақ салдың деп ұрыс шығарып кететіндер</w:t>
        <w:br/>
        <w:t>де кездеседі.</w:t>
        <w:br/>
        <w:t>21. Көр басындағылар молдалардың бірінен соң бірі</w:t>
        <w:br/>
        <w:t>оқыған дұғасын оқып біткен соң өліктің үйіне қайтады. Сон-</w:t>
        <w:br/>
        <w:t>да өліктің бір жанашыры елден қалып, олар қырық қадам</w:t>
        <w:br/>
        <w:t>ұзаған сон, бір молдаға оңаша тағы құран оқытады. Оған</w:t>
        <w:br/>
        <w:t>өліктін бетіне жабылған кілемшесін не қыжымды береді.</w:t>
        <w:br/>
        <w:t>22. Өлгенді жерлеп келушілер үйге келісімен дайын</w:t>
        <w:br/>
        <w:t>тамаққа отырады. Осы кезде кейбіреулер аттанған адамы егде</w:t>
        <w:br/>
        <w:t>болса арты той болсын деп арақ құяды. Сонда әр дастарқан</w:t>
        <w:br/>
        <w:t>тапта кезек-кезек сөйлеушілер сөйлеп арақты алдырады.</w:t>
        <w:br/>
        <w:t>23. Өлген аданың көрін 10 адамға дейін қаздырады. Көр</w:t>
        <w:br/>
        <w:t>қазу еңбегі ерекше деп оларға қатты көңіл бөліп, ауқатын.</w:t>
        <w:br/>
        <w:t>арағын өлік иелері тасып жатады.</w:t>
        <w:br/>
        <w:t>Кейбір сезімсіз, ойсыз көр қазушылар арақты көрдің ба-</w:t>
        <w:br/>
        <w:t>сында немесе ішінде ішетіндері кездеседі. Сөйтіп, көр қазу</w:t>
        <w:br/>
        <w:t>еңбегі қатты деп өлігін жүргізген сон, тағы да аукат-арағын</w:t>
        <w:br/>
        <w:t>беріп, одан тысқары әр адам басына 100 сом ақша беріп, со-</w:t>
        <w:br/>
        <w:t>ларды риза қылады.</w:t>
        <w:br/>
        <w:t>24. Енді өлікті жерлеуші жегжат-жұрат, жора- жол-</w:t>
        <w:br/>
        <w:t>дас, шақырылып келгендерді әкелгеніне қарай өлік иелері</w:t>
        <w:br/>
        <w:t>қайтара бастайды. Әкелгенінен қайтарғаны кемдеу болса,</w:t>
        <w:br/>
        <w:t>кейбір шыдамсыз, дүниеқор, санасыздар дауласып, ұрыс</w:t>
        <w:br/>
        <w:t>шығарып, өкпелеп кететіні де болады. Өлік иелері адамынан</w:t>
        <w:br/>
        <w:t>бір айырылып қам көңіл болса, ұрыс, өкпе естіп тағы қам</w:t>
        <w:br/>
        <w:t>көңіл болады.</w:t>
      </w:r>
    </w:p>
    <w:p>
      <w:r>
        <w:t>адалдыққа, кішіпейілдікке, тазалыққа осы сияқты дін</w:t>
        <w:br/>
        <w:t>жолдарының жақсы қасиеттеріне баулитын жәні бар емес</w:t>
        <w:br/>
        <w:t>пе? Олар өлік аңдып алғаннан басканы білмейді.</w:t>
        <w:br/>
        <w:t>Осыны ойланайықшы, адам баласы өзіне өзі есеп беріп,</w:t>
        <w:br/>
        <w:t>Аллаға, ақиқат шындықта адамдар арасынан ауытқымауға,</w:t>
        <w:br/>
        <w:t>кішірейіп бас иіп, кешірімді кейіппен иманжүзділікке тәуелді</w:t>
        <w:br/>
        <w:t>болуы - адам деген атына тән шығар.</w:t>
        <w:br/>
        <w:t>Сонда өзіне тәнті еткендерден басқа имамдарды қайдам,</w:t>
        <w:br/>
        <w:t>мына мен айтып отырған имам алғаннан басқа бұл дүниеде</w:t>
        <w:br/>
        <w:t>болсын, ол дүниеде болсын, мейлі тірі адам болсын, өлген</w:t>
        <w:br/>
        <w:t>адам болсын, не ұстата қояр екен?</w:t>
        <w:br/>
        <w:t>ДІНИ ҰҒЫМ</w:t>
        <w:br/>
        <w:t>Діни ұғым туралы бізді оқытыл үйретпек түгіл, шариғат</w:t>
        <w:br/>
        <w:t>жолдарын уағыздап айтып, түсіндіретіндер дер кезінде аз</w:t>
        <w:br/>
        <w:t>болды. Бұған эрине, басында кеңес өкіметі кұрылған тұста</w:t>
        <w:br/>
        <w:t>өзіміздің кейбір атқамінер аға, аталарымыз кінәлі. Шаш ал</w:t>
        <w:br/>
        <w:t>десе бас алып, дін жолы мен ескі салт-дәстүр, ата заңымызды</w:t>
        <w:br/>
        <w:t>ұстаушылар мен молда, имам, намаз оқығандарды тоз-тоз</w:t>
        <w:br/>
        <w:t>қып, кейбіреуін құртып жіберіп, кейін өздері өлік жөнелтуге</w:t>
        <w:br/>
        <w:t>келгенде, бірдеме алу үшін дін бұзар шолақ молда болып</w:t>
        <w:br/>
        <w:t>шыға келгені белгілі.</w:t>
        <w:br/>
        <w:t>Сол себептен мен дін жайында сауатсыз екенімді ескерте</w:t>
        <w:br/>
        <w:t>отырып, көзім көргенін, істегенін, естігенім мен сезгенімді</w:t>
        <w:br/>
        <w:t>қорытып, өз пайымдауымнан туған діни ұғымға қатысты</w:t>
        <w:br/>
        <w:t>ойымды айтпақпын.</w:t>
        <w:br/>
        <w:t>Артық-кем кеткен тұстарым болса, келешек оқырман</w:t>
        <w:br/>
        <w:t>қауымнан кешірім сұраймын.</w:t>
        <w:br/>
        <w:t>Сөйтіп, діни ұғымнан аздап сыр шертейін. Әрбір ұлт</w:t>
        <w:br/>
        <w:t>тұрмақ, әбір отбасының әзінің діни ұғымы бар. Бұл деген</w:t>
        <w:br/>
        <w:t>соған сенген сенім, демек, соған сеніп, табынып, бас ұру.</w:t>
        <w:br/>
        <w:t>Сол сияқты біздің мұсылман қауым басынан келе жатқан</w:t>
        <w:br/>
        <w:t>дін жолдарының шариғатын үйреніп, намаз оқуға, дәрет</w:t>
        <w:br/>
        <w:t>алып, бес уақыт намазын қаза етпеу, дастарқан басында</w:t>
        <w:br/>
        <w:t>өлі-тірі әруағы үшін мал шалып, құдайы беріп, құран оқыту</w:t>
        <w:br/>
        <w:t>сияқты толып жатқан діни ұғым жолдары көп.</w:t>
        <w:br/>
        <w:t>Мұның ішінде халық сөзіне құлақ түрсек, «Молданың</w:t>
        <w:br/>
        <w:t>айтқанын істе, істегенін істеме» деген дана сөзі еріксіз тағы</w:t>
        <w:br/>
        <w:t>42</w:t>
        <w:br/>
        <w:t>1. Молданың салған демінін (оқыған кқұранының) ауру</w:t>
        <w:br/>
        <w:t>адамға немесе өлген кісіге әсері бар ма, жок па. оны бір</w:t>
        <w:br/>
        <w:t>Алла білер, бірақ өлік несін шығындатып, молданың ала-</w:t>
        <w:br/>
        <w:t>тын мүлкінің (ақша не зат, мал) зияны анық керініп тұрса, о</w:t>
        <w:br/>
        <w:t>дүниедегі өлікке тиер сауабы бізге көмескілеу (белгісіз). Тіпті</w:t>
        <w:br/>
        <w:t>Алланың бұйрығымен болатынын мына аяттан сезінесің:</w:t>
        <w:br/>
        <w:t>«Ешбір қауым ажалын (белгілі мерзімін) ілгерілете, кейіндете</w:t>
        <w:br/>
        <w:t>алмайды» (23-С. 43-А).</w:t>
      </w:r>
    </w:p>
    <w:p>
      <w:r>
        <w:t>а) Егер ауырып жатып өлген адамның қасында бір пен-</w:t>
        <w:br/>
        <w:t>де болмай, күзетусіз, молда жок болып, дем салынбай өлсе,</w:t>
        <w:br/>
        <w:t>мұндай ажал тапқан адамды АРАМ өлді дейді аузына ие</w:t>
        <w:br/>
        <w:t>болмағандар. Өлік иесімен ренжіскен біреулер бетіне басып,</w:t>
        <w:br/>
        <w:t>осыңы салық қылады.</w:t>
        <w:br/>
        <w:t>Менің ойымша, сырқат адам өлер алдындағы, де-</w:t>
        <w:br/>
        <w:t>мек, тірі мен өлім арасындағы -- жаншығысындағы молда</w:t>
        <w:br/>
        <w:t>салған демін шын ниетімен мен де осы құсап өлемін-ау деп</w:t>
        <w:br/>
        <w:t>беріле бағыштаса, соның өзі өлген мен өлік иесінің көңілін</w:t>
        <w:br/>
        <w:t>аулағандай сенім туғызып, әруақ риза болатын сияқты.</w:t>
        <w:br/>
        <w:t>Мұны тірісінде медеу тұтқан ауру кісі көңіл хошы жәй</w:t>
        <w:br/>
        <w:t>болып, о дүниеге ризалықпен, қадірменді болып кеткендей</w:t>
        <w:br/>
        <w:t>сезінесің. Бірақ мен көріп жүрген жерде бұрын емес, әсіресе</w:t>
        <w:br/>
        <w:t>қазір шын ниетімен, өлікке беріле жаны ашитын молда</w:t>
        <w:br/>
        <w:t>жоқтың қасы.</w:t>
        <w:br/>
        <w:t>Өлік жөнелту жайлы көзбен көргенімді толық та, майда-</w:t>
        <w:br/>
        <w:t>шүйдесіне дейін, басынан-аяқ баяндап, тоқталып өткенді</w:t>
        <w:br/>
        <w:t>өзіме парыз санайтынымды тағы да ескерте кетейін.</w:t>
        <w:br/>
        <w:t>1961 жылы Жолшыбек деген ғұлама молда Тұрар</w:t>
        <w:br/>
        <w:t>Алдабергенұлының жаншығысына дем салғанын көрдім.</w:t>
        <w:br/>
        <w:t>Шын пейілімен, өте қатты қайғырған кейіпте беріле</w:t>
        <w:br/>
        <w:t>бағыштаған демі өлейін деп жатқан адамды өлімге қимай,</w:t>
        <w:br/>
        <w:t>өте құндандырса, өкінішке толы әуезді үні сазды нақыш</w:t>
        <w:br/>
        <w:t>беріп, қысқа қайталанып айтыла беретін құран тілінің өзінен</w:t>
        <w:br/>
        <w:t>сұмдық кереметті сезгендейсің.</w:t>
        <w:br/>
        <w:t>Мен мұның арғы байыбына түсінбесем де, бір кереметтің</w:t>
        <w:br/>
        <w:t>кереметі ойымда мәңгі калды. Өмір мен өлім арбасқандай</w:t>
        <w:br/>
        <w:t>әсер алдым. Мен мұндай ерекше дем салуды өмірімде әлі</w:t>
        <w:br/>
        <w:t>кездестірген емеспін.</w:t>
        <w:br/>
        <w:t>6) Егер адам ат үстінде жалғыз жолаушылап жүріп жолда</w:t>
        <w:br/>
        <w:t>өлсе, оның мінген атының ауыздығы мен құйысқаны салулы</w:t>
        <w:br/>
        <w:t>Қ</w:t>
        <w:br/>
        <w:t>2”</w:t>
        <w:br/>
        <w:t>Енді көргенімнің бірін айта кетейін. Біздің ауылда Үсен</w:t>
        <w:br/>
        <w:t>деген қария қайтыс болды. Оның жаназасын Нышанбай</w:t>
        <w:br/>
        <w:t>деген өзіміздің ауыл молдасы шығарды. Жаңағы қайтқан</w:t>
        <w:br/>
        <w:t>кісінің әйелі науқас, өзі шиеттей бала-шағалы болатын.</w:t>
        <w:br/>
        <w:t>Жаназаға байлаған тананы Нышанбай «мына өлген адамның</w:t>
        <w:br/>
        <w:t>артындағы өзін-өзі игермеген балаларына қалдырдым» деп,</w:t>
        <w:br/>
        <w:t>алмай кетті. Ел риза болды.</w:t>
        <w:br/>
        <w:t>Бірақ кейін естідім, төңірегіндегі алып, дәндеп қалған</w:t>
        <w:br/>
        <w:t>дүмше молдалар Нышанбайды ортаға алып, келешекте</w:t>
        <w:br/>
        <w:t>осындай мүсәпір тұрмақ кәріптен де жаназа шығарғанына</w:t>
        <w:br/>
        <w:t>бергенін алатындай етіп талқыға салыпты. Осыдан былай</w:t>
        <w:br/>
        <w:t>асыраушысы жоқтан да алып жүрді.</w:t>
        <w:br/>
        <w:t>Дәл осы сияқты молдалар Кеңес өкіметі алғаш құрылған</w:t>
        <w:br/>
        <w:t>тұсында ауыл билігіне араласып, сондағы дінге берілген-</w:t>
        <w:br/>
        <w:t>дердің тоз-тозын шығарып, партия жұмысында істегендер.</w:t>
        <w:br/>
        <w:t>Міне, бұлардың кейбіреулері молда, имам, жай дін сал-</w:t>
        <w:br/>
        <w:t>тын ұстаушыларды (намаз оқығандарды) ескінің қалдығы</w:t>
      </w:r>
    </w:p>
    <w:p>
      <w:r>
        <w:t>деп қудалап, кесірін тигізіп, енді бүгін өздері партия</w:t>
        <w:br/>
        <w:t>билетін тығып қойып, дінді тек қана өлік жөнелтуге кел-</w:t>
        <w:br/>
        <w:t>генде кері бұрмалап, бірдеме алу үшін шолақ молда болып</w:t>
        <w:br/>
        <w:t>жүргендер. Егер бұлар шын бұрынғы діни ұғымды қолдаса,</w:t>
        <w:br/>
        <w:t>соның жолын насихаттағысы келсе, қоғамымыз қолдасын,</w:t>
        <w:br/>
        <w:t>қолдамасын, жаңағы өлік жөнелтуге сұғынып кеткендей,</w:t>
        <w:br/>
        <w:t>жәй күндері де жастарды дінге, иманжүзділікке бейім</w:t>
        <w:br/>
        <w:t>тәрбиесін уағыздамай ма?</w:t>
        <w:br/>
        <w:t>Жоғарыдағы өлік жөнелту баптарындағы - мүше беру,</w:t>
        <w:br/>
        <w:t>ақша тарату, бет орамал тарату, шапан беру, тиын шашу,</w:t>
        <w:br/>
        <w:t>жыртыс жырту, қағазымен жаңа киім сатып алып беру, арақ</w:t>
        <w:br/>
        <w:t>ішу, кәрзеңкесін (дорбасын) толтырып қайтару, арақты ұстап</w:t>
        <w:br/>
        <w:t>тост сөйлеу, көр қазған жерде арак ішу, құран оқытқанда, мал</w:t>
        <w:br/>
        <w:t>құдайы қылғанда арақты қоса беру сияқты толып жатқан өлік</w:t>
        <w:br/>
        <w:t>иесінің шығынын айтпағанда, дін жолымен өлген кісінін</w:t>
        <w:br/>
        <w:t>әруағына мына істер зәбір келтірмей ме?</w:t>
        <w:br/>
        <w:t>«Ал кім оған иман келтіріп, рас ізгі іс істеп келсе, міне</w:t>
        <w:br/>
        <w:t>соларға жоғарғы дәрежелер бар» (20-С. 75-А).</w:t>
        <w:br/>
        <w:t>Міне, шариғат жолымен ізгі іс істесе, соларға жоғарғы</w:t>
        <w:br/>
        <w:t>дәрежелер бар екенін мына аятта айтып тұр.</w:t>
        <w:br/>
        <w:t>Жалпы кім болсын, осының бәрін өлігін құрметтеп шы-</w:t>
        <w:br/>
        <w:t>ғару деп ұғынғанмен, артықтығын айтпасқа тағы болмайды.</w:t>
        <w:br/>
        <w:t>а</w:t>
        <w:br/>
        <w:t>дым деп зар илеп жүріп құдайдан сұрағандай ғып тілеп</w:t>
        <w:br/>
        <w:t>алған баласы едім, менің бес жасымда әкем өмірден өтіпті.</w:t>
        <w:br/>
        <w:t>Ескерткіш орнатуға мүрдесін таппадым. Сол үшін әкеме</w:t>
        <w:br/>
        <w:t>үйге қоятын мүсін жасатсам деп едім. Оған қалай қарайсыз»</w:t>
        <w:br/>
        <w:t>дедім. Маған имам алара қарады да, «одан түк те пайда жоқ,</w:t>
        <w:br/>
        <w:t>оның орнына құран оқыт» деді. «Құранды оқытып жүрмін,</w:t>
        <w:br/>
        <w:t>бірақ дастарқан басында қалып қояды екен» дедім. Имам</w:t>
        <w:br/>
        <w:t>үндемеді. Мен мүсін орнатып тындым.</w:t>
        <w:br/>
        <w:t>Осы имамды Тәңірберген деген жігіт пойызға мінер жер-</w:t>
        <w:br/>
        <w:t>де қолындағы бір шиша арақтың жартысы ішілген, жартысы</w:t>
        <w:br/>
        <w:t>әлі бар, өзі өте мас, қасындағы шешен жігітке жынданып</w:t>
        <w:br/>
        <w:t>бой бермей жүргенін көреді.</w:t>
        <w:br/>
        <w:t>Сонда жаңағы шешен жігіт имамды мас күйінде ел көріп</w:t>
        <w:br/>
        <w:t>қоймасын деп, күштеп вагон ішіне еріксіз кіргізген. Міне,</w:t>
        <w:br/>
        <w:t>осындай тұстарын көріп дін жолын уағыздаушының өзі</w:t>
        <w:br/>
        <w:t>қырсыз іс істеген соң, кейде дін жолына күдікпен қарайсың.</w:t>
        <w:br/>
        <w:t>Әуелім осы имам үлкен жолда анашамен ұсталыпты-мыс</w:t>
        <w:br/>
        <w:t>деген ел аузында сөз болып жүрді. «Жел тұрмаса шөптің</w:t>
        <w:br/>
        <w:t>басы қимылдамайды» деп тағы ойға сенімсіздік ұялатады.</w:t>
        <w:br/>
        <w:t>Бұған қалай қарайсың, келешек оқырман?</w:t>
        <w:br/>
        <w:t>Бұл имамның әр ауыл сайын сайлап қойған мүшелері</w:t>
        <w:br/>
        <w:t>бар. Олар құдай жолы, мешітке деп елдің атағандары мен</w:t>
        <w:br/>
        <w:t>бергендерін жиып апарып өткізеді.</w:t>
        <w:br/>
        <w:t>Мысалы, мал, акша, пітір, құдайы қылған малдың, ораза</w:t>
        <w:br/>
        <w:t>айт, құрбан айтта сойған малдың терісін жидырып алса</w:t>
        <w:br/>
        <w:t>мешітке деп мал, ақша, тағы осы сияқтыларды елдің өзі апа-</w:t>
      </w:r>
    </w:p>
    <w:p>
      <w:r>
        <w:t>рып беріп жатады. Осы түсімнің қаншасы мешітке, қаншасы</w:t>
        <w:br/>
        <w:t>өзіне екенін өзі біледі. Өлік жөнелтудегі жаназадан басқа</w:t>
        <w:br/>
        <w:t>кірістерге де өзі қожа. Әсіресе имам жемтік аңдыған құзғын</w:t>
        <w:br/>
        <w:t>құсап өлікті бос жібермейді. Шамасына қарай әр өлік иелері</w:t>
        <w:br/>
        <w:t>ең азы 50-200 сомға дейін жаназаға береді. Мұның сыртын-</w:t>
        <w:br/>
        <w:t>да мал, кілем, мата, сияқтылар қаншама. Әрине, имам сұрап</w:t>
        <w:br/>
        <w:t>алмайды, өлік иелері имам риза болса, өлген адамы бейішке</w:t>
        <w:br/>
        <w:t>барып алдынан бір жақсылық шығатындай сезінеді.</w:t>
        <w:br/>
        <w:t>Обал-сауабына өзі жауапты дегенмен, мына аятты айта</w:t>
        <w:br/>
        <w:t>кеткен жөн сияқты:</w:t>
        <w:br/>
        <w:t>«Тірі, меңгерушіге (Алла) бастары иіледі. Кім зұлымдық</w:t>
        <w:br/>
        <w:t>арқаласа, қор болады» (20-С. 111-А).</w:t>
        <w:br/>
        <w:t>Осыны айта отырып, имамдар халыкты иманжүзділікке.</w:t>
        <w:br/>
        <w:t>ƏН</w:t>
        <w:br/>
        <w:t>катты ойландырады. Өліміз түгіл тіріміз, тіріміз түгіл өліміз</w:t>
        <w:br/>
        <w:t>кұнсыздануы калай?</w:t>
        <w:br/>
        <w:t>Тоқ етерін айтқанда, осы өлік жөнелту жайлы қонымсыз,</w:t>
        <w:br/>
        <w:t>көрер көзге оғаш, әруаққа зәбір келетін тұстарын айта оты-</w:t>
        <w:br/>
        <w:t>рып, бұрынғы ата-бабамыздың өлік жөнелту тәртібінен</w:t>
        <w:br/>
        <w:t>алыстап кеткенімізге баса назар аудара тәптіштеп жазуым,</w:t>
        <w:br/>
        <w:t>келешек ұрпақты осыдан сақтана жүрсе деген ойым еді,</w:t>
        <w:br/>
        <w:t>оқырман қауым.</w:t>
        <w:br/>
        <w:t>Сол үшін өлік жөнелту жайлы майда-шүйдесіне дейін</w:t>
        <w:br/>
        <w:t>термелеп, тәптіштеп, күрделі жазуымның сыры -- бүкіл қазақ</w:t>
        <w:br/>
        <w:t>баласы әлікті ала-құла қылып, әртүрлі жүргізбей, бұрынғы</w:t>
        <w:br/>
        <w:t>ата дәстүрін ұстай отырып, бір мәмілеге келіп, біркелкі</w:t>
        <w:br/>
        <w:t>жөнелтуіміз керек кой дел ойлаймын.</w:t>
        <w:br/>
        <w:t>Және келешекте жоғарыдағы өлік жөнелтудегі басы</w:t>
        <w:br/>
        <w:t>артық істерден арылуымыз керек.</w:t>
        <w:br/>
        <w:t>Міне, осы жағдайды келешегіміз, келешек жастарымыз</w:t>
        <w:br/>
        <w:t>ойлануға тиісті демекпін.</w:t>
        <w:br/>
        <w:t>жжж</w:t>
        <w:br/>
        <w:t>Сөзімнің соңында, өліктің артын бір жыл күтпегеннен</w:t>
        <w:br/>
        <w:t>шығарып, мынаны оқырман естеріне сала кеткенді жөн</w:t>
        <w:br/>
        <w:t>көрдім:</w:t>
        <w:br/>
        <w:t>Менің бір көршім өлді. Марқұмның топырағы кеппей</w:t>
        <w:br/>
        <w:t>жатып, өлгеніне 4 - 5 ай өткен соң, оның баласы баласының</w:t>
        <w:br/>
        <w:t>туған күні мен өзінің 30 жасқа толғанын тойлады. Тұз көміп</w:t>
        <w:br/>
        <w:t>отырғандай шіркінде ес болсайшы.</w:t>
        <w:br/>
        <w:t>Хайуанда сиыр деген мал айдалада табынымен жайылып</w:t>
        <w:br/>
        <w:t>жүріп, бірдеменің өлігін көрсе, не үйімен мола болса да, сол</w:t>
        <w:br/>
        <w:t>жерге әйтеуір бұрын бірдеме өліп оның иісі сіңгенін сезсе</w:t>
        <w:br/>
        <w:t>болды, бақташысына қайыру бермей, бәрі жан-жақтан сол</w:t>
        <w:br/>
        <w:t>жерге шабуылдап келіп, кейін де әр келген сайын жиылып,</w:t>
        <w:br/>
        <w:t>өкіреді.</w:t>
        <w:br/>
        <w:t>Өлік жатқан жерді аяғымен тарпиды, мүйізімен сүзгі-</w:t>
        <w:br/>
        <w:t>лейді, опай-топайын шығарып, сол жерден әткен сайын</w:t>
      </w:r>
    </w:p>
    <w:p>
      <w:r>
        <w:t>кен даланы азан-қазан жаңғыртып, қайғырады. Ал мына</w:t>
        <w:br/>
        <w:t>менің көршімнің баласы, әкесінің өлігінің артын бір жыл</w:t>
        <w:br/>
        <w:t>күтпек түгіл, кең далаңы күңіренткен хайуан сиыр құрлы да</w:t>
        <w:br/>
        <w:t>болмады-ау.</w:t>
        <w:br/>
        <w:t>Келешек оқырман, бұған не дейсіз?</w:t>
        <w:br/>
        <w:t>419</w:t>
        <w:br/>
        <w:t>Бұлардын бәрі мәңгілікпен үндесіп, тірі күнінде соған</w:t>
        <w:br/>
        <w:t>еңбек етіп кеткендер.</w:t>
        <w:br/>
        <w:t>«Олар Ғадын атты жаннатқа кіреді. Аталарынан,</w:t>
        <w:br/>
        <w:t>жұбайларынан және ұрпақтарынан кім түзу болса, олар да</w:t>
        <w:br/>
        <w:t>кіреді. Періштелер әр есіктен олардың үстіне кіреді (13-С.</w:t>
        <w:br/>
        <w:t>23-А).</w:t>
        <w:br/>
        <w:t>Бұл сөздер осы сияқты адамдарға айтылғанын ескерт-</w:t>
        <w:br/>
        <w:t>кен жөн.</w:t>
        <w:br/>
        <w:t>жжж</w:t>
        <w:br/>
        <w:t>Біздің үйде өзімізге қарасты бұрынғы егде ағайын-</w:t>
        <w:br/>
        <w:t>туыстар біреумен ренжіссе, «жүр, дуана атамның үйіне,</w:t>
        <w:br/>
        <w:t>әруағына салам», дейтін, немесе бір қорқыныш кездейсок</w:t>
        <w:br/>
        <w:t>үрей билесе - ей, дуана атамның әруағы сақтай гөр, қолдай</w:t>
        <w:br/>
        <w:t>гәр» деп, табынып отыратынын кішкене бала күнімде талай</w:t>
        <w:br/>
        <w:t>кәріп, естісем де, сырын кейін ұқтым.</w:t>
        <w:br/>
        <w:t>Дүйсебай дуана бұл өмірдің тіршілігін опасыз санап, аса</w:t>
        <w:br/>
        <w:t>бой алдырмаған кісі екен.</w:t>
        <w:br/>
        <w:t>Бар өмірі Аллаға мінәжат қылып, шын, адал беріліп,</w:t>
        <w:br/>
        <w:t>қатты тебіреніп «Зікір» тартқан зарлы әрі қаһарлы үні кең са-</w:t>
        <w:br/>
        <w:t>хара даланы бөлеп, сазды, салмақты ырғақты дауысы ертелі-</w:t>
        <w:br/>
        <w:t>кеш ауыл-аймақты күңірентіп естіліп тұрады екен. Сөйтіп</w:t>
        <w:br/>
        <w:t>дуананың бар өмірі «Зікір» тартумен өтіпті.</w:t>
        <w:br/>
        <w:t>Діни ұғымға қатысты болғандықтан, қысқаша сыр</w:t>
        <w:br/>
        <w:t>берейін.</w:t>
        <w:br/>
        <w:t>Дүйсебай дуана туралы бұрынғы қарттар көп айтатын.</w:t>
        <w:br/>
        <w:t>Бірде Дүйсебай дуана бошалаған (боталайын деген) түйесін</w:t>
        <w:br/>
        <w:t>іздеп жүргенде, қажы сапарына бара жатқан бір шағын топ</w:t>
        <w:br/>
        <w:t>атты адамдарға кездеседі. Олардың Құдай жолына бара</w:t>
        <w:br/>
        <w:t>жатқанын бірден сезіп:</w:t>
        <w:br/>
        <w:t>- Сендер ақ жолға кетіп бара жатырсыңдар. Сендерді</w:t>
        <w:br/>
        <w:t>кездестірген Алла мені жаман қылмайды екен - деп, үйіне</w:t>
        <w:br/>
        <w:t>зорлағандай ғып ертіп келіп, мал сайып сыйлайды.</w:t>
        <w:br/>
        <w:t>- Сендерді кездестірген Құдай, мен жаман болмайды</w:t>
        <w:br/>
        <w:t>екенмін, - дегенді қайталап, Зікірін тарта отырады, солар-</w:t>
        <w:br/>
        <w:t>дың тілеуін тілеп, Аллаға сиынады.</w:t>
        <w:br/>
        <w:t>Ертеңіне «Менен Меккедегі хазіретке сәлем айтыңыз,</w:t>
        <w:br/>
        <w:t>құдай жолына берілген адам бар екен, қолы қысқа болып,</w:t>
        <w:br/>
        <w:t>жете алмай жүр екен деңіздер», - дейді.</w:t>
        <w:br/>
        <w:t>Сөйтіп оларды бір күндік жолға шығарып салады.</w:t>
      </w:r>
    </w:p>
    <w:p>
      <w:r>
        <w:t>46</w:t>
        <w:br/>
        <w:t>(Мәлімарды) ертіп барып, Дүйсебай дуананың кабірене ба</w:t>
        <w:br/>
        <w:t>рын, түнеп, мінажат қылады. Сол түні «Ей, балам, бұдан бы-</w:t>
        <w:br/>
        <w:t>лай байқап жүр», деп түсінде аян береді. Сөйтіл, келесі күпі</w:t>
        <w:br/>
        <w:t>екі құлағы шайдай ашылып, естіп кетіпті. Мұндай оқиғалар</w:t>
        <w:br/>
        <w:t>бұрын көп айтылатын.</w:t>
        <w:br/>
        <w:t>Сондайда тірі немесе өлген адамның кейбіреулерінің</w:t>
        <w:br/>
        <w:t>осындай әулиелігін танытатын, соған тәнті ететін іс-әрекетін</w:t>
        <w:br/>
        <w:t>көзбен көріп, құлакпен естігенде, діни ұғымға қалай</w:t>
        <w:br/>
        <w:t>берілмейсің. Осыны сездірген бір құдіреттің бар екенін</w:t>
        <w:br/>
        <w:t>мойындамасқа лаж да жоқ.</w:t>
        <w:br/>
        <w:t>Сондай-ақ, жоғарыда сөз қылған имам (өзбек жігі!)</w:t>
        <w:br/>
        <w:t>сияқтылардың дүниеқоңыздығын көріп, шошып, кейде дін</w:t>
        <w:br/>
        <w:t>жолына күдікпен қарайсың.</w:t>
        <w:br/>
        <w:t>Мен айтқаннан басқа да діни ұғым туралы әркімнің</w:t>
        <w:br/>
        <w:t>түсінігі әртүрлі екені тағы толып жатыр.</w:t>
        <w:br/>
        <w:t>жжж</w:t>
        <w:br/>
        <w:t>Қорыта айтқанда, біз 60 жылдан аса уақыт кеңес өкіметі-</w:t>
        <w:br/>
        <w:t>нің саналы тәрбиесін алып, біліміміз, сана-сезіміміз жетілсе</w:t>
        <w:br/>
        <w:t>де, дін, ата-бабамыздың салт-дәстүрі, тіл тазалығы не онда</w:t>
        <w:br/>
        <w:t>емес, не мұндаемес,тіпті кейбіреуіміз кәпірленіп кететінімізді</w:t>
        <w:br/>
        <w:t>мойындаймыз. Өлік жөнелту жайы да солай болды.</w:t>
        <w:br/>
        <w:t>Керісінше, өзімізге тән қай нәрсенің жүйелі ісі болсын не</w:t>
        <w:br/>
        <w:t>ескіше, не жаңаша, не қазақша, не орысша салт-дәстүрді дәл</w:t>
        <w:br/>
        <w:t>ұстай алмай, осы ортадан орынсыз оғаш, не онда емес, не</w:t>
        <w:br/>
        <w:t>мұнда емес жол, жора тауып алатын күй кештік.</w:t>
        <w:br/>
        <w:t>Осыған ұйытқы болған бұрынғы қазақ халқының ата жо-</w:t>
        <w:br/>
        <w:t>лын ұстауға жол бермеген, өлік жөнелтуді де өзгертіп, тіпті</w:t>
        <w:br/>
        <w:t>жаназа шығартуды да кері бұрмалаған облыс, аудан, ауылды</w:t>
        <w:br/>
        <w:t>билеген атқамінерлер екенін қалай жасырамыз.</w:t>
        <w:br/>
        <w:t>Онда да елдің елдігі, ағайынның ағайындығы, туыстың</w:t>
        <w:br/>
        <w:t>туыстығы, бірге туған бауырдың бауырлығы, кемтар, мү-</w:t>
        <w:br/>
        <w:t>гедек, қолы қысқа, жалғызбасты, жарлы, жесір әйел, жетім</w:t>
        <w:br/>
        <w:t>бала сияқтыларға көптің көмегі көрсетілетін. Олардың мұңы!</w:t>
        <w:br/>
        <w:t>мұңдап, жақсылық-жамандығын көтерген. Дегенмен, бұрынғы</w:t>
        <w:br/>
        <w:t>ата-бабамызға қарағанда, жаңағы бұрмалаушылар әсерінен</w:t>
        <w:br/>
        <w:t>мейірім-шапағат көп төмендеп кеткенін қалай жасырамыз.</w:t>
        <w:br/>
        <w:t>Жылдан-жылға адам құны немесе адамдардың бір-біріне</w:t>
        <w:br/>
        <w:t>деген қадір-қасиеті неге азайып барады леген сұрак мені өте</w:t>
        <w:br/>
        <w:t>4к</w:t>
        <w:br/>
        <w:t>4. АДАМГЕРШІЛІК ЖАЙЛЫ</w:t>
        <w:br/>
        <w:t>Жанды-жансыз болып екіге бөлінетін жаратылыстың</w:t>
        <w:br/>
        <w:t>ең сезімдісі - адам, табиғи құдіреттен кейінгі осы екеуіні:</w:t>
        <w:br/>
        <w:t>билеушісі.</w:t>
      </w:r>
    </w:p>
    <w:p>
      <w:r>
        <w:t>Сөйтіп, табиғи жаратылыстың бәрін болмаса да, кей-</w:t>
        <w:br/>
        <w:t>біреуін құдіреттің өзі адамға бағынышты етіп, оны ақыл-</w:t>
        <w:br/>
        <w:t>айласы, күшімен игеруге мүмкіндік жасап, бар жақсылықты</w:t>
        <w:br/>
        <w:t>үйіп-төгіп бір-ақ берген екен. Бұл үшін біз, адамдар,</w:t>
        <w:br/>
        <w:t>Аллаға, табиғи жаратылысқа жандылар ішінде адам болып</w:t>
        <w:br/>
        <w:t>жаралғанымызға тәубе етіп, күдіретке тағзыммен шүкір-</w:t>
        <w:br/>
        <w:t>шілікпен, өмірді қанағатпен өткізуіміз керек.</w:t>
        <w:br/>
        <w:t>Адам барлық жағынан кемелденіп жетілген. Мысалы,</w:t>
        <w:br/>
        <w:t>ақыл-ой, ес, сана-сезім, ұғым, есту, сөйлеу, күш-қуат, айла-</w:t>
        <w:br/>
        <w:t>тәсіл, қулық-сұмдық, зұлымдық сияқты толып жатқан сан</w:t>
        <w:br/>
        <w:t>жетпес қабілетті Алла тағала адамға сыйға тартқан екен.</w:t>
        <w:br/>
        <w:t>Міне, сөйтіп жанды-жансызды билеп тұрған адамдар-</w:t>
        <w:br/>
        <w:t>дың өзара қарым-қатынасынан туатын жаксылық атаулыны</w:t>
        <w:br/>
        <w:t>Адамгершілік дейді. Адамгершілік деген сөз тек қана адамға</w:t>
        <w:br/>
        <w:t>ғана айтылған, адамға тан сөз.</w:t>
        <w:br/>
        <w:t>Егер адам ақылды, әділетті, көпшіл, отаншыл, мейірімді.</w:t>
        <w:br/>
        <w:t>еңбекшіл, шыншыл, қанағатшыл, ойшыл тағы осы сияқты</w:t>
        <w:br/>
        <w:t>толып жатқан адам баласына тән жақсы қасиет-қылықтарды</w:t>
        <w:br/>
        <w:t>меңгеріп, бір-біріне ара-қатынаста өзара пайдаланса, бүл</w:t>
        <w:br/>
        <w:t>адамға адамгершілігі бар деп, біз «адам» болған сон оған</w:t>
        <w:br/>
        <w:t>«гершілікті» қосады.</w:t>
        <w:br/>
        <w:t>Бір-бірінің көңілінен шықпай, басқаға істегені қиянат,</w:t>
        <w:br/>
        <w:t>зорлық, жауыздық, өтірікші, суайт, әділетсіз, өзімшіл,</w:t>
        <w:br/>
        <w:t>пайдакүнем, еріншек, ойсыз, түсініксіз, тұрақсыз, сезімсіз,</w:t>
        <w:br/>
        <w:t>ақылсыз, ұйқышыл - осы сияқты толып жатқан сан жет-</w:t>
        <w:br/>
        <w:t>пес жағымсыз қылықтарымен көзге түрпідей, тиіп, көңілге</w:t>
        <w:br/>
        <w:t>күдік ұялатқан адамды адамгершілік жоқ хайуан, не ит деген</w:t>
        <w:br/>
        <w:t>сияқты жағымсыз атауларға теңейді. Сондықтан Алланын</w:t>
        <w:br/>
        <w:t>сыйы адамды барлық жанды-жансыздың билеушісі етіп</w:t>
        <w:br/>
        <w:t>қойса да, өзара сыйыспай осындай адамгершілігі жоқтарға</w:t>
        <w:br/>
        <w:t>өкінесің.</w:t>
        <w:br/>
        <w:t>Бір сөзбен айтқанда, бір-бірімен өзара жақсы қарым-</w:t>
        <w:br/>
        <w:t>қатынастағы адамға тән жақсылық атаулы сөздің түп төр-</w:t>
        <w:br/>
        <w:t>кіні -- Адамгершілік. Бұл адамға ғана айтылатын сөз.</w:t>
        <w:br/>
        <w:t>52</w:t>
        <w:br/>
        <w:t>Біз өзіміздің дәуірді әділетті дәуір деп жүрміз. Бұл біздің</w:t>
        <w:br/>
        <w:t>ішкі ұғымда. Мүмкін, арғы ішкі байыбына бармай түсініксіз</w:t>
        <w:br/>
        <w:t>айтып та, ойлап та жүрген шығармыз. Ал, сырт көз қалай</w:t>
        <w:br/>
        <w:t>қарайды, қалай ойлайды, оны бір Алла білсін.</w:t>
        <w:br/>
        <w:t>Ал, шын мәнінде, көрер көзге, біздің кеңес өкіметіндегі</w:t>
        <w:br/>
        <w:t>барлық ұлт тең праволы сияқты. Әр адам, әр ұлт қайда ба-</w:t>
        <w:br/>
        <w:t>рамын, қайда тұрамын, не істеймін, не қоямын десе, өз</w:t>
        <w:br/>
        <w:t>еркінде. Қанағаты барлар үшін барлық жағынан жеткілікті,</w:t>
        <w:br/>
        <w:t>баршылық. Тек қана адал еңбектенсе болды, бәрін игеру-</w:t>
        <w:br/>
        <w:t>ге мүмкіндік бар, мүмкіндікті туғызып отыр делік. Сөйте</w:t>
        <w:br/>
        <w:t>тұра адамдар арасында адамгершілігі жоқтар кездесетіні</w:t>
        <w:br/>
        <w:t>өкіндіреді.</w:t>
        <w:br/>
        <w:t>Біз, кейінгі толқын несін жасырайық, бұрынғы ата-баба</w:t>
        <w:br/>
        <w:t>буындарға қарағанда адамгершілігіміз кеміп келеді. Онын</w:t>
        <w:br/>
        <w:t>негізгі түп-төркіні: дінімізді, тілімізді, салт-дәстүрімізді</w:t>
        <w:br/>
        <w:t>ұмытып, ұмыттырып келе жатқанның әсерінен, тек бар-</w:t>
        <w:br/>
        <w:t>шылыққа асқақтап, ішкенге мас, кигенге мәз, үлкен-кішіні</w:t>
      </w:r>
    </w:p>
    <w:p>
      <w:r>
        <w:t>сыйламау, әр нәрсеге ұқыпсыз қарау, жеңіл ойлы, көз ал-</w:t>
        <w:br/>
        <w:t>дындағыны ғана көріп, арғы байыбына бармай, қанағат</w:t>
        <w:br/>
        <w:t>сыз, көрсеқызар, тезқатар, еріншек, өтірікші, суайт, қиянат-</w:t>
        <w:br/>
        <w:t>шыл, Отан мен жекеменішікке қол салушы, күнде қызық, күнде</w:t>
        <w:br/>
        <w:t>той қуушы, ішкіш, анашист, мансапқор сияқты жағымсыз</w:t>
        <w:br/>
        <w:t>қылықтың әр саласын өзі таңдап, қуалаған әр топ қаулап өсіп</w:t>
        <w:br/>
        <w:t>келеді. Міне, осыларды заң тәртібіне шақыруды айтпағанда,</w:t>
        <w:br/>
        <w:t>адамгершілік тән еместер дегі толық айтуға болады.</w:t>
        <w:br/>
        <w:t>Тіпті, алысқа бармай-ақ, бір-біріне қатысы жоқ адамдар-</w:t>
        <w:br/>
        <w:t>ды айтпағанда, ағайын-туыс, жора-жолдас, ерлі-зайыпты,</w:t>
        <w:br/>
        <w:t>әке-інеше мен баласы арасында да жағымсыз істер кездеседі.</w:t>
        <w:br/>
        <w:t>Міне, осыларды адамгершілігі жоқ ит, не хайуан екен</w:t>
        <w:br/>
        <w:t>деп атайды. Мен бұларға осы атты да қимас едім. Өйткені,</w:t>
        <w:br/>
        <w:t>әркімнің асыраған иті бар. Ол да сол отбасының бір мүшесі</w:t>
        <w:br/>
        <w:t>сияқты. Ол қанпақ түгіл, иесін жауларынан қорғайды.</w:t>
        <w:br/>
        <w:t>Керісінше, кейбір адамдар басқа түгіл, өз жан жолдасын не</w:t>
        <w:br/>
        <w:t>әке-шеше бауырын өлтіргенін естіпте, көріп те жүрміз. Басқа,</w:t>
        <w:br/>
        <w:t>бөтен адамдардың бір-біріне істеген қиянатын айтпағанда,</w:t>
        <w:br/>
        <w:t>жақын адамның өзі осыны істейді.</w:t>
        <w:br/>
        <w:t>Ал ит керісінше ақыл-ой, сана-сезім, естен кенде болса</w:t>
        <w:br/>
        <w:t>да, иесін біледі, оны танып, басқадан қорғайды, ит екеш иттің</w:t>
        <w:br/>
        <w:t>өзі ан аулауды үйреніп, тіпті адамдар арасында отбасынын</w:t>
        <w:br/>
        <w:t>ал</w:t>
        <w:br/>
        <w:t>1</w:t>
        <w:br/>
        <w:t>Өлген адамды кейінгілері өлген күніне, туған күніне,</w:t>
        <w:br/>
        <w:t>түсіне кіргенде, ойына алғанда, бейсенбі, жұма күндері.</w:t>
        <w:br/>
        <w:t>Ораза айт, Құрбан айт күндері мал сойып, құдайы беріп.</w:t>
        <w:br/>
        <w:t>құран оқытып, басына (ескерткішіне) барып есіне алып,</w:t>
        <w:br/>
        <w:t>мүшелі жас тойын жасап отырады. Міне, осы аталған</w:t>
        <w:br/>
        <w:t>күндердің әр сәтінде төңірегін шақырып, көпшілікті бас</w:t>
        <w:br/>
        <w:t>қостырып, құран оқытады. Егер ақиқатына келсек, өлгендер</w:t>
        <w:br/>
        <w:t>үшін бұдан олардың әруағына не пайда, не зиян екені көзге</w:t>
        <w:br/>
        <w:t>көрініп тұрғаны белгісіз. Керісінше, артын шығындатқаннан</w:t>
        <w:br/>
        <w:t>басқа. «Өлі риза болмай, тірі байымайды» деген аталы сөзді</w:t>
        <w:br/>
        <w:t>мият тұтады. Осындай еске алуларда тек қана дер кезінде</w:t>
        <w:br/>
        <w:t>жаңағы шақырылғандар ішінен, онда да құдай сүйген ойлы-</w:t>
        <w:br/>
        <w:t>лары ғана - мынау өлген адамын құрметтеп, әруағын сыйлап</w:t>
        <w:br/>
        <w:t>тамақ берді деп айтады, не ойлайды. Ал кейбір түсінік-сезімі</w:t>
        <w:br/>
        <w:t>шамалылары ауқатыңнан гөрі арақ берсең, бізге сол артық</w:t>
        <w:br/>
        <w:t>деген сөзін естіп те, арзан күлкіге айналдырғанын көріп</w:t>
        <w:br/>
        <w:t>те жүрміз. Мұны әрине, обал-сауабын өзі көтереді деген-</w:t>
        <w:br/>
        <w:t>мен, уағында еңбегін зая кеткендей етеді. Ал, шың мәнінде</w:t>
        <w:br/>
        <w:t>осындай әруақтарға бағышталған іс-шара, ауқат тек арак</w:t>
        <w:br/>
        <w:t>ішпейтіндерге берілсе, орынды болар еді. Мұндай біркелкі</w:t>
        <w:br/>
        <w:t>жағдайға қазір қол жеткізу қиын болып тұр.</w:t>
        <w:br/>
        <w:t>Сондықтан өлген адамның әруағын тірісі құрметтеу де-</w:t>
        <w:br/>
        <w:t>ген сөз мен де өлемін-ау деп өзіне-өзі есеп бере отырып,</w:t>
        <w:br/>
        <w:t>кейінгісіне үлгі көрсетуден туған іс-әрекетке жақын екенін</w:t>
        <w:br/>
        <w:t>естен шығармау керек сияқты.</w:t>
        <w:br/>
        <w:t>Ал өлген адам әруағына тиер-тимесін бір Алла білер.</w:t>
        <w:br/>
        <w:t>Біз осындай үлгі көрсетушілердің сиреген кезінде туып,</w:t>
        <w:br/>
        <w:t>мүлдем әруақты ауызға алмаған тұста өмір сүріп отырмыз.</w:t>
        <w:br/>
        <w:t>Сондықтан не онда емес, не мұнда емес діннен хабарсыз</w:t>
      </w:r>
    </w:p>
    <w:p>
      <w:r>
        <w:t>өмір кешіп келеміз, бізді Алла өзі кешірсін демекпін.</w:t>
        <w:br/>
        <w:t>жжж</w:t>
        <w:br/>
        <w:t>Бұрынғы ата-бабамыз әр өлген адамын оның аруағын</w:t>
        <w:br/>
        <w:t>құрметтеп келгені мәлім. Сол өлгендердің ішінде де кейбір</w:t>
        <w:br/>
        <w:t>адамның әруағы көзге көрінгендей сезіліп, тірілерге септігін</w:t>
        <w:br/>
        <w:t>тигізгені болған. Мұндай адамдарың әруағына халық табы-</w:t>
        <w:br/>
        <w:t>нып, пір тұтып, ұранға айналдырып отырған.</w:t>
        <w:br/>
        <w:t>Әмірші Ақсақ Темірдің өзі 1167 жылы өлген Қожа Ах-</w:t>
        <w:br/>
        <w:t>мет Яссауиға бас ұрып, оган тарихтан ерекше орын ала-</w:t>
        <w:br/>
        <w:t>44</w:t>
        <w:br/>
        <w:t>ойға оралады. Жоғарыдағы мен көрген имам сияқтылар</w:t>
        <w:br/>
        <w:t>қырсыз істерін өздері сездірді. Соларды бағымдаған мен</w:t>
        <w:br/>
        <w:t>сияқтыларға дәлел болып та тұр. Мұның ішінде әсересе, діни</w:t>
        <w:br/>
        <w:t>ұғымда адамдар арасында өтірік айтпауға, зорлық, қастық</w:t>
        <w:br/>
        <w:t>жасамауға, кісі ақысын жемеуге, иманжүзділік, мейірімділік,</w:t>
        <w:br/>
        <w:t>кішіпейілділік, адалдық, тазалық сияқты толып жатқан адам-</w:t>
        <w:br/>
        <w:t>гершілік қасиеттерге адамды баулитынына қосыламын.</w:t>
        <w:br/>
        <w:t>Ал, енді о дүниеге барғанда, бұл дүниеде істеген жақ-</w:t>
        <w:br/>
        <w:t>сылық-жамандығыңа қарай екеуінің жауабы алдыңнан</w:t>
        <w:br/>
        <w:t>шығатындай сендіріп құдайға құлшылық еткізуі, о дүниеге</w:t>
        <w:br/>
        <w:t>барғанда деп сендіріп, тәрбиеге салуы -- ол дүниеге де, бұл</w:t>
        <w:br/>
        <w:t>дүниеге де керек сияқты.</w:t>
        <w:br/>
        <w:t>Дәрет алып, бес уақыт намазын қаза қылмай оқуын талап</w:t>
        <w:br/>
        <w:t>етуі де, адам бөтен ойдаң аулақ болып, өзіне-өзі есеп беріп,</w:t>
        <w:br/>
        <w:t>о дүниемді бере гөр деуі, бұл дүниедегі кінәсінен арылып, өз</w:t>
        <w:br/>
        <w:t>ісін тазартып, тура жолға бет бұруы деп ұғамын. Тіпті, дәрет</w:t>
        <w:br/>
        <w:t>алумен ерлі-зайыпты қатынастан соң шомылуды талап ету.</w:t>
        <w:br/>
        <w:t>шариғат жолымен ой тазалығын айтпағанда, тән тазалығы</w:t>
        <w:br/>
        <w:t>екені көзге көрініп түр.</w:t>
        <w:br/>
        <w:t>Шариғаттың негізгі жолы адамды адамгершілікке бе-</w:t>
        <w:br/>
        <w:t>Йімдеуекенібелгілі. Біреуге қастықістесең,о дүниегебарғанда</w:t>
        <w:br/>
        <w:t>тозақ отына түсесің деуі - сені кінәлі іске барма, адал жүр</w:t>
        <w:br/>
        <w:t>дегенге бейімдейді. Әрбір елдің Отан заңы қылмыскерін тірі</w:t>
        <w:br/>
        <w:t>күнінде жазасын тартқызса, шариғат одүниегебарғанда, тозак</w:t>
        <w:br/>
        <w:t>отына түсесің деуі, діни ұғымның өте терен философиялық</w:t>
        <w:br/>
        <w:t>мәні екі дүниені де бірдей қамтитындығында. Сонда бұл</w:t>
        <w:br/>
        <w:t>дүниені де, ол дүниені де ойластырған.</w:t>
        <w:br/>
        <w:t>Менің ойымша, ол дүниесін ойлаған адам болсын,</w:t>
        <w:br/>
        <w:t>ойламаған адам болсын, ол дүниеден келер-кетері керісінше</w:t>
        <w:br/>
        <w:t>көмескі сезінгендер болсын, осы тірі күнінде өзіне өзі есеп</w:t>
        <w:br/>
        <w:t>беріп, әділ қызмет етіп, ісімен, сөзімен, өсиет еңбегімен ар-</w:t>
        <w:br/>
        <w:t>тына мәңгі өлместей шаруа тындырып қалдырғанның өзі,</w:t>
        <w:br/>
        <w:t>бұл дүниеде жүріп, ол дүниесін ойлағанның іс-әрекеті деп</w:t>
        <w:br/>
        <w:t>түсіну керек.</w:t>
        <w:br/>
        <w:t>Осылай діни ұғымды меңгергендер мен Отанының, елі-</w:t>
        <w:br/>
        <w:t>нін, жерінің қамын жегендер ол дүниеге кетсе де, артындағы</w:t>
        <w:br/>
        <w:t>елі соның әруағына сиынып, оны пір тұтуы, оның өлігіне ға-</w:t>
        <w:br/>
        <w:t>на емес, керісінше тірісінде мәңгі өшпестей қылып тынды-</w:t>
        <w:br/>
        <w:t>рып кеткен іс-әрекеті мен сана-сезімінің кәрінісіне бас ұруы.</w:t>
        <w:br/>
        <w:t>42</w:t>
      </w:r>
    </w:p>
    <w:p>
      <w:r>
        <w:t>жоқ. солардың ыкпалы өзінің бастапқы жақсы әдетінен жа-</w:t>
        <w:br/>
        <w:t>ман жағына бұрып әкетеді.</w:t>
        <w:br/>
        <w:t>Қазіргі кездін өзінде ел басқарып жүрген тамаша. са-</w:t>
        <w:br/>
        <w:t>налы, оқыған адамдардың өзі ақыл-ой, сана-сезім, білім-</w:t>
        <w:br/>
        <w:t>қабілеті жетік болса да, көлеңкелі, адамгершілікке жатпай-</w:t>
        <w:br/>
        <w:t>тын іс екенін көріп-біліп, сезіп тұрып-ақ соған барады.</w:t>
        <w:br/>
        <w:t>Себебі, оның жоғарғы-тәменгі төңірегі сондай болса, бір</w:t>
        <w:br/>
        <w:t>жағы біздің кеңес елінің ішкі жағына жағымсыз істер салт</w:t>
        <w:br/>
        <w:t>болған.</w:t>
        <w:br/>
        <w:t>Кейбіреулер ақиқат, шындықты дәлелдеймін деп, соның</w:t>
        <w:br/>
        <w:t>құрбаны болып кеткенді өмір көрсетіп жүр. Басшы қызметте</w:t>
        <w:br/>
        <w:t>жүргендерде адамгершілік бірен-саран болмаса, атымен</w:t>
        <w:br/>
        <w:t>жоқ. Ал сезімсіз, өзімшіл, ойсыз, қиянатшыл, адамгершілігі</w:t>
        <w:br/>
        <w:t>жоқ адамдарға дауа жоқ қой. Олар солай болып туды, солай</w:t>
        <w:br/>
        <w:t>болып өтеді.</w:t>
        <w:br/>
        <w:t>Сол үшін біздің ағым басшылары ең әуелі халықты</w:t>
        <w:br/>
        <w:t>адамгершілікке жаппай тәрбиелеуге тиісті. Адамдар ара-</w:t>
        <w:br/>
        <w:t>сында әуелі адамгершілік болса, қалған кемістіктер орны-</w:t>
        <w:br/>
        <w:t>на келеді, Бұл адамгершілік тек адамдар арасындағы ара-</w:t>
        <w:br/>
        <w:t>қатынасқа ғана керек емес, Отан үшін де өте маңызы зор.</w:t>
        <w:br/>
        <w:t>Бұған келешек ұрпақ көңіл бөлуі керек. «Адам ел басқарса</w:t>
        <w:br/>
        <w:t>да, қыр қарауылы да болуы мүмкін. Маңыздысы - адам бо-</w:t>
        <w:br/>
        <w:t>лып қалу» («Мұхаммед пайғамбар» кітап - 377 б.).</w:t>
        <w:br/>
        <w:t>5, АҒАЙЫН АРАСЫ ЖАЙЛЫ</w:t>
        <w:br/>
        <w:t>«Алтын киім кисең де, жаға менен жең керек,</w:t>
        <w:br/>
        <w:t>Асқан батыр болсаң да, ағайын мен ел керек» деген.</w:t>
        <w:br/>
        <w:t>Біздің қазақта сонау түпкі тарихтан келе жатқан бір әдет</w:t>
        <w:br/>
        <w:t>бар. Қазақ үш жүзге, жүздер әр руға, әр ру.атаға бөлінеді.</w:t>
        <w:br/>
        <w:t>Мұның өзі кейінгі келешек үшін тарихын білуге көмектессе,</w:t>
        <w:br/>
        <w:t>ол да кейінгісіне насихаттап отыруы керек.</w:t>
        <w:br/>
        <w:t>Ру-руға бөліну бұрын болғанмен, кейінгі ұрпақ мұны</w:t>
        <w:br/>
        <w:t>тек әділ тұрғыда пайдаланып, жақынсыған жағымсыз әдетті</w:t>
        <w:br/>
        <w:t>ұмытуы керек.</w:t>
        <w:br/>
        <w:t>Бізде қазірдің өзінде қалаларда, тағы басқа жерде</w:t>
        <w:br/>
        <w:t>ағайын-туыс деп жікке бөліну қалып барады. Бұл өте дұрыс.</w:t>
        <w:br/>
        <w:t>Бұл дұрыс болғанда, ағайын-туысыңды танымай кет деп</w:t>
        <w:br/>
        <w:t>отырғаным жоқ.</w:t>
        <w:br/>
        <w:t>а</w:t>
        <w:br/>
        <w:t>“а</w:t>
        <w:br/>
        <w:t>тын күмбез (1395 - 1397 ж.) орнатуы соның куәсі. Сонда</w:t>
        <w:br/>
        <w:t>Ақсақ Темірдің өзінен 218 жыл бұрын өткен Қожа Ахмет</w:t>
        <w:br/>
        <w:t>Яссауидің сүйегіне ғана емес, тірісінде тындырған еңбегін</w:t>
        <w:br/>
        <w:t>танып, бағалағаны көзге көрінеді.</w:t>
        <w:br/>
        <w:t>Бұл Қожа Ахмет Яссауидің діни ұғым жолына түсіп,</w:t>
        <w:br/>
        <w:t>Мұхаммед Пайғамбар жолына шын, адал берілгенін бағаласа,</w:t>
      </w:r>
    </w:p>
    <w:p>
      <w:r>
        <w:t>екінші, оның ақындық қасиетін танығандығы.</w:t>
        <w:br/>
        <w:t>Міне, адам құнын кейде бір тиынға да бағаламайтын</w:t>
        <w:br/>
        <w:t>қолбасшы жарты әлемді билеуші Ақсақ Темірдің де өзі та-</w:t>
        <w:br/>
        <w:t>бынып, пір тұтатын сенімі бар екені көзге көрініп тұр.</w:t>
        <w:br/>
        <w:t>Осындай әруағына халық болып бас ұратын адамдар то-</w:t>
        <w:br/>
        <w:t>лып жатыр. Төле би, Абылай, Райымбек, Сыпатай, Ағыбай,</w:t>
        <w:br/>
        <w:t>міне, мұндайларды тізе берсе әлі көптеп кездеседі. Осылар-</w:t>
        <w:br/>
        <w:t>дың күмбезіне жұрттың барып, бас ұрып табынуы, тірі</w:t>
        <w:br/>
        <w:t>уағында тындырған еңбегін таныған халық сүйіспеншілігі</w:t>
        <w:br/>
        <w:t>екені белгілі.</w:t>
        <w:br/>
        <w:t>Тіпті, берідегі кеңес өкіметін құрысқан мемлекет, партия</w:t>
        <w:br/>
        <w:t>қайраткерлері - Тұрар Рысқұлов пен Сәкен Сейфуллиннің</w:t>
        <w:br/>
        <w:t>еңбегін елеп, том-том кітап жазып, олардың атын ұмытпастай</w:t>
        <w:br/>
        <w:t>етіп жатқаны - олардың аруағына халықтың бас иіп, пір</w:t>
        <w:br/>
        <w:t>тұтуы. Осы жерде маған мынандай ой келеді. Өлген ада-</w:t>
        <w:br/>
        <w:t>мына артындағы адамы «Жатқан жерің торқа болсын»,</w:t>
        <w:br/>
        <w:t>«Жәннаттан есік ашылсын», «ұжмақтан болсын орның»,</w:t>
        <w:br/>
        <w:t>«Бейіштен орның болсын», «Ақырет барып, иман тап» деген</w:t>
        <w:br/>
        <w:t>сияқты толып жатқан терең теңеу сөздер айтып, өлген ада-</w:t>
        <w:br/>
        <w:t>мына о дүниеде жақсы жайда болуына ізгі тілек білдіреді. Ал</w:t>
        <w:br/>
        <w:t>Тұрар мен Сәкен өлігінің қайда екенін де білмейміз. Олардың</w:t>
        <w:br/>
        <w:t>жәнтәсілім болғанша көрмеген қорлығы да жоқ шығар. Бірақ</w:t>
        <w:br/>
        <w:t>оларға жанаттан есік ашылып, алдынан шарбат шашылып,</w:t>
        <w:br/>
        <w:t>ұжмақтан, бейіштен орын алып, топырағы торқа болып,</w:t>
        <w:br/>
        <w:t>ақыреттен иман тауып жатыр демекпін. (Алла кешірсін).</w:t>
        <w:br/>
        <w:t>Бұның негізгі дәлелі халық сүйіспеншілігіне бөленіп, келе-</w:t>
        <w:br/>
        <w:t>шектен келешекке мәңгі жасауы, том-том қылып кітап жа-</w:t>
        <w:br/>
        <w:t>зып, атын есте қалдыруы.</w:t>
        <w:br/>
        <w:t>Солсияқты Шәкәрімнің десүйегі отыз жылдай ойпаңдағы</w:t>
        <w:br/>
        <w:t>құдық түбінде жатса да, бейіштен орын алып, топырағы</w:t>
        <w:br/>
        <w:t>торқа болып жатыр демекпін.</w:t>
        <w:br/>
        <w:t>Міне, мұндай халық құрметіне бөленген адамдардың</w:t>
        <w:br/>
        <w:t>бәріне осы бағаны беруге болады.</w:t>
        <w:br/>
        <w:t>3. ӨМІР ЖАЙЛЫ</w:t>
        <w:br/>
        <w:t>«Адам өмірі қыл қысқа, Егер осы қысқа ғұмырда енітет</w:t>
        <w:br/>
        <w:t>тындырмай кетсең, онда бұл өмірсе келмегенмен бірдейсің»,</w:t>
        <w:br/>
        <w:t>депті бір ойшыл.</w:t>
        <w:br/>
        <w:t>Өмір жандыларға бір-ақ рет беріледі де, балалары арқылы</w:t>
        <w:br/>
        <w:t>келешекпен жалғасатыны белгілі.</w:t>
        <w:br/>
        <w:t>Жандылар ішінде адам діни ұғым бойынша о дүниемді</w:t>
        <w:br/>
        <w:t>бере гөр деп, тура жол көрсетуші Аллаға жалбарынып, ақы-</w:t>
        <w:br/>
        <w:t>ретке керекті сенімді орындап, оны да өмірге санайды.</w:t>
        <w:br/>
        <w:t>Осы жандылар ішінде адам ең күрделі тұлға бола тұра,</w:t>
        <w:br/>
        <w:t>өзі сезбейтін құпиялар тағы көп. Сондай екі құпияны айта</w:t>
        <w:br/>
        <w:t>кетейін.</w:t>
        <w:br/>
        <w:t>Біріншісі - адам туылатынын білмейді.</w:t>
        <w:br/>
        <w:t>Екіншісі - қай күні өлетінін тағы білмейді.</w:t>
        <w:br/>
        <w:t>Міне, осы екі құпия ортасында адам өмірі өтеді.</w:t>
      </w:r>
    </w:p>
    <w:p>
      <w:r>
        <w:t>Басқа жандыларға қарағанда, адам өмірі парасатты, са-</w:t>
        <w:br/>
        <w:t>налы, әркім өзінің сана-сезім, ақыл-ой, күш-жігер, күнкөріс,</w:t>
        <w:br/>
        <w:t>қабілет, тіршілігіне карай өмірін күрделі өткізеді.</w:t>
        <w:br/>
        <w:t>Сондықтан адам өмірі аз ба, көп пе, ол тағдырдың ісі.</w:t>
        <w:br/>
        <w:t>Қамшының сабындай қысқа, аз күнгі жарық дүниені егер</w:t>
        <w:br/>
        <w:t>мүмкіндік болса, әр адам өз өмірін қинамай, жанын күтіп,</w:t>
        <w:br/>
        <w:t>адал еңбегінің игілігін қызықтап өткізуі қажет.</w:t>
        <w:br/>
        <w:t>Адам баласы бүл өмірдегі барлық жанды-жансыздың</w:t>
        <w:br/>
        <w:t>қожасы бола тұра, әр адам өз өмірін әрқалай өткізеді. Бұл да</w:t>
        <w:br/>
        <w:t>тағдыр ісі. Сана-сезім, ақыл-ой, білімі, еңбегі, қабілет, күш-</w:t>
        <w:br/>
        <w:t>жігер, өмір тануына қарай. Қай заман, ағым болсын, өзі адал.</w:t>
        <w:br/>
        <w:t>адамгершілігі мол, еңбекшіл адам өмірін емін-еркін, жақсы</w:t>
        <w:br/>
        <w:t>өткізуге мүмкіндік тудырады.</w:t>
        <w:br/>
        <w:t>Кейбір саналы, турашыл, қанағатты еңбекшіл адамдар</w:t>
        <w:br/>
        <w:t>өмірін өте жақсы өткізіп жүр.</w:t>
        <w:br/>
        <w:t>Ал терең ойлы, ақылды адамдарға қай уақытта да өмір</w:t>
        <w:br/>
        <w:t>сүру тым ауыр болған. Бұрын да солай, қазір де солай.</w:t>
        <w:br/>
        <w:t>Олар өздерін емес, жалпы халық қамын көп ойлайтын да-</w:t>
        <w:br/>
        <w:t>нышпандар. Керісінше, өмірлері аса күрделі тұлға әрі қатыгез</w:t>
        <w:br/>
        <w:t>екені дүние жүзіне белгілі Шыңғыс, Ескендір, Зұлқранайын,</w:t>
        <w:br/>
        <w:t>Цезарь, Әмір, Темір сияқты бұрынғы өткенді айтпағанда.</w:t>
        <w:br/>
        <w:t>кешегі Гитлер елу миллион адам өмірін жалмап, келешегін</w:t>
        <w:br/>
        <w:t>үзіп, көретін жақсылығын көрсетпей, артын қаралы қылды.</w:t>
        <w:br/>
        <w:t>50</w:t>
        <w:br/>
        <w:t>қара басымыздың пайдасына жаратпай, кейбіреуіміз мына</w:t>
        <w:br/>
        <w:t>опасыз дүниеден қалай өтіп кеткенімізді сезбей қаламыз.</w:t>
        <w:br/>
        <w:t>Кейде тіпті кейбіреулерге мәңгілік екінші өмір - о</w:t>
        <w:br/>
        <w:t>дүниенің Иісі аңқып, меңдеген сырқатың мына жаққа жүр</w:t>
        <w:br/>
        <w:t>дегендей сыр беріп тұрса да, бұл өмір бұзылмас қамалдай</w:t>
        <w:br/>
        <w:t>сезіліп, өлімге мойынсынбай, жиған-терген қорымызды</w:t>
        <w:br/>
        <w:t>жаралы жаныңа жаратудың орнына, тіршіліктің кемістігін</w:t>
        <w:br/>
        <w:t>түгендеп жүріл, өмірден қалай өтіп кеткенімізді білмей</w:t>
        <w:br/>
        <w:t>қаламыз. «Түстік өмірің болса, кештік мал жый» деген, сон-</w:t>
        <w:br/>
        <w:t>да да әр нәрсенің өз жөні бар ғой.</w:t>
        <w:br/>
        <w:t>Міне, осының бәрін әрбір адам ой елегінен өткізіп,</w:t>
        <w:br/>
        <w:t>төңірегіндегі күнбе-күн соңғы сапарға аттанып жатқан</w:t>
        <w:br/>
        <w:t>адамдардан сезінсе болар еді. Оған ондай парасат-пайым</w:t>
        <w:br/>
        <w:t>қайда, шіркін. Өлейін деп ауырып жатқан бір адам әлі де</w:t>
        <w:br/>
        <w:t>болса өмірден үміт етіп, сэлден соң ең соңғы сөзін айтпа-</w:t>
        <w:br/>
        <w:t>стан көз жұмады. Шіркін, бұл жарық дүниені кім қияды</w:t>
        <w:br/>
        <w:t>дейсің. Сонда да болса сырқат сыр беріп тұрған соң, әрі</w:t>
        <w:br/>
        <w:t>ақ өлім әркімге парыз ғой, сондықтан үзір-мәзір айтысып</w:t>
        <w:br/>
        <w:t>аттанған жөн емес пе? Мұндай соңғы сөзі түгіл, өлетінін</w:t>
        <w:br/>
        <w:t>біліп тұрып, жанына батқан сырқатын қаратуға өмір</w:t>
        <w:br/>
        <w:t>бойы тапқан табысынан жолпұлды өзіне қимай, дәрігерге</w:t>
        <w:br/>
        <w:t>қаралмай, ол өмірден өткен соң, жетпістей ірі қара, ондай</w:t>
        <w:br/>
        <w:t>түйе, жүздей қойын көрінген талапайлап әкеткенін көзіміз</w:t>
        <w:br/>
        <w:t>көрді. Артындағы малына иелік ететін өзінен туған бала-</w:t>
        <w:br/>
        <w:t>сы, не бауыры болмаған. Міне, осындайдан Құдай әркімді</w:t>
        <w:br/>
        <w:t>сақтасын. Осы сияқты өмірдегі болып жатқан неше түрлі</w:t>
        <w:br/>
        <w:t>жағдай саналы әр адамға сабақ емес пе?</w:t>
      </w:r>
    </w:p>
    <w:p>
      <w:r>
        <w:t>Бұрын да, кейін де 1960 жылдарға дейін ел билегендердің</w:t>
        <w:br/>
        <w:t>көбісі халқының қамын адал ойлап, кедей болған. Одан кейін</w:t>
        <w:br/>
        <w:t>бүгінгі күнге дейін әр саладағы ел билегендердің көбісі</w:t>
        <w:br/>
        <w:t>халықты қанап, Отан қорына қол салып, байығаны былай</w:t>
        <w:br/>
        <w:t>тұрсын, ішіп-жеп, киіп, қалай болса солай шашып, өзінен</w:t>
        <w:br/>
        <w:t>жоғарғысын паралап, қарапайым халықтың еңбегімен кел-</w:t>
        <w:br/>
        <w:t>ген табыстың бәрін зым-зия қылып келеді. Мұның аяғы не-</w:t>
        <w:br/>
        <w:t>мен тынарын бір Алла білер.</w:t>
        <w:br/>
        <w:t>Міне, мен осындай өмір сырының қырсыз жағын көп</w:t>
        <w:br/>
        <w:t>ойлап, әлі жетіңкіремеген жарты ғасыр ғұмырымның өзінде</w:t>
        <w:br/>
        <w:t>өмірге өкпелегендей, мәңгілік о дүние мені асығыс шақырып</w:t>
        <w:br/>
        <w:t>тұрғандай сезіліп, өзіме-өзім есеп бере отырып. кейінгілерге</w:t>
        <w:br/>
        <w:t>59</w:t>
        <w:br/>
        <w:t>- Бошалаған түйеңізді іздеңіз. бізді шығарып салмай-ақ</w:t>
        <w:br/>
        <w:t>қойыңыз, - дейді олар риза болып.</w:t>
        <w:br/>
        <w:t>- Жоқ, сендерді кездестірген Құдай, мен жаман болмай-</w:t>
        <w:br/>
        <w:t>мын, түйе өзі келеді, - дейді дуана шығарып салу үстінде.</w:t>
        <w:br/>
        <w:t>Шынында, түйесін біреу боталатып айдап әкеп беріпті.</w:t>
        <w:br/>
        <w:t>Дүйсебай дуанаға кездескендер хазіретке барып, алда-</w:t>
        <w:br/>
        <w:t>рында болып, қажылық сапардың барлық жолдарынан өтіп,</w:t>
        <w:br/>
        <w:t>кері қайтар сәтке келгенде:</w:t>
        <w:br/>
        <w:t>- Әй, сендер, тоқтаңдар, -депті Хазірет. Жолда бір Құдай</w:t>
        <w:br/>
        <w:t>жолына адал берілген бір кісі сендерден маған сәлем айтып</w:t>
        <w:br/>
        <w:t>еді ғой, неге соны айтпай, кері қайтып бара жатырсыңдар?</w:t>
        <w:br/>
        <w:t>Құдай жолына шын, адал, берілген сендер емес, сол кі-</w:t>
        <w:br/>
        <w:t>сі,- депті де: «Мына тақияны сол кісіге апарып беріңдер, -</w:t>
        <w:br/>
        <w:t>деп тақияны ұсынғанда, жаңағы қажы сапарына барғандар</w:t>
        <w:br/>
        <w:t>ұялып қалады. Тақияны анық беріңдер, аттап кетсеңдер</w:t>
        <w:br/>
        <w:t>бәрібір де білемін, - депті Хазірет.</w:t>
        <w:br/>
        <w:t>Сөйтіп олар «Біз әулие емес, сіз Әулие екенсіз», - деп</w:t>
        <w:br/>
        <w:t>кешірім сұрап, тақияны экеп беріпті.</w:t>
        <w:br/>
        <w:t>Кейін Дүйсебай дуана қайтыс болғанда, бейітінен шырақ</w:t>
        <w:br/>
        <w:t>жанатын болған. Қиналған кемтар, сырқат адамдар мен</w:t>
        <w:br/>
        <w:t>бала тумаған әйелдер қабіріне барып түнеп, тілек тілейтін</w:t>
        <w:br/>
        <w:t>болған.</w:t>
        <w:br/>
        <w:t>Ары-бері көш, жолаушы өткенде, Дүйсебай дуананың</w:t>
        <w:br/>
        <w:t>қабірінің тұсында әйелдер түсіп, көлігін жаяу жетелеп, ер</w:t>
        <w:br/>
        <w:t>адамдар Құран оқып, қол жайып өтетін болған. Өзім көзім</w:t>
        <w:br/>
        <w:t>көрді. Есеналы деген тәуіп қабірінен дұға оқып, топырақ</w:t>
        <w:br/>
        <w:t>алып, оны суға араластырып ауру адамға ішкізгенде, содан</w:t>
        <w:br/>
        <w:t>жазылып кететініне куә болдым. Өзім де сырқаттанғанда,</w:t>
        <w:br/>
        <w:t>суға араластырған топырақ ішіп содан жазылғанмын.</w:t>
        <w:br/>
        <w:t>Топырақтың түк те дәрілік септігі болмаса да, оны</w:t>
        <w:br/>
        <w:t>ішкенде жазылып кететіндей күдіретке ие болуы-тегін емес</w:t>
        <w:br/>
        <w:t>сияқты.</w:t>
        <w:br/>
        <w:t>Мен отыз жасқа таянғанда қайтыс болған Құрман деген</w:t>
        <w:br/>
        <w:t>қарт айтқан еді. Дүйсебай дуананың қабірінің төңірегіне</w:t>
        <w:br/>
        <w:t>шаруашылықтың таналарын бағып жүріп, мініп жүрген</w:t>
      </w:r>
    </w:p>
    <w:p>
      <w:r>
        <w:t>тайлағы аяғын молаға тығып алып, сол күні түнде екі құлағы</w:t>
        <w:br/>
        <w:t>тас болып бітіп, саңырау болып қалады.</w:t>
        <w:br/>
        <w:t>Содан соң біздің үйге (әкем Мәдімардың үйі) бір мал</w:t>
        <w:br/>
        <w:t>әкеліп сойып, елге құдайы тамақ береді де, кешіне әкемді</w:t>
        <w:br/>
        <w:t>47</w:t>
        <w:br/>
        <w:t>де ғана. Облыс басшыларынан бастап төменгі бригадирі:</w:t>
        <w:br/>
        <w:t>дейінгілер шындық айтып, соны талап еткендердің соңына</w:t>
        <w:br/>
        <w:t>түсіп, оған жала жауып, отырғызуға күш салады. Әділ зан</w:t>
        <w:br/>
        <w:t>да қиянатқа параланып, ақиқаттар жазаланып жүр. Бұларды</w:t>
        <w:br/>
        <w:t>қалай ит демейсің! Адам баласына жарамсақтанып қызмет</w:t>
        <w:br/>
        <w:t>істейтін мақұлықтан олардың несі артық? Иттен ары.</w:t>
        <w:br/>
        <w:t>Өз шама-шарқыма қарай көрген, білген, естіген.</w:t>
        <w:br/>
        <w:t>жағымды-жағымсыз жайларды қағазға түсіріп кетейін, келе-</w:t>
        <w:br/>
        <w:t>шек ұрпаққа қажеті болса, керегін алар.</w:t>
        <w:br/>
        <w:t>Мені адамгершілік, шындық, әділдік, өтірік, зұлымдық</w:t>
        <w:br/>
        <w:t>сияқты өмірлік қасиеттер көп толғандыратындықтан жақсы-</w:t>
        <w:br/>
        <w:t>жаманды көп сөзге тиек етеді екен, соның қырсыз жағынан</w:t>
        <w:br/>
        <w:t>зардап шеккен бе демесін. Жоқ, олай емес. Мен ешкімнен</w:t>
        <w:br/>
        <w:t>зорлық, қиянаткөрген емеспін. Өзім деешкімгететесінен жай-</w:t>
        <w:br/>
        <w:t>сызтиген жоқпын. Жетім өссем де, адал еңбегімнін арқасында</w:t>
        <w:br/>
        <w:t>біреуден ілгері, біреуден кейін дегендей тізгінімді ерте жиып</w:t>
        <w:br/>
        <w:t>алдым. Осы жазып отырғаным мен тағы толып жатқан жаз-</w:t>
        <w:br/>
        <w:t>баларым біреулерге бос сөз, құр баяндау, «асанқайғы қияли»</w:t>
        <w:br/>
        <w:t>сияқты болуы мүмкін. Мұның түпкі сыры әлі алда, оны</w:t>
        <w:br/>
        <w:t>халық, тарих сездіретін шығар деп ойлаймын. Өйткені, От-</w:t>
        <w:br/>
        <w:t>анды, республиканы, облысты, ауданды, ауылды тура жол-</w:t>
        <w:br/>
        <w:t>мен басқаратындар қалмай барады. Айналайын, қарапайым</w:t>
        <w:br/>
        <w:t>халық бәріне көніп келеді. «Аяғынды етік қысса, дүниенің</w:t>
        <w:br/>
        <w:t>кеңдігінен не пайда» дегендей, халқың қиын жағдайда болса.</w:t>
        <w:br/>
        <w:t>менің өз жеке басымның еркін өмір-тіршілігімнен не пайда.</w:t>
        <w:br/>
        <w:t>Қызметім өзіме жайлы, тіршілігім өз дәрежесінде баршылық.</w:t>
        <w:br/>
        <w:t>он сегіз мың жандылар да өз күнін көріп жүр ғой. Отанымда.</w:t>
        <w:br/>
        <w:t>елімде, өмір сүрген ортамда ақиқат, шындық болмаған сон</w:t>
        <w:br/>
        <w:t>мен қайтып оңайын деген сияқты сан килы ой келеді маған.</w:t>
        <w:br/>
        <w:t>Өз ортамда жақсы қатынаста болдым. Әсіресе күнде бо-</w:t>
        <w:br/>
        <w:t>лып жатқан төңірегімдегі ұры-қары, дұшпан топтарға ақиқат.</w:t>
        <w:br/>
        <w:t>шындық, әділдік, адамгершілік дегенді сезбестің бетіне ай-</w:t>
        <w:br/>
        <w:t>тып, содан соны талап еттім. Сол үшін демен жаманшылыққа</w:t>
        <w:br/>
        <w:t>берілген топқа жақпадым.</w:t>
        <w:br/>
        <w:t>Қорыта айтқанда, мұнымнан түк те нәтиже шыққан жок</w:t>
        <w:br/>
        <w:t>Керісінше, сен-ақ ақтан сопы боласың деп, қарсыласты</w:t>
        <w:br/>
        <w:t>көбейтіп алдым. Бірақ олар менің ізіме қанша түссе де, түк</w:t>
        <w:br/>
        <w:t>те істей алмады, адал жүрсең, не істей алады, түптің түбінде</w:t>
        <w:br/>
        <w:t>шындық, әділдік жеңеді екен.</w:t>
        <w:br/>
        <w:t>62</w:t>
        <w:br/>
        <w:t>лымының орғалық штабында өткізген соң, республика, об-</w:t>
        <w:br/>
        <w:t>лыс, аудан, ауыл басшыларынан бастап жай, қарапайым</w:t>
        <w:br/>
        <w:t>еңбек адамдарына дейін, және эртүрлі ұлт өкілдерімен де</w:t>
        <w:br/>
        <w:t>көп кездесіп, жиі араластым. Солардың аумалы-төкпелі</w:t>
      </w:r>
    </w:p>
    <w:p>
      <w:r>
        <w:t>ой-пікірін, сөзі мен ісін, жүріс-тұрысын және әкімдер мен</w:t>
        <w:br/>
        <w:t>әкімқорлардың неше түрлі қасиеттерін ой елегінен өткізіп,</w:t>
        <w:br/>
        <w:t>сынап байқадым. Алла тағаланың мені неге сонша өстіп</w:t>
        <w:br/>
        <w:t>қойғанына мазасызданған күндерім болды. Сөйтіп, көп</w:t>
        <w:br/>
        <w:t>араласқан басшылар ішінде әсіресе ата, аға буындағы ел</w:t>
        <w:br/>
        <w:t>басқарған кісілер дүние-мүлік, мал жию, баю деген олардың</w:t>
        <w:br/>
        <w:t>ойында жоқ, керісінше, отырған жерінде, жүрген орта-</w:t>
        <w:br/>
        <w:t>сында, жұмыс басында, дастарқан үстінде адамгершілік,</w:t>
        <w:br/>
        <w:t>Отаншылдық, еңбекшілдік, шындық, шешендік туралы сөз</w:t>
        <w:br/>
        <w:t>қозғап, қазақтың бұрынғы данышпан ақын-жыраулары, би-</w:t>
        <w:br/>
        <w:t>шешендердің өсиетін насихаттап, солардың ғибраттарын</w:t>
        <w:br/>
        <w:t>ұқтырып, әңгімелеп отырушы еді.</w:t>
        <w:br/>
        <w:t>Ал кейінгі біз қатарлы толқыннан төменгілер әртүрлі</w:t>
        <w:br/>
        <w:t>жұмыстың тізгініне ие болып, барлық жұмыс барысын солар</w:t>
        <w:br/>
        <w:t>атқарып, абырой-атаққа да ие болып жүргені белгілі.</w:t>
        <w:br/>
        <w:t>Міне, сол басшылардың басым көпшілігі кигенге мәз, іш-</w:t>
        <w:br/>
        <w:t>кенге мас, шындықтан өтірігі көп, эрқайсысы өз қызметінің</w:t>
        <w:br/>
        <w:t>тізгін, беделіне лайық парасын алып, біреуді қорқытып қиянат</w:t>
        <w:br/>
        <w:t>жасап, тіпті болмаса жазықсыз жанды жазалап, сөзі мен ісі</w:t>
        <w:br/>
        <w:t>тең келмей, қарапайым халықты қанап, адал еңбегін жеп,</w:t>
        <w:br/>
        <w:t>зұлымдық жасап, елді жыртқыш хайуан сияқты басқарады.</w:t>
        <w:br/>
        <w:t>Олардың негізгі іс-әрекеті қол астындағы адамдарға</w:t>
        <w:br/>
        <w:t>дұшпан көзбен қарап, жауыздық тәсіл қолданып, тар шеңберде</w:t>
        <w:br/>
        <w:t>ұстап, әділдік, адамгершілікпен санасу дегенді білмейді.</w:t>
        <w:br/>
        <w:t>Олар өзара бас қосу отырыстарында көпшілік орында,</w:t>
        <w:br/>
        <w:t>дастарқан басында, айтатын әңгімелері қалай пара алу ке-</w:t>
        <w:br/>
        <w:t>рек, ішкен-жегеніміз-ай, бәленді корқытып-үркіткеніміз-</w:t>
        <w:br/>
        <w:t>ай, қорқытып, қаматып алғаным дұрыс болды, енді бетіме</w:t>
        <w:br/>
        <w:t>келмейді, бәлен бай, бәлен кедей деген сияқты майда, ұсақ</w:t>
        <w:br/>
        <w:t>жайттарды айтатыны былай тұрсын, адам баласына жат -</w:t>
        <w:br/>
        <w:t>Әйел баласын калай қинағанын мақтанышпен, ісіп-кеуіп</w:t>
        <w:br/>
        <w:t>айтқанының талай куәсі болдым. Оған өзінің қызметіні</w:t>
        <w:br/>
        <w:t>беделін пайдаланғанын ашық айтқанына не дейсің.</w:t>
        <w:br/>
        <w:t>Олар жоғарыдан қадағалау болмаса, Отанды да, халықты</w:t>
        <w:br/>
        <w:t>Ла аямайды. Тек лажсыз, екеуіне де кол ұшын бергендей әсер-</w:t>
        <w:br/>
        <w:t>01</w:t>
        <w:br/>
        <w:t>«Өзім жэне өз ойым жайлы» түйгенімді аздап жазып кетып</w:t>
        <w:br/>
        <w:t>жөн көрдім.</w:t>
        <w:br/>
        <w:t>Осы өмірді келер өмірден әлдеқайда көп санап, әрі осы</w:t>
        <w:br/>
        <w:t>қанағат етемін. Әрбір адам бұл өмірді өзінің сана-сезімінін</w:t>
        <w:br/>
        <w:t>жақсы жағына қарай көпке ортақ жұмсап, адал, арлы болып,</w:t>
        <w:br/>
        <w:t>өмірді солай қабылдаса, адам деген атына лайық болар еді</w:t>
        <w:br/>
        <w:t>деп ойлаймын.</w:t>
        <w:br/>
        <w:t>Мен осы қырық жастың ішінде-ақ, демек, кейінгі бір</w:t>
        <w:br/>
        <w:t>мүшелімді ой теңізіне жүзумен өткізіп, жан-жағымдағы</w:t>
        <w:br/>
        <w:t>адамдардың мінезі мен іс-эрекетінің, ой-мақсатының аста-</w:t>
        <w:br/>
        <w:t>рына үңілумен, барлаумен болдым десем, артық айтпаған</w:t>
        <w:br/>
        <w:t>шығармын. Мұным қолжазбаларымнан белгілі.</w:t>
        <w:br/>
        <w:t>Ұлы Отан соғысы тұсында туылған толқындар қатарына</w:t>
        <w:br/>
        <w:t>жатсам да, Қазан төңкерісі кезеңі мен соғысты, неше түрлі</w:t>
        <w:br/>
        <w:t>аласапыранды бастан кешіргендерден біздің сана-сезіміміз</w:t>
      </w:r>
    </w:p>
    <w:p>
      <w:r>
        <w:t>бен іс тындырымымыз анағұрлым төмендеп кетті ме деп</w:t>
        <w:br/>
        <w:t>күдіктенем. Бұрынғы ата, аға буындарға қарағанда біздін</w:t>
        <w:br/>
        <w:t>сауатымыз ашық, сана-сезіміміз жоғары деңгейде, оның</w:t>
        <w:br/>
        <w:t>үстіне газет-журнал, кітап, радио, театр, кино, теледи-</w:t>
        <w:br/>
        <w:t>дар, сияқты бұқаралық ақпарат құралдары жақсы-жаманга</w:t>
        <w:br/>
        <w:t>көзіңді жеткізіп, көкейіңе ұялатып, үгіт-насихат беріп, адам-</w:t>
        <w:br/>
        <w:t>ды адамгершілікке, еңбекке, мейірімділікке, шындыққа бау-</w:t>
        <w:br/>
        <w:t>литын құралдар емес пе?</w:t>
        <w:br/>
        <w:t>Соның өзінде мұншама тәрбиелік маңызы бар іс-</w:t>
        <w:br/>
        <w:t>әрекеттертүкке тұрғысыз болып, білімді, айла-тәсілді қырсыз</w:t>
        <w:br/>
        <w:t>жағына жұмсап, қарапайым халыққа зұлымдық жасап.</w:t>
        <w:br/>
        <w:t>дұшпан көзбен қарайтыны несі. Керісінше, бұрынғы сауйт-</w:t>
        <w:br/>
        <w:t>сыз ата, аға буындар қазіргідей тәрбиелік бұқаралық ақпарат</w:t>
        <w:br/>
        <w:t>құралдардан кенде болса да, бір-біріне деген иманжүзділігі</w:t>
        <w:br/>
        <w:t>бізден анағұрлым артық. Мұны мен өз басымнан бастап ай-</w:t>
        <w:br/>
        <w:t>наламнан көріп жүрмін.</w:t>
        <w:br/>
        <w:t>Біз қазір ата-бабамыз сыйлаған дайын асқа тік қасык</w:t>
        <w:br/>
        <w:t>болсақ та, кейбіреуіміз анаша, арақ, ұрлық, өтірікке кү-</w:t>
        <w:br/>
        <w:t>мартып, адал жұмысқа жалқау, жеңіл жұмысқа бейім, адам</w:t>
        <w:br/>
        <w:t>баласының дұшпаны сияқты толып жатқан жолсыздық іспен</w:t>
        <w:br/>
        <w:t>айналысамыз. Мұның өзі ел басқарған білімді топтан көп</w:t>
        <w:br/>
        <w:t>кездеседі. Ал түсінбестерге дауа жоқ. Көңілі тірі, көкірегінде</w:t>
        <w:br/>
        <w:t>сәуле болса, мұны істемес еді-ау.</w:t>
        <w:br/>
        <w:t>Өмірімнің кебін аудан орталығының алыстағы мал жайы-</w:t>
        <w:br/>
        <w:t>ІЗ</w:t>
        <w:br/>
        <w:t>60</w:t>
        <w:br/>
        <w:t>елдің тірегі бар. Отаны жоқ ел жетім баланың күйін кешелі</w:t>
        <w:br/>
        <w:t>Сол үшін Отан қамқорлығына баға жетпейді. Себебі, әз әкс-</w:t>
        <w:br/>
        <w:t>шешең қорғай алмайтын жауларынан Отаның қорғап алады</w:t>
        <w:br/>
        <w:t>Осы жерде қанша қатыгез болса да, Сталинді айтпай кетуіс</w:t>
        <w:br/>
        <w:t>болмайтын сияқты. Халық күшімен жеңіске жетсек те, оның</w:t>
        <w:br/>
        <w:t>басшылығымен, ұйымдастыруымен кеңес елін сыртқы жау-</w:t>
        <w:br/>
        <w:t>дан қорғап қалды. Егер бізді Гитлер жеңгенде, күніміз не бо-</w:t>
        <w:br/>
        <w:t>латын еді.</w:t>
        <w:br/>
        <w:t>Сол үшін кейінгі біздерге анау - ағайыным, мынау бөтен</w:t>
        <w:br/>
        <w:t>деген сияқты бөлінудің қажеті жоқ. Кім тура жолмен жүреді.</w:t>
        <w:br/>
        <w:t>сол ағайының әрі туысың болады. Өз нәнсін тыйып, басқаны</w:t>
        <w:br/>
        <w:t>да әзіне санап, қаңағатты, адал адам, өз туысы түгіл, бөтен,</w:t>
        <w:br/>
        <w:t>басқа ұлт өкілдерімен ағайыннан артық сыйласады.</w:t>
        <w:br/>
        <w:t>Қорыта айтқанда, ағайын деп бөлінбей, әлі де болса</w:t>
        <w:br/>
        <w:t>біздің болашақ ұрпақты жат көріністен тазартып, бір анадан</w:t>
        <w:br/>
        <w:t>туғандай етіп тәрбиелеу керек. Адамдардың бәрі бірге туған.</w:t>
        <w:br/>
        <w:t>бір-бірімен ағайын. Адам Ата мен Хауа Анадан бәріміз туып.</w:t>
        <w:br/>
        <w:t>содан таралғанымызды ұмытпайық, келешек қауым.</w:t>
        <w:br/>
        <w:t>6. ӨЗІМ ЖӘНЕ ӨЗ ОЙЫМ</w:t>
        <w:br/>
        <w:t>Адам баласының арманы таусылған ба? Әрине, адам</w:t>
        <w:br/>
        <w:t>өмірі күнделікті тіршілік, келер күнгі үміттен құралып, сол</w:t>
        <w:br/>
        <w:t>арқылы дүниеден көшетіні белгілі.</w:t>
        <w:br/>
        <w:t>Сол үшін адам өмірге келгеніне қанағат етіп, өзіне тағдыр</w:t>
        <w:br/>
        <w:t>сыйлаған азғантай өмірін адам деген атына сай өткізсе.</w:t>
      </w:r>
    </w:p>
    <w:p>
      <w:r>
        <w:t>қандай тамаша болар еді деп ойлаймын.</w:t>
        <w:br/>
        <w:t>Өмірге келген әр адам көбінесе алдамшы, опасыз, ба-</w:t>
        <w:br/>
        <w:t>янсыз дүниенің соңына беріле түсіп, адамдық ардан безіп.</w:t>
        <w:br/>
        <w:t>өмірде баянсыз боламыз. Бұрынғы ата-бабалардың айтуын-</w:t>
        <w:br/>
        <w:t>ша, адамға екі нәрсе бұйырады екен.</w:t>
        <w:br/>
        <w:t>Біріншісі - ішкен тамағы.</w:t>
        <w:br/>
        <w:t>Екіншісі -- жатын орны (демек, жайлы салынған төсегі).</w:t>
        <w:br/>
        <w:t>Бұдан басқа жиған-тергеннін бәрін алдамшы, опасыз</w:t>
        <w:br/>
        <w:t>дүние деп санаған.</w:t>
        <w:br/>
        <w:t>Тіршілікте қу дүниені қуалай-қуалай, қызығына түсіп,</w:t>
        <w:br/>
        <w:t>ағайын-туыс, таныс-тамыр, немесе араласып жүрген жай</w:t>
        <w:br/>
        <w:t>адамдармен араз болып, отан мен жекеменшікке қол салып</w:t>
        <w:br/>
        <w:t>жүріп, тірнектеп жинаған мал-мүлік, дүние қорымызды өз</w:t>
        <w:br/>
        <w:t>58</w:t>
        <w:br/>
        <w:t>бір мүшесіне айналады. Хайуанда жылқы деген мал өзе</w:t>
        <w:br/>
        <w:t>сезімтал, тәкаппар жануар. Ол өз үйірінен тобын жазбай бас-</w:t>
        <w:br/>
        <w:t>шысына (айғырына) бағынып, тату-тәтті жүреді.</w:t>
        <w:br/>
        <w:t>Айғыры өзінен туған еркек-ұрғашы құлындарын екі-үш</w:t>
        <w:br/>
        <w:t>жасқа келген соң, өз күніңді өзің көр дегендей, жыныстык</w:t>
        <w:br/>
        <w:t>қатынас жасамау үшін үйірінен қуып жібереді.</w:t>
        <w:br/>
        <w:t>Ал, біздің кейбір ұлттар ағайынды, бірге туғандардың</w:t>
        <w:br/>
        <w:t>өздері бір-біріне қыз беріп, қыз алысып үйлендіреді. Біздің</w:t>
        <w:br/>
        <w:t>қазақ халқында мұндай әдет жоқ екеніне мақтанам. Жаңағы</w:t>
        <w:br/>
        <w:t>қыз алысатын бірге туған адамдарды қалай хайуан жылқыға</w:t>
        <w:br/>
        <w:t>теңейсің, оның жазығы тек хайуандығы.</w:t>
        <w:br/>
        <w:t>Біз, адамдар кейде осындай артық әдет, қылығымызды</w:t>
        <w:br/>
        <w:t>мойындап, содан арылуымыз керек. Ал, енді жаңағы қыз</w:t>
        <w:br/>
        <w:t>беріп, қыз алысатын бірге туғандардың бір-біріне туыс-</w:t>
        <w:br/>
        <w:t>тығы жақын ба, жоқ құдалығы жақын ба, қай жағына</w:t>
        <w:br/>
        <w:t>жатқызамыз? Адам баласы бола тұрып, солардың хайуан</w:t>
        <w:br/>
        <w:t>жылқы құрлы да сезімді болмағанын адамгершіліктің қай</w:t>
        <w:br/>
        <w:t>жағына жатқызамыз? Сондай-ақ, жылқының тазалығындай</w:t>
        <w:br/>
        <w:t>тазалық кейбір адамда жоқ. Ол құдықтағы судың таза,</w:t>
        <w:br/>
        <w:t>таза емесін біледі. Ал біз көзіміз көрсе білеміз, көрмесек</w:t>
        <w:br/>
        <w:t>сезбейміз.</w:t>
        <w:br/>
        <w:t>Міне, осыны, келешек оқырман өздерің саралаңдаршы.</w:t>
        <w:br/>
        <w:t>Адамгершілігі жоқ адамдарды ит пен жылқыға неліктен</w:t>
        <w:br/>
        <w:t>теңейміз.</w:t>
        <w:br/>
        <w:t>Біздің ағымда өмір сүрген адамдардың ақыл-ойы, сана-</w:t>
        <w:br/>
        <w:t>сезім, күш-қуаты өз дәрежесінде болып, өмірді саналы</w:t>
        <w:br/>
        <w:t>қабылдаса, 80 - 90% адамгершілікті болуға мүмкіндік бар</w:t>
        <w:br/>
        <w:t>емес пе? Өйткені, кеңес елі тұтас жұмыспен қамтамасыз</w:t>
        <w:br/>
        <w:t>етілген. Әркім өзіне лайықты қызметімен айналысып жүр.</w:t>
        <w:br/>
        <w:t>Жұмыссыз деген атымен жоқ. Әркім ерінбей адал еңбек етсе</w:t>
        <w:br/>
        <w:t>болды, тек қанағат керек.</w:t>
        <w:br/>
        <w:t>Адал еңбекке қанағат етпей, қазір адамгершіліктің</w:t>
        <w:br/>
        <w:t>пердесін сырып тастап, жаппай кері ауытқып бара жат-</w:t>
        <w:br/>
        <w:t>қандардан қорқамын. «Құдайдан қорықпағаннан қорық» деп</w:t>
      </w:r>
    </w:p>
    <w:p>
      <w:r>
        <w:t>бекер айтпаған ғой.</w:t>
        <w:br/>
        <w:t>Адамдар көбінесе қатарындағы адамдарға көп</w:t>
        <w:br/>
        <w:t>қарайлайды. Біз, адамдар жақсы әдеттен гөрі, жаман әдетті</w:t>
        <w:br/>
        <w:t>тез қабылдаймыз. Ол қанша әділ, шыншыл, еңбекшіл болса</w:t>
        <w:br/>
        <w:t>да, төңірегіндегі жағымсыз топтар басым болған соң, лаж</w:t>
        <w:br/>
        <w:t>54</w:t>
        <w:br/>
        <w:t>кор болған өмір-ай десейші! Сөйтіп, осындай тұрақсыз</w:t>
        <w:br/>
        <w:t>адамдар басыма іс түсіп, не біреуден зорлық, қиянат көріп,</w:t>
        <w:br/>
        <w:t>әлсіздігі, не жолсыздығы сезіліп, сөзің сөйлер күш, қосарға</w:t>
        <w:br/>
        <w:t>қара көбейгу үшін оған ағайын керек болады.</w:t>
        <w:br/>
        <w:t>«Ханның ісі қараға түсінті» дегендей сезіледі. Әрине</w:t>
        <w:br/>
        <w:t>мұның бәрі тұрақсыз, адамгершілігі жоқ, тек қана жеңіл</w:t>
        <w:br/>
        <w:t>күнделігін ойлайтын сезімсіздер ісі. Адамдар арасында</w:t>
        <w:br/>
        <w:t>жоғары саналы, сезімді, парасатқа тұрақты, ұялатындар өте</w:t>
        <w:br/>
        <w:t>аз-ақ.</w:t>
        <w:br/>
        <w:t>Әйтпесе адам баласына өмір тіршілігіндегі адамдар</w:t>
        <w:br/>
        <w:t>арасындағы адамгершіліктен басқасы баянсыз екені белгілі</w:t>
        <w:br/>
        <w:t>емес пе? Мысалы жақсылық - жамандық, байлық-- кедейлік,</w:t>
        <w:br/>
        <w:t>қуаныш- реніш сияқты толып жатқан өмір құбылыстарының</w:t>
        <w:br/>
        <w:t>ақыры шолақ тұрақсыздықпен аяқталады. Осыған, демек</w:t>
        <w:br/>
        <w:t>Алланың бұйрығына кім де болса көнеді. Сондықтан, ағайын</w:t>
        <w:br/>
        <w:t>арасындағы ыстық-суыққа кешіріммен қарап, тұрақтылық</w:t>
        <w:br/>
        <w:t>таныту бізге лайық емес пе? Өйткені біз адам деген атты ие-</w:t>
        <w:br/>
        <w:t>ленген АДАМБЫЗ ғой.</w:t>
        <w:br/>
        <w:t>Ал біз көбінесе керісіншеміз. Жалпы алғанда, ағайын</w:t>
        <w:br/>
        <w:t>арасы болсын, мейлі бөтен, жат болсын, тіпті басқа ұлт</w:t>
        <w:br/>
        <w:t>болсын, әркім өзінің адамгершілігі мен ар-ожданы арқылы</w:t>
        <w:br/>
        <w:t>адамдар арасындағы ара қатынасты шешеді. Ол ақылымен,</w:t>
        <w:br/>
        <w:t>әділ-туралығымен, тұрақты мейірім шапағатымен ағайыны</w:t>
        <w:br/>
        <w:t>түгіл жауларымен де сыйласа алады. Шіркін, жақсы адамның</w:t>
        <w:br/>
        <w:t>жөні бөлек қой, қысты жаз қылып, қаралы көңіліңді жадыра-</w:t>
        <w:br/>
        <w:t>тады. Бірақ біздің қазіргі менен төмен қарайғы буындардың</w:t>
        <w:br/>
        <w:t>кейбіреуі біреудің ақыл-парасат, көрегендігімен санаспай,</w:t>
        <w:br/>
        <w:t>Тек қана қызметі, байлығы, бергені, қисық жол нұсқаушы</w:t>
        <w:br/>
        <w:t>болса да содан пайда табу арқылы сонымен ағайын болу-</w:t>
        <w:br/>
        <w:t>ды құптайды. Таза жүріп, адал, арлы еңбектен деген оның</w:t>
        <w:br/>
        <w:t>жауы. Сондықтан, менің ойымша, атаға, ағайынға, ру, жүзге</w:t>
        <w:br/>
        <w:t>бөлінудің кажеті жоқ. Өзің адал, турашыл, еңбекшіл болсан,</w:t>
        <w:br/>
        <w:t>барлық ел сенің ағайының. Ол өзіңе байланысты.</w:t>
        <w:br/>
        <w:t>) Егер қарау, қиянатшыл, еріншек, өзің білмей білгеннің</w:t>
        <w:br/>
        <w:t>тілін алмасаң, жалпы халық алдында сыйымсыз күй кешпек</w:t>
        <w:br/>
        <w:t>түгіл, заң алдында жауап бересің.</w:t>
        <w:br/>
        <w:t>Сол үшін, ей адамдар, біздің екі әке-шешеміз бар. Алды-</w:t>
        <w:br/>
        <w:t>мен бізге жарық дүние сыйлаған өз әке-шешең. Екінші әке-</w:t>
        <w:br/>
        <w:t>шешен - Отаның болады. Әркімнін өз Отаны бар. Отаны бар</w:t>
        <w:br/>
        <w:t>ӘЖ</w:t>
        <w:br/>
        <w:t>Әрине, тарихқа қарасаң адам өмірін ойыншық қылған</w:t>
        <w:br/>
        <w:t>мұндайлар толып жатыр.</w:t>
      </w:r>
    </w:p>
    <w:p>
      <w:r>
        <w:t>Халыққа жалпы келген осындай нәубетті айтпағанда,</w:t>
        <w:br/>
        <w:t>кейбір адамдар осы өмірді өзіне лайықсыз көріп, өзін-өзі</w:t>
        <w:br/>
        <w:t>өлімге қиятындар бар.</w:t>
        <w:br/>
        <w:t>Бұл -адам баласына кешірілмейтін нағыз күнә. Сонда ол</w:t>
        <w:br/>
        <w:t>өзін-өзі жойды да, тағдыр сыйлап бір-ақ рет берген өмірін</w:t>
        <w:br/>
        <w:t>қысқартып, келешектен алатын үлесін ала алмай, көретін</w:t>
        <w:br/>
        <w:t>қызығын көре алмады. Сонда одан оған не түсті, біреудің</w:t>
        <w:br/>
        <w:t>бірдемесі кетті ме? Ол үшін өмір- өзен түк көрмеген, түк</w:t>
        <w:br/>
        <w:t>сезбегендей, баяғы баз қалпындағы ағысын тоқтатқан жоқ.</w:t>
        <w:br/>
        <w:t>Қайта өлімге бастаған себептер болса, соған жан беріспеу</w:t>
        <w:br/>
        <w:t>үшін арпалысып, соңғы демі біткенше күш-қуатын жұмсау</w:t>
        <w:br/>
        <w:t>үстінде өмірін өткізу керек емес пе?</w:t>
        <w:br/>
        <w:t>Кейбір қатыгез адамдар бір-бірін өлтіруге дейін барады.</w:t>
        <w:br/>
        <w:t>Ол да барып тұрған жауыздықтың ең сорақысы. Ол біреуді</w:t>
        <w:br/>
        <w:t>өлтірудің орнына, соған жұмсаған күш-қуат, ақыл-ой, айла</w:t>
        <w:br/>
        <w:t>қаражатын өзінің өмірін ұзартуға жұмсап, соның жолын</w:t>
        <w:br/>
        <w:t>іздестірмей ме?</w:t>
        <w:br/>
        <w:t>Адам баласының басына қандай да бір қауіп-қатер,</w:t>
        <w:br/>
        <w:t>қиындық туа қалса, соны адамгершілік қасиеті мен айла-</w:t>
        <w:br/>
        <w:t>тәсіл, күш-қуатын жұмсап жеңуге тиісті.</w:t>
        <w:br/>
        <w:t>Өмірде жалпы кімнің өмірі болсын, өмірді сыйламаған</w:t>
        <w:br/>
        <w:t>адам, басқаның өмірі түгіл, өз әмірін де сыйламайды. Ондай-</w:t>
        <w:br/>
        <w:t>дан бәрі шығады. Мұндай адамды адам деудің қажеті жоқ.</w:t>
        <w:br/>
        <w:t>Одан күдер үзуге болады. Өмір барда тіршілік бар, тіршілік</w:t>
        <w:br/>
        <w:t>барда өмір бар. Басқажандылар дасондай. Сондықтан өмірдің</w:t>
        <w:br/>
        <w:t>сырына, ашы-тұшысына көнбеген, басқаның өмірін өз өмі-</w:t>
        <w:br/>
        <w:t>ріне ұқсатпаған адам өмірді түсінбейтін болып есептеледі</w:t>
        <w:br/>
        <w:t>де, өмірге босқа келіп, босқа кететін санасыз болады.</w:t>
        <w:br/>
        <w:t>Сол үшін өмірге келген әр адам өзі түгіл, өзгенің де</w:t>
        <w:br/>
        <w:t>өмірін бағалай білетін адал, еңбекшіл, адамгершілікті болса,</w:t>
        <w:br/>
        <w:t>сол адам өмірден жақсы өтіп, ештеңеден таршылық көрмей,</w:t>
        <w:br/>
        <w:t>ғұмырын емін-еркін өткізеді. Әр нәрсенің ретін тауып, ақыл-</w:t>
        <w:br/>
        <w:t>парасатпен ойлап істеу -- қайнар көзін ашқандай өмір жолын</w:t>
        <w:br/>
        <w:t>мөлдірдей жақсы өткізуге септігін тигізеді.</w:t>
        <w:br/>
        <w:t>Ендеше, қайран өмірге, не жетсін! Ей, адамдар, өмірден</w:t>
        <w:br/>
        <w:t>өз үлестеріңді алыңдар. Өмір-ай, десейші шіркін! «Өмір -</w:t>
        <w:br/>
        <w:t>күшті. Өлім одан да күшті» (Ю. Баласағұни).</w:t>
        <w:br/>
        <w:t>ІІ</w:t>
        <w:br/>
        <w:t>Сен ағайын-туысынды танып, біліп, соны сыйлап жүріп.</w:t>
        <w:br/>
        <w:t>жеті атаң мен арғы тарихыңды білумен бірге өзің араласқан</w:t>
        <w:br/>
        <w:t>адамдар арасындағы әділдікті алыс-жақын демей теп</w:t>
        <w:br/>
        <w:t>сақтауың керек. Осы ағайын-туыс деген жіктік туғызатын</w:t>
        <w:br/>
        <w:t>ұғым әлі де болса ауылдық, аудандық жерде қалмай келеді.</w:t>
        <w:br/>
        <w:t>«Бауыр жақын бәрінен бір туған соң, ол да қашық болады ұл</w:t>
        <w:br/>
        <w:t>туған соң» деп бұл тек қана айтар атқа.</w:t>
        <w:br/>
        <w:t>Бұрынғы уақытта бір ру, не бір ата, не аралас отырған бір</w:t>
        <w:br/>
        <w:t>ауыл өзінің бір ақылды жөн білер қариясына бағынатын.</w:t>
        <w:br/>
        <w:t>Ал біздегі кейінгі толқын ауыл ағасына бағынбақ түгіл,</w:t>
        <w:br/>
        <w:t>өзінің әке-шеше, бауырына бағынбайтын күй кештік. Тіпті</w:t>
      </w:r>
    </w:p>
    <w:p>
      <w:r>
        <w:t>басқаны айтпағанда, өз әке-шешесін жазым еткендер кездесіп</w:t>
        <w:br/>
        <w:t>жүр. Сонда біз не болып бара жатырмыз?! Социалистік</w:t>
        <w:br/>
        <w:t>дәуірдің дәмін татқандағы алған тәрбиеміз осы ма? Бұл қай</w:t>
        <w:br/>
        <w:t>ұлттан жұқты, немесе дінімізді, тілімізді, салт-дәстүрімізді</w:t>
        <w:br/>
        <w:t>арақ, анашадан таптық па? Мұсылманнан кәпірге, кәпірден</w:t>
        <w:br/>
        <w:t>жауыздық сияқты жағымсыз іске бет бұрып, онда емес, не</w:t>
        <w:br/>
        <w:t>мұнда емес бейберекет, түсініксіз күй кешіп отырмыз.</w:t>
        <w:br/>
        <w:t>Ауылдық жер болсын, не басқа жер болсын, шын жана-</w:t>
        <w:br/>
        <w:t>шыр ағайын болуың үшін, сен бір үлкен қызметкер, не бол-</w:t>
        <w:br/>
        <w:t>маса содан асқан бай тұрмысты немесе түк сезбейтін, соның</w:t>
        <w:br/>
        <w:t>жұмысын құлы құсап үндемей істеп жүре беретін, талап қоя</w:t>
        <w:br/>
        <w:t>бермейтін бір түсініксіз адам болуың керек. Не барыңды бе-</w:t>
        <w:br/>
        <w:t>ре беруің керек. Сонда сенін ағайының, сенің онымен бірге</w:t>
        <w:br/>
        <w:t>туған жақындығыңа емес, істеген қызметіңнің беделіне, не</w:t>
        <w:br/>
        <w:t>байлығына, не сені пайдаланған күшіне, не бергеніңе, не</w:t>
        <w:br/>
        <w:t>оның сөзін сөйлегеніңе бола ағайын болады.</w:t>
        <w:br/>
        <w:t>Егер осындай ескертпенің бірінен көрінуге мүмкіндігің</w:t>
        <w:br/>
        <w:t>болмаса, онда сені кейбір ағайынын танымай кетеді.</w:t>
        <w:br/>
        <w:t>Осы айтылған сый-құрмет, еңбегіңді бөтен біреуге</w:t>
        <w:br/>
        <w:t>істесең, жат та жақын болады саған. Ақыры ағайынның бір-</w:t>
        <w:br/>
        <w:t>біріне істеген еңбегі сатулы болған соң, адам алыс-жақын де-</w:t>
        <w:br/>
        <w:t>мей, адал, арлы, еңбекшіл, мейірімді, көпшіл болса, осыларға</w:t>
        <w:br/>
        <w:t>тен қараған дұрыс емес пе?</w:t>
        <w:br/>
        <w:t>Ел болған соң, ағайын арасында тату-тәтті сыйласып</w:t>
        <w:br/>
        <w:t>өтетіндер де кездеседі. Бірақ бұл өте сирек. Тіршілігінде</w:t>
        <w:br/>
        <w:t>бірге туғандар бір-бірімен ренжісіп, бірі өлсе жыласып</w:t>
        <w:br/>
        <w:t>жатқаны. Жаңағы өлгені тірісіне араз бойда көңілі қош, риза</w:t>
        <w:br/>
        <w:t>болмай о дүниеге аттанғаны жөн бс% Ой, шіркін, тіршілікте</w:t>
        <w:br/>
        <w:t>56</w:t>
        <w:br/>
        <w:t>Мұратбек мектепте төменгі сыныпта оқып жүрсе де, со-</w:t>
        <w:br/>
        <w:t>дан үміт күтемін. Өйткені, мектептегі оқуы жақсы. Әдеби</w:t>
        <w:br/>
        <w:t>кітаптар оқиды. Сурет салғанын көріп жүрмін. Бірдемелер</w:t>
        <w:br/>
        <w:t>жазады деп естимін. Демек, ізденіс, талпыныс, еліктеу</w:t>
        <w:br/>
        <w:t>сияқты ойында әр нәрсе бар. Соны аяқсыз қалдырмай,</w:t>
        <w:br/>
        <w:t>ізденумен білімін, сезімін ұштай берсе жарар еді, шіркін!</w:t>
        <w:br/>
        <w:t>Міне, сонысынан үміт күтемін.</w:t>
        <w:br/>
        <w:t>Ал енді, балаларым, сендерге деген ойым осы. Осын-</w:t>
        <w:br/>
        <w:t>шама тілек, ой-мақсат, өсиет жазып қалдырдым. Тағы</w:t>
        <w:br/>
        <w:t>қайталаймын, «Өлінің тілін тірі алмайды» деп, енді өздерің</w:t>
        <w:br/>
        <w:t>біліңдер.</w:t>
        <w:br/>
        <w:t>жжж</w:t>
        <w:br/>
        <w:t>«Аллаһ жеті топты өз көленкесінен өзге ешқандай қалқа</w:t>
        <w:br/>
        <w:t>жоқ қиямет күнінде өз панасына алады. Олар:</w:t>
        <w:br/>
        <w:t>Біріншісі: Әділ басшы.</w:t>
        <w:br/>
        <w:t>Екіншісі: Әмірін ғибадат етумен өткізген жас.</w:t>
        <w:br/>
        <w:t>Үшіншісі: Жүрегі мешіттермен байланысты пенде.</w:t>
        <w:br/>
        <w:t>Төртіншісі: Аллаһ үшін бір-бірін жақсы көріп, Аллаһ</w:t>
        <w:br/>
        <w:t>үшін бас қосып, Аллаһ үшін айырылған кісілердің екеуі де.</w:t>
      </w:r>
    </w:p>
    <w:p>
      <w:r>
        <w:t>Бесіншісі: Сұлу әйел шақырғанда, құмарлығын тежеп,</w:t>
        <w:br/>
        <w:t>«Мен Аллаһтан қорқамын» деген адам.</w:t>
        <w:br/>
        <w:t>Алтыншысы: Сол қолдың берген садақасын оң қолы</w:t>
        <w:br/>
        <w:t>білмейтіндей, жасырып садақа берген адам.</w:t>
        <w:br/>
        <w:t>Жетіншісі: Жалғыз қалғанда Аллаһты еске алып, көзі</w:t>
        <w:br/>
        <w:t>жасқа толған жан» (Аллаһ елшісі «Мұхаммед пайғамбар»</w:t>
        <w:br/>
        <w:t>атты кітап қасиетті хадисінен 310 бет). Осы хадис сөзін</w:t>
        <w:br/>
        <w:t>халқыма Тілеймін. Автор.</w:t>
        <w:br/>
        <w:t>жжж</w:t>
        <w:br/>
        <w:t>Ұрпақтарым: Ең соңында тағы сескертерім: «Даму</w:t>
        <w:br/>
        <w:t>жолыңды өзің тап» - (Гонт) десе «Әрекет- азап емес» деген.</w:t>
        <w:br/>
        <w:t>Демек, жақсы рухани даму жолдарыңа өздерің әрекет етіп</w:t>
        <w:br/>
        <w:t>жетулеріңді үміт етемін.</w:t>
        <w:br/>
        <w:t>Біздің халықта бұрыннан келе жатқан тамаша әдет бар.</w:t>
        <w:br/>
        <w:t>Әр адам кем дегенде өзінің жеті атасына дейін білуге тиісті.</w:t>
        <w:br/>
        <w:t>Мұны кейінгісіне үйрету-әр әке-шешенің парызы. Сол үшін</w:t>
        <w:br/>
        <w:t>мен арғы бабамыз Бәйдібекке дейін жазып қалдырайын.</w:t>
        <w:br/>
        <w:t>Мұның ала-құла айырмасына естірткен кінәлі. Арасында</w:t>
        <w:br/>
        <w:t>түсіп қалған аталар да бар шығар. Оны Аллаһтан басқа кім</w:t>
        <w:br/>
        <w:t>білсін?</w:t>
        <w:br/>
        <w:t>Менің әкем - Мәдімар</w:t>
        <w:br/>
        <w:t>Тұңғышалы</w:t>
        <w:br/>
        <w:t>Дүйсебай</w:t>
        <w:br/>
        <w:t>Қазыбай</w:t>
        <w:br/>
        <w:t>Бұланбай</w:t>
        <w:br/>
        <w:t>Саңырық</w:t>
        <w:br/>
        <w:t>Асанай</w:t>
        <w:br/>
        <w:t>Есенбай</w:t>
        <w:br/>
        <w:t>Дулат (ішкі Дулат)</w:t>
        <w:br/>
        <w:t>Жәлменбет</w:t>
        <w:br/>
        <w:t>Әлменбет</w:t>
        <w:br/>
        <w:t>Алдаберді</w:t>
        <w:br/>
        <w:t>Жиенбет (Боққайнат)</w:t>
        <w:br/>
        <w:t>Бекболат</w:t>
        <w:br/>
        <w:t>Шымыр</w:t>
        <w:br/>
        <w:t>Дулат</w:t>
        <w:br/>
        <w:t>Жарықшақ</w:t>
        <w:br/>
        <w:t>Бәйдібек.</w:t>
        <w:br/>
        <w:t>Міне, Бәйдібек бабаға дейін мені қосып өздеріңді</w:t>
        <w:br/>
        <w:t>санағанда 20-шы буынсыңдар. Бұл жерде жікшілдік,</w:t>
        <w:br/>
        <w:t>рушылдық, не жақын-алыс туыс деп бөліп, не бөлініп</w:t>
      </w:r>
    </w:p>
    <w:p>
      <w:r>
        <w:t>отырғандық емес, өз шыққан тегіңді білу деген сөз. Тіпті тек</w:t>
        <w:br/>
        <w:t>бұл ғана емес, барлық жағынан жан-жақты сергек, сезімді,</w:t>
        <w:br/>
        <w:t>ойлы, қай нәрседен болса да хабары бар, шежіре-тарихтан</w:t>
        <w:br/>
        <w:t>сыр шерте де, жаман-жақсыны ажырата да білетін талғамды,</w:t>
        <w:br/>
        <w:t>саналы, білімді азамат, азаматша болуларыңды қалыптастыру</w:t>
        <w:br/>
        <w:t>үстінде ізденумен өмір кешулеріңді сұранамын.</w:t>
        <w:br/>
        <w:t>Біздің халық көшпенді эдетті ұстаса да, өз тарихын, салт-</w:t>
        <w:br/>
        <w:t>дәстүрін, тілін, дінін ұқыпты, берік ұстап, үлкенді үлкендей,</w:t>
        <w:br/>
        <w:t>кішіні кішідей, әйелі ерін, ері әйелін, ата-анасын, мейма-</w:t>
        <w:br/>
        <w:t>НЫН, не қатысы жоқ жолаушы қонағын сыйлаумен бірге</w:t>
        <w:br/>
        <w:t>67</w:t>
        <w:br/>
        <w:t>3. ТУРА (АДАЛ) ӨМІР СҮРГЕНДЕР!</w:t>
        <w:br/>
        <w:t>Пайғамбарымыздың бір хадисінде Аллаһ расулы ды-</w:t>
        <w:br/>
        <w:t>лай дейді: «Сендер маған мына алты нәрсе туралы кепілдік:</w:t>
        <w:br/>
        <w:t>беріңдер, мен де сендерге жәннатқа кіруге кепілдік берейін:</w:t>
        <w:br/>
        <w:t>1- сөйлегенде рас сөйлендер!</w:t>
        <w:br/>
        <w:t>2- уәделеріңді орындаңдар!</w:t>
        <w:br/>
        <w:t>3 - аманатқа «әмин» (сенімді) болыңдар!</w:t>
        <w:br/>
        <w:t>4- ұятты жерлеріңді сақтаңдар!</w:t>
        <w:br/>
        <w:t>5- көздеріңді харамға салмаңдар!</w:t>
        <w:br/>
        <w:t>6 - қолдарыңды харамнан аулақ ұстаңдар! - дейді</w:t>
        <w:br/>
        <w:t>(«Мұхаммед пайғамбар» атты кітап, 114-бет).</w:t>
        <w:br/>
        <w:t>Міне, осындай кіршіксіз таза пәк тура жолмен жүргесі</w:t>
        <w:br/>
        <w:t>атқан оқтай адал өмір сүрген кім болса ол болсын, жер</w:t>
        <w:br/>
        <w:t>бетіндегі сондай адам біткен менің пірім! Демек, тура (адал)</w:t>
        <w:br/>
        <w:t>өмір сүрген адамдарға табынамын! Бұған қоса мына он төрі</w:t>
        <w:br/>
        <w:t>адамға жеке-жеке тоқталып, бұларға да дос таба алатыным-</w:t>
        <w:br/>
        <w:t>ды айтып өтемін.</w:t>
        <w:br/>
        <w:t>4.КАРЛ МАРКС</w:t>
        <w:br/>
        <w:t>Адам болып жаралғалы талай замандар өтіп, адам баласы</w:t>
        <w:br/>
        <w:t>өзіне-өзі келгеліталай ғұлама данышпандартуып, оларда бір-</w:t>
        <w:br/>
        <w:t>бірімен тең, бір-біріне тәуелсіз, әрбір адамның бостандықта</w:t>
        <w:br/>
        <w:t>өмір сүруін терең ойлап, осыны армандап өткен.</w:t>
        <w:br/>
        <w:t>Бірақ лаж жоқ, төңіректегі өктем күш, ұлттар, адамдар</w:t>
        <w:br/>
        <w:t>арасында бір-біріне тауелсіз болу ойларын жүзеге асырмай.</w:t>
        <w:br/>
        <w:t>сөндіріп отырған. Адам баласы өз ойын әділет жолы бол-</w:t>
        <w:br/>
        <w:t>сын, мейлі жауыздық, дұшпан жолы болсын, тіпті бір-біріне</w:t>
        <w:br/>
        <w:t>тәуелсіз болу жолы болсын, осыған бар ақыл-ой, сана-сезім.</w:t>
        <w:br/>
        <w:t>алуан түрлі айла-шарасын, экономикасын үлкен күйлке</w:t>
        <w:br/>
        <w:t>топтастырып, сол арқылы ой-мақсатын жүзеге асыратыны</w:t>
        <w:br/>
        <w:t>белгілі.</w:t>
        <w:br/>
        <w:t>Бұрынғы ойшыл данышпандар да Карл Маркс құсап</w:t>
        <w:br/>
        <w:t>адамзат тағдырының тәуелсіздігін көп, терең ойлағанмен.</w:t>
        <w:br/>
        <w:t>оны қалай жүзеге асыру керектігін білмеген.</w:t>
        <w:br/>
        <w:t>Егер дүние жүзі халқының тәуелсіздігін терең ойла-</w:t>
      </w:r>
    </w:p>
    <w:p>
      <w:r>
        <w:t>ған К. Маркстің бар данышпандық теориясы мен саясаты</w:t>
        <w:br/>
        <w:t>дүние жүзін түгел жаулап алған Шыңғысханның басында</w:t>
        <w:br/>
        <w:t>болса, немесе Ескендір, Зұлқарнайын, Цезарь, Кромвелі».</w:t>
        <w:br/>
        <w:t>78</w:t>
        <w:br/>
        <w:t>ке тартыласыңдар» (Тәкәсүр 102/8) деп қүран сөзінде</w:t>
        <w:br/>
        <w:t>айтқандай есепке тартылады.</w:t>
        <w:br/>
        <w:t>7. ҰРПАҚТАРЫМА</w:t>
        <w:br/>
        <w:t>Менің ұрпақтарыма айтарым, адам баласының міндеті,</w:t>
        <w:br/>
        <w:t>тек қана алға ұмтылу. Егер ол алға ұмтылса, онда келешек</w:t>
        <w:br/>
        <w:t>бар деген сөз. Сен тудың, өстің, кісі болдың, үйлі-жайлы</w:t>
        <w:br/>
        <w:t>болдың. Сендерден де балалар туады. Енді сен өзіңді туып,</w:t>
        <w:br/>
        <w:t>тәрбиелеп, өсірген әке-шешеңнен гөрі, өз бала-шағаңмен</w:t>
        <w:br/>
        <w:t>болып, соның қамын басқадан гөрі көбірек ойлайсың. Бұл</w:t>
        <w:br/>
        <w:t>әке-шешесіне қарамай, өз бала-шағасымен болды деп кінә</w:t>
        <w:br/>
        <w:t>артқан сөз емес. Бұл тек қана алға ұмтылу деген сөз. Бұл ба-</w:t>
        <w:br/>
        <w:t>сынан келе жатқан өмір заңы. Оның үстіне қазіргі Отанымыз</w:t>
        <w:br/>
        <w:t>қартайған, мүгедек, кембағал адамдар үшін тамаша ғой.</w:t>
        <w:br/>
        <w:t>Бұл дәуірге өкпелілер болса, әділ, тең басқармағаны</w:t>
        <w:br/>
        <w:t>үшін мемлекет басшыларына өкпелі. Ал қартайғандар,</w:t>
        <w:br/>
        <w:t>кембағалдар, зейнет ақыңды аласың да, балаларыңа масыл</w:t>
        <w:br/>
        <w:t>болмайсың.</w:t>
        <w:br/>
        <w:t>Бұл жері өте дұрыс. Дегенмен әке-шешеңді тастап кет,</w:t>
        <w:br/>
        <w:t>қоғам қарайды, өз отбасыңмен ғана бол демеймін.</w:t>
        <w:br/>
        <w:t>Әрине, әркімнің тағдырына қарай әке-шеше мен келін-</w:t>
        <w:br/>
        <w:t>баласы арасындағы екі ортаға тән сый-құрмет өз арнасынан</w:t>
        <w:br/>
        <w:t>ауытқымауы тиісті.</w:t>
        <w:br/>
        <w:t>Әркімнің тағдырын күдірет әр қалай шешеді. Қартайған</w:t>
        <w:br/>
        <w:t>ата-анаңды сырқат билейді. Жүріп-тұру тұрмақ, өз қолдары</w:t>
        <w:br/>
        <w:t>өз аузына жетпей калатын сәттер болады. Не екеуінің бірі</w:t>
        <w:br/>
        <w:t>о дүниеге ерте кетіп қалады. Міне, осындай сан жетпес</w:t>
        <w:br/>
        <w:t>тағдыр соқпағы әрбір адам баласында кездесуі мүмкін. Осы</w:t>
        <w:br/>
        <w:t>кезде сыркат билеп, өзінен күш, аузынан сөз кеткенде, келін-</w:t>
        <w:br/>
        <w:t>баласының ата-анасына деген сый-құрметі өте зәру; керек бо-</w:t>
        <w:br/>
        <w:t>лып, мейірім-шапағатының көрінісі сынақ үстінде тұрады.</w:t>
        <w:br/>
        <w:t>Міне, бала-келінді Алладан тілейтін бір тұсы осы. Осы-</w:t>
        <w:br/>
        <w:t>лай, кәрілік, сырқат, жесірлік билеген ата-анаңның қолы өз</w:t>
        <w:br/>
        <w:t>аузына жетпей, түзге отыруға шамасы келмей, төсек тар-</w:t>
        <w:br/>
        <w:t>тып жатып қалғанда, оларға толық мүмкіндік жасап, қарау</w:t>
        <w:br/>
        <w:t>сендердің міндеттерің болса, Алла алдында қарыздарсыңдар.</w:t>
        <w:br/>
        <w:t>Бұған ұқыпты болсаңдар, бәленшенің бала-келініне рақмет</w:t>
        <w:br/>
        <w:t>дегізесіңдер.</w:t>
        <w:br/>
        <w:t>П БӨЛІМ</w:t>
        <w:br/>
        <w:t>«Болашаққа хаттың» екінші бөлімінде менің табын:</w:t>
        <w:br/>
        <w:t>шыларыма өзінше тоқтала кетпекпін. Мен бұларды сөз егу</w:t>
        <w:br/>
        <w:t>ге тұрмайтын адам екенімді ескертейін. Бұл жерде өзімл!</w:t>
        <w:br/>
        <w:t>кемітуім емес, ақиқат алдында мойындауым. Оған мынандаг</w:t>
        <w:br/>
        <w:t>себептер куә:</w:t>
      </w:r>
    </w:p>
    <w:p>
      <w:r>
        <w:t>Мен сауатсызбын, жай, қарапайым отбасынан шығып,</w:t>
        <w:br/>
        <w:t>күйкі, майда үй тірлігінің аясында басылып тәрбиеленгенмін</w:t>
        <w:br/>
        <w:t>Демек, білімсіз, сауатсыз адам, ақыл-ой, сана-сезімге жетік</w:t>
        <w:br/>
        <w:t>болмаған соң, даналар мен данышпандар түгіл, Біреуге</w:t>
        <w:br/>
        <w:t>жақсы-жаман жағынан пікір, сын, сөз айтуға ой-өрісі жет</w:t>
        <w:br/>
        <w:t>пейтіні белгілі.</w:t>
        <w:br/>
        <w:t>Сонда да болса, шіркін, қайран өмір, қаранайым мені дс</w:t>
        <w:br/>
        <w:t>сан қиялға толғандырып, өз ойымды «Болашаққа хат» дс!</w:t>
        <w:br/>
        <w:t>жайып салуға мәжбүретіп отыр. Аллаһ(Құдай) пен Аллаһтып</w:t>
        <w:br/>
        <w:t>елшісі (Мұхаммед пайғамбарымыз) өз алдына ғой.</w:t>
        <w:br/>
        <w:t>Одан кейін - қарапайым, жаны жайсаң адал, турашыл.</w:t>
        <w:br/>
        <w:t>еңбекшіл адамдардан бастап дарынды ақын-жазушы, мем</w:t>
        <w:br/>
        <w:t>лекет қайраткері, ұлы ғалым, дана данышпан, терең ойлы</w:t>
        <w:br/>
        <w:t>ақылды шешен, батырлар мен сан түрлі өнер қуғандарлы.</w:t>
        <w:br/>
        <w:t>сол сияқты халықтың қамын, теңдігін, әділдігін, келешегі!</w:t>
        <w:br/>
        <w:t>ойлағандарды сүйіп өтемін, олардың бәріне бас иемін</w:t>
        <w:br/>
        <w:t>Дәлірек айтқанда, олар менің табынушыларым. Менің ойым-</w:t>
        <w:br/>
        <w:t>ша, шындық, әділдік, теңдік, турашылдық, ақиқат дегендей</w:t>
        <w:br/>
        <w:t>қасиеттер өмірде кездесіп жандылар үшін тең болса, оны!</w:t>
        <w:br/>
        <w:t>ішінде әсіресе, адам баласына айтылған теңдік деген сөз.</w:t>
        <w:br/>
        <w:t>Ал басқа жандылардың ішінде де мұны сезінетіні көпте!</w:t>
        <w:br/>
        <w:t>кездеседі. Мысалы, жүгірген аң, ұшқан құс, тағы толы</w:t>
        <w:br/>
        <w:t>жатқан жандыларда сұсты жау жыланның өзі адамды көрсе.</w:t>
        <w:br/>
        <w:t>тимей тұра қашады. Өзің тиіссең, шағып алады. Шындык.</w:t>
        <w:br/>
        <w:t>турашылдық, ақиқат деген осы емес пе? Сен тимесен, жы-</w:t>
        <w:br/>
        <w:t>лаң да тимейді, тиіссең ол да тиіседі.</w:t>
        <w:br/>
        <w:t>Саналы Адам шындық пен ақиқаттың мәртебесін өзіпін</w:t>
        <w:br/>
        <w:t>ең жақындарынан да жоғары үстауы керек деп ойлаймын</w:t>
        <w:br/>
        <w:t>Біреу жауыздық істесе, оны жазаламай жатып көрінген алам</w:t>
        <w:br/>
        <w:t>«Оны қойшы, ол адам емес екен», - дейді. Міне, жай айта</w:t>
        <w:br/>
        <w:t>салған сөз болғанымен, сөз төркіні қайда жатыр. Оны алам</w:t>
        <w:br/>
        <w:t>санатынан шығарды.</w:t>
        <w:br/>
        <w:t>74</w:t>
        <w:br/>
        <w:t>Негізінен үш мекемеде жұмыс істедім, бәрінен де абы-</w:t>
        <w:br/>
        <w:t>ройға ие болып жүрдім. Жетімдердің үлкені болған соң,</w:t>
        <w:br/>
        <w:t>қорлық көріп өстім. Қабырғам қайысып, омыртқам ма-</w:t>
        <w:br/>
        <w:t>йысып дегендей, жетім іні-қарындастарымды жетілдіріп</w:t>
        <w:br/>
        <w:t>тәрбиеледім. Одан кейін де тәрт ұл, төрт қызымды саналы</w:t>
        <w:br/>
        <w:t>білімді етіп тәрбиелеуге бар күшімді салдым. Әйтеуір менен</w:t>
        <w:br/>
        <w:t>кінә болмасын, іні-қарындас, балаларым бәрі білімді. Енді</w:t>
        <w:br/>
        <w:t>келешекке деген көзқарасын өздері шешеді. Мен өміріме</w:t>
        <w:br/>
        <w:t>ризамын. Тек қана өзім білім бұлағынан сусындамағаныма</w:t>
        <w:br/>
        <w:t>өкінемін. Ең болмаса жеті жылдық мектепті толық бітіруге</w:t>
        <w:br/>
        <w:t>Алла маған жазбапты. Сол оқуға құштар болуымның</w:t>
        <w:br/>
        <w:t>әсерінен, өзімнен төменгілерімді оқуға ынталандырдым.</w:t>
        <w:br/>
        <w:t>Балаларымның бәріне Отаншыл, еңбекшіл, адамгершілікті,</w:t>
        <w:br/>
        <w:t>білімді, сергек, өзінен гөрі өзгені ойлайтын саналы болуын</w:t>
        <w:br/>
        <w:t>талап етіп отырамын.</w:t>
        <w:br/>
        <w:t>Әрине, олардың болашағын ой-өрісі, сана-сезімі, ақыл-</w:t>
        <w:br/>
        <w:t>парасаты, білімі, Отаны, келешегі шешетіні белгілі. Әйтеуір</w:t>
        <w:br/>
        <w:t>мен айта беруден, жаза беруден танбай келемін.</w:t>
        <w:br/>
        <w:t>Шала сауатты болған соң, білімімді өзімше көтеріп,</w:t>
      </w:r>
    </w:p>
    <w:p>
      <w:r>
        <w:t>көп іздену үстіндемін. Өлең, әңгіме, повестер жазсам да,</w:t>
        <w:br/>
        <w:t>көңілім өзіме толмайды. Өйткені, қаншама сезімді, сергек</w:t>
        <w:br/>
        <w:t>ойлы болуға тырысқаныммен, білімсіз адамға жоғарғы сана</w:t>
        <w:br/>
        <w:t>бұйырмай, тұрақтауы қиын екен.</w:t>
        <w:br/>
        <w:t>Құр ізденген білімсіз талпыныс ой ұшқырлығы мен</w:t>
        <w:br/>
        <w:t>ақыл-парасатты өзіңе дарытпай, құлашыңды кендікке, сана-</w:t>
        <w:br/>
        <w:t>сезіміңді биікке, ой-мақсатыңды тереңдікке әсте жаздыр-</w:t>
        <w:br/>
        <w:t>майды екен. Бірақ солай болса да, кедір-бұдыр, әр нәрсеге</w:t>
        <w:br/>
        <w:t>орынды-орынсыз соқтыққан өз ой-мақсатымды қағазға</w:t>
        <w:br/>
        <w:t>түсіріп келемін. Осы орайда, артық-кем айтқан тұстарым</w:t>
        <w:br/>
        <w:t>болса, келешек қауымнан кешірім сұраймын.</w:t>
        <w:br/>
        <w:t>Қорыта айтқанда, жазбаларымның басты тақырыбы -</w:t>
        <w:br/>
        <w:t>адамгершілік жайлы. Жоғарыда келтірілген мысалдардың</w:t>
        <w:br/>
        <w:t>барлығы, адам баласына тән жақсылық атаулының бәрі осы</w:t>
        <w:br/>
        <w:t>сөздің аясына кіреді.</w:t>
        <w:br/>
        <w:t>Жоғарыда өмір туралы көп-көп айттым. Өмірің аз ба, көп</w:t>
        <w:br/>
        <w:t>пе, ол Алланың ісі болғандықтан, лаж жоқ, соған қанағат</w:t>
        <w:br/>
        <w:t>етесің. Өмірдің баянсыздығынан, жоғарыда айтылған екі</w:t>
        <w:br/>
        <w:t>нәрседен басқасы, дүниенін әрбір қызығы бір қалыпта</w:t>
        <w:br/>
        <w:t>тұрмайды екен. Адамдар соның акырының шолақтығын ой-</w:t>
        <w:br/>
        <w:t>63</w:t>
        <w:br/>
        <w:t>4. Осында ол ұлт мәселесінін Маркстік теориясының ал-</w:t>
        <w:br/>
        <w:t>тын қорына қосылған: «Өзге ұлттарды езіл отырған ешқандай</w:t>
        <w:br/>
        <w:t>ұлтазат ұлт бола алмайды» деген (К. Маркс пен Ф. Энгельс.</w:t>
        <w:br/>
        <w:t>Шығармалар, 4 том, 372 бет). Сонда кеңес өкіметі ішіндегі</w:t>
        <w:br/>
        <w:t>кірме республикалар мен автономды республикаларды қалай</w:t>
        <w:br/>
        <w:t>түсінуге болады, бұл ұлттар азат ұлт бола ала ма?</w:t>
        <w:br/>
        <w:t>5. Буржуазиялық мемлекеттің мәнін ашып беруге ерекше</w:t>
        <w:br/>
        <w:t>көңіл бөлген Маркс пен Энгельс «Саяси өкімет дегеніміз -</w:t>
        <w:br/>
        <w:t>сөздің шын мағынасында - бір таптың екінші тапты жаншу</w:t>
        <w:br/>
        <w:t>үшін ұйымдасқан зорлық» делінген мемлекет туралы ілімнің</w:t>
        <w:br/>
        <w:t>принциптік қағидасын тұжырымдады. (К. Маркс пен Ф. Эн-</w:t>
        <w:br/>
        <w:t>гельс. Шығармалар, 4 том, 447 бет).</w:t>
        <w:br/>
        <w:t>Сонда кеңес өкіметі ішіндегі өз жері бар, шекарасы</w:t>
        <w:br/>
        <w:t>белгілі, кірме ұлттарды жаншу үшін қосып алуы, әдейі</w:t>
        <w:br/>
        <w:t>ұйымдасқан зорлық емей немене?</w:t>
        <w:br/>
        <w:t>6. 1850 жылғы сәуірде Маркс пен Энгельс революция-</w:t>
        <w:br/>
        <w:t>шыл коммунистердің бүкіл дүние жүзілік коғамын құрды.</w:t>
        <w:br/>
        <w:t>Алты баптан құралған келісімге қол қойылды: «Қоғамның</w:t>
        <w:br/>
        <w:t>мақсаты - делінген бірінші бапта - барлық артықша жағ-</w:t>
        <w:br/>
        <w:t>дайдағы таптарды құлату, коммунизмді жүзеге асырғанға</w:t>
        <w:br/>
        <w:t>дейін үздіксіз революцияны қолдау жолымен бұл таптарды</w:t>
        <w:br/>
        <w:t>пролетарлар диктатурасына бағындыру болып табылады, ал</w:t>
        <w:br/>
        <w:t>коммунизм адамзат қоғамдық құрылысының соңғы форма-</w:t>
        <w:br/>
        <w:t>сы болуға тиіс...» (К: Маркс пен Ф. Энгельс. Шығармалар,</w:t>
        <w:br/>
        <w:t>7 том, 551 бет). Мұны қалай терең ойланып тапқан? Біз ком-</w:t>
        <w:br/>
        <w:t>мунизм құрылымына қол жеткізсек жарар еді, шіркін!</w:t>
        <w:br/>
        <w:t>7. Берлиннің полицей-президенті Хинкельдейдің 1852</w:t>
        <w:br/>
        <w:t>жылғы сәуірдегі құпия баяндамасында Маркс пен Эн-</w:t>
        <w:br/>
        <w:t>гельс партиясының басқа эмигранттық топтарға қарағанда</w:t>
        <w:br/>
        <w:t>«білімі мен талантының элдеқайда күштірек екендігінің</w:t>
        <w:br/>
        <w:t>даусыздығы» атап көрсетілген. «Маркстің өзі атақты адам, ал</w:t>
      </w:r>
    </w:p>
    <w:p>
      <w:r>
        <w:t>оның саусағының бір ұшындағы ақыл өзге компаниялардың</w:t>
        <w:br/>
        <w:t>бәрінің бастарындағы ақылды қосқандағыдан көп екендігін</w:t>
        <w:br/>
        <w:t>мойындаған жөн». (Цитат мына кітап бойынша алынды:</w:t>
        <w:br/>
        <w:t>(К. ОБеппапп, 2иг Сізсһісмедйев Випдбев дег Копипипізіеп</w:t>
        <w:br/>
        <w:t>1849 һі 1852. Вегіп 1955, 5.92).</w:t>
        <w:br/>
        <w:t>8. Маркстің, осы асқан ұлы адамның үлесіне тигені</w:t>
        <w:br/>
        <w:t>ауыр жоқшылық болды. Өз басынын материалдык жағдайы</w:t>
        <w:br/>
        <w:t>қандай болса да, Энғельс досына арқашан бар ықыласымен</w:t>
        <w:br/>
        <w:t>кі</w:t>
        <w:br/>
        <w:t>Осы тұста реті келіп тұрғанда айта кетейін. Адамға ен</w:t>
        <w:br/>
        <w:t>жақыны - жарық дүниені сыйлаған АНАСЫ, одан кейінгі ең</w:t>
        <w:br/>
        <w:t>жақыны - болашағын жалғастырушы БАЛАСЫ, егер ол өте</w:t>
        <w:br/>
        <w:t>шыншыл, әділ болса, осы екеуінен де ШЫНДЫҚТЫ жоғары</w:t>
        <w:br/>
        <w:t>санайды деп ойлаймын. Осы жерде осыны айтқаныма</w:t>
        <w:br/>
        <w:t>оқырман қауымнан кешірім сұраймын.</w:t>
        <w:br/>
        <w:t>Егер екеуі де адам баласына тән емес жауыздық жасаса,</w:t>
        <w:br/>
        <w:t>бірін АНАМ еді, екіншісін БАЛАМ еді деп қалай кешірім</w:t>
        <w:br/>
        <w:t>жасайсың. «Тура биде туған жоқ» деген аталы сөз осындай-</w:t>
        <w:br/>
        <w:t>да айтылған емес пе?</w:t>
        <w:br/>
        <w:t>Шындықтың аты шындық. Әрине, өмір болған жерде</w:t>
        <w:br/>
        <w:t>жауыздық та қоса жүреді, жауыздық деген пәле адаммен</w:t>
        <w:br/>
        <w:t>бірге жаралып, әркім өз ойына келгенін істеп келеді. Міне,</w:t>
        <w:br/>
        <w:t>бұл жағы өкінішті.</w:t>
        <w:br/>
        <w:t>Философтардың жаратылыс пен өмірдің құбылыстарын</w:t>
        <w:br/>
        <w:t>әр түрлі тұрғыдан ой қозғап түсіндіруін оқығанда, «менің</w:t>
        <w:br/>
        <w:t>адам болып жаралғанымның жолы болсын» деп өзімнен-</w:t>
        <w:br/>
        <w:t>өзім құыстанып қиналдым. Мұны Алла кешірсін.</w:t>
        <w:br/>
        <w:t>Сонын өзінде мемлекет қайраткерлері мен ғылыммен ай-</w:t>
        <w:br/>
        <w:t>налысып жүрген терең ойлы, дарынды, данышпан, көреген</w:t>
        <w:br/>
        <w:t>даналардың пенделігі болса, олардың халық игілігі үшін</w:t>
        <w:br/>
        <w:t>атқарған қызметі мен ашқан жаңалығына бас иіп, ал жеке</w:t>
        <w:br/>
        <w:t>пенделігіне жиренішті қарайсың.</w:t>
        <w:br/>
        <w:t>Карл Маркс те мас болғаны және түнгі тыныштықты</w:t>
        <w:br/>
        <w:t>бұзғаны үшін университет ректорының үкімімен бір тәулік</w:t>
        <w:br/>
        <w:t>тұтқындалған. (Карл Маркс. Менің бабам, кітап, 54 бет, Ро-</w:t>
        <w:br/>
        <w:t>берт Жан-Лонге).</w:t>
        <w:br/>
        <w:t>Жас, албырт кезінде қайсарлығы сондай, оны Пруссия</w:t>
        <w:br/>
        <w:t>корпорациясы ақсүйектерінің бірімен жекпе-жекке шыға-</w:t>
        <w:br/>
        <w:t>рып, семсерлеуге душар етті. (Карл Маркс. Менің бабам,</w:t>
        <w:br/>
        <w:t>кітап, 55 бет, Роберт Жан-Лонге).</w:t>
        <w:br/>
        <w:t>«Адам періште болып тумайды» деп Ленин де айтқан.</w:t>
        <w:br/>
        <w:t>Ленинмен бірге істескен Сталин кеңес өкіметін құрысып,</w:t>
        <w:br/>
        <w:t>ішкі-сыртқы жауларға қарсы тұрып, Ұлы Отан соғысының</w:t>
        <w:br/>
        <w:t>Ерен жеңімпазы болып, отыз жылға жуық кеңес өкіметін</w:t>
        <w:br/>
        <w:t>басқарып, елімізге темірдей тәртіп орнатты. Қаншама ере-</w:t>
        <w:br/>
        <w:t>сен еңбек!</w:t>
        <w:br/>
        <w:t>Ал сол көсемніп «жеке адамға табынушылық» әсерімен</w:t>
        <w:br/>
        <w:t>жіберген жолсыздығы да өте көп. Бұл жерде менің айтайын</w:t>
        <w:br/>
        <w:t>75</w:t>
      </w:r>
    </w:p>
    <w:p>
      <w:r>
        <w:t>шындық, көпшілдік, кішіпейілділік сияқты өзімнің бойыма</w:t>
        <w:br/>
        <w:t>біткен қабілетті сендерге де калыптастыру үстіндегі сіңірген</w:t>
        <w:br/>
        <w:t>еңбегімді айтып, менің жұмбақ тұсымды аша түссеңдер, бұл</w:t>
        <w:br/>
        <w:t>да ата-ана еңбегін танып, бағалағандарың болып есептеледі.</w:t>
        <w:br/>
        <w:t>Ал, балаларым, келешек ұрпақтарым, сендерге өте-мөте</w:t>
        <w:br/>
        <w:t>қатты табыстап, парыз санайтыным мыналар: Олар - өлең,</w:t>
        <w:br/>
        <w:t>поэма, әңгіме, повесть, естелік, сын, күнделік, толғаныстар,</w:t>
        <w:br/>
        <w:t>пікір, ұсыныс, болашаққа хат, тағы-тағы көп жазбақшымын.</w:t>
        <w:br/>
        <w:t>«Менің қарапайым өмірім» (повесть) деп аталатын</w:t>
        <w:br/>
        <w:t>көлемді өз өмірбаянымды жазу ойымда бар. Мүмкін, бұдан</w:t>
        <w:br/>
        <w:t>басқа да әлі ойда, жоспарда жоқ көп нәрсе жазармын, оны</w:t>
        <w:br/>
        <w:t>келешек көрсете жатар. )</w:t>
        <w:br/>
        <w:t>Егер менің шынайы сөзімді, сезімімді ұқсаңдар, менің</w:t>
        <w:br/>
        <w:t>тірі күнімдегі күнімнен де мына қолжазбаларымды ұқыпты,</w:t>
        <w:br/>
        <w:t>мұқият, көздеріңнің қарашығындай жанашыр болып сақтап,</w:t>
        <w:br/>
        <w:t>құрметтеулеріңді сұраймын.</w:t>
        <w:br/>
        <w:t>Осы қолжазбаларымның жарық көргені, көрмегені</w:t>
        <w:br/>
        <w:t>бар, соның жарық көрмегеніне атсалысып, шикі жерін</w:t>
        <w:br/>
        <w:t>пісіріп, қисық жерін түзеп дегендей, әр толқынды со-</w:t>
        <w:br/>
        <w:t>лармен таныстырып, кітап етіп жарыққа шығарып оты-</w:t>
        <w:br/>
        <w:t>руларыңды өтінемін. Қазірдің өзінде кейбірулер жоқты</w:t>
        <w:br/>
        <w:t>бар, болмағанды болды, айтпағанды айтты, істемегенді</w:t>
        <w:br/>
        <w:t>істеді қылып, «Қалауын тапса қар жанады» не «Атың</w:t>
        <w:br/>
        <w:t>шықпаса жер ерте» деген сияқты орынсыз ретсіз жон-</w:t>
        <w:br/>
        <w:t>дандырып жүргендерін көріп жүрміз. Әрине, арсыз адам</w:t>
        <w:br/>
        <w:t>бәріне де барады. Оған қарағанда менің қолжазбаларым</w:t>
        <w:br/>
        <w:t>кейбір жері шикі, не көркемдігі шамалы болғанымен,</w:t>
        <w:br/>
        <w:t>ойға ой, сезімге сезім қоспай ма, әрі шындық емес пе?</w:t>
        <w:br/>
        <w:t>Бұл аманатым - төрт ұл, төрт қызым, тағы келешек ұр-</w:t>
        <w:br/>
        <w:t>пақтарыма айтылған сөз. Бәрің ынтымақтасып, бір жеңнен</w:t>
        <w:br/>
        <w:t>қол, бір жағадан бас шығарсаңдар, бұл - орындалатын шаруа.</w:t>
        <w:br/>
        <w:t>Мен аспаған асуға, мен шықпаған биікке сендер шығуға</w:t>
        <w:br/>
        <w:t>тиіссіңдер. Ал, балаларым, үлкен-кіші демей сана-сезім,</w:t>
        <w:br/>
        <w:t>ақыл, білім, парасаттарыңа қарай бір-біріңе бағыныңдар.</w:t>
        <w:br/>
        <w:t>Негізінде үлкен үлкендей, кіші кішідей өз жолымен болсын.</w:t>
        <w:br/>
        <w:t>Сонда ұйыған айрандай ірімей, сыйластықтарың жанартау-</w:t>
        <w:br/>
        <w:t>дай биіктей береді.</w:t>
        <w:br/>
        <w:t>Енді, балаларым, жоғарыда жалпылама айтқан ескерт-</w:t>
        <w:br/>
        <w:t>пелеріме қысқаша, бөліп-бөліп тоқталып өтейін.</w:t>
        <w:br/>
        <w:t>ШІ!</w:t>
        <w:br/>
        <w:t>көмектесіп отырды. (Ф.Энгельс. Өмірбаян, 44 бет). Бар та-</w:t>
        <w:br/>
        <w:t>бысын адамзат жолына құрбан етті.</w:t>
        <w:br/>
        <w:t>9. 1857 жылғы мамырда Энгельс қатты науқастанғанда,</w:t>
        <w:br/>
        <w:t>Маркс уайымдап, оның емделуінің дұрыс әдістерін табуына</w:t>
        <w:br/>
        <w:t>көмектесу үшін медицинадық әдебиетті арнайы зерттейді.</w:t>
        <w:br/>
        <w:t>(Ф. Энгельс. Өмірбаян, 222 бет). Не деген ғажайып достық</w:t>
        <w:br/>
        <w:t>десеңізші!</w:t>
      </w:r>
    </w:p>
    <w:p>
      <w:r>
        <w:t>10. «Анти-Дюрингтің» үш бөлімі - «Философия», «Са-</w:t>
        <w:br/>
        <w:t>яси экономия», «Социализм» Маркс пен Энгельс ілімінің</w:t>
        <w:br/>
        <w:t>қайнар көзі мен кұрамды бөліктерінің мазмұнын мейлінше</w:t>
        <w:br/>
        <w:t>жан-жақты баяндайды. (Ф. Энгельс. Өмірбаян, 378 бет).</w:t>
        <w:br/>
        <w:t>11. Маркс мұнда Энгельстің өмірбаянынан аса маңызды</w:t>
        <w:br/>
        <w:t>кезеңдерін көрсете келіп, оны «осы заманғы социализмнің</w:t>
        <w:br/>
        <w:t>аса көрнекті өкілдерінің бірі» деп сипаттады. (К. Маркс пен</w:t>
        <w:br/>
        <w:t>Ф. Энгельс. Шығармалар, 19 том, 241 бет).</w:t>
        <w:br/>
        <w:t>12. Л.Н. Гартманмен хат жазысып, байланыс жасап</w:t>
        <w:br/>
        <w:t>тұрды. «Народная воля» атқару комитетінің 1880 жылғы 25</w:t>
        <w:br/>
        <w:t>қазанда (6 қарашада) Маркске жазған хаты Энгельске мәлім</w:t>
        <w:br/>
        <w:t>болатын. Бұл хатта орыс революционерлерін қолдағаны</w:t>
        <w:br/>
        <w:t>үшін Маркске қадір-құрмет көрсетіліп, ризалық білдірген-</w:t>
        <w:br/>
        <w:t>ді: «Капиталдың» зор маңызы баса көрсетілген, «бұл кітап</w:t>
        <w:br/>
        <w:t>Россиядағы «оқымысты адамдардың жан серігіне» айнал-</w:t>
        <w:br/>
        <w:t>ды» деген. (К. Маркс пен Ф. Энгельс және революцияшыл</w:t>
        <w:br/>
        <w:t>Россия, 427 бет).</w:t>
        <w:br/>
        <w:t>13. «Сөйтіп, бұл том дайын. ТЖЕе мүмкін болып</w:t>
        <w:br/>
        <w:t>шыққандығы тек сенің арқаң! Маркс Энгельске 1867 жылы</w:t>
        <w:br/>
        <w:t>16 тамыз түнгі сағат 2.00. (Ф. Энгельс. Өмірбаян, 445 бет).</w:t>
        <w:br/>
        <w:t>14. «Басқа халықтарды қанаушы халық азат халық</w:t>
        <w:br/>
        <w:t>бола алмайды» деген аса маңызды маркстік қағиданы</w:t>
        <w:br/>
        <w:t>тұжырымдады «Энгельс» (К. Маркс пен Ф. Энгельс. Шы-</w:t>
        <w:br/>
        <w:t>ғармалар, 18-том, 509 бет).</w:t>
        <w:br/>
        <w:t>Мына қағидаға қарағанда, кеңес өкіметі ішіндегі ре-</w:t>
        <w:br/>
        <w:t>спубликалар мен автономды республикалар қарама-қайшы</w:t>
        <w:br/>
        <w:t>сияқты, өйткені, кірме халық - біз, қалай азат халық бола</w:t>
        <w:br/>
        <w:t>аламыз.</w:t>
        <w:br/>
        <w:t>15. «Егер соғыс әлі де біраз уақытқа созылатын болса, -</w:t>
        <w:br/>
        <w:t>деп жазды Маркс Энгельске. - Сен кешікпей Лондондағы</w:t>
        <w:br/>
        <w:t>бірінші беделді әскери адам болып таныласың». (К. Маркс</w:t>
        <w:br/>
        <w:t>пен Ф. Энгельс. Шығармалар, 33 том, 23 бет).</w:t>
        <w:br/>
        <w:t>һә</w:t>
        <w:br/>
        <w:t>жжж</w:t>
        <w:br/>
        <w:t>«Алла кімді қаласа тура жолға салады» (28-С. 56-А).</w:t>
        <w:br/>
        <w:t>1. «Карл Маркес жасы он жетіге таяп қалғанда нез!.</w:t>
        <w:br/>
        <w:t>тілінен тапсырған жазбаша емтиханының бірі кейін онын</w:t>
        <w:br/>
        <w:t>өмірбаянын зерттеушілердің назарына ілігеді». «Маманды»</w:t>
        <w:br/>
        <w:t>таңдаған кезде, деп жазды Карл,ең алдымен ол мамандықты!</w:t>
        <w:br/>
        <w:t>адамзат игілігіне еңбек ету үшін қандай мүмкіндік беретіні:</w:t>
        <w:br/>
        <w:t>білу керек». «Неғұрлым көп адамға бақыт сыйлаған кісі</w:t>
        <w:br/>
        <w:t>тәжірибеде ең бақытты деп білеміз». (Карл Маркс. Менін 5:-</w:t>
        <w:br/>
        <w:t>бам, 48-49 беттер, Роберт Жан-Лонге).</w:t>
        <w:br/>
        <w:t>2. Карл Маркстің гимназияны бітірерде жазған іш;</w:t>
        <w:br/>
        <w:t>ғармасы. «Біз өзіміздің қабілетіміз жететін мамандык!»</w:t>
        <w:br/>
        <w:t>әрдайым таңдап ала алмаймыз: біздің қоғамымыздш 1</w:t>
        <w:br/>
        <w:t>жағдайымыз белгілі дәрежеде осы жағдайымызға өзім!</w:t>
        <w:br/>
        <w:t>түбегейлі ықпал жасай алатын кезге дейін қалыптаса бас-</w:t>
        <w:br/>
        <w:t>тайды... Мамандық таңдау кезіндегі біздің бағыт беруіші е!</w:t>
      </w:r>
    </w:p>
    <w:p>
      <w:r>
        <w:t>басты жетекшіміз адамзат игілігі туралы қам-қаракет болун</w:t>
        <w:br/>
        <w:t>керек...</w:t>
        <w:br/>
        <w:t>Егер адам тек өзі үшін ғана еңбек етсе, ол шамасы, атакты</w:t>
        <w:br/>
        <w:t>ғалым, ұлы ойшыл, тамаша ақын бола алады, бірақ ешқашвзй</w:t>
        <w:br/>
        <w:t>нағыз жетілген, білікті әрі ұлы адам бола алмайды...</w:t>
        <w:br/>
        <w:t>Егер біз адамзат үшін өзіміз бәрінен де гөрі көбірек</w:t>
        <w:br/>
        <w:t>еңбек ете алатын мамандықты таңдап алған болсақ, онын</w:t>
        <w:br/>
        <w:t>ауыртпалығын да мойымай көтере аламыз. Өйткені бү!</w:t>
        <w:br/>
        <w:t>халық үшін жасалатын құрбандық, мұндай жағдайла</w:t>
        <w:br/>
        <w:t>біз мағынасыз, шектеулі, өзімшіл қуанышты ғана сезінйі</w:t>
        <w:br/>
        <w:t>қоймаймыз, қайта біздің бақытымыз миллиондардың оріш:</w:t>
        <w:br/>
        <w:t>бақытына айналады». (Карл Маркс. Менің бабам, 59 бет, Р.»</w:t>
        <w:br/>
        <w:t>берт Жан-Лонге).</w:t>
        <w:br/>
        <w:t>Жас кезінің өзінде-ақ адамзат тағдырын терен ойлағай.</w:t>
        <w:br/>
        <w:t>3. Маркстің қас дұшпаны Михаил Бакуниннің жазғанына</w:t>
        <w:br/>
        <w:t>кезек берелік. «Маған карағанда ол элдеқайда білімді, сонь-</w:t>
        <w:br/>
        <w:t>мен қатар аса зор ғалым болып қала береді. Маркс- қажыр.һ/</w:t>
        <w:br/>
        <w:t>адам». Ол керемет ақылды адам, жан-жақты білімді, әсіресе</w:t>
        <w:br/>
        <w:t>экономика мәселелері жөнінен білімді адам, өз теңдесі</w:t>
        <w:br/>
        <w:t>жоқ, қызмет еткен іске барлық уақытта адал әрі қалтқысы”</w:t>
        <w:br/>
        <w:t>берілген адам...» (Карл Маркс. Менің бабам, 117-118 беттер.</w:t>
        <w:br/>
        <w:t>Роберт Жан-Лонге).</w:t>
        <w:br/>
        <w:t>80</w:t>
        <w:br/>
        <w:t>Мұндай сәттер кейін өз бастарыңа келіп, сенің де бала</w:t>
        <w:br/>
        <w:t>келінге қарайтын күнің туады. Сонда өздерің ата-анаңа 1.</w:t>
        <w:br/>
        <w:t>істесең, сол келетінін өмір-езен көрсетіп жүр. Жақсылық</w:t>
        <w:br/>
        <w:t>қа - жақсылық, жамандыққа - жамандық келетіні өмірдін</w:t>
        <w:br/>
        <w:t>бұзылмас заңы екенін ұмытпаңдар.</w:t>
        <w:br/>
        <w:t>Осы өмірде талай адамдармен араласып, құраласып</w:t>
        <w:br/>
        <w:t>жүрміз. Өмірде бәрі кездесетіні сөзсіз. Әсіресе баласыз о1-</w:t>
        <w:br/>
        <w:t>басылар бір балаға зар болып өтсе, баланы кенжелеп көріп,</w:t>
        <w:br/>
        <w:t>соның өскен қызығын көре алмай, о дүниеге аттанғанын ля</w:t>
        <w:br/>
        <w:t>көріп жүрміз.</w:t>
        <w:br/>
        <w:t>«Бала-ай» деп зар илеп, сағынып, кенжелеп көрген</w:t>
        <w:br/>
        <w:t>артындағы баласы өскен соң, солармен кездесіп, пікір алы-</w:t>
        <w:br/>
        <w:t>сып сөйлескенде, эке-шешесітуралы түксезбейтіні байқалып</w:t>
        <w:br/>
        <w:t>қалады.</w:t>
        <w:br/>
        <w:t>Тіпті керек болса, ата тегін әкесінің әкелерімен жаз-</w:t>
        <w:br/>
        <w:t>дыртып, өз әкесі екі ортада құжаттан түсіп қалып, оның іс-</w:t>
        <w:br/>
        <w:t>әрекеті тұрмақ әкесінің есімін білмейтіндер де болады екен.</w:t>
        <w:br/>
        <w:t>Мұның бәрі тіліміз, дініміз, салт-дәстүрімізден айырылы!!.</w:t>
        <w:br/>
        <w:t>орыстанып кеткеннің белгісі емес пе? Құдай осындайдан</w:t>
        <w:br/>
        <w:t>сақтасын.</w:t>
        <w:br/>
        <w:t>Әйтпесе, сол баласын әкесі Алладан зар илеп, тілеу</w:t>
        <w:br/>
        <w:t>тілеп жүріп зарығып жүргенде көрген баласы еді-ау дей</w:t>
        <w:br/>
        <w:t>ойлаймыз. Мұны ойлайтындар да сиреп, бейберекет күй</w:t>
        <w:br/>
        <w:t>кештік қой қазір. Керек болса жүрген жерінде әке-шешесі</w:t>
        <w:br/>
        <w:t>туралы ой қозғап, ол кім болған, не істеген, адамгершілігі.</w:t>
        <w:br/>
        <w:t>адамдығы жайлы көз көрген ағайын-туыс, жора-жолдасынан</w:t>
        <w:br/>
        <w:t>сұрастырып, ойына сақтау керек емес пе.</w:t>
      </w:r>
    </w:p>
    <w:p>
      <w:r>
        <w:t>Осы мен айтып отырған қырсыздықтың көбі орыстаны!!</w:t>
        <w:br/>
        <w:t>кеткеннің эсерінен болса, мен сияқты төңірегіндегі қырсыз</w:t>
        <w:br/>
        <w:t>жақындарының сезімсіздігі де осыған әкеліп соғады.</w:t>
        <w:br/>
        <w:t>Демек, өз әке-шешесін зерттеп, көңіл бөле білмейтіндер</w:t>
        <w:br/>
        <w:t>өз ана тілін білмейтіндерден жиі кездеседі.</w:t>
        <w:br/>
        <w:t>Бұдан шығатыны, ана тілін сыйламаған адам халқын да</w:t>
        <w:br/>
        <w:t>сыйлап жарытпайды. Өйткені, жақсы ма, жаман ба, әркім-</w:t>
        <w:br/>
        <w:t>ге өз ата-анасынан жақын жан табылмайды. Сол арқылы</w:t>
        <w:br/>
        <w:t>жарық дүниеге келгенін сезінеді. Ата-анасының келешегін</w:t>
        <w:br/>
        <w:t>жалғастырушы болған соң, аты-жөнін біліп, содан сыр шер-</w:t>
        <w:br/>
        <w:t>тіп, өз балаларына насихаттап отыруға міндетті. Одан</w:t>
        <w:br/>
        <w:t>кейінгісі де осылай қайталай беруге тиісті.</w:t>
        <w:br/>
        <w:t>66</w:t>
        <w:br/>
        <w:t>лап, тек қана адамгершілікті ғу етіп, кездескен адамдармгі:</w:t>
        <w:br/>
        <w:t>сыйласын өтсе қандай тамаша болар еді.</w:t>
        <w:br/>
        <w:t>Кейбіреулер керісінше болмай, соны ақылға жендіріс:.</w:t>
        <w:br/>
        <w:t>бай мінезді болса, соғұрлым ұтыс сонікі болар еді-ау.</w:t>
        <w:br/>
        <w:t>Бұл өмірдің ашы-тұшысы қабат жүруі өмір заңы. Соны</w:t>
        <w:br/>
        <w:t>жеңе білу керек. Адал еңбекпен айналысып, күн көрістің</w:t>
        <w:br/>
        <w:t>соңына тым беріліп түсе бермей, бір мезгіл өткізген күніңнін</w:t>
        <w:br/>
        <w:t>артық-кеміне есеп беріп, соның қисығынан түзеліп, түзуін</w:t>
        <w:br/>
        <w:t>тағы жандандырып, өткізген өміріңе ойл қарасаң, қандай са-</w:t>
        <w:br/>
        <w:t>налы, тамаша ғұмыр кешкен болар едің.</w:t>
        <w:br/>
        <w:t>Артық қорды артыңа қалдырма. Сондықтан әр адам өз</w:t>
        <w:br/>
        <w:t>еңбегімен күнін көріп, өз еңбегі арқылы игілікке жетсе қан-</w:t>
        <w:br/>
        <w:t>дай ғанибет болар еді. Кім де болса өзінен кейінгі ұрпағын ең-</w:t>
        <w:br/>
        <w:t>бекшіл, Отаншыл, адамгершілікті етіп тәрбиелеуге міндетті.</w:t>
        <w:br/>
        <w:t>Әр адам әке-шеше, бауырына сенбей, тек қана өз адал</w:t>
        <w:br/>
        <w:t>еңбегіне сенуі керек. Шын сенетін бір-ақ тірегің бар, ол -</w:t>
        <w:br/>
        <w:t>Отаның. Сені ішкі-сыртқы жаудан қорғайды. Әрбір адам тек</w:t>
        <w:br/>
        <w:t>қана күн көрістің құлы болмай, Отан, туған жер, ел, өмір.</w:t>
        <w:br/>
        <w:t>адамгершілік, келешек, шындык, білім-ғылым, күнделікті</w:t>
        <w:br/>
        <w:t>жаңалық туралы ой қозғап, соның жақсы-жаманына</w:t>
        <w:br/>
        <w:t>тебіреніп, басқаға соны насихаттап, басқадан соны тала!</w:t>
        <w:br/>
        <w:t>етіп отыру - сергек, көзі ашық, көкірегі ояулар ісі.</w:t>
        <w:br/>
        <w:t>Өмірде бірде-бір кісіге, не қоғамға қарыздар болмай.</w:t>
        <w:br/>
        <w:t>өзіңнің бар-жоғыңа қанағат етіп адал еңбегіңе ғана сенуін</w:t>
        <w:br/>
        <w:t>керек. Әр істі, не әр сөзді әркім өзінің бар-жоғына, күш-</w:t>
        <w:br/>
        <w:t>қуатына, шама-шарқына қарай істеп, бойына өлшеп сөйлесе.</w:t>
        <w:br/>
        <w:t>ұтымды болады. Кім де болса өз шама-шарқына қарау керек.</w:t>
        <w:br/>
        <w:t>артық істің пайдасы шамалы.</w:t>
        <w:br/>
        <w:t>Егер мүмкіндік болса, барлық адамға жақсылық істеуге</w:t>
        <w:br/>
        <w:t>тырыс. Әсіресе өзіңнен төмен, нашар, кембағал, момын.</w:t>
        <w:br/>
        <w:t>әлезір жоқ-жұқанаға қол ұшын берсең, сөзін сөйлесең, ол бір</w:t>
        <w:br/>
        <w:t>ойсыз, түсініксіз болмаса өмірде ұмытпайды.</w:t>
        <w:br/>
        <w:t>Ал өзіңнен жоғарыға қанша жақсылық істесең де, оны!</w:t>
        <w:br/>
        <w:t>ойсыздары мансабыма, байлығыма, не өктем, топас кү-</w:t>
        <w:br/>
        <w:t>шімнен жасқанып, жалпаңдап жүр деп, сенің ақылға.</w:t>
        <w:br/>
        <w:t>адамгершілікке, иман жүзділікке, тұрақтылыққа жеңдірген</w:t>
        <w:br/>
        <w:t>сый-құрметіңді жоққа шығарады. Міне, осы ойымды керек</w:t>
      </w:r>
    </w:p>
    <w:p>
      <w:r>
        <w:t>еткен кейінгіме айтып отырмын. Келешек қауым артық-</w:t>
        <w:br/>
        <w:t>кемін өзі шешер. Онда да әр адамның өмір жолы «Есеп-</w:t>
        <w:br/>
        <w:t>са</w:t>
        <w:br/>
        <w:t>Ақсақ Темір сияқты тарихтан үлкен орын алған ірі әскери</w:t>
        <w:br/>
        <w:t>қолбасшылардың ой-санасында болса, жер бетінде баяғыда</w:t>
        <w:br/>
        <w:t>коммунизм орнап, халықтар арасында, адамдар арасында</w:t>
        <w:br/>
        <w:t>теңдік орнап, бір-біріне тәуелді болмай, әркім бостандықта,</w:t>
        <w:br/>
        <w:t>бейбіт өмір сүрген болар еді деп ойлаймын.</w:t>
        <w:br/>
        <w:t>Мысалы: Дүние жүзіне жуық елді жаулап алуға жұмсаған</w:t>
        <w:br/>
        <w:t>Шыңғысханның керемет ақыл-ой, сана-сезім, алуан түрлі</w:t>
        <w:br/>
        <w:t>айла шара, тапқыр саясаты мен экономикасын үлкен күшке</w:t>
        <w:br/>
        <w:t>топтастырып, оны үстемдікке жұмсамай, тек адамзаттың</w:t>
        <w:br/>
        <w:t>тәуелсіздік жолына жұмсаған болса, «қой үстіне бозторғай</w:t>
        <w:br/>
        <w:t>жұмыртқалаған» тамаша заман баяғыдан бері орнаған болар</w:t>
        <w:br/>
        <w:t>еді, шіркін!</w:t>
        <w:br/>
        <w:t>Жоғарыда аталған ірі-ірі қолбасшыларда сол кезде</w:t>
        <w:br/>
        <w:t>осыған лайық мүмкіндік болса, капиталистік қоғам сол кезде</w:t>
        <w:br/>
        <w:t>жетіліп, дамыған болар еді ғой.</w:t>
        <w:br/>
        <w:t>Осындай керемет талантты қабілеттер тек қана адамдар</w:t>
        <w:br/>
        <w:t>арасындағы үстемдік жолына ғана жұмсалатыны өкіндіреді.</w:t>
        <w:br/>
        <w:t>Дүние жүзінде бұрын-сонды өмір сүріп, адамзат тағ-</w:t>
        <w:br/>
        <w:t>дырын терең ойлайтын ұлы ғұлама, ойшыл данышпандар</w:t>
        <w:br/>
        <w:t>ішіндегі дара шыққан ең шоқтығы биік данышпандардың да-</w:t>
        <w:br/>
        <w:t>нышпаны Карл Маркс екендігіне дау жоқ. Ол жер бетіндегі</w:t>
        <w:br/>
        <w:t>елдің, ұлттың, халықтың, адамдардың бір-біріне тәуелсіз бо-</w:t>
        <w:br/>
        <w:t>луын ойлап тапты да, іс жүзінде дәлелдеп берді.</w:t>
        <w:br/>
        <w:t>Тек ойланып, байыптып айтарым, К. Маркс ашқан жаңа</w:t>
        <w:br/>
        <w:t>қоғам - социалистік құрылым өз дәлдігін тапса жарар еді,</w:t>
        <w:br/>
        <w:t>оның жолын Сталиннен бастап, одан кейінгі басшылар еп-</w:t>
        <w:br/>
        <w:t>теп бұрмалауы тарихтан көрініп тұрған сияқты.</w:t>
        <w:br/>
        <w:t>Мейлі, келешек қалай шешсе солай шешсін, бірақ</w:t>
        <w:br/>
        <w:t>К.Маркстің тәуелсіздік жолындағы ашқан жаңалығы ұмы-</w:t>
        <w:br/>
        <w:t>тыла қоймас, әйтеуір адам баласының бір-бірімен тең бол-</w:t>
        <w:br/>
        <w:t>уын терең ойластырған ғой.</w:t>
        <w:br/>
        <w:t>жжж</w:t>
        <w:br/>
        <w:t>К.Маркстің кейбір әз деректеріне және достары мен қар-</w:t>
        <w:br/>
        <w:t>сыластарының оған деген ой-пікір, көзқарастарына сүйене</w:t>
        <w:br/>
        <w:t>отырып, «Отан жайлы кімге сенеміз» деген күдігіммен еп-</w:t>
        <w:br/>
        <w:t>теп салыстырма жасаймын.</w:t>
        <w:br/>
        <w:t>79</w:t>
        <w:br/>
        <w:t>1. Біз қазақ халқының елдігін сақтауымыз керек. Ол үін»</w:t>
        <w:br/>
        <w:t>әуеліата-бабамыз құсап салт-дәстүрімізді,тілімізді, дініміз:</w:t>
        <w:br/>
        <w:t>қалыпқа келтіріп, тарихымызды, бұрынғы-соңғы Зия!</w:t>
        <w:br/>
        <w:t>қауымымызды, ата-қонысымызды ата-бабалар қалай корға!</w:t>
        <w:br/>
        <w:t>келген, осыны кейінгімізге білгізіп, санасына жеткізгенле</w:t>
        <w:br/>
        <w:t>ғана сақталады. Сол үшін әркім өз отбасындағы балаларын</w:t>
      </w:r>
    </w:p>
    <w:p>
      <w:r>
        <w:t>қазақша оқытқанда ғана нағыз қазақ болып, мына жоғарыл)</w:t>
        <w:br/>
        <w:t>айтылған кемістіктерді меңгереміз. Осыған, балаларым. өз</w:t>
        <w:br/>
        <w:t>отбасыңнан бастап төңіректеріңе атсалысыңдар.</w:t>
        <w:br/>
        <w:t>2. Қазір біздің қазақ халқына арақ, анашаға құмарту,</w:t>
        <w:br/>
        <w:t>басқа ұлтқа еліктеу (орыстану) қауіпті дерт болып түр.</w:t>
        <w:br/>
        <w:t>Арақ, анаша - азғындық жолға бұрмаласа, басқа үлтка</w:t>
        <w:br/>
        <w:t>еліктеу - халқымыздың ұлттық салт-дәстүрін, тілін, дінін</w:t>
        <w:br/>
        <w:t>бұрып әкетіп, шатастырып, не онда емес, не мұнда емсе</w:t>
        <w:br/>
        <w:t>етсе, тарихымызды, бұрынғы-соңғы зиялы қауымымызды.</w:t>
        <w:br/>
        <w:t>ата-қонысты бабалар қалай қорғап қалған, осының бәрін</w:t>
        <w:br/>
        <w:t>ұмыттыруға ықпал етіп келеді. Сол үшін арақ ішуді, аня-</w:t>
        <w:br/>
        <w:t>ша тартуды, басқа ұлтқа еліктеуді, жетегінде жүре берулі</w:t>
        <w:br/>
        <w:t>мүлдем қоюымыз керек. Осыған, балаларым, терең тебірене.</w:t>
        <w:br/>
        <w:t>ойлы көзбен қарап, алды-артыңды болжап, өз отбасыңнан</w:t>
        <w:br/>
        <w:t>бастап төңірегіндегілерді қазақ халқының бұрынғы елдік</w:t>
        <w:br/>
        <w:t>әдет-ғұрпына шақырыңдар.</w:t>
        <w:br/>
        <w:t>3. Жоғарғы екі ескертпені ойларыңа сала отыры.</w:t>
        <w:br/>
        <w:t>адамдық қасиеттерді меңгерумен бірге, ішкен-жегенге ток.</w:t>
        <w:br/>
        <w:t>кигенге мәз, байлық-мансап, қызық қуған күн көрістің ғана</w:t>
        <w:br/>
        <w:t>адамы болмай, білім, ғылым, өнер қуған шыншыл, еңбекшіл.</w:t>
        <w:br/>
        <w:t>парасатты, ел танитын саналы азамат, азаматша болуларыңды )</w:t>
        <w:br/>
        <w:t>тілеймін. Мен сендерге осы жағынан үлгіболмағаныма өкініп</w:t>
        <w:br/>
        <w:t>келемін. Енді сендер өкінбеңдер. Білім, ғылым, әртүрлі өне!)</w:t>
        <w:br/>
        <w:t>қууға сендерде мүмкіндік бар. Сол үшін мен келешек жосиа-</w:t>
        <w:br/>
        <w:t>рымда «Менің қарапайым өмірім» атты өмірбаянымды жпі-</w:t>
        <w:br/>
        <w:t>зып қалдырмақпын. Айнадан көргендей әкең мен анаңны!</w:t>
        <w:br/>
        <w:t>өмір жолымен толық танысасыңдар. Мұнда өзімді асырып.</w:t>
        <w:br/>
        <w:t>не кемітіп айтпай, ақиқатты, болғанды тура жазуға тыры-</w:t>
        <w:br/>
        <w:t>самын. Солай болды да. Сондықтан менің кемістігімнен</w:t>
        <w:br/>
        <w:t>жиреніп, орынды ісім болса, ойларыңа алып отырарсыңлаһ.</w:t>
        <w:br/>
        <w:t>Ал енді, құдай берген сегіз баламның білім, ғылым, нс</w:t>
        <w:br/>
        <w:t>өнерге деген бейімдігі әлі ашылмағаны өздеріңе белгілі.</w:t>
        <w:br/>
        <w:t>Сонда да болса, «Әке балаға сыншы» ден, жетінші ба.</w:t>
        <w:br/>
        <w:t>2)</w:t>
        <w:br/>
        <w:t>арақ ішпейтін, анаша тартпайтындар шын ниетімен ойы-</w:t>
        <w:br/>
        <w:t>на алып, құранын оқып, өлген адамдар эруағына беріліп</w:t>
        <w:br/>
        <w:t>отырған. Сол кезде өлген адамына құдайы берген адам да,</w:t>
        <w:br/>
        <w:t>оған қатынасқан көпшілік те дін жолын ұстап, шын ниетімен</w:t>
        <w:br/>
        <w:t>берілгендер еді.</w:t>
        <w:br/>
        <w:t>Өлген адам әруағына бағышталған құдайы малдың</w:t>
        <w:br/>
        <w:t>етін жегендерден сол өлген адамға бір жақсылық тигізбесе</w:t>
        <w:br/>
        <w:t>де, берілген ниеті ақ, тұла бойы мен ойы таза, дін жолы</w:t>
        <w:br/>
        <w:t>шариғатын ұстағанының өзі өлген адамның әруағын сыйлап</w:t>
        <w:br/>
        <w:t>сауабын тигізген әсерде сезіледі. Бұл сөзімді Алла кешірсін,</w:t>
        <w:br/>
        <w:t>осылай ойлаймын.</w:t>
        <w:br/>
        <w:t>Сол үшін қазіргі өлген адамына құдайы бергендер мен</w:t>
        <w:br/>
        <w:t>оған катынасқандардың көбісі немесе ең кемінде екі-үшеуі</w:t>
        <w:br/>
        <w:t>анаша тартса, арақты жалпы бәрі ішіп, қалай болса солай</w:t>
        <w:br/>
        <w:t>жүретіндер. Сонда әркім обал-сауабын өзі көтереді деген-</w:t>
        <w:br/>
        <w:t>мен, құдайы ауқатыңнан гөрі маған бір стақан арақ артық</w:t>
        <w:br/>
        <w:t>дегендер үшін мына бағышталған ниет босқа кеткен сияқты.</w:t>
        <w:br/>
        <w:t>Ал құдайы берген де, оған қатынасқан да арақ ішпейтін, ана-</w:t>
        <w:br/>
        <w:t>ша тартпайтын болса, қандай ғанибет, ниет түзу, көңіл ақ,</w:t>
        <w:br/>
        <w:t>ойы таза болар еді, шіркін. Бұған екі-үш ұрпақ ауысқаннан</w:t>
      </w:r>
    </w:p>
    <w:p>
      <w:r>
        <w:t>кейін қол жеткізіп, тазармаса, қазір мүмкіндік болмай тұр.</w:t>
        <w:br/>
        <w:t>Сол себептен менің өз балаларыма айтарым: Мені</w:t>
        <w:br/>
        <w:t>мен анаңды өлген соң ойларыңа алатын болсаңдар (бұған</w:t>
        <w:br/>
        <w:t>мүмкіндік болмаса, өздерің біліңдер, «Әлгеннің тілін тірі ал-</w:t>
        <w:br/>
        <w:t>майды» деген сөз бар) туған, өлген күніне, не мүшел жасқа</w:t>
        <w:br/>
        <w:t>толғанда, не түстеріне кіргенде, не бейсенбі, жұма күндері</w:t>
        <w:br/>
        <w:t>естеріңе алғанда, құдайы беретін болсаңдар, құдайыны</w:t>
        <w:br/>
        <w:t>өздеріңнен бастап арақ ішпейтін өлген адамның әруағына</w:t>
        <w:br/>
        <w:t>шын ниетімен берілетіндер мен әлі ішуге үлгермеген жас</w:t>
        <w:br/>
        <w:t>балаларға беріңдер. Егер мұндай ой-ниет орындалмайтын</w:t>
        <w:br/>
        <w:t>болса, құдайы беріп әуере болмай-ақ қойыңдар.</w:t>
        <w:br/>
        <w:t>«Еске алу» деп менің өз қолжазбаларымнан не болмаса</w:t>
        <w:br/>
        <w:t>мен туралы өздеріңе белгілі іс-эрекет, сөздерімнен немесе</w:t>
        <w:br/>
        <w:t>менімен араласқандардың естеліктерін туған, өлген күндер</w:t>
        <w:br/>
        <w:t>мен мүшел жылдарда, бейсенбі, жұма күндері газеттерге</w:t>
        <w:br/>
        <w:t>жариялап отырсаңдар болады. Мен өліп кетсем де, эруағым</w:t>
        <w:br/>
        <w:t>бұған риза. Әлгі құдайы қылатын шығысынды «Еске алу»</w:t>
        <w:br/>
        <w:t>кезінде газеттерге шығындасандар жетер. Әрине, бүл</w:t>
        <w:br/>
        <w:t>тілегімді өздеріңнің ой-өрісің. жағдайларың шешер.</w:t>
        <w:br/>
        <w:t>69</w:t>
        <w:br/>
        <w:t>келешек үшін барын салатын ақиқатты жақтаушы топтан</w:t>
        <w:br/>
        <w:t>қиянатшыл топтың көп екеніне қиналасың.</w:t>
        <w:br/>
        <w:t>Міне, осы жолда өз ойын дәлелдеу мақсатымен Маркс</w:t>
        <w:br/>
        <w:t>алуан түрлі айла-әрекет, ұтымды тәсіл білімін ақылға қоса</w:t>
        <w:br/>
        <w:t>пайдаланып, дүние жүзіндегі адамзаттын тең болуын көздеп,</w:t>
        <w:br/>
        <w:t>социялиетік пен коммунизм дәуірінің келешегін дәлелдеп</w:t>
        <w:br/>
        <w:t>берді. Бірақ осы игі іс Маркс пен Энгельс ойлағандай өз</w:t>
        <w:br/>
        <w:t>дәлдігін таппағаны қиынның қиыны. Бұл жүйе Сталиннен</w:t>
        <w:br/>
        <w:t>бастап бұрмаланып келген еді. Сөз соңында осындай ойла-</w:t>
        <w:br/>
        <w:t>рымды қорыта келе, табынушылар ішінен он төрт адамның</w:t>
        <w:br/>
        <w:t>есімін атаймын. Әрқайсысына жеке-жеке тоқталып өтемін.</w:t>
        <w:br/>
        <w:t>Ал Аллаһ (Құдай) Аллаһтың елшісі (Мұхаммед пайғамбар)</w:t>
        <w:br/>
        <w:t>тағы адал тура жолмен жүретін адамдар жоғары тұрады.</w:t>
        <w:br/>
        <w:t>Мемлекет қайраткерлерінің шығармасын ізденіп, құ-</w:t>
        <w:br/>
        <w:t>марта, сүйсініп, жиі-жиі қайталап оқимын.</w:t>
        <w:br/>
        <w:t>Дегенмен, Маркстің «Капиталынан» бастап кейбір шы-</w:t>
        <w:br/>
        <w:t>ғармаларға менің өрелі білімім жетпейтініне, түсінбейтініме</w:t>
        <w:br/>
        <w:t>қатты өкінемін.</w:t>
        <w:br/>
        <w:t>Сонда да болса біз әмір сүріп өткен Социалистік жүйені</w:t>
        <w:br/>
        <w:t>ойлап тапқан, соны құрған данышпандардың кейбір дерегі-</w:t>
        <w:br/>
        <w:t>нен аздап сыр тарта отырып, осыны қозғауға түрткі болған</w:t>
        <w:br/>
        <w:t>«Отан жайлы кімге сенеміз» деген күдігіммен ептеп салы-</w:t>
        <w:br/>
        <w:t>стырма жасарда, осыдан туындаған ой-пікірімнің артық-</w:t>
        <w:br/>
        <w:t>кеміне келешек оқырман қауымнан кешірім сұраймын.</w:t>
        <w:br/>
        <w:t>Өйткені, мен бұған лайық, түсінікті жан емес екенімді</w:t>
        <w:br/>
        <w:t>тағы мойындауға тиістімін.</w:t>
        <w:br/>
        <w:t>1. АЛЛАҺ (ҚҰДАЙ)!</w:t>
        <w:br/>
        <w:t>Жанды - жансызды әлем құбылысын жаратып, солардың</w:t>
        <w:br/>
        <w:t>болмысын түгел игерген Аллаһқа (Құдайға) табынамын:</w:t>
        <w:br/>
        <w:t>Мен Аллаһтың құлымын!</w:t>
      </w:r>
    </w:p>
    <w:p>
      <w:r>
        <w:t>2. АЛЛАҺТЫҢ ЕЛШІСІ (ҚҰДАЙДЫҢ)</w:t>
        <w:br/>
        <w:t>МҰХАММЕД ПАЙҒАМБАР!</w:t>
        <w:br/>
        <w:t>Бүкіладам баласынатура жол көрсеткен Аллаһтың елшісі</w:t>
        <w:br/>
        <w:t>Мұхаммед пайғамбарға табынамын. Мен Мұхаммедтің</w:t>
        <w:br/>
        <w:t>үмбетімен!</w:t>
        <w:br/>
        <w:t>ТІ</w:t>
        <w:br/>
        <w:t>дегенім, Отанға сіңірген ерен еңбегін де, халыққа жасаға”</w:t>
        <w:br/>
        <w:t>кешірілмес кастандығын да ұмыт қалдырмауымыз керек.</w:t>
        <w:br/>
        <w:t>Демек, Сталиннің Ұлы Отан соғысындағы қайсарлығы</w:t>
        <w:br/>
        <w:t>мен еліне темірдей тәртіп орнатқан еңбегіне бас иесің де,</w:t>
        <w:br/>
        <w:t>халыққа жасаған өте қатыгездігіне жиренішті қарайсын.</w:t>
        <w:br/>
        <w:t>Менің туған ағамды халық жауы қылып өзі аты:</w:t>
        <w:br/>
        <w:t>өлтірсе де, бұл еңбегін қалай жоққа шығарамын. Біз жоққа</w:t>
        <w:br/>
        <w:t>шығарғанмен, тарих, келешек халық жоққа шығармайды.</w:t>
        <w:br/>
        <w:t>Кешегі бейбіт күннің өзінде кеңес елін басқарғандардын</w:t>
        <w:br/>
        <w:t>кейбіреуі ірі қателіктерге жол берген.</w:t>
        <w:br/>
        <w:t>Әсіресе, мемлекеттін бірінші басшысына лаж болса.</w:t>
        <w:br/>
        <w:t>уағында қызметінен түспей тұрғанда, не тірісінде терістігін</w:t>
        <w:br/>
        <w:t>тура бетіне айту керек. Бұған мүмкіндік болмаса, ол орнынап</w:t>
        <w:br/>
        <w:t>түскен соң, не қайтыс болған сон, оның артынан жаманл;</w:t>
        <w:br/>
        <w:t>сөз айтып тізе берудің қажеті жоқ қой деп ойлаймын. Онсыз</w:t>
        <w:br/>
        <w:t>да оның іс-әрекетін тарих, келешек көрсетеді.</w:t>
        <w:br/>
        <w:t>Оның сыртынан сөз айтушы келесі мемлекет басшысы ла</w:t>
        <w:br/>
        <w:t>көктен түскен жоқ қой, соның тұсында онымен бірге жұмыс</w:t>
        <w:br/>
        <w:t>істеген. Олар да осы істің жақсы-жаман кемістігіне ортақ.</w:t>
        <w:br/>
        <w:t>Сол үшін болашақ ұрпақ мемлекет басшысын қателікке</w:t>
        <w:br/>
        <w:t>жол жібермейтін етіптәрбиелеугетиісті. Сөйтіп, біз өлгеннен,</w:t>
        <w:br/>
        <w:t>не қызметінен түскеннен кейін оның артынан сын сөз айту-</w:t>
        <w:br/>
        <w:t>ды тоқтатуымыз керек. Дегенмен, адам баласы бірін-бір!</w:t>
        <w:br/>
        <w:t>жамандау үшін жаралғандай, көз кеткен соң, ірі қызметінен</w:t>
        <w:br/>
        <w:t>түскен соң, аузынан сөзінің, қолынан күшінің кеткенін біліп,</w:t>
        <w:br/>
        <w:t>жалпы халық тұрмақ, өзінің ауыз жаласқан достарының өзі</w:t>
        <w:br/>
        <w:t>бірінші болып жамандап, сыртынан айтқанды доғаруымыз</w:t>
        <w:br/>
        <w:t>керек.</w:t>
        <w:br/>
        <w:t>Өмірде өтірікші, суайт, өсекші, дұшпан, жауыз, ерін-</w:t>
        <w:br/>
        <w:t>шек, өзімшіл, ойсыз, мансапқор, екі жүзді, тұрақсыздык</w:t>
        <w:br/>
        <w:t>сияқты толып жатқан жағымсыз қылықтарға құмар.</w:t>
        <w:br/>
        <w:t>жаманшылықты меңгерген адамдар аз емес. Арам шөптеі</w:t>
        <w:br/>
        <w:t>қаулап өсіп, өмірді, ағымды, адамдарды бұзып, мөлдірлі</w:t>
        <w:br/>
        <w:t>лайлап жүргендер асылар.</w:t>
        <w:br/>
        <w:t>Жақсы мен жаманды, әділдік пен қиянатты, шындық пен</w:t>
        <w:br/>
        <w:t>өтірікті тірестіріп қойған тағдырға не дерсің.</w:t>
        <w:br/>
        <w:t>Бұл жағымсыз топ өз жеке басының қамы үшін қасқыр-</w:t>
        <w:br/>
        <w:t>дай қарау, түлкідей айлалы болып жүр.</w:t>
        <w:br/>
        <w:t>Ал, халық, Отан, туған жер, теңдік, әділдік, адал еңбек.</w:t>
        <w:br/>
        <w:t>76</w:t>
      </w:r>
    </w:p>
    <w:p>
      <w:r>
        <w:t>Кім де болса өз әке-шешесін ұмытпауы тиісті. Егер</w:t>
        <w:br/>
        <w:t>ұмыт қалдырып, өзі көктен түскендей болса, оның баласі-</w:t>
        <w:br/>
        <w:t>да бұрынғы ісін қайталайтыны өмір заңы. Мұндайда «Әр</w:t>
        <w:br/>
        <w:t>нәрсеге бір зауал» деген сөз бар.</w:t>
        <w:br/>
        <w:t>Менің балаларыма тағы да айтарым, бұл әмірде толы!</w:t>
        <w:br/>
        <w:t>жатқан қауіп-қатер, жауыздық, әр адам баласы сайын дұшпан</w:t>
        <w:br/>
        <w:t>көз деген қабаттасып жүретіні бар. Оларды солай ісіне</w:t>
        <w:br/>
        <w:t>қарай қарсы алсаң, саған салқыны тиеді. Жұмсақтықпен.</w:t>
        <w:br/>
        <w:t>адамгершілікпен қайтаруға - ол жаманшылыққа үйір бол-</w:t>
        <w:br/>
        <w:t>ғандықтан, көнбейді.</w:t>
        <w:br/>
        <w:t>Сондықтан қарама-қайшылықтан туған ашу-ызаны сяя-</w:t>
        <w:br/>
        <w:t>сат арқылы ақылмен, сабырға жеңдіре отырып, ісіне іс.</w:t>
        <w:br/>
        <w:t>сөзіне сөз қайырсаң, жеңіс сенікі болады.</w:t>
        <w:br/>
        <w:t>Әсіресе, зұлымдық, жауыздық, дұшпандық дегенді</w:t>
        <w:br/>
        <w:t>ашуға жеңдірмей, сабырмен, төзім арқылы мерзімін өткі-</w:t>
        <w:br/>
        <w:t>зіп барып, айла-тәсілмен жауабын кері қайтара отырып өте</w:t>
        <w:br/>
        <w:t>сақ болсаң жамандық біткен жасқанады да, іс түйіні сенін</w:t>
        <w:br/>
        <w:t>пайдаңа шешіледі.</w:t>
        <w:br/>
        <w:t>Осының ішінде өте сақтық көп маңыз атқарады. Ол сені</w:t>
        <w:br/>
        <w:t>қауіп-қатер, жауыздық біткеннен көп сақтайды.</w:t>
        <w:br/>
        <w:t>Балаларым, сендерге тағы айтарым, менің тірі күнгі іс-</w:t>
        <w:br/>
        <w:t>әрекетім өздеріңе белгілі. Біреулерге ұқсап бар нәрселерді</w:t>
        <w:br/>
        <w:t>сендерден аяп, таршылық қылғаным жоқ. Тапқан-таянға-</w:t>
        <w:br/>
        <w:t>нымды іні-қарындас, одан сон сендерге жұмсадым. Соның</w:t>
        <w:br/>
        <w:t>игілігін өздерің көріп жүрсіңдер. Ең соңғы қорымды да сен-</w:t>
        <w:br/>
        <w:t>дерден аямағаным өздеріңе белгілі. Мұның бәрі адал еңбек.</w:t>
        <w:br/>
        <w:t>адал кәсіп арқылы табылды, сол үшін игілікке жұмсалды</w:t>
        <w:br/>
        <w:t>деп ойлаймын.</w:t>
        <w:br/>
        <w:t>Егер тапқан табысың адал еңбексіз келсе, игіліксіз кетер</w:t>
        <w:br/>
        <w:t>еді. Осыны ойлаңдар. Сендерге жұмсаған еңбегімді міндет</w:t>
        <w:br/>
        <w:t>демей, борышым деймін. Тек қана сендерге айтарым, адам</w:t>
        <w:br/>
        <w:t>болып туылған соң, адам болып өтулеріңді сұранамын.</w:t>
        <w:br/>
        <w:t>Мен өткеннен кейін менің неше түрлі мінезді екенімді</w:t>
        <w:br/>
        <w:t>ойларыңа аларсыңдар. Мысалы, менен бәрі табылатынын</w:t>
        <w:br/>
        <w:t>өзім де сеземін. Бала мінез, ақ көңіл, көпшіл, аңқау, кей кез-</w:t>
        <w:br/>
        <w:t>де қатты кететін, айла-тәсілден де құр алақан емес екенімді.</w:t>
        <w:br/>
        <w:t>ұшып-қонба жеңілтек тұсымды, не керек, неше алуан мінезді</w:t>
        <w:br/>
        <w:t>екенім белгілі.</w:t>
        <w:br/>
        <w:t>Тағы да адамгерші:</w:t>
        <w:br/>
        <w:t>к, отаншылдық, еңбекшілдік.</w:t>
        <w:br/>
        <w:t>70</w:t>
        <w:br/>
        <w:t>қонағасын, келген мейман көлігіне жем-шөбін тегін беруіс</w:t>
        <w:br/>
        <w:t>міндетті болған. Егер бұл орындалмаса, айыпты санлігі:</w:t>
        <w:br/>
        <w:t>Есігіне құлып салмай, ала жіппен байлаған. «Ала жібіңді де</w:t>
        <w:br/>
        <w:t>аттаған жоқпын» деген сөз осыдан шыққан. Үлкендерінің ісі</w:t>
        <w:br/>
        <w:t>дұрыс, не бұрыс болсын, кішісі бетіне қарамаған.</w:t>
      </w:r>
    </w:p>
    <w:p>
      <w:r>
        <w:t>Міне, осылай халқымыздың толып жатқан өзіне тәп</w:t>
        <w:br/>
        <w:t>салт-дәстүр, өсиетті істерін кейінгісіне насихаттап, соған</w:t>
        <w:br/>
        <w:t>үйрете отырып, соны талап еткен. Ал қазіргі кейбір жаста-</w:t>
        <w:br/>
        <w:t>рымыз осы дәстүрден ауытқыл бара жатқаны жасырын емес.</w:t>
        <w:br/>
        <w:t>көзіміз көріп, құлағымыз естіп жүр. Бұған эрине, бір жағы</w:t>
        <w:br/>
        <w:t>мемлекетіміздің ықпалы болса, соған беріле, еліктеп кет-</w:t>
        <w:br/>
        <w:t>кен кейбір ағаларымыз, тұстастарымыз, жастарымыздың да</w:t>
        <w:br/>
        <w:t>кінәсі жоқ емес. Әр қазақ ата салтына, әдет-ғұрпына, дініне.</w:t>
        <w:br/>
        <w:t>тіліне қарай тәрбиелесе, келешек жастарымыз өзінің ұлттык</w:t>
        <w:br/>
        <w:t>арнасын тауып кетер ме еді деп ойлаймын. Бұған атсалысу</w:t>
        <w:br/>
        <w:t>балаларым, сендердің де міндеттерің.</w:t>
        <w:br/>
        <w:t>Адам баласының ең негізгі міндеті, өз келешегін үзіп</w:t>
        <w:br/>
        <w:t>алмауды ойластырған. Сол үшін мүмкіндік жасаған. Әлгі</w:t>
        <w:br/>
        <w:t>бірден бастап он екіге дейін әйел алудың бір сыры осыған</w:t>
        <w:br/>
        <w:t>себеп болса, екінші жағы пенделікпен ұштасып жатқан.</w:t>
        <w:br/>
        <w:t>Өмірдің әр пендесі өз ата-анасын есіне ялып, жақсы сөз-</w:t>
        <w:br/>
        <w:t>дерін, игі істерін, адамдығын, адамгершілігін жан-жакты</w:t>
        <w:br/>
        <w:t>жинақтап жандандырып, әрдайым кейінгісінің есіне түсіріп</w:t>
        <w:br/>
        <w:t>отыруға міндетті. Сонда әке-шешеңнің ғұмыры ұзарғандай.</w:t>
        <w:br/>
        <w:t>аруағы риза болып, жалындағандай әдемі бір сезіміс</w:t>
        <w:br/>
        <w:t>бөленеді. Біреулер «әке-шешем түсіме кіріпті» деп немесе</w:t>
        <w:br/>
        <w:t>туған күніне, не өлген күніне құран оқытып, құдайы ғып мал</w:t>
        <w:br/>
        <w:t>сойып, тамақ беріп жатады. Бұл өте дұрыс. Бірақ дал қазіргі</w:t>
        <w:br/>
        <w:t>бас-сирақсыз уақытта менің ойыма бір кірбің келеді.</w:t>
        <w:br/>
        <w:t>Бұрын біздің қазак халқы арақ ішпеген, анаша тартпаға!!.</w:t>
        <w:br/>
        <w:t>бес уақыт намазын үзбеген, ораза ұстап Алладан, «о</w:t>
        <w:br/>
        <w:t>дүниемді бере гөр» деп шын ниетімен беріле тілеу тілеген.</w:t>
        <w:br/>
        <w:t>Адал жүрген, таза тұрған, ерлі-зайыпты әр қатынастан сон</w:t>
        <w:br/>
        <w:t>екеуі де суға шомылып, тазаланып отырған.</w:t>
        <w:br/>
        <w:t>Мұның сыртында ел болған соң бірен-саран пенделіктен</w:t>
        <w:br/>
        <w:t>де құр алақан еместігі бір Аллаға аян. Бірақ оларда басқа</w:t>
        <w:br/>
        <w:t>кемістігі болса да, арақ пен анаша мүлде болмағаны анык.</w:t>
        <w:br/>
        <w:t>Бұрын осындай адамдар бір мал сойып, өлген адамының</w:t>
        <w:br/>
        <w:t>аруағына бағыштап құдайы тамақ бергенде,оған қатысқандап</w:t>
        <w:br/>
        <w:t>68</w:t>
        <w:br/>
        <w:t>повтың есімі әсіресе тәртіп сүйгіш қарапайым халық үшін ерек-</w:t>
        <w:br/>
        <w:t>ше аталады. Әрине, шындықты талап етіп, ақиқаттар ашылып,</w:t>
        <w:br/>
        <w:t>тәртіпті орната бастаса, жолсыздықты меңгерген түсініксіз</w:t>
        <w:br/>
        <w:t>адамдар тәртіптің қатаңдығынан жасқанып түзу жолға түсе ба-</w:t>
        <w:br/>
        <w:t>стайды екен.</w:t>
        <w:br/>
        <w:t>Дәл осындай істің үлгісін Андропов бірінші басшы</w:t>
        <w:br/>
        <w:t>болғанда сезіндік. Ауыл, аудан, облыс басшылары мен әр</w:t>
        <w:br/>
        <w:t>саладағы басшылар жұмысқа уақытысымен барып, бұрын-</w:t>
        <w:br/>
        <w:t>ғыдай қоғам көлігімен қалай болса солай жүргенді қойып,</w:t>
        <w:br/>
        <w:t>демалыс күндері өз жеке көлігімен жүргенге бұрылды.</w:t>
        <w:br/>
        <w:t>Сөйтіп, бұрынғы істеген қылмысын түзету үшін соның</w:t>
        <w:br/>
        <w:t>өтірік құжаттарын жинастыра бастады. Бұл тек қана майда-</w:t>
        <w:br/>
        <w:t>шүйдесі.</w:t>
        <w:br/>
        <w:t>Сталин қайтыс болғаннан кейін біздің елдің ішкі тәртібі</w:t>
        <w:br/>
        <w:t>босаңсып, әр басшы қоғам байлығын талан-таражға салып,</w:t>
        <w:br/>
        <w:t>қарапайым халықтың қалтасына қол салғаны жасырын</w:t>
        <w:br/>
        <w:t>емес. Әр сала басшыларында тәртіп бұзу керемет өріс алды.</w:t>
      </w:r>
    </w:p>
    <w:p>
      <w:r>
        <w:t>Шіркін, Ю.В. Андропов кеңес елін аз-ақ уақыт басқарса да,</w:t>
        <w:br/>
        <w:t>тәртіптің қадірін халыққа көрсетті.</w:t>
        <w:br/>
        <w:t>Бетімен кетіп, жолсыздыққа барғандар оларға тергеу</w:t>
        <w:br/>
        <w:t>келмей-ақ, өздерінен-өздері тәртіпке түсе бастады.</w:t>
        <w:br/>
        <w:t>Андропов қайтыс болған соң, өмір бәз қалпына қайта</w:t>
        <w:br/>
        <w:t>түсті.</w:t>
        <w:br/>
        <w:t>Сталиннің кезінен кейін Ю.В. Андроповтың тұсында</w:t>
        <w:br/>
        <w:t>ғана шындық сүйгіш кеңес өкіметінің халқы тәртіпті аз</w:t>
        <w:br/>
        <w:t>уақыт болса да нық орнағанын сезініп, ұмытылмастай әсер</w:t>
        <w:br/>
        <w:t>алды.</w:t>
        <w:br/>
        <w:t>Бүгінгі біздің заманда да Ю.В. Андроповтай басшы бо-</w:t>
        <w:br/>
        <w:t>лып, ел ішіне темірдей тәртіл орнатуын халық сағына күтеді.</w:t>
        <w:br/>
        <w:t>Келешекте де бізге осындай басшы болуын кейінгі ұрпақ</w:t>
        <w:br/>
        <w:t>ұйымдастыруы керек.</w:t>
        <w:br/>
        <w:t>«Тәртіп бар жерде - шындық үстем»</w:t>
        <w:br/>
        <w:t>Сауытбек Мәдімәрұлы</w:t>
        <w:br/>
        <w:t>Бұл тұжырым дәл болды, қогам өзгергенде адамдар да</w:t>
        <w:br/>
        <w:t>бұрынғыдан рухани жақсы жағына өзгерді: сана-сезім оя-</w:t>
        <w:br/>
        <w:t>нып, білім, ғылым, мәдениетті меңгерумен бірге ауыр-жеңіл</w:t>
        <w:br/>
        <w:t>неше түрлі салада өнеркәсіп ғаламат дамып, экономикамыз</w:t>
        <w:br/>
        <w:t>сұмдық артты.</w:t>
        <w:br/>
        <w:t>Бірақ кейінгі кезде әр саладағы басқару тәсілі жоғарыдан</w:t>
        <w:br/>
        <w:t>төмен қарай ашық айтпайтын, айтқызбайтын заңсыздық</w:t>
        <w:br/>
        <w:t>орын алған өктем топтардың қолына билік көше бастайды.</w:t>
        <w:br/>
        <w:t>23. «Капиталистік меншікті жоюды, қанау атаулыдан</w:t>
        <w:br/>
        <w:t>азат етуді Маркс пен Энгельс шын мәніндегі және адам</w:t>
        <w:br/>
        <w:t>бостандығының және оның қоғаммен іштей, табиғи бай-</w:t>
        <w:br/>
        <w:t>ланыста болуының, адамның барлық қабілеті мен дарыны</w:t>
        <w:br/>
        <w:t>гүлденуінің негізгі шешуші шарты деп білді. Социалистік</w:t>
        <w:br/>
        <w:t>қоғамның осынау бір аса ұлы гуманизмін Энгельс болашақ</w:t>
        <w:br/>
        <w:t>жаңа заманның негізгі идеясы деп есептеді» (Ф. Энғельс.</w:t>
        <w:br/>
        <w:t>Өмірбаян, 632 бет). Бірақ біздің қазіргі соңиалистік қоғам</w:t>
        <w:br/>
        <w:t>осы ескертпеден ауытқып барады.</w:t>
        <w:br/>
        <w:t>24. Энгельс жұрт алдында қошеметтеліп жатуды ұнат-</w:t>
        <w:br/>
        <w:t>пайтын. «Маркс те, мен де адамдарға арналған жария</w:t>
        <w:br/>
        <w:t>қошемет атаулының бәріне қарсы болатынбыз. Егер осы</w:t>
        <w:br/>
        <w:t>арқылы бір елеулі мақсат көзделсе ғана бұған жол берілуге</w:t>
        <w:br/>
        <w:t>болар, ал шынында біз бәрінен бұрын өз көзіміздің тірісінде</w:t>
        <w:br/>
        <w:t>тікелей өзімізге байланысты осындай демонстрацияларға</w:t>
        <w:br/>
        <w:t>қарсы болдык». (К. Маркс пен Ф. Энгельс. Шығармалар, 22</w:t>
        <w:br/>
        <w:t>том, 270 бет).</w:t>
        <w:br/>
        <w:t>Қазір біздің қоғамда Отан, ел, жерге ерен еңбегі</w:t>
        <w:br/>
        <w:t>сіңгендер мен жаңалық ашқан ғалымдарды айтпағанда,</w:t>
        <w:br/>
        <w:t>ақын-жазушылар мен өнер адамдарын тірісінде әр мүшел</w:t>
        <w:br/>
        <w:t>жасымен қошеметтеу әдетке айналды. Мұнын өзі әр салада,</w:t>
        <w:br/>
        <w:t>әртүрлі атақ беруі де ала-құла.</w:t>
        <w:br/>
        <w:t>25. «Менің тағдырымның бір ерекшелігі сол», - деп жаз-</w:t>
        <w:br/>
        <w:t>ды Энгельс бір жауабында. - Мен өзімнен ұлылығы басым</w:t>
        <w:br/>
        <w:t>өзге бір адам - Карл Маркс ұрығын сеуіп кеткен атақ пен</w:t>
      </w:r>
    </w:p>
    <w:p>
      <w:r>
        <w:t>абыройдың жемісін теріп жүрмін». (Ф. Энгельс. Өмірбаян,</w:t>
        <w:br/>
        <w:t>543 бет). Не деген тамаша мойындау.</w:t>
        <w:br/>
        <w:t>26. «Энгельстің барлық шығармаларын ескермейінше, -</w:t>
        <w:br/>
        <w:t>деді Ленин-Марксизмдітүсіну мүмкін емес және оны жүйелі</w:t>
        <w:br/>
        <w:t>баяндап беру мүмкін емес». (В.И. Леннн шығармаларының</w:t>
        <w:br/>
        <w:t>толық жинағы, 26 том, 93 бет).</w:t>
        <w:br/>
        <w:t>4</w:t>
        <w:br/>
        <w:t>аяусыз айыптады. Ол «артык халық» болуына табиғат кінәлі</w:t>
        <w:br/>
        <w:t>емес, ал буржуазияның артык байлық жинауға күмарлығы</w:t>
        <w:br/>
        <w:t>кінәлі екенін дәлелдеп берді. (К. Маркс пен Ф. Энгельс.</w:t>
        <w:br/>
        <w:t>Шығармалар, 1 том, 565 бет).</w:t>
        <w:br/>
        <w:t>6. «Ол нағыз энциклопедия, - деп жазды Маркс Энгельс</w:t>
        <w:br/>
        <w:t>туралы - күн мен түннің кез келген уақытында жұмыс істеу-</w:t>
        <w:br/>
        <w:t>ге қабілетті, байсалды да, көңілді сайтандай тез жазып, ойын</w:t>
        <w:br/>
        <w:t>тезтүйіндей алады». (К. Маркс пен Ф. Энгельс. Шығармалар,</w:t>
        <w:br/>
        <w:t>28 том, 505 бет).</w:t>
        <w:br/>
        <w:t>7. Ұсақ-түйек қақтығыстарды есептемегенде, Энгельс</w:t>
        <w:br/>
        <w:t>ірі-ірі төрт шайқасқа тікелей қатысты. «Оның жауған</w:t>
        <w:br/>
        <w:t>оқтың астында жүргенін көрген жұрттың бәрі оның ас-</w:t>
        <w:br/>
        <w:t>қан сабырлылығын және қауіп атаулыдан сескену дегенді</w:t>
        <w:br/>
        <w:t>білмейтінін көпке дейін айтып жүрді», - деп жазды Маркстің</w:t>
        <w:br/>
        <w:t>қызы Элеонора. (Маркс пен Энгельс туралы есте қалғандар,</w:t>
        <w:br/>
        <w:t>184 бет).</w:t>
        <w:br/>
        <w:t>8. Маркс пен Энгельстің жазысқан хаттарының бәрі</w:t>
        <w:br/>
        <w:t>әзілге толы. «Жауларымыз, - деп еске түсірген болатын Эн-</w:t>
        <w:br/>
        <w:t>гельс - ешқашан бізді әзілден айыра алмайды» (К. Маркс</w:t>
        <w:br/>
        <w:t>пен Ф. Энгельс. Шығармалар, 36 том, 24 бет).</w:t>
        <w:br/>
        <w:t>9. «Энгельс, - деп жазды В. Либкнехт - әскери адам бо-</w:t>
        <w:br/>
        <w:t>лып туылғандай еді. Ол көзқарасы айқын, тез бағдарлап,</w:t>
        <w:br/>
        <w:t>тіпті ең елеусіз жағдайларды да таразыға сала білетін, тез</w:t>
        <w:br/>
        <w:t>тоқтамға келетін және мейлінше сабырлы кісі еді». (Маркс</w:t>
        <w:br/>
        <w:t>пен Энгельс туралы есте қалғандар, 137 бет).</w:t>
        <w:br/>
        <w:t>10. В.И. Ленин Энгельстің әскери тақырыпқа жазылған</w:t>
        <w:br/>
        <w:t>еңбектерін жоғары бағалап, оны әскери істің ұлы білгірі деп</w:t>
        <w:br/>
        <w:t>атады. (Ф. Энгельс. Өмірбаян, 262 бет).</w:t>
        <w:br/>
        <w:t>11. Энгельстің 1869 жылы 24 қазанда. Маркске жазған</w:t>
        <w:br/>
        <w:t>хатынан: «Басқа бір халықты құлдыққа түсіру, халык</w:t>
        <w:br/>
        <w:t>үшін қандай бақытсыздық» (К. Маркс пен Ф. Энгельс.</w:t>
        <w:br/>
        <w:t>Шығармалар, 32 том, 304 бет).</w:t>
        <w:br/>
        <w:t>Сонда біз, демек, кеңес өкіметінің ішіндегі кірме</w:t>
        <w:br/>
        <w:t>халықтар бақыттымыз ба, бақытсызбыз ба, қалай түсінуге</w:t>
        <w:br/>
        <w:t>болады?</w:t>
        <w:br/>
        <w:t>12. «Ағылшындардың Ирландияны басып алған және 700</w:t>
        <w:br/>
        <w:t>жыл езгіде ұстап отырған факты ісі көз алдымызда», - деді</w:t>
        <w:br/>
        <w:t>Энгельс. (К. Маркс пен Ф. Энгельс. Шығармалар, 1% том.</w:t>
        <w:br/>
        <w:t>75 бет). Соған қарағанда біз. тағы басқа ұлттар 300 жылға</w:t>
      </w:r>
    </w:p>
    <w:p>
      <w:r>
        <w:t>6. Ленин айтқандай, Энгельстің шығармасы әрбір сана-</w:t>
        <w:br/>
        <w:t>лы жұмысшының қолынан түспейтін кітабы болды. (Ф. Эн-</w:t>
        <w:br/>
        <w:t>гельс. Өмірбаян, 390 бет).</w:t>
        <w:br/>
        <w:t>7. Энгельс «Капиталдың» ІІ және ІП томдарын басты-</w:t>
        <w:br/>
        <w:t>рып шығарып, өзінің данышпан досына аса ұлы ескерткіш</w:t>
        <w:br/>
        <w:t>орнатты. Мұны ол еріксіз, өз атын да өшпес бейнелі оюмен</w:t>
        <w:br/>
        <w:t>ойды деп Австрия социал-демократы Адлер дәл айтты.</w:t>
        <w:br/>
        <w:t>Шынында да, «Капиталдың» бұл екі томы екеуінің: Маркс</w:t>
        <w:br/>
        <w:t>пен Энгельстің - еңбегі. В.И.Ленин. (Ф. Энгельс. Өмірбаян,</w:t>
        <w:br/>
        <w:t>445 бет).</w:t>
        <w:br/>
        <w:t>8. В.И. Ленин былай деп жазды: «Мұқтаждық Маркстің</w:t>
        <w:br/>
        <w:t>және оның семьясын қатты қинады, егер қаржы жағынан</w:t>
        <w:br/>
        <w:t>Энгельс жан аямай, ұдайы жәрдемдесіп тұрмаған болса,</w:t>
        <w:br/>
        <w:t>Маркс «Капиталды» аяқтай алмайтыны былай тұрсын, тіпті</w:t>
        <w:br/>
        <w:t>жоқшылық қысымынан сөзсіз өлген болар еді». (В.И. Ленин</w:t>
        <w:br/>
        <w:t>шығармаларының толық жинағы, 26 том, 49 бет).</w:t>
        <w:br/>
        <w:t>9.В.И.Ленин «Біздің ғылымымызды адал достығы тура-</w:t>
        <w:br/>
        <w:t>лы ежелгілердің жан тебіреткендей барлық жырларын-</w:t>
        <w:br/>
        <w:t>дағыдан дабетер досболған екіғалымымыз бен күрескеріміз</w:t>
        <w:br/>
        <w:t>жасады деп айта алады». (В.И. Ленин шығармаларының</w:t>
        <w:br/>
        <w:t>толық жинағы, 2 том, 12 бет).</w:t>
        <w:br/>
        <w:t>10. Империализм заманын және жұмысшы қозғалысы-</w:t>
        <w:br/>
        <w:t>ның жаңа тәжірибесін жан-жақты талдау негізінде марк-</w:t>
        <w:br/>
        <w:t>сизмді творчестволықпен дамытып, байытудың өте күрде-</w:t>
        <w:br/>
        <w:t>лі міндетін Владимир Ильич Ленин шешті. Оның бұл ұлы</w:t>
        <w:br/>
        <w:t>міндетті орындай алған себебі, ол Маркс пен Энгельстің</w:t>
        <w:br/>
        <w:t>адал шәкірті және дәйекті мұрагері болды.</w:t>
        <w:br/>
        <w:t>В.И. Ленин өзінің айтуынша, Маркспен, Энгельспен</w:t>
        <w:br/>
        <w:t>«ақылдасып» отырды. «Маркстің көзқарастарын дұрыс</w:t>
        <w:br/>
        <w:t>бағалау үшін оның ең жақын пікірлесі және қызметкері</w:t>
        <w:br/>
        <w:t>Ф. Энгельстің шығармаларымен танысу сөзсіз қажет»</w:t>
        <w:br/>
        <w:t>(В.И. Ленин шығармаларының толық жинағы, 26 том,</w:t>
        <w:br/>
        <w:t>93 бет).</w:t>
        <w:br/>
        <w:t>Н. Еңбекшілер бұқарасына, бүкіл адамзаттың тағ-</w:t>
        <w:br/>
        <w:t>дырына ықпал ету күші жағынан Маркс, Энгельс және</w:t>
        <w:br/>
        <w:t>Ленин жасаған теориямен теңдесе алатын дүние жүзінде</w:t>
        <w:br/>
        <w:t>бірде-бір теория болған емес және болмайды да. (Ф. Эн-</w:t>
        <w:br/>
        <w:t>гельс. Өмірбаян, 653 бет).</w:t>
        <w:br/>
        <w:t>94</w:t>
        <w:br/>
        <w:t>16. «Капиталды» жазу үстінде Маркс мүлдем қиын</w:t>
        <w:br/>
        <w:t>жағдайда болып, «мыңдаған қырсықты» бастан кешірді: өзі</w:t>
        <w:br/>
        <w:t>де ауырды, сүйікті әйелі де ауырды, балалары да ауырды</w:t>
        <w:br/>
        <w:t>және қайтыс болды. (Ф. Энгельс. Өмірбаян, 451 бет).</w:t>
        <w:br/>
        <w:t>17. 1883 жылғы 14 наурызда Маркс көз жұмды. 17 наурыз-</w:t>
        <w:br/>
        <w:t>да жерлеу кезінде Энгельс Маркстің ғылыми жаңалықтары</w:t>
        <w:br/>
        <w:t>мен революциялық қызметінің маңызы өлшеусіз зор екенін</w:t>
        <w:br/>
        <w:t>аз ғана сөзбен суреттен көрсетті. «Оның дұшпандары көп</w:t>
        <w:br/>
        <w:t>болуы мүмкін, бірақ өз қара басының бірде-бір жауы бола</w:t>
        <w:br/>
        <w:t>қоймаса керек. Сондықтан оның есімі мен ісі ғасырлар бойы</w:t>
        <w:br/>
        <w:t>жасай бермек». (К. Маркс нен Ф. Энгельс. Шығармалар,</w:t>
        <w:br/>
        <w:t>35 том, 352 бет).</w:t>
      </w:r>
    </w:p>
    <w:p>
      <w:r>
        <w:t>18. Маркстің иесіз қалған үйі жәшіктерге, пакеттер-</w:t>
        <w:br/>
        <w:t>ге, бума-бума оралған қағаздарға, кітаптарға тола бо-</w:t>
        <w:br/>
        <w:t>латын. Солардың ішінен Елена Демут 1883 жылғы 25</w:t>
        <w:br/>
        <w:t>наурызға «Капиталдың» екінші және үшінші кітаптарының</w:t>
        <w:br/>
        <w:t>қолжазбалары бар бір бума қағаз тауып алды. (Ф. Энгельс.</w:t>
        <w:br/>
        <w:t>Өмірбаян, 461 бет).</w:t>
        <w:br/>
        <w:t>19. Маркстің «Капиталды» жазып бітірмей кеткен еңбегі</w:t>
        <w:br/>
        <w:t>енді не болады?» деп үрейлене сұрады. Энгельс оларға:</w:t>
        <w:br/>
        <w:t>«Қолжазбалар басылып шығарылады. Маркстің бірде-бір</w:t>
        <w:br/>
        <w:t>сөзі, ал оның әрбір сөзі алтын ғой, жоғалып кетпейді», - деп</w:t>
        <w:br/>
        <w:t>жауап берді. (К. Маркс пен Ф. Энгельс. Шығармалар, 24 бет).</w:t>
        <w:br/>
        <w:t>Энгельс Маркске адал берілген шын досы екенін дүние</w:t>
        <w:br/>
        <w:t>жүзі халқына көрсетті.</w:t>
        <w:br/>
        <w:t>20. Маркс өлерінен біраз күн бұрын қызы Элеонораға</w:t>
        <w:br/>
        <w:t>айтқандай, қолжазбалардың осындай комплексінен Энгельс</w:t>
        <w:br/>
        <w:t>«бірдеңе істеп шығаруға» тиіс болады. (К. Маркс пен Ф. Эн-</w:t>
        <w:br/>
        <w:t>гельс. Шығармалар, 24 том, 9 бет).</w:t>
        <w:br/>
        <w:t>21. Маркс «Капиталынын» екінші томы 1885 жылғы</w:t>
        <w:br/>
        <w:t>шілдеде, үшінші томы 1894 жылғы қыркүйекте Энгельс-</w:t>
        <w:br/>
        <w:t>тің редакциясымен жарық көрді. (Ф. Энгельс. Өмірбаян,</w:t>
        <w:br/>
        <w:t>465 бет).</w:t>
        <w:br/>
        <w:t>22. Маркстің «Жалдамалы еңбек және капитал» атты</w:t>
        <w:br/>
        <w:t>еңбегінде жан-жақты айта келіп, дүниені өзгерту процесінде</w:t>
        <w:br/>
        <w:t>жаңа коғамның адамдары бұрынғы рухани жақсы жақтарын</w:t>
        <w:br/>
        <w:t>барған сайын неғұрлым жаңа сапалы қасиеттерімен то-</w:t>
        <w:br/>
        <w:t>лықтыра отырып, өздерін де өзгертетін болады. (Ф. Энгельс.</w:t>
        <w:br/>
        <w:t>Әмірбаян, 631 бет).</w:t>
        <w:br/>
        <w:t>83</w:t>
        <w:br/>
        <w:t>жуық басқа бір ұлтқа тәуелді болғанымызды байқаймыз.</w:t>
        <w:br/>
        <w:t>Қазіргі кеңес өкіметінің ұлттар жөніндегі саясаты да осы</w:t>
        <w:br/>
        <w:t>жол емес пе?</w:t>
        <w:br/>
        <w:t>13. Конгресске белсене қатысушылардың бірі, Қуно өз</w:t>
        <w:br/>
        <w:t>естелігінде Энгельс туралы жақсы сипаттама айта келіп:</w:t>
        <w:br/>
        <w:t>«Оның миы - ғылыми білімдердің нағыз қазынасы. Энгельс</w:t>
        <w:br/>
        <w:t>оннан аса тілде сөйлеуші еді». (Маркс пен Энгельс туралы</w:t>
        <w:br/>
        <w:t>естеліктер, 211-212 беттер).</w:t>
        <w:br/>
        <w:t>14. «Сана - адам миының жемісі, ал адамның өзі -</w:t>
        <w:br/>
        <w:t>табиғаттың жемісі. Демек, тек осы себептерден ойлау</w:t>
        <w:br/>
        <w:t>заңдары мен табиғат заңдары өзара байланысады.</w:t>
        <w:br/>
        <w:t>Ойлау дегеніміз - материалдық дүниенің, оның бол-</w:t>
        <w:br/>
        <w:t>мысының көрінісі болып табылады. (Ф. Энгельс. Өмірбаян,</w:t>
        <w:br/>
        <w:t>378 бет).</w:t>
        <w:br/>
        <w:t>15. «Қозғалыс дегеніміз -- материяның өмір сүру тәсілі».</w:t>
        <w:br/>
        <w:t>Энгельстің классикалық анықтамасы осындай. (К. Маркс</w:t>
        <w:br/>
        <w:t>пен Ф. Энгельс. Шығармалар, 20 том, 59 бет).</w:t>
        <w:br/>
        <w:t>16. «Заттарды тыныш жатқан жансыз нарсе деп,</w:t>
        <w:br/>
        <w:t>әрқайсысын жеке-жеке, бірінің қатарына бірін, бірінің</w:t>
        <w:br/>
        <w:t>соңында бірі деп қарайтын болсақ, -- деп жазады ол, -</w:t>
        <w:br/>
        <w:t>әрине, оларда ешқандай кайшылыққа кездеспейміз... Ал</w:t>
      </w:r>
    </w:p>
    <w:p>
      <w:r>
        <w:t>заттарға олардың қозғалысы, олардын өзгерісі, олардың</w:t>
        <w:br/>
        <w:t>өмірі, олардың бір-біріне өзара әсер етуі жағынан қарай</w:t>
        <w:br/>
        <w:t>бастасақ, істің жайы мүлде басқаша болады. Мұнда біз</w:t>
        <w:br/>
        <w:t>бірден-ак қайшылықтарға душар боламыз». Қозғалыстың</w:t>
        <w:br/>
        <w:t>өзі қайшылық дейді Энгельс одан әрі. (К. Маркс пен Ф. Эн-</w:t>
        <w:br/>
        <w:t>гельс. Шығармалар, 20 том, 123 бет).</w:t>
        <w:br/>
        <w:t>17. «Ал бұл қайшылықтың үнемі пайда болып және</w:t>
        <w:br/>
        <w:t>сол сәтінде шешіліп отыруы -- қозғалыс дегеннің нақ өзі»</w:t>
        <w:br/>
        <w:t>(К. Маркс пен Ф. Энгельс. Шығармалар, 20 том, 123 бет).</w:t>
        <w:br/>
        <w:t>18. Еркіндік дегеніміз тоғышарлар ойлағандай таби-</w:t>
        <w:br/>
        <w:t>ғат пен қоғам заңдарынан тәуелсіздікте болу емес, қайта</w:t>
        <w:br/>
        <w:t>сол заңды түсінуде, оларды ескеріп, пайдалана білуде.</w:t>
        <w:br/>
        <w:t>«Олай болса ерік еркіндігі - деп түйеді Энгельс - істі</w:t>
        <w:br/>
        <w:t>жете біліп, қорытынды жасай алуда, одан басқа еш нәрсе</w:t>
        <w:br/>
        <w:t>де емес». (К. Маркес пен Ф. Энгельс. Шығармалар, 20</w:t>
        <w:br/>
        <w:t>том, 116 бет).</w:t>
        <w:br/>
        <w:t>19. «Тіршілік дегеніміз, - деп жазады Энгельс, - со-</w:t>
        <w:br/>
        <w:t>нымен бірге, заттар мен процестерінің өзінде орын алған.</w:t>
        <w:br/>
        <w:t>58</w:t>
        <w:br/>
        <w:t>нып, ол өлген соң халқы оған артынан өкінуде болған. Ал</w:t>
        <w:br/>
        <w:t>тағдыр тауқыметін тартқан Мұқағали сияқты кейін танылған</w:t>
        <w:br/>
        <w:t>ұлылар қаншама! Мен осы ақын шығармасын өз тілінде</w:t>
        <w:br/>
        <w:t>емес, аудармасын оқығаныма өкінудемін. Өйткені, өз тілінде</w:t>
        <w:br/>
        <w:t>оқуыма менің білімім жетпейді. Ал орыс тілінен қазақ тіліне</w:t>
        <w:br/>
        <w:t>аударуда осы екі тілді де меңгерген, ой-өрісі кең, сана-сезімі</w:t>
        <w:br/>
        <w:t>ұшқыр, поэзия сиқырын ерттеп мінген, сырына қанық, білімі</w:t>
        <w:br/>
        <w:t>жетік адамдар аудармаса, түпнұсқадан өзгеріп, шалағай ау-</w:t>
        <w:br/>
        <w:t>дарылатыны белгілі. Әйтеуір бір-біріне қаншама жақын,</w:t>
        <w:br/>
        <w:t>қоян-қолтық, қабыстырып аударды дегенмен, өз тілі, өз ойы,</w:t>
        <w:br/>
        <w:t>өз сезімі, өз ісі, өз сөз қозғауындай қайдан болсын.</w:t>
        <w:br/>
        <w:t>Енді осы ұлы ақын өлеңін аударған ұлы Абай аударма-</w:t>
        <w:br/>
        <w:t>сынан ептеп сыр тартайын. Пушкиннің «Онегин сөзі» деген</w:t>
        <w:br/>
        <w:t>өлеңінде «Татьянаға», «Хатыңнан жақсы ұғындым сөздің</w:t>
        <w:br/>
        <w:t>бәрін» - деп басталатын өлеңінде ұшқыр арман мен жақсы</w:t>
        <w:br/>
        <w:t>сөздер айтқанын ескере келе, қызбен қосыла алмайтынын</w:t>
        <w:br/>
        <w:t>арман етіп, неше алуан ойға беріле:</w:t>
        <w:br/>
        <w:t>«Сені жақсы көрейін бірге туған</w:t>
        <w:br/>
        <w:t>Ағаңдай онан басқа жоқ менде сөз», -</w:t>
        <w:br/>
        <w:t>деп таусыла «жалғанда сенен басқа жанды алмас ем» десе</w:t>
        <w:br/>
        <w:t>де, қызға ағаңдай сыйласып, көрісіп, қол үзбей тұрайық де-</w:t>
        <w:br/>
        <w:t>гендей орындалмас арманның түйінін жеткізе жырлаған. Ең</w:t>
        <w:br/>
        <w:t>соңында:</w:t>
        <w:br/>
        <w:t>«Ақылменен ойласаң тоқтау қылып,</w:t>
        <w:br/>
        <w:t>Сүйкімді менен артық жан табылар», -</w:t>
        <w:br/>
        <w:t>деп, қыздың іңкәр жүрегін жұбата тоқтам айтып, «мен үшін</w:t>
        <w:br/>
        <w:t>олай-бұлай болма, менен артық жан табылар» деп басу ай-</w:t>
        <w:br/>
        <w:t>тып, өлеңін қорытады.</w:t>
        <w:br/>
        <w:t>«Татьяна сөзі», «Тәңірі қосқан жар едің сен» деп баста-</w:t>
        <w:br/>
        <w:t>латын өлеңінде:</w:t>
      </w:r>
    </w:p>
    <w:p>
      <w:r>
        <w:t>«Ғашық-ақпын еш күмәнсіз</w:t>
        <w:br/>
        <w:t>Ырыс емес, сор үшін.</w:t>
        <w:br/>
        <w:t>Көрісуге шыдамаспыз,</w:t>
        <w:br/>
        <w:t>Айрылысалық сол үшін», -</w:t>
        <w:br/>
        <w:t>деп, қыз жүрегіндегі сүйіспеншіліктің ашы зарын жайып са-</w:t>
        <w:br/>
        <w:t>лып, ғашықтықтың аяғы «ырыс емес, сор үшін болды» деп</w:t>
        <w:br/>
        <w:t>қимай-қимай өлеңін аяқтайды. Шексіз, таза, іңкәр сезіммен,</w:t>
        <w:br/>
        <w:t>ІШ</w:t>
        <w:br/>
        <w:t>7.М.В. СТАЛИН</w:t>
        <w:br/>
        <w:t>Сталин революцияға бастан-аяқ қатысып, кеңес өкі-</w:t>
        <w:br/>
        <w:t>метін құрысқан Лениннің сенімді серігі болған. Ленин</w:t>
        <w:br/>
        <w:t>қайтыс болғаннан кейін Маркс, Энгельс және Ленин құрған</w:t>
        <w:br/>
        <w:t>тәуелсіз социалистік қоғамның кейбір құрылымын үш да-</w:t>
        <w:br/>
        <w:t>нышпан бағытынан бұрмалап, төтесінен кеткен кінәлары</w:t>
        <w:br/>
        <w:t>бар. Осы жіберген кемшіліктен кеңес елінің халқы көп</w:t>
        <w:br/>
        <w:t>қиыншылықтарға ұшырағаны белгілі. Басқасын айтпағанда,</w:t>
        <w:br/>
        <w:t>Сталиннің кесірінен мешін жылы қазақ халқының үштен</w:t>
        <w:br/>
        <w:t>екісі қырылып қалған. Одан кейін дезиялы қауымды қудалап,</w:t>
        <w:br/>
        <w:t>қылмысы болсын-болмасын халық жауы деп көзін жойған.</w:t>
        <w:br/>
        <w:t>Міне, Сталиннің жіберген қателіктері өте көп, әрі орасан</w:t>
        <w:br/>
        <w:t>зор екенін ақиқат көзіміз жетіп отыр.</w:t>
        <w:br/>
        <w:t>Екінші жағынан кеңес өкіметін отыз жылға жуық</w:t>
        <w:br/>
        <w:t>басқарғанда, сіңірген еңбегі де зор. Ішкі-сырткы және</w:t>
        <w:br/>
        <w:t>Гитлершіл басқыншылық соғысына соққы беруде өте</w:t>
        <w:br/>
        <w:t>ұйымшылдық пен табандылық танытып, жеңіске қол</w:t>
        <w:br/>
        <w:t>жеткізген. Кеңес елінің ішкі тәртібін темірдей түзеп, бір</w:t>
        <w:br/>
        <w:t>қалыпқа түсірген. Егер бүгінгі заманға ой-көзімен қарасан,</w:t>
        <w:br/>
        <w:t>ауылды, ауданды, облысты басқарған басшылар қылмысы</w:t>
        <w:br/>
        <w:t>жарияланып ашылмаса да, соның көбісі қылмысты екені</w:t>
        <w:br/>
        <w:t>көрініп тұр. Сталиннің уақытымен салыстырар болсақ, көбісі</w:t>
        <w:br/>
        <w:t>халық жауы болып атылып кетер еді. Оған лаж жоқ, тәртіптің</w:t>
        <w:br/>
        <w:t>жұмсақтығын пайдаланып, барлық саладағы басшылар</w:t>
        <w:br/>
        <w:t>парақорлық, таныс-тамырлық, жемқорлық, көзбояушылық,</w:t>
        <w:br/>
        <w:t>алып-сатарлық сияқты толып жатқан қылмысқа барып,</w:t>
        <w:br/>
        <w:t>қарапайым халық пен Отан меншігіне қол салуда. Егер</w:t>
        <w:br/>
        <w:t>Сталиннің темірдей тәртібі сақталған болса, мұндай</w:t>
        <w:br/>
        <w:t>жемқорлар үшін еркіндік болмас еді. Біреулер қаншама</w:t>
        <w:br/>
        <w:t>кінәлағанымен, қарапайым халық Сталинді темірдей тәртібі</w:t>
        <w:br/>
        <w:t>үшін сағынышпен еске алып отырады. Сталин туралы ой</w:t>
        <w:br/>
        <w:t>қозғауым, менің сөзім емес, қарапайым халықтың сөзі.</w:t>
        <w:br/>
        <w:t>«Көрініп тұрғанды түсіндірген - әуре» (Қасымхан) де-</w:t>
        <w:br/>
        <w:t>гендей Сталиннің орасан қателігі көрініп тұр ғой, онда да</w:t>
        <w:br/>
        <w:t>У. Черчилдің сөзін айта кетейін.</w:t>
        <w:br/>
        <w:t>жжж</w:t>
        <w:br/>
        <w:t>1. «Сондай-ақ, Маркс Те «Капиталды» жэне басқа</w:t>
        <w:br/>
        <w:t>шығармаларын жазу үстінде Энгельстің жан-жақты жәрдемі</w:t>
        <w:br/>
        <w:t>мен біліміне сүйенді. Энгельстің асқан білімдарлығын,</w:t>
        <w:br/>
        <w:t>оның ғажайып зеректігін, ой-өрісінің ұшан-теңіз кеңдігін,</w:t>
      </w:r>
    </w:p>
    <w:p>
      <w:r>
        <w:t>интеллектуалдық мүдделерінің сан алуандығын Маркс аса</w:t>
        <w:br/>
        <w:t>жоғары бағалады». (Ф. Энгельс. Өмірбаян, 5 бет).</w:t>
        <w:br/>
        <w:t>2. «Осыған дейін қандай философия болсын, дүниені</w:t>
        <w:br/>
        <w:t>ақылға сыйымды нәрсе есепті тану міндетін қойып келеді.</w:t>
        <w:br/>
        <w:t>Ақылға сыйымды деген нәрсенің бәрі шындық деп есептелуі</w:t>
        <w:br/>
        <w:t>тиіс немесе ең бері салғанда, шындыққа айналуы керек.</w:t>
        <w:br/>
        <w:t>Мұның өзі ең жаңа философияның асқан практикалық нә-</w:t>
        <w:br/>
        <w:t>тижелеріне жеткізетін көпір қызметін атқарады». (К. Маркс</w:t>
        <w:br/>
        <w:t>пен Ф. Энгельс. Шығармалар, 41 том, 181 бет).</w:t>
        <w:br/>
        <w:t>«Дүниеде үстемдік етіп отырған қажеттілік, - деп</w:t>
        <w:br/>
        <w:t>дәлелдеді Энгельс, - адам еркіндігін бекерге шығармайды».</w:t>
        <w:br/>
        <w:t>«Шын мәніндегі бостандық деп қажеттілікті бойына сі-</w:t>
        <w:br/>
        <w:t>ңірген бостандықты ғана атаймыз» (К. Маркс пен Ф. Эн-</w:t>
        <w:br/>
        <w:t>гельс. Шығармалар, 41 том, 222 бет). Сонда кеңес өкіметі</w:t>
        <w:br/>
        <w:t>құрамындағы өз ата-қонысы бар ұлттар бостандықты бойы-</w:t>
        <w:br/>
        <w:t>на сіңірген ұлттар бола ала ма?</w:t>
        <w:br/>
        <w:t>4. «Энгельс рухани есеюінің бұл сатысында еңбек құны</w:t>
        <w:br/>
        <w:t>теориясын әлі мойындаған жоқ еді, өйткені ол жекеменшік</w:t>
        <w:br/>
        <w:t>жағдайында ешқандай абстракті немесе нақты құн болуы</w:t>
        <w:br/>
        <w:t>мүмкін емес, ол нендей бір күн бар болса, ол айырмашылығы</w:t>
        <w:br/>
        <w:t>мен дәрежесі қажеттілікпен ұсыныстық ара-қатынасымен</w:t>
        <w:br/>
        <w:t>ғана анықталады, ал пайда табу дегеніміз сатушылар мен</w:t>
        <w:br/>
        <w:t>сатып алушылардың бірін-бірі алдап соғуының нәтижесі бо-</w:t>
        <w:br/>
        <w:t>лып табылады деп жорамалдады». (К. Маркс пен Ф. Энгельс.</w:t>
        <w:br/>
        <w:t>Шығармалар, 1 том, 554 бет).</w:t>
        <w:br/>
        <w:t>5. Энгельстің мальтусшілікті сынауы -- ғылыми әбден</w:t>
        <w:br/>
        <w:t>жетілген сын. Мальтустің көзқарасынша «артық халық» -</w:t>
        <w:br/>
        <w:t>қайыршылық, аштық табиғаттың «мәңгілік заңдарынан»</w:t>
        <w:br/>
        <w:t>туады. Сонымен, мальтус жұмысшылардың жаппай қайыр-</w:t>
        <w:br/>
        <w:t>шылығы үшін жауапкершілікті олардың әзіне аударады.</w:t>
        <w:br/>
        <w:t>Мальтустың пікірінше «артық халықты» соғыстарда құртып</w:t>
        <w:br/>
        <w:t>отыруға болады. Мальтустың адамзатқа қас дұшпандық «тео-</w:t>
        <w:br/>
        <w:t>риясын» Энгельс «пасықтық, жауыздық, доктрина» ретінде</w:t>
        <w:br/>
        <w:t>кб</w:t>
        <w:br/>
        <w:t>«Адамзатта екі үлкен белгі бар; Бірінші білім, екіншісі</w:t>
        <w:br/>
        <w:t>жанкештілік, кейбір адамда білім бар, жанкештілік жоқ.</w:t>
        <w:br/>
        <w:t>Кейбіреуде жанкештілік бар да, білім жоқ. Екеуіне ие</w:t>
        <w:br/>
        <w:t>болғанды бағы жанған» «Жүрегінде шамы жоқ адамға дүние</w:t>
        <w:br/>
        <w:t>үнемі қараңғы» (Мәулена Жәлалддин Руми). «Марксте білім</w:t>
        <w:br/>
        <w:t>де, жанкештілік те бар» - Автор.</w:t>
        <w:br/>
        <w:t>5. ФРИДРИХ ЭНГЕЛЬС</w:t>
        <w:br/>
        <w:t>Энгельс К. Маркстің ең жақын да, ақылды және сенімді</w:t>
        <w:br/>
        <w:t>серігі бола жүріп, ақылына ақыл, сезіміне сезім, жаңалығына</w:t>
        <w:br/>
        <w:t>жаналық қосып, отбасына қысылғанда материалдық жағы-</w:t>
        <w:br/>
        <w:t>нан қол ұшын үздіксіз бере білді.</w:t>
        <w:br/>
        <w:t>Маркстің де оны өзінің денесіне ең жақын іш көйлегіндей</w:t>
        <w:br/>
        <w:t>сезініп қана қоймай, ағыл-тегіл ақыл, терең ой, ұшқыр сана-</w:t>
        <w:br/>
        <w:t>сезімін танып, өте тез тапқырлығына бас иеді. Энгельс те</w:t>
        <w:br/>
        <w:t>Маркстің сенімінен шығып, тірі кезінде зор ілімі мен тео-</w:t>
        <w:br/>
        <w:t>риясына өлшеусіз қолғабыс тигізгені өз алдына болса, ол</w:t>
        <w:br/>
        <w:t>қайтыс болғаннан кейін де, көп шешілмеген мәселені шешіп,</w:t>
        <w:br/>
        <w:t>істелмей қалған істерін істеп, аяқтай алмай қалған ойларын</w:t>
      </w:r>
    </w:p>
    <w:p>
      <w:r>
        <w:t>аяқтап, жазып үлгермей кеткен кітаптарын жазып, сенімін</w:t>
        <w:br/>
        <w:t>адал ақтап, досының есімін дүние жүзіне бұрынғыдан да бе-</w:t>
        <w:br/>
        <w:t>тер биіктетті. Демек, Маркстің айтып та, жазып та, дәлелдеп</w:t>
        <w:br/>
        <w:t>те үлгермеген құпия, терең ойларын оның өзіндей ғып орын-</w:t>
        <w:br/>
        <w:t>дап шығуға өресі жеткен Энгельстің Маркспен деңгейлес</w:t>
        <w:br/>
        <w:t>данышпан екенін көрсетеді. Ұлы адамдар өзі сияқты</w:t>
        <w:br/>
        <w:t>ұлы адамды танып, соған бас июлері тегін емес. Әсіресе</w:t>
        <w:br/>
        <w:t>тәуелсіз болуды сүйетін дүние жүзінің халқы Маркс пен</w:t>
        <w:br/>
        <w:t>Энгельсті бір-бірінен бөліп айтпайтыны сондықтан. Сол үшін</w:t>
        <w:br/>
        <w:t>Ф.Энгельстің еңбегі адамзат қоғамында бір-біріне тәуелсіз</w:t>
        <w:br/>
        <w:t>болудағы Маркстің еңбегімен бірдей екені келешектен келе-</w:t>
        <w:br/>
        <w:t>шекке белгілі.</w:t>
        <w:br/>
        <w:t>жжж</w:t>
        <w:br/>
        <w:t>Енді Ф. Энгельстің кейбір өз деректері мен оған деген</w:t>
        <w:br/>
        <w:t>ой-пікір айтушылар сөзінен туындаған ойларды қазір біз</w:t>
        <w:br/>
        <w:t>әмір сүрін отырган бүгінгі қоғаммен өз әлімше салыстырма</w:t>
        <w:br/>
        <w:t>жасайын.</w:t>
        <w:br/>
        <w:t>шын жүректен бір-біріне берілсе де, мөлдір махаббат</w:t>
        <w:br/>
        <w:t>кедергіге тап болып, тұнығы лайланып, екі жастын қосыла</w:t>
        <w:br/>
        <w:t>алмауы - өз оқырманын толғандырады.</w:t>
        <w:br/>
        <w:t>1. М.Ю. ЛЕРМОНТОВ</w:t>
        <w:br/>
        <w:t>Орыс ақындарының ішінде Лермонтов орыс әдебиетінде</w:t>
        <w:br/>
        <w:t>Пушкиннің мұрагері деп саналған. Тіпті 27 жасында</w:t>
        <w:br/>
        <w:t>өлтірілген Лермонтовты айтқанынан айтары көп, Пушкин-</w:t>
        <w:br/>
        <w:t>нен де әрірек айтатын ақын, - деп, Белинский мен Горький</w:t>
        <w:br/>
        <w:t>бағалаған екен. Лермонтов өлеңі:</w:t>
        <w:br/>
        <w:t>Кең жайлау жалғыз бесік жас балаға,</w:t>
        <w:br/>
        <w:t>Алла асыраған пендесі аш бола ма?</w:t>
        <w:br/>
        <w:t>Ер жеткен соң, сыймайсың кең дүниеге</w:t>
        <w:br/>
        <w:t>Тыныштық нен зар боларсың баспанаға.</w:t>
        <w:br/>
        <w:t>Шынында ұлы ақын айтқанындай адамның сәби кезі ой-</w:t>
        <w:br/>
        <w:t>дан пәк, күнәдан таза, уылжыған тыныштық, ұйқы қанық,</w:t>
        <w:br/>
        <w:t>ішім-жемге тоқ, көргені мейірім, мөлдірдей шаттыққа</w:t>
        <w:br/>
        <w:t>бөленген шақ қой, шіркін!</w:t>
        <w:br/>
        <w:t>Бірақ керісінше ақын айтпақшы, есейе келе кең дүниеге</w:t>
        <w:br/>
        <w:t>сыймай тыныштыққа зар болып, бар-жоққа қанағат етпей,</w:t>
        <w:br/>
        <w:t>жан-жағымен соқтығысып, өмір бойы жоқ іздеумен қиналып</w:t>
        <w:br/>
        <w:t>өтетініміз аз ба? Терең ойлаған адамға осы бір шумақ өлеңде</w:t>
        <w:br/>
        <w:t>бүткіл адамзат өмірінің мәні жатыр емес пе?</w:t>
        <w:br/>
        <w:t>Тағы:</w:t>
        <w:br/>
        <w:t>Асау той, тентек жиын, опыр-топыр,</w:t>
        <w:br/>
        <w:t>Ішінде түсі суық бір жан отыр.</w:t>
        <w:br/>
        <w:t>Алысты тұманданған ол ойлайды,</w:t>
        <w:br/>
        <w:t>Өзге жұрт ойды нетсін, өңкей соқыр, -</w:t>
        <w:br/>
        <w:t>деп, мына өмірде кигенге мәз, ішкенге мас, күнде қызық</w:t>
        <w:br/>
        <w:t>қуып, опыр-топыр болып ойсыз жүргендер аз ба? Мұның</w:t>
        <w:br/>
        <w:t>ішінде көзі ашық, көкірегі ояу, Отан жайлы, ел тағдырын</w:t>
      </w:r>
    </w:p>
    <w:p>
      <w:r>
        <w:t>алыстан ойлайтындай адамды түрі суық бір жан отыр, - деп</w:t>
        <w:br/>
        <w:t>соны айтып отыр. Міне, бір шағын топтың отырысынан</w:t>
        <w:br/>
        <w:t>бүкіл бір қауым елдің тағдырын толғанып отыр.</w:t>
        <w:br/>
        <w:t>«Асау той» деп басталатын Лермонтовтың төрт шумақ</w:t>
        <w:br/>
        <w:t>өлеңі ойсыздардың күнделігін ғана ойлайтынын айта келе,</w:t>
        <w:br/>
        <w:t>адамзат тағдыры мен келешекпен олардың ісі жоқ екенін</w:t>
        <w:br/>
        <w:t>жеткізе суреттеген.</w:t>
        <w:br/>
        <w:t>102</w:t>
        <w:br/>
        <w:t>«Ұлы адамдар мейірімі - дақыт кілті» (Иассауи).</w:t>
        <w:br/>
        <w:t>«Барлық істің басшысы -- білім мен үғым» (Ю. Баласағұни).</w:t>
        <w:br/>
        <w:t>«Кісі болу дегеніміз - күрескер болу деген сөз» (Гете).</w:t>
        <w:br/>
        <w:t>Ф. Энгельс осы қанатсыз сөзге лайық адам.</w:t>
        <w:br/>
        <w:t>6. В.И. ЛЕНИН</w:t>
        <w:br/>
        <w:t>Ұлы адамды тек қана ұлы адам танитыны белгілі. Маркс</w:t>
        <w:br/>
        <w:t>пен Энгельстің тереңнен ойлап қалыптастырған теориясы</w:t>
        <w:br/>
        <w:t>адамзат қоғамының тәуелсіздік әділеттік жолындағы күресін</w:t>
        <w:br/>
        <w:t>іс жүзінде жүзеге асырып, Социалистік қоғамды орнатып</w:t>
        <w:br/>
        <w:t>берген Ленин ғана болды. Ойлаған ойды, ашқан жаңалықты,</w:t>
        <w:br/>
        <w:t>көңілге түйген мақсатты, армандаған арманды бір жүйеге</w:t>
        <w:br/>
        <w:t>келтіріп, бүткіл дүние жүзі өмір сүрген бұрынғы дәуірді,</w:t>
        <w:br/>
        <w:t>жаңа бір басқа тың дәуірге ауыстырып, тәуелсіз мемлекетке</w:t>
        <w:br/>
        <w:t>өту жолын қорытып, оның құрылымын кейінгі келешегіндегі</w:t>
        <w:br/>
        <w:t>сан түрлі саласын қалыпқа келтіріп, ретімен түйіндеп жазу</w:t>
        <w:br/>
        <w:t>қиынның қиыны болса, оны іс жүзінде жүзеге асыру одан да</w:t>
        <w:br/>
        <w:t>қиын екені белгілі.</w:t>
        <w:br/>
        <w:t>Дал сол тұста дүние жүзін түгел капиталистік қоғам өте</w:t>
        <w:br/>
        <w:t>үлкен қарулы күшпен билеп-төстеп тұрған кезде бұл күрес</w:t>
        <w:br/>
        <w:t>тек қана Лениннің қолынан келді. Маркс пен Энгельстің</w:t>
        <w:br/>
        <w:t>ойлап тапқан жаңа тәуелсіз социалистік қоғамның құрылым</w:t>
        <w:br/>
        <w:t>барысын кітаптан оқып, оған өзі де жаңалық қосып, оны іс</w:t>
        <w:br/>
        <w:t>жүзінде жүзеге асырып, жер бетінің халқына мына жол сара</w:t>
        <w:br/>
        <w:t>деп, тәуелсіз социалистік кеңес өкіметін орнатқан Лениннің</w:t>
        <w:br/>
        <w:t>еңбегі ерекше. Сондықтан Ленин өзіне жаңа жол салып бер-</w:t>
        <w:br/>
        <w:t>ген Маркс пен Энгельстің еңбегінен үлгі алып, жоғары мән</w:t>
        <w:br/>
        <w:t>беріп, соған табынып отырды. Бұл үшеуінің еңбегі дүние</w:t>
        <w:br/>
        <w:t>жүзіне белгілі. Социалистік қоғамды орнатып берді. Ал енді</w:t>
        <w:br/>
        <w:t>келешекте социалистік дәуірден коммунизмге өту кейінгі</w:t>
        <w:br/>
        <w:t>кеңес өкіметінің басшыларының ісі. Бірақ, қайдам, кейінгі</w:t>
        <w:br/>
        <w:t>кезде осы үш данышпан - Маркс, Энгельс, Ленин жолы,</w:t>
        <w:br/>
        <w:t>социалистік қоғамның бұрмаланып бара жатқаны, неге</w:t>
        <w:br/>
        <w:t>тірелері белгісіз болып тұр.</w:t>
        <w:br/>
        <w:t>«Ойлау мен орындау - көркем өмірдің екі беті»</w:t>
        <w:br/>
        <w:t>(Бальзак).</w:t>
        <w:br/>
        <w:t>92</w:t>
        <w:br/>
        <w:t>миллион сом қаржыны үнемдеп әрі өз туған елімнің арасын</w:t>
        <w:br/>
        <w:t>темір жол басып өтсін дегендей, Луговай - Фрунзе - Алма-</w:t>
        <w:br/>
        <w:t>ты арқылы өтетін Қордай бағыты орнына, жол Шоқпар асуы</w:t>
        <w:br/>
        <w:t>арқылы жүріп, 23 км қысқарады.</w:t>
      </w:r>
    </w:p>
    <w:p>
      <w:r>
        <w:t>Солтүстікте Лепсіге соқпай, Балқаш бағыты қабылда-</w:t>
        <w:br/>
        <w:t>нады, бұл жолды 78 км қысқартты. (Қазақ энциклопедиясы,</w:t>
        <w:br/>
        <w:t>ПІ том, 227 бет).</w:t>
        <w:br/>
        <w:t>1925 жылдары Моңғолияда уәкіл болып, олардың ішкі-</w:t>
        <w:br/>
        <w:t>сыртқы ісіне араласуы Моңғолия астанасының атын «Бұ-</w:t>
        <w:br/>
        <w:t>ланбатыр» деп өзгертуі Тұрар Рысқұловтың тұлғалы екенін</w:t>
        <w:br/>
        <w:t>көрсетеді. Мұндай ересен істері глітолып жатыр. Аса ірітұлға</w:t>
        <w:br/>
        <w:t>жаппай ашаршылықтан қырылып жатқан халқының қамын</w:t>
        <w:br/>
        <w:t>ойлап, Сталинге жазған екінші хатының құрбаны болды ма</w:t>
        <w:br/>
        <w:t>екен. Халық жауы болып тынды. Халықтың қамын ойлап,</w:t>
        <w:br/>
        <w:t>сол үшін құрбан болған Тұрар Рысқұловтай қамқоршысын</w:t>
        <w:br/>
        <w:t>ұрпағы келешектен келешекке еске алып отырады.</w:t>
        <w:br/>
        <w:t>жжж</w:t>
        <w:br/>
        <w:t>«Иман келтіріп, дұрыс іс істегендердің және жақсы ғамал</w:t>
        <w:br/>
        <w:t>істеген кісінің еңбегін жоймаймыз» (18-С. 30-А).</w:t>
        <w:br/>
        <w:t>«Міне, бұлар үшін астарынан өзендер ағатын ғадың жан-</w:t>
        <w:br/>
        <w:t>наттары бар. Олар онда алтын білезіктермен безенеді: Олар</w:t>
        <w:br/>
        <w:t>жұқалы-қалыңды жасыл жібектен киімдер киеді де, олар</w:t>
        <w:br/>
        <w:t>онда дивандарға сүйенеді. Нендей жақсы сауап, нендей ке-</w:t>
        <w:br/>
        <w:t>ремет жастанатын орын!» (18-С. 31-А). Тұрар ағамызға осы</w:t>
        <w:br/>
        <w:t>құран сөзін рухына тілеймін! Алла қабыл көрсін. Әмин!</w:t>
        <w:br/>
        <w:t>10. А.С. ПУШКИН</w:t>
        <w:br/>
        <w:t>Осы ақынның қастасқан қолдан қаза табуы - сұмдық</w:t>
        <w:br/>
        <w:t>кешірілмейтін және ескіріп, ұмытылмайтын кінә. Көбінесе</w:t>
        <w:br/>
        <w:t>ұлы адамдардың жауы көп, әрі өз төңірегінен табылатыны</w:t>
        <w:br/>
        <w:t>өкінішті. Басқа сырт дұшпан көзді айтпағанда, Ұлықбекті</w:t>
        <w:br/>
        <w:t>өз баласы біреулерді жалдап өлтірген. Ел ішін жайлаған</w:t>
        <w:br/>
        <w:t>мұндай қандыбалақ қанішер өмірде, тарихта жиі кездеседі.</w:t>
        <w:br/>
        <w:t>Егер осы ақынға тірі кезінде ұлылығын танып, тура бағасын</w:t>
        <w:br/>
        <w:t>беріп, билігі барлармен халқы қамқор болса, қолдан жа-</w:t>
        <w:br/>
        <w:t>салған өлімге жол бермес еді-ау. Қашанда қанды қолдың</w:t>
        <w:br/>
        <w:t>қылышы бұрын сілтеліп, ұлылардың ұлылығын кейін та-</w:t>
        <w:br/>
        <w:t>ІШ!</w:t>
        <w:br/>
        <w:t>25. Энгельс: «Капитал өктемдігі жойылмайынша,</w:t>
        <w:br/>
        <w:t>ешқандай демократиялық бостандық өз бетінше еңбекші-</w:t>
        <w:br/>
        <w:t>лерді элеуметтік бостандыққа жеткізе алмайды» деп жазды.</w:t>
        <w:br/>
        <w:t>(К. Маркс пен Ф. Энгельс. Шығармалар, 21 том, 173 бет).</w:t>
        <w:br/>
        <w:t>Біздің қазіргі социалистік коғамның өзі капитал өктемдігі</w:t>
        <w:br/>
        <w:t>құсап, кейбір үлт кірме ұлттарға, кейбір жоғары-төменгі</w:t>
        <w:br/>
        <w:t>басшылар еңбекшілердің әлеуметтік бостандығына қол</w:t>
        <w:br/>
        <w:t>жеткізбей тұр емес пе?</w:t>
        <w:br/>
        <w:t>26. Энгельс былай атап көрсетті: «Тарихи зерттеу үшін -</w:t>
        <w:br/>
        <w:t>әсіресе жеке замандар мен оқиғаларды зерттеу үшін</w:t>
        <w:br/>
        <w:t>бұл айырмашылықтың зор болғанымен тарихтың бағасы</w:t>
        <w:br/>
        <w:t>оның ішкі жалпы заңдарына бағынатындығы фактісін ол</w:t>
        <w:br/>
        <w:t>ешқандай өзгерте алмайды». Табиғатта да, адам қоғамында</w:t>
        <w:br/>
        <w:t>да материалдық дүние дамуынын обьективті заңдары әре-</w:t>
        <w:br/>
        <w:t>кет етеді. (К. Маркс пен Ф. Энгельс. Шығармалар, 21 том,</w:t>
        <w:br/>
        <w:t>306 бет).</w:t>
      </w:r>
    </w:p>
    <w:p>
      <w:r>
        <w:t>27. «Энгельс бір тамаша адам, - деп жазды Лафарг</w:t>
        <w:br/>
        <w:t>1889 жылдың аяқ кезінде Даниельсонға. - Бұл секілді</w:t>
        <w:br/>
        <w:t>мол энциклопедиялық білімі бар, мұншалықты алғыр,</w:t>
        <w:br/>
        <w:t>өткір ақыл-ойлы адамды мен еш уақытта көрген емеспін».</w:t>
        <w:br/>
        <w:t>(К. Маркс пен Ф. Энгельс. Шығармалар, 37 том, 454 бет).</w:t>
        <w:br/>
        <w:t>28. 1 мамырда 8 сағаттык жұмыс күні үшін барлық</w:t>
        <w:br/>
        <w:t>европалықтар қатысуға тиісті жұмысшылар демонстрация-</w:t>
        <w:br/>
        <w:t>сын Энгельс өте-мөте асыға күтті.</w:t>
        <w:br/>
        <w:t>«Бұл біздің Лондондағы ең бірінші ірі жеңісіміз», - деп</w:t>
        <w:br/>
        <w:t>жазды Энгельс. (К. Маркс пен Ф. Энгельс. Шығармалар, 37</w:t>
        <w:br/>
        <w:t>том, 339 бет).</w:t>
        <w:br/>
        <w:t>29. «Энгельс бұдан кейінгі жылдары І мамыр мерекесін</w:t>
        <w:br/>
        <w:t>әзірлеуге 1891 жылдың алғашқы айларында көп күш салуы-</w:t>
        <w:br/>
        <w:t>на тура келді». (Ф. Энгельс. Өмірбаян, 540 бет).</w:t>
        <w:br/>
        <w:t>30. Энгельс «барлық саяси өкімет билігін халық өкіл-</w:t>
        <w:br/>
        <w:t>дігінің қолына шоғырландыру» талабын енгізуді ұсынды.</w:t>
        <w:br/>
        <w:t>(К. Маркес пен Ф. Энгельс. Шығармалар, 22 том, 238 бет).</w:t>
        <w:br/>
        <w:t>Біздің қазіргі қоғамда саяси өкімет билігі өктем ұлт пен</w:t>
        <w:br/>
        <w:t>таныс-тамыр парақорлар қолында.</w:t>
        <w:br/>
        <w:t>31. «Қоғамды экономикалық жағынан қайта құру жә-</w:t>
        <w:br/>
        <w:t>ніндегі негізгі міндеттен басқа пролетарлық мемлекеттің</w:t>
        <w:br/>
        <w:t>алдында бірқатар аса маңызды саяси міндеттер қойылды.</w:t>
        <w:br/>
        <w:t>Олардың қатарына ұлт мәселесін шешу міндеті де жа-</w:t>
        <w:br/>
        <w:t>99</w:t>
        <w:br/>
        <w:t>жтеж</w:t>
        <w:br/>
        <w:t>Міне, оқып, ой елегінен өткізіп көріңіздер, келешек</w:t>
        <w:br/>
        <w:t>оқырман қауым. Қас жауының берген бағасы мынау. Лаж жоқ,</w:t>
        <w:br/>
        <w:t>ақиқаттан аттамаған азамат екен. Біз болсақ тек кемістігін</w:t>
        <w:br/>
        <w:t>ғана қазбалап, ерен еңбегін жоққа шығарамыз. Адам болған</w:t>
        <w:br/>
        <w:t>соң, кемшіліктен де құр алақан болмайтыны анық. Сол үшін</w:t>
        <w:br/>
        <w:t>таразыға екі жағын да бірдей теңгеру керек емес пе?</w:t>
        <w:br/>
        <w:t>8. Ю.В. АНДРОПОВ</w:t>
        <w:br/>
        <w:t>Қай мәселе болсын ТӘРТІП-тің алатын орны бірінші</w:t>
        <w:br/>
        <w:t>десем, артық айтпаған болармын. Өйткені, өмірдегі барлық</w:t>
        <w:br/>
        <w:t>жетістік пен кемістік сол арқылы орын алады. Әрине, қырып-</w:t>
        <w:br/>
        <w:t>жойып, үркітіп-қорқытып шақыратын Тәртіп емес, «ОРЫН-</w:t>
        <w:br/>
        <w:t>ДЫ» тәртіп әр отбасынан бастап, мемлекетке дейін өте үлкен</w:t>
        <w:br/>
        <w:t>маңызды іс атқарады.</w:t>
        <w:br/>
        <w:t>Мемлекет әр отбасынан құралатын болған сон, әуелі бір</w:t>
        <w:br/>
        <w:t>отбасын алайықшы. Тәртіпті отбасының балалары өз үйінің</w:t>
        <w:br/>
        <w:t>бар-жоғына риза болып өседі. Жақсы окиды, ата-ана, үлкен-</w:t>
        <w:br/>
        <w:t>кішіге ілтипат көрсетіп, адал еңбекпен айналысып, тура</w:t>
        <w:br/>
        <w:t>сөйлеп түзу жүреді. Төңірегіне, еліне, Отанына, әрқайсысы-</w:t>
        <w:br/>
        <w:t>на өзіне тән лайық қызмет етеді. Тәртіптің арқасында ой-</w:t>
        <w:br/>
        <w:t>мақсатына жетіп, өмірді әз дәрежесінде өткізеді. Жамандық</w:t>
        <w:br/>
        <w:t>атаулының бәрінен аулақ жүреді.</w:t>
        <w:br/>
        <w:t>Ал тәртібі жоқ отбасы мүшелері керісінше, жамандық</w:t>
        <w:br/>
        <w:t>атаулы іске үйір болып туады. Адал кәсіпке өріншек, қарау</w:t>
        <w:br/>
        <w:t>іске құмар келеді. Барды күндеп, өзінде жоқты қарау жолмен</w:t>
      </w:r>
    </w:p>
    <w:p>
      <w:r>
        <w:t>іздеп, адамдарға дұшпан көзбен қарап, әркімге бір соқты-</w:t>
        <w:br/>
        <w:t>ғып, мағынасыз өмір өткізеді.</w:t>
        <w:br/>
        <w:t>ТӘРТІП әр отбасыға осылай әсер еткен соң, әр мем-</w:t>
        <w:br/>
        <w:t>лекеттің ішкі-сыртқы саясаты мен экономикасына тіпті бұдан</w:t>
        <w:br/>
        <w:t>да зор әсер ететіні белгілі. Басқа неше түрлі іске ықпалын</w:t>
        <w:br/>
        <w:t>айтпағанда.</w:t>
        <w:br/>
        <w:t>Мысалы, біздің ел 1941 жылғы Ұлы Отан соғысында</w:t>
        <w:br/>
        <w:t>өзінен бәленбай есе күші басым Германияны алдымен осы</w:t>
        <w:br/>
        <w:t>темірдей тәртіптің арқасындатізебүктірді десем, шындықтан</w:t>
        <w:br/>
        <w:t>алыс кетпеген болармын. Бұл ақиқаттар Ю.В. Андроповтан</w:t>
        <w:br/>
        <w:t>туындап отыр.</w:t>
        <w:br/>
        <w:t>Кейінгі кездегі кеңес елін басқарғандар ішінде Ю.В. Андро-</w:t>
        <w:br/>
        <w:t>97</w:t>
        <w:br/>
        <w:t>тоқтаусыз өзін-өзі тудырып және өзін-өзі шешіп тұратын</w:t>
        <w:br/>
        <w:t>қайшылық болып табылады және бұл қайшылық тоқтаған</w:t>
        <w:br/>
        <w:t>бойда тіршілік те тоқтайды, өлім келеді». (К. Маркс пен</w:t>
        <w:br/>
        <w:t>Ф. Энгельс. Шығармалар, 20 том, 124 бет). Ой қозғамаған,</w:t>
        <w:br/>
        <w:t>шешімін түйіндемеген, жазбаған нәрсесі қалмаған сияқты,</w:t>
        <w:br/>
        <w:t>бәрі адамзат үшін керек тұжырым.</w:t>
        <w:br/>
        <w:t>20. Капиталистік өндіріс әдісін жою, қанауды құрту,</w:t>
        <w:br/>
        <w:t>социалистік құрылыс орнату тек «пролетариат мемлекеттік</w:t>
        <w:br/>
        <w:t>өкімет билігін қолына алып, өндіріс құрал-жабдықтарын ең</w:t>
        <w:br/>
        <w:t>алдымен мемлекеттің меншігіне айналдыратын» социалистік</w:t>
        <w:br/>
        <w:t>революция нәтижесінде ғана мүмкін болады. (К.Маркс пен</w:t>
        <w:br/>
        <w:t>Ф.Энгельс. Шығармалар, 20 том, 291 бет). Шын мәнінде, біз</w:t>
        <w:br/>
        <w:t>өмір сүріп отырған социалистік қоғамда кірме ұлттар үшін,</w:t>
        <w:br/>
        <w:t>мына жоғарыда айтылғандай емес, қанаудың иісі аңқып тұр.</w:t>
        <w:br/>
        <w:t>21. Энгельстің жазғанындай «Ал адам ойлауының ең</w:t>
        <w:br/>
        <w:t>елеулі, ең жарқын негізі - табиғаттың құр өзі емес, адамның</w:t>
        <w:br/>
        <w:t>табиғатты өзгертуі болып табылады, сондықтан да адамның</w:t>
        <w:br/>
        <w:t>ақылы оның табиғатты өзгертіп игеруінесай дамып отырған».</w:t>
        <w:br/>
        <w:t>(К. Маркс пен Ф. Энғельс. Шығармалар, 20 том, 545 бет).</w:t>
        <w:br/>
        <w:t>22. «Сондай-ақ көбінесе ғылымның нақты салаларының</w:t>
        <w:br/>
        <w:t>дамуынан озып кетіп, болашақта ашылатын жаңалықтарды</w:t>
        <w:br/>
        <w:t>болжап отыратынын да кәрсетеді». (Ф. Энгельс. Өмірбаян,</w:t>
        <w:br/>
        <w:t>395 бет). Не деген көреген!</w:t>
        <w:br/>
        <w:t>23. Энгельс «алдағы уақытта жойылғалы тұрған капи-</w:t>
        <w:br/>
        <w:t>талистік өндірістен кейін» семья қандай өзгеріске ұшы-</w:t>
        <w:br/>
        <w:t>райды деген сұрақ қояды. «Жаңа ұрпақ әйелді ешқашанда</w:t>
        <w:br/>
        <w:t>ақшаға не өктемдіктің басқа да құрамына сатып ала алмай-</w:t>
        <w:br/>
        <w:t>тын ерлер ұрпағы және шын сүймей әлдебір себептердің</w:t>
        <w:br/>
        <w:t>әсерінен еркекке беріле салмайтын, экономикалық зардап-</w:t>
        <w:br/>
        <w:t>тарынан қорқып, сүйген еркегінен бас тартпайтын әйелдер</w:t>
        <w:br/>
        <w:t>ұрпағы өсіп жетіледі», - деді ол. (К. Маркс пен Ф. Энгельс.</w:t>
        <w:br/>
        <w:t>Шығармалар, 21 том, 85 бет).</w:t>
        <w:br/>
        <w:t>24. Энгельс: «Мемлекет дегеніміз - қоғамнан жоғары</w:t>
        <w:br/>
        <w:t>тұратын, таптардың қақтығысын тежеу міндетін атқаратын</w:t>
        <w:br/>
        <w:t>және ең мықтағанда, тек экономика саласында ғана, онда</w:t>
        <w:br/>
        <w:t>да «тәртіптің» шегінен шықпайтын таптық күреске ғана</w:t>
        <w:br/>
        <w:t>жол беретін айрықша күш» деп тайға таңба басқандай</w:t>
        <w:br/>
        <w:t>көрсетіп берді. (К. Маркс пен Ф. Энгельс. Шығармалар, 21</w:t>
      </w:r>
    </w:p>
    <w:p>
      <w:r>
        <w:t>том, 170 бет).</w:t>
        <w:br/>
        <w:t>ко</w:t>
        <w:br/>
        <w:t>Енді Сталиннің қас жауы Ұлыбританияның Премьер-</w:t>
        <w:br/>
        <w:t>министрі У. Черчилдің сөзіне кезек берейін. Лаж жоқ, орыс</w:t>
        <w:br/>
        <w:t>тілінен қазақшаға аударуға менің білімім жетпеген соң, сол</w:t>
        <w:br/>
        <w:t>орыс тілінде жазылған түпнұсқасын беріп отырмын.</w:t>
        <w:br/>
        <w:t>жжж</w:t>
        <w:br/>
        <w:t>«Выписка из Великобританской энциклопедии». Слова,</w:t>
        <w:br/>
        <w:t>пройизнесенные в Палате обіцин 2-го декабря 1959 года быв-</w:t>
        <w:br/>
        <w:t>шим премьер-министром Англии У. Черчилем в связи с 80-</w:t>
        <w:br/>
        <w:t>летием И.В. Сталина.</w:t>
        <w:br/>
        <w:t>«Большим счастьем было для Россий, что в ғоды тяже-</w:t>
        <w:br/>
        <w:t>лейших испытаний страной возглавлял гений и непоколеби-</w:t>
        <w:br/>
        <w:t>мый полководец Сталин. Он был самой выдаюшейся лично-</w:t>
        <w:br/>
        <w:t>стью, соответствуюшей нашему изменчивому и жестокому</w:t>
        <w:br/>
        <w:t>времени, в котором проходила вся его жизнь.</w:t>
        <w:br/>
        <w:t>Сталин был человеком с необычайной энергией, с не-</w:t>
        <w:br/>
        <w:t>изгибаемой силой воли, резким, жестоким, беспошадным в</w:t>
        <w:br/>
        <w:t>беседе, которому даже я, воспитанный здесь в Британском</w:t>
        <w:br/>
        <w:t>Парламенте, не мог ничего противопоставить. Сталин преж-</w:t>
        <w:br/>
        <w:t>де всего обладал большим чувством юмора и сарказмом и</w:t>
        <w:br/>
        <w:t>способностью точно воспринимать мысль. Эта сила настоль-</w:t>
        <w:br/>
        <w:t>ко была велика в Сталине, что он казался неповторимым сре-</w:t>
        <w:br/>
        <w:t>ди руководителей государств всех времен и народов.</w:t>
        <w:br/>
        <w:t>И.В. Сталин произвел на нас величайшее впечатление.</w:t>
        <w:br/>
        <w:t>Он обладал глубокой, лишенной всякой паники и логической</w:t>
        <w:br/>
        <w:t>осмысленной мудростью. Он был непоколебимым мастером</w:t>
        <w:br/>
        <w:t>находить в трудные минуты пути из самого безвыходного по-</w:t>
        <w:br/>
        <w:t>ложения. Кроме того, Сталин в самые критические моменты,</w:t>
        <w:br/>
        <w:t>а также в моменты торжества был одинаково сдержан.</w:t>
        <w:br/>
        <w:t>Он создал и подчинил себе огромную империю. Это был</w:t>
        <w:br/>
        <w:t>человек, который своего врага уничтожил своим же врагом.</w:t>
        <w:br/>
        <w:t>Сталин был величайшим, не имеюшим себе равных, дик-</w:t>
        <w:br/>
        <w:t>татором, который принял Россию с сохой и оставил ее осна-</w:t>
        <w:br/>
        <w:t>шенной атомным оружием».</w:t>
        <w:br/>
        <w:t>«Тәртіп жоқ жерде, ештеңе де жоқ»</w:t>
        <w:br/>
        <w:t>Бауыржан Момышұлы</w:t>
        <w:br/>
        <w:t>96</w:t>
        <w:br/>
        <w:t>тады. Өкімет басына келгеннен кейін, пролетариат пар-</w:t>
        <w:br/>
        <w:t>тиясы басқа ұлттар жөнінде өзінен бұрынғылар жасаған</w:t>
        <w:br/>
        <w:t>әділетсіздіктердің бәрін түзетпесе өкімет билігін пайдала-</w:t>
        <w:br/>
        <w:t>на да, өз қолында ұстап тұра да алмайды». (К. Маркс пен</w:t>
        <w:br/>
        <w:t>Ф. Энгельс. Шығармалар, 22 том, 256 бет). Осы тұжырымды</w:t>
        <w:br/>
        <w:t>дәл айтқан. Біздің кеңес өкіметінің келешегінде бір қауіп</w:t>
        <w:br/>
        <w:t>бар. Өйткені, Сталиннен бастап кейінгі мемлекет басшыла-</w:t>
      </w:r>
    </w:p>
    <w:p>
      <w:r>
        <w:t>ры марксизм мен ленинизм саясатын бұрмалап келді. Тіпті</w:t>
        <w:br/>
        <w:t>басқасын айтпағанда, тәртіп бетімен кетіп, заңсыздық өте</w:t>
        <w:br/>
        <w:t>өріс алып, ең жоғарғы бірінші басшыны айтпағанда, әр ау-</w:t>
        <w:br/>
        <w:t>ылды, әр ауданды, әр облысты басқарғандар және әр сала-</w:t>
        <w:br/>
        <w:t>дан да басқарғандар қарапайым халықты қоғам меншігінде</w:t>
        <w:br/>
        <w:t>қанап жатқаны жасырын емес.</w:t>
        <w:br/>
        <w:t>32. Әйелдердің формальды түрдегі тең праволылығы-</w:t>
        <w:br/>
        <w:t>ның жеткіліксіздігін атап көрсете келіп, Энгельс былай деп</w:t>
        <w:br/>
        <w:t>жазды: «Әйел мен еркектің арасындағы нағыз тең праволық,</w:t>
        <w:br/>
        <w:t>менің кәміл сенуімше, капиталдың сол екеуін бірдей қанауы</w:t>
        <w:br/>
        <w:t>жойылып, бұл кезде жеке адамның ісі болып жүрген үй</w:t>
        <w:br/>
        <w:t>шаруашылығы қоғамдық өндірістің бір саласына айналған-</w:t>
        <w:br/>
        <w:t>да ғана жүзеге асырыла алады». (К. Маркс пен Ф.Энгельс.</w:t>
        <w:br/>
        <w:t>Шығармалар, 36 том, 294 бет).</w:t>
        <w:br/>
        <w:t>33. «Энгельстен ақыл-кеңес қана емес, қажет болған</w:t>
        <w:br/>
        <w:t>кезде материалдық көмек те алуға болатын еді. Ол шексіз</w:t>
        <w:br/>
        <w:t>жомарт еді», - деп жазды Поль Лафарг. (К. Маркс пен Ф. Эн-</w:t>
        <w:br/>
        <w:t>гельс туралы естеліктер, 173 бет).</w:t>
        <w:br/>
        <w:t>34. 1895 жылы 5 тамыз күні кешкі 10 сағат 30 минут-</w:t>
        <w:br/>
        <w:t>та Фридрих Энгельс дүние салды. 1893 жылы 29 шілдеде,</w:t>
        <w:br/>
        <w:t>1894 жылдың 14 қарашасында, 1895 жылғы 26 шілдеде</w:t>
        <w:br/>
        <w:t>үш рет ол өзінің аманатшыларына әсиет хат жазды. Олар:</w:t>
        <w:br/>
        <w:t>С. Мурды, Э. Бернштейнді, Л. Каутскаяны (Фрейбергер).</w:t>
        <w:br/>
        <w:t>Ол өзінің мүлкін Лаура Лафорг, Элеонора Эвелинг және</w:t>
        <w:br/>
        <w:t>Луиза Каутская үшеуіне қалдырды. Энгельс Маркстің қаза</w:t>
        <w:br/>
        <w:t>тапқан қызы Женни Ленгеннің балаларына да қамқорлық</w:t>
        <w:br/>
        <w:t>жасап кетті. (Ф. Энгельс. Өмірбаян, 643 бет).</w:t>
        <w:br/>
        <w:t>35. Күрес - Энгельстің өмірлік ұраны еді. Өз өмірінің</w:t>
        <w:br/>
        <w:t>жастық шағында-ақ ол: «Біз күреске шығамыз, қанымызды</w:t>
        <w:br/>
        <w:t>төгеміз, ақтық деміміз таусылғанша айқасамыз». (К. Маркс</w:t>
        <w:br/>
        <w:t>пен Ф. Энгельс. Шығармалар, 41 том, 226 бет).</w:t>
        <w:br/>
        <w:t>91</w:t>
        <w:br/>
        <w:t>Маркс пен Энгельс туралы, олар жайлы Лениннің ой-</w:t>
        <w:br/>
        <w:t>пікір, көзқарасынан аздап сыр тартайын.</w:t>
        <w:br/>
        <w:t>жжж</w:t>
        <w:br/>
        <w:t>1. 1917 жылғы 30 қаңтарда В.И. Ленин Инесса Армандқа</w:t>
        <w:br/>
        <w:t>былай жазады: «Мен Энгельстің «2лг ХҮоһипр е» деген</w:t>
        <w:br/>
        <w:t>шығармасын және оған 1887 жылы жазылған алғы сөзді</w:t>
        <w:br/>
        <w:t>қайта оқын шықтым.</w:t>
        <w:br/>
        <w:t>Білесіз бе? Тамаша! Мен Маркс пен Энгельсті әлі де</w:t>
        <w:br/>
        <w:t>сүйемін. Сондықтан оларды жамандаудың қандайына болса</w:t>
        <w:br/>
        <w:t>да жайбарақат төзіп отыра алмаймын. Жоқ, олар нағыз адам-</w:t>
        <w:br/>
        <w:t>дар! Олардан үйрену керек. Біз осы жолдан таймауға тиіспіз».</w:t>
        <w:br/>
        <w:t>(В.И. Ленин. Шығармалар, 35 том, 257-258 беттер).</w:t>
        <w:br/>
        <w:t>2. В.И. Ленин Энгельстің «Пәтер-үй мәселесіне» де-</w:t>
        <w:br/>
        <w:t>ген мақаласын тамаша мақала деп атады. (В.И. Ленин.</w:t>
        <w:br/>
        <w:t>Шығармалар, 2 том, 12 бет).</w:t>
        <w:br/>
        <w:t>3. В.И. Ленин «Маркс пен Энгельстің мемлекет тура-</w:t>
        <w:br/>
        <w:t>лы мәселе жөніндегі шығармаларының ішіндегі ең тама-</w:t>
        <w:br/>
        <w:t>ша пікірі болмаса, ең тамаша пікірлерінің бірі» деп атады.</w:t>
      </w:r>
    </w:p>
    <w:p>
      <w:r>
        <w:t>(В.И. Ленин. Шығармалар, 25 том, 457 бет).</w:t>
        <w:br/>
        <w:t>4. Энгельс Дюрингтің философияда «орта бағыт» ойлап</w:t>
        <w:br/>
        <w:t>шығару, материализм мен идеализм арасындағы принципті</w:t>
        <w:br/>
        <w:t>қарама-қайшылықты жою жолындағы жасаған әрекеттеріне</w:t>
        <w:br/>
        <w:t>батыл тойтарыс берді. «Дюринтке қарсы бүкіл күресі, - деп</w:t>
        <w:br/>
        <w:t>жазды Ленин». (В.И. Ленин. Шығармалар, 14 том, 370-371</w:t>
        <w:br/>
        <w:t>бет).</w:t>
        <w:br/>
        <w:t>5. В.И. Ленин ерекше үлкен маңыз берді. Атап айт-</w:t>
        <w:br/>
        <w:t>қанда, ол тікелей Энгельске жүгініп, саяси эконо-</w:t>
        <w:br/>
        <w:t>мия тек қоғамның «субьективсіз» формаларымен ғана</w:t>
        <w:br/>
        <w:t>шұғылдануы керек, ал социализм тұсында экономика</w:t>
        <w:br/>
        <w:t>адамдардың саналы еркімен реттеліп және басқарылып</w:t>
        <w:br/>
        <w:t>отыратын болады. (Ф. Энгельс. Өмірбаян, 384 бет). Со-</w:t>
        <w:br/>
        <w:t>циализм тұсында экономика адамдардың саналы еркімен</w:t>
        <w:br/>
        <w:t>реттеліп және басқарылып отырады деген тұжырымы</w:t>
        <w:br/>
        <w:t>біздің қоғамда қазір болмай тұр. «Отан жайлы кімге</w:t>
        <w:br/>
        <w:t>сенеміз» деген күдігім осындайдан туындаған.</w:t>
        <w:br/>
        <w:t>9. ТҰРАР РЫСҚҰЛОВ</w:t>
        <w:br/>
        <w:t>Тұрар Рыскұловтың өзі ғана емес, әкесі Рысқұл зор-</w:t>
        <w:br/>
        <w:t>лықшыл топқа қарсы шығып, Саймасай болысты атып</w:t>
        <w:br/>
        <w:t>өлтіруі--айға шапқан арыстандай тәуелсіздік үшін күрескені</w:t>
        <w:br/>
        <w:t>белгілі. Соның қасіретін көріп өскен Т. Рысқұлов жігіттік</w:t>
        <w:br/>
        <w:t>жасқа келмей жатып, революция жолындағы топқа келіп</w:t>
        <w:br/>
        <w:t>қосылып, соны басқаруы бала жастан-ақ сезімінің ұшқыр</w:t>
        <w:br/>
        <w:t>екенін көрсетеді. Сонау заманда әкесімен бірге балғын</w:t>
        <w:br/>
        <w:t>кезінен түрмеге отырғанынан бастап, әзі сол туған халқының</w:t>
        <w:br/>
        <w:t>құрбаны болғанға дейінгі аралықта ірі мемлекет қайраткері</w:t>
        <w:br/>
        <w:t>екендігін көрсетті. Желдің ығында жүре бермей, ел қамынан</w:t>
        <w:br/>
        <w:t>туған ой-пікірін өзінен жоғары қаһарлы басшыға именбес-</w:t>
        <w:br/>
        <w:t>тен ашық айтумен болды.</w:t>
        <w:br/>
        <w:t>Әрине, білімді, саналы, көкірегі ояу, көзі ашық, ел</w:t>
        <w:br/>
        <w:t>тағдыры мен жер тағдырының келешегін терең ойлайтын</w:t>
        <w:br/>
        <w:t>азаматтар үшін сол кездегі өмір түрме сияқты болғаны да</w:t>
        <w:br/>
        <w:t>даусыз. Соның бір-екеуін оқушылар ойына сала кетейін.</w:t>
        <w:br/>
        <w:t>Жиырма бес жастағы Тұрар Рысқұлов «Түрік республи-</w:t>
        <w:br/>
        <w:t>касын» құрыпты деген хабар жетісімен Ленин Түркістанға</w:t>
        <w:br/>
        <w:t>1919 жылдың күзінде бір топ комиссиясын (Ш.З. Әлиева,</w:t>
        <w:br/>
        <w:t>В.В. Куйбышев, М.В. Фрунзе, Ч.И. Бокин, Ф.И. Голошекин,</w:t>
        <w:br/>
        <w:t>Я.Э. Рудзутак) жіберді.</w:t>
        <w:br/>
        <w:t>Сондағы конференцияда Тұрар Рысқұлов Я.Э. Рудзу-</w:t>
        <w:br/>
        <w:t>тақтан басқасын «Түрік кеңестік республикасын» құруға</w:t>
        <w:br/>
        <w:t>көндіреді. (Қазақ энциклопедиясы, ПІ том, 221-222 беттер).</w:t>
        <w:br/>
        <w:t>Мұндай ірі, қауіпті шешімге бару үшін, әрі ірі-ірі мем-</w:t>
        <w:br/>
        <w:t>лекет қайраткерлерін өз жағына көндіріп, мойындату үшін</w:t>
        <w:br/>
        <w:t>де өте күшті қабілет пен батылдық керек екені белгілі. Бұл</w:t>
        <w:br/>
        <w:t>ірі шешімі Ленин алдында теріс шешім екенін біле тұра, өз</w:t>
        <w:br/>
        <w:t>туған халқының келешегін терең ойлап, отқа түссе де, осыған</w:t>
        <w:br/>
        <w:t>барған ерен елдік тапқырлығын келешек ұрпақ ұмытпауға</w:t>
        <w:br/>
        <w:t>тиісті.</w:t>
        <w:br/>
        <w:t>Тұрар Рысқұлов РСФСР халкомсовы төрағасының орын-</w:t>
        <w:br/>
        <w:t>басары болып тұрғанда, және осы қызметіне қоса РСФСР</w:t>
        <w:br/>
        <w:t>холкомсовы жанынан құрылған «Түріксіб» құрылысына</w:t>
      </w:r>
    </w:p>
    <w:p>
      <w:r>
        <w:t>жәрдемдесу комитетінің төрағасы міндетін атқарады. Сон-</w:t>
        <w:br/>
        <w:t>да бұрын зерттеліп, жоспарланып қойған бағытты өзгертіп.</w:t>
        <w:br/>
        <w:t>жолды қысқартуға, соның нәтижесінде бірнеше ондаған</w:t>
        <w:br/>
        <w:t>99</w:t>
        <w:br/>
        <w:t>Абайдың өлеңдері мен қара сөзінде көбінесе өмір жай-</w:t>
        <w:br/>
        <w:t>лы терең тебірене жазғаны белгілі. Өз уағына, қоғамына.</w:t>
        <w:br/>
        <w:t>қоршаған ортасына, өзі тұстас, замандасына риза емес екені</w:t>
        <w:br/>
        <w:t>барлық шығармасынан көрініп тұр. Бұрын талай даналар</w:t>
        <w:br/>
        <w:t>өтсе де, дәл Абай құсап бар шындықты, заманның қыр-</w:t>
        <w:br/>
        <w:t>сырын кейінгісіне жеткізгені сирек. Жазбаларында мақтауға</w:t>
        <w:br/>
        <w:t>тіпті сараң, мүлде жоқ десе болғандай. Сөзім дәлелді болу</w:t>
        <w:br/>
        <w:t>үшін мысал келтіріп, аздап сыр тартайын. «Қыздарға» деген</w:t>
        <w:br/>
        <w:t>өлеңінде:</w:t>
        <w:br/>
        <w:t>«Қойдан қоңыр, жылқыдан торы Вәкең,</w:t>
        <w:br/>
        <w:t>ЖЯдалдыққа бар елдің зоры Бәкең», -</w:t>
        <w:br/>
        <w:t>дейді мақтаған адамы осы Бәкең ғана десе болады. Оның өзі</w:t>
        <w:br/>
        <w:t>кекетінді сөз. Қалғандардың бәрі сыналып, сыбағасын алған.</w:t>
        <w:br/>
        <w:t>Абай інісі Оспанға үш, баласы Абдрахманға он төрт,</w:t>
        <w:br/>
        <w:t>бәрі он жеті өлең жазған. Мұның ішінде мақтау сөздер</w:t>
        <w:br/>
        <w:t>баршылық.</w:t>
        <w:br/>
        <w:t>Әкесі Құнанбайға:</w:t>
        <w:br/>
        <w:t>«Ол сипатты қазақта</w:t>
        <w:br/>
        <w:t>Дүниеге ешкім келмепті»</w:t>
        <w:br/>
        <w:t>тағы бір өлеңінде:</w:t>
        <w:br/>
        <w:t>Ескендір, Темір, Шыңғыстай</w:t>
        <w:br/>
        <w:t>Мұсылманда атақты</w:t>
        <w:br/>
        <w:t>Мұқым қазақ баласы</w:t>
        <w:br/>
        <w:t>Тегіс ақыл сұрапты, -</w:t>
        <w:br/>
        <w:t>деп, әкесін оларға теңей келе, Меккеден мешіт үй салғанын</w:t>
        <w:br/>
        <w:t>айтып, қажыны да (Құнанбайды) алған бұл өлім сабыр</w:t>
        <w:br/>
        <w:t>қылсақ керек-ті депті.</w:t>
        <w:br/>
        <w:t>Енді баласы Абдрахманға.</w:t>
        <w:br/>
        <w:t>Кешегі өткен ер Әбіш</w:t>
        <w:br/>
        <w:t>Елден бір асқан ерек-ті.</w:t>
        <w:br/>
        <w:t>Тағы бір өлеңінде:</w:t>
        <w:br/>
        <w:t>Сәулең болса басыңда</w:t>
        <w:br/>
        <w:t>Кімді көрдің бұл сынды.</w:t>
        <w:br/>
        <w:t>Тағы бір өлеңінде:</w:t>
        <w:br/>
        <w:t>Басыңа құдай беріпті</w:t>
        <w:br/>
        <w:t>Өлшеусіз қылып ақылды,-</w:t>
        <w:br/>
        <w:t>депті.</w:t>
      </w:r>
    </w:p>
    <w:p>
      <w:r>
        <w:t>109</w:t>
        <w:br/>
        <w:t>Міне, мұндай мақтау сөз он жеті өлең ішінде баршылык</w:t>
        <w:br/>
        <w:t>екені Абай шығармасын оқығандар сезінеді.</w:t>
        <w:br/>
        <w:t>жжж</w:t>
        <w:br/>
        <w:t>Әлгіндегі әкесін мақтауына қарағанда «Абай жолы» атты</w:t>
        <w:br/>
        <w:t>кітаптағы Абайдың әкесімен болған қайшылықтарды келе-</w:t>
        <w:br/>
        <w:t>шек ұрпақ екіталай деп, әділ зерттеуге кірісе ме деп ойлай-</w:t>
        <w:br/>
        <w:t>мын. Өйткені:</w:t>
        <w:br/>
        <w:t>Абай өзінің отбасына арналған он жеті өлеңінде мактау</w:t>
        <w:br/>
        <w:t>сөз деген жетерлік. Ал күллі қазақ халқына деген бір ауыз да</w:t>
        <w:br/>
        <w:t>жылы сөзі жоқ. Сонда да сол қазағының бүгінгі үрпағы Абай-</w:t>
        <w:br/>
        <w:t>ды сомдау үстінде екені белгілі. Демек «Халық құдайдан бір</w:t>
        <w:br/>
        <w:t>жас кіші» деген ғой. Сол халқына бір ауыз да жылы сөзін</w:t>
        <w:br/>
        <w:t>қимаған Абайдың өзімшілдігі басым сияқты екені көрініп</w:t>
        <w:br/>
        <w:t>тұр емес пе деген ой туады.</w:t>
        <w:br/>
        <w:t>жжж</w:t>
        <w:br/>
        <w:t>Данышпан Абайдың күллі қазақ халқыма тіл тигізгенін</w:t>
        <w:br/>
        <w:t>мен қабылдай алмаймын.</w:t>
        <w:br/>
        <w:t>13. БАУЫРЖАН МОМЫШҰЛЫ</w:t>
        <w:br/>
        <w:t>«Бағы ашалған адам бәріне де ұнайды»</w:t>
        <w:br/>
        <w:t>(Ю. Баласағұн)</w:t>
        <w:br/>
        <w:t>Бауыржан тек қана Ұлы Отан соғысы кезіндегі әскери</w:t>
        <w:br/>
        <w:t>қызметтерде өте тапқыр, ер жүрек батыр, әрі тым шын-</w:t>
        <w:br/>
        <w:t>шыл немесе жазушы ғана емес, оның ірілігі: тағдыр аналан</w:t>
        <w:br/>
        <w:t>бірақ тудырып, қалай жаратты, сол табиғи жаратылысына!</w:t>
        <w:br/>
        <w:t>өзгермеуінде.</w:t>
        <w:br/>
        <w:t>Адам деген пенде ғой. Өзіне біткен табиғи мінез-қасиетін</w:t>
        <w:br/>
        <w:t>төңірегіндегі елдің ортасының ыңғайына қарай жасанды</w:t>
        <w:br/>
        <w:t>түрде өзгерте қояды.</w:t>
        <w:br/>
        <w:t>Адам білім, ғылымды оқып-тоқып, ал ақыл-ой, сана-</w:t>
        <w:br/>
        <w:t>сезім, шешендік, іскерлік, тапқырлық деген сияқты толып</w:t>
        <w:br/>
        <w:t>жатқан қабілет қасиеттерді оқып-біліп, естіп-көріп, не бастан</w:t>
        <w:br/>
        <w:t>кешіріп, не біреулерден үйрену арқылы өз бойына сіңіру еді.</w:t>
        <w:br/>
        <w:t>Бауыржанға бұған қоса құдай барлық қасиеттерді дарытып.</w:t>
        <w:br/>
        <w:t>тұла бойына сом алтындай құйып қойған.</w:t>
        <w:br/>
        <w:t>П0</w:t>
        <w:br/>
        <w:t>бақты. Абайдың әкесі Құнанбай аға сұлтан болды деген</w:t>
        <w:br/>
        <w:t>атағы жер жарса, өзінің болыс болғаны да белгілі. Соның</w:t>
        <w:br/>
        <w:t>өзінде Абайға жала жабылып, 8 жылға созылған 12 үлкен</w:t>
        <w:br/>
        <w:t>іспен тергеліп, 700 адамдай куәлардан сұрақ алынуы оңай</w:t>
        <w:br/>
        <w:t>ма? Егер Абайдың орнында басқа біреу болса, оның ақыры</w:t>
        <w:br/>
        <w:t>немен тынары белгілі.</w:t>
        <w:br/>
        <w:t>Міне, осылай ірі-ірі, өте қиын жолдан өтті. Осының өзі</w:t>
        <w:br/>
        <w:t>Абайға үлкен ой түсірді. Өз дәуірінің ауасына дейін қатал</w:t>
      </w:r>
    </w:p>
    <w:p>
      <w:r>
        <w:t>екенін сезініп, қоршаған ортасы адамзатқа тән емес екенін</w:t>
        <w:br/>
        <w:t>ұқты. Сөйтіп, қырық жасқа жақындағанда, түлей топтан суы-</w:t>
        <w:br/>
        <w:t>рылып шықты да, өзі өмір сүрген дәуір ортасына қайырыла</w:t>
        <w:br/>
        <w:t>бұрылып, қылыш орнына ойлы қаламын ала ұмтылды.</w:t>
        <w:br/>
        <w:t>Осыған дейін Абайдың албырт, жас кезінен бастап бұзықты</w:t>
        <w:br/>
        <w:t>түзеймін, шындықты дәлелдеймін деген кезі еді. Бұл өмірінің</w:t>
        <w:br/>
        <w:t>алғашқы бөлігі.</w:t>
        <w:br/>
        <w:t>жжж</w:t>
        <w:br/>
        <w:t>Абайдың өмірінің екінші кезеңін мен Бабырға ұқсатамын.</w:t>
        <w:br/>
        <w:t>Өйткені, Бабыр Үндістан сияқты ірі мемлекетті басқарса да.</w:t>
        <w:br/>
        <w:t>сонысына өзі өткінші деп риза болмаған қызы Гүлбаданнын</w:t>
        <w:br/>
        <w:t>«Құмайыннамасындағы» дерегіне қарағанда, әкесі ұдайы</w:t>
        <w:br/>
        <w:t>көңілі жарымжан кезінде өлең жазатынын айтын өтіпті</w:t>
        <w:br/>
        <w:t>Абай да байлық пен биліктен кол үзіп, өлең жазғаны өз</w:t>
        <w:br/>
        <w:t>шығармаларынан, бірінші қара сөзінен де белгілі.</w:t>
        <w:br/>
        <w:t>Сондай-ақ, қызы Гүлбаданның куэландырғанындай, Ба-</w:t>
        <w:br/>
        <w:t>быр қырық жеті жасында Аградағы өзінің сүйікті кітап-</w:t>
        <w:br/>
        <w:t>ханасында толғанып отырып, көз жұмады. Абай да өлерінен</w:t>
        <w:br/>
        <w:t>аз күн бұрын, үстіне ешкімді кіргізбей, өлген баласына</w:t>
        <w:br/>
        <w:t>толғанып отырып, аяққы күндері тілден қалып барып, көз</w:t>
        <w:br/>
        <w:t>жұмған ғой. Екі ұлы адамның өліміне дейін ұқсас. Тек екі</w:t>
        <w:br/>
        <w:t>арасында он үш жас қана айырма бар. Бірі қырық жетісінде,</w:t>
        <w:br/>
        <w:t>екіншісі алпысында көз жұмғаны белгілі.</w:t>
        <w:br/>
        <w:t>жжж</w:t>
        <w:br/>
        <w:t>Абайдың өмірінің екінші бөлігі ерекше болды, ол өмі-</w:t>
        <w:br/>
        <w:t>рінің бірінші бөлігіндегі көрген қиындығы мен жәбіріне</w:t>
        <w:br/>
        <w:t>таусылған жоқ. Қайта сол сан қатпарлы қиындықпен әт-</w:t>
        <w:br/>
        <w:t>керген ортаның өмір сырын ой елегінен өткізіп, қатал тағ-</w:t>
        <w:br/>
        <w:t>дырдың қыр-сырын, ой көрінісін қағазға түсіріп, өрнек-</w:t>
        <w:br/>
        <w:t>теумен болды.</w:t>
        <w:br/>
        <w:t>108</w:t>
        <w:br/>
        <w:t>көрінісінен атүсті сыр береді ле, көбісі жеке басының қамы</w:t>
        <w:br/>
        <w:t>үшін еңбектенген сияқты болады.</w:t>
        <w:br/>
        <w:t>Абайға ұқсап нақпа-нақ дәлелдеп, түйіндеп жазып</w:t>
        <w:br/>
        <w:t>қалдыру керек. Осы жерде реті келіп тұрғанда, сөз арасына</w:t>
        <w:br/>
        <w:t>кірме болса да, Абайдың аталарынан да өте ірі, дүние жүзіне</w:t>
        <w:br/>
        <w:t>белгілі жарты әлемді билеген хандар мен әміршілерге аздап</w:t>
        <w:br/>
        <w:t>тоқталып, оқырман қауым есіне сала кеткенді жөн көрдім.</w:t>
        <w:br/>
        <w:t>Бұлардың да адамзатқа ортақ ой тастағанын сөз етпекпін.</w:t>
        <w:br/>
        <w:t>жжж</w:t>
        <w:br/>
        <w:t>1. Шыңғыс хан тұқымынан - Араб Мұхаммед ұлы</w:t>
        <w:br/>
        <w:t>Әбілғазы (1602 - 1664 ж.) мемлекет басқару ісіне біраз</w:t>
        <w:br/>
        <w:t>жаңалық енгізген қоғам қайраткері, тарихшы, тарихи</w:t>
        <w:br/>
        <w:t>тақырыптарға жазған екі еңбегі бар.</w:t>
        <w:br/>
        <w:t>а) «Түрікпен шежіресі» («Шежіре -- и таракиме»)</w:t>
        <w:br/>
        <w:t>1660 - 1661 ж. жазған.</w:t>
        <w:br/>
        <w:t>6) «Түркі шежіресі» («Шежіре - и түрік») 1663 жылы</w:t>
        <w:br/>
        <w:t>бастап, аяғын баласы Ануаш Мұхаммед 1687 жылы бітірген.</w:t>
        <w:br/>
        <w:t>Бұдан басқа да фольклорын. шежірелерін, аңыз-әңгімелерін,</w:t>
      </w:r>
    </w:p>
    <w:p>
      <w:r>
        <w:t>эпикалық толғауларын, хикаяларын, тағы басқа дүниелерді</w:t>
        <w:br/>
        <w:t>жазыл қалдырған.</w:t>
        <w:br/>
        <w:t>Міне, бұдан басқа да халық үшін ортақ ой ойлаған хан</w:t>
        <w:br/>
        <w:t>тұқымдары бар шығар, бірақ көбісі үстемдік жолға көңіл</w:t>
        <w:br/>
        <w:t>бөлгені тарихтан белгілі.</w:t>
        <w:br/>
        <w:t>жжж</w:t>
        <w:br/>
        <w:t>2. Ақсақ Темір де тыныштықта мүлгіген Орта Азияға</w:t>
        <w:br/>
        <w:t>жан бітіріп, Қожа Ахмет Иассауиге тарихтан ерекше орын</w:t>
        <w:br/>
        <w:t>алатын үлкен күмбез, мәдени ғимараттар тұрғызған.</w:t>
        <w:br/>
        <w:t>а) С. Ахмед - Әмір Темірдің немересі, Мирон Шахтын</w:t>
        <w:br/>
        <w:t>баласы, ол ақын болған, үш жүзден аса бәйіт шығарған. 1436</w:t>
        <w:br/>
        <w:t>жылы «Ғашық-нама» («Таашуқ-нама») деген кітап жазған.</w:t>
        <w:br/>
        <w:t>6) Ұлықбек Мұхаммед Тарағай (1394 - 1449 ж.) - Ақсақ</w:t>
        <w:br/>
        <w:t>Темірдің немересі. Орта Азияның ұлы астрономы және</w:t>
        <w:br/>
        <w:t>математигі. Ол әйгілі астроном, мектепті ұйымдастырушы,</w:t>
        <w:br/>
        <w:t>заманында теңдесі жоқ обсерваторияның негізін қалаушы,</w:t>
        <w:br/>
        <w:t>Ұлықбек обсерваториясының ең басты еңбегі «Зидн-н</w:t>
        <w:br/>
        <w:t>Жәди-и Гургани» («Ұлықбек-зиджі»). Ол төрт бөлімнен</w:t>
        <w:br/>
        <w:t>тұрады. Күнтізбелер туралы: уақыт өлшеу, планеталардың</w:t>
        <w:br/>
        <w:t>ШЕ</w:t>
        <w:br/>
        <w:t>«Адамның өмірден алары, өз тілегінен қашан да аз», -</w:t>
        <w:br/>
        <w:t>деп (Д. Лондон) айтқандай Қарауылбектің өмірде жазары</w:t>
        <w:br/>
        <w:t>көп болған, бірақ артында қалғаны аз екеніне өкінемін.</w:t>
        <w:br/>
        <w:t>17. УМЭЛС АСАТҰЛЫ</w:t>
        <w:br/>
        <w:t>(Қанағатты адал азамат)</w:t>
        <w:br/>
        <w:t>«Көркем мінезді</w:t>
        <w:br/>
        <w:t>кісінің өмірі де көркем»</w:t>
        <w:br/>
        <w:t>Сауытбек Мәдімәрұлы</w:t>
        <w:br/>
        <w:t>Менің табынушыларым деген қолжазбамда он төрт</w:t>
        <w:br/>
        <w:t>азаматтың есімін атағанмын. Соның ең соңғысы - ауда-</w:t>
        <w:br/>
        <w:t>нымыздың азаматы. Іш көйлегім денеме қандай жақын бол-</w:t>
        <w:br/>
        <w:t>са, Умэлстің мінез-құлқы, іс-әрекеті, қызметі, отбасы, күн</w:t>
        <w:br/>
        <w:t>көрісі - жалпы өмірі көз алдымда өтіп жатқаннан кейін,</w:t>
        <w:br/>
        <w:t>оның өмір өткелдері мен мінез-қасиеттерінің қыр-сырынан</w:t>
        <w:br/>
        <w:t>оқырманға баяндап беруді өзіме міндет санаймын. Менің</w:t>
        <w:br/>
        <w:t>табынушылар ішінен көзін көргенім осы ғана.</w:t>
        <w:br/>
        <w:t>Жиырма жылға жуық уақыттан бері Умэлс Асатовтың</w:t>
        <w:br/>
        <w:t>отбасындағы тіршілігі мен ой-мақсатынан бастап, жұмыс</w:t>
        <w:br/>
        <w:t>орны мен өмір сүрген ортасына дейін зер сала байқап</w:t>
        <w:br/>
        <w:t>келемін.</w:t>
        <w:br/>
        <w:t>Бұл азаматтын соншама уақыт ішінде бірде-бір өзгеріп,</w:t>
        <w:br/>
        <w:t>құбылғанын сезбедім. Не леген тұрақты салдарлы, парасат-</w:t>
        <w:br/>
        <w:t>ты жан десеңші. Жалғыз маған ғана емес, жалпы көпке со-</w:t>
        <w:br/>
        <w:t>лай. Кейбіреулер заман ағымына, күн көрісіне, қызметіне,</w:t>
        <w:br/>
        <w:t>бай-кедейлігіне, үлкен-кішілігіне, кемтар-нашарлығына,</w:t>
        <w:br/>
        <w:t>қарай өзгеріп тұрады ғой. Ал Умэлс соның бәріне бірдей</w:t>
        <w:br/>
        <w:t>қанағатты, адал, тұрақты, кішіпейіл, еңбекшіл, кімге де бол-</w:t>
        <w:br/>
        <w:t>са артық сөзі жоқ, мейірімді, иманжүзді, не керек, адам ба-</w:t>
      </w:r>
    </w:p>
    <w:p>
      <w:r>
        <w:t>ласына тән адамгершілікті қасиеттердің бәрі үйіліп-төгілін</w:t>
        <w:br/>
        <w:t>бір Умэлстін бойынан табылады. Әсіресе, осы қасиеттердің</w:t>
        <w:br/>
        <w:t>ішінде адалдық, қанағаттылық, тұрақтылық сияқты қасиет-</w:t>
        <w:br/>
        <w:t>тер оның өн бойында тұнып тұр.</w:t>
        <w:br/>
        <w:t>Умэлстің отбасынан аздап сыр берейін. Өзімен он</w:t>
        <w:br/>
        <w:t>жыл бірге оқыған парталас, әрі тағдырлас (жетім) Мәрзия</w:t>
        <w:br/>
        <w:t>Сұртаевамен мектепті бітірісімен отасқан. Сөйтіп, екеуі</w:t>
        <w:br/>
        <w:t>де «Шу өңірі» газетінің (аудандық газет) редакциясына</w:t>
        <w:br/>
        <w:t>19</w:t>
        <w:br/>
        <w:t>өздігінен ізденіп оқу арқылы одан ары жетілдіріп, дамыт-</w:t>
        <w:br/>
        <w:t>ты. Орыс азаматымен дос бола жүріп оның тілін үйреніп,</w:t>
        <w:br/>
        <w:t>орысша кітаптар оқып, тіпті оны қазақ тіліне аударғаны да</w:t>
        <w:br/>
        <w:t>көпке аян.</w:t>
        <w:br/>
        <w:t>Қорыта айтқанда, қай жағынан болса да, Абай өте табиғи</w:t>
        <w:br/>
        <w:t>дарынды адам. Құдай оған бар қабілетті үйіп-төгіп бір-ақ</w:t>
        <w:br/>
        <w:t>берген. Дүниеге көзқарасы мен дүниетанымы сұмдық терең,</w:t>
        <w:br/>
        <w:t>әрі сан қатпарлы ойға бөлейді. Абай жеті атасына дейін ел</w:t>
        <w:br/>
        <w:t>билеген босаға бола тұра, тәуелділік пен тәуелсіздіктің сы-</w:t>
        <w:br/>
        <w:t>рын өз отбасынан бастап сезініп, ара-жігін түсіне білді. Біліп</w:t>
        <w:br/>
        <w:t>тұрып білмейтін, сезіп тұрып сезбейтіндердің күйін кешпеді.</w:t>
        <w:br/>
        <w:t>Ол сонау жеті атасынан бастап өзіне дейінгі ел билеген өмір</w:t>
        <w:br/>
        <w:t>жолының сыр-қырына терең үңілген сияқты. Сондағы билік</w:t>
        <w:br/>
        <w:t>пен байлықтан мұра болып тұрақтағаны қайсы, не жұқты, не</w:t>
        <w:br/>
        <w:t>қалды, керісінше, өздеріне жау көбейткеннен басқа не тапты</w:t>
        <w:br/>
        <w:t>деген сияқты жолдан өтті.</w:t>
        <w:br/>
        <w:t>Мүмкін, осы билікті, әділ байлықты адал таппаған шығар</w:t>
        <w:br/>
        <w:t>деген оймен үш жыл болыс болып, ел іші жұмысымен тығыз</w:t>
        <w:br/>
        <w:t>байланысын та көрді.</w:t>
        <w:br/>
        <w:t>Содан уысына тұрақтаған не? Қайта онда емес, не мұн-</w:t>
        <w:br/>
        <w:t>да емес күй кешті. Керісінше, Абайды шыншыл болдың деп</w:t>
        <w:br/>
        <w:t>жау көбейсе, болыс болдың деп көре алмаған топ сонау әкесі</w:t>
        <w:br/>
        <w:t>Құнанбайдан басталған жаулықтың түтінін бықсытып, соңы-</w:t>
        <w:br/>
        <w:t>на түсті. Олармен өзі айтқандай алысты-жұлысты, айтысты-</w:t>
        <w:br/>
        <w:t>тартысты, мұның бәрі баянсыз екеніне тағы көзі жетті.</w:t>
        <w:br/>
        <w:t>Билік пен байлықты меңгерген Абайдың ісі мынау. Ал</w:t>
        <w:br/>
        <w:t>мұны меңгермегендер болса, бұған дейін бір арман ғой,</w:t>
        <w:br/>
        <w:t>қолында билік пен байлық жоқ деп күрсінер еді. Сондықтан</w:t>
        <w:br/>
        <w:t>мен Абайдың өте ерекше, дара тұлға болуын осы екеуін те-</w:t>
        <w:br/>
        <w:t>рен сезінуден деп ойлаймын. Әрине, мұндайлар аз емес, одан</w:t>
        <w:br/>
        <w:t>да өте зор, жарты әлемді сұрағандар: Шыңғыс хан, Ескендір,</w:t>
        <w:br/>
        <w:t>Зұлхарнайын, Цезарь, Кромвель, Ақсақ Темір тағы тағылар-</w:t>
        <w:br/>
        <w:t>ға не жұқты, не тұрақтаған деген сияқты ойлар мазалайды.</w:t>
        <w:br/>
        <w:t>Бірақ Абай сияқты адамзат деген ұғымды кең ойлап, адам</w:t>
        <w:br/>
        <w:t>баласының бір-бірінен кемдігі жоқ, бір-біріне тәуелді болмау</w:t>
        <w:br/>
        <w:t>керек деген тұжырымын мына аты аталған дүние жүзін би-</w:t>
        <w:br/>
        <w:t>легендер ойламады. Міне, осы жолда Абай өмірінің екінші</w:t>
        <w:br/>
        <w:t>ойлы бөліміне дейін ақыл, сана-сезімімен де, билігімен</w:t>
        <w:br/>
        <w:t>де қызметінде байлықты түсінбейтін топпен қарсыласып</w:t>
        <w:br/>
        <w:t>107</w:t>
      </w:r>
    </w:p>
    <w:p>
      <w:r>
        <w:t>Кейбіреулер жел қайдан соқса, солай қарай ықтайды да.</w:t>
        <w:br/>
        <w:t>күнбағыс құсап күн шыққан жаққа қарайды. Ал Бауыржан</w:t>
        <w:br/>
        <w:t>анадан қалай туылды, солай өтті. Тұрақтылықтанытты. Тұрақ-</w:t>
        <w:br/>
        <w:t>тылық дегеннің өзі қолдан келе бермейтін қүбылыс қой.</w:t>
        <w:br/>
        <w:t>Заманың, жүрген ортаң, басшылық, күн көрісің, үй</w:t>
        <w:br/>
        <w:t>ішің, мінез-құлқың, сана-сезімің, ойың сені өз арнасынан</w:t>
        <w:br/>
        <w:t>бұрмай қоймайтыны белгілі. Бұған ердің ері, адамның адамы</w:t>
        <w:br/>
        <w:t>тұрақтылық танытар. Ал, Бауыржан Ұлы Отан соғысында</w:t>
        <w:br/>
        <w:t>оттың ортасында жүріп, бейбіт күнде халықтың ортасында</w:t>
        <w:br/>
        <w:t>жүріп тұрақты екенін көрсете білді.</w:t>
        <w:br/>
        <w:t>Біреулер, шындықты, әділдікті тек қана өзінен төмен-</w:t>
        <w:br/>
        <w:t>дегіге айтып, содан оны талап етіп, ал жоғарғы басшыларға</w:t>
        <w:br/>
        <w:t>шындыкәділдікайтпақтүгіл,оләдіре қалып, мәймәңкелеумен</w:t>
        <w:br/>
        <w:t>болады. Немесе басшыларға шындық пен әділдік жағында</w:t>
        <w:br/>
        <w:t>жүргенсіп сөйлейді де, ақиқат алдында, іс-әрекет үстінде</w:t>
        <w:br/>
        <w:t>өзінің ісі мен сөзіне жетпей жатады.</w:t>
        <w:br/>
        <w:t>Өмірде осындай шыншыл, ақылды данышпан болған-</w:t>
        <w:br/>
        <w:t>сығандар толып жатыр. Бауыржан жиырмасыншы ғасырда</w:t>
        <w:br/>
        <w:t>туылғандардың ішіндегі ересен шыншыл, ерен шоқтығы</w:t>
        <w:br/>
        <w:t>биік, батыр тұлғалысы ғана емес, ғасырдан ғасырға биіктей</w:t>
        <w:br/>
        <w:t>беретін тұлға. Ол ойына не келді, соны істеді. Ешкімнің</w:t>
        <w:br/>
        <w:t>эрине, жоғары-төмен лауазымына, бай-кедейлігіне, ақылды-</w:t>
        <w:br/>
        <w:t>ақымақтығына, ұлтына, еркек-әйел екендігіне қараған жоқ. Іс</w:t>
        <w:br/>
        <w:t>барысында өзінің көзқарасын айқын, ашық танытып, ісімен</w:t>
        <w:br/>
        <w:t>де, сөзімен де алмас қылыштың өткір жүзіндей кесіп жүрді.</w:t>
        <w:br/>
        <w:t>Бауыржанның бойындағы орасан табиғи жаратылыс бір-</w:t>
        <w:br/>
        <w:t>біріне сай, бірін-бірі құптап, толықтырып үйлесіп тұрады.</w:t>
        <w:br/>
        <w:t>Ой көрінісін сөзі немесе ісі арқылы жүзеге асырарда ісі</w:t>
        <w:br/>
        <w:t>сәтті, не сәтсіз, сөзі орынды, не орынсыз болсын, орындалу</w:t>
        <w:br/>
        <w:t>барысында соның бәрі орынды болып, ретін тауып, іріленіп</w:t>
        <w:br/>
        <w:t>кетеді де, төңірегіндегі достары түгіл, қастарын да өзіне</w:t>
        <w:br/>
        <w:t>тәнті етеді.</w:t>
        <w:br/>
        <w:t>Шіркін, қандай тамаша дарын, қабілет десеңші! Барлығы</w:t>
        <w:br/>
        <w:t>бір адамның бойынан табылған.</w:t>
        <w:br/>
        <w:t>Бауыржандай қабілетті адамдар көп қой, бірақ бойындағы</w:t>
        <w:br/>
        <w:t>сол қабілетін Бауыржандай жан-жақты жарқырата аша</w:t>
        <w:br/>
        <w:t>білетін адамдар өмірде сирек.</w:t>
        <w:br/>
        <w:t>Сұлу да, сұсты көркем келбеті күш атасын танымайтын</w:t>
        <w:br/>
        <w:t>дене бітіміне сай, ұшқыр да өткір, ойлы көзі өте сезгіш,</w:t>
        <w:br/>
        <w:t>Ш</w:t>
        <w:br/>
        <w:t>бастаған өктем топ оны әз жолына ықпал жасағанымен, оган</w:t>
        <w:br/>
        <w:t>көнбеді. Абайдын өзінің шыққан тегі бергісі тобықты руы</w:t>
        <w:br/>
        <w:t>арғысы бүкіл орта жүзді билеген көкжал отбасынан шықса</w:t>
        <w:br/>
        <w:t>да, адамдық пен надандықты, шындық пен өтірікті, әділдік</w:t>
        <w:br/>
        <w:t>пен әділетсіздікті, осы сияқты өмір сырының сан түрін адам-</w:t>
        <w:br/>
        <w:t>дық тұрғыда сезініп, ажырата біліп, соның әлсіз жағын тани</w:t>
        <w:br/>
        <w:t>білуі тегін емес. Бұл өте жоғары саналы адамның жемісі.</w:t>
        <w:br/>
        <w:t>Феолдалдық дәуірде қалыптасқан ақ пен қаранын.</w:t>
        <w:br/>
        <w:t>бай мен кедейдің, әлді мен әлсіздің арасында туындаған</w:t>
      </w:r>
    </w:p>
    <w:p>
      <w:r>
        <w:t>озбырлықты бесіктегі баладан бастап өлмелі кәріге дейін</w:t>
        <w:br/>
        <w:t>көріп, сезіп, соның зардабын шекті. Біле тұра адамдар бір-</w:t>
        <w:br/>
        <w:t>біріне осыны істейді. Үстем таптар, қолында билігі барлар</w:t>
        <w:br/>
        <w:t>мен байларға адам құны бір тиынға тұрғысыз болды.</w:t>
        <w:br/>
        <w:t>Көпке дейін өмір жоктықпен өткен біреулер тек қана күт</w:t>
        <w:br/>
        <w:t>көріске мұқтажды болып, тұрмысты өмір сүрсем деп әуелім</w:t>
        <w:br/>
        <w:t>осыны армандады.</w:t>
        <w:br/>
        <w:t>Ол ойы орындалған соң, өз бойынан артық мал-мүлік</w:t>
        <w:br/>
        <w:t>жияды. Сөйтіп жүріп бай атанады да, малын бағатын құл.</w:t>
        <w:br/>
        <w:t>үй жұмысын істейтін күң салады. Енді өстіп байып алған</w:t>
        <w:br/>
        <w:t>соң, би, болыс болғысы келіп, соның жолына байлығын ша-</w:t>
        <w:br/>
        <w:t>шады. Міне, осындай арманнан арман туындап, әрқайсысы</w:t>
        <w:br/>
        <w:t>өз ойын іске асыру жолында адамгершілік пен шындықтан</w:t>
        <w:br/>
        <w:t>ауытқиды. Бірақ олар баяғы өзінің бастапқы жоқпен өткізген</w:t>
        <w:br/>
        <w:t>күні біреудің басында болса, мен де баяғыда осындай болып</w:t>
        <w:br/>
        <w:t>едім деп әсте өткен күнін ойына алмайды.</w:t>
        <w:br/>
        <w:t>Міне, өстіп өмір жалғасқалы осылай қайталанып, адамдар</w:t>
        <w:br/>
        <w:t>арасында тәуелсіздіктің түтіні жалғасын тауып келеді. «Кедей</w:t>
        <w:br/>
        <w:t>байға жетсем, бай құдайға жетсем» ниет осыдан туады.</w:t>
        <w:br/>
        <w:t>Жеті атасына дейін ел билеген «босағалар», шынжыр</w:t>
        <w:br/>
        <w:t>балағы үзілмеген ірі байлар, кедейден барып байығандар</w:t>
        <w:br/>
        <w:t>өздерінен кейінгі әлсіз, кедей, аңқау момындарды, олар да</w:t>
        <w:br/>
        <w:t>біз сияқты адам ғой деп ойламаған. Мұндайға қол ұшын</w:t>
        <w:br/>
        <w:t>бермек түгіл, сол жүргенін де көп көрген. Бұларды жаншыл.</w:t>
        <w:br/>
        <w:t>барын, жайылымын тартып алып, шағым айтса, байдып</w:t>
        <w:br/>
        <w:t>сөзін сөйлеп, жығып беріп отырған.</w:t>
        <w:br/>
        <w:t>Ақын Абай осындай ортада өмір сүрген. Абайдын есін</w:t>
        <w:br/>
        <w:t>білгеннен бастап өлеңді шабытты жазғанға дейінгі өмірі</w:t>
        <w:br/>
        <w:t>бір бөлек. Оның өскен ортасы жоғарыда айтылғандай бол-</w:t>
        <w:br/>
        <w:t>са, білімді медреседен үш жыл оқып алды, басқа білімлі!</w:t>
        <w:br/>
        <w:t>106</w:t>
        <w:br/>
        <w:t>Мұндай өлеңдер Пушкин мен Лермонтовта толып жа-</w:t>
        <w:br/>
        <w:t>тыр. Сол үшін ұлы ақындар қатарынан орын алуы тегін емес.</w:t>
        <w:br/>
        <w:t>Екі ақынның қастасқан қанды қолдан қаза табуына сұмдық</w:t>
        <w:br/>
        <w:t>өкінесің. «Бүгін ешкім айыпталмайды» (Жүсіп 12/92), - деп</w:t>
        <w:br/>
        <w:t>құран сөзіндегідей ешкім айыпталмаса да ойлы оқырман</w:t>
        <w:br/>
        <w:t>қауым өкінуде.</w:t>
        <w:br/>
        <w:t>12. АБАЙ ҚҰНАНБАЕВ</w:t>
        <w:br/>
        <w:t>Абайдың ерекшелігі тек өлеңдері мен қара сөзінде ғана</w:t>
        <w:br/>
        <w:t>емес. Оның ірі тұлға екені дүниетанымында екенін өз әлімше</w:t>
        <w:br/>
        <w:t>дәлелдеп байқайын. Адам өмірге келген соң, әрине, тіршілік</w:t>
        <w:br/>
        <w:t>иесі екені бірінші сауал. Өмір сол тіршіліктен құралып, соны</w:t>
        <w:br/>
        <w:t>қызықтап өмірден қалай өткеніңді сезбей қаласың. Бұл бір</w:t>
        <w:br/>
        <w:t>жағы саналы адамзат үшін дұрыс та шығар. Өйткені, «о</w:t>
        <w:br/>
        <w:t>дүниеге қашан аттанамын» деп тіршіліксіз қайғы ойлаумен</w:t>
        <w:br/>
        <w:t>болса, күн батып, таң ата ма?</w:t>
        <w:br/>
        <w:t>Сол үшін бітпес тіршіліктің қызығын әркім өз сана-</w:t>
        <w:br/>
        <w:t>сезіміне қарай, еңбегінің жемісі арқылы күнін көруге тиісті.</w:t>
        <w:br/>
        <w:t>Өмірде солай болып та жүр.</w:t>
        <w:br/>
        <w:t>Бұған біздің кемелденген социалистік дәуіріміз куә</w:t>
      </w:r>
    </w:p>
    <w:p>
      <w:r>
        <w:t>болып та отыр және соған қарай енбекқорлыққа елімізді</w:t>
        <w:br/>
        <w:t>тәрбиелеуде. Біреудің еңбегіне екінші бірі тәртіп бар жерде</w:t>
        <w:br/>
        <w:t>қол сұғуы жоқ. Ал тәртіп жоқ жерде жолсыздықтың бәрі бо-</w:t>
        <w:br/>
        <w:t>латыны сөзсіз.</w:t>
        <w:br/>
        <w:t>Менің осы туралы ой қозғағым келіп отырғаны, бізден</w:t>
        <w:br/>
        <w:t>бұрынғы феодалдық дәуірде өмір сүрген ірі тұлғалардың</w:t>
        <w:br/>
        <w:t>бірі - Абай Құнанбаев туралы болмақ. Бұрынғы тарихқа</w:t>
        <w:br/>
        <w:t>қарап, Абай сияқты терең ой толғағандар сирек әрі бұ-</w:t>
        <w:br/>
        <w:t>лыңғырлау болыл келген бе деймін.</w:t>
        <w:br/>
        <w:t>Себебі, адамзаттың қамын бәріне ортақ ойлайтындар</w:t>
        <w:br/>
        <w:t>бар болғанмен, Абай сияқты ірі жерден шығып, байлық пен</w:t>
        <w:br/>
        <w:t>мансапты тең меңгеріп, соның өзінде жалпы халықты ала-</w:t>
        <w:br/>
        <w:t>ламай, қамын тең ойлап, кейінгісіне өте құнды сөз жазып</w:t>
        <w:br/>
        <w:t>қалдыруы сирек.</w:t>
        <w:br/>
        <w:t>«Оның себебі неде» деп, тарих сырына үңілгенде,</w:t>
        <w:br/>
        <w:t>бұрынғы ел билеген хан, сұлтан, би, болыстар немесе ақын,</w:t>
        <w:br/>
        <w:t>жазушы, тарихшылардың көбі халықтың ішкі жағдайына</w:t>
        <w:br/>
        <w:t>үстірт қарап, одан сөз қозғамай, өткінші нөсер құсап сырт</w:t>
        <w:br/>
        <w:t>103</w:t>
        <w:br/>
        <w:t>14. МҰҚАҒАЛИ МАҚАТАЕВ</w:t>
        <w:br/>
        <w:t>«Өнер дегеніміз - адамның табиғаты:</w:t>
        <w:br/>
        <w:t>ал табиғат болса құдай сыйлаған өнер»</w:t>
        <w:br/>
        <w:t>Филип Белей</w:t>
        <w:br/>
        <w:t>Мұқағали поэзия үшін туылған дарын иесі. Дарын</w:t>
        <w:br/>
        <w:t>болғанда да ересен дарын. Кез келген өлеңін оқып көрсең,</w:t>
        <w:br/>
        <w:t>биіктен сорғалаған шаңғы құсап екпінді, кедір-бұдырсыз</w:t>
        <w:br/>
        <w:t>сөз ұйқастары іркес-тіркес мағынасы, көркемдігі бір-бірін</w:t>
        <w:br/>
        <w:t>құптап, көркейтіп, толықтырып сөз сиқырын өріп отырады.</w:t>
        <w:br/>
        <w:t>Сүйікті оқырмандары түгіл, поэзияға аса мән бермейтін</w:t>
        <w:br/>
        <w:t>оқырмандардың өзі бір жол өлеңін оқи қалса болды, оны маг-</w:t>
        <w:br/>
        <w:t>ниттей тартып, баурап алып, аяқтап біткенше, бас көтертпей,</w:t>
        <w:br/>
        <w:t>барлық ынта, ойын жаулап, өзіне тәнті етеді. Шіркін, сөз</w:t>
        <w:br/>
        <w:t>сиқырын ерттеп мінген қандай тамаша дарын иесі десеңші.</w:t>
        <w:br/>
        <w:t>Аса дарын иесі жасанды сөздерге жол алдырмайды екен.</w:t>
        <w:br/>
        <w:t>Мұқағали да Бауыржан құсап өзін өмірде еркін ұстайды.</w:t>
        <w:br/>
        <w:t>Өмірге қалай келді, табиғи жаратылыс сырын сақтап солай</w:t>
        <w:br/>
        <w:t>кетті. Біреулердей өзінен жоғарыға жәрбеңдеп, төменгіге сес</w:t>
        <w:br/>
        <w:t>көрсетпеді. Кіммен болсын адамгершілік арқылы санасып,</w:t>
        <w:br/>
        <w:t>артық-кеміне кешіріммен қарап, адамдығынан, еңбегінен, да-</w:t>
        <w:br/>
        <w:t>рынынан танбады. Бар-жоққа шүкіршілік етіп, күн көрістің,</w:t>
        <w:br/>
        <w:t>дүниенің, байлық қуудың құлы болған жоқ. Он жылдық</w:t>
        <w:br/>
        <w:t>қорды бір күндік етті, он жыл аш боламын деп ойламады. Ке-</w:t>
        <w:br/>
        <w:t>лешекке кең қарады, сәтті күн көрістің мезетін пайдаланған</w:t>
        <w:br/>
        <w:t>біреулердей, соңын қумады. Аузын ашса ар жағы көрінді,</w:t>
        <w:br/>
        <w:t>үстінен ішіп-жегенді пайда көрген қулар үшін өз қалтасын</w:t>
        <w:br/>
        <w:t>қақты. Кімге болсын адал, ақ көңіл болды. Бірақ поэзия,</w:t>
        <w:br/>
        <w:t>көркем әдебиет жайындағы дарынсыздарға шындықты</w:t>
        <w:br/>
        <w:t>шыжғырып бетіне ашық айтқандарға ол жақпады. Мұқағали</w:t>
        <w:br/>
        <w:t>көбінесе әдебиет жайында үлкен-кіші, жоғары-төмен лауазы-</w:t>
        <w:br/>
        <w:t>мына қарамай, шын, ақиқатты бетіне тік айтты. Қабілетімен</w:t>
        <w:br/>
        <w:t>емес қызметпен, не таныс-тамыр, не бай-кедей, не парасы-</w:t>
        <w:br/>
        <w:t>мен санасқандар үшін жақпады. Бізде қазір өзін ақын, өзін</w:t>
      </w:r>
    </w:p>
    <w:p>
      <w:r>
        <w:t>жазушы, білгіш, ақылды, көсем қылып жүргендер көп қой.</w:t>
        <w:br/>
        <w:t>Олар егер осындай жолдарға қолы жетсе, беделі, лауазымы,</w:t>
        <w:br/>
        <w:t>байлығы, жасын, сақалын, көзін сатып, не болмаса таныс-</w:t>
        <w:br/>
        <w:t>тамыр, пара арқылы жетеді.</w:t>
        <w:br/>
        <w:t>113</w:t>
        <w:br/>
        <w:t>қозғалысы жөнінде. Астроном, баска мағлұматтар. Мұнда</w:t>
        <w:br/>
        <w:t>астрономияның теориялық негіздерімен қатар, 1018 жұл-</w:t>
        <w:br/>
        <w:t>дыздың орны көрсетілген каталог жасалған. (Қазақ совет эн-</w:t>
        <w:br/>
        <w:t>циклопедиясы, П том, 375 бет).</w:t>
        <w:br/>
        <w:t>в) Бабыр - (Заһир ад-дин Мұхаммед 1483 - 1530 ж.) -</w:t>
        <w:br/>
        <w:t>Ақсақ Темірдің туажаты. Бабырдың басты еңбегі «Бабыр-</w:t>
        <w:br/>
        <w:t>нама». Өлеңде кімді жазса да, бет-жүзіне қарамай қысқа, әрі</w:t>
        <w:br/>
        <w:t>нұсқа, дәл сипаттап, мінездеп, кейіптегі, нақты ой топшылап,</w:t>
        <w:br/>
        <w:t>Абай құсап ой қорытып отырған.</w:t>
        <w:br/>
        <w:t>г) Акбар - оның ұлы Жаһангер шах (1569 - 1627 ж3-</w:t>
        <w:br/>
        <w:t>Бабырдың үрім-бұтақтары. Әкелі-балалы екеуі де мәдениетті</w:t>
        <w:br/>
        <w:t>гүлдендіруге үлкен үлес қосқан.</w:t>
        <w:br/>
        <w:t>Акбар ұлы Жаһангер шахтың жарлығымен 38 жаста</w:t>
        <w:br/>
        <w:t>дүниеден қайтқан әйелі Мумтаз-Махалға «Жамна» өзенінің</w:t>
        <w:br/>
        <w:t>жағасында салдырған ескерткіші әлі күнге дейін әлемдегі</w:t>
        <w:br/>
        <w:t>сәулет өнерінің жауһары «Тадж-Махал» бой көтеріп тұр.</w:t>
        <w:br/>
        <w:t>Осы ғажайып ғимаратты жиырма екі жыл бойы жиырма мың</w:t>
        <w:br/>
        <w:t>жұмысшы салған екен.</w:t>
        <w:br/>
        <w:t>жжж</w:t>
        <w:br/>
        <w:t>Дегенмен, Орта Азияның бұрынғы толып жатқан хан,</w:t>
        <w:br/>
        <w:t>сұлтан, бектеріне қарағанда үстемдік жолына бейім тұрса</w:t>
        <w:br/>
        <w:t>да, Ақсақ Темірдің өзі де, оның үрім-бұтақтарының ішінен</w:t>
        <w:br/>
        <w:t>де ақындар шығып, адамзатқа ортақ ғылыми іс тынды-</w:t>
        <w:br/>
        <w:t>рып, мәдениетті, әдебиетті дамытып, оны өркендетіп,</w:t>
        <w:br/>
        <w:t>сәулетті ғимараттар тұрғызып, кейінгі келешек ұрпақты</w:t>
        <w:br/>
        <w:t>толғандыратындай өте биік санаға көтерілген.</w:t>
        <w:br/>
        <w:t>Мұның үстіне Үндістанның 100000 әскері бар Рано Сан-</w:t>
        <w:br/>
        <w:t>грам Синхты «панипат» жазығында жеңген ірі қолбасшы әрі</w:t>
        <w:br/>
        <w:t>ақын Бабырдың орны ерекше. Өйткені басқаға қарағанда</w:t>
        <w:br/>
        <w:t>ақындар өктем күшке қарсы, адамзат жүрегіне жақын, әрі</w:t>
        <w:br/>
        <w:t>жылы, жалпы көпке тең қарап, нашарды аяғыш келеді.</w:t>
        <w:br/>
        <w:t>Тіпті адам баласына мейірімді болады. Ал ақындар істеген</w:t>
        <w:br/>
        <w:t>қарсылықтар лаж жоқтан туындалып, лаж жоқтың ісі.</w:t>
        <w:br/>
        <w:t>жжж</w:t>
        <w:br/>
        <w:t>Ақын Абай Құнанбаев феодалдық дәуірде туып, қатал</w:t>
        <w:br/>
        <w:t>ортада тәрбиеленіп өссе де, өзін қазақ халқынан шыққан аса</w:t>
        <w:br/>
        <w:t>дара тұлға ретінде көрсете білді. Өзінін туған әкесі Құнанбай</w:t>
        <w:br/>
        <w:t>105</w:t>
        <w:br/>
        <w:t>Бірақ Қарауылбектің шығармаларына байыппен қара-</w:t>
        <w:br/>
        <w:t>ғанда, жұмысбасты болған ба, жоқ өте талғампаз ба, аса</w:t>
        <w:br/>
        <w:t>беріліп жазбаған сияқты. Мүм кін, талғампаз болуы- әдебиет</w:t>
      </w:r>
    </w:p>
    <w:p>
      <w:r>
        <w:t>әлеміне өте жауапты қарауы шығар, ойы, жоспары, әбден</w:t>
        <w:br/>
        <w:t>шегіне жетіп, шабытты шағы толастаған сәтте қолына қалам</w:t>
        <w:br/>
        <w:t>алатын сияқты.</w:t>
        <w:br/>
        <w:t>Артында қалған шағын шығармаларының көбісі ана</w:t>
        <w:br/>
        <w:t>сүтінің дәмі әлі аузынан кетпеген балалық жастан бастап жа-</w:t>
        <w:br/>
        <w:t>лынды жігіттікке дейінгі аралықтағы оқиғаларды қамтиды.</w:t>
        <w:br/>
        <w:t>Ал өзі жігіт ағасы болып, алысқа көз салып, кеңдікке кең</w:t>
        <w:br/>
        <w:t>қарауға, биікке қол созып, терең ойлауға аса мұршасы бол-</w:t>
        <w:br/>
        <w:t>май, қапыс кеткен сияқты.</w:t>
        <w:br/>
        <w:t>П</w:t>
        <w:br/>
        <w:t>«Өмір адамға мәңгілік сый</w:t>
        <w:br/>
        <w:t>ретінде емес, қарыз ретінде беріледі»</w:t>
        <w:br/>
        <w:t>Публилий Сир</w:t>
        <w:br/>
        <w:t>Мен осы арада тұнып тұрған екі мөлдір дарынның</w:t>
        <w:br/>
        <w:t>жасының қысқа болуына қатты өкінемін.</w:t>
        <w:br/>
        <w:t>Бұл поэзияда Мұқағали Мақатаев болса, прозадан</w:t>
        <w:br/>
        <w:t>Қарауылбек Қазиев. Аздап салыстырма ойымды айта кетейін.</w:t>
        <w:br/>
        <w:t>Мұқағали 45 жыл-ақ өмір сүрді. Жаңадан жігіт ағасы болып</w:t>
        <w:br/>
        <w:t>толысып, поэзиядан да шабытты шалқар көлден сусындап</w:t>
        <w:br/>
        <w:t>келе жатқанда, мезгілсіз ажалдың келуі- өкінішті-ақ.</w:t>
        <w:br/>
        <w:t>Сонда да болса, Қарауылбекке қарағанда Мұқағали</w:t>
        <w:br/>
        <w:t>өмірден қамсыз, кездейсок аттанбаған. «Басы ауырмаған</w:t>
        <w:br/>
        <w:t>адам, құдаймен ісі жоқ» деп, эр адам басынатүскен сырқаттан</w:t>
        <w:br/>
        <w:t>уағында құлан таза жазылып кетсе де, «астапыралласын» ау-</w:t>
        <w:br/>
        <w:t>зына бір келтіріп, өлімнің хабаршысындай екені ақиқат.</w:t>
        <w:br/>
        <w:t>Мұқағали көп ауырған және табиғи мінезін төңіре-</w:t>
        <w:br/>
        <w:t>гіндегілерге қарап бейімдеп жасанды қылып өзгертпей, бетің</w:t>
        <w:br/>
        <w:t>бар, жүзің бар деместен тік айтып, тура іс істеген ақынға</w:t>
        <w:br/>
        <w:t>қарсыластары көп болып, өмір тауқыметін аз тартпаған.</w:t>
        <w:br/>
        <w:t>Сондықтан болар, ол ертеңгі күнін көп ойлап, өмір жайлы</w:t>
        <w:br/>
        <w:t>көп жазған. Тіпті бір адамға қарсы келмей, көре алмаушы көп</w:t>
        <w:br/>
        <w:t>болса да, қатты сөз айтпаған. Ауырып жатып, аурухананың</w:t>
        <w:br/>
        <w:t>өзіңде күніне алты-жеті өлең жазып, артына еш жерде</w:t>
        <w:br/>
        <w:t>жарияланбаған 25 мың жол өлең қалдыруы соның куәсі.</w:t>
        <w:br/>
        <w:t>Ал Қарауылбекке келсек, ол кездейсоқ (өлімі бұлыңғыр.</w:t>
        <w:br/>
        <w:t>7</w:t>
        <w:br/>
        <w:t>қызметте жоғарыламағаның бірден тілге тиек етіп, соны</w:t>
        <w:br/>
        <w:t>аңғара қойған. Сонда мансаптан мансап, қызметтен қызмет,</w:t>
        <w:br/>
        <w:t>соған жетелейтін адамнан адам қуып, қызметі, беделі</w:t>
        <w:br/>
        <w:t>жоғарылаған сайын кейбіреулер құсап, әрине бәрі емес,</w:t>
        <w:br/>
        <w:t>дүние-мүлік, ақша, алтын, байлыққа бой алдырып, ардан</w:t>
        <w:br/>
        <w:t>жұрдай болып, халықтың қамы емес, өзінің жеке басының</w:t>
        <w:br/>
        <w:t>құлы болып жүргендерді хатшы елемейтін сияқты.</w:t>
        <w:br/>
        <w:t>Бұл кезде Умэлс Асатұлы көмекші редактор еді. Өзі</w:t>
        <w:br/>
        <w:t>тәрбиелеп, сауаттандырып, қызметін сатылап өсірген бір</w:t>
        <w:br/>
        <w:t>шәкірті осы редакцияда жауапты хатшы болатын.</w:t>
        <w:br/>
        <w:t>- Мен осында отыра берсем, келешекте қызметімнің</w:t>
        <w:br/>
        <w:t>жоғарылап, өсетін түрі жоқ, - деп, әлгі шәкірті Н. Торғаев</w:t>
      </w:r>
    </w:p>
    <w:p>
      <w:r>
        <w:t>ой салғандай, жоғары партия мектебіне барып, оқуға ізденіп,</w:t>
        <w:br/>
        <w:t>ұмтылыс жасап, таныс-тамыр салып, ыңғайланады.</w:t>
        <w:br/>
        <w:t>Партия мектебінде оқу үшін редакцияда қызмет істей-</w:t>
        <w:br/>
        <w:t>тіндер ішінен редактор мен көмекші редактордың оқуына</w:t>
        <w:br/>
        <w:t>мүмкіндік бар екен.</w:t>
        <w:br/>
        <w:t>Сол себепті әлгі азамат бір жыл бұрын ойластырып,</w:t>
        <w:br/>
        <w:t>партия мектебіне оқуға түсу үшін, келесі оқу жылына дейін</w:t>
        <w:br/>
        <w:t>көмекші редактор болып жұмыс істеу керек болғандықтан,</w:t>
        <w:br/>
        <w:t>Умэлстің қызметіне қолқа салады. Жауапты хатшының</w:t>
        <w:br/>
        <w:t>жалақысы көмекші редактордікінен төмен болса да, парт-</w:t>
        <w:br/>
        <w:t>школға барып оқи ғой деп Умэлс өз қызметін беріп, одан</w:t>
        <w:br/>
        <w:t>төмен жауапты хатшылыққа ауысады.</w:t>
        <w:br/>
        <w:t>Міне, адамгершілігі зор қандай азамат десеңші. Ал,</w:t>
        <w:br/>
        <w:t>партмектебін тауысқан әлгі азамат болса, қолдан жасалған</w:t>
        <w:br/>
        <w:t>мансаптан мансап қуып, дүние-мүлік пен байлық қуғанның</w:t>
        <w:br/>
        <w:t>бірі болып кетті.</w:t>
        <w:br/>
        <w:t>Ал, Умэлсті аудандық газетке редактор етіптағайындамақ</w:t>
        <w:br/>
        <w:t>болғанда, облыстық «Еңбектуы» газетініңекі ауданынатілші</w:t>
        <w:br/>
        <w:t>етіп қызметке шақырғанда, бармағанын көзіміз көрді. Оған</w:t>
        <w:br/>
        <w:t>барса, адамдық ар мен акиқаттан аттайтынын сезетін сияқты.</w:t>
        <w:br/>
        <w:t>Осы газетте ілініп-салынып әрең жүрген кейбіреулер манда-</w:t>
        <w:br/>
        <w:t>тын пайдаланып, кейбір мекеме орындары мен қарапайым</w:t>
        <w:br/>
        <w:t>жұмысшыларға орынды-орынсыз қыр көрсетіп, оларды би-</w:t>
        <w:br/>
        <w:t>дайша қуырады. Ал, олардан жоғары отырған Умэлс болса</w:t>
        <w:br/>
        <w:t>бұның бірін істемек түгіл, ойына алмайды.</w:t>
        <w:br/>
        <w:t>Менің еш қатысым жоқ болса да, сұңғылалығым бар</w:t>
        <w:br/>
        <w:t>ма, қайдам, жоқ болмаса, адамгершілікке деген ойымның</w:t>
        <w:br/>
        <w:t>І21</w:t>
        <w:br/>
        <w:t>Бізде шындықтың жоқ екені осыдан да көрініп тұр емес пе?</w:t>
        <w:br/>
        <w:t>Дегенмен, осындай-осындай ашы шындықты келешек</w:t>
        <w:br/>
        <w:t>ұрпақ қалай кешіре алар екен?</w:t>
        <w:br/>
        <w:t>Бүгіндері Мұқағалидың да Абай құсап, көзі тірісінде</w:t>
        <w:br/>
        <w:t>көтерілмеген биіктерге қолы жете бастады. Құдай оның</w:t>
        <w:br/>
        <w:t>халқын аман қылсын, келешек ұрпақ аман болсын. Мұқа-</w:t>
        <w:br/>
        <w:t>ғалидың әлі ашылмаған сырлары ашылып, ел құрметіне</w:t>
        <w:br/>
        <w:t>бөленіп, даралана беретініне кәміл сенемін. Мұқағали</w:t>
        <w:br/>
        <w:t>ағаның сүйікті оқырманы ретінде мен де оған табынумен</w:t>
        <w:br/>
        <w:t>келемін. «Шындық біткен жақсылық емес те, жақсылық</w:t>
        <w:br/>
        <w:t>біткен шындық емес. Міне, қиындық қайда», - депті Остро-</w:t>
        <w:br/>
        <w:t>градский. Осылай өмір сүрген Мұқағали еңбегі өзі өмірден</w:t>
        <w:br/>
        <w:t>өткен соң бағаланғаны қандай өкінішті.</w:t>
        <w:br/>
        <w:t>15. ОРАЛХАН БӨКЕЕВ</w:t>
        <w:br/>
        <w:t>Оралхан кітаптарын оқығанда, шығармаларынан адам-</w:t>
        <w:br/>
        <w:t>ның жан дүниесін толғандыратын мұңлы, нәзік, сыршыл леп</w:t>
        <w:br/>
        <w:t>еседі. Мен өзімді шала сауаттымын деп мойындаймын. Сонда</w:t>
        <w:br/>
        <w:t>да талғампаз емес оқырман ретінде Оралхан шығармаларын</w:t>
        <w:br/>
        <w:t>өте қатты ұнатамын. Әрі жыр есепті қабылдаймын.</w:t>
        <w:br/>
        <w:t>Әрине, мен оның философиялық тереңіне түсіне алма-</w:t>
        <w:br/>
        <w:t>сам да, тұнып тұрған қара сөздің жыры деп есептеймін.</w:t>
      </w:r>
    </w:p>
    <w:p>
      <w:r>
        <w:t>Оралхан шығармалары ішінде ішімдегіні тап деген</w:t>
        <w:br/>
        <w:t>жұмбақ сияқты астарлы ойлары сан қиялдарға жетелеп,</w:t>
        <w:br/>
        <w:t>оқырманын сүйсіндіреді. Оның ой өрісі кең, ауқымды ғана</w:t>
        <w:br/>
        <w:t>емес, білімінің ұшқырлығы мен табиғи дарыны да ересен</w:t>
        <w:br/>
        <w:t>мол екені шығармаларынан белгілі. Кітаптарынан көп мысал</w:t>
        <w:br/>
        <w:t>келтіруге болады. Бірақ оны міндет тұтпадым. Құр құрғақ</w:t>
        <w:br/>
        <w:t>сөзбен айтқаныма келешек оқырман қауымнан кешірім</w:t>
        <w:br/>
        <w:t>сұраймын.</w:t>
        <w:br/>
        <w:t>Әр оқырманның өзінің сүйіп оқитын авторы болады.</w:t>
        <w:br/>
        <w:t>Соның бірі прозада Оралхан шығармалары, жатсам бас</w:t>
        <w:br/>
        <w:t>жағымда, отырсам көз алдымнан таса қылмаймын. Оған</w:t>
        <w:br/>
        <w:t>құштарлығым мен ерекше көретінімді жасыра алмаймын.</w:t>
        <w:br/>
        <w:t>Сол үшін Оралханға да табынамын.</w:t>
        <w:br/>
        <w:t>білімі де табиғи биік өресіне ұштаса келіп, ақыл-парасатына</w:t>
        <w:br/>
        <w:t>сай тұрақтаған. Алғыр, бетті, шыншыл, шешендігі, бағыл, ер</w:t>
        <w:br/>
        <w:t>жүрек, тапқырлығын танытып, екі иығын қыран бүркіттей</w:t>
        <w:br/>
        <w:t>қомданған мығым денесі, ширақ, шымдағай қимылы</w:t>
        <w:br/>
        <w:t>батырлыққа, батылдыққа жол тауып тұр.</w:t>
        <w:br/>
        <w:t>Осыншама сан қырлы қасиетті тек құдайдың сүйген ұлы</w:t>
        <w:br/>
        <w:t>бір адам бойынан көресіз. Осытұстаайта кететін бір шындық,</w:t>
        <w:br/>
        <w:t>халықтан асқан көреген пішуші жоқ. Халық қандай дана.</w:t>
        <w:br/>
        <w:t>Әйтпесе, Бауыржан заңды қаулымен батыр атағын алған жок</w:t>
        <w:br/>
        <w:t>қой. Көп ұлтты кеңес өкіметінің елі көрегендігімен өздері</w:t>
        <w:br/>
        <w:t>батырлардың батыры деп ат қойып алды. Жоғарыдағы оған</w:t>
        <w:br/>
        <w:t>айтылған сипаттаманы да халықтын өзі айтып, мақтаныш</w:t>
        <w:br/>
        <w:t>тұтады.</w:t>
        <w:br/>
        <w:t>Бауыржан сый-құрмет, бедел, күн көріс, дүние, ақша</w:t>
        <w:br/>
        <w:t>жию, қызмет сияқтының құлы болған жоқ. Және ел құрметіне</w:t>
        <w:br/>
        <w:t>тасыған жоқ, көре алмаған кедергіге жасыған жок.</w:t>
        <w:br/>
        <w:t>Тағдыр тауқыметін табиғи мінезімен қабыл алып, сол</w:t>
        <w:br/>
        <w:t>мінезінен өзгермей жер ана құшағына енді. Енді екінші өмірі</w:t>
        <w:br/>
        <w:t>басталды.</w:t>
        <w:br/>
        <w:t>Қасқырда бір кісінің күші бар, қырық кісінің жүрегі бар.</w:t>
        <w:br/>
        <w:t>Жолбарыста қырық кісінің күші бар, бір кісінің жүрегі бар.</w:t>
        <w:br/>
        <w:t>Арыстан ақырса, тау қопаратындай қаһары бар. Түз тағысы</w:t>
        <w:br/>
        <w:t>жасқанатын айбары бар. Құс сұлтаны қыран бүркіт биіктен</w:t>
        <w:br/>
        <w:t>биікке самғайды, сонда жүріп төңірегіне қырағылық жасайды.</w:t>
        <w:br/>
        <w:t>Мұны айтқандағы ойым, бұрынғы ата-баба сөзімен</w:t>
        <w:br/>
        <w:t>түйгенде, Бауыржан тегін адам емес, оның жолбарысы, пірі,</w:t>
        <w:br/>
        <w:t>әруақтар қолдаған жолбасшысы бар.</w:t>
        <w:br/>
        <w:t>Бұған қоса қасқырдың жүрегі, жолбарыстың күші.</w:t>
        <w:br/>
        <w:t>арыстанның айбары бар адам. Бауыржан майда-шүйдені</w:t>
        <w:br/>
        <w:t>көзге ілмейді, ол ұзақты, кеңдікті, тереңдікті, биіктікті</w:t>
        <w:br/>
        <w:t>меңгерген адам.</w:t>
        <w:br/>
        <w:t>Құс сұлтаны -- қыран, бүркіт құсап биіктен биікке</w:t>
        <w:br/>
        <w:t>самғағандай Бауыржан да келешектен келешекке дара тұлға</w:t>
        <w:br/>
        <w:t>болып биіктей беруі сөзсіз демекпін.</w:t>
        <w:br/>
        <w:t>Жжжж</w:t>
        <w:br/>
        <w:t>«Батыр жауда көрінеді.</w:t>
      </w:r>
    </w:p>
    <w:p>
      <w:r>
        <w:t>Данынтан дауда көреді» (М. Қашқар.</w:t>
        <w:br/>
        <w:t>Бауыржан ағамыз екеуінде де көрінген.</w:t>
        <w:br/>
        <w:t>қастасқан қолдан сияқты) өмірден қайтыс болған. Онын</w:t>
        <w:br/>
        <w:t>жетім өскені болмаса, денсаулығы мықты, жұмысында</w:t>
        <w:br/>
        <w:t>беделді болған-ау деймін. Бұл жерде мен Мұқағали сияқты</w:t>
        <w:br/>
        <w:t>Қарауылбекке сырқат не өмір кедергісін тілеп отырғаным</w:t>
        <w:br/>
        <w:t>жоқ. Мені қинап отырғаны, оның дарқан дарыны сыртқа</w:t>
        <w:br/>
        <w:t>шықпай, іште кетіп, өмірден қапыда ерте аттанғаны.</w:t>
        <w:br/>
        <w:t>Қарауылбектің өмірден бейқам өткені, мінезінің кеңдігінен</w:t>
        <w:br/>
        <w:t>шығар. Әрине, ауырмаған адамда 45 жасында өмірден әтемін</w:t>
        <w:br/>
        <w:t>деген суық ой болған жоқ. Ондай ой ешкімде болмайды да.</w:t>
        <w:br/>
        <w:t>Егер мұндай жаман ой болса, Мұқағали сияқты беріле</w:t>
        <w:br/>
        <w:t>жазып, жаңа жазған қолжазбасын жұбайы Лашынға</w:t>
        <w:br/>
        <w:t>табыстағандай, Қарауылбек те, кейінгісіне табыстап отырар</w:t>
        <w:br/>
        <w:t>еді-ау.</w:t>
        <w:br/>
        <w:t>Өкінішке орай, беріле жазу түгіл, достарына айтқан</w:t>
        <w:br/>
        <w:t>көлемді шығармасының табылмай отырғаны оқырман</w:t>
        <w:br/>
        <w:t>қауымның қабырғасына қатты батады. Себебі, мен сияқты</w:t>
        <w:br/>
        <w:t>оның өте тұнық, мөлдір дарынына бас нетін оқырманы көп-</w:t>
        <w:br/>
        <w:t>ақ. Әр адам ертең өлемін деп, жолға дайындалғандай жина-</w:t>
        <w:br/>
        <w:t>лып отырса, өмір бола ма? Әрине, баянды өмір болмайды.</w:t>
        <w:br/>
        <w:t>Онда да болса осы тұста тағы бір мысал айта кетейін.</w:t>
        <w:br/>
        <w:t>«Біздің Мұхтар» деген кітапта Мұхтар Әуезов жаңадан</w:t>
        <w:br/>
        <w:t>қосылған жары Валентина Әуезозаға 26.02.1926 жылы</w:t>
        <w:br/>
        <w:t>мұрагерлік өсиет хат жазған. «Осы хатты мен олай-бұлай бо-</w:t>
        <w:br/>
        <w:t>лып кетсем деп жазып едім», - деп түсіндіреді.</w:t>
        <w:br/>
        <w:t>- Хат сенде ме? - деп сұрап, Валентинаның:</w:t>
        <w:br/>
        <w:t>- Иә,-- деген жауабынан кейін жолға шығып отырған.</w:t>
        <w:br/>
        <w:t>Сөйтіп, бұл өсиет хатты Мұхтар Әуезов қайтыс болған</w:t>
        <w:br/>
        <w:t>сон ашқан. Бұл жерде жалғанның жазымы көп демекші.</w:t>
        <w:br/>
        <w:t>«лебіз кірсе бар, шықса жоқ» деген қазақтың аталы сөзін</w:t>
        <w:br/>
        <w:t>Мұхтар есінде ұстағаны аңғарылады.</w:t>
        <w:br/>
        <w:t>Демек, тек қана Мұхтар ғана емес, арбір түйсікті сезімі</w:t>
        <w:br/>
        <w:t>бар адам өткен күніне анда-санда есеп беріп, келер күнін де</w:t>
        <w:br/>
        <w:t>ой елегінен өткізіп, өмірге келіп-кетіп жатқандардың алды-</w:t>
        <w:br/>
        <w:t>артын байқап, «біз осындай боламыз-ау» деп ойлап отырса,</w:t>
        <w:br/>
        <w:t>артық болмас» деп ойлаймын.</w:t>
        <w:br/>
        <w:t>Ал менің Қарауылбек Қазиев туралы жазып отырғандағы</w:t>
        <w:br/>
        <w:t>ой-арманым, ол беріле жазса. талай тамаша туындылар туа-</w:t>
        <w:br/>
        <w:t>тын еді-ау деген шексіз сүйіспеншіліктің әсері. Бұл жағлай</w:t>
        <w:br/>
        <w:t>кімнің басында болса да әкінішті-ақ.</w:t>
        <w:br/>
        <w:t>Ы</w:t>
        <w:br/>
        <w:t>көрінісі ме, білмеймін, әйтеуір әр нәрсені зерттегім келіп</w:t>
        <w:br/>
        <w:t>тұрады. Осы Умэлетің де пенделігі сезіліп қалар, бұл да ст</w:t>
        <w:br/>
        <w:t>пен сүйектен жаралған адам ғой деген оймен мен оның іс-</w:t>
        <w:br/>
        <w:t>әрекеті мен жүріс-тұрысына жиырма жылға жуық уақыт</w:t>
      </w:r>
    </w:p>
    <w:p>
      <w:r>
        <w:t>барлау жасадым.</w:t>
        <w:br/>
        <w:t>Жұмыс орны, не отбасы, ошақ қасы, не қоршаған орта-</w:t>
        <w:br/>
        <w:t>сы болсын, үлкен-кіші жай, қарапайым жұмысшылар мен ірі</w:t>
        <w:br/>
        <w:t>қызметкерлер болсын, бай-кедей, не алыс-жақыны болсын.</w:t>
        <w:br/>
        <w:t>тіпті адам баласының бәріне бірдей қарым-қатынас жасай-</w:t>
        <w:br/>
        <w:t>ды ғой азамат! Бұл деген адам баласында сирек кездесетін</w:t>
        <w:br/>
        <w:t>қасиет. Ал, біз көбінесе ағымға, қызметіне, бар-жоғына,</w:t>
        <w:br/>
        <w:t>отбасымыздың ыңғайына, күн көрісіміздің ретіне қарай</w:t>
        <w:br/>
        <w:t>құбылып отырамыз ғой, шіркін. «Расында, Алла сабырлы-</w:t>
        <w:br/>
        <w:t>мен бірге» (8-С. 46-А).</w:t>
        <w:br/>
        <w:t>жжж</w:t>
        <w:br/>
        <w:t>Осы жерде сөз реті келгенде ескерте кетейін. Бүл</w:t>
        <w:br/>
        <w:t>мақалада бұрын-кейін болған маған қатысы жоқ оқиғалар</w:t>
        <w:br/>
        <w:t>мен ойымның көрінісі қоса беріліп отырады. Осыған келе-</w:t>
        <w:br/>
        <w:t>шек оқырманнан кешірім сұраймын.</w:t>
        <w:br/>
        <w:t>Мен өзімді және отбасымнан бастап, өзімнің өмір жо-</w:t>
        <w:br/>
        <w:t>лымдағы бірге араласқан тұстас адамдарды көтере айтуға да,</w:t>
        <w:br/>
        <w:t>жазуға да сараң екенімді мойындаймын.</w:t>
        <w:br/>
        <w:t>Бұл ерекшелік, жазбаларым мен өлеңдерімнен айнадан</w:t>
        <w:br/>
        <w:t>көрінгендей байқалады. Келешектің берік, алынбас қамалы</w:t>
        <w:br/>
        <w:t>сол адамдармен нық жасалып, қарапайым халық күшімен</w:t>
        <w:br/>
        <w:t>орнығып жатыр емес пе. Бұл екі ортада кінәрат болса, тек</w:t>
        <w:br/>
        <w:t>басшылардан. Ал енді мына Умэлсті қай жағынан алсан да</w:t>
        <w:br/>
        <w:t>көтере айтуға тұрарлық азамат. Шындық ақиқаты да сол.</w:t>
        <w:br/>
        <w:t>Ол үйінде өзінің бар-жоғына риза, тойған қозыдай.</w:t>
        <w:br/>
        <w:t>бәз баяғы тұрақтылықты, бір қалыпты сақтаған. Не деген</w:t>
        <w:br/>
        <w:t>қанағатшыл, не деген тұрақтылық десеңші! Бұл дүниені</w:t>
        <w:br/>
        <w:t>бүлдіріп жүргеннің бәрі қанағатсыздықтан.</w:t>
        <w:br/>
        <w:t>Осыны тәптіштеп айтып та, жазып та отырған менін</w:t>
        <w:br/>
        <w:t>өзімнің ойлы-қырлы кезім бар. Бар болса асырып, жоқ бол-</w:t>
        <w:br/>
        <w:t>са жасырып, адамдар арасында кейде құбылып қалатын</w:t>
        <w:br/>
        <w:t>тұстарымды өзім де байқаймын, ақиқат алдында мұны қалай</w:t>
        <w:br/>
        <w:t>мойындамаймын.</w:t>
        <w:br/>
        <w:t>Умэлс сияқты қанағатшыл, тұрақты адам кездесер деген</w:t>
        <w:br/>
        <w:t>оймен талай адамдардын ішкі-сыртқы дүниетанымына сый</w:t>
        <w:br/>
        <w:t>122</w:t>
        <w:br/>
        <w:t>жұмысқа орналасады. Осында жұмыс істей жүріп, ҚазМУ-</w:t>
        <w:br/>
        <w:t>нің журналистік бөлімін сырттай оқып. бітірін алады. Міне.</w:t>
        <w:br/>
        <w:t>екеуі де өмір бойы бір мекемеде әлі жұмыс істеп келеді. Бұл</w:t>
        <w:br/>
        <w:t>да тұрақтылық пен еңбекқорлықтың бір көрінісі емес пе?</w:t>
        <w:br/>
        <w:t>Мектепті тауысқан соң, бір-ақ мекемеде жұмыс істеп, со-</w:t>
        <w:br/>
        <w:t>дан кейін зейнетке шыққан адамдар өмірде сирек кездесетін</w:t>
        <w:br/>
        <w:t>шығар. Ал адамгершілік жөніндегі тұрақтылық өз алдына</w:t>
        <w:br/>
        <w:t>ғой.</w:t>
        <w:br/>
        <w:t>Құдай кейде жұптастарды да бір-біріне лайықты, сай</w:t>
        <w:br/>
        <w:t>қосады. Жаңағы Умэлске айтылған сөздер оның өмірлік</w:t>
        <w:br/>
        <w:t>жолдасы Мәрзияға да дәл келді.</w:t>
        <w:br/>
        <w:t>«Тау мен тасты -- жел, адамзатты -- сөз бұзады» дейді</w:t>
        <w:br/>
        <w:t>ғой. Умэлстің сондай адамгершілікті болуының түпкі сыры</w:t>
      </w:r>
    </w:p>
    <w:p>
      <w:r>
        <w:t>Мәрзияға байланысты.</w:t>
        <w:br/>
        <w:t>Кейде азғырушы тұрмақ, жәй жел сөзге елігіп кетесің. Ал</w:t>
        <w:br/>
        <w:t>өмірлік жолдасымен бір үйде бірнеше жыл бірге тұрғаннан</w:t>
        <w:br/>
        <w:t>кейін, олардың мінез-қасиеттері де бір-біріне бейімделіп.</w:t>
        <w:br/>
        <w:t>үйлесіп кететіні сөзсіз.</w:t>
        <w:br/>
        <w:t>Мысалы, Умэлстің жолдасы Марзия күнде білімін,</w:t>
        <w:br/>
        <w:t>қызметің, ақыл-ойың, сана-сезімін бәленнен кем бе еді,</w:t>
        <w:br/>
        <w:t>бәлен бәлендей болып, түген түгендей болып, үйі, тұрмысы,</w:t>
        <w:br/>
        <w:t>ішім-жемі, жүріс-тұрысы, киім киісі асып бара жатыр деген</w:t>
        <w:br/>
        <w:t>сияқты күйкі тірліктің бітпес дауының көлеңкелі жағынан</w:t>
        <w:br/>
        <w:t>қыңқылдап құлаққа маза бермесе бұған құлақ түруі мүмкін</w:t>
        <w:br/>
        <w:t>ғой. Мұндай өзгерістер екінің бірінде кездесетінін көзіміз</w:t>
        <w:br/>
        <w:t>көріп, құлағымыз естіп жүр.</w:t>
        <w:br/>
        <w:t>Бірде ауданның бірінші хатшысы Н. Торғаев кездейсок</w:t>
        <w:br/>
        <w:t>редакцияға кіріп келіп, жалғыз жұмыс істеп отырған Умэлсті</w:t>
        <w:br/>
        <w:t>көріп қалып:</w:t>
        <w:br/>
        <w:t>- Қашаннан бері осында қызмет істейсің? - дейді.</w:t>
        <w:br/>
        <w:t>- Өмір бойы осында жұмыс істеймін, отыз жылдан асып</w:t>
        <w:br/>
        <w:t>кетті. - дейді.</w:t>
        <w:br/>
        <w:t>- Ой, сенің қолыңнан іс келмейді екен ғой, бір жерде</w:t>
        <w:br/>
        <w:t>осыншама жыл отырып алыпсың. - деп, хатшы оның сөзін</w:t>
        <w:br/>
        <w:t>жүре тыңдап, сөзін жүре айтып шығып кетіпті.</w:t>
        <w:br/>
        <w:t>Міне, осыны саралай сезініп, ой талғамына салайықшы.</w:t>
        <w:br/>
        <w:t>оқырман қауым. Умэлс болса, реті келіп сұраған соң бір</w:t>
        <w:br/>
        <w:t>мекемеде тындырымды ұзақ уақыт үздіксіз, абыроймен</w:t>
        <w:br/>
        <w:t>қызмет істегенін мақтаныш сезімімен сездірсе. хатшы онын</w:t>
        <w:br/>
        <w:t>120</w:t>
        <w:br/>
        <w:t>Әрине, Мұқағали сияқты жүзден жүйрік, мыңнап</w:t>
        <w:br/>
        <w:t>тұлпарды лажы болса елегісі келмейтіндер де осылар. Жа-</w:t>
        <w:br/>
        <w:t>санды ақын жазушы болып жүргендердің көздері кеткен</w:t>
        <w:br/>
        <w:t>соң, кейінгі келешек қалай шешетінін құдай білсін. Бұларды</w:t>
        <w:br/>
        <w:t>бір-бірімен салыстырын, әділ төрелігін беруі мүмкін ғой.</w:t>
        <w:br/>
        <w:t>Қазірдің өзінде Мұқағалиды Абайға теңеп жүргендер де</w:t>
        <w:br/>
        <w:t>халық.</w:t>
        <w:br/>
        <w:t>Тірісінде Мұқағалиға кедергі көп болғаны белгілі. Оны</w:t>
        <w:br/>
        <w:t>көре алмайтын іші тар қарсыластар көп болды. Тек қана</w:t>
        <w:br/>
        <w:t>ұлыларды танитын, өзімен теңдес, білімді, ақылды, сана-</w:t>
        <w:br/>
        <w:t>сезімі жетік, пейілі кең, ойы терең, шын, турашыл дарын</w:t>
        <w:br/>
        <w:t>мелері ғана басқанын еңбегін бағалап, соның қыр-сырын</w:t>
        <w:br/>
        <w:t>сезініп барып бас иеді.</w:t>
        <w:br/>
        <w:t>Мұқағалиды танитындар осындай адамдар, өзі де бұған</w:t>
        <w:br/>
        <w:t>лайықты екенін халық айтып та, жазып та жатқаны белгілі.</w:t>
        <w:br/>
        <w:t>Маркстің де өмірі кемтарлық пен көшумен өтті. Тағдыр</w:t>
        <w:br/>
        <w:t>тауқыметін көп тартқаны сонша, жалғыз ұлы қайтыс</w:t>
        <w:br/>
        <w:t>болғанда, соны жерлеуге қаражаты болмаған.</w:t>
        <w:br/>
        <w:t>Ал Мұқағалидың еш жерде жарық көрмеген 25 мың жол</w:t>
        <w:br/>
        <w:t>өлеңі артында неге қалды? Бұл қолжазбаларын неге баспа</w:t>
        <w:br/>
        <w:t>орындарына ұсынбаған. Әрине, ұсынды. Оны шығармады.</w:t>
      </w:r>
    </w:p>
    <w:p>
      <w:r>
        <w:t>Басқа жасанды ақындардың жасық өлеңі әуелі газет-</w:t>
        <w:br/>
        <w:t>журналға, одан соң жиі-жиі екі жылда бір кітап болып жарық</w:t>
        <w:br/>
        <w:t>көрген. Осы әділдік пе? Мұқағалидың тұстастары келешек</w:t>
        <w:br/>
        <w:t>ұрпаққа не дер екен? Бүгінде Мұқағалидың шаңына ілесе</w:t>
        <w:br/>
        <w:t>алмайтын ақын-жазушылар Абай атындағы республикалык</w:t>
        <w:br/>
        <w:t>сыйлықтың лауреаты атанып жүр. Ұят-ай! Солардың том-</w:t>
        <w:br/>
        <w:t>том кітаптары көп тиражбен шыққанымен, дүкендерде</w:t>
        <w:br/>
        <w:t>өтпей тұр. «Алуан-алуан жүйрік бар, әліне қарай шабады»</w:t>
        <w:br/>
        <w:t>деп, лаургат аталған ақын-жазушылар да құр алақан емес</w:t>
        <w:br/>
        <w:t>екені рас, бірақ Мұқағалиға тең келмек түгіл, маңайына келс</w:t>
        <w:br/>
        <w:t>алмайтынын келешек ұрпақ сезбей ме? Сезеді. Әр ақын-</w:t>
        <w:br/>
        <w:t>жазушы өз шамасына қарай әділ бағалануы керек емес пе?</w:t>
        <w:br/>
        <w:t>Керісінше, Мұқағалидың көзі кеткен соң, Абай атындағы</w:t>
        <w:br/>
        <w:t>республикалық сыйлықтың лауреатына Мұқағалидың шы-</w:t>
        <w:br/>
        <w:t>ғармалары лайық деп, халық жоғарыға қаншама жазды. Бірак</w:t>
        <w:br/>
        <w:t>бәрі үнсіз қалды. Және Мұқағалидың кітабын іздеп таба ал-</w:t>
        <w:br/>
        <w:t>май жүрген оқырман қаншама? Егер Мұқағалидың кітабы!</w:t>
        <w:br/>
        <w:t>баспаға ұсынса, аз тиражбен шығарады. Осы да әділдік ис”</w:t>
        <w:br/>
        <w:t>1</w:t>
        <w:br/>
        <w:t>16. ҚАРАУЫЛБЕК ҚАЗИЕВ</w:t>
        <w:br/>
        <w:t>«Туған өлер, бәріне атақ келмейді.</w:t>
        <w:br/>
        <w:t>Жақсы сөзі қалған адам өлмейді.</w:t>
        <w:br/>
        <w:t>Ю,. Баласағұн</w:t>
        <w:br/>
        <w:t>і</w:t>
        <w:br/>
        <w:t>Қарауылбек шығармаларының маған өте әсер еткені.</w:t>
        <w:br/>
        <w:t>кейіпкерлерінің өз атын өзгертпей дәл беруінде. Егер артық-</w:t>
        <w:br/>
        <w:t>кем кеткен тұстары болса, күнде көріп араласып жүрген ауы.</w:t>
        <w:br/>
        <w:t>адамдары өкпе-наз айтпай ма?</w:t>
        <w:br/>
        <w:t>Жалған, жасанды жері болса, өзі қаймығар еді, бет көрсе</w:t>
        <w:br/>
        <w:t>жүз ұялады деп. Әрине, ақиқат кімді болса мойындатал!».</w:t>
        <w:br/>
        <w:t>Қарауылбек сол үшін өзіне-өзі сенімді. Әр шығарма әр-</w:t>
        <w:br/>
        <w:t>кімге өзінің сана-сезім, дүниетанымына қарай әсер етеді-ж</w:t>
        <w:br/>
        <w:t>деймін.</w:t>
        <w:br/>
        <w:t>Шала сауат менің өзіме Қарауылбек шығармаларының</w:t>
        <w:br/>
        <w:t>кейбір ішкі нәзік иірімдері мен болмысы өзіне баурап ала-</w:t>
        <w:br/>
        <w:t>ды. Мен өз кемістігімді жасырғым келмейді. Сонымды кей-</w:t>
        <w:br/>
        <w:t>біреулер жақтырмайды. Сонда шындық қайда қалады, мен</w:t>
        <w:br/>
        <w:t>соны түсінбеймін.</w:t>
        <w:br/>
        <w:t>Қарауылбектің тапкыр, ұрымтал, шұрайлы көркем сөз-</w:t>
        <w:br/>
        <w:t>дерін жай, қарапайым құралған сөйлем ішінен сезімтал</w:t>
        <w:br/>
        <w:t>оқырман болмаса, байқамай қалуы мүмкін. Өйткені, жай.</w:t>
        <w:br/>
        <w:t>қарапайым, майдалап сөйлегенсіп отырып, белгісізсөздерінің</w:t>
        <w:br/>
        <w:t>өзі айшықты сөздерінен өте қуатталып, жымдасын өріліп</w:t>
        <w:br/>
        <w:t>отырады. Кейбір жазушылар айшықты, тапқыр, ұрымтал.</w:t>
        <w:br/>
        <w:t>тын теңеу, соны сөздерін сөйлемнің ішінен мынау мені!</w:t>
        <w:br/>
        <w:t>шеберлігімнің әсері дегендей жотасын жондандырып, жазы:</w:t>
        <w:br/>
        <w:t>жердің қыр төбесіндей ғып көрсетеді. Тағы да іс-әрекеті мен</w:t>
        <w:br/>
        <w:t>табиғат көрінісі мен дүниедегі кездескен жанды-жансыздың</w:t>
        <w:br/>
        <w:t>бір-біріне қатынас қимылдағы суреткерлігіне қоса, әсіресе</w:t>
        <w:br/>
        <w:t>өзен, бұлақ сулары ағысы мен ай, жұлдыз, сәуле неше алуан</w:t>
        <w:br/>
        <w:t>сиқырлы өрнектеуге шебердің шебері. Әр шығармасында</w:t>
        <w:br/>
        <w:t>да өзен, бұлақ сулары кездеседі. Әрқайсысы әртүрлі нәзік</w:t>
      </w:r>
    </w:p>
    <w:p>
      <w:r>
        <w:t>иірімдер арқылы ешкімнің ойына келмейтін теңеулермен</w:t>
        <w:br/>
        <w:t>оқырманына жеткізуді, оқыған адамын таңғалдыруы, онын</w:t>
        <w:br/>
        <w:t>өте сезімтал сыршылдығын білдіреді.</w:t>
        <w:br/>
        <w:t>16</w:t>
        <w:br/>
        <w:t>Сауытбек. Көкшетау.</w:t>
        <w:br/>
        <w:t>Жұмбақ тас. 2008 ж.</w:t>
        <w:br/>
        <w:t>Зәбира. Көкшетау.</w:t>
        <w:br/>
        <w:t>Жұмбақ тас. 2008 ж.</w:t>
        <w:br/>
        <w:t>Сауытбек, Зәбира, Әсия, Арай, Мағжан. Көкшетау. Оқжетпес. 2008 ж.</w:t>
        <w:br/>
        <w:t>Сауытбек, Зәбира, Ғалия, Назарбек, Сауыткүл, Ниязбек, Дания, Азамат</w:t>
        <w:br/>
        <w:t>жолдасымен, Аида, Қуаныш, Жәнтөре.</w:t>
        <w:br/>
        <w:t>Қызым Аиданың үйлену тойында, 2008 ж.</w:t>
        <w:br/>
        <w:t>Жанұясы ортасында</w:t>
        <w:br/>
        <w:t>теа с ЕЗо----</w:t>
        <w:br/>
        <w:t>БОЛАШАҚҚА ХАТТЫҢ</w:t>
        <w:br/>
        <w:t>ӨЛЕҢ ЖОЛДАРЫ</w:t>
        <w:br/>
        <w:t>І бөлім</w:t>
        <w:br/>
        <w:t>ЕГІЗ ШУМАҚТАР</w:t>
        <w:br/>
        <w:t>Мен күйініп келешекке жаздым хат,</w:t>
        <w:br/>
        <w:t>Бұл дәуірге лайықсыз, тудық жат.</w:t>
        <w:br/>
        <w:t>Біз сенімді бұл ағымда тумадық,</w:t>
        <w:br/>
        <w:t>Еркіндікке еркінсумен туладық.</w:t>
        <w:br/>
        <w:t>Кейінгілер өткен ізін сараласын,</w:t>
        <w:br/>
        <w:t>Біздейді лайықты көрсе, лайықсыз жазалагын.</w:t>
        <w:br/>
        <w:t>Шіркін-ай, естір ме екен арманымды,</w:t>
        <w:br/>
        <w:t>Шындықсыз, парасатсыз болған күнді.</w:t>
        <w:br/>
        <w:t>Ақиқаттың шыдамы тым таусылды,</w:t>
        <w:br/>
        <w:t>Құр сөз, қиял деме дауысымды.</w:t>
        <w:br/>
        <w:t>Үміттенем, болашаққа сенемін,</w:t>
        <w:br/>
        <w:t>Тарих ата сездірер деп себебін.</w:t>
        <w:br/>
        <w:t>жжж</w:t>
        <w:br/>
        <w:t>Қазір бізде әділ болу тым қиын</w:t>
      </w:r>
    </w:p>
    <w:p>
      <w:r>
        <w:t>Әділ болсаң, торға түсу - сол сыйың.</w:t>
        <w:br/>
        <w:t>Кімге сенсең, сол болады сенімсіз,</w:t>
        <w:br/>
        <w:t>Сол кесірден ақсап келер еліміз.</w:t>
        <w:br/>
        <w:t>Адам, адам, айналайын, бұл адам,</w:t>
        <w:br/>
        <w:t>Ішіндегі сезімсізі болып алды тым надан.</w:t>
        <w:br/>
        <w:t>Қанағаты бар адамның аздығы</w:t>
        <w:br/>
        <w:t>Жалған топтан шыға алмауы жазығы.</w:t>
        <w:br/>
        <w:t>Сауытбек, Зәбира. Ташкент. 2005 ж.</w:t>
        <w:br/>
        <w:t>Сауытбек, Зәбира. Душанбе. 2004 ж.</w:t>
        <w:br/>
        <w:t>Параның өрлеп қазір тұрған кезі,</w:t>
        <w:br/>
        <w:t>Сездірмей хатшылардың алады өзі.</w:t>
        <w:br/>
        <w:t>Қорқамын, шындық тегі болмай ма деп,</w:t>
        <w:br/>
        <w:t>Келешек ұрпақ сезінбесін қалайда тек.</w:t>
        <w:br/>
        <w:t>Бұрмалайтын шенділер жолсыздықты,</w:t>
        <w:br/>
        <w:t>Пара алып, пара беріп болар мықты.</w:t>
        <w:br/>
        <w:t>Арамыздан көбейді арсыз адам,</w:t>
        <w:br/>
        <w:t>Бұл өмірге сыйымсыз болып надан.</w:t>
        <w:br/>
        <w:t>Кері кету кінәсі тек басшыдан,</w:t>
        <w:br/>
        <w:t>Ақиқатқа жүргізбей бір де қадам.</w:t>
        <w:br/>
        <w:t>жжж</w:t>
        <w:br/>
        <w:t>Газет, журнал, кино, радио, кітаптар</w:t>
        <w:br/>
        <w:t>Ақыл беріп, ойсыздарды оятар.</w:t>
        <w:br/>
        <w:t>Бұған бейім, ұғымды топ көрмедім,</w:t>
        <w:br/>
        <w:t>Қайран халқым, ақылшыға ермедің.</w:t>
        <w:br/>
        <w:t>Сауаттымыз, сезімдіміз бәріміз,</w:t>
        <w:br/>
        <w:t>Бірақ біздер сауатсыздан арымыз.</w:t>
        <w:br/>
        <w:t>Оқу білім өскен сайын біздерде</w:t>
        <w:br/>
        <w:t>Қулық одан асып барады сезгенге.</w:t>
        <w:br/>
        <w:t>жжж</w:t>
        <w:br/>
        <w:t>Ата менен ағалар тыныштықты құрысты</w:t>
        <w:br/>
        <w:t>Қауіп төнген сәттерде бір тілекке тұрысты.</w:t>
        <w:br/>
        <w:t>Біздің тұста түсінбей бейбіт күнде қылмысты,</w:t>
        <w:br/>
        <w:t>Оу, келешек ұрпақтар, тежеңдер енді бұл істі!</w:t>
        <w:br/>
        <w:t>жжж</w:t>
        <w:br/>
        <w:t>Өте шыншыл бір адамды көрдім мен,</w:t>
        <w:br/>
        <w:t>Соның өзін төңірегі есепсізге теңеген.</w:t>
        <w:br/>
        <w:t>Қоғам мүлкін қырағы боп қорғауын,</w:t>
      </w:r>
    </w:p>
    <w:p>
      <w:r>
        <w:t>«Соғым басы» әңгімесі еді толғауым.</w:t>
        <w:br/>
        <w:t>127</w:t>
        <w:br/>
        <w:t>қақты;</w:t>
        <w:br/>
        <w:t>ТӨ</w:t>
        <w:br/>
        <w:t>Сауытбек, Зәбира. Сауытбек, Зәбира.</w:t>
        <w:br/>
        <w:t>Үшқоңыр. Швейцария. Монтре, Шлон</w:t>
        <w:br/>
        <w:t>қамалының көлі. 20.03.2010 ж.</w:t>
        <w:br/>
        <w:t>Сауытбек, Забира, Мұратбек. Швейцария. Сан-Серк Тау Юра үңгірі.</w:t>
        <w:br/>
        <w:t>20.03.2010 ж.</w:t>
        <w:br/>
        <w:t>һ Др,</w:t>
        <w:br/>
        <w:t>ҰТА Ааа</w:t>
        <w:br/>
        <w:t>Сауытбек, Зәбира, Назарбек</w:t>
        <w:br/>
        <w:t>Зәбира, Әсия, Аида, Диана, Арай, Мағжан, Жәния. 2010 ж.</w:t>
        <w:br/>
        <w:t>Сауытбек, Зәбира, Арай, Мағжан.</w:t>
        <w:br/>
        <w:t>Көкшетау. Жұмбақ тас. 2008 ж.</w:t>
        <w:br/>
        <w:t>етер і</w:t>
        <w:br/>
        <w:t>Сауытбек, Арай, Мағжан.</w:t>
        <w:br/>
        <w:t>Көкшетау. Жұмбақ тас. 2008 ж.</w:t>
        <w:br/>
        <w:t>Сауытбек, Зәбира, Әсия, Арай, Мағжан. Көкшетау. Оқжетпес. 2008 ж.</w:t>
        <w:br/>
        <w:t>Сауытбек, Зәбира, Әлия. Швейцария. Сан-Серк Тау Юра үңгірі.</w:t>
        <w:br/>
        <w:t>20.03.2010 ж.</w:t>
        <w:br/>
        <w:t>,</w:t>
        <w:br/>
        <w:t>Сауытбек, Зәбира, Мұратбек. Сауытбек, Зәбира, Әлия.</w:t>
        <w:br/>
        <w:t>Швейцария. Сан-Серк Тау Юра үңгірі. Швейцария. Сан-Серк Тау Юра</w:t>
        <w:br/>
        <w:t>20.03.2010 ж. үңгірі. 20.03.2010 ж.</w:t>
        <w:br/>
        <w:t>Сауытбек, Зәбира немересімен</w:t>
      </w:r>
    </w:p>
    <w:p>
      <w:r>
        <w:t>Күйе балам Талғат, қызым Дания</w:t>
        <w:br/>
        <w:t>жанұясымен</w:t>
        <w:br/>
        <w:t>Әлия, Ниязбек, Әсия, Жәнтере,</w:t>
        <w:br/>
        <w:t>Диана. Алматы, 2008 ж.</w:t>
        <w:br/>
        <w:t>Немерем Жәнтөре. Сауытбек, Торғын.</w:t>
        <w:br/>
        <w:t>Алматы, 2009 ж. Алматы, 2009 ж.</w:t>
        <w:br/>
        <w:t>ЖА</w:t>
        <w:br/>
        <w:t>Сауытбек, Зәбира, келінім Әлия. Сауытбек. Швейцария.</w:t>
        <w:br/>
        <w:t>Швейцария. Лозанна - олимпиада Лозанна -- олимпиада музейі.</w:t>
        <w:br/>
        <w:t>музейі. 21.03.2010 ж</w:t>
        <w:br/>
        <w:t>Сауытбек, Зәбира, Мұратбек. Швейцария. Сан-Серк Тау Юра үңгірі.</w:t>
        <w:br/>
        <w:t>20.03.2010 ж.</w:t>
        <w:br/>
        <w:t>Сауытбек, Зәбира, Мұратбек. Швейцария.</w:t>
        <w:br/>
        <w:t>Монтре, Шлон қамалының маңы. 20.03.2010 ж.</w:t>
        <w:br/>
        <w:t>Сауытбек, Мұратбек, Сауытбек, Зәбира, Ғалия, Әлия,</w:t>
        <w:br/>
        <w:t>Әсия, Мағжан. Марлен, Дания, Талғат</w:t>
        <w:br/>
        <w:t>Астана. Байтерек. 2006 ж. немерелерімен.</w:t>
        <w:br/>
        <w:t>ф- ! ;</w:t>
        <w:br/>
        <w:t>57 4) --</w:t>
        <w:br/>
        <w:t>Зәбира, келіні Ұлбала мен қыздары Әлия, Дания, Әсия, Аида, Арай</w:t>
        <w:br/>
        <w:t>Сауытбек. Швейцария. Монтре, Шлон қамалы. 20.03.2010 ж.</w:t>
        <w:br/>
        <w:t>“ ті</w:t>
        <w:br/>
        <w:t>өзі.</w:t>
        <w:br/>
        <w:t>-”</w:t>
        <w:br/>
        <w:t>Сауытбек, Зәбира. Швейцария. Монтре, Шлон қамалының маңы.</w:t>
        <w:br/>
        <w:t>20.03.2010 ж.</w:t>
        <w:br/>
        <w:t>Умэлстін адамгершілігін ескермей, аяқасты қылатын-</w:t>
      </w:r>
    </w:p>
    <w:p>
      <w:r>
        <w:t>дар болса, оның кінәсі тек қана кешірімділігі мен адам-</w:t>
        <w:br/>
        <w:t>гершілігінде.</w:t>
        <w:br/>
        <w:t>Енді ұзын сөздің қысқасы, Умэлс Асатов жайындағы</w:t>
        <w:br/>
        <w:t>әңгімелерді қорытындылай отырып, бұрынғы ата-бабалар-</w:t>
        <w:br/>
        <w:t>дан келе жатқан тілек барғой, құран кітапта айта ма, жоқ мол-</w:t>
        <w:br/>
        <w:t>далар ойдан шығарған ба, нақты хабарым жоқ, рас-өтірігіне</w:t>
        <w:br/>
        <w:t>Алла алдында осы сөзді шығарушы жауап берсін дей келе,</w:t>
        <w:br/>
        <w:t>бұл өмірде адал, қанағатты, ешкімге қиянат істемеген,</w:t>
        <w:br/>
        <w:t>ешқандай кінәсі жоқ адамды ол дүниеде ПЕИІШке барады</w:t>
        <w:br/>
        <w:t>деп айтады.</w:t>
        <w:br/>
        <w:t>Пейіштің не екенін түсінбесек те әйтеуір, атының</w:t>
        <w:br/>
        <w:t>өзінен бір жылы леп ескендей жақсылықтын хабаршысы</w:t>
        <w:br/>
        <w:t>сияқты құлаққа жағымды естіліп, көңілге медеу ұялатып,</w:t>
        <w:br/>
        <w:t>жақсылықтың нышанындай қабылдаймыз.</w:t>
        <w:br/>
        <w:t>Егер, шын мәнінде, бұл дүниедегі кінәсіз адам ол дүниеде</w:t>
        <w:br/>
        <w:t>пейішке ақиқат баратын болса, соның бірі Умэлс Асатұлы</w:t>
        <w:br/>
        <w:t>болар деп ойлаймын, соны тілеймін де, Алла кешірсін. Егер</w:t>
        <w:br/>
        <w:t>құр бос сөз болса, қайдам?</w:t>
        <w:br/>
        <w:t>Қорыта айтқанда, адамды адам қылып жаратқан соң, сол</w:t>
        <w:br/>
        <w:t>адамдық қасиетті сақтағанға не жетсін. Соның бірі Умэлс</w:t>
        <w:br/>
        <w:t>Асатов демекпін!</w:t>
        <w:br/>
        <w:t>«Сендерге туралық жарасады. Туралық адамды</w:t>
        <w:br/>
        <w:t>жақсылыққа, жақсылық жәннатқа апарады. Адам туралыққа</w:t>
        <w:br/>
        <w:t>бет бұрып, сол жолда жүруге бір мәрге ниеттенсе, үнемі тура</w:t>
        <w:br/>
        <w:t>сөйлеп шындықғы іздейді. Осылайша, ол адам Аллаһ алдын-</w:t>
        <w:br/>
        <w:t>да «турашыл» деп жазылады» (Мұхаммед пайғамбар кітап</w:t>
        <w:br/>
        <w:t>255-бет риуаят етеді:). Умэлс Асатұлы осы риуаят сөзге</w:t>
        <w:br/>
        <w:t>лайық екеніне мен ақиқат көз жеткіздім. Алла қабыл көрсін.</w:t>
        <w:br/>
        <w:t>Әмин!</w:t>
        <w:br/>
        <w:t>көзбен караймын. Бұған олардын бір жері жетсе де, бір жері</w:t>
        <w:br/>
        <w:t>жетпей, ала-құла жүрісі көрініп қалады. Бұл пенде дегенді</w:t>
        <w:br/>
        <w:t>қойсайшы, «алтынды көріп періште жолдан тайыпты» де-</w:t>
        <w:br/>
        <w:t>ген рас. Адамдардың арасынан Умэлс Асатовқа тең келетін</w:t>
        <w:br/>
        <w:t>кісілердің бірі өмірден өткен Иманалы Шуахов деген азамат-</w:t>
        <w:br/>
        <w:t>ты көзім көрді. Бұл сияқты адал адамдар өмірде көп шығар,</w:t>
        <w:br/>
        <w:t>“ көп бола берсін, ал менің әләзір көргенім осы екеуі-ақ.</w:t>
        <w:br/>
        <w:t>Жұмыс орнында бір өзі барлық жұмысты атқарып</w:t>
        <w:br/>
        <w:t>отыратын Умэлсті талай көрдім. Сонда қызметтестерінің</w:t>
        <w:br/>
        <w:t>себепті-себепсіз жұмыста болмауын бір ауызға алмайды аза-</w:t>
        <w:br/>
        <w:t>мат. Қайткен күнде де кезекті газетті уақытында шығаруға</w:t>
        <w:br/>
        <w:t>ұмтылып-ақ жатқаны.</w:t>
        <w:br/>
        <w:t>Сөйте тұра Умэлстің сыртынан жолдастары талай ғайбат</w:t>
        <w:br/>
        <w:t>сөз айтқанын естідім. Ол кім болса соған бар ниетімен</w:t>
        <w:br/>
        <w:t>беріліп, басын қатырып, мұқтаж, талап етушілерге ақыл-</w:t>
        <w:br/>
        <w:t>кеңес беріп, шағым-тілегіне көмек көрсеткеніне дейін тізіп,</w:t>
        <w:br/>
        <w:t>теріп, кемтар, мүгедек, жай шаруа, момын адамдарға құлақ</w:t>
        <w:br/>
        <w:t>асқанын сөз қылып, Умэлсті бір түсініксіз, сезімсіз жанға</w:t>
        <w:br/>
        <w:t>теңейтін.</w:t>
      </w:r>
    </w:p>
    <w:p>
      <w:r>
        <w:t>Адамдарға мейіріммен иман, кішіпейілділік пен адам-</w:t>
        <w:br/>
        <w:t>гершілікті қарым-қатынас үлкен көмек екенін өзге әріптес-</w:t>
        <w:br/>
        <w:t>тері ойламайдыда. Олар күні түскеніне, не өзінен жоғарыға</w:t>
        <w:br/>
        <w:t>ғана құл екенін сездіреді. Қорыта айтқанда, біз, адамдар кей-</w:t>
        <w:br/>
        <w:t>де бір қызықпыз-ау деген ой келеді.</w:t>
        <w:br/>
        <w:t>Кейде біз адамның аялы мейірімін, адал, ақ көңіл сезімін,</w:t>
        <w:br/>
        <w:t>кішіпейіл көңілін аяқ асты қылып, кері қабылдаймыз-ау.</w:t>
        <w:br/>
        <w:t>Әйтпесе, Умэлс түсініксіз, сезімсіз, ақыл-парасаттан кен-</w:t>
        <w:br/>
        <w:t>де адам емес, керісінше, өз тұсындағы ағым, ел, туған жер,</w:t>
        <w:br/>
        <w:t>Отанға деген өзіндік көзқарасы бар, ұшқыр ойлы, жан-жақты</w:t>
        <w:br/>
        <w:t>сезгіш, білгіш, сөзге де, жазғанға да шебер екендігін көрсетіп,</w:t>
        <w:br/>
        <w:t>сездіріп те жүр. Әлгі сыртынан ғайбат сөз сөйлеушілер одан</w:t>
        <w:br/>
        <w:t>ақыл-кеңесін алып, хат-мақала жазуды содан үйреніп, кең</w:t>
        <w:br/>
        <w:t>пейіл, кешірімпаздығы мен жұмыстағы пайдасын көріп</w:t>
        <w:br/>
        <w:t>жүріп, істеп жүрген әрекеттері анау.</w:t>
        <w:br/>
        <w:t>Умэлс төңірегіндегі қоршаған ортасы мен ел-жұрттың</w:t>
        <w:br/>
        <w:t>істеген орынды-орынсыз іс-әрекеттерін көріп, біліп, сезіп</w:t>
        <w:br/>
        <w:t>отырып-ақ, өзінің тұрақты да қанағатты, адал да ақ көңіл,</w:t>
        <w:br/>
        <w:t>кеңпейілдігіне салып, оларға кешіріммен қарап, өмірге деген</w:t>
        <w:br/>
        <w:t>кәзқарасын өзгертпей, кіршіксіз мөлдір тазалықты бойына</w:t>
        <w:br/>
        <w:t>193</w:t>
        <w:br/>
        <w:t>сіңірген. Егер хатшы айтқандай, ардан аттап, жанын жал-</w:t>
        <w:br/>
        <w:t>дап, орынды-орынсыз бар мүмкіндігін салып, таныс, тамыр,</w:t>
        <w:br/>
        <w:t>пара, жора-жолдас арқылы қызметке жоғарылағысы келсе,</w:t>
        <w:br/>
        <w:t>баяғыда-ақ аудан, облыс тұрмақ, республика көлеміндегі</w:t>
        <w:br/>
        <w:t>бір белді жерде отыратын азамат. Егер Умэлстің осын-</w:t>
        <w:br/>
        <w:t>дай қызметке адамдық қасиеті мен қабілетін сезіп жүрген</w:t>
        <w:br/>
        <w:t>жоғарғы орындар көтермелесе тіптен ғанибет. Бұған ол</w:t>
        <w:br/>
        <w:t>келісуі мүмкін. Бәрін пара билеп тұрғанда, ондай атты күн</w:t>
        <w:br/>
        <w:t>қайда. Мұны сезінетін жоғарғы басшылар жоқтың қасы. Ал</w:t>
        <w:br/>
        <w:t>жаңағы біреудің қызметін ұялмай сұрап алып, жора-жолдасты</w:t>
        <w:br/>
        <w:t>паралап, партия мектебінде оқып, одан соң мансаптан-</w:t>
        <w:br/>
        <w:t>мансап қуып, адамдық ардан аттап барып көтерілгендерді</w:t>
        <w:br/>
        <w:t>Умэлстің көзі көріп, көкірегі сезіп отыр. Мұндай жолмен</w:t>
        <w:br/>
        <w:t>көтерілген қызметтің құны Умэлс үшін бір тиынға тұрғысыз.</w:t>
        <w:br/>
        <w:t>Бұл тұрмақ, өзімен бірге көп жыл қызмет істеген әріптесі,</w:t>
        <w:br/>
        <w:t>Умэлстің кең пейіл, бай мінезді адамдық қасиетінің игілігін,</w:t>
        <w:br/>
        <w:t>пайда, рақатын, кешірімдігін көріп жүрсе де, сыртынан</w:t>
        <w:br/>
        <w:t>ғайбат сөз айтқанын қоймайды.</w:t>
        <w:br/>
        <w:t>Мұнысын Умэлс естіп, сезіп көріп жүрсе де:</w:t>
        <w:br/>
        <w:t>-- Айтса айта берсін, кейін түсінеді, - деп қояды. Қандай</w:t>
        <w:br/>
        <w:t>адамгершілікті жақсы қасиетке бай мінезі кешірімді адам</w:t>
        <w:br/>
        <w:t>десеңші. Осы жерде өзімді салыстыра кетейін. Менің сыртқы</w:t>
        <w:br/>
        <w:t>көрінісім жасымда жетім болып басылып өскендіктен бе,</w:t>
        <w:br/>
        <w:t>қарапайым, жасық, ұяң сезіледі де, адыраңдаған біреулердін</w:t>
        <w:br/>
        <w:t>артық сөзі мен артық істеріне кешіріммен қарайтын сәттерім</w:t>
        <w:br/>
        <w:t>жиі кездеседі.</w:t>
        <w:br/>
        <w:t>Олар қалжың, мейлі шын іспен сөзін менің басымнан</w:t>
        <w:br/>
        <w:t>асыра орындап, менмендікке бой алдырады.</w:t>
        <w:br/>
        <w:t>Шыдам мен төзімнің де шегі бар, оларға мінез танытсам.</w:t>
        <w:br/>
        <w:t>менен аулақ жүрсе де, қашып құтыла алмайтын күй кешеді.</w:t>
        <w:br/>
        <w:t>Мендегі жаман әдет, кешпеймін, кешірмеймін, өз ісінен</w:t>
      </w:r>
    </w:p>
    <w:p>
      <w:r>
        <w:t>бәленбай есе асырып, оларды тұқыртқанда өзімді-өзім де</w:t>
        <w:br/>
        <w:t>тоқтата алмаймын. Кейбір адамдар қызық қой, кешіріммен</w:t>
        <w:br/>
        <w:t>қараған сәттеріңді керісінше қабылдайды.</w:t>
        <w:br/>
        <w:t>Ал, Умэлс болса менің осындай қайырымды да қолдан-</w:t>
        <w:br/>
        <w:t>бай, бір қалыпты, кешірімді, адал, тұрақты іс-әрекеттерімен</w:t>
        <w:br/>
        <w:t>олардың көзін жеткізуге тырысады. Оны түсініп жатқан бір</w:t>
        <w:br/>
        <w:t>жан жоқ, оның мінезі мен іс-әрекетінің мөлдірлігін түсінетін</w:t>
        <w:br/>
        <w:t>сезімділер қайда!</w:t>
        <w:br/>
        <w:t>124</w:t>
        <w:br/>
        <w:t>К55е</w:t>
        <w:br/>
        <w:t>Жанұясы ортасында</w:t>
        <w:br/>
        <w:t>Сауытбек, Зәбира</w:t>
        <w:br/>
        <w:t>134</w:t>
        <w:br/>
        <w:t>П</w:t>
        <w:br/>
        <w:t>Қылмыстың көбі шендіде,</w:t>
        <w:br/>
        <w:t>Партия деп сенді де.</w:t>
        <w:br/>
        <w:t>Таныс, тамыр, парамен</w:t>
        <w:br/>
        <w:t>Қолы жетті сенімге.</w:t>
        <w:br/>
        <w:t>Заманды да бұзады,</w:t>
        <w:br/>
        <w:t>Қулық, айлаға да қызады.</w:t>
        <w:br/>
        <w:t>Параны жеп паралап</w:t>
        <w:br/>
        <w:t>Көзбояумен озады.</w:t>
        <w:br/>
        <w:t>Құр сөз боп ісі де,</w:t>
        <w:br/>
        <w:t>Қоқырсық жатыр ішінде.</w:t>
        <w:br/>
        <w:t>Олардың көбі осындай,</w:t>
        <w:br/>
        <w:t>Адалдық кірмес түсіне.</w:t>
        <w:br/>
        <w:t>Жоғарыдан алар адамды,</w:t>
        <w:br/>
        <w:t>Қолдауға керек жарамды.</w:t>
        <w:br/>
        <w:t>Тапқанын тасып соларға,</w:t>
        <w:br/>
        <w:t>Айлакер қуады адалды.</w:t>
        <w:br/>
        <w:t>Жазса, айтса шындықты</w:t>
        <w:br/>
        <w:t>Қылмысты мансап тым мықты.</w:t>
        <w:br/>
        <w:t>Тергеуге беріп парасын,</w:t>
        <w:br/>
        <w:t>Нақаққа жасар сұмдықты.</w:t>
        <w:br/>
        <w:t>Адалдар көрер қыспақты,</w:t>
        <w:br/>
        <w:t>Жаладан құрған оған тұзақты.</w:t>
        <w:br/>
        <w:t>Еңбекшіл, шыншыл шын айтса,</w:t>
        <w:br/>
        <w:t>Қылмысты оны құсатты.</w:t>
        <w:br/>
        <w:t>жжж</w:t>
        <w:br/>
        <w:t>Жазушы, тілші, ақындар,</w:t>
        <w:br/>
        <w:t>Құр мақтайтын салтым бар.</w:t>
        <w:br/>
        <w:t>Одан кәні не ұттық?</w:t>
      </w:r>
    </w:p>
    <w:p>
      <w:r>
        <w:t>Іс дәлдігі тосырқар.</w:t>
        <w:br/>
        <w:t>Жалған мақтап бәрін де,</w:t>
        <w:br/>
        <w:t>Әркімнің қарап әріне.</w:t>
        <w:br/>
        <w:t>Жүресек те есер білмейді,</w:t>
        <w:br/>
        <w:t>Ардақ тұтпас көпті де.</w:t>
        <w:br/>
        <w:t>жжж</w:t>
        <w:br/>
        <w:t>Біздің өмір тамаша,</w:t>
        <w:br/>
        <w:t>Көңілдіміз балаша.</w:t>
        <w:br/>
        <w:t>Көлеңкесіз, кірбеңсіз</w:t>
        <w:br/>
        <w:t>Сырттағы ел қараса.</w:t>
        <w:br/>
        <w:t>Әділет жолын меңгердік,</w:t>
        <w:br/>
        <w:t>Ұлт арасын тең көрдік.</w:t>
        <w:br/>
        <w:t>Дегенді құр сөз қылып,</w:t>
        <w:br/>
        <w:t>Адамдар неге өзгердік?</w:t>
        <w:br/>
        <w:t>Біз бәріміз биікпіз,</w:t>
        <w:br/>
        <w:t>Отандасты сүйіппіз.</w:t>
        <w:br/>
        <w:t>Теңдесі жоқ қоғам деп,</w:t>
        <w:br/>
        <w:t>Әділ деп шалыс жүріппіз.</w:t>
        <w:br/>
        <w:t>Бұл бір іс емес тосыннан,</w:t>
        <w:br/>
        <w:t>Жолсыздық жол кеп қосылған.</w:t>
        <w:br/>
        <w:t>Өтірік, айла, қиянат</w:t>
        <w:br/>
        <w:t>Өріс алды жасырман.</w:t>
        <w:br/>
        <w:t>Біліп тұрын істейміз,</w:t>
        <w:br/>
        <w:t>Көз бояуға күштейміз.</w:t>
        <w:br/>
        <w:t>Ой жүгіртіп ақылға</w:t>
        <w:br/>
        <w:t>Артық-кемін пішпейміз.</w:t>
        <w:br/>
        <w:t>Құр сөз боп ісіміз,</w:t>
        <w:br/>
        <w:t>Босқа өтеді күшіміз.</w:t>
        <w:br/>
        <w:t>1с түйініне келгенде,</w:t>
        <w:br/>
        <w:t>Жазда келер қысымыз.</w:t>
        <w:br/>
        <w:t>Бастықтардың күші бар,</w:t>
        <w:br/>
        <w:t>Өзімшілдің іші тар.</w:t>
        <w:br/>
        <w:t>Қулығы асын білімнен,</w:t>
        <w:br/>
        <w:t>Бұрма жолды ұсынар.</w:t>
        <w:br/>
        <w:t>Мансапта тұрса оны мақтаймыз,</w:t>
        <w:br/>
        <w:t>Одан түссе даттаймыз.</w:t>
        <w:br/>
        <w:t>Сол бір күн мен бүгіннің</w:t>
        <w:br/>
        <w:t>Уақыт сырын ашпаймыз.</w:t>
        <w:br/>
        <w:t>Бұрын мұндай болып на еді,</w:t>
        <w:br/>
        <w:t>Әйелдер ардан қалып па еді.</w:t>
        <w:br/>
        <w:t>Тірісі түгіл, түсігін</w:t>
        <w:br/>
        <w:t>Аза тұтып жүріп еді.</w:t>
      </w:r>
    </w:p>
    <w:p>
      <w:r>
        <w:t>Бейбіт күн түгіл, соғыста,</w:t>
        <w:br/>
        <w:t>Тоқтық түгіл, жоқтықта,</w:t>
        <w:br/>
        <w:t>Ана сәбиін сақтаған.</w:t>
        <w:br/>
        <w:t>Ұмыттық сол бір салтты да.</w:t>
        <w:br/>
        <w:t>Жылтыраққа қызығып,</w:t>
        <w:br/>
        <w:t>Өткінші жүріске үздігіп,</w:t>
        <w:br/>
        <w:t>Өмірге кері қарайды,</w:t>
        <w:br/>
        <w:t>Саяз ойға беріліп.</w:t>
        <w:br/>
        <w:t>Әстіп өмір өтеді,</w:t>
        <w:br/>
        <w:t>Бетінің әрі кетеді.</w:t>
        <w:br/>
        <w:t>Жалғызбасты кемпір боп,</w:t>
        <w:br/>
        <w:t>Ойсыз іс түбіне жетеді.</w:t>
        <w:br/>
        <w:t>Арына таңба басады,</w:t>
        <w:br/>
        <w:t>Адалдық істен қашады.</w:t>
        <w:br/>
        <w:t>Қылмысқа жұмсап күйеуін,</w:t>
        <w:br/>
        <w:t>Жалғыздықты тосады.</w:t>
        <w:br/>
        <w:t>Әйелдер бізде ардақты,</w:t>
        <w:br/>
        <w:t>Жұмыскері бар салмақты.</w:t>
        <w:br/>
        <w:t>Дұниеқоры да баршылық,</w:t>
        <w:br/>
        <w:t>Осы жағы адамдықтан алшақ-ты.</w:t>
        <w:br/>
        <w:t>Олардың көбі сан-салалы саудада,</w:t>
        <w:br/>
        <w:t>Ұшырап жүр дауға да.</w:t>
        <w:br/>
        <w:t>Өзім жүрген өңірде 2</w:t>
        <w:br/>
        <w:t>Жоқ түгіл, шыдамайды барға да.</w:t>
        <w:br/>
        <w:t>Әрбір үйдің патшасы</w:t>
        <w:br/>
        <w:t>Болғандығын айтсайшы.</w:t>
        <w:br/>
        <w:t>Бір-екі баламен шектеліп,</w:t>
        <w:br/>
        <w:t>Дүние қуар - олжасы.</w:t>
        <w:br/>
        <w:t>жжж</w:t>
        <w:br/>
        <w:t>Әйел ана, әйел жар,</w:t>
        <w:br/>
        <w:t>Туады одан даналар.</w:t>
        <w:br/>
        <w:t>Ұстаздық етіп көбісі</w:t>
        <w:br/>
        <w:t>Данаға жолдас саналар.</w:t>
        <w:br/>
        <w:t>141</w:t>
        <w:br/>
        <w:t>136</w:t>
        <w:br/>
        <w:t>«Жиырма екінші февраль»</w:t>
        <w:br/>
        <w:t>Деген тақырып айтылар.</w:t>
        <w:br/>
        <w:t>Шындықтың шырқын бұзғандар:</w:t>
        <w:br/>
        <w:t>Директорлар, хатшылар.</w:t>
        <w:br/>
        <w:t>Әр салада қылмыс табылар,</w:t>
        <w:br/>
        <w:t>Биігіне жағынар.</w:t>
        <w:br/>
        <w:t>Заң орны мен сауданың</w:t>
        <w:br/>
        <w:t>Көпшілігі жолсыздар.</w:t>
        <w:br/>
        <w:t>Жоғарыға мәйпелдеп</w:t>
      </w:r>
    </w:p>
    <w:p>
      <w:r>
        <w:t>Жағымды болып жүрсем деп.</w:t>
        <w:br/>
        <w:t>Ерен еңбек еткендей</w:t>
        <w:br/>
        <w:t>Шабынар солар бүкшеңдеп.</w:t>
        <w:br/>
        <w:t>Іс түскеніне мысықтай,</w:t>
        <w:br/>
        <w:t>Төменгіге түс жылытпай.</w:t>
        <w:br/>
        <w:t>Қаптесер жүрер паралап,</w:t>
        <w:br/>
        <w:t>іс-қимылы жымысқы-ай.</w:t>
        <w:br/>
        <w:t>Құр мақтан қуғандар,</w:t>
        <w:br/>
        <w:t>Дүние-мүлік жиғандар.</w:t>
        <w:br/>
        <w:t>Алысты көрмей, көз алдын</w:t>
        <w:br/>
        <w:t>Көреді ойсыз туғандар.</w:t>
        <w:br/>
        <w:t>Отан мүлкін бас салды,</w:t>
        <w:br/>
        <w:t>Адамдық ой жоқ астарлы.</w:t>
        <w:br/>
        <w:t>Күнін көрген жыртқыштай</w:t>
        <w:br/>
        <w:t>Өзімшіл топ басқарды.</w:t>
        <w:br/>
        <w:t>Арамза, арсыз бір көрсең,</w:t>
        <w:br/>
        <w:t>Саналы оймен түйінсең.</w:t>
        <w:br/>
        <w:t>Жүріс-тұрысы дұшпан көз,</w:t>
        <w:br/>
        <w:t>Парасатсыз сезілген.</w:t>
        <w:br/>
        <w:t>Қоғам менен ел қамын,</w:t>
        <w:br/>
        <w:t>Ойлайтын кім бар талғамын.</w:t>
        <w:br/>
        <w:t>Ей, келешек, шешіңдер,</w:t>
        <w:br/>
        <w:t>Әділет жолы арманым.</w:t>
        <w:br/>
        <w:t>142</w:t>
        <w:br/>
        <w:t>Әйел ана, әйел жар,</w:t>
        <w:br/>
        <w:t>Сүйген жарымен сыйласар.</w:t>
        <w:br/>
        <w:t>Ары таза, мейірімді,</w:t>
        <w:br/>
        <w:t>Отбасын ортақ ойласар.</w:t>
        <w:br/>
        <w:t>Әйел ана, әйел жар,</w:t>
        <w:br/>
        <w:t>Өкпелі маған болмаңдар.</w:t>
        <w:br/>
        <w:t>Жақсыдан гөрі жағымсыз</w:t>
        <w:br/>
        <w:t>істерден айттым құлақ сал.</w:t>
        <w:br/>
        <w:t>Мұны естіген әйелдер</w:t>
        <w:br/>
        <w:t>Бәріміз кеттік демеңдер.</w:t>
        <w:br/>
        <w:t>Жолсыздықтың дәл өзі</w:t>
        <w:br/>
        <w:t>Өз бетінше жүргендер.</w:t>
        <w:br/>
        <w:t>Ей, болашақ аналар,</w:t>
        <w:br/>
        <w:t>Кейінгі ұрпақ балалар.</w:t>
        <w:br/>
        <w:t>Көп балалы болуды</w:t>
        <w:br/>
        <w:t>Міндет етіп санаңдар.</w:t>
        <w:br/>
        <w:t>Ей, сөзімді ұқ, болашақ,</w:t>
        <w:br/>
        <w:t>Әділет бізден тым алшақ.</w:t>
        <w:br/>
        <w:t>Келер күн болса екен</w:t>
        <w:br/>
        <w:t>Өзімшіл топты аластап.</w:t>
        <w:br/>
        <w:t>Зар заман деме келешек,</w:t>
        <w:br/>
        <w:t>Мына ақиқатын көрсетсек.</w:t>
        <w:br/>
        <w:t>Артық-кемін айтарсың</w:t>
      </w:r>
    </w:p>
    <w:p>
      <w:r>
        <w:t>Сөзімді тым екшелеп.</w:t>
        <w:br/>
        <w:t>Ей, келешек оқырман,</w:t>
        <w:br/>
        <w:t>Жазылған жоқ тосыннан.</w:t>
        <w:br/>
        <w:t>Қатты кеткен тұсым көп,</w:t>
        <w:br/>
        <w:t>Көз көргенді жаздым тек.</w:t>
        <w:br/>
        <w:t>Мәдімәрұлы Сауытбек</w:t>
        <w:br/>
        <w:t>Сездіреді жазды деп.</w:t>
        <w:br/>
        <w:t>Парақорлар тұсында</w:t>
        <w:br/>
        <w:t>Туылдық біздер кезі кеп.</w:t>
        <w:br/>
        <w:t>Шу ауданы, Дружба</w:t>
        <w:br/>
        <w:t>Совхозында тудық та.</w:t>
        <w:br/>
        <w:t>Жолсыздыққа кез келдік</w:t>
        <w:br/>
        <w:t>Оу, келешек,</w:t>
        <w:br/>
        <w:t>Әділ жолды тік ұста!</w:t>
        <w:br/>
        <w:t>ІП бөлім</w:t>
        <w:br/>
        <w:t>АУ, ЫҚ АУРУХАНА ДӘРЕТХАНАСЫНАН</w:t>
        <w:br/>
        <w:t>ДАНЫҢ АЙЛЫҚБА. АНЫҢ ТҮСІГІН</w:t>
        <w:br/>
        <w:t>КӨРГЕНДЕГІ ОИ</w:t>
        <w:br/>
        <w:t>Бұрынғы мен бүгінді,</w:t>
        <w:br/>
        <w:t>Салыстырып сырыңды.</w:t>
        <w:br/>
        <w:t>Ойланып, тұстас қарашы,</w:t>
        <w:br/>
        <w:t>Қисыны кетті, бүлінді.</w:t>
        <w:br/>
        <w:t>Әйел ана, әйел жар</w:t>
        <w:br/>
        <w:t>Теңдікке бұрын болды зар.</w:t>
        <w:br/>
        <w:t>Қырсыз іс түгіл, теңіне</w:t>
        <w:br/>
        <w:t>Бара алмады құрбылар.</w:t>
        <w:br/>
        <w:t>Әйелдер бұрын күң болып,</w:t>
        <w:br/>
        <w:t>Ері айтса, жым болып,</w:t>
        <w:br/>
        <w:t>Сатылатын малдай еді,</w:t>
        <w:br/>
        <w:t>Егде ерге тап болып.</w:t>
        <w:br/>
        <w:t>Екі-үштен алған әйелін,</w:t>
        <w:br/>
        <w:t>Байларды көрдік тым еркін.</w:t>
        <w:br/>
        <w:t>Алыпты он екі әйел кейбір хан</w:t>
        <w:br/>
        <w:t>Тату бәрі бір жарқын.</w:t>
        <w:br/>
        <w:t>Үйірлі бір айғырдай,</w:t>
        <w:br/>
        <w:t>Ойланшы, тұстас, бұл қалай?</w:t>
        <w:br/>
        <w:t>Әйелдер бұрын еріксіз</w:t>
        <w:br/>
        <w:t>Екені сұмдық қорлық-ай.</w:t>
        <w:br/>
        <w:t>Еркек, әйел қазір тең,</w:t>
        <w:br/>
        <w:t>Жол ашылды оған кең.</w:t>
        <w:br/>
        <w:t>Осы теңдікті сыйламай,</w:t>
        <w:br/>
        <w:t>Одан да шықты бір кірбең.</w:t>
        <w:br/>
        <w:t>Бүгінгі теңдік жолында,</w:t>
        <w:br/>
        <w:t>Бостандығы бойында.</w:t>
        <w:br/>
        <w:t>Әйелге тән адалдық</w:t>
      </w:r>
    </w:p>
    <w:p>
      <w:r>
        <w:t>Кейде келмес ойына.</w:t>
        <w:br/>
        <w:t>Әр отбасы шұрайлы</w:t>
        <w:br/>
        <w:t>Ынтымақпен құрайды.</w:t>
        <w:br/>
        <w:t>Татулықты меңгермей</w:t>
        <w:br/>
        <w:t>Өзі білермен тулайды.</w:t>
        <w:br/>
        <w:t>139</w:t>
        <w:br/>
        <w:t>Кешегі ісіне сенеміз,</w:t>
        <w:br/>
        <w:t>Бүгінгіге де көнеміз.</w:t>
        <w:br/>
        <w:t>Бәрінен де ши шықты</w:t>
        <w:br/>
        <w:t>Кімге сендік демейміз.</w:t>
        <w:br/>
        <w:t>Көз кетсе ісін барлаймыз,</w:t>
        <w:br/>
        <w:t>Сәтсіз жағын таңдаймыз.</w:t>
        <w:br/>
        <w:t>Араша түсер көп халық</w:t>
        <w:br/>
        <w:t>Қойшысы емес, қойдаймыз.</w:t>
        <w:br/>
        <w:t>Неге әділдік тумайды,</w:t>
        <w:br/>
        <w:t>Өтірік жеңіп тулайды?</w:t>
        <w:br/>
        <w:t>Білімі асса қулық та,</w:t>
        <w:br/>
        <w:t>Аспаса кейін тұрмайды.</w:t>
        <w:br/>
        <w:t>Жаңа қаулы, жаңа заң |</w:t>
        <w:br/>
        <w:t>Шыққан сайын қуанам. |</w:t>
        <w:br/>
        <w:t>Құр қағаз сөз болып, |</w:t>
        <w:br/>
        <w:t>Күшін жойдық біз адам.</w:t>
        <w:br/>
        <w:t>Мына дәуірдің сыйы көп</w:t>
        <w:br/>
        <w:t>Болса да, бізде тойым жоқ</w:t>
        <w:br/>
        <w:t>(Аш көз бастықтар қуланды,</w:t>
        <w:br/>
        <w:t>Құзғын қарға одан тоқ.</w:t>
        <w:br/>
        <w:t>Адал айтса ұқпайды,</w:t>
        <w:br/>
        <w:t>Арамзаны құптайды.</w:t>
        <w:br/>
        <w:t>Пара арқылы жалғасып,</w:t>
        <w:br/>
        <w:t>Түк сезбеген сыптай-ды.</w:t>
        <w:br/>
        <w:t>Біреудің мінін қазады,</w:t>
        <w:br/>
        <w:t>Бастық одан қайдан таза еді.</w:t>
        <w:br/>
        <w:t>Көрініп қалса қылмысы,</w:t>
        <w:br/>
        <w:t>Көрген байқұс көргеніне жазады.</w:t>
        <w:br/>
        <w:t>Жалғандықты жақтайды,</w:t>
        <w:br/>
        <w:t>Асыра сілтеп, ақиқатты аттайды.</w:t>
        <w:br/>
        <w:t>Қоғам мүлкін қолданып,</w:t>
        <w:br/>
        <w:t>Шын біткенді таптайды.</w:t>
        <w:br/>
        <w:t>130</w:t>
        <w:br/>
        <w:t>Адам құнын аяққа басатындар көбейді,</w:t>
        <w:br/>
        <w:t>Сәбиін іштен алдырып, оған обал демейді.</w:t>
      </w:r>
    </w:p>
    <w:p>
      <w:r>
        <w:t>Жарына жоқ адалдық ар-намысын бұзады,</w:t>
        <w:br/>
        <w:t>Жүріс-тұрысы ерсі бір, құр қызыққа қозады.</w:t>
        <w:br/>
        <w:t>жжж</w:t>
        <w:br/>
        <w:t>Бұл ағымда кигенге мәз, ішкенге мас адам көп,</w:t>
        <w:br/>
        <w:t>Мұндай ойсыз саналмай ма надан боп.</w:t>
        <w:br/>
        <w:t>жжж</w:t>
        <w:br/>
        <w:t>Маркс, Энгельс, Ленин құрған дәуірі</w:t>
        <w:br/>
        <w:t>Өз дәлдігін таппауы - келешек істің ауыры.</w:t>
        <w:br/>
        <w:t>Келешекке хат жазып, құдіретке жылаймын,</w:t>
        <w:br/>
        <w:t>Әділдік орнап халқыма, тыныштық берсін, құдайым.</w:t>
        <w:br/>
        <w:t>П бөлім</w:t>
        <w:br/>
        <w:t>КЕЙ ТҰСТАСТАРҒА</w:t>
        <w:br/>
        <w:t>(Болашаққа)</w:t>
        <w:br/>
        <w:t>І</w:t>
        <w:br/>
        <w:t>Кей тұстасқа сырым бар,</w:t>
        <w:br/>
        <w:t>Ақыл, ой сездіріп тұрыңдар.</w:t>
        <w:br/>
        <w:t>Ашы тіл тисе сендерге</w:t>
        <w:br/>
        <w:t>Түйінді жерін ұғыңдар.</w:t>
        <w:br/>
        <w:t>Мынандай береке ағымда,</w:t>
        <w:br/>
        <w:t>Нұрлы өмір таңында.</w:t>
        <w:br/>
        <w:t>Жалғандық бізге тең бе еді</w:t>
        <w:br/>
        <w:t>Әділ дәуір социалистік жолында.</w:t>
        <w:br/>
        <w:t>Сол үшін сөзді бастайтын,</w:t>
        <w:br/>
        <w:t>Бүркемелеп жатпайтын.</w:t>
        <w:br/>
        <w:t>Ашық айтып тұстасқа</w:t>
        <w:br/>
        <w:t>Құйын қуған оттай лаулайын.</w:t>
        <w:br/>
        <w:t>Жалпы елді шатпайын,</w:t>
        <w:br/>
        <w:t>Артық сөзді айтпайын.</w:t>
        <w:br/>
        <w:t>Өзім көрген өмірден</w:t>
        <w:br/>
        <w:t>Ызалы ойды жұтпайын.</w:t>
        <w:br/>
        <w:t>Сауытбек, Зәбира.</w:t>
        <w:br/>
        <w:t>Душанбе, 2004 ж.</w:t>
        <w:br/>
        <w:t>,</w:t>
        <w:br/>
        <w:t>Сауытбек, Зәбира, Тоғжан</w:t>
        <w:br/>
        <w:t>Жоғарғысын тағы жақтайды,</w:t>
        <w:br/>
        <w:t>Оның да ақ-қарасына батпайды.</w:t>
        <w:br/>
        <w:t>Мұның сырын ұқсаңыз,</w:t>
        <w:br/>
        <w:t>Әділ шешім таппайды.</w:t>
        <w:br/>
        <w:t>Мұндайларды көп көрдім,</w:t>
      </w:r>
    </w:p>
    <w:p>
      <w:r>
        <w:t>Ар алдында жек көрдім.</w:t>
        <w:br/>
        <w:t>Жағымпаз, жылпос. парақор</w:t>
        <w:br/>
        <w:t>Қиянат күн өткердім.</w:t>
        <w:br/>
        <w:t>Талайға қойдым сан сұрақ,</w:t>
        <w:br/>
        <w:t>Ақиқат үшін сансырап.</w:t>
        <w:br/>
        <w:t>Шындықты тегі сөз қылма</w:t>
        <w:br/>
        <w:t>Дегеннен қорқам мен бірақ.</w:t>
        <w:br/>
        <w:t>Ядам мен пара егіз деп,</w:t>
        <w:br/>
        <w:t>Сол үшін шындық неңіз деп.</w:t>
        <w:br/>
        <w:t>Қу өңеш тұрса, шындық жоқ</w:t>
        <w:br/>
        <w:t>Дегенді айтады негіздеп.</w:t>
        <w:br/>
        <w:t>Жиреніп содан басылам,</w:t>
        <w:br/>
        <w:t>Қоғамдасқа ашынам.</w:t>
        <w:br/>
        <w:t>Әңіліп сезсең әр ісін,</w:t>
        <w:br/>
        <w:t>Өтірік айла тасыған.</w:t>
        <w:br/>
        <w:t>Біз тағдырға ризамыз,</w:t>
        <w:br/>
        <w:t>Әділ дәуір құрғанбыз.</w:t>
        <w:br/>
        <w:t>Осыны құр сөз қылып,</w:t>
        <w:br/>
        <w:t>Озбыр топтан тұрғанбыз.</w:t>
        <w:br/>
        <w:t>Ойланшы, тұстас ойланшы,</w:t>
        <w:br/>
        <w:t>Терең ойға бойлашы.</w:t>
        <w:br/>
        <w:t>Астарлы қанап халқымды</w:t>
        <w:br/>
        <w:t>Мұндай теңдік болсашы.</w:t>
        <w:br/>
        <w:t>Көп ойлаймын толғанып,</w:t>
        <w:br/>
        <w:t>Қағаз, қалам қолға алып.</w:t>
        <w:br/>
        <w:t>Болашаққа хат жаздым</w:t>
        <w:br/>
        <w:t>Әділ қоғамды тамсанып,</w:t>
        <w:br/>
        <w:t>133</w:t>
        <w:br/>
        <w:t>Алыстан айтсаң астарлап,</w:t>
        <w:br/>
        <w:t>Мысықтай келер баспалап.</w:t>
        <w:br/>
        <w:t>Шындық үшін күйсек те,</w:t>
        <w:br/>
        <w:t>Жқиқат сөйлеп қасқалап.</w:t>
        <w:br/>
        <w:t>жжж</w:t>
        <w:br/>
        <w:t>Шын еңбекшіл кім деңіз</w:t>
        <w:br/>
        <w:t>Ақылды адал білсеңіз.</w:t>
        <w:br/>
        <w:t>Айласыз аңқау момын боп,</w:t>
        <w:br/>
        <w:t>Ақ көңіл келер сенсеңіз.</w:t>
        <w:br/>
        <w:t>Еңбектенбей қол созбас,</w:t>
        <w:br/>
        <w:t>Арынан жалған тым озбас.</w:t>
        <w:br/>
        <w:t>Қанағатын ту етіп,</w:t>
        <w:br/>
        <w:t>Артық іске ұмтылмас.</w:t>
        <w:br/>
        <w:t>жжж</w:t>
        <w:br/>
        <w:t>Өкілдер келсе момақан,</w:t>
        <w:br/>
        <w:t>Хатшылар жуас ботадан.</w:t>
      </w:r>
    </w:p>
    <w:p>
      <w:r>
        <w:t>Өз ойын бояп жеткізіп,</w:t>
        <w:br/>
        <w:t>Жалтара сөйлер тасадан.</w:t>
        <w:br/>
        <w:t>Асты-үстіне түседі,</w:t>
        <w:br/>
        <w:t>Құдайындай күтеді.</w:t>
        <w:br/>
        <w:t>Кеткеннен соң өкілді</w:t>
        <w:br/>
        <w:t>Алдадық деп күледі.</w:t>
        <w:br/>
        <w:t>Мен тұрған жер сондай жер</w:t>
        <w:br/>
        <w:t>Сенбесең, тұстас, келіп көр.</w:t>
        <w:br/>
        <w:t>Отыз жылдай көз көрді,</w:t>
        <w:br/>
        <w:t>Таппадым адал білсеңдер.</w:t>
        <w:br/>
        <w:t>Малшы ортасы құм қойнау,</w:t>
        <w:br/>
        <w:t>Ашылар сыр оңайлау</w:t>
        <w:br/>
        <w:t>Түйінді, сезгіш білер ед,</w:t>
        <w:br/>
        <w:t>Өкілдер бірақ аңғалдау.</w:t>
        <w:br/>
        <w:t>Осындай өкіл келгенде,</w:t>
        <w:br/>
        <w:t>Шыдамай кеттім мен бірде.</w:t>
        <w:br/>
        <w:t>Сол бір күннің атымен</w:t>
        <w:br/>
        <w:t>Бояусыз жаздым «әңгіме».</w:t>
        <w:br/>
        <w:t>77)</w:t>
        <w:br/>
        <w:t>2</w:t>
        <w:br/>
        <w:t>Сөзден емес, ісімен,</w:t>
        <w:br/>
        <w:t>Ерен еңбек күшімен.</w:t>
        <w:br/>
        <w:t>Ынтымақты ел болып,</w:t>
        <w:br/>
        <w:t>Болсақ, шіркін, түсінген.</w:t>
        <w:br/>
        <w:t>Не айтса, соған көнеді,</w:t>
        <w:br/>
        <w:t>Мынауың теріс демеді.</w:t>
        <w:br/>
        <w:t>Қайран, момын халқым-ай,</w:t>
        <w:br/>
        <w:t>Ниетің неткен кең еді.</w:t>
        <w:br/>
        <w:t>Шын еңбекшіл датталды,</w:t>
        <w:br/>
        <w:t>Еріншек, жылпос мақталды.</w:t>
        <w:br/>
        <w:t>Жең ұшынан жалғасқан</w:t>
        <w:br/>
        <w:t>Айлакер наград ап қалды.</w:t>
        <w:br/>
        <w:t>Анашист, ұры, ішкішті</w:t>
        <w:br/>
        <w:t>Өсірді қолдап жегішті.</w:t>
        <w:br/>
        <w:t>Қылмысын жауып дәулердің,</w:t>
        <w:br/>
        <w:t>Қиянатшыл топ тым күшті.</w:t>
        <w:br/>
        <w:t>жжж</w:t>
        <w:br/>
        <w:t>Келімсек ұлттар басынды,</w:t>
        <w:br/>
        <w:t>Өз ойын іске асырды.</w:t>
        <w:br/>
        <w:t>Жұлынға түскен қыл құрттай</w:t>
        <w:br/>
        <w:t>Тұрақты елге асылды.</w:t>
        <w:br/>
        <w:t>Ел басшысы сөйлеп сөздерін,</w:t>
        <w:br/>
        <w:t>Еркінсиді тым өздерін.</w:t>
        <w:br/>
        <w:t>Түсімді орын соларда,</w:t>
        <w:br/>
        <w:t>Қанатты елді сезгенім.</w:t>
        <w:br/>
        <w:t>Төрден қызмет бергізді,</w:t>
        <w:br/>
        <w:t>Қазақ «баран» дегізді.</w:t>
      </w:r>
    </w:p>
    <w:p>
      <w:r>
        <w:t>Тіл, салт, дінді өзгертіп,</w:t>
        <w:br/>
        <w:t>Бетбұрыс халқыма енгізді.</w:t>
        <w:br/>
        <w:t>Келімсек, арсыз ұрыға</w:t>
        <w:br/>
        <w:t>Қанық та болса сырына.</w:t>
        <w:br/>
        <w:t>Бастықтар алды парасын</w:t>
        <w:br/>
        <w:t>Көзге ілмей халық мұңына.</w:t>
        <w:br/>
        <w:t>140</w:t>
        <w:br/>
        <w:t>Әйелдер бұрын сауатсыз,</w:t>
        <w:br/>
        <w:t>Болған жоқ бірақ жауапсыз.</w:t>
        <w:br/>
        <w:t>Мейірімін төгіп сәбиге</w:t>
        <w:br/>
        <w:t>Тіледі тағы тағатсыз.</w:t>
        <w:br/>
        <w:t>Әйелдер қазір білімді,</w:t>
        <w:br/>
        <w:t>Сезімсіз, ойсыз бүлінді.</w:t>
        <w:br/>
        <w:t>Баласын іштен алдырып,</w:t>
        <w:br/>
        <w:t>Көп бала туса - түңілді.</w:t>
        <w:br/>
        <w:t>Панасыз бала кәбейді,</w:t>
        <w:br/>
        <w:t>Оған обал демейді.</w:t>
        <w:br/>
        <w:t>Үшінен шыққан сәбиін</w:t>
        <w:br/>
        <w:t>«Тастама» десе, көнбейді.</w:t>
        <w:br/>
        <w:t>Мейірімсіз тас бауыр,</w:t>
        <w:br/>
        <w:t>Қиын да болса жан бағу.</w:t>
        <w:br/>
        <w:t>Зұлымдық емей немене</w:t>
        <w:br/>
        <w:t>Нәресте жолы тым ауыр.</w:t>
        <w:br/>
        <w:t>Қаншама түсік алдырады,</w:t>
        <w:br/>
        <w:t>Денсаулықтан қалдырады.</w:t>
        <w:br/>
        <w:t>Акушерка деген баскесер</w:t>
        <w:br/>
        <w:t>Келер ұрпақты солдырады.</w:t>
        <w:br/>
        <w:t>Акушеркаға жол берген -</w:t>
        <w:br/>
        <w:t>Қырылуға кез келген.</w:t>
        <w:br/>
        <w:t>Ұрпақтар қанын келешек</w:t>
        <w:br/>
        <w:t>Ақтайды деп сенем мен.</w:t>
        <w:br/>
        <w:t>Есерлер бар соғысқан,</w:t>
        <w:br/>
        <w:t>Адам қанын ағызған.</w:t>
        <w:br/>
        <w:t>Кейбір әйел солармен тең</w:t>
        <w:br/>
        <w:t>Өз баласын алғызған.</w:t>
        <w:br/>
        <w:t>Әйелдер неге мейірімсіз</w:t>
        <w:br/>
        <w:t>Болғанына кейиміз?</w:t>
        <w:br/>
        <w:t>Үлкендер өсер баладан,</w:t>
        <w:br/>
        <w:t>Адамдар содан кемиміз.</w:t>
        <w:br/>
        <w:t>Әйел ана, әйел жар</w:t>
        <w:br/>
        <w:t>Келешек сомен ұзарар.</w:t>
        <w:br/>
        <w:t>Балаға деген сүйіспен</w:t>
        <w:br/>
        <w:t>Тек анадан басталар.</w:t>
        <w:br/>
        <w:t>- Тайт ары. Пәлекей күйеу қойған жанама атын атама.</w:t>
      </w:r>
    </w:p>
    <w:p>
      <w:r>
        <w:t>«Жиенбетпін» деп айтқын, - деп табанда мені зекіп тастады.</w:t>
        <w:br/>
        <w:t>Бұрын біздің «Жиенбет» ауылының тұрғындары базарға ба-</w:t>
        <w:br/>
        <w:t>рып, жаңа қазан сатып әкелісімен оның темір татын кетіру</w:t>
        <w:br/>
        <w:t>үшін қазанға малдың қиын салып қайнататын еді. Осы ауыл-</w:t>
        <w:br/>
        <w:t>дан қыз алған күйеу келіп қалып, осыны көрген ол «Жиен-</w:t>
        <w:br/>
        <w:t>бет» елін «Боққайнат» атандырып кетіпті. Аузы дуалы екен.</w:t>
        <w:br/>
        <w:t>Бауыржан Момышұлының «Пәлекет күйеу қойған жанама</w:t>
        <w:br/>
        <w:t>атын атама, «Жиенбет» деп айтқын» деуі сондықтан.</w:t>
        <w:br/>
        <w:t>- Қай бөлмеде жатырсың? - деді батыр. Жатқан бөлмемді</w:t>
        <w:br/>
        <w:t>айттым.</w:t>
        <w:br/>
        <w:t>- Мен телефон соғып, шақырғанда келіп тұр.</w:t>
        <w:br/>
        <w:t>- Мақұл.</w:t>
        <w:br/>
        <w:t>Сол күннен бастап мен Бәукеңнің қол баласына ай-</w:t>
        <w:br/>
        <w:t>налдым. Қайда жұмсаса соған барам. Жатқан бөлмесіне</w:t>
        <w:br/>
        <w:t>шақырумен барғанымда байқағаным, шығарма жазу үстінде</w:t>
        <w:br/>
        <w:t>екен. Сыртқа сирек шығуы да сондықтан болса керек. Әуелі</w:t>
        <w:br/>
        <w:t>осылай батырмен танысқан жүрт ептеп сәлем бере жүріп</w:t>
        <w:br/>
        <w:t>сауал да қоятын болды. Сауалдың кейбіреуіне жауап берсе,</w:t>
        <w:br/>
        <w:t>жақтырмағанынан «онда нең бар?» деп жауапсыз қалдырады.</w:t>
        <w:br/>
        <w:t>Елеп шақырғанды сый-құрмет, қолпаштап, көңілі түскендері</w:t>
        <w:br/>
        <w:t>болмаса, өзі аса қаламайды екен.</w:t>
        <w:br/>
        <w:t>Бірде бір топ адам далада тұрғанбыз. Көз ұшы жететіндей</w:t>
        <w:br/>
        <w:t>қашықтау жерде бір егде әйел ішінде бірдемесі бар қапты</w:t>
        <w:br/>
        <w:t>арқаланып кетіп бара жатыр екен. Үстіндегі киімі өте</w:t>
        <w:br/>
        <w:t>жұпыны (алба-жұлба) екенін көріп, өзі бұрын бір облыстың</w:t>
        <w:br/>
        <w:t>прокуроры болғанын танытқан әлгі азамат:</w:t>
        <w:br/>
        <w:t>- Қазір жағдай жаман емес, жақсы ғой. Ана кемпірді</w:t>
        <w:br/>
        <w:t>қарашы, үсті-басы тым жұпыны, - дегені.</w:t>
        <w:br/>
        <w:t>- ӘЙ, сен не оттап тұрсың! Өзінше кетіп бара жатқан</w:t>
        <w:br/>
        <w:t>кемпірдің сыртынан ғайбат сөз айтып, сөгіп, намысына</w:t>
        <w:br/>
        <w:t>тиіп даттайсың. Сен сол кемпірдің екі бұтының арасынан</w:t>
        <w:br/>
        <w:t>шықтың. Жабағы жүнге оралып, бесікке бөленіп, тербетіліп</w:t>
        <w:br/>
        <w:t>өстің. Енді бүгін сол анаңа намысына тиер жағымсыз сөз ай-</w:t>
        <w:br/>
        <w:t>Тып тұрсын. Қысқарт тіліңді! - деп Бауыржан Момышұлы</w:t>
        <w:br/>
        <w:t>Ұрсып тастады. Әлгі қара костөм-шалбар, ақ көйлек киіп,</w:t>
        <w:br/>
        <w:t>Галстук тағынып шіреніп тұрған прокурор жерге кіріп кете</w:t>
        <w:br/>
        <w:t>жаздаған күй кешті.</w:t>
        <w:br/>
        <w:t>Көпшілік қауым жүрген жер қай уақытта да қызық, думан-</w:t>
        <w:br/>
        <w:t>145</w:t>
        <w:br/>
        <w:t>138</w:t>
        <w:br/>
        <w:t>Қылмысты ісін жасырды,</w:t>
        <w:br/>
        <w:t>Көрмеді заңды тасырды.</w:t>
        <w:br/>
        <w:t>Ел үстінен байытты</w:t>
        <w:br/>
        <w:t>Сырттан келген масылды.</w:t>
        <w:br/>
        <w:t>Жоғарыға олар бас ұрды,</w:t>
        <w:br/>
        <w:t>Парасын соған тасиды.</w:t>
        <w:br/>
        <w:t>Жалпы елді тонаумен</w:t>
        <w:br/>
        <w:t>Аты әйгілі, ол сыйлы.</w:t>
      </w:r>
    </w:p>
    <w:p>
      <w:r>
        <w:t>жжж</w:t>
        <w:br/>
        <w:t>Ей, тұстас адамдар,</w:t>
        <w:br/>
        <w:t>Ақыл, ой, сезім, санаң бар.</w:t>
        <w:br/>
        <w:t>Біздің халық қазір қой болды,</w:t>
        <w:br/>
        <w:t>Қойшысы оның бастықтар.</w:t>
        <w:br/>
        <w:t>Құр тілім зарланды,</w:t>
        <w:br/>
        <w:t>Турасын айт деп болғанды.</w:t>
        <w:br/>
        <w:t>Өзім жүрген өңірде</w:t>
        <w:br/>
        <w:t>Саналыға күн тарланды.</w:t>
        <w:br/>
        <w:t>Өзімнен-өзім күйінем,</w:t>
        <w:br/>
        <w:t>Секемшіл ойға түйінем.</w:t>
        <w:br/>
        <w:t>Халық сырын ұқпауын</w:t>
        <w:br/>
        <w:t>Келешекке сендірем.</w:t>
        <w:br/>
        <w:t>Осыны сезші, болашақ,</w:t>
        <w:br/>
        <w:t>Дәуіріміз күңгірт қарасақ.</w:t>
        <w:br/>
        <w:t>Келер ұрпақ көрсе екен</w:t>
        <w:br/>
        <w:t>Мөлдірдей шындық, парасат.</w:t>
        <w:br/>
        <w:t>Ей, келешек оқырман.</w:t>
        <w:br/>
        <w:t>Кінәм да бар жасырман.</w:t>
        <w:br/>
        <w:t>Ортам солай болған соң,</w:t>
        <w:br/>
        <w:t>Періште сопы бола алман.</w:t>
        <w:br/>
        <w:t>Біздің өмір осылай</w:t>
        <w:br/>
        <w:t>Әділ жолға қасылмай.</w:t>
        <w:br/>
        <w:t>Өзін-өзі тұғыртты,</w:t>
        <w:br/>
        <w:t>Ей, тұстастарым,</w:t>
        <w:br/>
        <w:t>Сендер де айтшы жасырмай.</w:t>
        <w:br/>
        <w:t>тамашасы мол ғой. Бәукеңе жастар жағы қызығушылын</w:t>
        <w:br/>
        <w:t>танытқанмен аса батылы барып сөйлесе алмаған. Десек</w:t>
        <w:br/>
        <w:t>те қариялар қариялығын істемей тұра ма? Неше түрлі са-</w:t>
        <w:br/>
        <w:t>уал қойып, Бәукеңмен еркін сөйлесіп жүрді. 23 ақпан күнгі</w:t>
        <w:br/>
        <w:t>мерекеде батыр еденді тесіп кетердей сұмдық керемет би-</w:t>
        <w:br/>
        <w:t>легенде жиылған жұрт қатты таңғалды. Бірде «Сарыағаш»</w:t>
        <w:br/>
        <w:t>шипажайының корпусының алдында жеңіл киімімен далаға</w:t>
        <w:br/>
        <w:t>шыға салған, таяғы қолында Бауыржан Момышұлыны!</w:t>
        <w:br/>
        <w:t>әңгімесін тыңдап, төрт-бес қария отырғанбыз. Осы сәтте бір</w:t>
        <w:br/>
        <w:t>жас жігіт «Ассалаумағалейкум» деп қасымыздан өтіп кетгі.</w:t>
        <w:br/>
        <w:t>Сол жігіт сәл уақыттан соң қайтадан оралып, бәрімізге қоз</w:t>
        <w:br/>
        <w:t>беріп амандасты да, батырға қарап:</w:t>
        <w:br/>
        <w:t>- Сіз Бауыржан Момышұлысыз ба? - деді. Аларып</w:t>
        <w:br/>
        <w:t>өткір көзімен тесіле қарағанда, кірпігі де тікірейіп кеткен</w:t>
        <w:br/>
        <w:t>Баукең:</w:t>
        <w:br/>
        <w:t>- Сен өзің кімсің? - деді.</w:t>
        <w:br/>
        <w:t>- Исламқұлов Қайрат Мұхамедқұлұлымын, -- дегені сол</w:t>
        <w:br/>
        <w:t>еді, таяғын тастай салған батырдың екі көзі бұрынғыдан ди</w:t>
        <w:br/>
        <w:t>бетер от шаша жайнап, Қайратты бассалып, бауырына қысы!</w:t>
        <w:br/>
        <w:t>сүйе берді, сүйе берді. Қасында отырған біз аң-таңбыз. Со-</w:t>
        <w:br/>
        <w:t>дан соң бізге бұрылып:</w:t>
      </w:r>
    </w:p>
    <w:p>
      <w:r>
        <w:t>- Мені досымның баласы іздеп келді. «Жүр» деп кол</w:t>
        <w:br/>
        <w:t>баласы болып тақ тұратын мені де қоса бөлмесіне ертіп</w:t>
        <w:br/>
        <w:t>келді. Маған дастархан мәзірін жасатып, мұздатқышынан</w:t>
        <w:br/>
        <w:t>бір шишаны алдырды. Өз қолымен өзіне, Қайратқа қырлы</w:t>
        <w:br/>
        <w:t>стақандарға толтырып арақ құйды да: «менің ағамды, сенің</w:t>
        <w:br/>
        <w:t>әкеңді еске алайық, кел!» деп екеуі тартып алды. Боса</w:t>
        <w:br/>
        <w:t>да менің оған жоқ екенімді біледі. Батыр бұдан соң көп</w:t>
        <w:br/>
        <w:t>әңгіменің тиегін ағытты.</w:t>
        <w:br/>
        <w:t>- Әкеңнен түрің аумайды екен, бірақ әкеңнің бойы ұзын</w:t>
        <w:br/>
        <w:t>еді, сен қысқасын, ол аққұбаша еді, сен қарасың.</w:t>
        <w:br/>
        <w:t>- Әкемнің мінезі қандай еді? - деді Қайрат.</w:t>
        <w:br/>
        <w:t>- Ол өте сабырлы, парасатты болатын. Жаумен шайқаста</w:t>
        <w:br/>
        <w:t>әкең мені қорғап, оққа ұшты. Менің қолымда қайтыс бол-</w:t>
        <w:br/>
        <w:t>ды. Дәлірек айтқанда, мені көздеп атқан оққа кеудесін То-</w:t>
        <w:br/>
        <w:t>сып, қаза болды. Маған өмір сыйлаған сенің әкең. Әкенді</w:t>
        <w:br/>
        <w:t>Крюковадағы бауырластар қабіріне жерлеттім, - деп Ба-</w:t>
        <w:br/>
        <w:t>уыржан Момышұлы қарулас досын еске алғанда кәдімгідей</w:t>
        <w:br/>
        <w:t>қиналып, мұңайып қалды. Мұхамедқұл Исламқұлов тура"</w:t>
        <w:br/>
        <w:t>146</w:t>
        <w:br/>
        <w:t>шасеса ы т се»</w:t>
        <w:br/>
        <w:t>Ш БӨЛІМ</w:t>
        <w:br/>
        <w:t>ӘҢГІМЕЛЕР</w:t>
        <w:br/>
        <w:t>«САРЫАҒАШ» ШИПАЖАЙЫНДА</w:t>
        <w:br/>
        <w:t>«Әдебиетті ілгері осылжсы татып</w:t>
        <w:br/>
        <w:t>жақсы адамға деген сағыныш»</w:t>
        <w:br/>
        <w:t>В.Овечкиі</w:t>
        <w:br/>
        <w:t>Осы әңгімені Бауыржан Момышұлының 100 жылдығына</w:t>
        <w:br/>
        <w:t>арнаймын.</w:t>
        <w:br/>
        <w:t>Явтар</w:t>
        <w:br/>
        <w:t>«Сарыағаш» шипажайына барып демалдым. Сонда есімі</w:t>
        <w:br/>
        <w:t>аңызға айналған Бауыржан Момышұлы да бір бөлмесінде</w:t>
        <w:br/>
        <w:t>жеке тұрып, демалып жатыр екен. Сыртқа өте сирек шығады.</w:t>
        <w:br/>
        <w:t>Далаға шыққан кездің өзінде оған ептеп сәлем бергенмен.</w:t>
        <w:br/>
        <w:t>тілдесіп әңгімелесуге аса ешкімнің жүрегі дауа таппай-</w:t>
        <w:br/>
        <w:t>тын сияқты. Ол кісі туралы естіп-білгенім болмаса, көруім</w:t>
        <w:br/>
        <w:t>бірінші рет. Ел айтқандай, түрі суық, қаһарлы, жүріс-тұрысы</w:t>
        <w:br/>
        <w:t>да сұсты, таяғын ұстап ойлы жүреді, ойлы отырады. Кере-</w:t>
        <w:br/>
        <w:t>мет басқыншысы бар екенін табиғи болмысының өзі алыс-</w:t>
        <w:br/>
        <w:t>тан сездіріп тұрғандай. Демалуға келген үлкен-кіші қауым</w:t>
        <w:br/>
        <w:t>бір-бірімен сөз ғып күбірлесіп қояды. Осылай сыртынан сыр</w:t>
        <w:br/>
        <w:t>тартып, тон пішіп жүргені. Бір күні бес-алты адам топталып.</w:t>
        <w:br/>
        <w:t>тәуекелге басып, батырдың далаға шығар кезін аңдыдықк.</w:t>
        <w:br/>
        <w:t>Сәті түссе сәлем беріп, әңгімеге тартуға бел будық. Осы-</w:t>
        <w:br/>
        <w:t>лай сөз байласып тұрғанда ақырын таяғына сүйене басы!</w:t>
        <w:br/>
        <w:t>сыртқы есіктен далаға шыға келгені. Дайын тұрған біз де</w:t>
        <w:br/>
        <w:t>бірімізден соң біріміз сәлем беріп, қол алыстық. Бәріміздің</w:t>
        <w:br/>
        <w:t>сәлемімізді құп алған Бәукең қонақтаған тауықтай болып</w:t>
        <w:br/>
        <w:t>қатар түзеген бізге бағдарлай көз жүгіртіп шықты да, шегін</w:t>
        <w:br/>
        <w:t>ала тұрған маған:</w:t>
      </w:r>
    </w:p>
    <w:p>
      <w:r>
        <w:t>- Атың кім? Қай ауылдансың? - деді.</w:t>
        <w:br/>
        <w:t>- Жамбыл облысының Шу ауданынанмын. Шымырдып</w:t>
        <w:br/>
        <w:t>Бекболатының Боққайнатымын. Атым Қойлан, - деп саска-</w:t>
        <w:br/>
        <w:t>лақтап, шұбата тіл қатқанымды өзім де сезбей қалдым.</w:t>
        <w:br/>
        <w:t>144</w:t>
        <w:br/>
        <w:t>БОЛАШАҚҚА ХАТ</w:t>
        <w:br/>
        <w:t>Осы көп жылғы толғаныс, өмірдегі ой-мақсатымнан ту-</w:t>
        <w:br/>
        <w:t>ған туындымды «Болашаққа хат» деп атадым. Бұл шындық,</w:t>
        <w:br/>
        <w:t>ақиқатты қатты, ашық айтқаным үшін қоғам өкілдері мен</w:t>
        <w:br/>
        <w:t>басқалар басымнан сипай қоймайтыны белгілі.</w:t>
        <w:br/>
        <w:t>Сол үшін үйге, аудандық өлкетану мұражайына және</w:t>
        <w:br/>
        <w:t>аудандық архивке мен олай-былай бола қалсам, сол мекеме-</w:t>
        <w:br/>
        <w:t>лерге өткізуге, табыстауға керек болар деп, үш көшірме да-</w:t>
        <w:br/>
        <w:t>йындап қойдым. Егер менің шығармашылығымды зерттейтін</w:t>
        <w:br/>
        <w:t>немесе түпнұсқа бойынша оқып көргісі келгендер болса,</w:t>
        <w:br/>
        <w:t>қажет болар деп, қолжазбаларды да бірге қалдырдым.</w:t>
        <w:br/>
        <w:t>Мүмкін, менің де ағаттық тұстарым кездесетін шығар,</w:t>
        <w:br/>
        <w:t>солай бола түра қарапайым халықтың бірі ретінде өз ойым-</w:t>
        <w:br/>
        <w:t>ды баяндадым. Сөйтіп егер артық кеткен тұсым болса, келе-</w:t>
        <w:br/>
        <w:t>шек оқырманнан кешірім сұраймын.</w:t>
        <w:br/>
        <w:t>Өлең: Егіз шумақтар) 52х2-104 жол</w:t>
        <w:br/>
        <w:t>П Кей тұстастарға 103 х 4 - 412 жол</w:t>
        <w:br/>
        <w:t>Сауытбек Мәдімарұлы</w:t>
        <w:br/>
        <w:t>24.12.1978 жылы бастап жазып,</w:t>
        <w:br/>
        <w:t>22.02.1985 жылы аяқтап бітірдім.</w:t>
        <w:br/>
        <w:t>Қош сау бол, келешек!</w:t>
        <w:br/>
        <w:t>Ескерту:</w:t>
        <w:br/>
        <w:t>«Болашаққа хат» бұрын жазылғанымен, «өлік жөнелту</w:t>
        <w:br/>
        <w:t>жайлы» дегенге Құран аяттарын кейін, 1990 жылдың көктем</w:t>
        <w:br/>
        <w:t>айларында арасына кіргізіп қостым.</w:t>
        <w:br/>
        <w:t>Автордан</w:t>
        <w:br/>
        <w:t>ЖОЛ таппай, аяқ алмас айладан,</w:t>
        <w:br/>
        <w:t>дахатаы-әкім қиянатпен жайлаған.</w:t>
        <w:br/>
        <w:t>санаспай, парасымен санасты,</w:t>
        <w:br/>
        <w:t>“епті бәрінен - сол асты.</w:t>
        <w:br/>
        <w:t>Бі баты» М -</w:t>
        <w:br/>
        <w:t>ЙІ “орны; ХЫЮ жасап көргенді.</w:t>
        <w:br/>
        <w:t>2</w:t>
        <w:br/>
        <w:t>2 1.</w:t>
      </w:r>
    </w:p>
    <w:p>
      <w:r>
        <w:t>Й</w:t>
        <w:br/>
        <w:t>й ене;</w:t>
        <w:br/>
        <w:t>асы сөз сөйлейді ісіне.</w:t>
        <w:br/>
        <w:t>129</w:t>
        <w:br/>
        <w:t>әлдеқайда төмен, әрі оған менің жөн айтып, нұсқау беретін</w:t>
        <w:br/>
        <w:t>жолым да, жөнім де жоқ болса да қасына жетіп барып:</w:t>
        <w:br/>
        <w:t>- Сіз бұл солдаттарды үйретудің орнына орыс тілін</w:t>
        <w:br/>
        <w:t>білмегені үшін неге ұрып-теуіп, жәбірлеп жатырсыз? -</w:t>
        <w:br/>
        <w:t>дедім.</w:t>
        <w:br/>
        <w:t>- Онда сенің жұмысың болмасын! - деп ашуланды</w:t>
        <w:br/>
        <w:t>маған.</w:t>
        <w:br/>
        <w:t>- Неге жұмысым жоқ, менің де кіші командир болсам дә</w:t>
        <w:br/>
        <w:t>осы дивизияға қатысым бар. Кеңес сарбазының бірімін.</w:t>
        <w:br/>
        <w:t>- Кет дедім ғой, кет!</w:t>
        <w:br/>
        <w:t>- Кетпеймін! Жәбірлеуді тоқтатыңыз! - деп қасына жа-</w:t>
        <w:br/>
        <w:t>қындай түстім.</w:t>
        <w:br/>
        <w:t>- Жабірлеуді тоқтатпаймын, керек болса сеніде...-- деп ол</w:t>
        <w:br/>
        <w:t>наганын алып, маған оқтала бергенде, одан бұрын наганны!</w:t>
        <w:br/>
        <w:t>шүріппесін мен басып қалдым. Ол табанда тіл тартпай мерг</w:t>
        <w:br/>
        <w:t>болды. Сапта тұрған жауынгерлерге:</w:t>
        <w:br/>
        <w:t>- Тарқаңдар! - деп бұйрық беріп, жайыма кеттім. Бір жи-</w:t>
        <w:br/>
        <w:t>ырма минуттай уақыт өткен соң Иван Васильевич Панфилов</w:t>
        <w:br/>
        <w:t>жетіп келді де:</w:t>
        <w:br/>
        <w:t>- Не істедің?</w:t>
        <w:br/>
        <w:t>- Істерімді істеп қойдым.</w:t>
        <w:br/>
        <w:t>- Не істедің?</w:t>
        <w:br/>
        <w:t>- Істерімді істеп қойдым.</w:t>
        <w:br/>
        <w:t>- Не істедің?</w:t>
        <w:br/>
        <w:t>- істерімді істеп қойдым.</w:t>
        <w:br/>
        <w:t>- Енді мұндай істі қайталаушы болма!</w:t>
        <w:br/>
        <w:t>- Мақұл, жарайды, - дедім. Осылай дивизия командирі</w:t>
        <w:br/>
        <w:t>генерал И.В.Панфиловтың ашулы төрт сұхбат-диалогі мен</w:t>
        <w:br/>
        <w:t>менің орасан қателігім жабулы қазан жабулы күйі қалды.</w:t>
        <w:br/>
        <w:t>жжж</w:t>
        <w:br/>
        <w:t>Осы оқиғадан кейін біраз айлар өткен соң бір жакка</w:t>
        <w:br/>
        <w:t>кетіп бара жатыр едім, кездейсоқ бір қазақ солдаты жолыға</w:t>
        <w:br/>
        <w:t>кеткені. Мені сыртымнан танитын ол:</w:t>
        <w:br/>
        <w:t>- Аға, мен сізді кездестірген құдайға ризамын. Мен</w:t>
        <w:br/>
        <w:t>өлмейді екенмін, - деп жылап жібергені.</w:t>
      </w:r>
    </w:p>
    <w:p>
      <w:r>
        <w:t>- Не болды?</w:t>
        <w:br/>
        <w:t>- Менің келгеніме көп уақыт болған жоқ. Мына жүрі!</w:t>
        <w:br/>
        <w:t>жатқан соғыстың қыр-сырына мүлдем хабарсыз едім. Ауыл-</w:t>
        <w:br/>
        <w:t>БЫ</w:t>
        <w:br/>
        <w:t>еткізіп, маған жылы ұшырағандай кейіп білдірді. Бірақ мен</w:t>
        <w:br/>
        <w:t>бұл бейнесінен сезік алдым.</w:t>
        <w:br/>
        <w:t>Барған бетте честь беріп, кім екенімді, шақыртуымен</w:t>
        <w:br/>
        <w:t>келгенімді қысқа айтып шықтым.</w:t>
        <w:br/>
        <w:t>- Отыр! - деді Сталин. Орындыққа емес, қарсы алдына</w:t>
        <w:br/>
        <w:t>кілем үстіне қазақша малдас құрып отырдым.</w:t>
        <w:br/>
        <w:t>- Бұл отырысың қалай? - деді Сталин.</w:t>
        <w:br/>
        <w:t>- Біздің қазақ халқы үлкен ұлығына барғанда, осылай</w:t>
        <w:br/>
        <w:t>отырып тәжім етеді.</w:t>
        <w:br/>
        <w:t>--Сен неге ұлтшылсын?</w:t>
        <w:br/>
        <w:t>- Сіз біздің азиат халқының жүзден екі пайызы ғана са-</w:t>
        <w:br/>
        <w:t>уатты екенін білетін шығарсыз? Бірақ білмеуіңіз де мүмкін.</w:t>
        <w:br/>
        <w:t>Өйткені сіз көбінесе Кавказ жағалауында ғана боласыз,- деп</w:t>
        <w:br/>
        <w:t>«шақар командирді», одан соң үлкен орыс командирі жайлы</w:t>
        <w:br/>
        <w:t>қалай оқиға болды, дәл солай толық баяндап бердім. Менің</w:t>
        <w:br/>
        <w:t>байқауымша «шақар командир» оқиғасын Сталин естімеген</w:t>
        <w:br/>
        <w:t>сияқты. Сталин ақырын орындықтан тұрды да, маң-маң ба-</w:t>
        <w:br/>
        <w:t>сып, қасыма келіп, қолымен қолымды көтеріп:</w:t>
        <w:br/>
        <w:t>- Тұр! Мына орындыққа отыр, - деп өзі отырған орын-</w:t>
        <w:br/>
        <w:t>дықтың қасындағы орындықты нұсқап көрсетті. Тұрып ба-</w:t>
        <w:br/>
        <w:t>рып орындыққа отырдым. Бір корқор темекіні беріп:</w:t>
        <w:br/>
        <w:t>- Мынаны шеккін,- деді.</w:t>
        <w:br/>
        <w:t>- Жоқ. Мен темекі шекпеуші едім, - дедім.</w:t>
        <w:br/>
        <w:t>- Темекіні тартқын, миың демалсын, - деді.</w:t>
        <w:br/>
        <w:t>Мен темекені ептеп тартқансыдым. Сталин ары-бері</w:t>
        <w:br/>
        <w:t>ақырын жүріп:</w:t>
        <w:br/>
        <w:t>- Біз Германияны жеңеміз, жеңуге тиістіміз. Сол үшін</w:t>
        <w:br/>
        <w:t>әуелі командирлер тәртіпті қатаң сақтап, соғысты тиімді,</w:t>
        <w:br/>
        <w:t>ретімен, әрі тәртіпті жүргізуі керек. Сенің мына ұстанған</w:t>
        <w:br/>
        <w:t>бағытың дұрыс. Осылай соғыс тәртібін қатаң ұстасаңлар</w:t>
        <w:br/>
        <w:t>сонда ғана біз жеңіске жетеміз. Осы бағытыннан қайтпа.</w:t>
        <w:br/>
        <w:t>Жолың босын, боссың, бара бер, - деді. Енді бір-екі аттап</w:t>
        <w:br/>
        <w:t>кетіп бара жатқанымда:</w:t>
        <w:br/>
        <w:t>- Бауыржан Момышұлы, сәл кідірші?! - деді.</w:t>
        <w:br/>
        <w:t>- Біз Германияны жеңеміз, жеңуге тиістіміз. Егер женіс</w:t>
        <w:br/>
        <w:t>тойына дейін аман болсаң, мен, Жуков, Панфилов, ссі!</w:t>
        <w:br/>
        <w:t>төртеуіміз бір бас қосармыз, - деді де, - бара бер, жолын</w:t>
        <w:br/>
        <w:t>болсынды қайта айтты Сталин. Бірақ Иван Васильевич Пан-</w:t>
        <w:br/>
        <w:t>филов соғыста қаза болды, - деп Бауыржан Момышұлы</w:t>
      </w:r>
    </w:p>
    <w:p>
      <w:r>
        <w:t>150</w:t>
        <w:br/>
        <w:t>мүзген қаптап өскен айдалада жалғыз үй отыруы тегін емес.</w:t>
        <w:br/>
        <w:t>Ол қай тұрмақ, түйе ұрлап сойса да ешкім сезбейді. Үйіне</w:t>
        <w:br/>
        <w:t>мезгілсіз адам түгіл ит те барып жатпайды. Үйіне кездейсоқ</w:t>
        <w:br/>
        <w:t>бара қалсаңыз, жақтырмайды. Жымысқысы болған соң да...</w:t>
        <w:br/>
        <w:t>Жалпы Жұман кешіп келгелі елдің жоғалған тай-құ-</w:t>
        <w:br/>
        <w:t>лындарын, сиыр-торпақтарын, қой-ешкілерін ұрлап, жым-</w:t>
        <w:br/>
        <w:t>қырып жүрген сол. Өйткені бұрындары «мал жоғалды»</w:t>
        <w:br/>
        <w:t>дегенді бұл ауыл білмейтін...</w:t>
        <w:br/>
        <w:t>Алып-ұшып Мырзахан жетті.</w:t>
        <w:br/>
        <w:t>- Тәте, бәрін естідім... Жұман жатқан ұры... Мен бекер</w:t>
        <w:br/>
        <w:t>күдіктеніп жүргенім жоқ. Онымды сізге жеткізбесем ғой,</w:t>
        <w:br/>
        <w:t>қойыңыз, әумин... Дәлел көп. Әнеукүні, сіз ауылда жоқта,</w:t>
        <w:br/>
        <w:t>біздің үш қойды қырқып, өз таңбасын салып апты. Айтсақ,</w:t>
        <w:br/>
        <w:t>мойындамайды. Әкеңдей үлкен кісі, салғыласып жатпадық.</w:t>
        <w:br/>
        <w:t>Бірақ бір амалын табу керек...</w:t>
        <w:br/>
        <w:t>«Мен біреудің малын ұрлап сойдым-ау, ұят болды-ау, ор-</w:t>
        <w:br/>
        <w:t>нына мал берейін» деп жүрген Жұман қарақшы жоқ. Тіпті</w:t>
        <w:br/>
        <w:t>ойына да келер емес. Ауылға күн сайын соғып, ертелі-кеш</w:t>
        <w:br/>
        <w:t>есек арбамен су таситын. Қой оқиғасынан кейін қарасы</w:t>
        <w:br/>
        <w:t>батқандай. Суды майда балалары тасып жүр. Кенже ұлынан:</w:t>
        <w:br/>
        <w:t>- Әкең қайда? - деп сұрады Күмісбек.</w:t>
        <w:br/>
        <w:t>- Үйде жоқ! -- Қанша айтқанмен қасқырдың бөлтірігі.</w:t>
        <w:br/>
        <w:t>Сол мезетінде-ақ:</w:t>
        <w:br/>
        <w:t>- Оны неғыласыз? - деп қақшаң ете түсті.</w:t>
        <w:br/>
        <w:t>- Сойған қойының құнын төлемей ме?</w:t>
        <w:br/>
        <w:t>- Айжаннан біздің бір аласымыз бар, соны аласыз ғой,</w:t>
        <w:br/>
        <w:t>құдай қаласа!</w:t>
        <w:br/>
        <w:t>- Әй, бала, сен не оттап тұрсын?!. «Әкпеме жездем</w:t>
        <w:br/>
        <w:t>сай» дегендей... Сенің әкең менің қойымды ұрлап сойды.</w:t>
        <w:br/>
        <w:t>Оның орнына мен басқа біреуден аламын... Тапқан екенсің</w:t>
        <w:br/>
        <w:t>ақымақты!.. Құдайдың құдіреті: «Қудан ку, сұмнан сұм туа-</w:t>
        <w:br/>
        <w:t>ды» деген рас екен-ау, зәтінде!</w:t>
        <w:br/>
        <w:t>Осылай десіп дабырласып жатқанда «үйде жоқ» деген</w:t>
        <w:br/>
        <w:t>Жұман қарақшының есек арбамен келіп қалғаны бар емес</w:t>
        <w:br/>
        <w:t>пе! Бұл кезде Күмісбектің әйелі Нәзира қой қамалған қора</w:t>
        <w:br/>
        <w:t>сыртында жетім қозыға сүт беріп жүрген. Ол есектен түсіп</w:t>
        <w:br/>
        <w:t>жатқан Жұманға:</w:t>
        <w:br/>
        <w:t>- Ұрлап сойып алған қойымыздың боданын бермейсін</w:t>
        <w:br/>
        <w:t>бе? -- деп қасына келді.</w:t>
        <w:br/>
        <w:t>16:</w:t>
        <w:br/>
        <w:t>қолымен басын бір-екі нұқып, ойлы күйде қиналыс сездірді.</w:t>
      </w:r>
    </w:p>
    <w:p>
      <w:r>
        <w:t>Мен сол бір кезде бәрібір болатын ақ өлімге мойынұсынып,</w:t>
        <w:br/>
        <w:t>ешбір ой-мақсатымнан қайтқан емеспін, - деп сөзін аяқтады.</w:t>
        <w:br/>
        <w:t>Осыны естіген бір топ демалушы қауым оған риза болып</w:t>
        <w:br/>
        <w:t>тарастық, -- деді Қойлан ағамыз. «Адам - ойлап, толғану</w:t>
        <w:br/>
        <w:t>үшін жаратылған ақыл-ес иесі. Бұл өмірде болашағы жа-</w:t>
        <w:br/>
        <w:t>йында не туралы ойласа, келесі өмірінде сол болады». Упани-</w:t>
        <w:br/>
        <w:t>шадар. «Адам санасы әлем санасының бір бөлігі» А. Аймов</w:t>
        <w:br/>
        <w:t>пен Ч. Шиповтар осылай депті дана ойшылдар. Бауыржан</w:t>
        <w:br/>
        <w:t>Момышұлы осы тұжырымға лайық адам.</w:t>
        <w:br/>
        <w:t>Жиенбет ауылы, іздән көшесі, 7 үй.</w:t>
        <w:br/>
        <w:t>01.10.2007 жылы жазылды</w:t>
        <w:br/>
        <w:t>Автордан.</w:t>
        <w:br/>
        <w:t>1969 жылының жазында осы әңгімеге арқау болған</w:t>
        <w:br/>
        <w:t>деректерді Қойлан Нұрманұлынан естіп едім. Баукең ту-</w:t>
        <w:br/>
        <w:t>ралы айтқандарының көбісін ұмытыппын. «Сарыағаш»</w:t>
        <w:br/>
        <w:t>шипажайында бір айдай Баукеңмен бірге болғанда оның</w:t>
        <w:br/>
        <w:t>мінез-құлқы, сырына әбден қанық болған. Уағында Қойлан</w:t>
        <w:br/>
        <w:t>ағамның айтқандарын толық қағазға түсіріп алмағаныма, ол</w:t>
        <w:br/>
        <w:t>кісінің өмірден өтіп кеткеніне өкініп отырмын. Сондықтан</w:t>
        <w:br/>
        <w:t>осы әңгіменін артық-кем тұсы болса Баукеңнің аруағы мен</w:t>
        <w:br/>
        <w:t>оқырман қауымнан кешірім сұраймын.</w:t>
        <w:br/>
        <w:t>Сауытбек Мәдімарұлы.</w:t>
        <w:br/>
        <w:t>01.10.2007 жыл</w:t>
        <w:br/>
        <w:t>ШЫМЫЛДЫҚ ІШІНДЕГІ БІР ТҮН</w:t>
        <w:br/>
        <w:t>(Әңгіме)</w:t>
        <w:br/>
        <w:t>«Жасырын нәрсе - келінде»</w:t>
        <w:br/>
        <w:t>М. Қашқари</w:t>
        <w:br/>
        <w:t>Сабырдың бүгінгі бас қонағы Әбу, Кеңес Одағының Ба-</w:t>
        <w:br/>
        <w:t>тыры, өзі де оңай адам емес. Осы елдің болысы - ауылдық</w:t>
        <w:br/>
        <w:t>кеңестің председателі. Әзірше тасы өрге домалап тұр. Не</w:t>
        <w:br/>
        <w:t>ішем, не кием демейді. Жұрт ашса -- алақанында, жұмса -</w:t>
        <w:br/>
        <w:t>жұдырығында -- төрт колхозға бірдей билігі жүреді. Оның</w:t>
        <w:br/>
        <w:t>шашбауын көтеріскен, әрі батыр келдіні сылтауратқан ауыл</w:t>
        <w:br/>
        <w:t>адамдарында есеп жоқ сияқты көрінеді: шақырылғандар</w:t>
        <w:br/>
        <w:t>да, шақырылмағандар да сельсовет үйінің аузы-мұрнынан</w:t>
        <w:br/>
        <w:t>Шықты...</w:t>
        <w:br/>
        <w:t>15</w:t>
        <w:br/>
        <w:t>еді. Отырған бойы балғын, әдепті. Сүйріктей саусақтарымен</w:t>
        <w:br/>
        <w:t>бір кесені екі кесенің арасынан өткізеді. Езу тартқаны да</w:t>
        <w:br/>
        <w:t>сымбат. Қабағы да ашық. Кесе қабылдаса да, мойын бұрса да</w:t>
        <w:br/>
        <w:t>күлімсірейді. Бағанадан бері қыздың жайдары мінезіне іштей</w:t>
        <w:br/>
        <w:t>сүйсініп отырған Әбу оның қимылын да қалт жібермеді.</w:t>
        <w:br/>
        <w:t>Бар ықыласын сала анда-санда бір ұрлана көз тастап қояды.</w:t>
        <w:br/>
        <w:t>Қараған сайын ынтығып бара жатқандай. Ауылға келгелі,</w:t>
        <w:br/>
        <w:t>қызметке орналасқалы оны бірде-бір қыз бүйтіп алаңдата</w:t>
        <w:br/>
        <w:t>алмапты...</w:t>
        <w:br/>
        <w:t>Далаға шыққанда Әбу төңірегіне шыбындай үймелеген</w:t>
        <w:br/>
        <w:t>ауыл адамдарынан әрең құтылды. Қасында тек Ермек қалды.</w:t>
        <w:br/>
        <w:t>Екеуі түйдей құрдас. Ермек те майданға алынған. Бірақ елге</w:t>
        <w:br/>
        <w:t>Әбуден бұрын оралды. Германға бір қолын беріп қайтты.</w:t>
        <w:br/>
        <w:t>- Ермек, сен не білдің? - деді ауылдан әжептеуір ұза-</w:t>
        <w:br/>
        <w:t>ғаннан кейін Әбу.</w:t>
      </w:r>
    </w:p>
    <w:p>
      <w:r>
        <w:t>- Ештеңе.</w:t>
        <w:br/>
        <w:t>- Онда былай... Мен шәй құйып отырған қызды ұнатып</w:t>
        <w:br/>
        <w:t>қалдым.</w:t>
        <w:br/>
        <w:t>Ермек шалқасынан түсе жаздады. Бірақ есін тез жинап</w:t>
        <w:br/>
        <w:t>ала қойды. Бір жақсы жері, Әбу оның абыржығанын байқа-</w:t>
        <w:br/>
        <w:t>ған жоқ.</w:t>
        <w:br/>
        <w:t>- Сен оны білесің бе?</w:t>
        <w:br/>
        <w:t>- Сабырдың балдызы... Рас, әдемілігінде шек жоқ...</w:t>
        <w:br/>
        <w:t>- Сен немене, бірдеңе жасырғандай. Кібіртіктеме, айт!</w:t>
        <w:br/>
        <w:t>Әлде Сабырдан қорқасың ба?</w:t>
        <w:br/>
        <w:t>- Жо-ға! - деп табан астында сасып қалғандай болды.</w:t>
        <w:br/>
        <w:t>Ермектің сасып қалатынындай бар еді. Ол Сабырдың бал-</w:t>
        <w:br/>
        <w:t>дызын жақсы білетін-ді. Тұрған бойында бір мін жоқ, пішінді</w:t>
        <w:br/>
        <w:t>десең - пішінді, мінезді десең - мінезді. Бірақ қыз емес,</w:t>
        <w:br/>
        <w:t>келіншек, экпесінің үйіне күйеуінен ажырасып келіп отыр...</w:t>
        <w:br/>
        <w:t>Көліншектің есімі - Ілімжан. Көрші колхоздың қызы. Әрі</w:t>
        <w:br/>
        <w:t>ауызда жүрген сұлу. Сол мақтаулы қыз біреудің үпит-сүпиті-</w:t>
        <w:br/>
        <w:t>не көніп, бөтен ауылдың Кеңес деген әжетсымақ жігітіне</w:t>
        <w:br/>
        <w:t>тұрмысқа шығады. «Жас бала алданды» деген. Мұның жаны</w:t>
        <w:br/>
        <w:t>бар. Ілімжан он алтыға да толмаған еді. «Сұлудың жолы бол-</w:t>
        <w:br/>
        <w:t>майды» деген рас, бір жылға жетпей ажырасып бітеді...</w:t>
        <w:br/>
        <w:t>Ермек Кеңесті де таниды. Майданнан қашып, істемегені</w:t>
        <w:br/>
        <w:t>жоқ. Ақыры сотталды. Мұның өзі оған майдай жақты. Әскер</w:t>
        <w:br/>
        <w:t>Міндетінен түпкілікті құтылды. Ілімжанды қолға түсірген</w:t>
        <w:br/>
        <w:t>155</w:t>
        <w:br/>
        <w:t>мойнында қара жіп байлап қойған семіз қойым бар еді, сол</w:t>
        <w:br/>
        <w:t>жоқ. Сенің көзіңе түспеді ме? - деді қойдың кезегінде жүрген</w:t>
        <w:br/>
        <w:t>бадашы балаға.</w:t>
        <w:br/>
        <w:t>- Көргенім жоқ.</w:t>
        <w:br/>
        <w:t>Бадашы баланың анасы Айжан:</w:t>
        <w:br/>
        <w:t>- Өзі қара қойға қара жіп байлағаның не? - деп рен-</w:t>
        <w:br/>
        <w:t>жігендей болды. -- Ақ жіп байласаң бір жөн, анадайдан «мен</w:t>
        <w:br/>
        <w:t>мұндалап» тұратын еді.</w:t>
        <w:br/>
        <w:t>- Оны мен байлады дейсің бе?! Балам ғой деймін.</w:t>
        <w:br/>
        <w:t>Мен жоқта қой қырыққан, сол қара бауын малды түгендеп</w:t>
        <w:br/>
        <w:t>жүріп көріп қалғаным... Неге байлады екен, ә?.. Түсінсем</w:t>
        <w:br/>
        <w:t>бұйырмасын... Жарамды болған соң ғой деймін бір жағынан.</w:t>
        <w:br/>
        <w:t>Отарды ары-бері, қайта-қайта тінтіп шыққандай болдым.</w:t>
        <w:br/>
        <w:t>Өкінішке қарай, зым-зия.</w:t>
        <w:br/>
        <w:t>Бекер обалы не керек, бадашы бала мен анасының мой-</w:t>
        <w:br/>
        <w:t>нына су кеткендей болды. Үрпиісіп қалды.</w:t>
        <w:br/>
        <w:t>- Олай болса атынды бер. Көрші ауылдың қойларын ара-</w:t>
        <w:br/>
        <w:t>лап келейін. Қатар жайғанда, мүмкін, қосылып кетуі, - деп</w:t>
      </w:r>
    </w:p>
    <w:p>
      <w:r>
        <w:t>Күмісбек бадашы баланың атына қонды. Бірақ таппай келді.</w:t>
        <w:br/>
        <w:t>Күмісбек аттан түсіп жатқанда:</w:t>
        <w:br/>
        <w:t>- Тәте, кеше Жұман қарақшының туған күні болған.</w:t>
        <w:br/>
        <w:t>Әйелі екеуі бір күнде туылып, екеуі де елу үш жасқа толып-</w:t>
        <w:br/>
        <w:t>ты. Құдай екеуін бір-біріне лайық жаратқандай... Тамашасы-</w:t>
        <w:br/>
        <w:t>на орталықтан қызы, анау неміс баласы қатынымен, сондай-</w:t>
        <w:br/>
        <w:t>ақ мен де шақырылдым. Туған күніне сойған қойы өте семіз</w:t>
        <w:br/>
        <w:t>шықты, ірі құйрықты екен. Жұман қарақшының қойларын</w:t>
        <w:br/>
        <w:t>кезегім келген сайын жайып жүргендіктен, жақсы білемін.</w:t>
        <w:br/>
        <w:t>Кілең арық-тұрақ... Менің байқауымша, құрбандық болып</w:t>
        <w:br/>
        <w:t>кеткен қой сіздің қойыңыз болар, - деді көрші Мырзахан.</w:t>
        <w:br/>
        <w:t>Ал Мырзахан қойларын Күмісбектің қойларына қосып,</w:t>
        <w:br/>
        <w:t>кезектесіп бағатын-ды.</w:t>
        <w:br/>
        <w:t>- Біреудің қойын ұрлап сойып, оған соншама не</w:t>
        <w:br/>
        <w:t>көрініпті!</w:t>
        <w:br/>
        <w:t>- Ой, тәте-ай, елдің айтуынша Жұман «қарақшы» де-</w:t>
        <w:br/>
        <w:t>Ген атақты тегін жамылып жүрген жоқ қой. Оның сондай</w:t>
        <w:br/>
        <w:t>жымысқысы бар дейді.</w:t>
        <w:br/>
        <w:t>Жазған құлда шаршау бар ма! Күмісбек бір ұзын таяқ</w:t>
        <w:br/>
        <w:t>алды да, ауылдан бір шақырымдай жер өңкей жүзген-мүзген</w:t>
        <w:br/>
        <w:t>ішінде жалғыз ұй отырған Жұман қарақшының мекен-</w:t>
        <w:br/>
        <w:t>І6І</w:t>
        <w:br/>
        <w:t>қолы оның басын кілт бұрып тастады. Қолы бетін қарып</w:t>
        <w:br/>
        <w:t>түскендей болды. Шымылдық іші, жылы төсек сол мезетінде-</w:t>
        <w:br/>
        <w:t>ақ азынап қоя бергендей.</w:t>
        <w:br/>
        <w:t>- Сіз бен біздің қосылуымыз мүмкін емес, - деді.</w:t>
        <w:br/>
        <w:t>Әбу жылан шағып алғандай солқ ете түсті. Сол жерде-</w:t>
        <w:br/>
        <w:t>ақ көңілі өксіп қоя берді. Мең-зең болған ол сусылдаған</w:t>
        <w:br/>
        <w:t>шымылдықтың ішінен қалай шыққанын білген жоқ. Сол</w:t>
        <w:br/>
        <w:t>далбаса бойы Ермектің қасына келіп жатты.</w:t>
        <w:br/>
        <w:t>Содан ал келіп дөңбекшіді. Өзімен-өзі арпалысып жат-</w:t>
        <w:br/>
        <w:t>қанда біреу келіп бүйірінен түрткендей болды.</w:t>
        <w:br/>
        <w:t>- Мен ғой, Ермек... Бағанадан бері сенің тынышталуынң-</w:t>
        <w:br/>
        <w:t>ды күтіп жаттым... Иә, не болды?</w:t>
        <w:br/>
        <w:t>- Сіз бен біздің қосылуымыз мүмкін емес,- деді...</w:t>
        <w:br/>
        <w:t>- Мен де солай жауап берерін білдім... -- Осы жерге кел-</w:t>
        <w:br/>
        <w:t>генде Ермек біраз тосылып қалды. - Қалай жеткізсем екен, -</w:t>
        <w:br/>
        <w:t>деді. - «Сенің қыз деп жүргенің байдан шыққан қатын» -</w:t>
        <w:br/>
        <w:t>дейін десе - ірі. «Қыз емес, қатын» дейін десе де дөрекілеу.</w:t>
        <w:br/>
        <w:t>Оның үстіне Әбу де «Қалай?», «Неге?» деп астарлатқан жоқ.</w:t>
        <w:br/>
        <w:t>Ол досының ақырғы сөзін сабырмен күткен еді.</w:t>
        <w:br/>
        <w:t>- Ілімжан күйеуден шығып келіп отыр...</w:t>
        <w:br/>
        <w:t>Бағанадан дөңбекшіп, мазасы кеткен Әбу жым бола</w:t>
        <w:br/>
        <w:t>қалды. Оның не ойлап жатқанын құдайдың бір өзі ғана</w:t>
        <w:br/>
        <w:t>білетіндей. Сәлден кейін ол басын көтеріп:</w:t>
        <w:br/>
        <w:t>- Ілімжан он байдан шықса да, мен оны аламын! - деді.</w:t>
      </w:r>
    </w:p>
    <w:p>
      <w:r>
        <w:t>- Әбеке, кешір... Сенің көңіліңді қимадым... Әуел баста-</w:t>
        <w:br/>
        <w:t>ақ айтылатын сөз еді... Ұятым бармады.</w:t>
        <w:br/>
        <w:t>- Маған Іілімжан қыздан да қымбат.</w:t>
        <w:br/>
        <w:t>Екі ауылдасының пыш-пышы еміс-еміс құлағына ша-</w:t>
        <w:br/>
        <w:t>лынған Ілімжан бұл кезде көрпесін бүркей түсіп, өксігін баса</w:t>
        <w:br/>
        <w:t>алмай жатыр еді...</w:t>
        <w:br/>
        <w:t>жж ж</w:t>
        <w:br/>
        <w:t>- Әй, өкімет! - деді еңгезердей жігіт. Әбу оның Ілім-</w:t>
        <w:br/>
        <w:t>жанның бұрынғы күйеуі екенін сөз төркінінен білді.</w:t>
        <w:br/>
        <w:t>- Бізді білесіз бе?</w:t>
        <w:br/>
        <w:t>- Жоқ, - деді қасақана қайтер екен дегендей.</w:t>
        <w:br/>
        <w:t>- Онда танысып коялық... Кеңес деген көкең мен боламын!</w:t>
        <w:br/>
        <w:t>- Өте жақсы! Аяқ астынан көке тапқаныма мен де</w:t>
        <w:br/>
        <w:t>қуаныштымын.</w:t>
        <w:br/>
        <w:t>159</w:t>
        <w:br/>
        <w:t>- Өйтіп мүләйімсінбе?! Былшылды қой... Кәне, шығар</w:t>
        <w:br/>
        <w:t>Ілімжанды. Әйтпесе көкеңді танытамын.</w:t>
        <w:br/>
        <w:t>062 Жолда жатқан Ілімжан жок!</w:t>
        <w:br/>
        <w:t>- Солай де?.. Мылтық, автомат кезенгеннің бәрі батыр!</w:t>
        <w:br/>
        <w:t>Құр қол сен менің ширегіме де татымайсың, - деп Әбудін</w:t>
        <w:br/>
        <w:t>шықшытын ала періп кеп жіберді.</w:t>
        <w:br/>
        <w:t>Талай қауіп-қатерді басынан өткерген кешегі майдангер</w:t>
        <w:br/>
        <w:t>Кеңестің әр қимылын бағып тұрған-ды. Ол сілтей бергенде.</w:t>
        <w:br/>
        <w:t>сәл-пәл еңкейіп қалды. Жұдырық басынан асып кеткенде.</w:t>
        <w:br/>
        <w:t>оқтай атылған Әбудің қазандай басы Кеңестің ашық қалған</w:t>
        <w:br/>
        <w:t>иегі астына сақ тиді. Екі қолы екі жаққа жайылып кеткен</w:t>
        <w:br/>
        <w:t>Кеңес шалқалай берді. Осы сәтте қайшылана жөнелгеі</w:t>
        <w:br/>
        <w:t>Әбекеңнің аяқтары оның кіндігінен төмен алма-кезек тарс-</w:t>
        <w:br/>
        <w:t>тарс тиді. Соның арасында қопарылған таудай гүрс құлады.</w:t>
        <w:br/>
        <w:t>Есінен танып бара жатып оған, Әбекеңе, батыр атағы</w:t>
        <w:br/>
        <w:t>бостан-босқа, тегін беріле салмағанына көзі жетті...</w:t>
        <w:br/>
        <w:t>Сол бір есте қаларлық сәттерден кейін Кеңес Әбекеңнін</w:t>
        <w:br/>
        <w:t>маңайына да жуымайтын болды. Бұдан былайғы жерде</w:t>
        <w:br/>
        <w:t>оның қарасын Әбекең де көрген жоқ. Көп ұзамай қызметі</w:t>
        <w:br/>
        <w:t>жоғарылап, басқа ауданға аудандық партия комитетінің</w:t>
        <w:br/>
        <w:t>секретарьлығына көтеріліп кетті...</w:t>
        <w:br/>
        <w:t>«Қашан әйелдеріңді талақ қылсаңдар Алладан қорқын-</w:t>
        <w:br/>
        <w:t>дар. Оларды үйлеріңнен шығармаңдар, әрі олар да шыкпа-</w:t>
        <w:br/>
        <w:t>сын. Бірақ олар ашық бір арсыздық істесе, ол басқа. Алланың</w:t>
        <w:br/>
        <w:t>шектерінен шықса расында ол, өзіне қастық қылған бола-</w:t>
        <w:br/>
        <w:t>ды». (65-С. 1-А.)</w:t>
        <w:br/>
        <w:t>Сауытбек Мәдімәрұлы.</w:t>
        <w:br/>
        <w:t>Жиенбет, 19.09.1980ж.</w:t>
      </w:r>
    </w:p>
    <w:p>
      <w:r>
        <w:t>ҚАРАҚШЫНЫНҢ ТУҒАН КҮНІ</w:t>
        <w:br/>
        <w:t>(Әңгіме)</w:t>
        <w:br/>
        <w:t>«Зинақорлық түкіртеді жүзіне»</w:t>
        <w:br/>
        <w:t>Ю. Баласағұш!</w:t>
        <w:br/>
        <w:t>Күмісбек семіз қаракөл қойын аяқ астынан түсінен</w:t>
        <w:br/>
        <w:t>жоқтап, жоқ іздеді да қалды.</w:t>
        <w:br/>
        <w:t>- Осыдан екі күн бұрын қойларымды түгендегенімде.</w:t>
        <w:br/>
        <w:t>160</w:t>
        <w:br/>
        <w:t>Анау бұған қарайтын емес. Есегін ағашқа байлап жа-</w:t>
        <w:br/>
        <w:t>тып:</w:t>
        <w:br/>
        <w:t>- Мә, мынауымды аласың! - деді ауының аузын көрсете,</w:t>
        <w:br/>
        <w:t>Нәзира оңай қатын емес еді.</w:t>
        <w:br/>
        <w:t>-- Адамшылыққа келе ме десем, мынауың ит екен ғой,</w:t>
        <w:br/>
        <w:t>деп қолындағы ожаумен Жұманның басына қойып-қойып</w:t>
        <w:br/>
        <w:t>кеп қалды. Сол-ақ екен, шекеден аққан қан бүкіл бет-аузын</w:t>
        <w:br/>
        <w:t>жуып кетті. Жұман қол көтерейін деп ұмтылғанда, Күмісбек</w:t>
        <w:br/>
        <w:t>пен бадашы бала араға түсті. Нәзира бұлқан-талқан ұры-</w:t>
        <w:br/>
        <w:t>сып жүр.</w:t>
        <w:br/>
        <w:t>- Әй, барыңа нессейін!.. Оны анау қатыныңа жұмсамай-</w:t>
        <w:br/>
        <w:t>сың ба?!. Әй, сенде о да жоқ шығар. Әйтпесе қатының анау</w:t>
        <w:br/>
        <w:t>қонаққа шақырған немістен бала таба ма?!</w:t>
        <w:br/>
        <w:t>Айқай-шуды естіген Күлпін деген әйел де жетті. Ол</w:t>
        <w:br/>
        <w:t>Жұманға әкпе есептелінетін. Ол Назираның арқасынан қа-</w:t>
        <w:br/>
        <w:t>ғып, жұбатқандай болады.</w:t>
        <w:br/>
        <w:t>- Бәрін естідім... Ол оңбағанның жазасы әлі-ақ беріледі</w:t>
        <w:br/>
        <w:t>Тентекпен тентек болма! Ақылың бар ғой!</w:t>
        <w:br/>
        <w:t>Әкпесінен тайсактаған Жұман есегін жетелеп кетіп бара</w:t>
        <w:br/>
        <w:t>жатқан бойы қан баттасқан бетін көпшілікке бұра:</w:t>
        <w:br/>
        <w:t>- Қойды қорадан алып шыққанымды Мырзахан көріп</w:t>
        <w:br/>
        <w:t>тұрған. Маған сенбесендер, өзінен сұраңдар, - деп есік</w:t>
        <w:br/>
        <w:t>алдындағы тапшанда отырған жігіттердің қасына барып!</w:t>
        <w:br/>
        <w:t>тұрды.</w:t>
        <w:br/>
        <w:t>Жиналғандар сенер-сенбесін білмегендей. Батылдау бі-</w:t>
        <w:br/>
        <w:t>реуі:</w:t>
        <w:br/>
        <w:t>- Мұныңыз қалай? - деп Жұманды сөкті...</w:t>
        <w:br/>
        <w:t>Осы арада оқырман қауымға түсінікті болуы үшін біраз</w:t>
        <w:br/>
        <w:t>шегініс жасауға тура келіп тұр...</w:t>
        <w:br/>
        <w:t>Бұрындары Жұманның отбасы «Береке» колхозында тү-</w:t>
        <w:br/>
        <w:t>ратын. Өзі трактор айдайтын, ал Жаманкүл, әйелі, құрылыс</w:t>
        <w:br/>
        <w:t>бригадасында сылақшы болып істейтін. Жұртшылықтың</w:t>
        <w:br/>
        <w:t>құлағы түрік болып жүретіндігі атам заманнан белгілі. Про-</w:t>
        <w:br/>
        <w:t>раб б болып істейтін Май Вовка мен Жаманкүлдің байланысы</w:t>
        <w:br/>
        <w:t>бар деген өсек желдей есті. «Халық айтса, қалт айтпайды»...</w:t>
        <w:br/>
        <w:t>Бір күні, күз айында. қойды қолдан ұрықтандыру</w:t>
      </w:r>
    </w:p>
    <w:p>
      <w:r>
        <w:t>науқанына дайындық жұмыстары басталады. Пункттерді</w:t>
        <w:br/>
        <w:t>жөндеу, әдеттегідей құрылысшыларға тапсырылады. Олар-</w:t>
        <w:br/>
        <w:t>дың жұмысын баяғысынша Май Вовка басқарады. Жаман-</w:t>
        <w:br/>
        <w:t>164</w:t>
        <w:br/>
        <w:t>даүш-төрт балам қалды. Ішкі командирім мені дұшпандарды</w:t>
        <w:br/>
        <w:t>барлап келуге жұмсап отыр. Орысша не тіл, не жер білмеймін.</w:t>
        <w:br/>
        <w:t>тікелей өлесің деп түр дегені.</w:t>
        <w:br/>
        <w:t>- Командирің қайда?</w:t>
        <w:br/>
        <w:t>- Штаб кеңсесінде, - деген соң солай қарай бара бер-</w:t>
        <w:br/>
        <w:t>генде, далаға командирдің өзі шыға келді. Оның шені әлгі</w:t>
        <w:br/>
        <w:t>шақар командирден де жоғары екен, толықша келген, ірі</w:t>
        <w:br/>
        <w:t>денелі, орыс ұлтынан екені сезіліп тұр. Честь беріп:</w:t>
        <w:br/>
        <w:t>- Сіз орыс тілін білмейтін, әрі жер білмейтін, соғыстың</w:t>
        <w:br/>
        <w:t>қыр-сырынан хабары жоқ жауынгерлі дұшпанды барлауға</w:t>
        <w:br/>
        <w:t>неге жұмсайсыз? - дедім.</w:t>
        <w:br/>
        <w:t>- Онда сенің не жұмысың бар?</w:t>
        <w:br/>
        <w:t>- Түк білмейтін барлаушыны немістер ұстап алып, одан</w:t>
        <w:br/>
        <w:t>керісінше біздің дивизияның құпиясын біліп қоймай ма?</w:t>
        <w:br/>
        <w:t>- Онда сенің жұмысың жоқ! Осы дивизияның ыстық-</w:t>
        <w:br/>
        <w:t>суығына менің де қатысым болған соң айтып тұрмын.</w:t>
        <w:br/>
        <w:t>- Бар кет, өзім білемін, тарт тіліңді!</w:t>
        <w:br/>
        <w:t>- Кетпеймін. Мен де өз ойымды айтуға тиістімін, - деп</w:t>
        <w:br/>
        <w:t>жағасынан ала түсу үшін қасына жетіп бардым. Сол сол-ақ</w:t>
        <w:br/>
        <w:t>екен, мені атпақ болған наганын қолынан қағып жібергенде,</w:t>
        <w:br/>
        <w:t>атыла анандай жерге ұшып түсті. Күн жауынды, жер лайсаң</w:t>
        <w:br/>
        <w:t>еді. Менен денесі үлкен зор болса да жерге атып ұрып, «мына</w:t>
        <w:br/>
        <w:t>атақ-шендерді саған босқа берген» деп погондарын жұлып-</w:t>
        <w:br/>
        <w:t>жұлып тастап, өзін батпаққа батыра ұрып-теуіп біраз саба-</w:t>
        <w:br/>
        <w:t>дым да, жөніме кеттім.</w:t>
        <w:br/>
        <w:t>жж ж</w:t>
        <w:br/>
        <w:t>Ертеңіне Сталин қабылдауына шақырған бұйрықты ал-</w:t>
        <w:br/>
        <w:t>дым да, жолға шықтым. Өйткені осы командирді сабаған</w:t>
        <w:br/>
        <w:t>кезде дивизия командирі генерал И.В. Панфилов жолаушы</w:t>
        <w:br/>
        <w:t>кетіп, оның орнына бірінші орынбасары қалған екен.</w:t>
        <w:br/>
        <w:t>- Бұл Бауыржан Момышұлы бұрын ана командирдің</w:t>
        <w:br/>
        <w:t>(шақар командирдің) көзін жойған. Ендігі ісі мынау. Бұл</w:t>
        <w:br/>
        <w:t>қазақ сұмдық ұлтшыл, қаншыл, - деп тікелей Сталинге</w:t>
        <w:br/>
        <w:t>хабарлаудың жолын тапқан көрінеді.</w:t>
        <w:br/>
        <w:t>жжж</w:t>
        <w:br/>
        <w:t>Мәскеу. Кремльдің үлкен кісінің бөлмесінде төрде</w:t>
        <w:br/>
        <w:t>отырған Сталин мені көргенде, бірден үстіңгі ернін жыбыр</w:t>
        <w:br/>
        <w:t>149</w:t>
      </w:r>
    </w:p>
    <w:p>
      <w:r>
        <w:t>Ілімжан осылай ойлап, іштей жылап жіберді. Бір жақсіғ</w:t>
        <w:br/>
        <w:t>жері - Әбу байқаған жоқ. Оның байқайтындай шамасы ла</w:t>
        <w:br/>
        <w:t>болмады. Есіл-дертін Ілімжан алып біткен. Ол тек Ілімжанды</w:t>
        <w:br/>
        <w:t>өкпелетіп алдым деп қана өкінді.</w:t>
        <w:br/>
        <w:t>- Кешіріңіз, Ілеке, мен қызып қалыппын!</w:t>
        <w:br/>
        <w:t>Ілімжан есін тез жиып алған еді. Ол жігіттің сөзіне езу</w:t>
        <w:br/>
        <w:t>тартып қана қойды. «Басе, сілтеуіңіз жаман еді» деп айта да</w:t>
        <w:br/>
        <w:t>жаздады. Келіншектің үндемегенінен сезіктенген жігіт:</w:t>
        <w:br/>
        <w:t>- Мен шынымен маспын. Сіздің буыңызға... Сіздің</w:t>
        <w:br/>
        <w:t>буыңыз мені есімнен тандырды! - деді ақырын ғана. Табан</w:t>
        <w:br/>
        <w:t>астынан сылқ-сылқ күліп жібергісі келді Ілімжанның. Жігіт</w:t>
        <w:br/>
        <w:t>ағынан жарылды. Ал бұл Ілімжан өйтіп жарыла алмайды.</w:t>
        <w:br/>
        <w:t>Сонда да не дер екен дегендей:</w:t>
        <w:br/>
        <w:t>- Бір көргеннен-ақ па?</w:t>
        <w:br/>
        <w:t>- Бір қағым сәтте!</w:t>
        <w:br/>
        <w:t>- Ондай махаббат баянды болмайды!</w:t>
        <w:br/>
        <w:t>- Неге?.. Сіз қателесесіз!.. Шабуылға шығардың алдын-</w:t>
        <w:br/>
        <w:t>да жауынгерлер мен санитарка қыздар бір-бірлеріне өлердей</w:t>
        <w:br/>
        <w:t>ғашық болып жатады. Кейбіреулерінің қосылғандарын көз-</w:t>
        <w:br/>
        <w:t>бен де көрдік.</w:t>
        <w:br/>
        <w:t>Ілімжан Әбудің дәлелдеріне кәміл сенді. Бірақ ол іштей</w:t>
        <w:br/>
        <w:t>өз жорамалдарын алға тартқандай болды. Біріншіден, ғашык</w:t>
        <w:br/>
        <w:t>болу - сүю деген емес, құмарту ғана. Екіншіден, соғыстып</w:t>
        <w:br/>
        <w:t>жөні басқа - майданда махаббат көбіне аяушылықтан тууы</w:t>
        <w:br/>
        <w:t>мүмкін. Қазір барсың, бір сағаттан кейін жоқсың. Ал бейбіт</w:t>
        <w:br/>
        <w:t>өмір махаббатқа басқа жағынан келеді, оған, махаббатқа сын</w:t>
        <w:br/>
        <w:t>көзбен қарайды...</w:t>
        <w:br/>
        <w:t>Әбу - кешегі майдангер, қан көрген жігіт. Ол өзі мын-</w:t>
        <w:br/>
        <w:t>даған адамдардың басын жойған, өліспей беріспейтін шай-</w:t>
        <w:br/>
        <w:t>қастардан арыла қойған жоқ. Сондықтан ол махаббаттан</w:t>
        <w:br/>
        <w:t>гөрі құмарлыққа жақын. Қыз болса бір сәрі. Онда батырдың</w:t>
        <w:br/>
        <w:t>махаббат-сахаббат демей-ақ, елі мен жұрты үшін от кеш-</w:t>
        <w:br/>
        <w:t>кен батырдың бір түнін арқалау аса күнәлі де емес. Ал</w:t>
        <w:br/>
        <w:t>Ілімжанның жөні бөлек. Жаман аты бар. Жо-жоқ, ол жігіттің</w:t>
        <w:br/>
        <w:t>бетін қайтарды, солай етуі де тиіс. Бұрын-соңды отбасын</w:t>
        <w:br/>
        <w:t>құрмаған жас офицердің обалына қалмайды.</w:t>
        <w:br/>
        <w:t>- Мен сізге сенемін, Әбеке!..</w:t>
        <w:br/>
        <w:t>Әбудің жаны қалмағандай. Ол әуелгідей Ілімжанды</w:t>
        <w:br/>
        <w:t>қапсыра құшып, сүюге ұмтыла беріп еді, келіншектің суык</w:t>
        <w:br/>
        <w:t>158</w:t>
        <w:br/>
        <w:t>жайына жаяу тартты. Жақындағанда алдынан тоөрі-бс-</w:t>
        <w:br/>
        <w:t>ит абалай жүгіріп шығып, етегінен ала жаздады. Таяқ</w:t>
        <w:br/>
        <w:t>білгендей алып шыққан екен. Олай сермеп, былай сер-</w:t>
        <w:br/>
        <w:t>меп, жақын келтірмеді. Күмісбекті Жұманның өзі де, онын</w:t>
        <w:br/>
        <w:t>әйелі Жамангүл де әлгіндегі иттеріндей «үре» қарсы алды</w:t>
        <w:br/>
        <w:t>«Иттерді соншама шулатып», -- деп бір-бірінен өткендей жа-</w:t>
        <w:br/>
        <w:t>мырасты. Қуыстанып тұрған сыңайлары бар. Сондықтан ай-</w:t>
        <w:br/>
        <w:t>шай жоқ бірден келген шаруасына кешті.</w:t>
      </w:r>
    </w:p>
    <w:p>
      <w:r>
        <w:t>- Кеше сендер қой сойдыңдар ма?</w:t>
        <w:br/>
        <w:t>- Иә.</w:t>
        <w:br/>
        <w:t>- Қандай қой?</w:t>
        <w:br/>
        <w:t>- Қаракөл қойы.</w:t>
        <w:br/>
        <w:t>- Мойнында қара жібі бар ма?</w:t>
        <w:br/>
        <w:t>-Иә.</w:t>
        <w:br/>
        <w:t>- Ол менің қойым ғой!</w:t>
        <w:br/>
        <w:t>- Мен оны қайдан білейін?</w:t>
        <w:br/>
        <w:t>- «Оны қайдан білейінің» не?., Ал ол қойды сойған к</w:t>
        <w:br/>
        <w:t>- Мен.</w:t>
        <w:br/>
        <w:t>- Сен менің қойларымның енін жақсы білесің. Кезекпен</w:t>
        <w:br/>
        <w:t>жайғанда мына қойың құрттап жүр деп талай құрттатқансын.</w:t>
        <w:br/>
        <w:t>Менің қойымды тани тұра, енімді біле тұра, әдейі ұрлан</w:t>
        <w:br/>
        <w:t>сойғаныңа жол болсын!</w:t>
        <w:br/>
        <w:t>- Мен қойды сойғанда байқамаппын. - Тақыр жеріс</w:t>
        <w:br/>
        <w:t>жасырынғандай қатты састы. Күн аралатпай өкше ізімен тура</w:t>
        <w:br/>
        <w:t>қуған соң, терісі көз алдында жайылып жатқан соң, Жұман</w:t>
        <w:br/>
        <w:t>қарақшы бұлтара алмай, шынын айтуға мәжбүр болды.</w:t>
        <w:br/>
        <w:t>- Сен менің қойымды ұрлап сойып алғаныңды мойын-</w:t>
        <w:br/>
        <w:t>дадың, енді болды! - деп Күмісбек ауылына қайтты. Бадашы</w:t>
        <w:br/>
        <w:t>бала мен анасына болған жәйтті естіртті. «Қайтып келген</w:t>
        <w:br/>
        <w:t>малда береке бар» дегендей, жатып кеп қуанды. Бір жағынан</w:t>
        <w:br/>
        <w:t>жағаларын ұстады.</w:t>
        <w:br/>
        <w:t>- Ой, сұмдық-ай, қойды бәріміз де кезекпен жаямыз.</w:t>
        <w:br/>
        <w:t>Сөйте тұра, біріміздің малымызды біріміз ұрлаймыз... Адам</w:t>
        <w:br/>
        <w:t>баласына жат қылық қой. Әнеукүні қойды кезегі келген</w:t>
        <w:br/>
        <w:t>Жұман қарақшы жайғанда, сенің қойыңның семіз екенін</w:t>
        <w:br/>
        <w:t>көріп қалған... Әдейі жіп байлап қойған сол, жолаушы кеткен</w:t>
        <w:br/>
        <w:t>балаң емес... Бірлі-жарым қой ұшты-күйлі жоқ болып кетуші</w:t>
        <w:br/>
        <w:t>еді... Түсінікті. Жұман қарақшы жымқырып жүр екен гой</w:t>
        <w:br/>
        <w:t>Айжанның сөзінің жаны бар. Жұманның өңкей жүзігі!</w:t>
        <w:br/>
        <w:t>102</w:t>
        <w:br/>
        <w:t>соң тіпті шалқайды. Несі бар, бірдеңе болып қалса, СаСі.;</w:t>
        <w:br/>
        <w:t>қолдап жібереді, бажасы. Оның беделіне сүйенген Кене</w:t>
        <w:br/>
        <w:t>дүниені өзінше жалпағынан басқысы келеді. Жұмысқа бір</w:t>
        <w:br/>
        <w:t>күн шықса, бес күн бармай қалатын күндері жиілеп кегі,</w:t>
        <w:br/>
        <w:t>Басы карта болып, аяғы араққа ұласты. «Мұның не?»- деген</w:t>
        <w:br/>
        <w:t>Ілімжанға тап-тап беретін болып алды. «Сенгенің Сабыр ма,</w:t>
        <w:br/>
        <w:t>түкірдім оның сельсоветтігіне!» - дегендерді де шығарлы.</w:t>
        <w:br/>
        <w:t>Байынан үмітін біржола үзген Ілімжан киім-кешегін бір</w:t>
        <w:br/>
        <w:t>түйіншекке алып, әке-шешесіне емес, бірден әкпесінің үйінс</w:t>
        <w:br/>
        <w:t>келген.</w:t>
        <w:br/>
        <w:t>Сұлу қызды жездесі де маңдайынан қақпады. Қайта іш-</w:t>
      </w:r>
    </w:p>
    <w:p>
      <w:r>
        <w:t>тей ұнатып жүрген балдызын құшақ жайып қарсы алады.</w:t>
        <w:br/>
        <w:t>- Мен ол атаңа нәлетке көрсететінді көрсетемін! -- деп</w:t>
        <w:br/>
        <w:t>балдызына дем беріп қойған-ды.</w:t>
        <w:br/>
        <w:t>Сельсоветтің үйінде не болып жатқанынан хабардар</w:t>
        <w:br/>
        <w:t>Ермек мұның бәрін досынан бүгіп қалады. Әскерден жана</w:t>
        <w:br/>
        <w:t>қайтқан жігіттер мейлінше епелек келетіндігі өз басын-</w:t>
        <w:br/>
        <w:t>да, жеке басы да куә. Шолақ бола тұра алғаш талай қыз-</w:t>
        <w:br/>
        <w:t>келіншектердің терезелерін тақылдатты. Бірақ бірде-біреуін</w:t>
        <w:br/>
        <w:t>алған жоқ. Әбекеңнің құрметіне жиналған бүгінгі кыз-</w:t>
        <w:br/>
        <w:t>қырқыннан да үміті жоқ емес...</w:t>
        <w:br/>
        <w:t>Ойлап қараса, Әбудікі де желікпелік екен. Ыстық-суығы</w:t>
        <w:br/>
        <w:t>басылған соң өзі-ақ жетіп келеді деп саналап жүгіртін</w:t>
        <w:br/>
        <w:t>өткендей болды. «Байдан шыққан» деп шошытпағаны</w:t>
        <w:br/>
        <w:t>сондықтан. Сонымен қатар, Сабырдың да қытығына тигісі</w:t>
        <w:br/>
        <w:t>келді. Мұның үлкен себебі бар еді.</w:t>
        <w:br/>
        <w:t>Ауылдың алып-қашпа сөзіне қарағанда, Сабыр Ілім-</w:t>
        <w:br/>
        <w:t>жанды сары майдай сақтап жүр, анау-мынау бола ка:</w:t>
        <w:br/>
        <w:t>Ілімжанды өзі алмақшы. Бұған Ермек құдайдай сенді.</w:t>
        <w:br/>
        <w:t>Сабырдың қатыны көптен науқас. Қалқайып жүрген тек</w:t>
        <w:br/>
        <w:t>төбесі ғана, әйтпесе қалт-құлт...</w:t>
        <w:br/>
        <w:t>Елдің өсек-мөсегі, әлбетте Сабырдың қатынынын құ-</w:t>
        <w:br/>
        <w:t>лағына да жетеді. Содан кейін-ақ оның бойын қызғаныш</w:t>
        <w:br/>
        <w:t>билеп алады. Ол қазір Ілімжанды сатып жіберуге де дайын.</w:t>
        <w:br/>
        <w:t>Оның бұл осал жағын бүгін қалайда пайдаланып қалу ке-</w:t>
        <w:br/>
        <w:t>рек. Ілік таппай отырған қатын Ермектің наздық қалжынып</w:t>
        <w:br/>
        <w:t>оп-оңай орындай салады - Ілімжанға оңаша төсек салы!</w:t>
        <w:br/>
        <w:t>береді. Ал ертеңіне байының көзінше оны әке-шешесін</w:t>
        <w:br/>
        <w:t>қуып жіберуге кақылы. Яғни, бір окпен екі қоян атып а.</w:t>
        <w:br/>
        <w:t>150</w:t>
        <w:br/>
        <w:t>лы ержүрек батырлығынан талай әңгіме айтты. Мен әкеңді</w:t>
        <w:br/>
        <w:t>Кеңес Одағы Батыры атағына бір емес, екі ретұсындым. Бірақ</w:t>
        <w:br/>
        <w:t>болыстың баласы болған соң бермеді. Егер жай шаруаның</w:t>
        <w:br/>
        <w:t>баласы болғанда ұсынысым қабылданып, батыр атағына</w:t>
        <w:br/>
        <w:t>ие болар ма еді, - деп бұдан басқа да ержүрек батырлығын</w:t>
        <w:br/>
        <w:t>әңгімелей берді осы жолы. Біреулерге қолхат жазып, оны</w:t>
        <w:br/>
        <w:t>Қайраттың қолына ұстатты. «Әкең мені үшін әрқашан Г ерой</w:t>
        <w:br/>
        <w:t>болып қалды», - деді Қайратқа қоштасар сэтте.</w:t>
        <w:br/>
        <w:t>Осы Қайрат келіп кеткен соң, батырдың көңілі көтеріліп,</w:t>
        <w:br/>
        <w:t>көпшілікпен отырысы жиілеп, ашық-жарқын әңгіменің тие-</w:t>
        <w:br/>
        <w:t>гін ағытатын болды. Бір-екі ақ бас шалдар бар, Баукеңнің</w:t>
        <w:br/>
        <w:t>үлкенді құрметтейтінін сезіп, бұрын да біреулер қойған</w:t>
        <w:br/>
        <w:t>сұрақты жауапсыз қалдырғанына қайта оралып, былай деді:</w:t>
        <w:br/>
        <w:t>- Қазақтың ұзын құлағынан естуімізше, сізді Сталиннің</w:t>
        <w:br/>
        <w:t>қабылдауында болған екен дейді. Содан әңгіме айтыңызшы!</w:t>
        <w:br/>
        <w:t>Бұл сауалды бұрын да екі-үш рет қойғанда «Өтіп кеткен</w:t>
        <w:br/>
        <w:t>істе не шаруаларың бар?» деп айтпай қойған болатын. Енді</w:t>
        <w:br/>
        <w:t>бүгін батырдың көңілді екенін пайдаланып, шалдар осы</w:t>
        <w:br/>
        <w:t>сұрақты тағы қойды.</w:t>
        <w:br/>
        <w:t>- Қадірменді қариялар, бұл сұраққа қайта-қайта орала</w:t>
        <w:br/>
        <w:t>бердіңіздер ғой. Өтіп кеткен іс-әрекетті жаңғырта берудің</w:t>
      </w:r>
    </w:p>
    <w:p>
      <w:r>
        <w:t>қисыны жоқ болса да сіздер үшін ақиқат оқиғаны айтып</w:t>
        <w:br/>
        <w:t>берейін, - деп батыр сөзін бастап кетті.</w:t>
        <w:br/>
        <w:t>жжж</w:t>
        <w:br/>
        <w:t>- Иван Васильевич Панфилов дивизиясында ұлты еврей</w:t>
        <w:br/>
        <w:t>бір шақар командирі болды. Сол солдаттарды сапқатұрғызып</w:t>
        <w:br/>
        <w:t>алып, қазарманын алдында әскери жаттығу жасап жатқан</w:t>
        <w:br/>
        <w:t>болатын. Мен штаб бөлмесінде екі-үш адаммен картаға</w:t>
        <w:br/>
        <w:t>шұқшиып, жауға қалай шабуылдау жолын тұжырымдап</w:t>
        <w:br/>
        <w:t>отырған едім. Бір кезде терезеге көзім түсіп кетіп еді. Көп</w:t>
        <w:br/>
        <w:t>жауынгерлердің сапынан екі-үш солдатты жеке шығарып</w:t>
        <w:br/>
        <w:t>алып, жаңағыларды шақар командир жәбірлеп жатыр екен.</w:t>
        <w:br/>
        <w:t>Өз көзіме өзім сенбей, тағы қайталап, анықтап қарасам,</w:t>
        <w:br/>
        <w:t>«оңға» деген былай деп әлгілерді оң аяғымен теуіп, он</w:t>
        <w:br/>
        <w:t>қолымен ұрып, «солға» деген былай деп, сол аяғымен теуіп,</w:t>
        <w:br/>
        <w:t>сол қолымен ұрып-соғуда. Жігіттердің түр-түсіне қарасам,</w:t>
        <w:br/>
        <w:t>қазақ, қырғыз, өзбек сияқты қара нәсілділер. Қаным қызып,</w:t>
        <w:br/>
        <w:t>намыс оты алаулап, далаға шықтым. Менің званиям одан</w:t>
        <w:br/>
        <w:t>147</w:t>
        <w:br/>
        <w:t>күлмен Вовканың байланысы пункт басынан басталады. Көп</w:t>
        <w:br/>
        <w:t>ұзамай-ақ гу-гу бүкіл елге жайылады. Кейін шынға айналды.</w:t>
        <w:br/>
        <w:t>Мұны Жаманкүлден туған Қанат дәлелдеді.</w:t>
        <w:br/>
        <w:t>Қанат - Жаманкүлдің Вовкадан туған баласы, өсе келе</w:t>
        <w:br/>
        <w:t>әкесінен аумай қалды. Бас киімсіз жүрсе, оны қазақ деп айту</w:t>
        <w:br/>
        <w:t>ҚИЫН...</w:t>
        <w:br/>
        <w:t>Күбір-сыбыр, әлбетте, Жұманға да жеткен. Іштей күй-</w:t>
        <w:br/>
        <w:t>ді. Есейген Қанатты көргенде ашынды. Күн сайын ішіп</w:t>
        <w:br/>
        <w:t>келетінді шығарды. Тракторы айдалада қалды. Араққа ақша</w:t>
        <w:br/>
        <w:t>керек. Ақыры елдің малына қол сала бастайды. «Қой» де-</w:t>
        <w:br/>
        <w:t>ген Жаманкүл болмады. Қайта ол ынталандырғандай болды.</w:t>
        <w:br/>
        <w:t>Жиілеп бара жатқан соң ел іргелерін аулақ салды.</w:t>
        <w:br/>
        <w:t>Бәрі де Жаманкүлдің тілі еді. Жұманның өзінен кет-</w:t>
        <w:br/>
        <w:t>пейтінін о баста-ақ жақсы білді. Сүйеді. Көзіне айта алмай-</w:t>
        <w:br/>
        <w:t>ды, дымы құриды. Қит етсе, ұрлығын алдына кесе-көлденең</w:t>
        <w:br/>
        <w:t>қояды. Тағы жым болады. Онысымен тұрмай ожаумен ұрып-</w:t>
        <w:br/>
        <w:t>соғып қан-жоса қылды. Бәрінен Мырзаханның қорлығы етті.</w:t>
        <w:br/>
        <w:t>«Аузымнан шықпайды», - деп еді, ыржия күлді. О да мұны</w:t>
        <w:br/>
        <w:t>табалайды...</w:t>
        <w:br/>
        <w:t>Мырзаханның да есебі бар еді. «Аудан орталығында</w:t>
        <w:br/>
        <w:t>шаруам бар еді, бүгінгі кезегімді ала ғой», - деген ол</w:t>
        <w:br/>
        <w:t>Күмісбекке. Күмісбек кері кеткен. Мұнысымен қоймай:</w:t>
        <w:br/>
        <w:t>«Осы сенің шаруаң бітпейді екен!»- деп ірі сөйлеген. Содан</w:t>
        <w:br/>
        <w:t>іштей кектесіп қалған. Жұман Күмісбектің қойын қорасынан</w:t>
        <w:br/>
        <w:t>сүйреп бара жатканда: «Әжеп істеді!» - деген. Ертеңіне түк</w:t>
        <w:br/>
        <w:t>білмегенсіп, жөн сілтейді. Не керек, Жұман қарақшыға</w:t>
        <w:br/>
        <w:t>«Үндемеймін» деген уәдесін жұтады. «Өзіме де сол керек,</w:t>
        <w:br/>
        <w:t>тек жүрмеймін!» - деп, бір жақсы жері мойындады.</w:t>
        <w:br/>
        <w:t>- Жұманда менің де өтесім бар... Үш қойымды қырқып,</w:t>
        <w:br/>
        <w:t>өз таңбасын салып дегендей, иеленіп кетті.</w:t>
        <w:br/>
        <w:t>- Ал Жұманға не істейміз?</w:t>
        <w:br/>
        <w:t>- Ау, халайық, - деді ортаға шыққан Күлпән. Ол сөйтті</w:t>
      </w:r>
    </w:p>
    <w:p>
      <w:r>
        <w:t>де Күмісбекке бұрылып, - Күмісбек, сен есің бар жігітсің.</w:t>
        <w:br/>
        <w:t>Кінәлі - Жұман... Менің қорамнан таңдаған қойыңды ал!</w:t>
        <w:br/>
        <w:t>- Бұл қаракөл қойдың орны. Ал Жұманның өзін</w:t>
        <w:br/>
        <w:t>қайтеміз?</w:t>
        <w:br/>
        <w:t>- Түрмеде шіріту керек!</w:t>
        <w:br/>
        <w:t>- Ол онай ғой... Өзіміздің азаматымыз емес пе? Кешегі</w:t>
        <w:br/>
        <w:t>күні жерімізді жыртып, егінімізді жинап жүрген!</w:t>
        <w:br/>
        <w:t>165</w:t>
        <w:br/>
        <w:t>Әбуді батыр ретінде ел-жұрты үлкен қошаметпен қареіе</w:t>
        <w:br/>
        <w:t>алған-ды. Оның құрметіне 40 ақ шаңқан үй тігілді. Соғыстан</w:t>
        <w:br/>
        <w:t>күйзеліп шыққан елі өз ұлынан ештеңені аяған жоқ. Сабыр</w:t>
        <w:br/>
        <w:t>бастаған батырдың ауылдастары өте-мөте көзге түсті. Әбу</w:t>
        <w:br/>
        <w:t>де оларға іш тартты. Ешкімді бөтенсінбесе де, көбіне Сабыр</w:t>
        <w:br/>
        <w:t>тіктірген үйлерді маңайлады. Бұл Сәкеңнің беделін одан</w:t>
        <w:br/>
        <w:t>сайын тасытқандай болды. Өйткені, Әбу жалғыз-жарым</w:t>
        <w:br/>
        <w:t>жүрмейді, ол бас сұққан үйге облыс өкілдері де, аудан бас-</w:t>
        <w:br/>
        <w:t>шылары да бас сұқты. Мұны көрген көпшілік: «Бұл ма, бұл</w:t>
        <w:br/>
        <w:t>Сабыр әлі алысқа барады!» - десті.</w:t>
        <w:br/>
        <w:t>Айтқандары келгендей, Әбуге төрінен орын беріп, құр-</w:t>
        <w:br/>
        <w:t>метті қонағым деп жеке шақырып отыр. Және бекер шақырып</w:t>
        <w:br/>
        <w:t>отырған жоқ- есебі бар...</w:t>
        <w:br/>
        <w:t>Ауыл да, ол бағынатын аудан халқы да онша сауаттана</w:t>
        <w:br/>
        <w:t>қоймаған. Әбу қарашаға да, билік басында отырғандарға</w:t>
        <w:br/>
        <w:t>да көктен түскендей көрінді. Шамаларының келгендеріне</w:t>
        <w:br/>
        <w:t>әлпештеп, құрметтеді. Батырға деген ыстық ықылас басыл-</w:t>
        <w:br/>
        <w:t>май жатып ол аспанға қайтадан көтерілгендей болды. Әбу</w:t>
        <w:br/>
        <w:t>ойламаған жерден аудандық атқару комитеті председателінін</w:t>
        <w:br/>
        <w:t>мал шаруашылығы жөніндегі орынбасарға топ ете түсті.</w:t>
        <w:br/>
        <w:t>Бұл сәтті Сәкең тиімді пайдаланып қалды. Ағайындығын</w:t>
        <w:br/>
        <w:t>бетке ұстап, қояр да қоймай төрінен бір-ақ шығарды.</w:t>
        <w:br/>
        <w:t>«Кек алып қала ма, қалай?» - деп екі ойлы болып жүргені</w:t>
        <w:br/>
        <w:t>бекершілік екен. «Батыр аңқау келеді» дегенге енді көзі же1-</w:t>
        <w:br/>
        <w:t>кендей.</w:t>
        <w:br/>
        <w:t>Сәкеңнің күдік алатындай себебі бар. Әбу осы ауылда</w:t>
        <w:br/>
        <w:t>туып-өскен бала. Сәкеңе ағайын болып келетіні де рас. Бірак</w:t>
        <w:br/>
        <w:t>туған ағасы одан жақын болып шықты. Қолында билігі бар</w:t>
        <w:br/>
        <w:t>адам Әбуді ағасының орнына сатып жіберді. Әңгіме былай</w:t>
        <w:br/>
        <w:t>Сабыр майданға жөнелтілетін азаматтардың тізімін каран</w:t>
        <w:br/>
        <w:t>отырғанда, көзі шарасынан шықты. Іштей желкесінде түрған</w:t>
        <w:br/>
        <w:t>хатшы келіншекке бұлқан-талқан ашуланды. Осының алдын-</w:t>
        <w:br/>
        <w:t>да ғана Абырды тізімге іліктірме деп ескерткен. Өкінішке</w:t>
        <w:br/>
        <w:t>қарай, құлағына кірмепті.</w:t>
        <w:br/>
        <w:t>- Мен не деп едім?</w:t>
        <w:br/>
        <w:t>- Мен оны жақсы білемін. Сәке, бірақ амалым жок... Ко-</w:t>
        <w:br/>
        <w:t>миссия келіп қалса, абыройымыз айрандай ашылады!</w:t>
        <w:br/>
        <w:t>Хатшының айтып тұрғаны өте орынды. Қызмет орын!</w:t>
        <w:br/>
        <w:t>пайдаланған Сәкең ағасын күні бүгінге дейін ваенкомд!-</w:t>
      </w:r>
    </w:p>
    <w:p>
      <w:r>
        <w:t>152</w:t>
        <w:br/>
        <w:t>алады. Жеңгесін қызғаншақтыктан арылтады. Одан кейін, ең</w:t>
        <w:br/>
        <w:t>бастысы, Сабырдан өш қайтарады.</w:t>
        <w:br/>
        <w:t>Үлкен қызметкерлерге берілетін броньнің бірі Сабырға</w:t>
        <w:br/>
        <w:t>бұйырған-ды. Оның арқасында председатель майданға</w:t>
        <w:br/>
        <w:t>алынбады, яғни мұрнына ок-дәрінің иісі де келген жоқ. Бірақ</w:t>
        <w:br/>
        <w:t>мұның есесіне ол ауылдың қатындарына қырғидай тиіпті.</w:t>
        <w:br/>
        <w:t>Басқа біреу айтса Ермек, мүмкін, сенбес те еді, өз көзімен</w:t>
        <w:br/>
        <w:t>көрді. Тіпті, бес-алты келіншек одан бала туып алыпты. Бұл</w:t>
        <w:br/>
        <w:t>аз дегендей, өзі ыңғайлап жүрген қызды...</w:t>
        <w:br/>
        <w:t>Ел мақтаған жігітке келіншектің де көзі түскен. Әбуді</w:t>
        <w:br/>
        <w:t>көруі осымен екінші. Алғаш өзінің құрметіне жасалған</w:t>
        <w:br/>
        <w:t>үлкен тойда, жездесінің арқасында. Бекер обалы не керек,</w:t>
        <w:br/>
        <w:t>той-томалақ бола қалса, жанынан бір елі тастамайды. Бір-</w:t>
        <w:br/>
        <w:t>бірін шала-пұла көрді. Қошаметшіл жандар Батырды өз от-</w:t>
        <w:br/>
        <w:t>ауларына бірінен соң бірі шакырып, бір-бірлерінің қолынан</w:t>
        <w:br/>
        <w:t>жұлып алғандай болды. Бұл оның, Ілімжанның, неге екендігі</w:t>
        <w:br/>
        <w:t>белгісіз, тұңғыш қызғаныш сезімін тудырған. Ал шәй құйып</w:t>
        <w:br/>
        <w:t>отырғанда өзінен-өзі елегізіп, тыным таба алмады. Төр жаққа</w:t>
        <w:br/>
        <w:t>көз тастай бергісі келді. Бір сәтте батырдың өзіне ұрлана</w:t>
        <w:br/>
        <w:t>қарап қойып отырғанын байқап қалды. Жүрегі одан сайын</w:t>
        <w:br/>
        <w:t>алып ұшқандай болды. Бұдан кейін ше?</w:t>
        <w:br/>
        <w:t>Бұдан кейін қонақтар тысқа шықты. Тыныстап алған</w:t>
        <w:br/>
        <w:t>соң қайта дастарқанға отырды. Артынан ет келді, Ілімжан</w:t>
        <w:br/>
        <w:t>бәрінің есебін алғандай...</w:t>
        <w:br/>
        <w:t>Есік жақта отырған Ілімжан далаға бірінші болып шықты.</w:t>
        <w:br/>
        <w:t>Майда-шүйде шаруамен айналысқансып, қонақтардан көз</w:t>
        <w:br/>
        <w:t>жазбады. О тоба, оның іздегені Әбу ғана екен. Әттең, не</w:t>
        <w:br/>
        <w:t>керек, ол Ермек екеуі көптен бөлініп, сай түбіне түскендей</w:t>
        <w:br/>
        <w:t>көрінбей кетті. Ілімжан өзін жалғызсырап қалғандай сезінді.</w:t>
        <w:br/>
        <w:t>Оның төбесін қайта көруге асықты...</w:t>
        <w:br/>
        <w:t>Енді.. Енді күні бойы мазасын алып біткен жігіті</w:t>
        <w:br/>
        <w:t>қойнында жатыр. Айнытпай таныды. Шай, ет үстіндегі</w:t>
        <w:br/>
        <w:t>қарас босқа кетпейді. Бірақ аты-жөні жоқ, бас салып сүйгені</w:t>
        <w:br/>
        <w:t>ұнамады. Тіпті тұншықтырып, өлтіре жаздады. Сөгуін сөкті</w:t>
        <w:br/>
        <w:t>де. Амал не, даусын жұмсартып алғандай. Сыр беріп қойды.</w:t>
        <w:br/>
        <w:t>Есі бар батыр көрінеді. Солай бола тұрса да бетін қайтару</w:t>
        <w:br/>
        <w:t>керек. Себеп бар. «Мен сормаңдай оның теңі емеспін. Кеңес</w:t>
        <w:br/>
        <w:t>Одағының Батыры өзіне лайықты жарды шертіп жүріп алуы</w:t>
        <w:br/>
        <w:t>тиісті... не көп - сұлу қыз коп...»</w:t>
        <w:br/>
        <w:t>Алтын Жұлдыз тағып қайтты. Елі табанын жерге тигізбей</w:t>
        <w:br/>
        <w:t>іліп әкетті. Бұған Сабырдың ішіне мұз қатқандай болды</w:t>
        <w:br/>
        <w:t>Бірақ көпшіліктен қалуға болмайтын еді. Бұған оны өмір</w:t>
        <w:br/>
        <w:t>үйретті. Іші түтін болса да сырттай жалпылдап, ерекше ак</w:t>
        <w:br/>
        <w:t>отау тіктіргені де сол, көзге түсіп қалу, Әбуді сылтауратып.</w:t>
        <w:br/>
        <w:t>үлкен бастықтарға жалпаңдау. Ал Әбу аудандық аткару</w:t>
        <w:br/>
        <w:t>комитеті председателінің орынбасарлығы қызметіне тұрды</w:t>
        <w:br/>
        <w:t>дегенде іші тіптен күйді, бір жағынан үрейге берілді. Өйткені</w:t>
        <w:br/>
        <w:t>ол, Сәкең, бұдан былайғы жерде Әбуге тікелей бағынышты</w:t>
        <w:br/>
        <w:t>болады, оның айдауымен жүреді, айтқанына көнеді. Сәкеңе</w:t>
        <w:br/>
        <w:t>бұдан артық қорлық жоқ сияқты көрінді. Өзінің ойынша</w:t>
      </w:r>
    </w:p>
    <w:p>
      <w:r>
        <w:t>бұған көнеді, төзеді. Қанша дегенмен, жалпаңға арқасы</w:t>
        <w:br/>
        <w:t>төселіп қалған адам ғой. Бірақ...</w:t>
        <w:br/>
        <w:t>Ағасының Әбуді «сары тәштек» дейтіндейі бар. Бойы та-</w:t>
        <w:br/>
        <w:t>пал. Сары десең-сары. Басы қазандай. Енді оны сары тәштек</w:t>
        <w:br/>
        <w:t>демей көр! Райисполком орынбасары, әрі өзінің тікелей</w:t>
        <w:br/>
        <w:t>бастығы. Ол әлі-ақ төбеңде ойнайды. Ет қызуымен әзірше</w:t>
        <w:br/>
        <w:t>анау-мынауды елең қылмай жүр. Ертесіне: «Секе, баяғыда</w:t>
        <w:br/>
        <w:t>мені сары тәштек деп атап кетіп едіңіз» десе, не дейді. Иә.</w:t>
        <w:br/>
        <w:t>түбі есіне түсіреді. Онда бәрімен қоштаса бер.</w:t>
        <w:br/>
        <w:t>Бірақ үзілген үміті қайта жанғандай болды. «Ойбай-ау.</w:t>
        <w:br/>
        <w:t>Сәке, сіздің үйге бармағанда кімнің үйіне барамын. Қан</w:t>
        <w:br/>
        <w:t>кешіп жүргенде ауылдың бір ұрттам шайына зар болдық емес</w:t>
        <w:br/>
        <w:t>пе!» - деп құшақ жая қарсы алған. Сол пейілімен ағасының</w:t>
        <w:br/>
        <w:t>төрінен шықты. «Жоқ, кек алатын адам бүйтпейді...»</w:t>
        <w:br/>
        <w:t>Осы ой билеген Сабыр «өкімет» інісін барынша сый-</w:t>
        <w:br/>
        <w:t>құрметпен күтуге тырысты. Әшейінде анау-мынауды мен-</w:t>
        <w:br/>
        <w:t>сінбейтін «болысекең» ешкімді де кет деген жоқ. «Батырды</w:t>
        <w:br/>
        <w:t>көреміз» деп келгендердің үйдің аузы-мұрынан сыймағаны</w:t>
        <w:br/>
        <w:t>да осыдан.</w:t>
        <w:br/>
        <w:t>Төргі бөлме у-ду. Кіріп-шығып жүрген қыз-қырқын.</w:t>
        <w:br/>
        <w:t>Ерсілі-қарсылы табақ тартып жүрген жігіттермен көбіне</w:t>
        <w:br/>
        <w:t>қақтығысып қалады. Әзіл-қалжыңдары да жарасқандай. Бірі</w:t>
        <w:br/>
        <w:t>құрдас, бірі жеңге дегендей, бір-бірлерін шымшып, жұлқып</w:t>
        <w:br/>
        <w:t>өтеді. Былайғылар бұған мәз болысып қалады. Төрдегілер де</w:t>
        <w:br/>
        <w:t>өздерінше мәз-мейрам. Бәрі де Әбудің көңілін аулауға тыры-</w:t>
        <w:br/>
        <w:t>сады. Бірақ ол қаншалықты ықылас қояйын десе де, іштеі</w:t>
        <w:br/>
        <w:t>алаңдай берді...</w:t>
        <w:br/>
        <w:t>Оның дегбірін кетірген шәй құйып отырған сынайтай кы”</w:t>
        <w:br/>
        <w:t>154</w:t>
        <w:br/>
        <w:t>- Дұрыс, дұрыс! Еңбегі бар... Бір жолға кешірейік!</w:t>
        <w:br/>
        <w:t>- Дұрыс, дұрыс! Ендігәрі қайталанса, өз обалы әзіне</w:t>
        <w:br/>
        <w:t>Бірақ ауыл ішіне көшіп келетін болсын!</w:t>
        <w:br/>
        <w:t>Жұманның ел-жұрты осындай бәтуаға келді. Қанат жайын</w:t>
        <w:br/>
        <w:t>ешкім қозғаған жоқ. Бала ғой. Бала еш нәрсеге кінәлі емес...</w:t>
        <w:br/>
        <w:t>Әй, Пайғамбар! Егер саған мүмкін әйелдер, Аллаға</w:t>
        <w:br/>
        <w:t>еш нәрсені ортақ қоспауға, зинашы болмауға, балаларын</w:t>
        <w:br/>
        <w:t>өлтірмеуге, қол-аяқтарының арасынан бір жала жаппауға.</w:t>
        <w:br/>
        <w:t>(суық жолдан тапқан баланы өз еріне телімеуге. Ж.М.)</w:t>
        <w:br/>
        <w:t>және ізгілік істеуге, өзіне қарсы келмеу үшін келген кезде.</w:t>
        <w:br/>
        <w:t>олардың (биғаттарын) серттерін қабыл ал. Олар үшін Алла-</w:t>
        <w:br/>
        <w:t>дан жарылқау тіле. Өйткені Алла, тым жарылқаушы, ерекіне</w:t>
        <w:br/>
        <w:t>мейіріміді. (60-с. 12-А.). «Бүзылған қатын бүралкы итпен</w:t>
        <w:br/>
        <w:t>тең» деген.</w:t>
        <w:br/>
        <w:t>Көлқұдық. 12.03.1995 ж.</w:t>
        <w:br/>
        <w:t>ЗАЛЫМ ҚОНАҚ</w:t>
        <w:br/>
        <w:t>(Болған оқиға ізімен)</w:t>
        <w:br/>
        <w:t>«Нәпсіқұмарлық адамды адастыратып</w:t>
        <w:br/>
        <w:t>жағында болатынын естен</w:t>
      </w:r>
    </w:p>
    <w:p>
      <w:r>
        <w:t>шығармаған «ЖӨН».</w:t>
        <w:br/>
        <w:t>Маулана Жәлаледдин Руми</w:t>
        <w:br/>
        <w:t>Берік біраз күн бір шаруамен сыртта болып, үйіне ымырт</w:t>
        <w:br/>
        <w:t>жабыла келді. Үйдің еденін жуып жатқан әйелі Заяккүл</w:t>
        <w:br/>
        <w:t>күйеуінің келгенін аса кош алмағандай сыр танытты.</w:t>
        <w:br/>
        <w:t>Неекені түсініксіз, әйтеуір салкын қабылдағандай болды.</w:t>
        <w:br/>
        <w:t>Түннің ел жатар уағында бір машина жүрісін ақырындатып</w:t>
        <w:br/>
        <w:t>тежеп, есік алдына сәл кідіріс жасағандай болды да, газды</w:t>
        <w:br/>
        <w:t>қайтадан үдете басып, суыт жүріп кеткен гүрілі үйдегілерге</w:t>
        <w:br/>
        <w:t>естілді. Соның артынша біреу есікті тоқылдатты.</w:t>
        <w:br/>
        <w:t>- Ілгішін аш есіктің, - деді күйеуі.</w:t>
        <w:br/>
        <w:t>- Өзің ашшы, - деп әйелі қинала жауап қатты. Мұнысы</w:t>
        <w:br/>
        <w:t>несі, эншейінде менің сөзіме так тұрушы еді, дегенді ішінеі!</w:t>
        <w:br/>
        <w:t>ойлана барып есіктің ілгішін ағытса, Назамарұлы Нахерот</w:t>
        <w:br/>
        <w:t>екен. Жаңа көліктің жүрісін бәсеңдеткенде, одан қарғып</w:t>
        <w:br/>
        <w:t>түскен ентіккені белгі беріп. әлі басылмапты.</w:t>
        <w:br/>
        <w:t>Ентігін баспай, есікті асығыс қағуы. көршілер көзіне шій-</w:t>
        <w:br/>
        <w:t>Ібо</w:t>
        <w:br/>
        <w:t>тан жасырып келді. Бірақ қашанғы жасырады? Ертең бе,</w:t>
        <w:br/>
        <w:t>бүрсікүні ме... Онда өзінің де басы сотка тартылады немесе</w:t>
        <w:br/>
        <w:t>майданнан бір-ақ шығады. Соғыс жағдайындағы жаза екеу-</w:t>
        <w:br/>
        <w:t>ақ: сотталу немесе жаумен бетпе-бет шайқасу. Біріншісінен</w:t>
        <w:br/>
        <w:t>жаның қалуы мүмкін, ал екіншісінен тірі қайту екіталай.</w:t>
        <w:br/>
        <w:t>Құдай екеуін де басқа салмасын...</w:t>
        <w:br/>
        <w:t>- Тізімді қайта жаса... Абырды алып таста... Оның орны-</w:t>
        <w:br/>
        <w:t>на анау «сары тәштекті» жаз!..</w:t>
        <w:br/>
        <w:t>«Сары тәштек» дегені - Әбу еді. Он жетіден жаңа асты,</w:t>
        <w:br/>
        <w:t>қой фермасының учетчигі. Колхоз бастығына да, Сабырға</w:t>
        <w:br/>
        <w:t>да қыңырлығымен жақпады. Өлген қойдың саны 50 бо-</w:t>
        <w:br/>
        <w:t>латын. Екі бастық оны отыз ғып көрсетіп жаз деген. Бірақ</w:t>
        <w:br/>
        <w:t>Әбу айтқанынан қайтпайтынын білдіреді. Амалы таусылған</w:t>
        <w:br/>
        <w:t>бастық актіні бас бухғалтерге жаздыруға мәжбүр болады.</w:t>
        <w:br/>
        <w:t>Бірақ көп ұзамай көзбояушылық әшкереленеді. Осы аттас</w:t>
        <w:br/>
        <w:t>сын мақала аудандық газетте жарияланады. Оның астында</w:t>
        <w:br/>
        <w:t>Әбудің қолы тұрды. Содан кейін-ақ Сабырекеңнің Әбу десе</w:t>
        <w:br/>
        <w:t>суқаны сүймейтін болып алған. Көзіне айтпаса да, сырты-</w:t>
        <w:br/>
        <w:t>нан: «Тәштек неменің қолынан келгені қайсы, қиратып</w:t>
        <w:br/>
        <w:t>алған жоқ!» - дейтін болды. Қайта беделі артты. Майданға</w:t>
        <w:br/>
        <w:t>жіберілетіндердің тізімін өзі жасайды. Оған пендешілікпен</w:t>
        <w:br/>
        <w:t>келетіндердің саны құмырсқадай қаптап кетті. Қарсы</w:t>
        <w:br/>
        <w:t>ешкім шықпайды. Бетіне келсе, тұқымыңды тұздай құртып</w:t>
        <w:br/>
        <w:t>жіберемін, деп айқайлайды. Анау амалсыз жым болады.</w:t>
        <w:br/>
        <w:t>Бірақ Әбуге әлі жетпей қойды. Бұрынғы бұрынғы ма: «Біз де</w:t>
        <w:br/>
        <w:t>сенің қылмысыңды білеміз!» -- деп бет бактырмайтын болып</w:t>
        <w:br/>
        <w:t>алды. Содан «қап, сені ме» деп жүрген іштей. Енді соның</w:t>
        <w:br/>
        <w:t>бәті түскендей.</w:t>
        <w:br/>
        <w:t>- Сәке, Әбудің жасы жетпейді ғой! )</w:t>
        <w:br/>
        <w:t>-О жағына қам жемей-ақ қой... Он тоғызда деп толтыра</w:t>
        <w:br/>
        <w:t>саламыз. Бәрі де өзіміздің қолымызда!</w:t>
      </w:r>
    </w:p>
    <w:p>
      <w:r>
        <w:t>Жасы кәмелетке толмаған Әбу майданға осылай аттанып</w:t>
        <w:br/>
        <w:t>кете барған. Маған қиянат жасады-ау деген, бір жақсы жері,</w:t>
        <w:br/>
        <w:t>Әбу болған жоқ, қайта қуана-қуана аттанған. Тек қарт әке-</w:t>
        <w:br/>
        <w:t>шешесін аяды. Олар: «Обалыңа онбаған Сабыр қалды!» -</w:t>
        <w:br/>
        <w:t>деп еңіреп қала берген.</w:t>
        <w:br/>
        <w:t>Кемпір-шалдың қарғысы тиді ме, Абыр ақыры майданға</w:t>
        <w:br/>
        <w:t>алынып, бес-алты айлан кейін опат болды. Ал Әбу аман-есен</w:t>
        <w:br/>
        <w:t>оралды. Тек аман-есен оралып қана қойған жоқ, кеудесіне</w:t>
        <w:br/>
        <w:t>153</w:t>
        <w:br/>
        <w:t>опасыздық. Ойнас жасаған келіншектің айыбын ашып, елге</w:t>
        <w:br/>
        <w:t>жайған опасыз Акпар, Зоотехник, Тұмандар мактан құмар,</w:t>
        <w:br/>
        <w:t>желдіре сөйлейтін парасаттан жұрдай жандар болатын. «За-</w:t>
        <w:br/>
        <w:t>дында, жыныстық қүштарлықты қанағаттандыру үшін ерлі-</w:t>
        <w:br/>
        <w:t>зайыптылардың ақ неке аясы жеткілікті. Харамға кірудің</w:t>
        <w:br/>
        <w:t>қажеті жок». (Мұхаммед пайғамбар, кітап, 293-бет).</w:t>
        <w:br/>
        <w:t>жжж</w:t>
        <w:br/>
        <w:t>Осы үш әңгіменің жарыққа жариялау жайлы жазушылар</w:t>
        <w:br/>
        <w:t>Әбіқұл Ибрагимов, Кенес Оразбекұлы, Умэлс Асатұлымен</w:t>
        <w:br/>
        <w:t>ақыл қорыттым. Сол үшін осы әңгімеде қатты кеткеніме</w:t>
        <w:br/>
        <w:t>оқырмандардан кешірім сұраймын.</w:t>
        <w:br/>
        <w:t>Жазған Сауытбек Мәдімәрұлы.</w:t>
        <w:br/>
        <w:t>Алматы, 21.01.2009 ж.</w:t>
        <w:br/>
        <w:t>ӘЙ, ҚАЙДАМ-АЙ!</w:t>
        <w:br/>
        <w:t>«Шіркінде ес болсашы сезеді деген»</w:t>
        <w:br/>
        <w:t>Абай</w:t>
        <w:br/>
        <w:t>Поэзия болсын, проза болсын сыры мол. Бізде көбінесе</w:t>
        <w:br/>
        <w:t>ылғи бір жақты, күнгей жағын көрсеткенмен, әркім әртүрлі</w:t>
        <w:br/>
        <w:t>қабылдайды.</w:t>
        <w:br/>
        <w:t>Шетелдің дөрекі тән көрінісі мен өте ерсі істерін кино,</w:t>
        <w:br/>
        <w:t>баспаларда жиі көрсетуін қалай түсінуге болады? Бұдан</w:t>
        <w:br/>
        <w:t>жастар үлгі алсын, не безінсін дегені ме?</w:t>
        <w:br/>
        <w:t>Одан да Құнанбайдың Қодар мен Қамқаның қарым-</w:t>
        <w:br/>
        <w:t>қатынасына күдіктенгенің, өзін өлім жазасына кесіп,</w:t>
        <w:br/>
        <w:t>жазалағанын келешек ұрпақ сезініп, содан сақ болып жүрсін</w:t>
        <w:br/>
        <w:t>деген оймен жазғаны көзге көрініп, көңілге қонып тұр емес</w:t>
        <w:br/>
        <w:t>пе? Бабаларымыздың мұндай іске қатаң қарауы - жастар</w:t>
        <w:br/>
        <w:t>тазалығына үлгі емес пе?</w:t>
        <w:br/>
        <w:t>Керісінше, қазір осы Қамқа сияқты басы бос жесір</w:t>
        <w:br/>
        <w:t>әйелдерді айтпағанда, кейбір келіншектердің бүлдіршіндей</w:t>
        <w:br/>
        <w:t>күйеуінің көзіне шөп шалуды әдетке айналдырып, содан</w:t>
        <w:br/>
        <w:t>шаңырақ шаттығы шайқалуы аз ба?</w:t>
        <w:br/>
        <w:t>Тіпті мына өтпелі кезеңді калкан қылып, қырсыз істердің</w:t>
        <w:br/>
        <w:t>қауырт қаулап өріс алуы жасырын ба? Осындай ақиқаттарды</w:t>
        <w:br/>
        <w:t>ІІ</w:t>
      </w:r>
    </w:p>
    <w:p>
      <w:r>
        <w:t>бетімен кеткенге еті үйреніп, бұл істі әдетке айналдырғаны</w:t>
        <w:br/>
        <w:t>байқалғандай. Секемшілдік пен сақтық тұрғыда ой елегінен</w:t>
        <w:br/>
        <w:t>өткізіп қарағанда, осы ойы расқа айналғандай. Өйткені, бұл</w:t>
        <w:br/>
        <w:t>залым қонақ көршілерге ертеңмен жүрген жүргіншіге ұқсап,</w:t>
        <w:br/>
        <w:t>жаңа келгендей көрініп, әйелге келмеген, түнемегендей</w:t>
        <w:br/>
        <w:t>көріну айласы екен. Сәтсіздігі, күйеуі келіп қалып, екеуі</w:t>
        <w:br/>
        <w:t>оңаша болмай қалуы. Бұл сұмдық, алыстан ойластырылған</w:t>
        <w:br/>
        <w:t>арам ойлары Гитлер жоспарынан да ары, терең екені көрініп</w:t>
        <w:br/>
        <w:t>те, сезіліп те тұр.</w:t>
        <w:br/>
        <w:t>жжж</w:t>
        <w:br/>
        <w:t>Біраз күн өткен соң залым қонақтың жүргізушісі:</w:t>
        <w:br/>
        <w:t>- Сен әйеліңді неге сонша кызғанасың? Нахерөт әйеліңде</w:t>
        <w:br/>
        <w:t>қалып, сенің келетін жолыңа ол келіп қалса, алдын-ала бізге</w:t>
        <w:br/>
        <w:t>хабар бер деп мені торуылдатып жіберіп еді. Оған дейін сен</w:t>
        <w:br/>
        <w:t>үйіңе келіп қалыпсың, - деп өзіне-өзі әркіл-тәркіл болып</w:t>
        <w:br/>
        <w:t>Берікке бөсті.</w:t>
        <w:br/>
        <w:t>- Барлық жанды өзінің ұрғашысын қориды, тек доңыз</w:t>
        <w:br/>
        <w:t>ғана қызғанбайды екен. Мен сонда өз әйелімді қорығаныма</w:t>
        <w:br/>
        <w:t>айыпты болыппын ба? Бұл қай шатпағың? - дейді Берік.</w:t>
        <w:br/>
        <w:t>- Нахерет сені оңбаған, әйелін қатты қориды деп соғып</w:t>
        <w:br/>
        <w:t>жүр... - деп тағы бір сөз айтпақшы болып оқталып тұрды</w:t>
        <w:br/>
        <w:t>да, сөзінің аяғын ішке бүгіп қалды. Берік осыны әйеліне</w:t>
        <w:br/>
        <w:t>айтқанда, ол:</w:t>
        <w:br/>
        <w:t>- Өзі жас болған соң, ойына бірдеңе түсіп, маған келген</w:t>
        <w:br/>
        <w:t>шығар. Онысын мен қайдан білейін, - деді. Түсінген, сезімді</w:t>
        <w:br/>
        <w:t>адамға бұл сөз - аз да болса мойындауға бейім, соған тән,</w:t>
        <w:br/>
        <w:t>жақын сөз емес пе? Бұдан басқа не десін, сөйттік-бүйттік</w:t>
        <w:br/>
        <w:t>десін бе. Жымысқы, күдікті ой өзінен-өзі туындайды.</w:t>
        <w:br/>
        <w:t>- Егер сен түнде үйге келуіне келісім бермеген болсаң,</w:t>
        <w:br/>
        <w:t>ол көлігін жіберіп, жаяу қалмайтын еді. Егер ондай күн</w:t>
        <w:br/>
        <w:t>туса, екеуің де көршілерге күлкі болып, өсекке қалып,</w:t>
        <w:br/>
        <w:t>абыройларың айрандай төгілген болар еді. Сол себепті екі</w:t>
        <w:br/>
        <w:t>араларыңда келісім болған соң, ол көлігін жіберіп, жаяу</w:t>
        <w:br/>
        <w:t>қалып, сенің келісіміңе сеніп келіп отыр. Бұл сенің етің</w:t>
        <w:br/>
        <w:t>үйреніп кеткен көп жылғы көңілдесін. Мына дәлелді айғақ,</w:t>
        <w:br/>
        <w:t>оның суыт жүрісі - сенің ашық, сұйық жүрісіңді мойындата-</w:t>
        <w:br/>
        <w:t>ды,- деді Берік. Бұған әйелі шыр-пыр болып, зар илеп, неше</w:t>
        <w:br/>
        <w:t>түрлі ауыр-ауыр қарғанып, жылап-сықтап, бет бақтырмады.</w:t>
        <w:br/>
        <w:t>10%</w:t>
        <w:br/>
        <w:t>Марияның әйелдер босанатын перзентханадан шынын</w:t>
        <w:br/>
        <w:t>келгеніне бір айдың жүзі болған. Бойынан «тікенегі» ажы-</w:t>
        <w:br/>
        <w:t>рап, ауыр денесі жеңілденіп, өзіне-өзі келген соң суытылған</w:t>
        <w:br/>
        <w:t>байталдай бойын түзеп, бәйгеге қосатын аттай шиыршық</w:t>
        <w:br/>
        <w:t>атып, құлпырып әрі Акпарын көрген соң әйелдік табиғаты</w:t>
        <w:br/>
        <w:t>бас көтеріп, қозып, өз қанағатын тілей бастаған. Осы жағдай</w:t>
        <w:br/>
        <w:t>ойында жүрген екеуі бұрыннан жалғасып, ынтық көңілі бір-</w:t>
        <w:br/>
        <w:t>біріне ауып, оңтайлы реті келгеніне қуанысып, жүректері</w:t>
        <w:br/>
        <w:t>алып-ұшып, жымың қағыса көз қысып та үлгерді.</w:t>
        <w:br/>
        <w:t>Көңілдестер бір-біріне «оттан ыстық, күлден жұмсақ»</w:t>
        <w:br/>
        <w:t>демекші, Мария босанғаннан кейінгі ең алғашқы тән</w:t>
      </w:r>
    </w:p>
    <w:p>
      <w:r>
        <w:t>лаззатының рахатын күйеуінен бұрын өте құштары Ақпар-</w:t>
        <w:br/>
        <w:t>мен бөлісуді аңсап:</w:t>
        <w:br/>
        <w:t>- Тез кетсін, айнып қалмай тұрғанда машинаңды бер!</w:t>
        <w:br/>
        <w:t>деп Акпарға сыбыстап та үлгерді.</w:t>
        <w:br/>
        <w:t>-- Апарсаң, апарып кел, - деп дауыстап айтты да, Ша-</w:t>
        <w:br/>
        <w:t>тырханды сол жақтан есебін тауып, кідіртіп, кешеуілдетіп</w:t>
        <w:br/>
        <w:t>әкелуін Қаланға құпия табыс етті.</w:t>
        <w:br/>
        <w:t>Шатырхан кетісімен, Мария мен Акпар екеуі ерлі-</w:t>
        <w:br/>
        <w:t>зайыптылардай дастарқан билігін қолына алды. Өздері онсыз</w:t>
        <w:br/>
        <w:t>да ішімдікке тойып, мастанып отырған жұртқа алың-берінді</w:t>
        <w:br/>
        <w:t>жиілетіп, бір-біріне деген өте құштар сағыныш шыдас бер-</w:t>
        <w:br/>
        <w:t>мей, тез кездесудің жайына көшіп, желіккен көңілдің дәруін</w:t>
        <w:br/>
        <w:t>іздеді.</w:t>
        <w:br/>
        <w:t>жжж</w:t>
        <w:br/>
        <w:t>Жат адаммен төсектес болу Марияға аса таңсық қылык</w:t>
        <w:br/>
        <w:t>емес, басынан еті үйреніп, оған төселгені сонша, қайта</w:t>
        <w:br/>
        <w:t>мұндайды ол мақтаныш, ерлікке жатқызатын сияқты.</w:t>
        <w:br/>
        <w:t>Енді оның жалғасынан бұрын осы тұста осыған ұқсас бір</w:t>
        <w:br/>
        <w:t>оқиғаны айта кеткенді жөн көрдім, оқырман.</w:t>
        <w:br/>
        <w:t>жжж</w:t>
        <w:br/>
        <w:t>Бұрынғы уақытта бір керуеншілер сауда-саттықпен ел</w:t>
        <w:br/>
        <w:t>аралап жүріп, жылға жуық араға уақыт салып, ауылына ора-</w:t>
        <w:br/>
        <w:t>лыпты. Керуен басшысы үйіне екі-үш күндік жер қалғанда,</w:t>
        <w:br/>
        <w:t>күндегі баяу жүрісін өзгертіп, тездетіп, көліктерін тынык-</w:t>
        <w:br/>
        <w:t>174</w:t>
        <w:br/>
        <w:t>Соның бәрін тізе бермей-ақ ең соңғысын тілге тиек</w:t>
        <w:br/>
        <w:t>етейін. Осы тоқал әйелді кейін сырқат меңдеді. Соның өзінік</w:t>
        <w:br/>
        <w:t>де дегенін істеп жүрді. Бір күні Батыр бір жаққа жолаушы</w:t>
        <w:br/>
        <w:t>кеткен еді. Тоқал әйел мені шақырып алып:</w:t>
        <w:br/>
        <w:t>«Бүгін барып «Құйған» деген жерде тұратын Қиқымбай-</w:t>
        <w:br/>
        <w:t>ды шақырып келгін. Бүгін жетсін», - деді. Бармаймын деуге</w:t>
        <w:br/>
        <w:t>арине, тіл жоқ. Біздей малшыға жалдаушы үйдің үлкендері</w:t>
        <w:br/>
        <w:t>тұрмақ, кішкентай балаларына дейін қожайын екені белгілі.</w:t>
        <w:br/>
        <w:t>Тоқал әйелдің Қиқымбаймен көңілдес екенін тек мен ғана</w:t>
        <w:br/>
        <w:t>емес, Аша елі түгел біледі десем, артық айтпағаным шығар.</w:t>
        <w:br/>
        <w:t>Әсіресе, осы ойнасы үшін Батырдың оған істемегені жоқ.</w:t>
        <w:br/>
        <w:t>Құдай өзіне қанағат бермеген соң, бағым жоқ екен. Қайыру</w:t>
        <w:br/>
        <w:t>бермей, Батыр оған не істесе де, тым өршелене ойындағысын</w:t>
        <w:br/>
        <w:t>істеп бақты.</w:t>
        <w:br/>
        <w:t>Сөйтіп, мен Қиқымбайды шақырып келдім. Ол тоқал</w:t>
        <w:br/>
        <w:t>әйелмен бір түн бірге болып, ертеңіне қайтып кетті. Екі</w:t>
        <w:br/>
        <w:t>күннен кейін тоқал әйел қайтыс болды. Бұл не деген сұмдык,</w:t>
        <w:br/>
        <w:t>не деген сүйіспеншілік десеңші.</w:t>
        <w:br/>
        <w:t>Құдай қосқан қосағы Батырмен қоштасып уәзір-</w:t>
        <w:br/>
        <w:t>мәзір айтыспақ түгілі, соңғы тән ләззатының рақатын да</w:t>
        <w:br/>
        <w:t>көңілдесімен бөлісіп алып, о дүниеге жөнелгені - ниетінің</w:t>
        <w:br/>
        <w:t>Қиқымбайға сұмдық, тым берілгені емес пе?</w:t>
      </w:r>
    </w:p>
    <w:p>
      <w:r>
        <w:t>Осындай өрескел, артык істің кінәсі өлім жазасына тең</w:t>
        <w:br/>
        <w:t>болса да, арғы түпкі байыбына терең ой жүгіртсек, тіпті</w:t>
        <w:br/>
        <w:t>сүйіспеншіліктің ең шыңы шығар?</w:t>
        <w:br/>
        <w:t>«Ойнас оттан ыстық, күлден жұмсақ» деп осындайдан</w:t>
        <w:br/>
        <w:t>айтқан болар. Мүмкін, бұл екеуі бұл дүниеде ғана емес, ол</w:t>
        <w:br/>
        <w:t>дүниеде де бірге болатын"шығар. дейді малшы.</w:t>
        <w:br/>
        <w:t>жжж</w:t>
        <w:br/>
        <w:t>Ендігі сөз осы Батырдың тоқал әйелінен туған баласы</w:t>
        <w:br/>
        <w:t>Егемқұлдың да токал әйелі туралы өрбиді, оқырман қауым.</w:t>
        <w:br/>
        <w:t>Егемқұлдың жастай қосылған жары бала көтермеді. Осы</w:t>
        <w:br/>
        <w:t>әйелі сезімді, ақылы бар кеңнейіл, көпшіл болып кездесті де:</w:t>
        <w:br/>
        <w:t>- Өзім пұшпағым қанап бағынды ашпадым. Сенің келешек</w:t>
        <w:br/>
        <w:t>өмір жолыңды үзіп, обалыңа қалмайын. «Көсеу ұзын болса,</w:t>
        <w:br/>
        <w:t>күл көсейді» деген. Екі эйел тату болсақ, бір үйге сиярмыз.</w:t>
        <w:br/>
        <w:t>Сен де менің осы кеңдігімді ұмытнассың. Кәне, Егемқұл, сен</w:t>
        <w:br/>
        <w:t>тоқал ал.-- деп күйеуінің жанын коймайды. Оған ол:</w:t>
        <w:br/>
        <w:t>ке</w:t>
        <w:br/>
        <w:t>біз қалай тосқауыл болып, отбасын ыдыратамыз деген ой</w:t>
        <w:br/>
        <w:t>болған сияқты.</w:t>
        <w:br/>
        <w:t>Ел іші айна ғой. Бәрін естіп, сезіп, көріп тұрады, Айты-</w:t>
        <w:br/>
        <w:t>лып жүрген өсек-аяңды Марияның құлағы естімейтін керең</w:t>
        <w:br/>
        <w:t>болып қалады да, сезгендерге жүз көрсе көз ұялудың орны-</w:t>
        <w:br/>
        <w:t>на, бетіне көң қаптап алғандай түк сезбеген, түк болмағанға</w:t>
        <w:br/>
        <w:t>ұқсап, мылқау, меңіреу тәрізді көрінеді.</w:t>
        <w:br/>
        <w:t>жжж</w:t>
        <w:br/>
        <w:t>Тағы жалғастырмас бұрын реті келіп тұрғанда, оқырман</w:t>
        <w:br/>
        <w:t>қауымға байыпты сыр бере кетейін.</w:t>
        <w:br/>
        <w:t>жжеж</w:t>
        <w:br/>
        <w:t>Сол нәресте қазір жиырма сегіз жаста. Сол үйдің баласы</w:t>
        <w:br/>
        <w:t>екендігінде дау жоқ. Бірақ түр-түсі, келбеті, тұлғасы, сөзі, ісі</w:t>
        <w:br/>
        <w:t>Шатырханның тоғыз баласының ішінде өзгеше, оғаш екені-</w:t>
        <w:br/>
        <w:t>зейінмен зер салып байқағанға, қолына шоқ басып алғандай</w:t>
        <w:br/>
        <w:t>секем тудырады.</w:t>
        <w:br/>
        <w:t>Осы азаматтың өн бойында бөтендік бір сыр бар де-</w:t>
        <w:br/>
        <w:t>гендей, кавказ халқының бір ұлт өкілінен екені тайға</w:t>
        <w:br/>
        <w:t>таңба басқандай, түрінің әзі «мен бөтенмін» деп сездіріп</w:t>
        <w:br/>
        <w:t>тұрғандай.</w:t>
        <w:br/>
        <w:t>Бір ұтымды жері, өзі аз қазақ халқының санында</w:t>
        <w:br/>
        <w:t>жүргендігі болса, тағы бір маңызы, ұрпақ өсіріп, елімізді</w:t>
        <w:br/>
        <w:t>көркейтуге үлес қосуы. Кезінде мұны сезген, көрген, білген</w:t>
        <w:br/>
        <w:t>«Т» сияқты арсыз, уақ жігіттер:</w:t>
        <w:br/>
        <w:t>- Мынау Акбардың баласы. Қарашы, аузынан түскендей.</w:t>
        <w:br/>
        <w:t>Осыны Шатырханға айтамын, - деп, ауыз бастырыққа Ма-</w:t>
        <w:br/>
        <w:t>риядан барын ішіп-жеп, не өтеуін өтеп қайтып жатқандар</w:t>
        <w:br/>
        <w:t>уағында аз болмаған.</w:t>
      </w:r>
    </w:p>
    <w:p>
      <w:r>
        <w:t>жжж</w:t>
        <w:br/>
        <w:t>Міне, ар мен заң алдында жазасы жазықсыз Қодар</w:t>
        <w:br/>
        <w:t>мен Қамқа жазасына тең болса да, бір-біріне өте құштар</w:t>
        <w:br/>
        <w:t>жүректерге екі мәрте жолығысу - тоят қанағатын баса ал-</w:t>
        <w:br/>
        <w:t>мады. Қайта мұны өздерінше құпия сияқты санаған істері</w:t>
        <w:br/>
        <w:t>тағы-тағы сезімдерін қытықтап, кұштарлығын өртке тиген</w:t>
        <w:br/>
        <w:t>дауылдай лаулатып, бір-бірінің жылуына бөленді. Соның</w:t>
        <w:br/>
        <w:t>іза</w:t>
        <w:br/>
        <w:t>ғыру орнына, суыт жүріп, сағынып қалған жас келіншегіне</w:t>
        <w:br/>
        <w:t>жыға жетіпті. Сонда осы керуен құрамындағы жігіттердің</w:t>
        <w:br/>
        <w:t>ішінде керуен басшысының әйелімен көңілдесі де бар екен.</w:t>
        <w:br/>
        <w:t>Келген мезетте-ақ, керуен басшысының келіншегімен бір</w:t>
        <w:br/>
        <w:t>қалтарыста ретін тауып тілдесіп қалған ол:</w:t>
        <w:br/>
        <w:t>- Егер мені шын сүйсең, маған деген ынтық көңілің</w:t>
        <w:br/>
        <w:t>айнымас болса, некеліңнен бұрын менімен жолығысудың</w:t>
        <w:br/>
        <w:t>оңтайлы ретін тауып, сәтін келтір, - дейді.</w:t>
        <w:br/>
        <w:t>Келіншек ойланып қалып, жолын іздестіреді. Сөйтіп:</w:t>
        <w:br/>
        <w:t>- Шаршап келдіңдер, ерте жатып, кеш тұрып, асықпай</w:t>
        <w:br/>
        <w:t>еркін демалыңдар, - деп жігіттеріне керуен басшысы бұйрық</w:t>
        <w:br/>
        <w:t>беріп, өзі жалын көңілдің сағынышын басу үшін тез жатудың</w:t>
        <w:br/>
        <w:t>қамына көшеді.</w:t>
        <w:br/>
        <w:t>Әйелі алаң көңілін жолдасына сездірмей, селқос</w:t>
        <w:br/>
        <w:t>кешеуілдетіп, киімдерін шешініп жатады.</w:t>
        <w:br/>
        <w:t>Екеуіне ортақ, бірлескен іс-әрекетке кірісуге енді шақ</w:t>
        <w:br/>
        <w:t>қалғанда, даладағы қора төрінен бір лақ бақырады.</w:t>
        <w:br/>
        <w:t>- Әй, анау лақ буынып жатыр! Соны барып көгеннен бо-</w:t>
        <w:br/>
        <w:t>сатып келші, - дейді әйелі жұбайына.</w:t>
        <w:br/>
        <w:t>Мен жол жүріп шаршап келдім ғой. Сен барып,</w:t>
        <w:br/>
        <w:t>буынған көгенін жазып келші, - дейді керісінше жолдасы</w:t>
        <w:br/>
        <w:t>келіншегіне.</w:t>
        <w:br/>
        <w:t>- Мен шешініп қойдым ғой, іш киіміме дейін, -- дейді</w:t>
        <w:br/>
        <w:t>келіншегі күйеуіне.</w:t>
        <w:br/>
        <w:t>- Түн қараңғысында сені кім қарап тұр дейсің, тез барып,</w:t>
        <w:br/>
        <w:t>жылдам келесің ғой, - дейді күйеуі.</w:t>
        <w:br/>
        <w:t>Сәйтіп, жолдасын сыйлап, тілін алған сымақ болған</w:t>
        <w:br/>
        <w:t>келіншек лақты әдейі буындырып, күтіп тұрған көңілдесіне</w:t>
        <w:br/>
        <w:t>барып, күйеуінен бұрын тән ләззатының рахатына бөленеді.</w:t>
        <w:br/>
        <w:t>Өзектерін өрт шалып, тілдері бір-бірін жалмайды. Тоят-</w:t>
        <w:br/>
        <w:t>танып, қайта оралған әйелін тағатсыздықпен күтіп алып,</w:t>
        <w:br/>
        <w:t>аймалаған күйеуі:</w:t>
        <w:br/>
        <w:t>- Саған не болған, астың дымданып қалыпты ғой, - деп</w:t>
        <w:br/>
        <w:t>секем алады.</w:t>
        <w:br/>
        <w:t>- Әй, жазған-ай, байдың малының оңғаны бар ма? Қара</w:t>
        <w:br/>
        <w:t>дақты көгеннен ағытып жатқанымда, әлгі құрғыр қызыл</w:t>
        <w:br/>
        <w:t>бұзау іш киімсіз артымды жалап тұрмасы бар ма, - деп, әйелі</w:t>
      </w:r>
    </w:p>
    <w:p>
      <w:r>
        <w:t>айласын асырып, жымын сездірмеген екен.</w:t>
        <w:br/>
        <w:t>ашық әшкерелеп, содан сақтандырудың жолын іздеген жен</w:t>
        <w:br/>
        <w:t>сияқты.</w:t>
        <w:br/>
        <w:t>Ал, мына «Әй, қайдам-ай!» деген әңгімені шын болған</w:t>
        <w:br/>
        <w:t>оқиғаны құлағым естіп, көзім көріп, екі жағымен де тығыз</w:t>
        <w:br/>
        <w:t>араласқан куәгер адам ретінде жазып отырмын.</w:t>
        <w:br/>
        <w:t>Тым мақтаншақ, даңққұмар, ашық ауыз Ақпар мен</w:t>
        <w:br/>
        <w:t>Мариямның әр кездесуін жыр ғып сан құлпыртып асыра</w:t>
        <w:br/>
        <w:t>айтқан сөзін тыңдан, соны тілге тиек етіп отырмын.</w:t>
        <w:br/>
        <w:t>Жолдасының көзіне шөп салғандарды кешірімсіз, қатты,</w:t>
        <w:br/>
        <w:t>тым ашық суреттегеніме, тағы суреттей беретініме оқырман</w:t>
        <w:br/>
        <w:t>қауымнан кешірім сұраймын. Бұған көпшілік оқырман</w:t>
        <w:br/>
        <w:t>тұрпайы деп тіксініп, үрке қарамас деген ойдамын.</w:t>
        <w:br/>
        <w:t>«Зинаға жоламаңдар. Өйткені, ол анық арсыздык және</w:t>
        <w:br/>
        <w:t>жаман жол. (Зинаға жоламаңдар: «Соған бейімдейтін әр-</w:t>
        <w:br/>
        <w:t>түрлі әрекеттерден аулақ болыңдар!» деген маңызда.</w:t>
        <w:br/>
        <w:t>Б.Ж.М.К.ІРХЛ.-Қ).(17-С.32- А).</w:t>
        <w:br/>
        <w:t>жжж</w:t>
        <w:br/>
        <w:t>Ит жылғы күз айының соңғы күндері, қысқа тақалып</w:t>
        <w:br/>
        <w:t>тұрған кезі. Жылдағыдай «Мойынқұм» өңірінің малшы</w:t>
        <w:br/>
        <w:t>қауымы түгел өздеріне тән қыстауларвіна көшіп-қонып, жай-</w:t>
        <w:br/>
        <w:t>ланып алғанына жарты айдың жүзі болған.</w:t>
        <w:br/>
        <w:t>Аға шопан Шатырхан да өзі жылда қыстап жүрген</w:t>
        <w:br/>
        <w:t>«Қызылқұдық» атты қыстауына қонды. Осы қонысқа көшіп</w:t>
        <w:br/>
        <w:t>келер алдында әйелі Мария босанып, жарық дүниеге үл</w:t>
        <w:br/>
        <w:t>әкеліп, отбасын қуанышқа бөледі.</w:t>
        <w:br/>
        <w:t>Абыр-сабыр, көші-қон, қуаныш қат-қабат болып, малшы</w:t>
        <w:br/>
        <w:t>қауым арасындағы Шатырханға ет жақын бауыр-туыс, жора-</w:t>
        <w:br/>
        <w:t>жолдас, көрші-құрбы, көңіл жақын дегендердің қолы енді</w:t>
        <w:br/>
        <w:t>тиіп, жас нәрестеге құтты болсын айтып келіп жатты.</w:t>
        <w:br/>
        <w:t>Міне, бүгін малшы болып жұмыс істейтін екі бірдей туған</w:t>
        <w:br/>
        <w:t>ағасы отбасымен және көршілері бар жаңа туған нәрестеге</w:t>
        <w:br/>
        <w:t>құтты болсын айтып келіп отыр. Мал сойылып, ішімдіктін</w:t>
        <w:br/>
        <w:t>неше түрін жәшігімен алдырған. Осы шағын қуаныш-дүрмек</w:t>
        <w:br/>
        <w:t>кезінде шопандардың үстінен қарайтын, яғни, «Данышпан»</w:t>
        <w:br/>
        <w:t>қой совхозының бір бөлімшесінің бастығы Аклар Тимонов</w:t>
        <w:br/>
        <w:t>пен оның жүргізушісі Қалан екеуі дайын дастарқан үстіне</w:t>
        <w:br/>
        <w:t>келе қалды.</w:t>
        <w:br/>
        <w:t>- Біз өзімізге тиісті малшы қауымның жұмыс бары-</w:t>
        <w:br/>
        <w:t>ЕД</w:t>
        <w:br/>
        <w:t>Малшы қауымы қыста қыстаудағы өздеріне арнап</w:t>
        <w:br/>
        <w:t>кірпіштен не каркастан тұрғызған еңселі үйде тұрады да.</w:t>
        <w:br/>
        <w:t>ағаш үйлерін соның қасына құрып қойып, оны қыстай қойма</w:t>
        <w:br/>
        <w:t>орнына пайдаланады.</w:t>
      </w:r>
    </w:p>
    <w:p>
      <w:r>
        <w:t>Ал Шатырханның шілдеханаға келген қонақтары там</w:t>
        <w:br/>
        <w:t>үйде. Олар апыр-топыр болып, ішкеннің әсерінен кезек,</w:t>
        <w:br/>
        <w:t>келісім жоқ, сөз жарыстырып, даурығып, бірі ретсіз далаға</w:t>
        <w:br/>
        <w:t>кіріп-шығып, енді бірі қалғып-мүлгіп, біреуді-біреу біліп бол-</w:t>
        <w:br/>
        <w:t>майтындай жағдайда думандатып отырған. Оның үстіне қара</w:t>
        <w:br/>
        <w:t>түн хабарсыз қылып, қара көрпесімен қымтағаны - Мария</w:t>
        <w:br/>
        <w:t>мен Ақпардың теріс әрекетіне болысып жол ашқандай еді.</w:t>
        <w:br/>
        <w:t>Осылай ішкен-жегеннің құлы болған ойсыз қонағына</w:t>
        <w:br/>
        <w:t>Мария анда-санда ауыз үйдің бөлмесінде оларға тағам дай-</w:t>
        <w:br/>
        <w:t>ындау ісімен жүргендей көрініп жүріп, киіз үйге Акпар</w:t>
        <w:br/>
        <w:t>екеуіне жеңіл, бір кісілік жатын орын салып та қойды. Осы-</w:t>
        <w:br/>
        <w:t>дан соң Мария қонақтарына барып, соңғы рет көрінді де.</w:t>
        <w:br/>
        <w:t>Акпар екеуі ағаш үйге кіріп, жатудың қамына кірісті.</w:t>
        <w:br/>
        <w:t>жжж</w:t>
        <w:br/>
        <w:t>Тез шешініп, аршылған жұмыртқадай аппақ тәні ағаш</w:t>
        <w:br/>
        <w:t>үйдегі көмескі аспалы шам жарығына шағылысып, құмар</w:t>
        <w:br/>
        <w:t>көңілдің мауқын басуға асыққан Мария төсегіне сол бойда</w:t>
        <w:br/>
        <w:t>мауығып, шалқасынан жата кетті.</w:t>
        <w:br/>
        <w:t>«Сұрағанға- іздеген» дегендей тағатсыз күтіп тұрған Ак-</w:t>
        <w:br/>
        <w:t>пар тыным таппас шыдамсыз мүшесін Марияның қауындай</w:t>
        <w:br/>
        <w:t>бөксесінің жігін қақ жара, құрдымға ары өткізіп жіберіп.</w:t>
        <w:br/>
        <w:t>екеуі диірмен тасындай беттесе өбісті.</w:t>
        <w:br/>
        <w:t>Сезім мен сезім, дене мен дене өзаратым құштар үйлесім</w:t>
        <w:br/>
        <w:t>тапқан соң, тұла бойлары бірде өртеніп, бірде ысып, өмірдегі</w:t>
        <w:br/>
        <w:t>жан жәннатын жаңа ұққандай шырын сот енді басталған.</w:t>
        <w:br/>
        <w:t>Тау тұлғалы, зор салмақ үстінен жаныштап жатқанда,</w:t>
        <w:br/>
        <w:t>«сен тыныштал, жаным, қозғалыс менен болсын» деп.</w:t>
        <w:br/>
        <w:t>астында жатқан Мария жоғары-төмен өзімен бірге Акпарлы</w:t>
        <w:br/>
        <w:t>тербете бастады.</w:t>
        <w:br/>
        <w:t>Осылай құмар ойын ұзақ уақыт жалғасып, мейірі қанып,</w:t>
        <w:br/>
        <w:t>әлгі үстіндегі алып денені «ұшарын жел, қонарын сай білген»</w:t>
        <w:br/>
        <w:t>қаңбақ құрлы көрмей ыршытып-ыршытып, ұршықша иірлі</w:t>
        <w:br/>
        <w:t>176</w:t>
        <w:br/>
        <w:t>әсерінен үшінші рет жақындасуға әрекет жасап жатқанда,</w:t>
        <w:br/>
        <w:t>машина гүрілі естілді.</w:t>
        <w:br/>
        <w:t>«Болдыңдар ма? Бол. Сақтан. Біз келе жатырмыз» де-</w:t>
        <w:br/>
        <w:t>ген сияқты хабар еді бұл. Әдейі ретсіз, басқа көліктер жол</w:t>
        <w:br/>
        <w:t>бермей келе жатқандай жан дауысын барынша шығарып</w:t>
        <w:br/>
        <w:t>гүрілдетіп, жер-көкті жаңғырта белгі беріп келе жатқан</w:t>
        <w:br/>
        <w:t>баяғы өзі табыстаған Қалан.</w:t>
        <w:br/>
        <w:t>Сөйтіп, үшінші рет күн тимес көлге қармақ түскенмен,</w:t>
        <w:br/>
        <w:t>түкте аулап үлгермей тұрып, Шатырханның келіп қалғанына</w:t>
        <w:br/>
        <w:t>ренжіген тойымсыз Мария жатқан орнынан қиналып, әрең</w:t>
        <w:br/>
        <w:t>тұрып, қонағына кетті де, ал Акпар сол жерде өтірік мас бо-</w:t>
        <w:br/>
        <w:t>лып, ұйықтап қалған болды.</w:t>
        <w:br/>
        <w:t>Тез барып, меймандарына көрінген болған Мария жу-</w:t>
        <w:br/>
        <w:t>ынбастан, арамданған қолымен асылып жатқан асқа аралас-</w:t>
        <w:br/>
        <w:t>ты. Әрине, мұншама былапыт ісіне қарағанда, ас алдында</w:t>
        <w:br/>
        <w:t>адалдықтан аттауын сөз етудің өзі артық шығар.</w:t>
      </w:r>
    </w:p>
    <w:p>
      <w:r>
        <w:t>Келген мезетте-ақ машинадан түскен Шатырханға:</w:t>
        <w:br/>
        <w:t>- Сен қайда болдың? Мына қонақтарды адам демей</w:t>
        <w:br/>
        <w:t>жылқышы әйеліне бардың ғой, - деп, ол ауылға бармай</w:t>
        <w:br/>
        <w:t>тұрып жұптаған сөзін енді жасырынбақ ойыны біткен соң,</w:t>
        <w:br/>
        <w:t>жұбайына өре түрегеліп, айқай-шу шығарды Мария.</w:t>
        <w:br/>
        <w:t>Бұл байбаламы - үйіндегі кісілерге көз қылып, өз айы-</w:t>
        <w:br/>
        <w:t>бын жасырып, жуып-шайып, айлакерлігін асырғансымағы.</w:t>
        <w:br/>
        <w:t>--Акпар қайда, Акпар қайда? -- деп, өзін-өзі кінәлі санаған</w:t>
        <w:br/>
        <w:t>Шатырхан оны іздеп, киіз үйде жатқан жерін көріп:</w:t>
        <w:br/>
        <w:t>- Тұр. - деп аяғынан бір тепті де, қонағына қайта барып</w:t>
        <w:br/>
        <w:t>қосылды.</w:t>
        <w:br/>
        <w:t>Қалан болса да, өзінен басқаға өмірде жылан сияқты</w:t>
        <w:br/>
        <w:t>зиянкестігінен басқа жақсылығы жоқ екенін, құп-қу болып</w:t>
        <w:br/>
        <w:t>қанын ішіне тартқан түрінің өзі -- оның қандай адам екенін</w:t>
        <w:br/>
        <w:t>сездіріп тұрды.</w:t>
        <w:br/>
        <w:t>Мария оған келін есебінде болса да, өз намысын өзі</w:t>
        <w:br/>
        <w:t>қолымен танптатып, әрі жеңгетай болған сайын Акпардан</w:t>
        <w:br/>
        <w:t>бір-бір қой алатынына мәз-мейрам болып, жымың қағып,</w:t>
        <w:br/>
        <w:t>өтірік күлумен болды.</w:t>
        <w:br/>
        <w:t>жжж</w:t>
        <w:br/>
        <w:t>Шіркін, әр адамды құдай әртүрлі кылып, сана-сезімін де</w:t>
        <w:br/>
        <w:t>саналуан етіп жаратқан ғой.</w:t>
        <w:br/>
        <w:t>ІК!</w:t>
        <w:br/>
        <w:t>жж</w:t>
        <w:br/>
        <w:t>Міне, осылай тән ләззатынын рахатын сағынысқан</w:t>
        <w:br/>
        <w:t>ғашықтарша екеуі тең бөлісіп, аңсаған дауасын басқан соң,</w:t>
        <w:br/>
        <w:t>қатар жатып:</w:t>
        <w:br/>
        <w:t>- Сүйіктім, Акпар, мына өмір есігін жаңа ашқан ұл -</w:t>
        <w:br/>
        <w:t>сенің ұлың, - деді Мария, негізгі ісі бітіп, көңілі көншісе де,</w:t>
        <w:br/>
        <w:t>онымен аймаласу сәтін тағы аңсап, құшақтап жатын.</w:t>
        <w:br/>
        <w:t>- Қой, оның реті болмас. Мен сияқты көңілдесіңді</w:t>
        <w:br/>
        <w:t>айтпағанда, күйеуің Шатырхан күнде қасыңда емес пе? -</w:t>
        <w:br/>
        <w:t>деп, ар-намысына тие шын сырын суыртпақтап, өз әйелі</w:t>
        <w:br/>
        <w:t>құсатып, қалай болса солай сөйлеп, еркінсіп қалған әдетіне</w:t>
        <w:br/>
        <w:t>басты Акпар.</w:t>
        <w:br/>
        <w:t>Тіпті, бұл жаңа туған сәби - өз баласы екенін зымиян</w:t>
        <w:br/>
        <w:t>көңілмен сезсе де, әдейі өзінен қашқақтатпақ болды.</w:t>
        <w:br/>
        <w:t>- Жоқ, олай деме. Бұл шарана сенің балаң. «Бала әкеге</w:t>
        <w:br/>
        <w:t>күмән, шешеге аян» деген сәз бар ғой. Маған аян. Анықсенін</w:t>
        <w:br/>
        <w:t>балаң, - деп тағы қайталады Мария. Әрине, Акпарға анығы</w:t>
        <w:br/>
        <w:t>керек. «Мен сияқты көңілдестерің көп қой» деп, басқадан</w:t>
        <w:br/>
        <w:t>қызғанғанын сездіріп, әрі өз баласы екенін тұқыртып тұрып</w:t>
        <w:br/>
        <w:t>мойындатқан сиқы еді. Ал, ол сәби әсе келе кімге тартарын</w:t>
        <w:br/>
        <w:t>келешек көрсете жатары сөзсіз. Бірақ оған дейін әлі кім бар.</w:t>
        <w:br/>
        <w:t>кім жоқ.</w:t>
      </w:r>
    </w:p>
    <w:p>
      <w:r>
        <w:t>-А,солай ма? Менінбалам болуынаекеуіміздің жолығысу</w:t>
        <w:br/>
        <w:t>сырымызды сақтап, сол тұнық, мәлдірді лайламай, аялап,</w:t>
        <w:br/>
        <w:t>тура қалыптан шығарғаныңа рақмет, - деп Акпар Марияны</w:t>
        <w:br/>
        <w:t>құшағына ала құшырлана умаждап, мейірлене сүйе түсті.</w:t>
        <w:br/>
        <w:t>Бұл жерде қанағатсыз, тойымсыз Марияның Акпарлы</w:t>
        <w:br/>
        <w:t>алқымынан сүйіп, құшактап жатып, жаңа туған сәбиді дәл</w:t>
        <w:br/>
        <w:t>осы тұста қозғап, сыр беруі - уағы өткен сезімін қытықтап.</w:t>
        <w:br/>
        <w:t>қайта ояту еді.</w:t>
        <w:br/>
        <w:t>Шынында да, солай болды. Акпардың басылған жалы-</w:t>
        <w:br/>
        <w:t>ны қайта тұтанып, бойына қан жүгіріп, өзіне тән қауқары</w:t>
        <w:br/>
        <w:t>қарқын алып, қалыпқа келіп, сезімі екінші рет оянып, тә!</w:t>
        <w:br/>
        <w:t>рақатының тоят көзіне жол ашылып, құмар ойын қайта бас-</w:t>
        <w:br/>
        <w:t>талып кетті.</w:t>
        <w:br/>
        <w:t>жжеж</w:t>
        <w:br/>
        <w:t>Өз некелесінің көзіне шөп салып, адалдықтан аттаған</w:t>
        <w:br/>
        <w:t>Марияның бүл әрекеті өз ауылы тұрмақ, көрші ауылларға</w:t>
        <w:br/>
        <w:t>анылғалы кашан.</w:t>
        <w:br/>
        <w:t>деп зор денелі бәйбішесі алып денелі шалынын арт жағынан</w:t>
        <w:br/>
        <w:t>белінен қапсыра құшақтап алып, тік көтерген бойда аяғын</w:t>
        <w:br/>
        <w:t>жерге тигізбей еріксіз дедектете үйіне ала жөнелді.</w:t>
        <w:br/>
        <w:t>Оған менің әкем мен баласы Байназар болысып, Батыр-</w:t>
        <w:br/>
        <w:t>ды үшеулеп жүріп бір белдің астында тұратын бәйбішенің</w:t>
        <w:br/>
        <w:t>үйіне әрең дегенде алып кетті.</w:t>
        <w:br/>
        <w:t>Батыр сол күні жолаушылап үйіне келсе, тоқал әйелінің</w:t>
        <w:br/>
        <w:t>қойнында жатқан жанамасының үстінен түседі. Батырдың</w:t>
        <w:br/>
        <w:t>бейқамдығын пайдаланған әлгі азамат қашып құтылады да,</w:t>
        <w:br/>
        <w:t>тоқал әйел тұтылады.</w:t>
        <w:br/>
        <w:t>Отқа қыздырған көсеу күн түспес жеріне алғаш</w:t>
        <w:br/>
        <w:t>басылғанда, тоқалдың жан дауысы түн тыныштығын бұзып,</w:t>
        <w:br/>
        <w:t>Батырдың бәйбішесінің үйіне естіледі.</w:t>
        <w:br/>
        <w:t>- Бұларға не болды сонша? Жау шауып жатыр ма? - деп,</w:t>
        <w:br/>
        <w:t>жаугершілік кез болған соң, бәйбіше баласы Байназарды</w:t>
        <w:br/>
        <w:t>жұмсаса, осы істің үстінен шығады.</w:t>
        <w:br/>
        <w:t>Батыр баласына араша бермеген соң, лаж жоқ, мына іс</w:t>
        <w:br/>
        <w:t>елге жайылып жария болатын болса да, Байназар түн ішінде</w:t>
        <w:br/>
        <w:t>менің әке-шешеме хабар жіберген екен.</w:t>
        <w:br/>
        <w:t>Бұл Батыр бір рулы елдің жоғын жоқтап, намысын</w:t>
        <w:br/>
        <w:t>қорғайтын айтулы, атақты батырдың бірі. Бірақ тоқал әйел</w:t>
        <w:br/>
        <w:t>оның атақ-даңқын аяққа басып, қайыру бермеді. Қазақ-</w:t>
        <w:br/>
        <w:t>қырғызға белгілі Батырдың батырлығы тоқал әйеліне</w:t>
        <w:br/>
        <w:t>жүрмей, ол білгенін істеп бақты.</w:t>
        <w:br/>
        <w:t>Бәйбішесі де не деген айбынды, омыраулы, қарулы еді.</w:t>
        <w:br/>
        <w:t>Көнбей тұрған батыр шалын әупіріммен қақпайлап алып</w:t>
        <w:br/>
        <w:t>кетті.</w:t>
        <w:br/>
        <w:t>«Күндестің күліне дейін күндес» деуші еді. Олай бол-</w:t>
        <w:br/>
        <w:t>мады. Шалымен бірге тоқал әйелдің де елге күлкі, жұртқа</w:t>
      </w:r>
    </w:p>
    <w:p>
      <w:r>
        <w:t>масқара болатын ар-намысын ойлап, күйіп-пісіп, оған</w:t>
        <w:br/>
        <w:t>жаны ашығаны - не деген кеңпейіл, ақылды жан екенін</w:t>
        <w:br/>
        <w:t>байқатқандай, - деді қария.</w:t>
        <w:br/>
        <w:t>2. Малшының сөзі</w:t>
        <w:br/>
        <w:t>Мен бала кезімнен бастап көп жыл Батырдың малшысы</w:t>
        <w:br/>
        <w:t>болдым. Оның тоқал әйелінің талай көңілдесін сезіп біліп,</w:t>
        <w:br/>
        <w:t>көзбен көрсем, өзім де соның жеңгетайы болған кезімді</w:t>
        <w:br/>
        <w:t>калай жасырайын.</w:t>
        <w:br/>
        <w:t>Оны допша тосып алып, қайта ытқытып, тоят сәтінің сан</w:t>
        <w:br/>
        <w:t>гүрін қолданып бақты.</w:t>
        <w:br/>
        <w:t>Осылайша, төсек қатынасының хас шебері атанған</w:t>
        <w:br/>
        <w:t>Мария Акпарға саптан қапқа тамшы тамып түсер уақыт</w:t>
        <w:br/>
        <w:t>жақындаған сәтінде:</w:t>
        <w:br/>
        <w:t>- Бойыңдағы қан тамырын кернеген шауқатыңды ағыт-</w:t>
        <w:br/>
        <w:t>пай, тығындап қоя тұршы, жаным, - деп, жалынышты сы-</w:t>
        <w:br/>
        <w:t>бырлап, ұзак ойынды қалау тілегімен Акпардың алқымын</w:t>
        <w:br/>
        <w:t>тістелеп, өбіп жатып, «тағы, ой-жаным, тағы, ой-жаным»</w:t>
        <w:br/>
        <w:t>деп, сүйсініс сөздерді қайталаумен болды.</w:t>
        <w:br/>
        <w:t>Осылай аймаласып, ақ шабақтай шоршып-шоршып тү-</w:t>
        <w:br/>
        <w:t>сіп астында тықыршып жатқан Мария үстіндегі қара тер-</w:t>
        <w:br/>
        <w:t>ге малынған Акпардың белінің қыпша тұсы осы-ау деген</w:t>
        <w:br/>
        <w:t>жерінен қос аяқ, қос қолымен бірінен соң бірін айқастырып,</w:t>
        <w:br/>
        <w:t>қос қабаттап қапсыра құшақтап, қимылсыз қыса қойды.</w:t>
        <w:br/>
        <w:t>Бұл Марияның соншама зіл батпан, алып дене астында</w:t>
        <w:br/>
        <w:t>жатып-ақ оның еркіне жібермей, құлшынып сүйісуі ме, жок</w:t>
        <w:br/>
        <w:t>әлде жаны жай тауып, тоят көзі қарқындап, су сепкендей ба-</w:t>
        <w:br/>
        <w:t>сылып, мейірленгені ме, кім білсін, әйтеуір «уһ!» деген жа-</w:t>
        <w:br/>
        <w:t>лын леп күрсінуге ұласты.</w:t>
        <w:br/>
        <w:t>Өрмекшінің торындай шырмап алған Мария Акпардың</w:t>
        <w:br/>
        <w:t>мойнын шолп-шолп сүйіп жатып, оны өзіне сығымды пру-</w:t>
        <w:br/>
        <w:t>жинадай ырғақтатып барып, солқ еткізіп мауқын басқан соң,</w:t>
        <w:br/>
        <w:t>сұлқ түсіп қимылсыз, үн-түнсіз, көз жұмулы, көңіл мас, тына</w:t>
        <w:br/>
        <w:t>қалды.</w:t>
        <w:br/>
        <w:t>Сәл кідірістен кейін Акпардың бойын кернеген қан</w:t>
        <w:br/>
        <w:t>тамырдың тығыны атылғанда, араны ашылған астыңғы</w:t>
        <w:br/>
        <w:t>жылым оның бәрін тұтас жұтып, маңызын сығып, сорып,</w:t>
        <w:br/>
        <w:t>сіміріп алды да, оның құс қуыс, кеуек сүлдесін қалдырды</w:t>
        <w:br/>
        <w:t>Мария. Қой, енді осы жетер дегендей, Мария екі аяқ, екі</w:t>
        <w:br/>
        <w:t>қолын ағытып, Акпардың белін босатты.</w:t>
        <w:br/>
        <w:t>Құрсаудан құтылғанына шүкіршілік еткендей әрі іс-</w:t>
        <w:br/>
        <w:t>қимылы бағытынан айрылып, бұрынғы қаркын-қауқары жоқ,</w:t>
        <w:br/>
        <w:t>шала-жансар жыландай болған тыным таппасын сүйрете</w:t>
        <w:br/>
        <w:t>сыртқа шығарып, тыныктыруға қозғала берген Акпарды</w:t>
        <w:br/>
        <w:t>Мария қос қолымен мойнынан қайта құшақтап, бетінен</w:t>
        <w:br/>
        <w:t>шөпілдетіп сүйіп, тұруға бас көтертпей жанына жантайтты.</w:t>
        <w:br/>
        <w:t>- Жата берші, жаным. қасымда, - деп үн қатты Мария.</w:t>
        <w:br/>
        <w:t>ІЗІ</w:t>
      </w:r>
    </w:p>
    <w:p>
      <w:r>
        <w:t>Олардың отбасының тұтастығын ойласа, күйеуі</w:t>
        <w:br/>
        <w:t>Шатырханға сездірмей, бір намысы бар жанашыр әйел не</w:t>
        <w:br/>
        <w:t>ер-азамат Марияға тоқтам беретін жөні бар емес пе?</w:t>
        <w:br/>
        <w:t>Жоқ, не болсаң о болдың кері. Шіркін, кейінгі жас ұрпак</w:t>
        <w:br/>
        <w:t>не болып бара жатыр десеңші?!</w:t>
        <w:br/>
        <w:t>Марияның тойымсыз толық денесі төсек рақатына жа-</w:t>
        <w:br/>
        <w:t>рамды, өзі соның шебері болса да түр-келбеті көріксіз еді.</w:t>
        <w:br/>
        <w:t>Талғамды ер-азаматтардың Марияға деген сезімі селк</w:t>
        <w:br/>
        <w:t>етіп оянбақ түгіл, оған анандайдан жирене қарайтыны</w:t>
        <w:br/>
        <w:t>сондықтан. Бірақ ол күйеуінің табысын шашып болса да,</w:t>
        <w:br/>
        <w:t>жігіттерді сөзге өзі тартып, арбап-алдап құрығына іліндіреді.</w:t>
        <w:br/>
        <w:t>Содан соң есін жиып, болары болғандар «шошқаға атқан бір</w:t>
        <w:br/>
        <w:t>оғым» деседі.</w:t>
        <w:br/>
        <w:t>Ал мұның сыртында түк көрмеген аңғал, өз баласындай</w:t>
        <w:br/>
        <w:t>жастарды тұзағына қапысыз түсіру - оның бар арманы бол-</w:t>
        <w:br/>
        <w:t>са, «К» деген азаматқа сыртынан ғашық болып Марияның</w:t>
        <w:br/>
        <w:t>жазған хатын оның әйелі ұстап алып, абыройын айрандай</w:t>
        <w:br/>
        <w:t>төккені тағы бар.</w:t>
        <w:br/>
        <w:t>Осындай талғамсыз, қанағатына ие болудан қалған әйел</w:t>
        <w:br/>
        <w:t>бір айуанға айналса, әрине, тежелуі қиын.</w:t>
        <w:br/>
        <w:t>Өмір, шіркін, сырың көп-ау. Кім де болса өзін-өзі танып,</w:t>
        <w:br/>
        <w:t>білу арқылы, адамдық ардан аттамау - ортақ міндет екенін</w:t>
        <w:br/>
        <w:t>білсе ғой.</w:t>
        <w:br/>
        <w:t>Әрине, үйі тола мейманы бола отырып, Акпармен екі</w:t>
        <w:br/>
        <w:t>мәрте кездесудің ретін, есебін табуы -- айлакерлік болса,</w:t>
        <w:br/>
        <w:t>бір жағы мұндай сүйкімсіз іске еті үйреніп, сезімін тым тот</w:t>
        <w:br/>
        <w:t>басқан зинақорлыктың жолы ғой.</w:t>
        <w:br/>
        <w:t>Күз айының суық түнінде от жағылмаған аңғал-саңғал</w:t>
        <w:br/>
        <w:t>киіз үй «Ит байласа тұрғысыз» болса да- екеуіне пейіштің</w:t>
        <w:br/>
        <w:t>төріндей болып, бір-бірінің ара-қатынасынан осылай жылу</w:t>
        <w:br/>
        <w:t>алып жатты.</w:t>
        <w:br/>
        <w:t>«Ымды білмеген дымды да білмейді» деп, Марияның</w:t>
        <w:br/>
        <w:t>үйіндегі бірге туған қайнаға-абысындары екеуінің мына</w:t>
        <w:br/>
        <w:t>жағымсыз қыбыр-жыбыр ісін сезбеді деу екіталай.</w:t>
        <w:br/>
        <w:t>Өйткені, Мария мен Ақбардың әсегі малшы қауымды</w:t>
        <w:br/>
        <w:t>шарлап өтіп, ауыл-аймақта құлақтанбаған ел некен-саяқ</w:t>
        <w:br/>
        <w:t>еді. Бұдан үйдегі қонақтардың хабардар екені пешене-</w:t>
        <w:br/>
        <w:t>ден белгілі. Марияның көргенсіз қылығын сезсе де, сез-</w:t>
        <w:br/>
        <w:t>бегендей болуы - кудай өзіне тыйым бермеген Марияға</w:t>
        <w:br/>
        <w:t>179</w:t>
        <w:br/>
        <w:t>Шығарма жазу барысында шын-ақиқаттың түпнүс-</w:t>
        <w:br/>
        <w:t>қасынан алшақ кетпей, тек емірден ойып алуды әдетке</w:t>
        <w:br/>
        <w:t>айналдырғанмын.</w:t>
        <w:br/>
        <w:t>«Надандардан жүзіңді бұр». (Ағраф, 7/99).</w:t>
        <w:br/>
        <w:t>1. «Әй, қайдам-ай» әңгімесіндегі Акпар мен Мария</w:t>
        <w:br/>
        <w:t>менің өте жақын араласқан кейіпкерлерім. Оның үстіне Ма-</w:t>
      </w:r>
    </w:p>
    <w:p>
      <w:r>
        <w:t>риямен төсектес болған сайын Акпар маған ары өтіп жүріп</w:t>
        <w:br/>
        <w:t>те, бері өтіп жүріп те жыр ғып айтатын. Оның абыройын ай-</w:t>
        <w:br/>
        <w:t>рандай төккенін мақтаныш көретін сияқты. Ол ол ма, Ак-</w:t>
        <w:br/>
        <w:t>пар кейінгі кездері елі-жұртынан именбек түгіл ар-ұят та</w:t>
        <w:br/>
        <w:t>сақтамай, жалпыға жариялаумен болды. Басқа ұлт өкілінің</w:t>
        <w:br/>
        <w:t>қазақ келіншегін дегеніне көндіріп алып, оны қорлап, мазақ</w:t>
        <w:br/>
        <w:t>етіп, опасыздық жасағаны мені де бей-жай қалдырмады.</w:t>
        <w:br/>
        <w:t>Әңгімедегі Акпар сөзінің рас екенін Марияның күйеуі</w:t>
        <w:br/>
        <w:t>Шатырханның өз аузынан де еститінмін.</w:t>
        <w:br/>
        <w:t>2. «Ене әдетін келіні де жалғастырған» атты әңгімедегі</w:t>
        <w:br/>
        <w:t>ененің екі қол, екі аяғын күйеуі керегеге керіп тұрып байлап</w:t>
        <w:br/>
        <w:t>қойғанын, тағы осы оқиға барысын түгел көрген қарияның</w:t>
        <w:br/>
        <w:t>өзінен естідім. Мұның жалғасын Зоотехник пен Белден ал-</w:t>
        <w:br/>
        <w:t>сам, «Малшы сөзін» бір қорықшы айтып берген болатын.</w:t>
        <w:br/>
        <w:t>3. «Қарымта» әңгімесін бір көпшілік отырыста мақтана</w:t>
        <w:br/>
        <w:t>жыр ғып айтқан Тұманның өзі-еді. Бірақ оның қызулау кезі-</w:t>
        <w:br/>
        <w:t>тұғын. Ал Әлен қызы Зәуреш пен Мергеннің «жасырынбақ»</w:t>
        <w:br/>
        <w:t>ойыны туралы ауыл тұрмақ аудандағы түрікқұлақтарға</w:t>
        <w:br/>
        <w:t>жетіп, ел-жұртқа масқара болды.</w:t>
        <w:br/>
        <w:t>жжж</w:t>
        <w:br/>
        <w:t>Осы үш әңгімедегі күйеулерінің көзіне шөп салып,</w:t>
        <w:br/>
        <w:t>адалдықтан аттаған келіншектер бұл ойнасқұмарлығын</w:t>
        <w:br/>
        <w:t>адасқандық санамайды. Не келешек ұрпағына жұғатын жа-</w:t>
        <w:br/>
        <w:t>ман әдетті «кесел» деп те есептемейді.</w:t>
        <w:br/>
        <w:t>Керісінше өзінің дегеніне көндірген әйелдерді Акпар.</w:t>
        <w:br/>
        <w:t>Зоотехник, Тұмандар кісі өліміне тең қылмысты істі ашық-</w:t>
        <w:br/>
        <w:t>жарқын өз некелісіндей сезінуі біздің қазақ азаматтарының</w:t>
        <w:br/>
        <w:t>даеліне, қандасына, руласына, жақынтуысына деген жігерсіз</w:t>
        <w:br/>
        <w:t>намысының жоқтығын көрсетеді.</w:t>
        <w:br/>
        <w:t>Осы әйелдермен болғанын бүгіп жасыру орнына өйттім-</w:t>
        <w:br/>
        <w:t>бүйттім деп, керісінше, төсектес кезін неше түрлі кұбылткан</w:t>
        <w:br/>
        <w:t>сәттерін көрінгенге жария етуі сұмдық дегеніне жасаған</w:t>
        <w:br/>
        <w:t>170</w:t>
        <w:br/>
        <w:t>сын аралап көріп, қысқа дайындық жайы туралы кем-</w:t>
        <w:br/>
        <w:t>кетігін саралп жүр едік, дәл тойға кез келіппіз, - деп,</w:t>
        <w:br/>
        <w:t>жол-жөнекей естіп әдейі келгенін сездірмегендей болып</w:t>
        <w:br/>
        <w:t>сөйледі Акпар.</w:t>
        <w:br/>
        <w:t>- Ниетің қалыс екен, онсыз да өзің әдейілеп келіп, мына</w:t>
        <w:br/>
        <w:t>жас нәрестеге құтты болсын айтатын көңіл жақынның</w:t>
        <w:br/>
        <w:t>бірісің. Тойға тура келдің. Мына қуанышқа құтты болсын ай-</w:t>
        <w:br/>
        <w:t>тушы меймандармен бірге бол. Бірге отырып қуанышымызға</w:t>
        <w:br/>
        <w:t>ортақтас, - деді, «Ақ түйенің қарны жарылғандай» кең</w:t>
        <w:br/>
        <w:t>пейілмен ойында еш нәрсе жоқ отағасы Шатырхан.</w:t>
        <w:br/>
        <w:t>Шынында, үй иесі мен қонақтар жақтырсын-жақтыр-</w:t>
        <w:br/>
        <w:t>масын, «көк атты көлденең жолаушы» болып баса-көктеп</w:t>
        <w:br/>
        <w:t>тосыннан келгеніне Акпар именген жоқ, оған бәрібір еді.</w:t>
        <w:br/>
        <w:t>Бүгін бұл үйде шілдехана тайы болатынын естіп, осыны пай-</w:t>
        <w:br/>
        <w:t>даланып қалудағы іш есебін Акпар Қаланға ескертіп, ақыл</w:t>
        <w:br/>
        <w:t>қорыта, жолдарынан қалып, ат басын кері бұрған.</w:t>
        <w:br/>
        <w:t>Алың-келің көбейіп, стақан жиі-жиі көтерілді. Отырыста</w:t>
        <w:br/>
        <w:t>отырғандардың алды шаршаңқырап, мағынасыз сөз айтып,</w:t>
      </w:r>
    </w:p>
    <w:p>
      <w:r>
        <w:t>артық жүріп-тұрып, абыр-сабыр көбейді. Барлық қуаныш,</w:t>
        <w:br/>
        <w:t>отырыс тек ішімдікпен тойланып, ішімдікпен шешімін та-</w:t>
        <w:br/>
        <w:t>уып, жүзеге асатындықтан, топка әрине, осы керек.</w:t>
        <w:br/>
        <w:t>Мастықты өзгеге тілеп, өзі ішімдікті тарта ішіп, басқаға</w:t>
        <w:br/>
        <w:t>үстемелете ішуге ыңғай жасап, осы үйдің әйелін көздеп,</w:t>
        <w:br/>
        <w:t>сайқал ойдың бодауына беріліп отырған Акпарға қызып</w:t>
        <w:br/>
        <w:t>алған Шатырхан:</w:t>
        <w:br/>
        <w:t>- Мен мына төрт-бес шақырым жердегі «Береке»</w:t>
        <w:br/>
        <w:t>совхозының «Аязбай» атты қыстауындағы жылқышылар</w:t>
        <w:br/>
        <w:t>ауылына барып келейін. Машинаңды бер. Қалан апарып</w:t>
        <w:br/>
        <w:t>келсін, - деді. :</w:t>
        <w:br/>
        <w:t>«Іздегенге сұраған» дегендей, Акпарға керегі осы еді,</w:t>
        <w:br/>
        <w:t>Шатырханның келіншегі Мария да «Е, құдай-ай, кетсе</w:t>
        <w:br/>
        <w:t>тезірек кетсе екен» деп ішінен тілеген. Әйтпесе:</w:t>
        <w:br/>
        <w:t>- Әй, Шатырхан, не айтып отырсың? Үй тола қонағың</w:t>
        <w:br/>
        <w:t>отырғанда, оларды қалдырып қайда бармақсың? «Қонағын</w:t>
        <w:br/>
        <w:t>жақтырмаған үй иесі қыдырғыш келеді» демей ме? - дер еді.</w:t>
        <w:br/>
        <w:t>Жоқ. Керісінше, көзден таса болсын деп одан құтыла ал-</w:t>
        <w:br/>
        <w:t>май отырғанын Акпарға сездіре «жібер» деген белгілі ым-</w:t>
        <w:br/>
        <w:t>мен жеткізіп, күйеуіне қарсы тілге келмей, жым болды.</w:t>
        <w:br/>
        <w:t>Қайта керісінше, осы оқиғаны растағандай:</w:t>
        <w:br/>
        <w:t>- Мен жылқышы әйеліне барып едім, реті келеді. Қайтып</w:t>
        <w:br/>
        <w:t>келсем, Акпар суық киіз үйде мас болып ұйықтап қалыпты.</w:t>
        <w:br/>
        <w:t>«Тұр» деп аяғынан бір тепсем де, түк сезбейді, - деп</w:t>
        <w:br/>
        <w:t>дүкеншіге Акпардың бұрын жеткізген сөзін Шатырхан да</w:t>
        <w:br/>
        <w:t>қайталап айтып берді. Осы екеуінің сөзі бір жерден шығып</w:t>
        <w:br/>
        <w:t>айырмасы болмаған соң, Акпардың Мариямен жолығысуы</w:t>
        <w:br/>
        <w:t>шын-ақиқат екеніне көзі жеткен дүкенші:</w:t>
        <w:br/>
        <w:t>- ӘЙ, Шатырхан-ай, өзге эйелде нең бар еді, одан да өз</w:t>
        <w:br/>
        <w:t>әйелімізге не болайық та,- деген.</w:t>
        <w:br/>
        <w:t>- Жоқ, біздің әйелдер ондай артық іс істемейді, - деп,</w:t>
        <w:br/>
        <w:t>Шатырхан күдіксіз кесіп айтты.</w:t>
        <w:br/>
        <w:t>- Әй, қайдам-ай! - деген дүкеншінің астарлы сөзінен</w:t>
        <w:br/>
        <w:t>кейін ең болмаса Шатырханның ойына секем алу да кел-</w:t>
        <w:br/>
        <w:t>меді.</w:t>
        <w:br/>
        <w:t>жжж</w:t>
        <w:br/>
        <w:t>Бірақ кейін ұлдарын ұяға, қыздарын қияға қондырып</w:t>
        <w:br/>
        <w:t>сарықарын, жасамал әйел болғанның өзінде нәпсіқұмарлығы</w:t>
        <w:br/>
        <w:t>сонша, келесі бір жолығысу үстінде әлдененің бодауынан</w:t>
        <w:br/>
        <w:t>өртеніп, эмпей-жәмпей болып жатқан Мария мен басқа</w:t>
        <w:br/>
        <w:t>бір көңілдесі екеуін Шатырхан көріп қалып, әлгі азаматты</w:t>
        <w:br/>
        <w:t>арбаның астына қуып тықты. «Шөлмек мың күнде сынбай-</w:t>
        <w:br/>
        <w:t>ды, бір күнде сынады» деген осы да. Соның артынша-ақ, бір</w:t>
        <w:br/>
        <w:t>аптаға жетпей Шатырхан да о дүниеге аттанып жүре берді.</w:t>
        <w:br/>
        <w:t>Кім білсін, күйіктен кетті ме? Солай болуы да мүмкін-ау.</w:t>
        <w:br/>
        <w:t>жжж</w:t>
        <w:br/>
        <w:t>Сұм әйелдер сұм ерлерге, сұм ерлер сұм әйелдерге,</w:t>
      </w:r>
    </w:p>
    <w:p>
      <w:r>
        <w:t>сондай-ақ игі әйелдер игі ерлерге, игі ерлер игі әйелдерге</w:t>
        <w:br/>
        <w:t>лайық. Бұлар, олардың айтқандарынан ақ. Олар үшін</w:t>
        <w:br/>
        <w:t>жарылқау көркем несібе бар. (24 -С.26-А)</w:t>
        <w:br/>
        <w:t>Жиенбет ауылы, Іздән көшесі, 7 үй.</w:t>
        <w:br/>
        <w:t>04.091998 ж.</w:t>
        <w:br/>
        <w:t>лынын қаламын ба деген ойда болған сияқты. Суыт жүрістің</w:t>
        <w:br/>
        <w:t>оңғаны бар ма? Мұнын бұл келісі -- Берік үйде жок, әйелі</w:t>
        <w:br/>
        <w:t>оңаша екенін күндіз келіп білген. «Түнде ел аяғы басылғанда</w:t>
        <w:br/>
        <w:t>кел, екеуміз бір боламыз» деп келіскен шаруа тәрізді. Шын-</w:t>
        <w:br/>
        <w:t>ақиқаты да осы болар. Әрі машинаның сырт көзге тоқтамай</w:t>
        <w:br/>
        <w:t>өте шыққаны, көліктен ешкім секіріп түслегендей қулығы</w:t>
        <w:br/>
        <w:t>көршілерді секемшіл артық ойдан тыяды.</w:t>
        <w:br/>
        <w:t>Осы әріден ойластырылған іс-әрекет дәл қазір іске аспа-</w:t>
        <w:br/>
        <w:t>ғанымен, мұндай келістің талайы бұрын іске асып, екеуінің</w:t>
        <w:br/>
        <w:t>сұйық жүрісі тоқмейіл тапкан шығар. Бұл сұрқиялығын бір</w:t>
        <w:br/>
        <w:t>алладан басқа кім білсін. Өйткені, мына залым қонақтың</w:t>
        <w:br/>
        <w:t>келісі соны мегзейді. Сонымен үй-іші үнсіз. Байқаусыз үйге</w:t>
        <w:br/>
        <w:t>кіріп калған залым қонақ «қасқыр көрген ешкіге ұқсап» құты</w:t>
        <w:br/>
        <w:t>қашып тұр. Сасқанынан:</w:t>
        <w:br/>
        <w:t>- Қонайын деп келдім, - деді жөтеліп. Тамақ тұрмақ су</w:t>
        <w:br/>
        <w:t>ұсынған пенде болмады. Оны айтатын әйел де іштен тынып,</w:t>
        <w:br/>
        <w:t>оған төсекті қай бөлмеге салайын деп те күйеуіне айта алма-</w:t>
        <w:br/>
        <w:t>ды. Далаға шықсам, жолым да маған дайын болсын дегендей,</w:t>
        <w:br/>
        <w:t>залым қонаққа төсекті ауыз бөлмеге салды. Өздері жататын</w:t>
        <w:br/>
        <w:t>бөлме есігін ашып қойды. Онын мына жүрісінен секем алған</w:t>
        <w:br/>
        <w:t>Берік мылтықты алуға оқталып тұрып, өзіне-өзі «кем ойла-</w:t>
        <w:br/>
        <w:t>май, кен ойлайын» деген тоқтамға келді. Әрі сабыр сақтауы -</w:t>
        <w:br/>
        <w:t>ішімдік пен арам ойдан тыйылып, әйеліне тыныштық беріп,</w:t>
        <w:br/>
        <w:t>адалдығына күмән келтіргенді койған кезі болатын. Оған</w:t>
        <w:br/>
        <w:t>жаңа оянған күдік мынау. Алыс жолдан жолсоқты болып</w:t>
        <w:br/>
        <w:t>шаршап келген бойда әр нәрсені бір ойлап жатып, қатты</w:t>
        <w:br/>
        <w:t>ұйықтап кетіп, ертеңмен ятып тұрды. Екі сұрқия бірін-бірі</w:t>
        <w:br/>
        <w:t>күтіп жатын түнде не істегені, әрине, белгісіз.</w:t>
        <w:br/>
        <w:t>Төсектен тұрған бойда киімсіз терезеден қараса, есік</w:t>
        <w:br/>
        <w:t>алдындағы үй қалқасында екі жымдас сөйлесіп тұр. Жеңіл</w:t>
        <w:br/>
        <w:t>киінген Берік далаға шыға бергенде. есіктердің ашылып-</w:t>
        <w:br/>
        <w:t>жабылған дыбысын естіген әйелі үйге, залым қонақ көшеге</w:t>
        <w:br/>
        <w:t>қарай жүре берді.</w:t>
        <w:br/>
        <w:t>Заты «үйден күйеуім шыққанша көзіне түспей тез кетіп</w:t>
        <w:br/>
        <w:t>қал» деген болуы керек, тағы басқа жасырын ойындары ту-</w:t>
        <w:br/>
        <w:t>ралы қандай бағдарлама, жоспар жасағанын кім білсін. Осы</w:t>
        <w:br/>
        <w:t>кезде залым қонақты түнгі машинасы келіп алды да кетті.</w:t>
        <w:br/>
        <w:t>Екеуінін түннен бергі іс-әрекеттерін есепке алмағанда. екеуі</w:t>
        <w:br/>
        <w:t>ертетұрын, оңаша, жасырын сөйлесіп ұруы. әсіресе, әйелдің</w:t>
        <w:br/>
        <w:t>ік</w:t>
        <w:br/>
        <w:t>Оның «Ақырым тақыр болсан, сенен басқа еркек көрсем»</w:t>
        <w:br/>
        <w:t>ден ант-су ішкенінен екі араға сенім тумады.</w:t>
        <w:br/>
        <w:t>Сөйтіп залым қонақ зымияндығымен екі ортаға от</w:t>
        <w:br/>
        <w:t>жағып тынды. Мұның рас-өтірігін құдай білсін. Осындай</w:t>
      </w:r>
    </w:p>
    <w:p>
      <w:r>
        <w:t>іс-әректетердің аз емес екенін өмірдің өзі көрсетіп жүргені</w:t>
        <w:br/>
        <w:t>белгілі.</w:t>
        <w:br/>
        <w:t>жжж</w:t>
        <w:br/>
        <w:t>«Әйел - шайтанның торы». Мұхаммед (с.ғ.с.) пайғам-</w:t>
        <w:br/>
        <w:t>барымыздың қасиетті хадистерінен.</w:t>
        <w:br/>
        <w:t>1980 жыл. Жаз. Қорағаты</w:t>
        <w:br/>
        <w:t>АВТОРДАН</w:t>
        <w:br/>
        <w:t>«Бақыт - тәннің бабын табуда»</w:t>
        <w:br/>
        <w:t>деп ұғатындар нәпсіге құлдық</w:t>
        <w:br/>
        <w:t>ұрған тоғышар бейшаралар емес пе?</w:t>
        <w:br/>
        <w:t>(Мұхамед пайғамбар кітап, 255-бет)</w:t>
        <w:br/>
        <w:t>Осы жайлы - Үш әңгімені жарыққа шығару жайынан</w:t>
        <w:br/>
        <w:t>- Мына үш әңгімені (өзі оқып шыққан) неге бұрынғы ба-</w:t>
        <w:br/>
        <w:t>сылымдардан алып қала бересіз? - деді бірге менің жарык</w:t>
        <w:br/>
        <w:t>көрген кітаптарымның редакторы Кеңес Оразбекұлы.</w:t>
        <w:br/>
        <w:t>- Оған оқырманнан, адал әйелдер қауымынан және</w:t>
        <w:br/>
        <w:t>бүгінгі мен болашақ ұрпақтарымнан ұяламын.</w:t>
        <w:br/>
        <w:t>- Әңгімеде адалдықтан аттап, жаман қылыққа барған</w:t>
        <w:br/>
        <w:t>ақымақ жандардың жат әрекеті сезіліп тұрғанда мұның</w:t>
        <w:br/>
        <w:t>несі ұят.</w:t>
        <w:br/>
        <w:t>- Оның рас. Мұнын бәрі болған оқиғалар, оның үстіне</w:t>
        <w:br/>
        <w:t>ашыналары әйелдерімен қалай төсек қатынасын жасаға-</w:t>
        <w:br/>
        <w:t>нын неше түрлі құбылтып айтуы әңгімедегі кейіпкерлер-</w:t>
        <w:br/>
        <w:t>Дің өз сөзі,</w:t>
        <w:br/>
        <w:t>- Ел арасындағы азғындар жолына түскендерді ашык</w:t>
        <w:br/>
        <w:t>жазып, бетіне басып, тазартуға тосқауыл қоймасақ, бола-</w:t>
        <w:br/>
        <w:t>шағымыз бұлдыр болып барады емес пе, -- деді Кеңес</w:t>
        <w:br/>
        <w:t>Оразбекұлы.</w:t>
        <w:br/>
        <w:t>Осыған орай бұл үш әңгімені жазуға қалай мәжбүр бол-</w:t>
        <w:br/>
        <w:t>ғаным туралы оқырман қауымға қысқаша айтқанды жөн</w:t>
        <w:br/>
        <w:t>көрдім.</w:t>
        <w:br/>
        <w:t>169</w:t>
        <w:br/>
        <w:t>ЕНЕ ӘДЕТІН КЕЛІН ДЕ ЖАЛҒАСТЫРҒАН</w:t>
        <w:br/>
        <w:t>«Халқымды қатты қадірлегендіктен де, онын даңқына ее</w:t>
        <w:br/>
        <w:t>түсірер құбылыстарды аяусыз әшкерелегім келеді»</w:t>
        <w:br/>
        <w:t>Н.В. Гоголь</w:t>
        <w:br/>
        <w:t>Мен де соған қосыламын. Автор</w:t>
        <w:br/>
        <w:t>1. Қарияның сөзі</w:t>
        <w:br/>
        <w:t>Бала кезім. Ұйықтап жатқанмын. Көзімді ашып қалсам,</w:t>
        <w:br/>
        <w:t>түннің бір уағында бізден ұрлана киініп алған әке-шешем</w:t>
        <w:br/>
        <w:t>киіз үйдің есігін ақырын ашып, сыртқа шығып барады екен.</w:t>
        <w:br/>
        <w:t>Мен солардың қыбыр-сыбырынан оянып кетсем керек.</w:t>
      </w:r>
    </w:p>
    <w:p>
      <w:r>
        <w:t>Сол бір уақыт қайбір жарыған кез дейсің. Киізден тігілген</w:t>
        <w:br/>
        <w:t>ескі етікті аяғыма іле сала соңынан мен де ілестім. Күз</w:t>
        <w:br/>
        <w:t>айының салқын түні. Анандай жерде қараңдап кетіп бара</w:t>
        <w:br/>
        <w:t>жатқаның сыртынан көздеп, арттарынан қалмай келемін.</w:t>
        <w:br/>
        <w:t>Кәріп қалса ұрсады ғой деп жақындамадым. Сөйтіп олар</w:t>
        <w:br/>
        <w:t>менің соңынан ілескенімді сезбей қалды. Жүргеннен жүріп</w:t>
        <w:br/>
        <w:t>отырып дауыс жетпейтін қашық жерде тұратын бізбен көрші</w:t>
        <w:br/>
        <w:t>Батырдың үйіне барды.</w:t>
        <w:br/>
        <w:t>Барсақ, Батыр тоқал әйелінің екі қол, екі аяғын киіз үйдін</w:t>
        <w:br/>
        <w:t>ішіне керіп тұрып керегеге байлап тастапты.</w:t>
        <w:br/>
        <w:t>Тырдай жалаңаш жатқан әйелдің қанағатсыз жеріне отка</w:t>
        <w:br/>
        <w:t>қыздырған көсеу басқан. Қарылған құйқаның мүңкіген иісі</w:t>
        <w:br/>
        <w:t>танауды алып барады. Маздап жанған томар шоғында тағы</w:t>
        <w:br/>
        <w:t>кәсеу тұр. Әйелдің жылауға да шамасы жоқ. Әрең-әрен</w:t>
        <w:br/>
        <w:t>ыңырсыған дыбыс шығады. Киіз үйдің сырткы есігінің ал-</w:t>
        <w:br/>
        <w:t>дында Батыр бәйбішесімен тұр екен. Баласы Байназар:</w:t>
        <w:br/>
        <w:t>- Қой, көке, қой, көке, -- деп, әкесі Батырды ұстап тұр.</w:t>
        <w:br/>
        <w:t>Оған ол бой бермей, оттағы ыстық көсеуді әйел денесіне</w:t>
        <w:br/>
        <w:t>тағы қаруға ұмтылып жүр.</w:t>
        <w:br/>
        <w:t>Барған мезетте әкем жаңағы Байназарға қосылып, екеу-</w:t>
        <w:br/>
        <w:t>леп Батырға «қой, қойлауға» кірісті де, шешем үйге кіре</w:t>
        <w:br/>
        <w:t>әйел абыройын жаба салып, кол-аяғын босата бастады. Осы</w:t>
        <w:br/>
        <w:t>уақытта Батырдың бөлек тұратын бәйбішесі келді де:</w:t>
        <w:br/>
        <w:t>- ӘЙ, қақбас-ай, осы тоқалдың жүріс-тұрысы жаман.</w:t>
        <w:br/>
        <w:t>«Көзіңнің қырын салма, елге күлкі, жұртқа масқара бола-</w:t>
        <w:br/>
        <w:t>мыз» деп едім. Міне, айтқаным келді. Енді не болдық. Ел-</w:t>
        <w:br/>
        <w:t>жұртқа қарайтын бет қалмады. Жүр үйге, болар іс болды.</w:t>
        <w:br/>
        <w:t>Кейбір әйел шіркіндерді кейбір ер-азаматтар кайткен</w:t>
        <w:br/>
        <w:t>күнде де құрығына түсіру үшін бар тәсілін жұмсап, дегени</w:t>
        <w:br/>
        <w:t>көндіреді емес пе. Содан кейін мақтан қылып, әйелдердің</w:t>
        <w:br/>
        <w:t>құпия айыбын ашып, көзге шыққан сүйелдей қылып елге</w:t>
        <w:br/>
        <w:t>жаятын тағы өздері.</w:t>
        <w:br/>
        <w:t>Мариямен болған жасырын ашыналығын Акпар штап-</w:t>
        <w:br/>
        <w:t>тағы дүкеншіге жайып салып:</w:t>
        <w:br/>
        <w:t>- Марияны үйттім-бүйттім, - деп, онымен болған ара-</w:t>
        <w:br/>
        <w:t>қатынасын басынан бастап жыр қылып, құлпыртып, әр</w:t>
        <w:br/>
        <w:t>жолығысу сәтіндегі қыр-сырына дейін жіпке тізгендей етіп</w:t>
        <w:br/>
        <w:t>баяндап беріп жүрді.</w:t>
        <w:br/>
        <w:t>Ел арасында «Шатырханның әйелі бұзылған» деген Тұр-</w:t>
        <w:br/>
        <w:t>маш сықылды қариялар мен басқалардың сыбыс өсегі бол-</w:t>
        <w:br/>
        <w:t>маса, ұңғыл-шұңғылын соқырға таяқ ұстатқандай ақтарып,</w:t>
        <w:br/>
        <w:t>қанша кездескеніне дейін санап, мына әңгімеге терең өрнек</w:t>
        <w:br/>
        <w:t>болатындай ақиқатты Акпардың өзі айтпаса, кім білгендей.</w:t>
        <w:br/>
        <w:t>Тіпті бұдан кейін де Акпар Мариямен және басқамен</w:t>
        <w:br/>
        <w:t>болған байланыс сәттерін сүйінші сұрағандай мақтаныш</w:t>
        <w:br/>
        <w:t>қылып, штаптан ары өтіп те, бері өтіп те, ішімдік үстінде</w:t>
        <w:br/>
        <w:t>де, сау кезінде де дүкеншіге, басқаға да хабар беріп, айтып</w:t>
        <w:br/>
        <w:t>жүрді.</w:t>
        <w:br/>
        <w:t>Түптен келгенде, тән ләззатын алудағы әр кездесу</w:t>
        <w:br/>
        <w:t>үйлесімінің сырын Акпардың ашық ауыздықпен жайып</w:t>
      </w:r>
    </w:p>
    <w:p>
      <w:r>
        <w:t>салудағы мақсаты, әйел намысына тию болса, екіншіден,</w:t>
        <w:br/>
        <w:t>ұлт намысына да нұқсан келтіріп, сендердің әйелдерің</w:t>
        <w:br/>
        <w:t>осындай, біздің әйелдерде мұндай жоқ деген жаттығы</w:t>
        <w:br/>
        <w:t>шығар. Кім білсін.</w:t>
        <w:br/>
        <w:t>Өйткені, басқа жақты қайдам, ауылдық жерде басқа ұлт</w:t>
        <w:br/>
        <w:t>өкілдерімен тығыз байланыс жасаған Мария сияқты шен-</w:t>
        <w:br/>
        <w:t>нен шыққандар аса сезілмейді. Ал Акбарға келсек, бір ауыл</w:t>
        <w:br/>
        <w:t>тұрмақ, бір аудандағы жат ұлтекілі жалғыз өзінің ісі осындай.</w:t>
        <w:br/>
        <w:t>Оның баймаза ісінің асқынуына Қалан сияқты «Данышпан»</w:t>
        <w:br/>
        <w:t>ауыл жігіттерінің намыссыздығы мен жігерсіздігі себепші</w:t>
        <w:br/>
        <w:t>болып отыр. Осы ауыл жігіттерінің арасында Қалан сияқты</w:t>
        <w:br/>
        <w:t>өз намысын өзі қолдан таптататындар қаншама десеңізші!</w:t>
        <w:br/>
        <w:t>Баяғыда қазақ бабам көпе-көрнеу өз тұнығын өздері</w:t>
        <w:br/>
        <w:t>басқаға лайлатпақ түгілі, аталасын жесіріне жолатпаған ғой.</w:t>
        <w:br/>
        <w:t>Ой, шіркін, қайран біздің бабалар-ай десеңші! Біз казір</w:t>
        <w:br/>
        <w:t>не болып барамыз?</w:t>
        <w:br/>
        <w:t>Ік2</w:t>
        <w:br/>
        <w:t>- Әй, Белден, сен басқа ру адамысың. Басқа ауыл-</w:t>
        <w:br/>
        <w:t>да тұрасың, Күйеу болсаң, оның жөні өзінше. Сірә, біздің</w:t>
        <w:br/>
        <w:t>әкеміз кім, соның анық-қанығын білігі бер дедік пе? Оның</w:t>
        <w:br/>
        <w:t>саған қандай қатысы бар? Ой, жолың болғыр! Өз жөніңмен</w:t>
        <w:br/>
        <w:t>жүрмеймісін, - деп әрқайсысы сыпайы сөгіп жатты.</w:t>
        <w:br/>
        <w:t>Бірақ сөз, қылжақ құмар Белден Егемқұлдан рұқсат сұрап</w:t>
        <w:br/>
        <w:t>алып айтқанын алға тартты. Әншейінде басынан артық сөз</w:t>
        <w:br/>
        <w:t>асырмайтын, қара өкпеге шарт кететін Егемқұл өзін-өзі қол-</w:t>
        <w:br/>
        <w:t>аяғын матап, сөйлеуге, ұрыс шығаруға дымы құрып, рұқсат</w:t>
        <w:br/>
        <w:t>бергеніне іштей өкінді де, орнынан атып тұрып, пісіп тұрған</w:t>
        <w:br/>
        <w:t>қазандағы етке қарамай кетіп қалды.</w:t>
        <w:br/>
        <w:t>- Әй, анау өзі айтқызып алып, шатақ шығаруға бізден</w:t>
        <w:br/>
        <w:t>ұялды. Жеке кездескен жерде саған қауіп төнеді. «Басқа бәле</w:t>
        <w:br/>
        <w:t>тілден» деген, әлі де болса байқағын, - деді Егемқұл кеткен</w:t>
        <w:br/>
        <w:t>соң бір қария Белденге.</w:t>
        <w:br/>
        <w:t>Осыдан бұрын Егемқұл Көсембай деген кісімен бір</w:t>
        <w:br/>
        <w:t>шаруаның иінінде ұрысып, аяғы төбелесіп қалады. Жан-</w:t>
        <w:br/>
        <w:t>жалдасқан адам бір-бірін оңдыра ма?</w:t>
        <w:br/>
        <w:t>- Сен басқа ру адамы Қиқымбайдың баласысың. Ойнас-</w:t>
        <w:br/>
        <w:t>тан туылғансың, - деп Егемқұлға баяғы заманнан келе жат-</w:t>
        <w:br/>
        <w:t>қан өсек сөзді Көсембай күллі елдің көзінше айтып салады.</w:t>
        <w:br/>
        <w:t>«Сөз сүйектен, таяқ еттен өтеді» деп, осы ұрыс-төбелес-</w:t>
        <w:br/>
        <w:t>тің әсерінен бір ауылда тұратын екі құрдас райласпастан о</w:t>
        <w:br/>
        <w:t>дүниелік болған бұл күнде.</w:t>
        <w:br/>
        <w:t>Кезінде осы жанжалды естіген Белден алыстағы ауы-</w:t>
        <w:br/>
        <w:t>лынан ерінбей келіп, Көсембайдан анық-қанығын сұрап,</w:t>
        <w:br/>
        <w:t>естігенін міне, айтып отыр.</w:t>
        <w:br/>
        <w:t>Сөзқұмар адамға дауа бар ма? Ел арасында бірін- біріне</w:t>
        <w:br/>
        <w:t>шағыстырып жүретін әдеті де.</w:t>
        <w:br/>
        <w:t>жжж</w:t>
        <w:br/>
        <w:t>«Расында, нәпсісін тазартқан кісі құтылады да, (9)</w:t>
      </w:r>
    </w:p>
    <w:p>
      <w:r>
        <w:t>Әлдекім оны кірлетсе қор болады. (91-С.9-10-А.)</w:t>
        <w:br/>
        <w:t>Жиенбет ауылы, іздән көшесі, 7 үй.</w:t>
        <w:br/>
        <w:t>16.06.2001 ж.</w:t>
        <w:br/>
        <w:t>Келе-келе ол «мен Егемкұлмен ажырасып, саған тиемін.</w:t>
        <w:br/>
        <w:t>кәні, әйеліңді таста» дегенге шықты. Оған бірталай балач</w:t>
        <w:br/>
        <w:t>бар, қалай ажырасамын» дедім. «Егер балаңыз жүз пайыз</w:t>
        <w:br/>
        <w:t>сіздікі болсын десеңіз, етегін жел ашпаған қызға үйленіңіз»</w:t>
        <w:br/>
        <w:t>(С. Нелидонов) деп.</w:t>
        <w:br/>
        <w:t>Сөйтіп, Егемқұл нәміндегі балалар ішінде менің де ба-</w:t>
        <w:br/>
        <w:t>лаларым жүргеніне мына «қара түн» куэ деп, сөзін аяқтады</w:t>
        <w:br/>
        <w:t>зоотехник.</w:t>
        <w:br/>
        <w:t>4. Белденнің сауалы</w:t>
        <w:br/>
        <w:t>Белден бір қызық адам. Оған қатысы жоқ іс не сөз бол-</w:t>
        <w:br/>
        <w:t>сын бәрібір. Соны сөз ғып даурықтырып, көпіртіп, жаңартып</w:t>
        <w:br/>
        <w:t>жүргені. Осы орынсыз ісінен ол сөз естіп, таяқ жеп, не таяк</w:t>
        <w:br/>
        <w:t>жейтін жерінен қашып кетіп жүрсе де, шекесіне тимейді де,</w:t>
        <w:br/>
        <w:t>қоймайды да. «Ауру қалса да, әдет қалмайды» деген осы</w:t>
        <w:br/>
        <w:t>екен. Бірде ауыл қарияларын тамаққа шақырған бір үйде:</w:t>
        <w:br/>
        <w:t>- Сізге бір сауал қойсам, айып етпейсіз бе? - дейді Бел-</w:t>
        <w:br/>
        <w:t>ден Егемқұлға. Ойында ештеңе жоқ ол:</w:t>
        <w:br/>
        <w:t>- Аузыңа түскен сөзді кері қайырма, мәкүрік болады.</w:t>
        <w:br/>
        <w:t>айта бер, - дейді.</w:t>
        <w:br/>
        <w:t>Осы шалдардың ішінде отырған өте зерек, істің де, сөздің</w:t>
        <w:br/>
        <w:t>де жөнін білетін, басқаның да не айтайын, не істейін дегенін</w:t>
        <w:br/>
        <w:t>күні бұрын сезе қоятын сұңғыла Дөнеғұл деген қария:</w:t>
        <w:br/>
        <w:t>- Бұл Белден қайбір жөнді сұрақ қояды дейсің. Онысын</w:t>
        <w:br/>
        <w:t>айтпай-ақ қойсын, - деп онын не жайлы сұрайын дегенін</w:t>
        <w:br/>
        <w:t>күні бұрын біле қояды.</w:t>
        <w:br/>
        <w:t>Оған Егемқұл қоятын сұрағыңды айта бер, «Бас кеспек</w:t>
        <w:br/>
        <w:t>болса да, тіл кеспек жоқ» деп тағы рұқсатын берді.</w:t>
        <w:br/>
        <w:t>- Онда сізді басқа ру адамы, елі де басқа Қиқымбайдың</w:t>
        <w:br/>
        <w:t>баласы дейді ғой. Осы рас па? - дейді Белден.</w:t>
        <w:br/>
        <w:t>Мұндай сауал қояды деп ойламаған ол:</w:t>
        <w:br/>
        <w:t>- Оны кім айтты? - деп қатты ақырып қалады Егемқұл.</w:t>
        <w:br/>
        <w:t>- Көсембай айтты, - дейді түрі бұзылып, ашу қысқан</w:t>
        <w:br/>
        <w:t>Егемқұлдан сескенген Белден.</w:t>
        <w:br/>
        <w:t>- Жаңа осы Белден бірдеңені бүлдіретінін сезіп, «айтпай-</w:t>
        <w:br/>
        <w:t>ақ қойсын», - деп едім. Қоятын сұрағыңды айта бер деп жа-</w:t>
        <w:br/>
        <w:t>нын қоймадың. Естиін дегенің осы ма еді. Саған сауап бол-</w:t>
        <w:br/>
        <w:t>ды, - деп Дәнеғұл Егемқұлға қатты кейіді. Басқа отырған</w:t>
        <w:br/>
        <w:t>шалдар да бірінен соң бірі жамырасып:</w:t>
        <w:br/>
        <w:t>190</w:t>
      </w:r>
    </w:p>
    <w:p>
      <w:r>
        <w:t>- Аюдай ақырып сен тұрғанда, үстіңе кім тоқалдыкка</w:t>
        <w:br/>
        <w:t>шығалы, Осы сөзің шын болса, өзің айттырып әпер, - дегенге</w:t>
        <w:br/>
        <w:t>шықты. Сөйтіп, Егемқұлдын бәйбішесі ел аралап, су кешіп</w:t>
        <w:br/>
        <w:t>жүріп, үйінде отырып, екіқабат болып қалған Қарапұшық</w:t>
        <w:br/>
        <w:t>деген қызды күйеуіне тоқалдыққа алып береді.</w:t>
        <w:br/>
        <w:t>Әкесінің он босағасында отырып ел-жұртқа аймандай</w:t>
        <w:br/>
        <w:t>күлкі болса да, «Есік көргенді емес, бесік көргенді ал» деп</w:t>
        <w:br/>
        <w:t>алды ашылғанын жақсы ырымға балап, қызға теңеп, куана</w:t>
        <w:br/>
        <w:t>қарсы алады.</w:t>
        <w:br/>
        <w:t>Қарапұшық келісімен ұл туып алды. Мұны Егемқұл</w:t>
        <w:br/>
        <w:t>мен бәйбіше қуана, бөтенсімей бауырына басты. Бұл тоқал</w:t>
        <w:br/>
        <w:t>да бұрынғы өзінің тоқал енесі кұсап көлденең көк аттыны</w:t>
        <w:br/>
        <w:t>құр жібермей, өзі ізденіп тауып, айналдырып алатын болып</w:t>
        <w:br/>
        <w:t>шықты.</w:t>
        <w:br/>
        <w:t>Тіпті, еркек қандай ру, қандай уыт, таңдамайтын, кім</w:t>
        <w:br/>
        <w:t>болса ол болсын, оған бәрібір, соның ермегіне айналды.</w:t>
        <w:br/>
        <w:t>Ол сегіз баланың бірін ғана күйеуі Егемқұлдың аузынан</w:t>
        <w:br/>
        <w:t>түскендей айнытпай туды. Басқасының бәрі мен бөтенмін</w:t>
        <w:br/>
        <w:t>дегендей көрініс тапты. Балаларының біріншісі екіншісіне,</w:t>
        <w:br/>
        <w:t>екіншісіүшіншісіне,үшіншісітөртіншісіне, осылай сегізбала</w:t>
        <w:br/>
        <w:t>бір-біріне ұқсамайтын болып жалғасын тапты. Әкесі құрама,</w:t>
        <w:br/>
        <w:t>анасы бір болса да темір мен ағашты қиюластырғандай</w:t>
        <w:br/>
        <w:t>бөлек-салақ болып, өзінше түсіп қалатындай түр көрсетті.</w:t>
        <w:br/>
        <w:t>Осыны сезген Егемқұл:</w:t>
        <w:br/>
        <w:t>- Менің аңдығаным Қарапұшықтың іні. Содан</w:t>
        <w:br/>
        <w:t>шыққандарға әйтеуір мен иемін ғой, -- деп қатарларын</w:t>
        <w:br/>
        <w:t>күлдіргенін ел сөз қылады да қояды.</w:t>
        <w:br/>
        <w:t>Өйткені, қайтіп бөтенсісін. Өлдім-талдым, «бала-бала»</w:t>
        <w:br/>
        <w:t>деп зарығып, зар илеп, шөлдеп жүріп көргеніне кешіріммен</w:t>
        <w:br/>
        <w:t>қарауы шығар. Өз ағайынынан да, өз ұлты тұрмақ басқадан</w:t>
        <w:br/>
        <w:t>да бала асырап алып, көгеріп, өніп-өсіп жатқандар көп қой.</w:t>
        <w:br/>
        <w:t>Оған қарағанда мына сегіз бала өзінің некелі әйелінен туға!</w:t>
        <w:br/>
        <w:t>емес пе?</w:t>
        <w:br/>
        <w:t>Кім танып алар дейсің деп қояды жұрт.</w:t>
        <w:br/>
        <w:t>жжж</w:t>
        <w:br/>
        <w:t>Енді оқырман қауымға бәрін тізе бермей, Қарапұшықтың</w:t>
        <w:br/>
        <w:t>толып жатқан көңілдесінің ішінен біреуіне ғана жол беріп.</w:t>
        <w:br/>
        <w:t>сонын сөзін тыңдайық.</w:t>
        <w:br/>
        <w:t>осында тұратын аға шопандардың отбасы түгел бас косып.</w:t>
        <w:br/>
        <w:t>ырду-дырдуды кішігірім тойсымаққа айналдырды.</w:t>
        <w:br/>
        <w:t>Ақаң жүрген жер көп ортасын ойып тұрып қыздыра</w:t>
        <w:br/>
        <w:t>түсетін әдетімен, әбден тойып алған Жайлыхан өзі икемдеп</w:t>
        <w:br/>
        <w:t>жүрген келіншегі Зинаға карап:</w:t>
        <w:br/>
        <w:t>- Күлпаш азық-түлік түрінен басқа зат әкелген жоқ.</w:t>
        <w:br/>
        <w:t>Балаларға киім-кешек керек деп отырсың. Бізбен бірге ілесіп</w:t>
        <w:br/>
        <w:t>жүр де, керекті заттарыңды дүкеннен алғын. Ертең осы арба-</w:t>
        <w:br/>
        <w:t>мен үйіңе жеткізіп саламын, - деді.</w:t>
      </w:r>
    </w:p>
    <w:p>
      <w:r>
        <w:t>- Оған мына отағасы жіберсе, барамын, -- деп қасында</w:t>
        <w:br/>
        <w:t>қызыңқырап отырған күйеуі Досжанға қарады.</w:t>
        <w:br/>
        <w:t>- Ой, ол жібермегенде ше? Бір түнде сені не қыла кояды</w:t>
        <w:br/>
        <w:t>дейсің. Сағынып тұрса, ертең келесің ғой, - деп, шешімін ле,</w:t>
        <w:br/>
        <w:t>жауабын да Жайлыхан берлі.</w:t>
        <w:br/>
        <w:t>- Барсын, - деді Досжан да оны қостап.</w:t>
        <w:br/>
        <w:t>Сонымен ет желініп, абыр-сабыр аяғындағы соңғы шай</w:t>
        <w:br/>
        <w:t>ішіліп болған соң, Жайлыхан кетуге жиналды. Бесеу болып</w:t>
        <w:br/>
        <w:t>барып, Зинамен алтау болып кейін қайтқандар дабырласып</w:t>
        <w:br/>
        <w:t>келеді.</w:t>
        <w:br/>
        <w:t>«Біртай» пунктінен шығып, біраз жер ұзаған соң, қалың</w:t>
        <w:br/>
        <w:t>жүзген арасындағы бір жазыққа келгенде:</w:t>
        <w:br/>
        <w:t>- Тоқта, - деп арбакеш Тұманға Жармахамбет бұйрык</w:t>
        <w:br/>
        <w:t>берді. Ауыздығымен алысқан қос аттың тізгінін тартып</w:t>
        <w:br/>
        <w:t>тоқтатқаны сол еді, бұған әрең шыдап отырған Жармахамбет</w:t>
        <w:br/>
        <w:t>пен Күлпаш арбадан қарғып түскен бойда қол ұстасып, қалың</w:t>
        <w:br/>
        <w:t>жүзген арасындағы қараңғыға сініп кетті. Бұның артынша</w:t>
        <w:br/>
        <w:t>арбадан түскен Жайлыхан да өз әйелі Әленнің көзінше аға</w:t>
        <w:br/>
        <w:t>шопан Досжанның келіншегіне «арбадан түс» деді.</w:t>
        <w:br/>
        <w:t>- Жоқ, түспеймін. Мына жеңешемнен (Әленнен) ұят</w:t>
        <w:br/>
        <w:t>емес пе?</w:t>
        <w:br/>
        <w:t>- Ұят түгі де жоқ. Түс арбадан, - деп өз әйелі құсатыл</w:t>
        <w:br/>
        <w:t>өктем сөйледі Жайлыхан.</w:t>
        <w:br/>
        <w:t>-- Өлә, ұят-тағы! Жеңеше, Жәкеме (Жайлыханға) қой</w:t>
        <w:br/>
        <w:t>десеңізші, - деп өтірік ұялғансып, онымен бұрын тығыз бай-</w:t>
        <w:br/>
        <w:t>ланысы жоқтай тақыр жерге өтірік жасырынғаны көрініп</w:t>
        <w:br/>
        <w:t>тұрды Зинаның.</w:t>
        <w:br/>
        <w:t>- Әй, Жайлыхан қойсаңшы. Мен сенің әйелің емеспін бе?</w:t>
        <w:br/>
        <w:t>Мені көзге ілмеуің қалай, - деп үш-төрт мәрте қайталаған</w:t>
        <w:br/>
        <w:t>әйелінің сөзін ол тыңдаған да жоҡ.</w:t>
        <w:br/>
        <w:t>ШІ</w:t>
        <w:br/>
        <w:t>Сөйтіп, бұрын Тұманды адам деп елемейтін еді, арбасы-</w:t>
        <w:br/>
        <w:t>на мінуге жеркенетін Әлен енді қасынан қалмайтын, арба</w:t>
        <w:br/>
        <w:t>сынан түспейтін болды. Тәтті тамақ, жайлы төсекке Тұман</w:t>
        <w:br/>
        <w:t>да ие болды. Оған жылы сөйлеп, алдап-арбап өзіне тартып,</w:t>
        <w:br/>
        <w:t>тоқты-қошқар құсап, мыртық немемен тез-тез жолығысып</w:t>
        <w:br/>
        <w:t>тұруға ыңғайланып тұрды. Тойымсыздықтан нәпсіқұмарлық</w:t>
        <w:br/>
        <w:t>жетегіне ергені сонша, «Жеңеше» десе болды, арба үсті</w:t>
        <w:br/>
        <w:t>түгіл, көрінген жер - татыр, тастақ болсын, мейлі күн ыстық-</w:t>
        <w:br/>
        <w:t>суық болсын, тіпті күн райы жауынды болсын, Әлен оның</w:t>
        <w:br/>
        <w:t>жата кететін төсегіне айналды. Осы іс-әрекеттің бәрін Тұман</w:t>
        <w:br/>
        <w:t>мақтанып, кім-көрінгенге ашық айтып жүруді әдетке айнал-</w:t>
        <w:br/>
        <w:t>дырды. Бұл оқиғаның болғанына талай жыл өтіп кетсе де,</w:t>
        <w:br/>
        <w:t>елге мақтануын әлі қоймады. Кейін некелі әйелі Тұманды</w:t>
        <w:br/>
        <w:t>қаншама тән ләззатына бөлегенімен, алғашқы Әлен жа-</w:t>
        <w:br/>
        <w:t>қындығын ұмыта алмады.</w:t>
        <w:br/>
        <w:t>Өйткені, алғашқы түннін тәттілігіне тең келер ештеңе</w:t>
        <w:br/>
        <w:t>жоқ екенін ойынан шығара алмай қойды.</w:t>
      </w:r>
    </w:p>
    <w:p>
      <w:r>
        <w:t>Әленді қыздай алған некелі жары Жайлыхан - бойшаң</w:t>
        <w:br/>
        <w:t>келген аққұба, түр-түсі сондай сымбатты, Мінезі де</w:t>
        <w:br/>
        <w:t>салмақты, салдарлы, сөзді орын-орнымен тауып сөйлейтін</w:t>
        <w:br/>
        <w:t>шешенсымақ, парасатты жігіттің өзі. Лауазым барысында</w:t>
        <w:br/>
        <w:t>неше түрлі пенде кездесетіні белгілі. Көп ішінде суырылып</w:t>
        <w:br/>
        <w:t>шыққан қарсыласы болса, оны, жолындағы кедергіні қағып-</w:t>
        <w:br/>
        <w:t>соғып өте шығатын тау биігінен құлап аққан сарқырамадай</w:t>
        <w:br/>
        <w:t>омырауымен де, сөзімен де теңдік бермейтініне қоса, ел-</w:t>
        <w:br/>
        <w:t>жұртына беделді, сыйлы, белді азамат.</w:t>
        <w:br/>
        <w:t>Міне, осындай ер-азамат көзіне шөп салуды құдай</w:t>
        <w:br/>
        <w:t>қосқан қосағы Әлен қоймай келеді. Қорыта келе, Әлен мен</w:t>
        <w:br/>
        <w:t>Тұман жақындығы мәңгі жалғасын тапты. Жүре келе екеуі</w:t>
        <w:br/>
        <w:t>тіпті бір-біріне некелесінен бетер сыр бүкпей, ашық айтатын</w:t>
        <w:br/>
        <w:t>әдетімен Әлен Тұманға:</w:t>
        <w:br/>
        <w:t>- Сен өз бойыңдағыны тез жібермей тоқтата тұруға дағ-</w:t>
        <w:br/>
        <w:t>дылан. Сонда төсек қатынасын екеуіміз ұзақ ойнап, қанаға-</w:t>
        <w:br/>
        <w:t>тымызды толық басамыз, - ден, жас баланы үйретіп тынды.</w:t>
        <w:br/>
        <w:t>жжж</w:t>
        <w:br/>
        <w:t>«Әпкеме жездем сай» дегендей, Әленнің жүгірмеден</w:t>
        <w:br/>
        <w:t>туған қызы Зәуреш те өзіндей жүргіштің өзі болды. Онын</w:t>
        <w:br/>
        <w:t>күйеуі Мұхан кәсібі өмір бойы машина жүргізушісі еді.</w:t>
        <w:br/>
        <w:t>200</w:t>
        <w:br/>
        <w:t>бейкүнә балалар ұялып қалып жүрді (мен ле бұрын білмей.</w:t>
        <w:br/>
        <w:t>байкамай ұялтып қойған кезім болды - автор).</w:t>
        <w:br/>
        <w:t>жжж</w:t>
        <w:br/>
        <w:t>Сөйтіп, осы түн, Тұманмен алғаш кездесуі - Әлен үшін</w:t>
        <w:br/>
        <w:t>сұмдық, ерекше тоят алып, қанағат сезімін басқан сәтті түн</w:t>
        <w:br/>
        <w:t>болды. Түк көрмеген баланың алдын ашып, жол көрсетуі сеп</w:t>
        <w:br/>
        <w:t>болып, ол да тәттілігі ойдан кетпес, айтуға сөз жетпес сезімге</w:t>
        <w:br/>
        <w:t>бөленіп, күн кұрғатпақ түгіл, сағат сайын бір-біріне деген</w:t>
        <w:br/>
        <w:t>ынтық, құштар сағыныш тудырып, соны басып тұрудын жо-</w:t>
        <w:br/>
        <w:t>лын тауып тұрды екеуі.</w:t>
        <w:br/>
        <w:t>Әрине, ауыздығымен алысқан жүйріктей түк көрмеген</w:t>
        <w:br/>
        <w:t>әрі жас, ыстық-суығы басылып, шағылмаған Тұманға сол ке-</w:t>
        <w:br/>
        <w:t>рек болып, күніне неше мәрте аңсап тұрса, сарықарын болып</w:t>
        <w:br/>
        <w:t>төсек қатынасына төселіп қалған, соның қыр-сырын эбден</w:t>
        <w:br/>
        <w:t>меңгерген Әлен де оның жастығы мен тың күшін пайдала-</w:t>
        <w:br/>
        <w:t>нып, екеуге ортақ тәтті ләззатына малынып, қанағат сезіміне</w:t>
        <w:br/>
        <w:t>бөленіп қалғысы келді.</w:t>
        <w:br/>
        <w:t>Сөйтіп, өзіне ықыласын аудару үшін баланы аймалап.</w:t>
        <w:br/>
        <w:t>сылап-сипап, тез жақындасуға деген ынтықтығын арттыруды</w:t>
        <w:br/>
        <w:t>көздеп тұрды Әлен. Бұрын Тұман Әленге сөйлеуге ұялатын.</w:t>
        <w:br/>
        <w:t>Әлен де оны алба-жұлба киім киісі мен кір-қожалақ бой ба-</w:t>
        <w:br/>
        <w:t>сынан жеркенетін. Тіпті, сырт қарайтын. Соның бәрін енді</w:t>
        <w:br/>
        <w:t>ұмытты. Тіпті Тұманға көңіл бөліп, оған не қат, соны Жай-</w:t>
        <w:br/>
        <w:t>лыханнан жасырыл беретінді шығарды.</w:t>
        <w:br/>
        <w:t>- Тұман, сен іш-же, киін, жуынып, таза жүр, - деп</w:t>
        <w:br/>
        <w:t>қамқоршысына айналды. Жүре келе Тұманға да тіл бітіп:</w:t>
        <w:br/>
        <w:t>- Жеңеше, түк көрмеген мені неге өздігіңізден ек!</w:t>
      </w:r>
    </w:p>
    <w:p>
      <w:r>
        <w:t>бұтыңыздын қоспасына зорладыныз? - деді бірде.</w:t>
        <w:br/>
        <w:t>- Ой, қыршын-ай! Оным саған жаман болды ма? Сенітән</w:t>
        <w:br/>
        <w:t>ләззатының рақатына белеп, соған уыздандырып үйретіп.</w:t>
        <w:br/>
        <w:t>жаныңды кіргізсем, әрі күйеуім Жайлыханның ісіне қарді:</w:t>
        <w:br/>
        <w:t>істеген «қарымта» ғой бүл. Көзің көрді. анадай жерде ара-</w:t>
        <w:br/>
        <w:t>мызды қараңғылық бөліп тұрғаны болмаса, әуелі біздегі</w:t>
        <w:br/>
        <w:t>бұрын Жайлыхан мен Зина білгенін істеп жатты емес пе”</w:t>
        <w:br/>
        <w:t>Содан соң мені қызғаныштың кызыл иті жеңіп, ашу қысып.</w:t>
        <w:br/>
        <w:t>өзіңе кисынсыз соқтыққанымды өзің де көрдің деп, өзі бұрын</w:t>
        <w:br/>
        <w:t>бұдан басқа жанама еркек көрмегендей болып ақталды</w:t>
        <w:br/>
        <w:t>Әлен.</w:t>
        <w:br/>
        <w:t>мал шаруашылығын басқаруға жаратқандай. Мамандығы</w:t>
        <w:br/>
        <w:t>жоқ, оқымаған болса да, осы саланың екі тізгінін тен ұстап.</w:t>
        <w:br/>
        <w:t>бір шылбырынан айырылмай, алымды-шалымды болып.</w:t>
        <w:br/>
        <w:t>айтқаны келіп, өз жұмысын ұршыкша иіріп, айы оңынан</w:t>
        <w:br/>
        <w:t>туып тұрған кезі еді. Малшы қауым өздері қатынап, дүкеннен</w:t>
        <w:br/>
        <w:t>керек заттарын саудалап алып кетіп жатады.</w:t>
        <w:br/>
        <w:t>- Беке, мына «Біртай» пунктінде қойды қолдан</w:t>
        <w:br/>
        <w:t>ұрықтандыру науқаны жүріп жатқанын білесіз. Жұмыстың</w:t>
        <w:br/>
        <w:t>осындай қауырт кезінде дүкенге келіп, олардың сауда жасауы-</w:t>
        <w:br/>
        <w:t>на қолы тие бермейді. Сол үшін шай, кант сияқты күнделікті</w:t>
        <w:br/>
        <w:t>тұрмысқа қажетті зәру заттарды менің арбама тиеп, Күлпаш</w:t>
        <w:br/>
        <w:t>жеңгей малшыларға апарып саудалап қайтсын. Соған рұқсат</w:t>
        <w:br/>
        <w:t>беріңіз, - деді Жайлыхан.</w:t>
        <w:br/>
        <w:t>- Өз бетімен жүрген күйеуі жоқ әйел құсатпай,</w:t>
        <w:br/>
        <w:t>қойшыларға саудасын жасатып, ол жаққа түнетпей, тез</w:t>
        <w:br/>
        <w:t>әкеліп салатын болғын, - деді Беке.</w:t>
        <w:br/>
        <w:t>- Мақұл, жарайды, - деді Жайлыхан.</w:t>
        <w:br/>
        <w:t>Күлпаш қос ат жеккен арбаға шай, қант, темекі, конфет</w:t>
        <w:br/>
        <w:t>сияқты заттармен қоса шиша түрлерінен де тиеді.</w:t>
        <w:br/>
        <w:t>Сөйтіп, Беке көзінше Күлпаш, Әлен, Жайлыхан арбакеш-</w:t>
        <w:br/>
        <w:t>пен төрт адам кеткен болды.</w:t>
        <w:br/>
        <w:t>Былай шыға, көшенің аяғында өздері бұрын келісіп</w:t>
        <w:br/>
        <w:t>қойғанындай, Күлпаштың көп жылғы ашынасы Жармахам-</w:t>
        <w:br/>
        <w:t>бет деген жасырынып келіп, арбаға қарғып мініп жатып:</w:t>
        <w:br/>
        <w:t>- Жолымыз болады екен, -- деп жымың қақты. Бұл кісі</w:t>
        <w:br/>
        <w:t>Жайлыханға қарасты бас жұмысшы болып қызмет істейді.</w:t>
        <w:br/>
        <w:t>Бұлар «Біртай» пунктіне түс ауа барады. Төрт-бес отар</w:t>
        <w:br/>
        <w:t>саулық қойдың аға шопандарының үйі болса да пунктті ай-</w:t>
        <w:br/>
        <w:t>нала жақын отыр.</w:t>
        <w:br/>
        <w:t>Малшы қауымы өз бастығы Жайлыхан жұбайымен және</w:t>
        <w:br/>
        <w:t>дүкеншіні заттарымен қоса ертіп келгеніне риза болысып,</w:t>
        <w:br/>
        <w:t>әрқайсысы өз үйіне жарыса қонаққа шақырып, мал соямызға</w:t>
        <w:br/>
        <w:t>шықты.</w:t>
        <w:br/>
        <w:t>Әрине, «Жаман қой өрісін бір-ақ күнде тауысады» деп, әр</w:t>
        <w:br/>
        <w:t>үйге бір-бір қой сойдырсын ба? Жайлыхан өзі қалаған үйіне</w:t>
        <w:br/>
        <w:t>түсіп, соған мал сойдырды. «Бір жеңнен қол, бір жағадан</w:t>
        <w:br/>
        <w:t>бас шығарғандай» болып, бірлік-ынтымағы жарасқан мал-</w:t>
        <w:br/>
        <w:t>шы қауым дастарқан мәзірін тез дайындады. Қуырдағы пісіп,</w:t>
        <w:br/>
        <w:t>алын-келіңі жиілеп, талай іниіна босап жатты. Бұл отырысты</w:t>
      </w:r>
    </w:p>
    <w:p>
      <w:r>
        <w:t>192</w:t>
        <w:br/>
        <w:t>ҚАРЫМТА</w:t>
        <w:br/>
        <w:t>Авамның бір қызығы - түн төсегі</w:t>
        <w:br/>
        <w:t>Көкейді сұлу теспей кім теседі.</w:t>
        <w:br/>
        <w:t>Адал жардың төсегі сүйгенімен,</w:t>
        <w:br/>
        <w:t>Арамдардың әркіммен бір тосегі.</w:t>
        <w:br/>
        <w:t>Боран Қыдыров</w:t>
        <w:br/>
        <w:t>Бұрын өз алдына жеке, дербес төрт шаруашылық еді,</w:t>
        <w:br/>
        <w:t>енді бірігіп, іріленіп, бәрі «Қызылқұм» аталған кез. Осы</w:t>
        <w:br/>
        <w:t>біріккен, әрқайсысының атқа мінер бастықсымақтары түгел</w:t>
        <w:br/>
        <w:t>орталық саналатын «Қызылқұмға» көшкен. Үш ауылда да</w:t>
        <w:br/>
        <w:t>жұртта қалғандай болған өңкей қарапайым халық тұрады. Әр</w:t>
        <w:br/>
        <w:t>бөлімшеге тән белгіленген суармалы егін, не малмен айналы-</w:t>
        <w:br/>
        <w:t>сатын сан салалы жұмыстар бар. Мұны әр ауыл бригадирлері</w:t>
        <w:br/>
        <w:t>басқарып, жұмыс барысымен «Қызылқұм» орталығындағы</w:t>
        <w:br/>
        <w:t>өздеріне тиісті орындарға есеп беріп отырады.</w:t>
        <w:br/>
        <w:t>Ал осы жүйеге қарайтын «Көктөбе» бөлімшесі суы</w:t>
        <w:br/>
        <w:t>қашық болғандықтан, тек мал шаруашылығымен ай-</w:t>
        <w:br/>
        <w:t>налысатын. Бұдан бұрынғы төрт шаруашылықтың бар</w:t>
        <w:br/>
        <w:t>малы біріктіріліп, бір жерге топтастырылып, бүгінде бір</w:t>
        <w:br/>
        <w:t>басшыға бағындырылған. Әрі «Көктөбе» бөлімшесі - мал</w:t>
        <w:br/>
        <w:t>жайылымының қыстау, жайлауына жақын болғандықтан,</w:t>
        <w:br/>
        <w:t>малшы қауым орталығы.</w:t>
        <w:br/>
        <w:t>Осындай үлкен қой фермасын Жайлыхан Батыров деген</w:t>
        <w:br/>
        <w:t>азамат басқарады. Қарауында 30-40 мың қой, 15-20 үйір</w:t>
        <w:br/>
        <w:t>жылқы, он шақты лек түйе бар. Малшы үйін көшіруге, жем-</w:t>
        <w:br/>
        <w:t>шөбін тасып, таратуға бөлінген бір машина мен жақын араға</w:t>
        <w:br/>
        <w:t>өріс ауыстырып жылжытуға арналған кос ат жеккен арбакеш</w:t>
        <w:br/>
        <w:t>Жайлыхан бекіткен үйдің қасында дайын тұрады.</w:t>
        <w:br/>
        <w:t>Сөйтіп, алыстағы «Қызылқұм» орталығына шапқыла-</w:t>
        <w:br/>
        <w:t>май-ақ, мал шаруашылығының жайын Жайлыхан Баты-</w:t>
        <w:br/>
        <w:t>ровтың өзі шеше береді.</w:t>
        <w:br/>
        <w:t>Жайлыханға қарасты «Көктөбе» бөлімшесінде мал</w:t>
        <w:br/>
        <w:t>мамандары, жұмысшылары, осында бұрыннан тұратын</w:t>
        <w:br/>
        <w:t>тұрғылықты халықтың көшпей жұртта қалғандары бұларға</w:t>
        <w:br/>
        <w:t>қызмет көрсетеді. Дүкен сатушшысының отбасы да осы</w:t>
        <w:br/>
        <w:t>бөлімшеде. Дүкен сатушысы Күлпаш деген келіншек. Оның</w:t>
        <w:br/>
        <w:t>күйеуі Беке деген қарт кісі.</w:t>
        <w:br/>
        <w:t>Жайлыхан Батыров жігіт болып өзіне-өзі келгелі оны Тек</w:t>
        <w:br/>
        <w:t>192</w:t>
        <w:br/>
        <w:t>ды қалап есіктерді бекітті. «Кәне, кел бері!» - деді. Жүсін</w:t>
        <w:br/>
        <w:t>«Аллаһ тағалаға сыйынамын. Ол «ерің» қожайыным, мені</w:t>
        <w:br/>
        <w:t>жақсылығына бөледі. Сөз жоқ, залымдар құтылмайды»</w:t>
        <w:br/>
        <w:t>деді (Жүсіп, 12/23).</w:t>
        <w:br/>
        <w:t>«Расында әйелдің оған ойы кетті, бұған тырысты да. Егер</w:t>
        <w:br/>
        <w:t>Раббының дәлелін көрмесе Жүсіп те одан ой қылған болар</w:t>
      </w:r>
    </w:p>
    <w:p>
      <w:r>
        <w:t>еді» (Жүсіп, 12/24).</w:t>
        <w:br/>
        <w:t>Ол келмеген соң:</w:t>
        <w:br/>
        <w:t>- Ей, қыршын, кел, үстіме шық! - деді сөзді ашулана,</w:t>
        <w:br/>
        <w:t>бұйрық бере, қаттырақ тағы да қайталады.</w:t>
        <w:br/>
        <w:t>Бұл сөздің өзіне айтылғанын енді ғана түсінген Тұман:</w:t>
        <w:br/>
        <w:t>- Жоқ, мен ештеңе білмеймін, - деп, аңырайып тұрып</w:t>
        <w:br/>
        <w:t>қалды.</w:t>
        <w:br/>
        <w:t>- Білмесең, үйретемін, - деді Әлен.</w:t>
        <w:br/>
        <w:t>- Ондайды мен көрген де, істеген де емеспін, - деп</w:t>
        <w:br/>
        <w:t>Тұман арбадан қарғып түсті. Әлен де арбадан секіріп түсіп,</w:t>
        <w:br/>
        <w:t>қараңғылыққа шым батып, таптырмай, қашып кете ме деген</w:t>
        <w:br/>
        <w:t>оймен Тұманды шап беріп ұстай алды.</w:t>
        <w:br/>
        <w:t>Оған қарағанда Әлен әлдеқайда қарулы, омыраулы екенін</w:t>
        <w:br/>
        <w:t>танытып, қапсыра құшақтап, бала құтылуға, әйел керегіне</w:t>
        <w:br/>
        <w:t>жаратуға алысып жүріп екеуі жантая құлады.</w:t>
        <w:br/>
        <w:t>Алба-жұлба шалбарын іш киімімен қоса қабаттап бауын</w:t>
        <w:br/>
        <w:t>үзе-мүзе аяғының басына бір-ақ түсірді.</w:t>
        <w:br/>
        <w:t>Өзі баяғыда ашумен арба үстінде дайындалған Әлен</w:t>
        <w:br/>
        <w:t>Тұманды үстіне аударып алып, оның кір-кір бөксесін өзінің</w:t>
        <w:br/>
        <w:t>екі бұтының қоспасына қарай дәлдеп тұрып, құшаққа ала</w:t>
        <w:br/>
        <w:t>қысты.</w:t>
        <w:br/>
        <w:t>Денеге дене тиіп, сай-сүйегін аймалап, шақыртқы</w:t>
        <w:br/>
        <w:t>жасаған соң, қанша өлі мүше болса да сезімі секем алып,</w:t>
        <w:br/>
        <w:t>жан бітіп, бас көтеріп, Әлен өзі ыңғайлап дайындап тұрған</w:t>
        <w:br/>
        <w:t>жағына қарай жол тартты.</w:t>
        <w:br/>
        <w:t>- Былай-былай, - деп Әлен өзі қозғалақтап, қалаған</w:t>
        <w:br/>
        <w:t>жағына қарай жөнге салды. Тыз етпе жас баланың тән</w:t>
        <w:br/>
        <w:t>ләззатының алғашқы тез төгілген құсығын шашпай-төкпей</w:t>
        <w:br/>
        <w:t>Әлен өз бойына қабыл алды. Осылай түк көрмеген Тұман</w:t>
        <w:br/>
        <w:t>тұңғыш рет қара көлге қармақ салып, балық аулағандай</w:t>
        <w:br/>
        <w:t>дәмін татып, жөнін біліп қалды.</w:t>
        <w:br/>
        <w:t>Мастардың базары әлі тарқамағанын түнгі тынық ауа</w:t>
        <w:br/>
        <w:t>сампылдап естіртіп, Әленге сездіруге. Алғаш Тұманды</w:t>
        <w:br/>
        <w:t>196</w:t>
        <w:br/>
        <w:t>Сөйтіп жігіт болған баласы бар, бір басы бос бойдақ әйелді</w:t>
        <w:br/>
        <w:t>дүние-мүлкімен көшіріп әкеліп, соған біржолата үйленіп</w:t>
        <w:br/>
        <w:t>алды. Сырт көздің әсек сөзі бойынша үйді (қара шаңырағын)</w:t>
        <w:br/>
        <w:t>тағы басқаны сол кейінгі әйел атына жаздырыпты-мыс деген</w:t>
        <w:br/>
        <w:t>сөз де шықты. Мұның рас-өтірігін бір Алла білер.</w:t>
        <w:br/>
        <w:t>жжж</w:t>
        <w:br/>
        <w:t>Енді «мен қысқа сөз сөйлейін» деген Сағатбектің де</w:t>
        <w:br/>
        <w:t>құпиялаған сөз сырын да оқырман қауымға жеткізейін.</w:t>
        <w:br/>
        <w:t>жжж</w:t>
      </w:r>
    </w:p>
    <w:p>
      <w:r>
        <w:t>Ауылдың бір үлкен жиын отырысында: Келгенбек әйелін,</w:t>
        <w:br/>
        <w:t>балаларын тастап, басқа әйелге үйленіп алды. Соны ел-жұрт,</w:t>
        <w:br/>
        <w:t>қатар-құрбысы болып неге басу айтып, тоқтатпайсыңдар? -</w:t>
        <w:br/>
        <w:t>деді Тұрсынкүл.</w:t>
        <w:br/>
        <w:t>Оған Тоқтасын Омбаев деген:</w:t>
        <w:br/>
        <w:t>- Біз бәріміз барып мына ісің теріс деп ақыл берейік, -</w:t>
        <w:br/>
        <w:t>деді отырған көпшілік жұртқа.</w:t>
        <w:br/>
        <w:t>Бұған әуелі сөз бастаған әйел Тұрсынкүл сөзі бол-</w:t>
        <w:br/>
        <w:t>са да «Қораға ит жоқта шошқа үредінің» кері болса, оның</w:t>
        <w:br/>
        <w:t>пікірін құптаған Тоқтасынның түсінігі «Би жоқта араға құл</w:t>
        <w:br/>
        <w:t>жүредінің» кері екенін іштей пайымдаған Сағатбек былай</w:t>
        <w:br/>
        <w:t>деп пікір-талас тастады ортаға.</w:t>
        <w:br/>
        <w:t>- Бұл шешім-ойларың жөнге келмейтін іс. «Түйе де</w:t>
        <w:br/>
        <w:t>жөніне шөгеді» деген. Өйткені бұрын талай рет Келгенбекті</w:t>
        <w:br/>
        <w:t>жалғыз қалдырып, тентіретіп тастап кеткенін кешіргенде,</w:t>
        <w:br/>
        <w:t>кейінгі жолғының өзінде екі жылға жуық жалғыз қалдырып</w:t>
        <w:br/>
        <w:t>кетіпті. Мен сыртта болғандықтан, мұның анық-қанығын</w:t>
        <w:br/>
        <w:t>енді естіп тұрмын. Мұндай ақыл-тоқтамдарыңды бұған</w:t>
        <w:br/>
        <w:t>дейін іс шиелініспей тұрғанда әуелі әйелі, балаларына өзін</w:t>
        <w:br/>
        <w:t>кездестіріп отырып, ақыл айтуларың керек еді. Енді болар іс</w:t>
        <w:br/>
        <w:t>болды, бояуы сіңді. «Түстен кейін тұсақ қой маңырайдының»</w:t>
        <w:br/>
        <w:t>кері. Өйткені олар әйелін алып, дүние-мүлкін үйіне көшіріп</w:t>
        <w:br/>
        <w:t>экеліп қойғанда, сендердің ақылдарың төгілген айрандай</w:t>
        <w:br/>
        <w:t>айдалаға лағып қалады.</w:t>
        <w:br/>
        <w:t>-«Ерлі-зайыптының арасына есі кеткен түседі» деп, тіпті</w:t>
        <w:br/>
        <w:t>ел-жұрт, қатар- құрбы, туған-туысқанды айтпағанда, өзінің</w:t>
        <w:br/>
        <w:t>ұл-қыздарының ішінде жөн білері болып. әкесі Келгенбек-</w:t>
        <w:br/>
        <w:t>ке жаны ашыса: «Шеше, сіз, мына жү рісі гі қон Екеуінді біз</w:t>
        <w:br/>
        <w:t>Зинаны қолынан тартып, арбадан сілкіп түсірді де, оның</w:t>
        <w:br/>
        <w:t>жұлқыласқан карсылығына қарамастан, жетелеген бойда</w:t>
        <w:br/>
        <w:t>олар да қарасын батырды.</w:t>
        <w:br/>
        <w:t>- Ұят-тағы, жеңешемнің көзінше өлім болды-ау.</w:t>
        <w:br/>
        <w:t>Қойыңызшы, - деген қысқа сөз, келте сөйлемдер бірінен сон</w:t>
        <w:br/>
        <w:t>бірі түн тыныштығын бұзып, тұнық мөлдір ауаны жарып</w:t>
        <w:br/>
        <w:t>өтіп, Әленнің құлағына еміс-еміс жаңғырып естіліп жатты.</w:t>
        <w:br/>
        <w:t>Төртеуі екі-екіден жұп болып кетіп, өздерінше келісімді-</w:t>
        <w:br/>
        <w:t>келісімсіз іс-әрекеттерінен туындаған абыр-гүбір ойыны</w:t>
        <w:br/>
        <w:t>естілген сайын Әленнің жүрегін ауыртып, қызғанышын</w:t>
        <w:br/>
        <w:t>тудырып, оның да әйелдік табиғаты қоза бастайды. Өзінің</w:t>
        <w:br/>
        <w:t>сыбағасы басқа біреуге бұйырып жатқанына іші күйіп кетіп,</w:t>
        <w:br/>
        <w:t>күйеуінің мекерлігіне шыдамаған ол арбакеш Тұманға:</w:t>
        <w:br/>
        <w:t>- ӘЙ, қыршын, келгін! - деді.</w:t>
        <w:br/>
        <w:t>жжж</w:t>
        <w:br/>
        <w:t>Арбакеш Тұман 13--14 жас шамасындағы шаруа бала-</w:t>
        <w:br/>
        <w:t>сы. Шалқып тұрса, кім жұмыс жасына жетпеген жас бала-</w:t>
        <w:br/>
        <w:t>сын қабырғасын қайыстырып, омыртқасын майыстырып,</w:t>
        <w:br/>
        <w:t>уакытынан бұрын ауыр қара жұмысқа салар еді.</w:t>
        <w:br/>
        <w:t>Ол қойшылар үйін көшіреді. Оларға ауыз су, жем-шөп,</w:t>
      </w:r>
    </w:p>
    <w:p>
      <w:r>
        <w:t>тұз тасып таратады. Тағы басқа аты жоқ неше түрлі жұмыс</w:t>
        <w:br/>
        <w:t>осы арбамен орындалады. Осындайда жұмыскер қолы</w:t>
        <w:br/>
        <w:t>болғандықтан, бір жағынан көтеріп салып, екінші жағынан</w:t>
        <w:br/>
        <w:t>арбадан түсіруге Тұман да қабаттасып болысып жүреді.</w:t>
        <w:br/>
        <w:t>Оның әке-шешесі жоқ-жұқана болған соң, лаж жоқ, жалғыз</w:t>
        <w:br/>
        <w:t>ұлын күнкөріс көзіне желеу етіп жұмсап отыр. Уағынан</w:t>
        <w:br/>
        <w:t>бұрын неше түрлі ауыр жұмыс істегеннен бе, жоқ, жаратылы-</w:t>
        <w:br/>
        <w:t>сы солай ма, әйтеуір, шартық кошқар құсап денесі булығып,</w:t>
        <w:br/>
        <w:t>әспей, мыртық болып калған.</w:t>
        <w:br/>
        <w:t>Денесіне қарағанда іске ширақ Кәртеміш сиякты. «Кел»</w:t>
        <w:br/>
        <w:t>деп тұрған Әленнің иығына оның бойы да жетпейді. Бірдеме</w:t>
        <w:br/>
        <w:t>дәметіп, ашу уытын басатындай белгі де сезілмейді.</w:t>
        <w:br/>
        <w:t>Бірақ Жайлыхан мен Зинаның көпе-көрнеу «қойыңызшы,</w:t>
        <w:br/>
        <w:t>ақырын-ақырын» деген төсек қатынасының ыңқылы естілген</w:t>
        <w:br/>
        <w:t>сайын, оның да әйел табиғаты буырқанып, шыдас бермеді.</w:t>
        <w:br/>
        <w:t>Тұманда мүмкіндік бар ма, жоқ па, оған бет қарататын емес.</w:t>
        <w:br/>
        <w:t>Мына екі аят осы окиғаға ұқсас:</w:t>
        <w:br/>
        <w:t>«Жүсін тұрған үйдің әйелі онымен конілдес бөлу-</w:t>
        <w:br/>
        <w:t>195</w:t>
        <w:br/>
        <w:t>Оның үстінен қарайтын завғар Мерген деген қайынағасымен</w:t>
        <w:br/>
        <w:t>Зәурештің жақын екенін күйеуі сезеді. Бірақ ұстап алған</w:t>
        <w:br/>
        <w:t>дәлел жоқ. Мерген мен Зәуреш ымдасып, оңаша, еркін төсек</w:t>
        <w:br/>
        <w:t>қатынасын аңсап, Мұханды Мерген үш-төрт ай алыста жа-</w:t>
        <w:br/>
        <w:t>тып жұмыс істеуге ұзақ сапарға жұмсайды. Мұхан сол күні</w:t>
        <w:br/>
        <w:t>әйелі Зәурешке:</w:t>
        <w:br/>
        <w:t>- Мен біржолата ұзақ сапарға кеттім, - деп кетеді де,</w:t>
        <w:br/>
        <w:t>машинасын ауыл сыртына жасырып қойып, кешкі ымыртта</w:t>
        <w:br/>
        <w:t>келіп, өзі үйін өзі аңдиды. Кеш батып, ел аяғы саябырсыған</w:t>
        <w:br/>
        <w:t>апақ-сапақта-ақ Мерген келіп Зәурештің ыстық құшағына</w:t>
        <w:br/>
        <w:t>бөленеді. Осыны көріп, естіп, тыңдап тұрған Мұхан сол</w:t>
        <w:br/>
        <w:t>сәтте есік ілгішін бірден дыбыссыз жұлып алған бойда</w:t>
        <w:br/>
        <w:t>үйге кіргенде, анадан жаңа туғандай болып тұрған жалаңаш</w:t>
        <w:br/>
        <w:t>жатқан екеудің бірі Мерген терезені бұзып, сыртқа қашып</w:t>
        <w:br/>
        <w:t>шығын, бір үйден әбиірін жабуға киім сұрал киеді.</w:t>
        <w:br/>
        <w:t>Сол түні басталған Мұхан мен Зәурештің ұрсысы ұзақ</w:t>
        <w:br/>
        <w:t>уақыт басылмай, ауылды басына көтеріп, ел-жұртқа айман-</w:t>
        <w:br/>
        <w:t>дай болып, айыбы ашылады.</w:t>
        <w:br/>
        <w:t>Келер күні Мұхан Зәурешті қолынан жетелеп алып, әке-</w:t>
        <w:br/>
        <w:t>шешесі Жайлыхан мен Әленге бастан-аяқ бәрін баяндап.</w:t>
        <w:br/>
        <w:t>біржолата «талақ» етіп ажырасып, тастап кетеді. Ұятсыз, ар-</w:t>
        <w:br/>
        <w:t>сыз адамға қай уақытта да жол көп екені белгілі ғой. Бір апта</w:t>
        <w:br/>
        <w:t>өтісімен түн қараңғысын жамылып, еш пендеге сездірмей</w:t>
        <w:br/>
        <w:t>Әлен қызы Зәурешті Мұханның үйіне ертіп барады.</w:t>
        <w:br/>
        <w:t>- Бұл Зәурештің сүйегі менікі де, еті сенікі. Айыбы үшін</w:t>
        <w:br/>
        <w:t>күнәһарды өзің өлтір. Құны екі дүниеде де сұраусыз. Мына</w:t>
        <w:br/>
        <w:t>жүзі қараның балалары бар ғой. Сүйегі осы үйден шықсын,-</w:t>
        <w:br/>
        <w:t>деп күйеу баласы Мұханға еріксіз қызын қалдырып кетеді.</w:t>
        <w:br/>
        <w:t>Бұлан соң Мұхан Зәурешті қаншама ұрып-соққанымен.</w:t>
        <w:br/>
        <w:t>үйінен кетіре алмайды. Не таяқ жегенін заңға бермейді, не</w:t>
        <w:br/>
        <w:t>тіс жарып ешкімге айтпайды. Өмірлері осы күнге дейін осы-</w:t>
      </w:r>
    </w:p>
    <w:p>
      <w:r>
        <w:t>лай - күнде айғай-шу, ұрыс-керіспен өтіп жатыр.</w:t>
        <w:br/>
        <w:t>жжж</w:t>
        <w:br/>
        <w:t>Сонымен әкесіндей Қайыпбай мен Әлен арасы бір адам</w:t>
        <w:br/>
        <w:t>өміріндей арасы алшақ болса, баласындай Тұман мен Әлен</w:t>
        <w:br/>
        <w:t>арасы тағы бір адам өміріндей арасы алшақ жатыр.</w:t>
        <w:br/>
        <w:t>Осы екі жакты, екі адам өміріндей алшак өмір жасына</w:t>
        <w:br/>
        <w:t>қарамай екеуімен тығыз байланыс жасап, өзгені құшағына</w:t>
        <w:br/>
        <w:t>201</w:t>
        <w:br/>
        <w:t>алып дағдыланған Әленге, әрине. айтар сөз жоқ, дауа да жоқ.</w:t>
        <w:br/>
        <w:t>жауап та жоқ екені белгілі болды.</w:t>
        <w:br/>
        <w:t>Ал, енді «Өзіңнен тумай ұл болмас, сатып алмай құл</w:t>
        <w:br/>
        <w:t>болмастың» кері келіп, бүгінде бөтен бала өз алдынаөгейлігін</w:t>
        <w:br/>
        <w:t>жасап, Жайлыхан айдалада қалып тынды, оқырман қауым!</w:t>
        <w:br/>
        <w:t>жжж</w:t>
        <w:br/>
        <w:t>«Зинақорлықтың батпағына батқан ұлттар бірер ұрпақ</w:t>
        <w:br/>
        <w:t>жалғасқан соң, ілгеріге аяқ баса алмайды». (Мұхаммед</w:t>
        <w:br/>
        <w:t>пайғамбар, кітап 293-бет)</w:t>
        <w:br/>
        <w:t>Жиенбет ауылы, іздән көшесі, 7-үй.</w:t>
        <w:br/>
        <w:t>05.06.2003 ж.</w:t>
        <w:br/>
        <w:t>ТАҒДЫР ТӘЛКЕГІ</w:t>
        <w:br/>
        <w:t>(Болған әңгіме)</w:t>
        <w:br/>
        <w:t>«Бар бәле - әйелден»</w:t>
        <w:br/>
        <w:t>Ю. Баласағұни</w:t>
        <w:br/>
        <w:t>Ораза айт күні Келгенбек өз қатарларын үйіне шақырды.</w:t>
        <w:br/>
        <w:t>Оның отбасын жайсыздық шайқаған. Ұлыстың ұлы күні</w:t>
        <w:br/>
        <w:t>болғандықтан тек әйел қауымы ғана батылы барып жи-</w:t>
        <w:br/>
        <w:t>налды. Оларды қомсынған Келгенбек: «неге күйеулерің</w:t>
        <w:br/>
        <w:t>келмеген?» -- деп үйді-үйге қайтадан шақыртушы жіберді.</w:t>
        <w:br/>
        <w:t>Тыныштығы кеткен үйге барып береке таба ма адам? Барсан</w:t>
        <w:br/>
        <w:t>болды, ұрыс-керіс үстінен түсесің де, сынағандай боласың.</w:t>
        <w:br/>
        <w:t>Бірақ Келгенбектің өзі қайта-қайта шақыртқан соң ер-</w:t>
        <w:br/>
        <w:t>азаматтар да жиылды. Үй иелері кісі күту қамымен сыртқа</w:t>
        <w:br/>
        <w:t>шығып-кіріп жүргенде дүниеге жақын әйелдердің бірі:</w:t>
        <w:br/>
        <w:t>-- ӘЙ, мына үйде Келгенбек пен Пәкен екеуінің жас-</w:t>
        <w:br/>
        <w:t>тайынан жинап-терген дүние-мүлкі қайда кеткен? - десе.</w:t>
        <w:br/>
        <w:t>екіншісі:</w:t>
        <w:br/>
        <w:t>- Оның орнын жаңадан алған әйелінің дүние-мүлкі ба-</w:t>
        <w:br/>
        <w:t>сып қалыпты. Мына тұста әке-шешесінің, балаларының,</w:t>
        <w:br/>
        <w:t>Келгенбек пен Пәкен екеуінің портреттері ілулі тұрушы елі,</w:t>
        <w:br/>
        <w:t>бөтен суреттер ілінген, - десе, «Ой, сұмдық-ай, үзік жыл</w:t>
        <w:br/>
        <w:t>бірге тұрған отбасының осындай күйге түскені-ай!» -- деді</w:t>
        <w:br/>
        <w:t>үшіншісі.</w:t>
        <w:br/>
        <w:t>Үлкен жасаулы дастархан басында отырған Келгенбек:</w:t>
        <w:br/>
        <w:t>202</w:t>
      </w:r>
    </w:p>
    <w:p>
      <w:r>
        <w:t>- Бүгін Ораза айтынын екінші күні әдейі біздің үйге айт-</w:t>
        <w:br/>
        <w:t>тасын деп. қатар-кұрбыларым, сіздерді шақырдым. Жылдар</w:t>
        <w:br/>
        <w:t>өтіп, қатарларымыз да сиреп қалды. Бәріміздің де баратын</w:t>
        <w:br/>
        <w:t>жеріміз ғой. Атын атап тұрып қайтыс болған қатарларымызға</w:t>
        <w:br/>
        <w:t>бағыштап, дұға оқы, - деді Сағатбекке. Осынын өзін</w:t>
        <w:br/>
        <w:t>көптен бері қатар-кұрбыларынан бөлектеніп қалғанын</w:t>
        <w:br/>
        <w:t>жуып-шайғандай именшектеп айтты. Қайтыс болған алты</w:t>
        <w:br/>
        <w:t>кұрдастарының есімін атап, дұға бағыштаған соң Сағатбек:</w:t>
        <w:br/>
        <w:t>- Мен қысқа сөз сөйлейін,- деді.</w:t>
        <w:br/>
        <w:t>- Мейліңіз, - деді Келгенбек.</w:t>
        <w:br/>
        <w:t>- Бұл өмір шіркіннің ашылмаған құпиясы көп. Әрбір</w:t>
        <w:br/>
        <w:t>адам баласының сан-алуан тағдыры өз алдына жеке-</w:t>
        <w:br/>
        <w:t>жеке бағытталып, болмысын одан әрі жалғастыра береді.</w:t>
        <w:br/>
        <w:t>Сол сияқты Келгенбек, сен туралы да бір үлкен отырыста</w:t>
        <w:br/>
        <w:t>пікір-талас болып, сөзден-сөз туындап өрбіді. Онда сенің</w:t>
        <w:br/>
        <w:t>шаңырағынның не себепті шайқалғаны туралы, отбасыңдағы</w:t>
        <w:br/>
        <w:t>іс-әрекетің туралы неше түрлі жағымсыз сөздер айтылып,</w:t>
        <w:br/>
        <w:t>көпшілігі сені кінэлап жатты. Сөздің тоқ етері сол, мен сенің</w:t>
        <w:br/>
        <w:t>теріс ісіңді оңға бағаладым, - деді Сағатбек.</w:t>
        <w:br/>
        <w:t>- Оныңызға рахмет, - деді Келгенбек.</w:t>
        <w:br/>
        <w:t>ж ж ж</w:t>
        <w:br/>
        <w:t>Енді оқырман қауымға түсінікті болу үшін осы жерден</w:t>
        <w:br/>
        <w:t>әңгімемнің желісін кідірте тұрып, «қысқа сөздің» арғы бол-</w:t>
        <w:br/>
        <w:t>мысынан сыр шертіп, құпиясын әңгімелейін.</w:t>
        <w:br/>
        <w:t>жжж</w:t>
        <w:br/>
        <w:t>Кеңес заманында он сегіз жасқа жеткізбей қыз балаға</w:t>
        <w:br/>
        <w:t>үйленгенді жазалайтын. Осыған карамастан Пәкен мен Кел-</w:t>
        <w:br/>
        <w:t>генбек жастай шаңырақ құрған болатын. Құдайға шүкір.</w:t>
        <w:br/>
        <w:t>біреуден ілгері, біреуден кейін дегендей, қалың топтың орта-</w:t>
        <w:br/>
        <w:t>сында шаңға қалмай көрнектісі болып Келгенбек - Пәкен</w:t>
        <w:br/>
        <w:t>тату-тәтті өмір сүріп жатты. Алла да екеуінің ниет қосқан</w:t>
        <w:br/>
        <w:t>тілегін қабыл алып, үш ұл, үш қыз сыйлады. Әрине, бұл</w:t>
        <w:br/>
        <w:t>екеуінің ортасындағы үзілмес дәнекер құдайдікі екені де</w:t>
        <w:br/>
        <w:t>белгілі. Ал Келгенбекке келсек, таудан төмен қарай құлай</w:t>
        <w:br/>
        <w:t>аққан өзен суына ұқсап, жолдағы келергілерді кағып-соғып</w:t>
        <w:br/>
        <w:t>өтсе. кейде арнасынан асып түсіп, жағасына жайылған бүлек</w:t>
        <w:br/>
        <w:t>1)</w:t>
        <w:br/>
        <w:t>еркінен тыс зорлап, алысып жүріп алған тән ләззатының тоя-</w:t>
        <w:br/>
        <w:t>ты қалай өткенін білмей қалған Әлен енді арбадағы төсеніш</w:t>
        <w:br/>
        <w:t>көрлелерді әкеліп жайып салды да, оның үстіне Тұманды</w:t>
        <w:br/>
        <w:t>құшаққа еркін алып, оған бар тәсілін үйрете бастады. Бала</w:t>
        <w:br/>
        <w:t>да алдындағыдай емес, түк көрмеген байғұс, қызықтың бәрі</w:t>
        <w:br/>
        <w:t>осында екен дегендей сүйсіне берілсе, астындағы Әлен де</w:t>
        <w:br/>
        <w:t>қызуқанды қылымсыған назды қылығымен мөңкіп-меңкіп,</w:t>
        <w:br/>
        <w:t>тоят көзіне жол ашып, ұзақ уақыт құшағын босатпай қойды.</w:t>
        <w:br/>
        <w:t>Әлен мұндай жолсыздықтың отты ыстық сәтін талай</w:t>
      </w:r>
    </w:p>
    <w:p>
      <w:r>
        <w:t>өткергенмен, жас баланың алғашқысын тұңғыш рет қабыл</w:t>
        <w:br/>
        <w:t>алған еді. Сол үшін де Тұманды қайта-қайта қабылдап, оның</w:t>
        <w:br/>
        <w:t>тың күшін сәтті пайдаланып, бар мүмкіндікті өзі туғызып,</w:t>
        <w:br/>
        <w:t>мастар келгенше «тағы-тағы» деп жылдамдата бірнеше</w:t>
        <w:br/>
        <w:t>мәрте тығыз байланыс жасасқанына мейірі қанып, мәжіре</w:t>
        <w:br/>
        <w:t>жай болды.</w:t>
        <w:br/>
        <w:t>Өзгенің құшағын жылытқан үш жұп ішінде әсіресе</w:t>
        <w:br/>
        <w:t>мына екеуі тәтті ләззатқа ерекше малынды. Өйткені, ана</w:t>
        <w:br/>
        <w:t>екі жұп бір-бірімен бұрыннан кездесіп жүргендер болса,</w:t>
        <w:br/>
        <w:t>мына екеуі бір-біріне тың болатын. Әрі түк көрмеген жас</w:t>
        <w:br/>
        <w:t>баланың шалқыған шабытын үлкен құштарлықпен оятып,</w:t>
        <w:br/>
        <w:t>жолығысудың қыр-сырын игерген Әлен оның ынтықтығын</w:t>
        <w:br/>
        <w:t>еселеп арттырып, екеуге ортақ тәтті ләззатқа малынды-</w:t>
        <w:br/>
        <w:t>рып, қанағат сезімін ерекше толық басып тоятатты. Сөйтіп,</w:t>
        <w:br/>
        <w:t>мастардан гөрі Әлен көп іс тындырғанына өзіне-өзі риза</w:t>
        <w:br/>
        <w:t>пейілде болды.</w:t>
        <w:br/>
        <w:t>Сөйтіп, жас баламен кездескеніне қатты құштарланып,</w:t>
        <w:br/>
        <w:t>сүйсінгені сонша, «Бүгін таң атпаса екен, мастар келмесе</w:t>
        <w:br/>
        <w:t>екенді» тіледі.</w:t>
        <w:br/>
        <w:t>Оған таң атпай қоймасы, мастар келмей қоймасы Әленнің</w:t>
        <w:br/>
        <w:t>бұл тойымсыз ойын аяқсыз қалдырды. :</w:t>
        <w:br/>
        <w:t>жжж</w:t>
        <w:br/>
        <w:t>Жайлыхан мен Әлен алғаш қыз-жігіт болып отбасын</w:t>
        <w:br/>
        <w:t>құрған кезінде ауылдары, қазіргі «Жұмыскер» бөлімшесі</w:t>
        <w:br/>
        <w:t>өз алдына дербес шаруашылық еді. Сонда Жайлыхан осы</w:t>
        <w:br/>
        <w:t>ауылдың бар малын басқарады да, Қайыпбай деген қарт кісі</w:t>
        <w:br/>
        <w:t>бас есепшісі болатын. Үйленгені сол, бір-екі жылда-ақ жас</w:t>
        <w:br/>
        <w:t>келіншек Әлен мен Қайыпбай тіл табысып, екеуі ашына бо-</w:t>
        <w:br/>
        <w:t>лып шыға келеді.</w:t>
        <w:br/>
        <w:t>197</w:t>
        <w:br/>
        <w:t>бастады. Қимылдауға мүмкіндігі жоқ болса да, оның ретін</w:t>
        <w:br/>
        <w:t>тауып, сүйіске жол ашуда болды.</w:t>
        <w:br/>
        <w:t>Міне, осындайды іздеп сағынып келген ол өліп-тіріліп,</w:t>
        <w:br/>
        <w:t>екі қолымен мойнымнан құшақтап алып, бет-аузымды айма-</w:t>
        <w:br/>
        <w:t>лап сүйіп, жалап, алқымымды тістелеп көгала қойдай қылса,</w:t>
        <w:br/>
        <w:t>енді тілімді сорып жатыр. Екі жақтан қабат сору барысында</w:t>
        <w:br/>
        <w:t>ара-арасында қыңсылау, ыңырсу, «ой, жаным-ай, тағы-тағы»</w:t>
        <w:br/>
        <w:t>деген сияқты сүйсініске толы дыбыс пен іс-әрекет жаным-</w:t>
        <w:br/>
        <w:t>ды қоярға жер таптырмай неше алуан тән лаззатының тәтті</w:t>
        <w:br/>
        <w:t>рақатына бөленіп, түн тыныштығының мазасын алдық.</w:t>
        <w:br/>
        <w:t>Қарапұшық осының бәрін қас-қағым сәтте ұтымды пай-</w:t>
        <w:br/>
        <w:t>даланып, ретін тапты. Мен де еркек емеспін бе, кездесудегі</w:t>
        <w:br/>
        <w:t>іс-қимылымды оның сүйсіну ыңғайына қарай үйлестіру</w:t>
        <w:br/>
        <w:t>арқылы үлес қосып, еркек-эйелге тән ортақ қанағатты</w:t>
        <w:br/>
        <w:t>бірлесіп көзін тауып басу міндетінен аянып қалғаным жоқ.</w:t>
        <w:br/>
        <w:t>Осылай алау жалын лапылдап барып басылар шақта, енді</w:t>
        <w:br/>
        <w:t>«болдыңдар ма» дегендей сырттағы малдарды түгендеп, үйге</w:t>
        <w:br/>
        <w:t>қайта оралып келе жатқан Егемқұлдың аяғының тықыры</w:t>
        <w:br/>
        <w:t>жақындай бастады.</w:t>
        <w:br/>
        <w:t>«Іс бітті, қу кетті» деп, Қарапұшық табанда өз төсегіне</w:t>
      </w:r>
    </w:p>
    <w:p>
      <w:r>
        <w:t>барып түк болмағандай жата қалып, өтірік қорылға басты.</w:t>
        <w:br/>
        <w:t>Әйелдерді әр қадам сайын бөтен еркек айналдыра береді.</w:t>
        <w:br/>
        <w:t>Ал еркекті мына Қарапұшық құсаған бөтен әйелдің өздігінен</w:t>
        <w:br/>
        <w:t>айналдыруын мен бірінші рет көрдім.</w:t>
        <w:br/>
        <w:t>Нәпсімді қаншама қоздырып, тән лаззатының рақатына</w:t>
        <w:br/>
        <w:t>бөленгенмен, оның құшағынан қалай босандым, солай әйелге</w:t>
        <w:br/>
        <w:t>тән өз құнын жоғалтып, табанда мені өзінен жирендіріп</w:t>
        <w:br/>
        <w:t>жіберді.</w:t>
        <w:br/>
        <w:t>Алақандай киіз үйде осының бәрін сезіп, ары-бері</w:t>
        <w:br/>
        <w:t>дөңбекшіп жатқан бәйбіше ақырын бір күрсінді. Осы</w:t>
        <w:br/>
        <w:t>болған қыбыр-жыбыр мен бәйбіше арасын бөліп тұрған тек</w:t>
        <w:br/>
        <w:t>шымылдық пен қара түннің қараңғылығы ғана. Әйтпесе екі</w:t>
        <w:br/>
        <w:t>арасы қол созым жер. «Көрмес түйені де көрмес» деп, тән</w:t>
        <w:br/>
        <w:t>ләззатының рақатынан басқа қасымызда жатқан бәйбішені</w:t>
        <w:br/>
        <w:t>көретін екеуімізде де түйсік те, ес те, ұят та жоқ.</w:t>
        <w:br/>
        <w:t>Бұл оқиғаның артынша көп ұзамай бәйбіше бұл үйден</w:t>
        <w:br/>
        <w:t>біржолата тайып тұрды.</w:t>
        <w:br/>
        <w:t>Осыдан бастап Қарапұшықтың арбауы екеуіміздің</w:t>
        <w:br/>
        <w:t>көңілдестігімізді ұзақ жылға жалғастырды.</w:t>
        <w:br/>
        <w:t>Тқ</w:t>
        <w:br/>
        <w:t>3. Зоотехниктің сөзі</w:t>
        <w:br/>
        <w:t>Егемқұл Қарапұшықты алысымен бәйбішесі дс бар</w:t>
        <w:br/>
        <w:t>ұжымшардың бір отар қойын бағып, аға шопан атанды.</w:t>
        <w:br/>
        <w:t>Ай сайын әр отар қойдың кіріс-шығыс есебін алатын</w:t>
        <w:br/>
        <w:t>әдет бойынша бірде үйіне барып қондым.</w:t>
        <w:br/>
        <w:t>Түннің бір уағында сырттағы отар өріп кетті ме, соны</w:t>
        <w:br/>
        <w:t>көріп келуге күйеуі Егемқұлдың кеткен сәтін пайдала-</w:t>
        <w:br/>
        <w:t>нып, Қарапұшық шақырусыз не келісімсіз өзі еңбектеп</w:t>
        <w:br/>
        <w:t>келіп, ұйықтап жатқан мені оятқаны. Тіпті болмаса, бұрын</w:t>
        <w:br/>
        <w:t>байласқан сөзіміз де жоқ. «Байқап соқтық ұрғашыға» деп,</w:t>
        <w:br/>
        <w:t>малға жаңа шыққандықтан, аса таныстығымыз тағы жоқ.</w:t>
        <w:br/>
        <w:t>Сөйтіп, бөтен әйел болған соң, ат-тонымды ала қаштым.</w:t>
        <w:br/>
        <w:t>«Сырын білмеген аттың сыртына жақын жүрме, теуіп</w:t>
        <w:br/>
        <w:t>аладының» кебін ойладым.</w:t>
        <w:br/>
        <w:t>Ол келісімен киіз үйге салынған жер төсегімнің бас</w:t>
        <w:br/>
        <w:t>жағындағы басымды құшақтап, бетімді бетіне тақап басты</w:t>
        <w:br/>
        <w:t>да, ақырын, түн тыныштығын бұзып сыбырлауға көшті.</w:t>
        <w:br/>
        <w:t>- Мен мына шалға неге келді дейсің. Сендей жігіт</w:t>
        <w:br/>
        <w:t>қайындарымды көздеп тигенмін. Бұл ісім көмескі бол-</w:t>
        <w:br/>
        <w:t>сын, мейлі ел-жұртқа көрнеу болсын, оған ол көнсе де,</w:t>
        <w:br/>
        <w:t>көнбесе де, әдетім осы. Тіпті көнбесе, жолым ашық. Сол</w:t>
        <w:br/>
        <w:t>үшін «кел, қане» деді. «Сөзсіз нәпсі жамандықты әмір</w:t>
        <w:br/>
        <w:t>етеді. Аллаһтың рақымы түскен адам ғана құтыла алады»</w:t>
        <w:br/>
        <w:t>(Жүсіп, 12/53).</w:t>
        <w:br/>
        <w:t>Оған мен тосылып, қашқақтап едім, басымнан тағы</w:t>
        <w:br/>
        <w:t>құшақтап, өзіне тартып сүйе бастады. Өзі шешініл келген,</w:t>
        <w:br/>
        <w:t>дайын екен. Жамылғы көрпемді ашып, қойныма кіріп келді.</w:t>
        <w:br/>
        <w:t>Жұқа іш киіммен жаткан үсті-басымды аймалап, жанымды</w:t>
      </w:r>
    </w:p>
    <w:p>
      <w:r>
        <w:t>жай таптыратын емес. Денеге дене тиген соң, әрі бұтымның</w:t>
        <w:br/>
        <w:t>арасына қолын жүгіртіп жыбырлатқанына, сезім шіркін де</w:t>
        <w:br/>
        <w:t>бір асау ғой, о да тулап ала жөнеліп, шағып алатын жылан-</w:t>
        <w:br/>
        <w:t>дай басын қақшан еткізіп, атып тұрып шыға келді. Тіпті</w:t>
        <w:br/>
        <w:t>өзімді-өзім ұстай алмай, төзімге ие болудан қалдым. Сөйтіп.</w:t>
        <w:br/>
        <w:t>нәпсі құрғыр еріксіз билеп кетті де, аңсаған дауасының құлы</w:t>
        <w:br/>
        <w:t>болып, аша қоспасындағы тоспа жымына тыным таппасым</w:t>
        <w:br/>
        <w:t>қойды да кетті. Сол-ақ екен, табанда астымда жатысымен</w:t>
        <w:br/>
        <w:t>аш белімнен екі аяғын айқастыра қапсыра қысып алып.</w:t>
        <w:br/>
        <w:t>бөксемнің жанды жерін үзына бойын кара жылымды сора</w:t>
        <w:br/>
        <w:t>158</w:t>
        <w:br/>
        <w:t>«Құдай салды. мен көндім, ақшұнак шал, бері жат»</w:t>
        <w:br/>
        <w:t>дейтіндей, Әленнің қыздай алған некелесі Жайлыхан «апал»</w:t>
        <w:br/>
        <w:t>емес, уыздай жігіз еді.</w:t>
        <w:br/>
        <w:t>Керісінше, «ақшұнақ шал» - Қайыпбай. Құдай өз</w:t>
        <w:br/>
        <w:t>күйеуінен мезі қып, қарт құшағына құмарлығы артып, ын-</w:t>
        <w:br/>
        <w:t>дыны кеуіп, әбден шөліркеген күйлеуік қылса, амал бар ма?</w:t>
        <w:br/>
        <w:t>Осы Қайыпбаймен төсек қатынасын үздіксіз жалғастыр-</w:t>
        <w:br/>
        <w:t>ған Әлен одан әуелі ұл, одан кейін қыз тапты. Бұл кезде Жай-</w:t>
        <w:br/>
        <w:t>лыханнан балағы қанамаған еді.</w:t>
        <w:br/>
        <w:t>Бірақ ол онымен тығыз байланыс жасағанына ұтпаса,</w:t>
        <w:br/>
        <w:t>ұтылмағанын жүре келе сезінді. Өйткені, өз некелесі Жай-</w:t>
        <w:br/>
        <w:t>лыхан еркектің бедеуі аталық ұрығында кінәрат бар екен.</w:t>
        <w:br/>
        <w:t>Кейін біліп, күйеуін екі баланың әкесі атандырып, алдау-</w:t>
        <w:br/>
        <w:t>сыратып, көңілін тоқмейілсіткеніне іштей қуаныш үстінде</w:t>
        <w:br/>
        <w:t>болды. Бұл жолсыздығы ауыл-аймаққа дабыра болғанымен,</w:t>
        <w:br/>
        <w:t>Жайлыханның жақын туыс-тумалары құп көріп, дымы</w:t>
        <w:br/>
        <w:t>ішінде болып, «әкеңдей қарттан қатынасты үз» деместен,</w:t>
        <w:br/>
        <w:t>кейбір жақын абысындары Әленді Қайыпбайға шығарып</w:t>
        <w:br/>
        <w:t>беретін жеңгетай орнында жүрді. «Өсетін жерге жүріс кіреді,</w:t>
        <w:br/>
        <w:t>өспейтін жерге сыбыс кіреді» деген кері кеткен сөздей, жа-</w:t>
        <w:br/>
        <w:t>намадан болса да екі бала туып бергеніне мәз болысты.</w:t>
        <w:br/>
        <w:t>Ал Жайлыхан болса ішкен-жегені мен мансабының құлы</w:t>
        <w:br/>
        <w:t>болып, екі бала өз кіндігінен жаралғандай мәз-мейрам. «Бала</w:t>
        <w:br/>
        <w:t>әкеге күмэн, шешеге аян» деп, екі баланың түрінен Жайлы-</w:t>
        <w:br/>
        <w:t>хан секем алып күмәнданған да жоқ.</w:t>
        <w:br/>
        <w:t>Қайыпбас бас есепші болғандықтан, Жайлыханның</w:t>
        <w:br/>
        <w:t>жұмыс барысы оның ашса алақанында, жұмса жұдырығында</w:t>
        <w:br/>
        <w:t>болып, қай күні, қай шаруамен, қайда жүргенін сезіп-біліп</w:t>
        <w:br/>
        <w:t>отырып, Әленнің ыстық құшағынан үздіксіз табылып тұрды.</w:t>
        <w:br/>
        <w:t>«Әуелі алла, одан кейін екі баланы сыйлаған Қайыпбай» деп</w:t>
        <w:br/>
        <w:t>жорыған Әлен оны сұмдық сағынышты, құштар сезіммен</w:t>
        <w:br/>
        <w:t>ынтық қабыл алуын жалғастыра берді.</w:t>
        <w:br/>
        <w:t>Бірақ қас қылғандай, екеуге ортақ тәтті ләззатқа тым</w:t>
        <w:br/>
        <w:t>малынып, қанағатын, тоят көзін тауып, құштарлығын</w:t>
        <w:br/>
        <w:t>басқаннан кейін бе, екі бала да өсе келе Қайыпбайдың дәл</w:t>
        <w:br/>
        <w:t>аузынан түскендей айыбын ашып, айғақ түр танытты. Бейта-</w:t>
        <w:br/>
        <w:t>ныс, сырттан көргендердің өздері:</w:t>
        <w:br/>
        <w:t>- Сендер Қайыпбайдың ұл-қыздары шығарсыңдар? - Де-</w:t>
        <w:br/>
        <w:t>ген ел-жүрт сөзі жиі ұшырасатын айғаққа айналды. Сонда</w:t>
      </w:r>
    </w:p>
    <w:p>
      <w:r>
        <w:t>198</w:t>
        <w:br/>
        <w:t>қосқанымыз жоқ. Өздерің бір-бірінді жастай ұнатып, сүйін</w:t>
        <w:br/>
        <w:t>қосылдыңдар. Одан кейін Алла жар болып сендерден бі:</w:t>
        <w:br/>
        <w:t>тудық. Егер Келгеңбек біздің шын әкеміз болса, бұрын онын</w:t>
        <w:br/>
        <w:t>ойлы-қырлы мінезіне көп жыл қалай шыдадық, енді өмірле-</w:t>
        <w:br/>
        <w:t>рің аз қалғанда солай шыда. Біз тұрғанда біріңнің қателігіңді</w:t>
        <w:br/>
        <w:t>бірің кешіріп отырыңдар. Жастарың пайғамбар жасынан көп</w:t>
        <w:br/>
        <w:t>асқанда, бұл жағымсыз істерің ел-жұрттан ұят емес пе? Біз ей</w:t>
        <w:br/>
        <w:t>бетіне тік қараудан қалдық. Әкеміз жүз пайыз кінәлі болса да</w:t>
        <w:br/>
        <w:t>үйіңе бар, екеуің бір-біріңді күтіп отыр. Шыли артық кетіп,</w:t>
        <w:br/>
        <w:t>саған күн көрсетпесе, біз бармыз ғой, тағы көрерміз. Әке,</w:t>
        <w:br/>
        <w:t>енді сен де артық істен тыйыл», - деп қатты-қатты ескертіп,</w:t>
        <w:br/>
        <w:t>шешесін ертіп келіп, әкесімен татуластырып кетсе балала-</w:t>
        <w:br/>
        <w:t>ры, онда екеуі де аса теріс кетпес деп ойлаймын. Оған әке</w:t>
        <w:br/>
        <w:t>мен шеше арасына балалардан дәнекер жылы сөз де, лебіз</w:t>
        <w:br/>
        <w:t>де сезілмейтін сияқты. Керісінше, сегіз баланың бірінің</w:t>
        <w:br/>
        <w:t>де қаңғып жүрген әкесіне жаны ашымағаны қалай? Ой,</w:t>
        <w:br/>
        <w:t>сұмдық-ай! Әрине, ұрыс деген қашанда екі жақты болатыны</w:t>
        <w:br/>
        <w:t>белгілі. Мүмкін, Келгенбектің кінәсі бәрінен басым шығар,</w:t>
        <w:br/>
        <w:t>онда да сол балалардың әкесі емес пе? Келгенбектін дені сау,</w:t>
        <w:br/>
        <w:t>алымды-шалымды болып, ойдағыны опырып, қырдағыны</w:t>
        <w:br/>
        <w:t>қырып, жүргендегі әйелі мен балаларының ісі мынау. Егер</w:t>
        <w:br/>
        <w:t>өзінен күш кетіп, қолы аузына жетпей, төсек тартып жатса</w:t>
        <w:br/>
        <w:t>Келгенбекті далаға сүйреп тастай ма? Қайта Келгенбек екі</w:t>
        <w:br/>
        <w:t>жыл шыдаған. Шыдамның да шегі бар. Мен оның бұл ісін</w:t>
        <w:br/>
        <w:t>теріс дей алмаймын дегенде Сағатбек сөзіне Тұрсынкүл мен</w:t>
        <w:br/>
        <w:t>Тоқтасын тағы басқалардың аузына құм құйылғандай тым-</w:t>
        <w:br/>
        <w:t>тырыс қалды. Әлгі Сағатбектің Келгенбекке «мен қысқа сөз</w:t>
        <w:br/>
        <w:t>сөйлейін» дегендегі астарлы сөзінің сыры осы еді.</w:t>
        <w:br/>
        <w:t>жжж</w:t>
        <w:br/>
        <w:t>- Бүгін Ораза айттың екінші күні Сәке (Сағатбекке) ашы</w:t>
        <w:br/>
        <w:t>судан дәметкендерге оны ішуге рұқсат бересіз бе? - деді</w:t>
        <w:br/>
        <w:t>Келгенбек.</w:t>
        <w:br/>
        <w:t>- Мұны өздерін біліңдер, - деді Сағатбек. «Өзің біл» де-</w:t>
        <w:br/>
        <w:t>ген ауыр сөз екенін ескеріп Келгенбек:</w:t>
        <w:br/>
        <w:t>- Егер ішкілері келгендер болса, Ораза айт өтсін, басқа</w:t>
        <w:br/>
        <w:t>күндері үйге келіңдер, төрт аяқтатып жіберейін, - деп күлді</w:t>
        <w:br/>
        <w:t>Келгенбек. Төрде отырған Сағатбектің қасына келіп түрегеп</w:t>
        <w:br/>
        <w:t>206</w:t>
        <w:br/>
        <w:t>суына ұқсаған мінездес болып өмірі етіп жатты. Әйелі Гізкен!</w:t>
        <w:br/>
        <w:t>байыпты, байсалды, аса артық сөз бен артық іске жоқ, шағпы</w:t>
        <w:br/>
        <w:t>бұттыға қатыспайтын, жаймен аққан өзен суына ұқсас мінезді</w:t>
        <w:br/>
        <w:t>еді. Енді бүгін екеуінін отасып, шаңырақ көтергеніне қырык</w:t>
        <w:br/>
        <w:t>жылдан асып, ұлдарын ұяға, қыздарын қияғатүгел қондырып,</w:t>
        <w:br/>
        <w:t>немерелі болғанда сүттей ұйыған ерлі-зайыптылар арасынан</w:t>
        <w:br/>
        <w:t>бықсыған от шығып, жайсыздық пайда бола бастағанына</w:t>
        <w:br/>
        <w:t>да бес-алты жылдың шамасы болып қалды. Әуелі Піәкен</w:t>
        <w:br/>
        <w:t>Келгенбекті жалғыз қалдырып, төркініне немесе сыртта</w:t>
        <w:br/>
        <w:t>тұратын балаларына кетіп қалатынды шығарды. Төрт-бес ай-</w:t>
        <w:br/>
        <w:t>дан соң қайтып келіп, екеуі жаңа қосылған ғашықтарша өмір</w:t>
      </w:r>
    </w:p>
    <w:p>
      <w:r>
        <w:t>сүріп жататыны бар. Кейінгі жылдары жиілетіп дағдыға ай-</w:t>
        <w:br/>
        <w:t>налды. «Даудың басы Дайрабайдан шығады» демекші. ерлі-</w:t>
        <w:br/>
        <w:t>зайыптының арасындағы кикілжің осыдан шығады ма деп</w:t>
        <w:br/>
        <w:t>ойлаймыз. Мүмкін, бұлар бір-бірінен жери ме, не төсегінен</w:t>
        <w:br/>
        <w:t>жери ме, оны бір Алладан басқа ешкім білмейді. Тек екеуіне</w:t>
        <w:br/>
        <w:t>ғана мәлім. Дегенмен, қандай да бір келіспеушілік ұрыс бол-</w:t>
        <w:br/>
        <w:t>масын, әсіресе, жұптастар арасындағы түсінбеушілік ерегіс</w:t>
        <w:br/>
        <w:t>екі жағынан бірдей өрбитіні белгілі. Егер бірінің қателігін</w:t>
        <w:br/>
        <w:t>екіншісі кешірсе, аса қатты таусылған іс-эрекетке бармайты-</w:t>
        <w:br/>
        <w:t>ны сөзсіз.</w:t>
        <w:br/>
        <w:t>Соңғысы Пәкен екі жылға жуық Келгенбекті қара ша-</w:t>
        <w:br/>
        <w:t>ңыраққа жалғыз қалдырып, ұл-қыздарына кетіп қалған</w:t>
        <w:br/>
        <w:t>екен. Не төрт қыздың бірі, не әйелі келіп, Келгенбектің күн</w:t>
        <w:br/>
        <w:t>көрісінің жағдайын білмек түгіл, кездескен жерде сәлем</w:t>
        <w:br/>
        <w:t>бермей қайбана қазақ ұқсатып, бір-бірін танымайтын адам-</w:t>
        <w:br/>
        <w:t>ша күй кешкен. Келгенбектің киімін көрші келіндері жуса,</w:t>
        <w:br/>
        <w:t>ауқатты көрінген жерден тамақ ішіп күн көрген. Бұған ыза</w:t>
        <w:br/>
        <w:t>болған Келгенбек мен сендерге керексіз екенмін, мына дүние-</w:t>
        <w:br/>
        <w:t>мүлкіңді алып кет, деп далаға шығарып тастаған соң, балала-</w:t>
        <w:br/>
        <w:t>ры келіп, алып кеткен. Қазір әйелі және барлық ұл-қыздары</w:t>
        <w:br/>
        <w:t>Алматыда тұрса, Келгенбек өзінің туған ауылындағы қара-</w:t>
        <w:br/>
        <w:t>шаңырағында жалғыз тұрады. Жақында Келгенбектің інісі</w:t>
        <w:br/>
        <w:t>Қалмабек келін алған тойына Алматыдағы әйелі сегіз үл-</w:t>
        <w:br/>
        <w:t>қызымен келіп, тойда болып, сонда қатар отырған әкесіне</w:t>
        <w:br/>
        <w:t>сәлем беріп, «қалың қалай?» демек түгілі, танымайтын адам</w:t>
        <w:br/>
        <w:t>сияқты отырып, тойдан кейін Алматыға бәрі қайтып кеткен.</w:t>
        <w:br/>
        <w:t>Бұдан соң «бүйткен әйел, балаларымның жолы болсын» деп</w:t>
        <w:br/>
        <w:t>біржолата көңілі қалған Келгенбек үйленудің қамына көшті.</w:t>
        <w:br/>
        <w:t>24М</w:t>
        <w:br/>
        <w:t>ған Келгендек есік жақтағы шәй құйып отырған су жаңа</w:t>
        <w:br/>
        <w:t>әйеліне қарап:</w:t>
        <w:br/>
        <w:t>- Ал, жора-жолдас, құрдастарым, танысып қойыңдар: ме-</w:t>
        <w:br/>
        <w:t>нің жаңа алған әйелімнің аты Күләш. Тебмәс елінің қызы.</w:t>
        <w:br/>
        <w:t>Анау төрде ілулі тұрған әке-шешесінің суреті, -- деп қолымен</w:t>
        <w:br/>
        <w:t>суреттің бетін сипап көрсетті. Өздері ІНу қаласында тұрады</w:t>
        <w:br/>
        <w:t>көптен бері, -- деді.</w:t>
        <w:br/>
        <w:t>Содан соң жаңа қосылған әйелі Күләшқа қатарларының</w:t>
        <w:br/>
        <w:t>ерке-әйелінің бәрінің аттарын атап, қайда, қай көшеде тұ-</w:t>
        <w:br/>
        <w:t>ратынына дейін айтып, таныстырып өтті. Келгенбек, әрине,</w:t>
        <w:br/>
        <w:t>бұл отырыстың, таныстырудың ыңғайсыз әрекет екенін, лаж</w:t>
        <w:br/>
        <w:t>жоқтың ісі, әрекеті екенін қатар-құрбылары мойындап отыр.</w:t>
        <w:br/>
        <w:t>Келгенбек қатар-құрбыларын Ораза айт - киелі күні үйіне</w:t>
        <w:br/>
        <w:t>әдейі шақырып алып, теріс ісіне кешірім сұрағандай бол-</w:t>
        <w:br/>
        <w:t>ды. Дегенмен, тағдыр тәлкегіне шешім шығаруды әркімнің</w:t>
        <w:br/>
        <w:t>өз еркіне қалдырайық, оқырман. Әзірше «Әйел күйеусіз,</w:t>
        <w:br/>
        <w:t>балалар әкесіз тірідей қалды» деген оймен үйден шыққан</w:t>
        <w:br/>
        <w:t>Сағатбек:</w:t>
        <w:br/>
        <w:t>- Күләш, мына Келгенбек біздің азаматымыз, сенің</w:t>
        <w:br/>
        <w:t>өмірлік жарың. Осыны сыйлап, күт! - деді.</w:t>
        <w:br/>
        <w:t>- Оныңызға рахмет, сыйлап күтемін, - деген уәдесін</w:t>
        <w:br/>
        <w:t>берді Күлаш.</w:t>
        <w:br/>
        <w:t>«Тағдыр опасыз, оған сенбе» құтып.</w:t>
      </w:r>
    </w:p>
    <w:p>
      <w:r>
        <w:t>жжж</w:t>
        <w:br/>
        <w:t>Бұл кикілжіңнің аяғы үлкен жанжалға ұласып, ұрыс-</w:t>
        <w:br/>
        <w:t>төбелес болып, қару жұмсалып, мылтық атылып, заңға</w:t>
        <w:br/>
        <w:t>беріліп шешімін тапқандығының өзін оқырман қауымға</w:t>
        <w:br/>
        <w:t>ұсынудың өзі ерсі екенін ескерткен жөң сияқты.</w:t>
        <w:br/>
        <w:t>Сауытбек Мәдімәрұлы.</w:t>
        <w:br/>
        <w:t>Жиенбет ауылы, Іздән көшесі, 7 үй.</w:t>
        <w:br/>
        <w:t>29.09.2009 ж.</w:t>
        <w:br/>
        <w:t>рып құралған тән. Рухани материя - махаббат пен жанның</w:t>
        <w:br/>
        <w:t>коспасы және мұнда махаббатты ұғыну мен құдіреттің ала-</w:t>
        <w:br/>
        <w:t>пат тербелісінің ілімі бар: рух пен жан да осы тербелісте</w:t>
        <w:br/>
        <w:t>қамтылған.</w:t>
        <w:br/>
        <w:t>Материя рухы мен материяның түзілуі мен ауасы үшін,</w:t>
        <w:br/>
        <w:t>гүлденуі мен солуы үшін, өмір болып ояну үшін жіберілген».</w:t>
        <w:br/>
        <w:t>(Ақиқат көзі кітап -- 188-бет) дейді Клавдий:</w:t>
        <w:br/>
        <w:t>Демек, міне, Бақтиярдың мөлдір затынан жасалған тән,</w:t>
        <w:br/>
        <w:t>әмір болып оянып, Кәмила атты Бақтиярқызы жарық дүниеге</w:t>
        <w:br/>
        <w:t>келгеніне анасы Айман мен ата-енесі Исахан мен Жадыра</w:t>
        <w:br/>
        <w:t>«Бақтияр тірілді» деп қуана Аллаға шүкіршілік етуде.</w:t>
        <w:br/>
        <w:t>жжж</w:t>
        <w:br/>
        <w:t>«Конан Дойлдың о дүние туралы қорытындылары мы-</w:t>
        <w:br/>
        <w:t>налар:</w:t>
        <w:br/>
        <w:t>8. Бірін-бірі шын сүйген ерлі-зайыптылар о дүниеде де</w:t>
        <w:br/>
        <w:t>ажырамайды. Өліміне дейін бірнеше мәрте некеде тұрған</w:t>
        <w:br/>
        <w:t>болса солардың ішінде рухани жақын болғанымен ғана</w:t>
        <w:br/>
        <w:t>өмірін бірге жалғастырады», - дейді. (Ақиқат көзі кітап -</w:t>
        <w:br/>
        <w:t>372-бет). Мүмкін, Бақтияр мен Айман о дүниеде де бірге</w:t>
        <w:br/>
        <w:t>болар.</w:t>
        <w:br/>
        <w:t>жжж</w:t>
        <w:br/>
        <w:t>Автордан:</w:t>
        <w:br/>
        <w:t>Осы болған әңгімемді бірінші үзік, екінші үзік, үшінші</w:t>
        <w:br/>
        <w:t>үзік оқиғаларды көргенімде маған сұмдық әсер етті.</w:t>
        <w:br/>
        <w:t>Өйткені Бақтияр өлген күнінің ертеңіне оны жерлеуге Үйден</w:t>
        <w:br/>
        <w:t>шығаратын күні Айманды екі қыз сүйемелдеп келіп, енесі</w:t>
        <w:br/>
        <w:t>Жадырамен көрістіргенде мен қасында отыр едім. Бәрін</w:t>
        <w:br/>
        <w:t>көзбен көргендіктен деректі әңгіме жаздым, оқырман қауым.</w:t>
        <w:br/>
        <w:t>«Негізінде дүние тіршілігі алданыштың ғана нәрсесі» (3-С.</w:t>
        <w:br/>
        <w:t>185-А.).</w:t>
        <w:br/>
        <w:t>Сауытбек Мәдімәрұлы.</w:t>
        <w:br/>
        <w:t>Жиенбет ауылы, Іздән көшесі, 7 үй.</w:t>
        <w:br/>
        <w:t>17.05.2010 ж.</w:t>
        <w:br/>
        <w:t>- Мына көгалда отырып екеуіміз бір-бірімізге өмірлік</w:t>
        <w:br/>
        <w:t>жар болуға серттескенбіз. Оған мына көк шөптер, анау</w:t>
      </w:r>
    </w:p>
    <w:p>
      <w:r>
        <w:t>қызыл гүл куә болған, - деп Айман тебірене жыламсырай,</w:t>
        <w:br/>
        <w:t>мұнды бейнеде отыра кетті. Қасындағы қыз-келіншектер</w:t>
        <w:br/>
        <w:t>жылы сөзбен басу айтуда болды.</w:t>
        <w:br/>
        <w:t>Бақтиярды үйден шығарып, жаназасын оқып, жер құша-</w:t>
        <w:br/>
        <w:t>ғына талсыруға алып кеткенін Айман әдейі көрмеді. Анасы</w:t>
        <w:br/>
        <w:t>Жадыра Бақтиярдан біржолата айырылғанына шырқырап</w:t>
        <w:br/>
        <w:t>жылау үстінде, «жалғызым, жампозым, ақылдым, мені қайда</w:t>
        <w:br/>
        <w:t>тастап, табыстап кеттін», - деген қайғы-қасірет, жоқтау</w:t>
        <w:br/>
        <w:t>сөздің талайын қайталауда болды.</w:t>
        <w:br/>
        <w:t>Ақ жаулықты Айман болса Бақтиярмен құшақтасып,</w:t>
        <w:br/>
        <w:t>ойнап-күлген жерінде отырып алып, іштей жоқтап, мұң ше-</w:t>
        <w:br/>
        <w:t>гуде.</w:t>
        <w:br/>
        <w:t>-- Ей, Бақтияр, сенімен бұл өмірде де, о дүниеде де бір-</w:t>
        <w:br/>
        <w:t>гемін, - дегенді күйзеле отырып қайталауда болды.</w:t>
        <w:br/>
        <w:t>Иә, өмір кұлиясы таусылмақ емес. Орындалмаған арман</w:t>
        <w:br/>
        <w:t>Бақтияр мен Айманды о дүниеде табыстырар деген ой-қиял</w:t>
        <w:br/>
        <w:t>ма, кім білсін мұның сырын?</w:t>
        <w:br/>
        <w:t>Ескерту: «Күнәсіз адам қайтыс болғаннан соңғы үш түн</w:t>
        <w:br/>
        <w:t>оның басының қасында жаны болады».</w:t>
        <w:br/>
        <w:t>«Ал күнәһар адам болса, өлгеннен кейін үш түн бойы</w:t>
        <w:br/>
        <w:t>«Уа, Ахурамада, қай елге ұшуым керек? Қайда қашамын? -</w:t>
        <w:br/>
        <w:t>деп басталатын күйініш жырын күңірене айтып қайғырумен</w:t>
        <w:br/>
        <w:t>болады», - дейді Заратштра Ахурамаз.</w:t>
        <w:br/>
        <w:t>Сауытбек Мәдімәрұлы.</w:t>
        <w:br/>
        <w:t>(«Ақиқат көзі» кітап, Алматы, 2005. 184-185 бет.)</w:t>
        <w:br/>
        <w:t>15.09.2009 ж.</w:t>
        <w:br/>
        <w:t>«Кім зұлымдық арқаласа кор болады» (20-С. 111-4.).</w:t>
        <w:br/>
        <w:t>«Жазасын тартпайтын жамандық болмайды». Ю. Бала-</w:t>
        <w:br/>
        <w:t>сағұни.</w:t>
        <w:br/>
        <w:t>«Жаңбыр құйып, тоғанға су толған кезде, онда мил-</w:t>
        <w:br/>
        <w:t>лиондаған бақа-шаян, құрт-құмырсқа құжынар. Тоғанның</w:t>
        <w:br/>
        <w:t>суы тартылғанда, ондағы жәндіктер де жоғалар. Байыған</w:t>
        <w:br/>
        <w:t>адам сол тоғанға ұқсайды», - депті Саит Баба: Бейбіт Жа-</w:t>
        <w:br/>
        <w:t>зылбаев та осы тоғанға ұқсар.</w:t>
        <w:br/>
        <w:t>Сауытбек Мәдімәров.</w:t>
        <w:br/>
        <w:t>Швейцарияның Женгва қаласында жазылды.</w:t>
        <w:br/>
        <w:t>02.04.2010 ж.</w:t>
        <w:br/>
        <w:t>АҚ ОРАМАЛ САЛ</w:t>
        <w:br/>
        <w:t>(болған оқиға ізімен)</w:t>
        <w:br/>
        <w:t>Осы әңгімені Мейрамбегімнің жолдасы</w:t>
        <w:br/>
        <w:t>Исахан мен Жадыраға арнаймын</w:t>
        <w:br/>
        <w:t>Явтор</w:t>
        <w:br/>
        <w:t>Бірінші үзік</w:t>
        <w:br/>
        <w:t>2009 жылдың тамыз айының 16-жұлдызында түс ауа</w:t>
      </w:r>
    </w:p>
    <w:p>
      <w:r>
        <w:t>бір жауыз көлігімен Бақтиярды қағып өлтірді де, өзі та-</w:t>
        <w:br/>
        <w:t>йып тұрды. Ол қанішер бұл өмірден жазасын алмағанмен о</w:t>
        <w:br/>
        <w:t>дүниеде тозақ отына түсерін бір Алла біледі.</w:t>
        <w:br/>
        <w:t>Жиырма жасқа жаңа шығып, оқуын қызыл қағазға бітір-</w:t>
        <w:br/>
        <w:t>ген жалғыз ұлы Бақтиярдан айырылып, Исахан мен Жадыра</w:t>
        <w:br/>
        <w:t>аһ ұрды да қалды.</w:t>
        <w:br/>
        <w:t>«Жалғыз ұлы бар кісінің,</w:t>
        <w:br/>
        <w:t>Шығар-шықпас жаны бар» демекші, сол тұл жалғызынан</w:t>
        <w:br/>
        <w:t>айырылып қалған отбасы, туған-туысқан, ағайын-жегжат</w:t>
        <w:br/>
        <w:t>болып қайғы-қасіретін шегіп жер де ойбай, көк те ойбай.</w:t>
        <w:br/>
        <w:t>уылған-шуылған. Қазаға көңіл айта келгендер ашы дауыс</w:t>
        <w:br/>
        <w:t>шығарып, төңірегін азан-қазан қылуда.</w:t>
        <w:br/>
        <w:t>«Жалғызым-ай, жас кеттің-ау, ізсіз, бұтақсыз кеттің, сені</w:t>
        <w:br/>
        <w:t>қара жер қойнына бермеймін», - деп зар жылауда анасы</w:t>
        <w:br/>
        <w:t>Жадыра. Қайғысына ортақтасып, көңіл айтып, жұбатушы</w:t>
        <w:br/>
        <w:t>жұрттың үмітті сөзін құлағына ілер емес.</w:t>
        <w:br/>
        <w:t>2ы</w:t>
        <w:br/>
        <w:t>буынының быжырқай көп қан тамырларына орақтың өткір</w:t>
        <w:br/>
        <w:t>жүзі дәл тигені. Түйе алдыңғы аяғын ауырсынып, көтеріп,</w:t>
        <w:br/>
        <w:t>сілкіп басқан сайын қан одан да ары тоқтаусыз шапшыды</w:t>
        <w:br/>
        <w:t>да кетті. Жүрген жерінің бәрі аймандай қан. Келесі базар-</w:t>
        <w:br/>
        <w:t>да сатылатын түйенің аяғын көпе-көрнеу орақпен орып</w:t>
        <w:br/>
        <w:t>жібергеніме қорқып, ініме жыладым. Інім тәртібі нашар</w:t>
        <w:br/>
        <w:t>балаларға ілесіп, ұрлап темекі тартатын.</w:t>
        <w:br/>
        <w:t>- Сенің темекі тартқаныңды да апама айтпайын, ал сен</w:t>
        <w:br/>
        <w:t>менің мына орақпен түйені ұрғанымды айтпа, - деп тағы</w:t>
        <w:br/>
        <w:t>жылап тұрып жалындым.</w:t>
        <w:br/>
        <w:t>- Мұны не болды деп айтамыз, - деді Әбдіманап.</w:t>
        <w:br/>
        <w:t>- Сатылатын түйе тайраңдап ойнақтағанда, сушы кет-</w:t>
        <w:br/>
        <w:t>пенінің сабын басқанда өткір жүзі көтеріліп, алдыңғы аяғын</w:t>
        <w:br/>
        <w:t>шауып түсті дейін, - дедім.</w:t>
        <w:br/>
        <w:t>- Мақұл, - деді Әбдіманап. Осылай келісіп тұрған сәтте</w:t>
        <w:br/>
        <w:t>қорықшы Мерген келді де:</w:t>
        <w:br/>
        <w:t>- Жер дүниенің бәрі қан, мына түйеге не болған? - деді.</w:t>
        <w:br/>
        <w:t>Жаңағы келіскен сөзді қайталадым.</w:t>
        <w:br/>
        <w:t>- Ойпырмай, ойпырмай, жазым деген қиын екен! - деп</w:t>
        <w:br/>
        <w:t>атына қамшы ұрып, шауып кетті.</w:t>
        <w:br/>
        <w:t>Біз үйге жеткенше шешеме де айтып үлгеріпті. Жаман</w:t>
        <w:br/>
        <w:t>сөз жата ма? Колхоздың мал дәрігерін шақыртып, қан та-</w:t>
        <w:br/>
        <w:t>мырын тіктіргенімен қан тоқтамады. Екі күннен кейін түйе</w:t>
        <w:br/>
        <w:t>қансырап өлетін болған соң «төгілген толмайды» деп сойып,</w:t>
        <w:br/>
        <w:t>оның екі жілігін он екі шібішке бағалап, елге етін таратып</w:t>
        <w:br/>
        <w:t>берді анам Іздән. Сонда сойылған дөнежін түйенің әрбір</w:t>
        <w:br/>
        <w:t>өркейн он бір килограмм болғаны әлі ойымда қалыпты.</w:t>
        <w:br/>
        <w:t>Сондағы ініме жылап, апама бірінші рет өтірік айтқызған</w:t>
        <w:br/>
        <w:t>тағдырыма шара бар ма? Қайран жалынды жастық кезім-ай!</w:t>
        <w:br/>
        <w:t>Суыққа тоңып, басымнан күн өтіп, талай қорлықты көріп</w:t>
        <w:br/>
        <w:t>өстім-ау! Мен көрген жетімдікті басқалар көрмесе екен деп</w:t>
      </w:r>
    </w:p>
    <w:p>
      <w:r>
        <w:t>тілеу тілеуім сондықтан шығар?</w:t>
        <w:br/>
        <w:t>«Бүгін бәрі де өзгерді, бүгінгі күні қателіктерімді түзетуге</w:t>
        <w:br/>
        <w:t>мүмкіндігім болғанына ризамын» Ф.В. Хаак - депті: «Мен</w:t>
        <w:br/>
        <w:t>қорлық көріп өссем де, кейінгі өміріме ризамын».</w:t>
        <w:br/>
        <w:t>Сауытбек Мәдімәрұлы</w:t>
        <w:br/>
        <w:t>14.10.2009 ж.</w:t>
        <w:br/>
        <w:t>АЛЛАҺТЫҢ ҚАҺАРЫНА ЖОЛЫҚТЫМ!</w:t>
        <w:br/>
        <w:t>(Әңгіме)</w:t>
        <w:br/>
        <w:t>«Расында, бізде (олар үшін дайындалған) бұғаулар мен</w:t>
        <w:br/>
        <w:t>тозақ бар. Жеген кезде кеңірдегіне кептеліп қалып, қақалатын</w:t>
        <w:br/>
        <w:t>тамақ әрі жан түршігерлік азап бар» (Мүзәмміл, 73: 12-13)</w:t>
        <w:br/>
        <w:t>(Мұхаммед пайғамбар, кітап - 601-бет).</w:t>
        <w:br/>
        <w:t>жжж</w:t>
        <w:br/>
        <w:t>Екі адам жаналғыш Әзірейіл періштені ертіп келіп:</w:t>
        <w:br/>
        <w:t>- Мынау Бейбіт Жазылбаев деген Төле би (бұрынғы</w:t>
        <w:br/>
        <w:t>«Коммунизм») кеңшарының төрағасы болған, күнәсі көп</w:t>
        <w:br/>
        <w:t>адам. Сондықтан сен шыбын жанын денесінен бөліп алмай</w:t>
        <w:br/>
        <w:t>тұрғаныңда, әуелі тірідей тозақ отына салып, жазасын бер-</w:t>
        <w:br/>
        <w:t>гін - деді екеуі де жарыса, қосарлана сөйлеп.</w:t>
        <w:br/>
        <w:t>- Әй, сендер кімсіңдер маған үкім беретін?</w:t>
        <w:br/>
        <w:t>- Біз бе, біз Төле би шаруашылығының тексеру комис-</w:t>
        <w:br/>
        <w:t>сиясының төрағасы Кененбай Бірімқұлов пен басқарма мү-</w:t>
        <w:br/>
        <w:t>шесі Бейқұт Қалдыбеков деген боламыз.</w:t>
        <w:br/>
        <w:t>- Иә. Сендер Бейбіт Жазылбаевтың әуелі денесінен жа-</w:t>
        <w:br/>
        <w:t>нын бөліп алмай тұрып, тірідей азабын көрсет дейтіндей,</w:t>
        <w:br/>
        <w:t>бұл байқұс қандай күнә жасап қойып еді?</w:t>
        <w:br/>
        <w:t>- Бұл сұмпайынын ел-жұртка істеген жамандығы мен</w:t>
        <w:br/>
        <w:t>қиянаты жетерлік. Сен білмесең де Аллаһ оның жемқорлық</w:t>
        <w:br/>
        <w:t>іс-әрекетін көріп-біліп тұр ғой!</w:t>
        <w:br/>
        <w:t>- Онда ондай қылмысын білсеңдер, қалай дәлелдей-</w:t>
        <w:br/>
        <w:t>сіңдер?</w:t>
        <w:br/>
        <w:t>- Мұның әрбір жолсыздык әрекеттерін дәптерімізге</w:t>
        <w:br/>
        <w:t>хаттап жазып қойғанбыз.</w:t>
        <w:br/>
        <w:t>- Кәне, сол қылмыс дәптеріңдегі деректерді оқып</w:t>
        <w:br/>
        <w:t>бергін, - деді жаналғыш Әзірейіл періште.</w:t>
        <w:br/>
        <w:t>- Бұл Бейбіт Жазылбаев кәззаптік әдетіне басып, «Көл-</w:t>
        <w:br/>
        <w:t>құдық» ауылындағы үлкен, малшы қауымға арналған ауруха-</w:t>
        <w:br/>
        <w:t>на үйін купон арқылы арзан бағаға, өмірде жоқ С.Күзенбаев</w:t>
        <w:br/>
        <w:t>деген (17.06.1992 ж. Ко85, 108 кв. метр 1775 купон) біреудің</w:t>
        <w:br/>
        <w:t>атымен сатып алып, оны бұзып, құрылыс затына Алматы</w:t>
        <w:br/>
        <w:t>қаласынан үй салып алып, бүтінді бұзып үйренген алаяк</w:t>
        <w:br/>
        <w:t>жауыз. Бүған қоса, өзі өткізіп алған басқа толып жатқанын</w:t>
        <w:br/>
        <w:t>212</w:t>
      </w:r>
    </w:p>
    <w:p>
      <w:r>
        <w:t>жария еткен соң, келін түсіру рәсімін толык әткізген болатын</w:t>
        <w:br/>
        <w:t>Сонда өлген Бақтияры тіріліп келгендей әсер алған болды</w:t>
        <w:br/>
        <w:t>Исахан мен Жадыра. Айман бұл үйдің босағасын аттаганиан</w:t>
        <w:br/>
        <w:t>орнын жоқтатпай, соған тән ісін істеп, сөзін сөйлеп, әрі</w:t>
        <w:br/>
        <w:t>келін, әрі баласы құсап, екі бірдей кейіпкер ретінде жаралы</w:t>
        <w:br/>
        <w:t>көңілдерін жадыратып жүрді. Сонда қазалы үйдің қаралы</w:t>
        <w:br/>
        <w:t>түңлігі түріліп, шаңырағынан шаттық оты лаулап, қуанышқа</w:t>
        <w:br/>
        <w:t>бөлегендей сезім тудырды Айман.</w:t>
        <w:br/>
        <w:t>«Физикалық өлім махаббат сынды шындыққа ешбір әсе-</w:t>
        <w:br/>
        <w:t>рін тигізе алмайды, өйткені махаббат қуаты уақыт-кеңістікке</w:t>
        <w:br/>
        <w:t>бағынышты емес» деп (Ақиқат көзі кітап - 313-бет) Роберт</w:t>
        <w:br/>
        <w:t>Монро айтқандай, Бақтияр мен Айман арасындағы шынайы</w:t>
        <w:br/>
        <w:t>сүйіспеншілік Бақтиярдың өлгендігін жоқтатпағандығы</w:t>
        <w:br/>
        <w:t>махаббат қуаты уақыт кеңістікке бағынышты емес екенін</w:t>
        <w:br/>
        <w:t>Айманның мына іс-әрекеті дәлелдеп тұрғандай. Бақтияр</w:t>
        <w:br/>
        <w:t>өлгеннен кейін Айманның бұл үйге өз еркімен келін болып</w:t>
        <w:br/>
        <w:t>түсуі өмірде сирек кездесетін жағдай, ол әрі сүйіспеншілік</w:t>
        <w:br/>
        <w:t>шоқтығының биік екенін сездіреді.</w:t>
        <w:br/>
        <w:t>«Физикалық тірі қалу түпкі мақсатқа жатпайды. Жыныс</w:t>
        <w:br/>
        <w:t>ләззатымен көбейтуге ұмтылу Жердегі Өмір Дүниесінің</w:t>
        <w:br/>
        <w:t>шеңберіне тән ең күшті инстинкт болып табылады. Жы-</w:t>
        <w:br/>
        <w:t>ныстық қарым-қатынаспен ләззатаныңдар, бірақ сол үшін</w:t>
        <w:br/>
        <w:t>өмір сүріп, сол үшін өлуге болмайды. Бұл өмірге уақытша</w:t>
        <w:br/>
        <w:t>ғана келгеніңізді ұмытпаңыз». (Ақиқат көзі кітап -- 314-бет)</w:t>
        <w:br/>
        <w:t>деген Роберт Монро сөзін Айман шын мәнінде ақиқат екеніне</w:t>
        <w:br/>
        <w:t>мына ісі дәлел болып тұрғандай. Махаббаттың шын сеніміне</w:t>
        <w:br/>
        <w:t>берік екенін Айман сендіруде. Өйткені Айман сүйген жары</w:t>
        <w:br/>
        <w:t>Бақтиярмен тірісінде жыныстық қарым-қатынас ләззатымен</w:t>
        <w:br/>
        <w:t>болашағын көбейтуге екеуінің келісімімен пына болған</w:t>
        <w:br/>
        <w:t>нәрестені «Бактияр өлді екен» деп шарананы тұншықтырмай,</w:t>
        <w:br/>
        <w:t>оның үйіне келін болып түсіп, енді оны аман-есен жарық</w:t>
        <w:br/>
        <w:t>дүниеге келуін тіледі. Бақтиярға деген сүйіспеншіліктің ең</w:t>
        <w:br/>
        <w:t>шыңы іспеттес.</w:t>
        <w:br/>
        <w:t>Енді уақыт шіркін өте келе 2010 жылғы ақпан айының</w:t>
        <w:br/>
        <w:t>соңғы күні Айман аман-есен босанып, өмірге Бақтиярқызы</w:t>
        <w:br/>
        <w:t>Кәмила келді. Бұған Исахан мен Жадыра «Бақтиярымтірілді»</w:t>
        <w:br/>
        <w:t>деп ұлан-асыр шілдехана тойын жасады. Демек: «Жан</w:t>
        <w:br/>
        <w:t>дегеніміз - бұл мөлдір заттан жасалынған тән: ол махаббат-</w:t>
        <w:br/>
        <w:t>ты және құдіретті ұғыну үшін жасалынып, жинақталып ба-</w:t>
        <w:br/>
        <w:t>жж</w:t>
        <w:br/>
        <w:t>Бұдан кейін «Ақтөбе» ауыл тұрғындарынан көкпар шы</w:t>
        <w:br/>
        <w:t>ғып, үш-төрт ауыл азаматтары әрқайсысы өз жағына қарай</w:t>
        <w:br/>
        <w:t>тартысты. Соны кешке қарай «Ақтөбенің» арғы жағындағы</w:t>
        <w:br/>
        <w:t>сексауылды түлей ішіне жүйрік атты біреу көкпарды алып</w:t>
        <w:br/>
        <w:t>қашып кетті. Соны куа-қуа біз де бардық. Сөйтсек көкпар</w:t>
        <w:br/>
        <w:t>«Аққан» деген жерде тұратын түйеші Қосымбайдың үйіне</w:t>
        <w:br/>
        <w:t>түсіпті. Бұл Қосымбай біздің елдің кісісі. Менің әкем</w:t>
        <w:br/>
        <w:t>Мәдімәрдың құрдасы. Менің інім Әбдіманап бел ауру бо-</w:t>
        <w:br/>
        <w:t>лып, оны жергілікті дәрігерлер Алматының дәрігерлеріне</w:t>
        <w:br/>
        <w:t>қаралуына жолдама берген. Сол жаққа жолпұл қылуға</w:t>
        <w:br/>
        <w:t>Қосымбай атада жүрген үш түйеміздің бірін сатуға анам</w:t>
        <w:br/>
        <w:t>Іздән жете алмай жүрген болатын. Осы көкпар тартысының</w:t>
        <w:br/>
        <w:t>әсерінен Қосымбай атаның түлей ішіндегі үйін, тұрған</w:t>
        <w:br/>
        <w:t>жерін, бұған келетін жолын көріп, көңілге түйіп алдым.</w:t>
      </w:r>
    </w:p>
    <w:p>
      <w:r>
        <w:t>Ауылдағы өз үйіме кері қайтып келген соң атымды екі-үш</w:t>
        <w:br/>
        <w:t>күн тынықтырып алып. шешем «барма. адасасын» десе де</w:t>
        <w:br/>
        <w:t>болмай, түйелерді айдап келуге жүріп кеттім. 13 жастағы</w:t>
        <w:br/>
        <w:t>балаға қырық-елу шақырым жол жүру оңай ма? Түлей</w:t>
        <w:br/>
        <w:t>ішінен адаспай ауылын тауып барғаныма, Қосымбай ата</w:t>
        <w:br/>
        <w:t>таң көрсе, әрі жетімдіктің кесірінен лаж жоқ, жас болсам</w:t>
        <w:br/>
        <w:t>да мына ісімді есіркеді. Ертеңіне қара іңгенді тайлағымен</w:t>
        <w:br/>
        <w:t>және дөнежін түйемен үшеуін айдап келгеніме анам қуанып</w:t>
        <w:br/>
        <w:t>қалды.</w:t>
        <w:br/>
        <w:t>Ауылға келгеннен кейін ертеңіне інім Әбдіманап екеуіміз</w:t>
        <w:br/>
        <w:t>түйелерді жайдық. Бұрынғы жоңышқалық алқапты жыр-</w:t>
        <w:br/>
        <w:t>тып, оның орнына қолхоз қант қызылшасын еккен. Соның</w:t>
        <w:br/>
        <w:t>төңірегіндегі, ішіндегі жабайы жоңышканы теріп, мен орак-</w:t>
        <w:br/>
        <w:t>пен орып жүрдім. Қыстық мал азығын дайындау да менің</w:t>
        <w:br/>
        <w:t>міндетім ғой. Әбдіманап кара іңгенді мініп алып, түйелерді</w:t>
        <w:br/>
        <w:t>жайып жүрген болатын. Сатылатын дөнежін түйе қайта-қай-</w:t>
        <w:br/>
        <w:t>та қант қызылшасына түсіп, жапырағын жей береді. Мұны</w:t>
        <w:br/>
        <w:t>колхоз белсенділері мен қарауылы көрсе болды, үлкен шатақ</w:t>
        <w:br/>
        <w:t>шығарын да білемін. Мен оны қайта-қайта айдаймын. Бұл</w:t>
        <w:br/>
        <w:t>шалағайлық Әбдіманаптың ісі, жөндеп қайырмалап жаймай-</w:t>
        <w:br/>
        <w:t>ды. Осылай қайталана сатылатын түйе қант қызылшасына</w:t>
        <w:br/>
        <w:t>тағы түскен сон ығыр болған мен ашуланған бойда орақпен</w:t>
        <w:br/>
        <w:t>жіберіп кеп ұрдым. Түйенің алдынғы аяғының тізесінің ішкі</w:t>
        <w:br/>
        <w:t>210</w:t>
        <w:br/>
        <w:t>ЖАБЫҚ ДЕРЕКТЕР</w:t>
        <w:br/>
        <w:t>«Бірінші би - лалық,</w:t>
        <w:br/>
        <w:t>екйпші би- тарих» Әссен</w:t>
        <w:br/>
        <w:t>Бұл өмірдің сан қырлы сырына үңілсең, тамашасы мен</w:t>
        <w:br/>
        <w:t>көңіл қобалжытар тұстары жетерлік. Мұның екі жағына да</w:t>
        <w:br/>
        <w:t>себепші өзіміз.</w:t>
        <w:br/>
        <w:t>Осы ойдың жалт еткен бір ұшқыны «Жауғаш батыр</w:t>
        <w:br/>
        <w:t>- Абылайханның елшісі» атты кітапты (Алматы. Мерей.</w:t>
        <w:br/>
        <w:t>1999 ж.) оқыған соң санама сап ете түсті. Осы ойымның</w:t>
        <w:br/>
        <w:t>көрінісін келешек оқырман қауымға ұсынғанды жөн</w:t>
        <w:br/>
        <w:t>көрдім.</w:t>
        <w:br/>
        <w:t>жжж</w:t>
        <w:br/>
        <w:t>Қазақ халқының арғы тарихына зейінмен зер салсаң,</w:t>
        <w:br/>
        <w:t>көрмеген қиындығы қалмаған. Аласапыран, астаң-кестең</w:t>
        <w:br/>
        <w:t>соғыс, неше түрлі тағдыр тауқыметі - кезінде асығыс, не</w:t>
        <w:br/>
        <w:t>Лаж жоқтан туындаған жағдайлардан қолайлы-қолайсыз</w:t>
        <w:br/>
        <w:t>шешімдер көп болған. Халық арасын кең жайлаған, соры мен</w:t>
        <w:br/>
        <w:t>қатпары көп, құпиялы, сан жетпес тосын оқиғалар ішінен</w:t>
        <w:br/>
        <w:t>біреуін ғана сөз қылып, соны тілге тиек етейін.</w:t>
        <w:br/>
        <w:t>Бұған қазақ халқының арасында атам заманнан ауызша</w:t>
        <w:br/>
        <w:t>да, жазбаша арқылы да жабық деректер кең таралып, бүгінге</w:t>
        <w:br/>
        <w:t>дейін ілесіп келе жатқан төл шежіреміз куә.</w:t>
        <w:br/>
        <w:t>Халқымызда «жеті атасын білмеген ұл жетесіз» деген</w:t>
        <w:br/>
        <w:t>мақал бар. Осыған орай әр отбасында өзінің кейінгі ұрпағына</w:t>
        <w:br/>
        <w:t>міндетті түрде жеті атасына дейін, тіпті одан да ары түп ата-</w:t>
        <w:br/>
        <w:t>сына дейін ұқыптап үйретіп отыратын дәстүр қалыптасқан.</w:t>
      </w:r>
    </w:p>
    <w:p>
      <w:r>
        <w:t>Сәйтіп, сөздің тоқ етері, біздің қазақ халқының тамаша</w:t>
        <w:br/>
        <w:t>шежіресі арқылы әр жүз, әр ру, гр ауыл тұрмақ, әр атаға, тіпті</w:t>
        <w:br/>
        <w:t>кейбіреулерінің түбі ішкі жолдан қосылған сіңбе, не асыран-</w:t>
        <w:br/>
        <w:t>ды, не қыздың, не басқа елдің, не баска ұлттың баласы, не</w:t>
        <w:br/>
        <w:t>аласапыран соғыс кезінде қолға түскен тұтқынның жегжат-</w:t>
        <w:br/>
        <w:t>жұрағаты екенін бүгінге дейін анықтап білуге болады.</w:t>
        <w:br/>
        <w:t>Мұны мен үш топқа бөлемін:</w:t>
        <w:br/>
        <w:t>І. Аласапыран соғыста пайда болған аталар мен отба-</w:t>
        <w:br/>
        <w:t>сылар.</w:t>
        <w:br/>
        <w:t>П. Тағдыр тауқыметімен пайда болған аталар.</w:t>
        <w:br/>
        <w:t>ПІ. Әдейі қолдан келісіп жасалған аталар.</w:t>
        <w:br/>
        <w:t>292</w:t>
        <w:br/>
        <w:t>айтпағанда, 16684 бас қой, 216 бас жылқы, 25 бас түйе, 1087</w:t>
        <w:br/>
        <w:t>тонна астық қойма тола мүлік, бөлшек зат, техникалар, мая-</w:t>
        <w:br/>
        <w:t>мая шөп, құрылыс заттары, каркастан тұрғызып, құра са-</w:t>
        <w:br/>
        <w:t>латын екі отбасылық екі үйді, тағы басқаларды иемденген.</w:t>
        <w:br/>
        <w:t>Төрт түлік мал жайылымындағы әр құдық басындағы аға</w:t>
        <w:br/>
        <w:t>шопандарға арналған үйлерді және мал қораларын түгел</w:t>
        <w:br/>
        <w:t>бұзып алып, өз пайдасына сатып жіберген жемқор.</w:t>
        <w:br/>
        <w:t>- Из, қылмыс істеп, белшесінен күнәға батқан Бейбіт</w:t>
        <w:br/>
        <w:t>Жазылбаевтың осынша ел байлығынан кейін қайтарғаны</w:t>
        <w:br/>
        <w:t>бар ма? - деді жаналғыш Әзірейіл періште.</w:t>
        <w:br/>
        <w:t>- Бар. Тек тоғыз айдан соң 80 бас қой, 7 жылқы өткізіп</w:t>
        <w:br/>
        <w:t>тынды. Қалғаны түбірімен жоқ.</w:t>
        <w:br/>
        <w:t>- Ой сұмдық-ай!</w:t>
        <w:br/>
        <w:t>- Ол ол ма, шағым арқылы әуелім Бейбіт Жазылбаевты</w:t>
        <w:br/>
        <w:t>тексеруге келген тексерушінің өзі 73 мың теңге мен «Жи-</w:t>
        <w:br/>
        <w:t>гули» машинаны және алған. Бейбіт Жазылбаевтың осы</w:t>
        <w:br/>
        <w:t>жемқорлығы туралы материал «Заң» газетіне 1998 жылы</w:t>
        <w:br/>
        <w:t>28 ақпан 46 (217) нөмірінде «Ұяттан басқаның бәрі бар» де-</w:t>
        <w:br/>
        <w:t>ген атпен жарық көрді. Бірақ ауылдық, аудандық, облыстық</w:t>
        <w:br/>
        <w:t>жердегі билік басындағылардың сыбайлас жемқорлыққа зан</w:t>
        <w:br/>
        <w:t>құрығын салуға дәрменсіздік танытқаны халықтың өкінуінен</w:t>
        <w:br/>
        <w:t>басқа амалы жоқ болды», - деді Кененбай Бірімқұлов пен</w:t>
        <w:br/>
        <w:t>Бейқұт Қалдыбаев.</w:t>
        <w:br/>
        <w:t>- Иә, Бейбіт Жазылбаевтың ересен күнәсін сендерсіз-ақ</w:t>
        <w:br/>
        <w:t>Аллаһ анық-қанығын көріп-біліп тұр. Аллаһ қатал әрбір пен-</w:t>
        <w:br/>
        <w:t>деге өз ісіне лайық үкім шығарады. Мен сол Аллаһ үкімін</w:t>
        <w:br/>
        <w:t>орындайын, -- деп Әзірейіл Бейбіттін денесін дырылдатып</w:t>
        <w:br/>
        <w:t>сүйреген бойда жанып жатқан тозақ отына лақтырып жіберді.</w:t>
        <w:br/>
        <w:t>Жалын ішінде бір басылып, бір көтерілген жанталас сәтінде</w:t>
        <w:br/>
        <w:t>«Ойбай» деп шошып ояна кетсе, түсі екен, Оның айқайынан</w:t>
        <w:br/>
        <w:t>жанында жатқан әйелі Де шошып оянып:</w:t>
        <w:br/>
        <w:t>- Әй, сорлы-ай, не болды саған сонша, үй-ішін жау</w:t>
        <w:br/>
        <w:t>шапқандай шошытып ояттың ғой, - деді.</w:t>
        <w:br/>
        <w:t>- Әй, қатын-ай, «Бұл дүниенің қысасы о дүниеге кетпей-</w:t>
        <w:br/>
        <w:t>Ді» деп, халыққа істеген қиянат күнім үшін «Аллаһтың</w:t>
        <w:br/>
        <w:t>қаһарына жолықтым» деп Бейбіт Жазылбаев мұңайған</w:t>
      </w:r>
    </w:p>
    <w:p>
      <w:r>
        <w:t>қалпы отырып қалды.</w:t>
        <w:br/>
        <w:t>ә</w:t>
        <w:br/>
        <w:t>Міне, автор «түбі өзбек» деп ашық жазған. Мұндай шыт</w:t>
        <w:br/>
        <w:t>ақиқатты жазған кітаптарда жиі кездеседі. Мұны қалай</w:t>
        <w:br/>
        <w:t>мойындамассың.</w:t>
        <w:br/>
        <w:t>жжж</w:t>
        <w:br/>
        <w:t>Енді осы жерде басқа ұлт есімімен аталатын аталардың</w:t>
        <w:br/>
        <w:t>түп сырына күмән келтіретін шын-өтірігі белгісіз тағы бір</w:t>
        <w:br/>
        <w:t>беймәлім тұстары бар.</w:t>
        <w:br/>
        <w:t>Бұрын да, қазір де біздің қазақ азаматтары арқасында</w:t>
        <w:br/>
        <w:t>басқа ұлт өкілдерінен әйел алғандар көп болғаны белгілі.</w:t>
        <w:br/>
        <w:t>Соның қалмақ, қырғыз, өзбек, естек, қарақалпақ, татар,</w:t>
        <w:br/>
        <w:t>ноғай, орыс сияқты, тағы басқа ұлт өкілі әйелінен туған</w:t>
        <w:br/>
        <w:t>ұрпақтарын сол анасының ұлтының есімімен атау да жиі</w:t>
        <w:br/>
        <w:t>ұшырасқан.</w:t>
        <w:br/>
        <w:t>Жоғарыда айтылған Кереқұл Айтбаев «қалмақ», Сейіп-</w:t>
        <w:br/>
        <w:t>кемелдің Әубәкірі «түбі өзбек» деп атап отырғанымыздың</w:t>
        <w:br/>
        <w:t>әкесі емес, қайта әкесі қалмақ пен өзбектен әйел алып, со-</w:t>
        <w:br/>
        <w:t>дан өрбіген ұрпағын, демек, шешесінің ұлтынын атымен</w:t>
        <w:br/>
        <w:t>бірін «қалмақ», екіншісін «өзбек» деп атаған шығар деген</w:t>
        <w:br/>
        <w:t>ой туады.</w:t>
        <w:br/>
        <w:t>Өйткені біздің ауылда түбі қарақалақ, естек деген от-</w:t>
        <w:br/>
        <w:t>басылар бар. Бұларды мен зерттеп, көнекөз қариялардан</w:t>
        <w:br/>
        <w:t>сұрастырсам, арғы аталары естек, қарақалпақ ұлтынан әйел</w:t>
        <w:br/>
        <w:t>алып, солардан тараған ұрпағын анасының ұлтының атымен</w:t>
        <w:br/>
        <w:t>атапты.</w:t>
        <w:br/>
        <w:t>Әкесі таза қазақ бола тұра анасы үшін кейінгі ұрпақты</w:t>
        <w:br/>
        <w:t>басқа кірме ұлт сияқты шатастырып жеткізген жөн бе,</w:t>
        <w:br/>
        <w:t>оқырман қауым, ойланып көрейікші.</w:t>
        <w:br/>
        <w:t>Алдында бұл кеміту, кекесін ретінде айтылғанмен, кейін</w:t>
        <w:br/>
        <w:t>келе содан өрбіген ұрпағының намысына тиюге ұласса, бір</w:t>
        <w:br/>
        <w:t>жағы өзі аз қазақ халқынан оларды бөлектеп, «сен кірме,</w:t>
        <w:br/>
        <w:t>басқа ұлтсың» дегендей емес пе?</w:t>
        <w:br/>
        <w:t>Ел ішінде мұндай шатастыру әсерінен, әсіресе адамға</w:t>
        <w:br/>
        <w:t>дұшпан көзбен қарайтындар үшін арғы байыбына бармай.</w:t>
        <w:br/>
        <w:t>жағымсыз жағын қару етіп алатыны тым өкінішті-ак.</w:t>
        <w:br/>
        <w:t>ІП. Тағдырдың тауқыметінен пайда болған аталар:</w:t>
        <w:br/>
        <w:t>Өмірден өткен Әлімбала деген әйелдің асында (жыл-</w:t>
        <w:br/>
        <w:t>дығында) кұлайы тамақ үстінде Манатқа Бегімбет руыны-</w:t>
        <w:br/>
        <w:t>ның Алажон деген атасынап тараған Сырқашым Айман-</w:t>
        <w:br/>
        <w:t>224</w:t>
        <w:br/>
        <w:t>і ауылдағы Әбілда ағайдың Айша атты қызып</w:t>
        <w:br/>
        <w:t>Әбдімомын деген кісі баласына айттырып алып беріп, кұда-</w:t>
        <w:br/>
        <w:t>сына ақ танау қарагер ат мінгізген болатын. Осы көкпарда</w:t>
      </w:r>
    </w:p>
    <w:p>
      <w:r>
        <w:t>сол атты Әбілданың менен кіші баласы Әбу мініп жүрді.</w:t>
        <w:br/>
        <w:t>Сол уақытта атқа міне алатын балаға дейін көкпар дода-</w:t>
        <w:br/>
        <w:t>сына барғанды қызық көретін. Бірақ мініс аты тапшы еді.</w:t>
        <w:br/>
        <w:t>Осы ересен көкпар сайысында Әбу атын сұрағанымда берсе</w:t>
        <w:br/>
        <w:t>салғаны. Екеуіміз ат алмастырып міндік. Мен шамдағай</w:t>
        <w:br/>
        <w:t>қимылдауымның арқасында додадан көкпарды алып бара</w:t>
        <w:br/>
        <w:t>жатқан біреуді табанда куып жетіп, одан көкпарды жұлып</w:t>
        <w:br/>
        <w:t>алысымен атқа ерік беріп жалғыз ұзадым. Ендігі ойым өзіммен</w:t>
        <w:br/>
        <w:t>бір ауылда тұратын актанау аттың иесі Әбудің үйіне көкпарды</w:t>
        <w:br/>
        <w:t>апармақ. Ақтанау не деген жүйрік десеңізші! Жүзден аса</w:t>
        <w:br/>
        <w:t>көкпаршыға шаң қаптырып, оқ бойы ұзап кеттім. Әсіресе</w:t>
        <w:br/>
        <w:t>«Абай» мен біздің «Сталин» ауылының ортасындағы «Еңбек»</w:t>
        <w:br/>
        <w:t>ауылының тұсына келгенде, бұрын егін алқабы болған жерден</w:t>
        <w:br/>
        <w:t>үлкенді-кішілі қырық арық кездесті. Ақтанау жануар бар ша-</w:t>
        <w:br/>
        <w:t>бысымен шауып келе жатыр. Сондайда ат тізгінін тежесең ша-</w:t>
        <w:br/>
        <w:t>бысынан жаңылып, жануар арықтардан қарғығанда омақаса</w:t>
        <w:br/>
        <w:t>құлауымыз мүмкін. Сол үшін тізгінді бос қойып, өз еркіне</w:t>
        <w:br/>
        <w:t>жібердім. Ойлы-қырлы жерлер мен үлкенді-кішілі арықтардан</w:t>
        <w:br/>
        <w:t>Ақтанау қарғып секіргенде үстінен ұшып кетпек түгіл, мен</w:t>
        <w:br/>
        <w:t>өлермен аш кенеше жабысып, көкпардан ажырамадым. Кейбір</w:t>
        <w:br/>
        <w:t>қорқынышты жерлерде «көз қорқақ, қол батыр» деп көзімді</w:t>
        <w:br/>
        <w:t>жұмып өттім. Сөйтіп көкпарды Әбудің үйіне әкеліп тастадым.</w:t>
        <w:br/>
        <w:t>Көкпаршылар өрістен оралған малдай шұбап, бірден-екіден,</w:t>
        <w:br/>
        <w:t>арт жағындағылар топ-топ болып кейін жетті.</w:t>
        <w:br/>
        <w:t>- Мына жас баланың көкпар тартысын-ай, - десіп, маған</w:t>
        <w:br/>
        <w:t>таңғалысты.</w:t>
        <w:br/>
        <w:t>Қазіргі мына Сауранбай өте тақымшыл, көкпар тартқыш</w:t>
        <w:br/>
        <w:t>азамат сол кезде бала болатын. Менін сонымды анда-санда</w:t>
        <w:br/>
        <w:t>ескеалып, таңданыс білдіріп кояды. Адам баласы жас кезінде</w:t>
        <w:br/>
        <w:t>өлер-тірілерін ойламайды екен. Өйткені бұрын көкпар тар-</w:t>
        <w:br/>
        <w:t>тысында қаза болған адамдарды естіп жүрсем, табанда</w:t>
        <w:br/>
        <w:t>көз алдымда Өзенбай атаны қас қағым сәтте көкпаршылар</w:t>
        <w:br/>
        <w:t>ат тұяғымен таптап өтіп, о дүниеге аттандырды. Мұны әлі</w:t>
        <w:br/>
        <w:t>күнге дейін ұмыта алмаймын. Өзенбай марқұмның баласы</w:t>
        <w:br/>
        <w:t>Алтынбек екеуіміз қасында тұрғанбыз. Құлақпен сетігеннен</w:t>
        <w:br/>
        <w:t>көзбен көрген көңілден шықпайды екен</w:t>
        <w:br/>
        <w:t>209</w:t>
        <w:br/>
        <w:t>Келін түсіру шарасы аяқталар сәтінде отырған Бақтияр-</w:t>
        <w:br/>
        <w:t>дың барлык етжақын жұртына Айман:</w:t>
        <w:br/>
        <w:t>- Мен Алладан жасырмағанымды Бақтиярым өлді екен</w:t>
        <w:br/>
        <w:t>деп сіздерден неге жасырайын. Сүйген жарым Бақтиярға</w:t>
        <w:br/>
        <w:t>«мен сендікпін бұл өмірде де, о дүниеде де», - деп анттасқан</w:t>
        <w:br/>
        <w:t>сертіме бойымдағы үш айлық баласы куэ. Соны сіздерге</w:t>
        <w:br/>
        <w:t>ашық жариялаймын, - деді.</w:t>
        <w:br/>
        <w:t>Отырған қаралы жұртқа Бақтияры қайта тірілгендей</w:t>
        <w:br/>
        <w:t>қуанышты хабарға бір-бірінен сүйінші сұрасып, көпшілік</w:t>
        <w:br/>
        <w:t>жұрт құтты болсын айтысып, жылы лебізді сөздер отырған</w:t>
        <w:br/>
        <w:t>жерін кернеп кетті. Енді ел іші болған соң мына қуанышты</w:t>
        <w:br/>
        <w:t>хабар рас-өтірігіне көз жеткізу үшін тиісті дәрігерге Айман-</w:t>
        <w:br/>
        <w:t>ды қаратып та үлгерді.</w:t>
        <w:br/>
        <w:t>Сөйтсе Айман бойында саби бар екеніне дәрігер де көз</w:t>
        <w:br/>
        <w:t>жеткізіп, ол да бірден сүйінші сұрап, жақсылық хабарды</w:t>
        <w:br/>
        <w:t>жеткізді.</w:t>
      </w:r>
    </w:p>
    <w:p>
      <w:r>
        <w:t>Бұл өмірде қара жамылып отырған отбасыға бұдан</w:t>
        <w:br/>
        <w:t>артық қуаныш бар ма десіп той-тойға ұласты. Бір Бақтияр о</w:t>
        <w:br/>
        <w:t>дүниеден екеу болып оралғандай болған соң әкесі мен ана-</w:t>
        <w:br/>
        <w:t>сы, демек Исахан мен Жадыраның өлгені тіріліп, қуанышты</w:t>
        <w:br/>
        <w:t>тойдың көрігін қыздыру үстінде Аллаға тәубе етті. «Өлім -</w:t>
        <w:br/>
        <w:t>өмірді жоққа шығару емес -- өмір процесі» депті Шри Ауро-</w:t>
        <w:br/>
        <w:t>биндо.</w:t>
        <w:br/>
        <w:t>Шіркін, бұл өмірдің құпиясы таусылған ба? Бұл да</w:t>
        <w:br/>
        <w:t>тағдырдың тамаша сыйы болса, тосын құбылыс екен-ау</w:t>
        <w:br/>
        <w:t>десті ел-жұрты.</w:t>
        <w:br/>
        <w:t>Сауытбек Мәдімәрұлы.</w:t>
        <w:br/>
        <w:t>Жиенбет ауылы, Іздән көшесі, 7 үт.</w:t>
        <w:br/>
        <w:t>23.09.2009 .ж.</w:t>
        <w:br/>
        <w:t>БАҚТИЯР ТІРІЛДІ</w:t>
        <w:br/>
        <w:t>Үшінші үзік</w:t>
        <w:br/>
        <w:t>«Алла кімді қаласа, тәубесін қабыл етеді»</w:t>
        <w:br/>
        <w:t>(9-С. 15-А.).</w:t>
        <w:br/>
        <w:t>Бақтиярдың өлген күнінің ертеңіне сүйген жары Ай-</w:t>
        <w:br/>
        <w:t>ман өз еркімен келіп: «Мен осы босағаның болашақ келіні</w:t>
        <w:br/>
        <w:t>елім...», - деп, өзінің шын-акикат болмысынын сырын ашык</w:t>
        <w:br/>
        <w:t>210</w:t>
        <w:br/>
        <w:t>КҮЙЕУСІЗ ТҮСКЕН КЕЛІН</w:t>
        <w:br/>
        <w:t>(Әңгіме)</w:t>
        <w:br/>
        <w:t>«Жақсылық пен жамандық бір жүреді»</w:t>
        <w:br/>
        <w:t>(Көне ұйғыр жазу ескерткішінен)</w:t>
        <w:br/>
        <w:t>Екінші үзік</w:t>
        <w:br/>
        <w:t>Бақтиярды жерлеп келгеннен кейінгі дауыс көтеруі мен</w:t>
        <w:br/>
        <w:t>имамның қазағабағыштап, дұға оқып, қаралы отбасынажылы</w:t>
        <w:br/>
        <w:t>сөзбен басу айтуы аяқталды. Алыс-жақыннан келген жегжат-</w:t>
        <w:br/>
        <w:t>жұрат, таныс-тамыр мен ауыл тұрғындарына арналған дас-</w:t>
        <w:br/>
        <w:t>тархан отырысынан тұрған соң қазаға қатысушылар тара-</w:t>
        <w:br/>
        <w:t>сып тынды. Осылай өлік жөнелту рәсімі аякталып, қаралы</w:t>
        <w:br/>
        <w:t>отбасының өздері қалған сон, бақша аяғында күйзеліп</w:t>
        <w:br/>
        <w:t>отырған Айман екі дос қызының бірін Исахан мен Жадыраға</w:t>
        <w:br/>
        <w:t>жіберді.</w:t>
        <w:br/>
        <w:t>Ол көріпкел Любовь:Панованың «Откровения Ангелов-</w:t>
        <w:br/>
        <w:t>хранителей» атты кітапта: «Адам өлгеннен соң, тәні қай</w:t>
        <w:br/>
        <w:t>жерде жатпасын (оның жаны) үш күндей соның төңірегінде</w:t>
        <w:br/>
        <w:t>болады» деген («Ақиқат көзі» кітап, 186-бет). Сондықтан</w:t>
        <w:br/>
        <w:t>менің сүйген жарым Бактиярдың қаза болғанының бүгінгі</w:t>
        <w:br/>
        <w:t>күніекінші күн. Демек Бақтиярымның өлітәнініңтәңірегінде</w:t>
        <w:br/>
        <w:t>оның жаны тұрғанда «мен оған бұл өмірде де, о дүниеде де</w:t>
        <w:br/>
        <w:t>мәңгі сендікпін, сенімен біргемін деген тірі күнгі оған бер-</w:t>
        <w:br/>
        <w:t>ген сертімді орындап, Бактиярым өлсе де, оның үйіне келін</w:t>
        <w:br/>
        <w:t>болып түсемін», - деген Айман сөзін жеткізді.</w:t>
        <w:br/>
        <w:t>Қара жамылып отырған қаралы отбасы үшін мына хабар</w:t>
        <w:br/>
        <w:t>жалғыз ұлы Бақтияры тіріліп келгендей эсер қалдырды. Де-</w:t>
        <w:br/>
        <w:t>реу келін түсіру шаралары ак шымылдық құрудан басталып,</w:t>
        <w:br/>
        <w:t>аяқ астында ауыл тойына дайындық жасалды.</w:t>
      </w:r>
    </w:p>
    <w:p>
      <w:r>
        <w:t>Айман басына ақ орамал Бақтиярдың сүйегі үйінде жат-</w:t>
        <w:br/>
        <w:t>қанда салынғандықтан, келіннін бетін ашып, бұдан басқа да</w:t>
        <w:br/>
        <w:t>қазақтың келін түсіру рәсімі түгел орындалды. Айманның</w:t>
        <w:br/>
        <w:t>ноқтағасы ауылындағы әке-шешесіне барып, алдынан өтіп:</w:t>
        <w:br/>
        <w:t>«Сіздің қызыңыз біздің келін болды», - деп құда таныс жа-</w:t>
        <w:br/>
        <w:t>сады. «Баймен бай құда болса - жорға, кедеймен кедей құда</w:t>
        <w:br/>
        <w:t>болса дорба алысады» демекші, әлдеріне қарай адам алу</w:t>
        <w:br/>
        <w:t>рәсімі өз дәрежесінде өтіп, бұған екі жағы да риза болып,</w:t>
        <w:br/>
        <w:t>аяғы сыйластыққа ұласты.</w:t>
        <w:br/>
        <w:t>21к</w:t>
        <w:br/>
        <w:t>«Қой, жылама, жаси берме, қайтесің. тағдырдың жазуы</w:t>
        <w:br/>
        <w:t>солай боялса», - деп жүрт жұбату үстінде.</w:t>
        <w:br/>
        <w:t>Бірақ Бақтиярдың жасамаған жасын артында қалған</w:t>
        <w:br/>
        <w:t>балаларыңа берсін, дейтіндей де соңында тұлдыр жоқ.</w:t>
        <w:br/>
        <w:t>Ана байқұс осының бәрін ойлап, күйіктен жарылудың</w:t>
        <w:br/>
        <w:t>аз алдында. Тек қана есінің кіресі-шығар жағын бағып,</w:t>
        <w:br/>
        <w:t>қасында қарап отырған дәрігер анда-санда көмек қолын со-</w:t>
        <w:br/>
        <w:t>зуда. Осындай қайғы- қасіреттің оты лаулап, өршіп тұрған</w:t>
        <w:br/>
        <w:t>кезінде екі қыз жолдасы бір толықсыған бойжеткенді екі</w:t>
        <w:br/>
        <w:t>қолтығынан сүйемелеп, ертіп келіп Бақтиярдың анасы</w:t>
        <w:br/>
        <w:t>Жадыраға көрістірді.</w:t>
        <w:br/>
        <w:t>Орта бойлы, толықша келген, қара торының әдемісі,</w:t>
        <w:br/>
        <w:t>мөлдір қарақат көзді бойжеткен Айман екен. Ол төтенше</w:t>
        <w:br/>
        <w:t>келген Бақтиярдың қазасына айқай салып, жоқтап дауыс</w:t>
        <w:br/>
        <w:t>көтермегенімен, іштей тебірене, егіліп-езіліп, көз жасын</w:t>
        <w:br/>
        <w:t>көлдей төкті. Сөйтсе бұл Айман Бақтиярдың сүйген қызы</w:t>
        <w:br/>
        <w:t>болып шықты.</w:t>
        <w:br/>
        <w:t>- Мен болашақ келініңізбін. Сіз менің болашақ енем</w:t>
        <w:br/>
        <w:t>боласыз. Тағдыр бізді ажыратқанмен, Бақтиярдан мен ажы-</w:t>
        <w:br/>
        <w:t>рамаймын. Бақтиярым о дүниелік болса да мен осы үйдің</w:t>
        <w:br/>
        <w:t>келінімін. Ол өлді екен деп берген сертімнен таймаймын.</w:t>
        <w:br/>
        <w:t>Сүйіспеншіліктің махаббатын мәңгі сақтаймын, - деген</w:t>
        <w:br/>
        <w:t>арманға толы қайғы шеккен Айман қаралы жұртқа естір-</w:t>
        <w:br/>
        <w:t>естімес қып енесі Жадыраға сыбырлағандай баяу сездірді.</w:t>
        <w:br/>
        <w:t>Өлім мен тірінің арасында толқып отырған Жадыра:</w:t>
        <w:br/>
        <w:t>- Не дейсің, қарағым? -- деп жұмулы көзін ашты.</w:t>
        <w:br/>
        <w:t>- Мен сіздің келініңіз боламын.</w:t>
        <w:br/>
        <w:t>- Ой, айналайын-ай, ә шын ба?</w:t>
        <w:br/>
        <w:t>- Иә, шын. ;</w:t>
        <w:br/>
        <w:t>- Енді Бақтияр жоқ, сен жалғыз қалдың ғой?!</w:t>
        <w:br/>
        <w:t>- Сүйген жарым Бақтияр өлген жоқ, мен үшін ол мәңгі тірі.</w:t>
        <w:br/>
        <w:t>- Айтқаның келсін, - деп Жадыра Айманның бетінен</w:t>
        <w:br/>
        <w:t>сүйіп, Бақтияры тірілгендей әсер алып, есін жия бастады.</w:t>
        <w:br/>
        <w:t>- Ана, Бақтиярға мен сендікпін деп тірі кезінде бер-</w:t>
        <w:br/>
        <w:t>ген сертімді енді өлі тәніне де мен сендікпін деп тағы серт</w:t>
        <w:br/>
        <w:t>беремін, соған сіз де куә болыңыз, - деді Жадыраға Айман.</w:t>
      </w:r>
    </w:p>
    <w:p>
      <w:r>
        <w:t>- Ой, айналып кетейін, жүр онда, - деп Жадыра Айман-</w:t>
        <w:br/>
        <w:t>сүйемелдеуші қыз жолдастарымен ертіп, үйге кіруге</w:t>
        <w:br/>
        <w:t>беттеді.</w:t>
        <w:br/>
        <w:t>ды</w:t>
        <w:br/>
        <w:t>І. Әгелімгаласапыран жан алысқан соғыста пайда болған</w:t>
        <w:br/>
        <w:t>аталарды сөз етейін.</w:t>
        <w:br/>
        <w:t>Бұлар екі жақтың қарама-қайшы соғысының арасында</w:t>
        <w:br/>
        <w:t>қолға тұтқын болып түсіп, солар көп жыл өте келе сол елге</w:t>
        <w:br/>
        <w:t>сіңіп, сол елдің адамы болып кетеді де, кейін бұтақ жайып</w:t>
        <w:br/>
        <w:t>әсіп, өркен жайған соң да өзінің бастапқы тұтқын болғанға</w:t>
        <w:br/>
        <w:t>дейінгі ұлтының атымен аталатын аталар көп болған. Мы-</w:t>
        <w:br/>
        <w:t>салы, қалмақ, өзбек (сарт), қырғыз, естек, қарақалпақ, татар</w:t>
        <w:br/>
        <w:t>(ноғай), орыс баласы, тағы осы сияқты неше түрлі аталар</w:t>
        <w:br/>
        <w:t>пайда болған. Солай атаған. Қазір қазақ халқының ішінде</w:t>
        <w:br/>
        <w:t>«қалмақ» атты аталар жиі ұшырасады. Кейде ел ішінде</w:t>
        <w:br/>
        <w:t>бұлардынұрпағына сен «сіңбесің» деп, намысынатиетіндерін</w:t>
        <w:br/>
        <w:t>де, қолайсыз сәттерінен де дәлел келтіріп отырайын.</w:t>
        <w:br/>
        <w:t>1. Біздің жақтағы Абай атындағы шаруашылықтың мал</w:t>
        <w:br/>
        <w:t>жағын баскаратын Кереқұл Айтбаев деген азамат болды. Ау-</w:t>
        <w:br/>
        <w:t>дан бойынша малшы қауымының үлкен жиынында Азаматов</w:t>
        <w:br/>
        <w:t>Байсары бастаған үш аға шопанға «Ішімдікті мына көпшілік</w:t>
        <w:br/>
        <w:t>ішінде байқап іш» дегені үшін «сен кімсің бізге ақыл айта-</w:t>
        <w:br/>
        <w:t>тын, «қалмақ» неме, өз жөніңді тап», - деп үшеуі бірдей оны</w:t>
        <w:br/>
        <w:t>жабылатілдейді. Бұл тілдеп отырған Дулаттың Шымырының</w:t>
        <w:br/>
        <w:t>Шыңқожасынан тараған ішкі Шымыр руының азаматтары.</w:t>
        <w:br/>
        <w:t>Кереқұл Айтбаев болса сол руға тән «қалмақ» атасынан.</w:t>
        <w:br/>
        <w:t>Ішкен адам қайсібір оңған сөз сөйлейді. Көпшіліктің көзінше</w:t>
        <w:br/>
        <w:t>«сіңбесің» деп кеміткен соң, бұған намыстанған ол осы ауыл</w:t>
        <w:br/>
        <w:t>қарияларына барып:</w:t>
        <w:br/>
        <w:t>- Ақыры мен қалмақ екенмін, қаңғып өлсем де бұл елден</w:t>
        <w:br/>
        <w:t>көшемін, - деп шағынып жылайды. Сонда тіл тигізуші үш</w:t>
        <w:br/>
        <w:t>тентекті ауылдың үш қариясы табанда сабап-сабап, Кереқұл</w:t>
        <w:br/>
        <w:t>Айтбаевтың аяғына жығып, кешірім сұратыпты.</w:t>
        <w:br/>
        <w:t>Ой, шіркін, қазақ халқынын осындай дана, тамаша қа-</w:t>
        <w:br/>
        <w:t>риялары-ай десеңші, бүгінде олар сиреп барады.</w:t>
        <w:br/>
        <w:t>2. Ғабиден Мұстафин былай деп жазады:</w:t>
        <w:br/>
        <w:t>- Менің өскен ортам алпыс үй Елібай ертеде жерінен ай-</w:t>
        <w:br/>
        <w:t>ырылып, қоныс ауып, кедей болды. Сол кедейдің бірі «түбі</w:t>
        <w:br/>
        <w:t>өзбек» Сейіткемелдің Әубәкірінін Пәтима деген тұңғыш</w:t>
        <w:br/>
        <w:t>қызын маған атастырыпты, - дейді. (Ғабиден Мұстафин,</w:t>
        <w:br/>
        <w:t>5-том, 13-бет, Алматы. «Жазушы». 1984 жыл).</w:t>
        <w:br/>
        <w:t>ЖЫЛАУЫМ МЕН ӨТІРІК АЙТУЫМ</w:t>
        <w:br/>
        <w:t>(Болған әңгіме)</w:t>
        <w:br/>
        <w:t>«Мен жыласын десең, әуелі өзің жыла»</w:t>
        <w:br/>
        <w:t>Гораций</w:t>
        <w:br/>
        <w:t>Жасымнан аттың құлағында ойнап өстім. Өйткені өмір</w:t>
      </w:r>
    </w:p>
    <w:p>
      <w:r>
        <w:t>кірбеңі мені ерте есейтті. Тағдырым адам болмысының</w:t>
        <w:br/>
        <w:t>барлық татымды-татымсыз жағына көндірді. Бәйгі атына</w:t>
        <w:br/>
        <w:t>көп шаптым. Бір күні біздің ауылдан алыс «Отыз бірінші»</w:t>
        <w:br/>
        <w:t>бекеттегі түлей ішінде тұратын Бәйтенбай деген кісі келіп,</w:t>
        <w:br/>
        <w:t>бәйгеге қосатын жүйрік атына мініп, шабуға мені таңдады.</w:t>
        <w:br/>
        <w:t>Мұндай мені қажетсіну жас кезімде жиі болды. Атқа мінуге</w:t>
        <w:br/>
        <w:t>жасымнан құмар болғаным сонша, оңашадаатүстінетізерлеп</w:t>
        <w:br/>
        <w:t>отырып та, шауып үйреніп жүрдім.</w:t>
        <w:br/>
        <w:t>-.. Бұл Ұлы Отан соғысынан жеңіспен оралған қауымның</w:t>
        <w:br/>
        <w:t>көңілі көкке көтеріліп, ересен бір шарықтау шегіне жеткен</w:t>
        <w:br/>
        <w:t>кезең еді. Апта, не ай сайын әрбір ауылдық жерде көкпар</w:t>
        <w:br/>
        <w:t>тарту деген өріс алған. Сондай қауіп-қатері мол көкпар</w:t>
        <w:br/>
        <w:t>тартыс кезінде көпшілік ат тұяғының астына түсіп, тапта-</w:t>
        <w:br/>
        <w:t>латынын ескере бермейтін. Ұлтымыздың осынау ұранды</w:t>
        <w:br/>
        <w:t>да бәсекелі ойынына мен де жиі қатыстым. Алғаш, балауса</w:t>
        <w:br/>
        <w:t>кезімде анам Іздән көкпар тартуға баратын үлкен кісілерге</w:t>
        <w:br/>
        <w:t>«біреулер қағып кетіп, аттан жығылып жүрмесін» деп мені</w:t>
        <w:br/>
        <w:t>табыстап жіберіп жүрді. Ал 9-10 жасымнан өзім-ақ көкпарға</w:t>
        <w:br/>
        <w:t>барып, ауылға талай көкпар әкелдім. Сонымды мектепте</w:t>
        <w:br/>
        <w:t>бірге оқитын қыздар мен басқалар эрдайым айтып, таңғалып</w:t>
        <w:br/>
        <w:t>жүрді. Соның бір тек ерекшесін ғана еске алайын.</w:t>
        <w:br/>
        <w:t>Бұрын «Өндіріс», «Жаңалық» деген шағын шаруашы-</w:t>
        <w:br/>
        <w:t>лықтар болған. Осы екеуін косып ірілендіріп, басқа мекен-</w:t>
        <w:br/>
        <w:t>ге көшірді. Жаңа құрылған Абай атындағы шаруашылықтан</w:t>
        <w:br/>
        <w:t>көкпар шықты. Біздің «Сталин» колхозынан «Абай» кол-</w:t>
        <w:br/>
        <w:t>хозына дейін 20-30 шақырым жер болса, екі ортасын-</w:t>
        <w:br/>
        <w:t>да «Еңбек» колхозы бар. Кейін «Сталинді» де, «Еңбекті»</w:t>
        <w:br/>
        <w:t>де «Мойынқұм» колхозына қосып, ірілендіргенде, екеуі</w:t>
        <w:br/>
        <w:t>де бөлімше болып қалды. Сонда төрт ауылдан жиналған</w:t>
        <w:br/>
        <w:t>көкпаршылар әрқайсысы өз ауылына қарай көкпарды тар-</w:t>
        <w:br/>
        <w:t>тып, төрт тағандатып, бір-бірін қадам бастырмайды. Өте</w:t>
        <w:br/>
        <w:t>көкпаршыл, тақымшыл, ерен жүйрік аттылардың өзін дода-</w:t>
        <w:br/>
        <w:t>дап ұзартпай, бір-бірін тежеп қалуда.</w:t>
        <w:br/>
        <w:t>208</w:t>
        <w:br/>
        <w:t>баев деген қария «Сен кірмесің, елінді тап» демесі бар</w:t>
        <w:br/>
        <w:t>ма? Бұған шамданып қалған ол: «Елім менің Көкірек»</w:t>
        <w:br/>
        <w:t>(Дулаттың Шымырының Шыңқожасынан тараған ру), бірақ</w:t>
        <w:br/>
        <w:t>әкем Кәбдірашты нағашы жұрты асырап алған соң сол елдің</w:t>
        <w:br/>
        <w:t>әруағын сыйлап Сарыүйсін руы болып жүрміз.</w:t>
        <w:br/>
        <w:t>Керісінше, сен өзің қай ұлтсың? Қалмақсың ба, жоңғар-</w:t>
        <w:br/>
        <w:t>сың ба, орыссың ба, сартсың ба, татарсың ба, жоқ ойнастан</w:t>
        <w:br/>
        <w:t>туылғансың ба, жоқәйтпесе асырандысың 6а? Бар, шежіреңді</w:t>
        <w:br/>
        <w:t>жазған Торы Хайсеновтан қай ел екеніңді сұрап біліп алғын,</w:t>
        <w:br/>
        <w:t>түпсіз неме, - деген сөздердің тиегін ағыта жөнелді.</w:t>
        <w:br/>
        <w:t>Осы жиында отырған мешіттің имамы Мұхамедамин</w:t>
        <w:br/>
        <w:t>қажы Манат Кәбдірашуұлының артық сөзін әрең дегенде</w:t>
        <w:br/>
        <w:t>тоқтатты. «Сенің Сырқашым сөзіне берген жауабың өте</w:t>
        <w:br/>
        <w:t>дұрыс. Оның өзіне обал жоқ, сөзіне қарай сөз қайтармасаң,</w:t>
        <w:br/>
        <w:t>сөздің атасы өледі деген», - деді Мұхамедамин қажы сөзді</w:t>
        <w:br/>
        <w:t>одан ары создырмай.</w:t>
        <w:br/>
        <w:t>Сол үйден қайтарда көлік үстінде:</w:t>
        <w:br/>
        <w:t>- Сен бізді қатырдың ғой, - деді Салтынбек Көзенбаев</w:t>
        <w:br/>
        <w:t>деген кісі Алажон атасының ішкі сырын мойындап.</w:t>
      </w:r>
    </w:p>
    <w:p>
      <w:r>
        <w:t>- Оны мен әдейі айтайын дегенім жоқ, айтуға түрткі</w:t>
        <w:br/>
        <w:t>болған Сырқашым Айманбаев ағаңнан көргін, - деді Манат</w:t>
        <w:br/>
        <w:t>Кәбдірашұлы.</w:t>
        <w:br/>
        <w:t>жжж</w:t>
        <w:br/>
        <w:t>Қазак елі өз тәуелсіздігін алғалы өшкені жанып, тілі, діні.</w:t>
        <w:br/>
        <w:t>салт-дәстүрі қайта қалпына келіп, бұрын-соңғы ел билеген</w:t>
        <w:br/>
        <w:t>зиялы қауымы болыс, би, шешен, батырларын халқынатаныс-</w:t>
        <w:br/>
        <w:t>тырумен бірге, әр ру, елдің төл шежіре кітаптары да жарық</w:t>
        <w:br/>
        <w:t>көре бастағаны белгілі. Сол сияқты Дулаттың Шымырының</w:t>
        <w:br/>
        <w:t>Бекболатынан тараған Бегімбет руының шежіресін шығару</w:t>
        <w:br/>
        <w:t>үшін Торы Хайсенов деген қария осы рудың жөн білетін аза-</w:t>
        <w:br/>
        <w:t>маттарына өз атасын жазып беруін тапсырды.</w:t>
        <w:br/>
        <w:t>Сонда Асқар Сандыбдев деген азамат:</w:t>
        <w:br/>
        <w:t>- Мен біздің Бегімбет руы ішіндегі Алажон атаның тү-</w:t>
        <w:br/>
        <w:t>бінің шикі екенін білсемші. Осы атаны шежіреге қалай</w:t>
        <w:br/>
        <w:t>қосарын білмей Торы Хайсенов қатты састы, - деді. Әрине.</w:t>
        <w:br/>
        <w:t>шежірені тарихи шындығынан кері бұрмалауға тағы болмай-</w:t>
        <w:br/>
        <w:t>Тыны даусыз екені белгілі.</w:t>
        <w:br/>
        <w:t>Сонымен «Бегімбет шежіресі» (Алматы, Мерей, 1996</w:t>
        <w:br/>
        <w:t>жый) атты кіғап болып. оқырман қауым қолына 1 иді.</w:t>
        <w:br/>
        <w:t>БлаА-</w:t>
        <w:br/>
        <w:t>Бақтиярдың тірі кезінде аттамаған табалдырығын «бик.</w:t>
        <w:br/>
        <w:t>миллә» деп Айман оң аяғымен аттады. Бақт иярдын өн</w:t>
        <w:br/>
        <w:t>сүйегіне ие болып тұрған имамнан оған баруға рұқсат алды.</w:t>
        <w:br/>
        <w:t>- Сүйген жарым, мен саған келдім, - деп бас салды. Екі</w:t>
        <w:br/>
        <w:t>бетін кезек-кезек сүю үстінде болды Айман. Осы кезде Жа-</w:t>
        <w:br/>
        <w:t>дыра баласы тіріліп кеткендей күй кешті.</w:t>
        <w:br/>
        <w:t>- Бұл өмірдегі сүйген жарым Бақтиярым жан тәнге қонақ.</w:t>
        <w:br/>
        <w:t>«Күнәсіз адам қайтыс болғаннан соңғы үш түн оның басының</w:t>
        <w:br/>
        <w:t>қасында жаны болады», -- деген Зараушта Ахурамыз. Қазір</w:t>
        <w:br/>
        <w:t>екеуіміздің кездесіп тұрғанымызды көріп, сезіп, сөзімді естіп</w:t>
        <w:br/>
        <w:t>тұрған шығар. Мен сендікпін, тірі кезіңдегі сөзімде тұрамын.</w:t>
        <w:br/>
        <w:t>Мен бұл дүниеде де, о дүниеде де. Бақтиярым-ау, сендікпін.</w:t>
        <w:br/>
        <w:t>Сен о дүниеде болсаң да бұл дүниедегі менімен рухың бірге.</w:t>
        <w:br/>
        <w:t>Мен сенімен мәңгі бірге жасаймын. Өйткені аз күн бұл өмірде</w:t>
        <w:br/>
        <w:t>болып, уағым жеткен соң мен де о дүниелік болып, қасыңа ба-</w:t>
        <w:br/>
        <w:t>рып, өзіңмен бірге мәңгі жасасамын. Соған дейін сенің тәнін</w:t>
        <w:br/>
        <w:t>үйден шықпай, жаның басыңның қасында тұрғанда саған</w:t>
        <w:br/>
        <w:t>берген сертімді орындап, үйіңе келін болып түсіп, соған тан</w:t>
        <w:br/>
        <w:t>салт-дәстүрді орындау үшін саған келдім. Соған сенің жердегі</w:t>
        <w:br/>
        <w:t>тәнің мен басыңның қасындағы жанын куә болсын, сүйіктім.</w:t>
        <w:br/>
        <w:t>Өйткені сенің рухың менімен бірге. «Адам өзгені айналып</w:t>
        <w:br/>
        <w:t>өтсе де, өлім мен махаббатты айналып өте алмақ емес» де-</w:t>
        <w:br/>
        <w:t>ген Мағжан Жұмабаев. Сен екеуін де орындадың, мен орын-</w:t>
        <w:br/>
        <w:t>дайтын тек өлім қалды. Оған дейін қош бол. Мен бұл өмірде</w:t>
        <w:br/>
        <w:t>уақытша жүргенмен сенімен серттескен махаббатымды</w:t>
        <w:br/>
        <w:t>мәңгі сақтаймын деп Аллаға, анаң Жадыраға серт беремін, -</w:t>
        <w:br/>
        <w:t>деді Айман. Айманды Бақтиярдың өлі денесінен имам әзер</w:t>
        <w:br/>
        <w:t>ажыратқан соң, сырттағы орындыққа отырысты.</w:t>
        <w:br/>
        <w:t>- Мен енді осы үйдің келінімін, басыма ақ орамал</w:t>
      </w:r>
    </w:p>
    <w:p>
      <w:r>
        <w:t>салыңдар, -- деді Айман. Өзінің тартып келген орамалы</w:t>
        <w:br/>
        <w:t>алынып, ақ орамал Айманның басына салынды. Жадыра</w:t>
        <w:br/>
        <w:t>келінінің бетінен сүйіп, ак батасын берді. «Бір бала жоққа</w:t>
        <w:br/>
        <w:t>тән, екі бала бірге тән» деп бұрынғылар кең ойлағанын Жа-</w:t>
        <w:br/>
        <w:t>дыра да кейінгі жастар ойлай бермейтін мына Бақтияр өлімі</w:t>
        <w:br/>
        <w:t>сездіргендей секем тудырды. Осы кезде: «Бактиярдың жана-</w:t>
        <w:br/>
        <w:t>засы оқылады», - деген имам сөзі хабарланды.</w:t>
        <w:br/>
        <w:t>- Маған Бақтияр үйде тірі жатқандай сезіледі. Қу көзім</w:t>
        <w:br/>
        <w:t>оның үйден біржолата аттанғанын көрмесін,- деп Айман ор-</w:t>
        <w:br/>
        <w:t>нынан ілбін тұрып, бакша аяғындағы көгалға барды.</w:t>
        <w:br/>
        <w:t>і</w:t>
        <w:br/>
        <w:t>26</w:t>
        <w:br/>
        <w:t>Сонда автор Торы Хайсеновтын лаждап Алажон атаны</w:t>
        <w:br/>
        <w:t>шежіреге қалай қосқан жерін келтіре кетейін. Бегімбет</w:t>
        <w:br/>
        <w:t>Бекболаттын үлкен баласы. Бегімбет атамыздан үш бала</w:t>
        <w:br/>
        <w:t>болған. Олар - Алдаберді, Сыздықбай, Тәңірберді (Күнту),</w:t>
        <w:br/>
        <w:t>көріп отырсыздар, Алдаберді Бегімбеттің үлкен баласы.</w:t>
        <w:br/>
        <w:t>Осы Алдабердіден Өжет батыр Әлменбет балаларымен</w:t>
        <w:br/>
        <w:t>бірге жоңғар басқыншыларымен күресте ерекше көзге түсіп,</w:t>
        <w:br/>
        <w:t>ағайынды болып Алажон -- Өжет атанып, ел есінде қалған.</w:t>
        <w:br/>
        <w:t>Шу бойындағы Бегімбет балаларын солай құрметтейді, -</w:t>
        <w:br/>
        <w:t>дейді. (Бегімбет шежіресі, 33-бет).</w:t>
        <w:br/>
        <w:t>Бар болғаны осы. Міне, Алажон ата ұрпағының көңіліне</w:t>
        <w:br/>
        <w:t>қараған деген осындай-ақ болар. Хайсенов Торы бұдан артық</w:t>
        <w:br/>
        <w:t>не жазсын.</w:t>
        <w:br/>
        <w:t>жжж</w:t>
        <w:br/>
        <w:t>Енді бұрынғы ата-бабадан келе жатқан ел аузындағы</w:t>
        <w:br/>
        <w:t>«жабық дерекке» жүгінейік. Мұның шын-өтірігін бір Алла</w:t>
        <w:br/>
        <w:t>кешірсін.</w:t>
        <w:br/>
        <w:t>1. Бекболаттың бес баласы бір-бірінен іргесі ажырамаған</w:t>
        <w:br/>
        <w:t>кезде Бегімбеттің үлкен баласы Алдаберді, үлкен баласы</w:t>
        <w:br/>
        <w:t>Өжеттің тірі кезінде оның жалғыз баласы өліп, келіні бір</w:t>
        <w:br/>
        <w:t>ұлымен жесір қалады.</w:t>
        <w:br/>
        <w:t>Бекболаттың балалары Бегімбет, Жиеш (Жанабай) Шіл-</w:t>
        <w:br/>
        <w:t>менбет, Қарымбет (Сәмет), Мырзабек (Бестерек) осының бала-</w:t>
        <w:br/>
        <w:t>лары, баласының жылдық асын берген соң Өжет батырға келіп:</w:t>
        <w:br/>
        <w:t>-- Келініңді өзің қалаған бесеуіміздің бірімізге әмеңгер-</w:t>
        <w:br/>
        <w:t>лік жолмен қосқын, жалғыз немереңе серік тауып берсін, -</w:t>
        <w:br/>
        <w:t>дейді. Оған Өжет:</w:t>
        <w:br/>
        <w:t>- Мен мақұлмын. Бірақ баламның отау үйінің (келіні</w:t>
        <w:br/>
        <w:t>тұрған үй) табалдырығына мына айбалтамды көлденен</w:t>
        <w:br/>
        <w:t>жатқызып қоямын. Содан аттап өтіп үйіне кіргендеріңе</w:t>
        <w:br/>
        <w:t>келіңімді қосамын, - дейді.</w:t>
        <w:br/>
        <w:t>Сөйтіп біртіндеп табалдырықты аттауға жақындаған</w:t>
        <w:br/>
        <w:t>әрқайсысына айбалта өзінен-өзі қозғалақтап, олар кезекпен</w:t>
        <w:br/>
        <w:t>жақындаған сайын өткір жүзі шабатындай ыңғай танытып,</w:t>
        <w:br/>
        <w:t>шорши береді.</w:t>
        <w:br/>
        <w:t>Алланың құдіретімен болған істі көзі көрген бесеуі де</w:t>
      </w:r>
    </w:p>
    <w:p>
      <w:r>
        <w:t>табалдырықты аттап өтуге дәті бармай Өжеттің келіні өмір</w:t>
        <w:br/>
        <w:t>бойы жесір қалыпты.</w:t>
        <w:br/>
        <w:t>226</w:t>
        <w:br/>
        <w:t>Сауытбек Мәдімәрұлы</w:t>
        <w:br/>
        <w:t>БОЛАШАҚҚА ХАТ</w:t>
        <w:br/>
        <w:t>Хикая, әңгімелер, ой-толғамдар, мақалалар, ой-түйіндер</w:t>
        <w:br/>
        <w:t>Редакторы М. Асатұлы</w:t>
        <w:br/>
        <w:t>Көркемдеуші суретші Қ. Қорласбаев</w:t>
        <w:br/>
        <w:t>Басуға 07.07.10 кол қойылды.</w:t>
        <w:br/>
        <w:t>Жалпы 60х847/(. Қағазы офсетті. Қаріп түрі «Таймс».</w:t>
        <w:br/>
        <w:t>Есептік б.т. 18,0. Таралымы 100 дана. Тапсырыс Ме 90.</w:t>
        <w:br/>
        <w:t>Ш БӨЛІМ</w:t>
        <w:br/>
        <w:t>«Сарыағаш» шипажайында</w:t>
        <w:br/>
        <w:t>Шымылдық ішіндегі бір түн.</w:t>
        <w:br/>
        <w:t>Қарақшының туған күні</w:t>
        <w:br/>
        <w:t>Залым қонақ ..</w:t>
        <w:br/>
        <w:t>Автордан ......</w:t>
        <w:br/>
        <w:t>Әй, кайдам-ай! ..2м.024410ШШІы.</w:t>
        <w:br/>
        <w:t>Ене әдетін келін де жалғастырған ..</w:t>
        <w:br/>
        <w:t>1. Қарияның сөзі ....</w:t>
        <w:br/>
        <w:t>2. Малшының сөзі ;</w:t>
        <w:br/>
        <w:t>3. Зоотеяниктің Өзіне сосауа нда уирее ақан кікеідеуніреккеднрміні 188</w:t>
        <w:br/>
        <w:t>4. Белденнің сауалы</w:t>
        <w:br/>
        <w:t>Қарымта</w:t>
        <w:br/>
        <w:t>Тағдыр тәлкегі</w:t>
        <w:br/>
        <w:t>Жылауым мен өтірік айтуым</w:t>
        <w:br/>
        <w:t>Аллаһтың қаһарына жолықтым! ..</w:t>
        <w:br/>
        <w:t>Ақ орамал сал</w:t>
        <w:br/>
        <w:t>Күйеусіз түскен келін .</w:t>
        <w:br/>
        <w:t>Бақтияр тірілді ...........</w:t>
        <w:br/>
        <w:t>Жабық деректер</w:t>
        <w:br/>
        <w:t>МАЗМҰНЫ</w:t>
        <w:br/>
        <w:t>І БӨЛІМ</w:t>
      </w:r>
    </w:p>
    <w:p>
      <w:r>
        <w:t>1. Отан жайлы кімге сенеміз? ....</w:t>
        <w:br/>
        <w:t>2. Өлік жөнелту жайлы ......</w:t>
        <w:br/>
        <w:t>Менің өз ойым ..</w:t>
        <w:br/>
        <w:t>Діни ұғым ........</w:t>
        <w:br/>
        <w:t>3. Өмір жайлы ....4...0222.</w:t>
        <w:br/>
        <w:t>4. Адамгершілік жайлы</w:t>
        <w:br/>
        <w:t>5. Ағайын арасы жайлы</w:t>
        <w:br/>
        <w:t>6.</w:t>
        <w:br/>
        <w:t>7.</w:t>
        <w:br/>
        <w:t>Өзім және өз ойым ..</w:t>
        <w:br/>
        <w:t>Ұрпақтарыма</w:t>
        <w:br/>
        <w:t>П БӨЛІМ</w:t>
        <w:br/>
        <w:t>Аллаһ (Қудай)! ....2....2.ыркын екн кесекнаксын акен ник ста дн дненен 77</w:t>
        <w:br/>
        <w:t>. Аллаһтың елшісі (Қүдайдың) Мұхаммед пайғамбар! .</w:t>
        <w:br/>
        <w:t>. Тура (адал) өмір сүргендер!</w:t>
        <w:br/>
        <w:t>Карл Маркс ...........</w:t>
        <w:br/>
        <w:t>Фридрих Энгельс ....</w:t>
        <w:br/>
        <w:t>В.И. Ленин ....</w:t>
        <w:br/>
        <w:t>И.В. Сталин ...</w:t>
        <w:br/>
        <w:t>. Ю.В. Андропов ..</w:t>
        <w:br/>
        <w:t>9. Тұрар Рысқұлов</w:t>
        <w:br/>
        <w:t>10. А.С.Пушкин ........</w:t>
        <w:br/>
        <w:t>11. М.Ю.Лермонтов .</w:t>
        <w:br/>
        <w:t>12. Абай Құнанбаев ......</w:t>
        <w:br/>
        <w:t>13. Бауыржан Момышұлы ..</w:t>
        <w:br/>
        <w:t>14. Мұқағали Мақатаев ..</w:t>
        <w:br/>
        <w:t>15. Оралхан Бөкеев ......</w:t>
        <w:br/>
        <w:t>16. Қарауылбек Қазиев</w:t>
        <w:br/>
        <w:t>17. Умэлс Асатұлы</w:t>
        <w:br/>
        <w:t>БОЛАШАҚҚА ХАТТЫҢ ӨЛЕҢ ЖОЛДАРЫ</w:t>
        <w:br/>
        <w:t>1 бөлім. Егіз шумақтар</w:t>
        <w:br/>
        <w:t>П бөлім. Кей тұстастарға ... ыш</w:t>
        <w:br/>
        <w:t>Ш бөлім. Аудандық аурухана дәретханасынан екі-үш айлық баланың</w:t>
        <w:br/>
        <w:t>түсігін көргендегі ой .. 4. 139</w:t>
        <w:br/>
        <w:t>Болашаққа хат ....</w:t>
        <w:br/>
        <w:t>еазеһым-</w:t>
        <w:br/>
        <w:t>з</w:t>
        <w:br/>
        <w:t>т ШШ</w:t>
        <w:br/>
        <w:t>ШШ</w:t>
        <w:br/>
        <w:t>Енді бүгін хандардың, билердің, батырлардың қашан</w:t>
        <w:br/>
        <w:t>туып, қашан өлгенін, қай жерге жерленгенін, өмірлерінде</w:t>
        <w:br/>
        <w:t>еліне, жеріне, Отанына қаншама ерен ерлік еткендерін осы</w:t>
        <w:br/>
        <w:t>кітап арқылы біліп алып, солардың аруағына бағышталған</w:t>
        <w:br/>
        <w:t>шаралар өткізуде.</w:t>
        <w:br/>
        <w:t>Сөйтіп жатқанда Қабдеш Жұмаділов оның кітабына</w:t>
        <w:br/>
        <w:t>күмән келтіреді. Бұл болмайтын іс. Біз бірімізді-біріміз жа-</w:t>
        <w:br/>
        <w:t>мандаумен алға жылжымаймыз. Сол себепті кейінгі ұрпақ</w:t>
        <w:br/>
        <w:t>оның дәл бағасын беріп отыруы тиісті.</w:t>
      </w:r>
    </w:p>
    <w:p>
      <w:r>
        <w:t>жжж</w:t>
        <w:br/>
        <w:t>«Жабық деректерді» жазғандағы ойым, осы деректерге</w:t>
        <w:br/>
        <w:t>қатысты оның ұрпақтары түп атасының сырына олар кінәлі</w:t>
        <w:br/>
        <w:t>емес. Неге біз, кейінгілер, осыған қатысты ұрпағына кірме,</w:t>
        <w:br/>
        <w:t>сіңбе, құл, асыранды, жолдан қосылған, ойнастан туған,</w:t>
        <w:br/>
        <w:t>қыздың не басқаның баласы, немесе сарт, қыпшақ, қалмақ,</w:t>
        <w:br/>
        <w:t>қытай, татар деген сияқты басқаларға теңеп, намысына</w:t>
        <w:br/>
        <w:t>тиеміз?</w:t>
        <w:br/>
        <w:t>Онсыз да азшылықты қазақ халқы үшін бұл да бір кері</w:t>
        <w:br/>
        <w:t>кеткен ауыз сөз емес пе? Қайта жоғарыда айтылғандар</w:t>
        <w:br/>
        <w:t>сияқты Шөкей, Қылышбай, Байсары, Көрген, Сырқашым</w:t>
        <w:br/>
        <w:t>сияқтыларға басу айтып, тоқтам беру - әрбір қазақ қауымы-</w:t>
        <w:br/>
        <w:t>ның міндеті. Мұны менің де жаза қоятын нәрсем емес еді.</w:t>
        <w:br/>
        <w:t>Лаж жоқ, «Жауғаш батыр» Абылайханның елшісі деген</w:t>
        <w:br/>
        <w:t>кітапты оқып, оқырман қауымға аздап аттарын өзгертіп,</w:t>
        <w:br/>
        <w:t>ойына ой сала отырып, осыны жазғаныма келешек оқырман</w:t>
        <w:br/>
        <w:t>қауымнан кешірім сұраймын.</w:t>
        <w:br/>
        <w:t>жжЖж</w:t>
        <w:br/>
        <w:t>«Көзге көрінбейтін нәрселерді көргің келсе, көрініп</w:t>
        <w:br/>
        <w:t>тұрған нәрселерге көзіңді ашып қара», - деп иудейліктердің</w:t>
        <w:br/>
        <w:t>шариғат жинағы айтқандай, түсінгісі, көргісі, білгісі</w:t>
        <w:br/>
        <w:t>келмейтіндерге «Түптұқияннан өзіме шейін» кітапқа «көзіңді</w:t>
        <w:br/>
        <w:t>ашып қара» демекпін.</w:t>
        <w:br/>
        <w:t>Жиенбет ауылы, Іздән көшесі, 7 үй.</w:t>
        <w:br/>
        <w:t>16.06.2000 &gt;. жазылды</w:t>
        <w:br/>
        <w:t>Бұдан артык ол не жазсын, әр нәрсенің өзінің жөні бар</w:t>
        <w:br/>
        <w:t>емес не, оқырман қауым!</w:t>
        <w:br/>
        <w:t>жжж</w:t>
        <w:br/>
        <w:t>2. Біздің өңірде, демек Әулиеата уезінің Аққолтық</w:t>
        <w:br/>
        <w:t>болысындағы Ч912 ауылда (қазіргі Мойынқұм ауданындағы</w:t>
        <w:br/>
        <w:t>Фурманов атындағы совхозда) туған Қылышбай Ержанұлы</w:t>
        <w:br/>
        <w:t>өткір өлеңдерімен, нақыл сөздерімен белгілі кісі болған. Өз</w:t>
        <w:br/>
        <w:t>руы - Қоралас.</w:t>
        <w:br/>
        <w:t>Осы Қылышбай Аша еліндегі Бесдерек руынан датқа</w:t>
        <w:br/>
        <w:t>болған Райымбек деген кісінің үйінде отырып, ақындығы</w:t>
        <w:br/>
        <w:t>елге жаңа таныла бастаған Райымбек датқаның руласы</w:t>
        <w:br/>
        <w:t>Жігітек деген жас таланкерге өлеңмен арғы атасын кірме де-</w:t>
        <w:br/>
        <w:t>гендей тиісе айтады.</w:t>
        <w:br/>
        <w:t>Райымбек Бесдеректе ұлық датқа,</w:t>
        <w:br/>
        <w:t>Қосылар үштің бірі салтанатқа.</w:t>
        <w:br/>
        <w:t>Осы жерін Бесдеректің біз сұрайық,</w:t>
        <w:br/>
        <w:t>Қай жерден қосылады төрт Дулатқа, -</w:t>
        <w:br/>
        <w:t>деген сияқты Тағы басқа шумағындағы әлеңінде</w:t>
        <w:br/>
        <w:t>«Бекболаттың бес баласының қайсысына қосыласың», - деп</w:t>
        <w:br/>
        <w:t>күмән келтіреді.</w:t>
        <w:br/>
        <w:t>Жжж</w:t>
        <w:br/>
        <w:t>Енді осы тұста ел арасындағы «жабық дерекке» жүгініп,</w:t>
      </w:r>
    </w:p>
    <w:p>
      <w:r>
        <w:t>мұның рас-өтірігін бір Алла білер деп кешірім сұрай оты-</w:t>
        <w:br/>
        <w:t>рып, айтайын.</w:t>
        <w:br/>
        <w:t>Дулаттың Шымырының Бекболаты керуен басшысы бо-</w:t>
        <w:br/>
        <w:t>лып, ел аралап жүріп, татар елінен бір қыз алып, некелесіп,</w:t>
        <w:br/>
        <w:t>оны сол жерге өзінше бір үй етіп, сауда-саттықпен барған</w:t>
        <w:br/>
        <w:t>сайын сонда болады екен.</w:t>
        <w:br/>
        <w:t>Бұл өз еліндегі үй-жай, бала-шағасынан басқа. Сол татар</w:t>
        <w:br/>
        <w:t>әйелінен бес балатуып, олар өсе келезор денелі, қарулы, омы-</w:t>
        <w:br/>
        <w:t>раулы, іске де, сөзге де мығым, артық сөзге дес қайыратындай</w:t>
        <w:br/>
        <w:t>сергек, саналы болып өсіпті. Ауыл арасындағы бір майда</w:t>
        <w:br/>
        <w:t>қақтығыста «сен сіңбе «қазақсың» дегенді қарсылас татар</w:t>
        <w:br/>
        <w:t>тентектері айтып қалып, бұған намыс қылған ағайынды бес</w:t>
        <w:br/>
        <w:t>жігіт анасынан әкесі Бекболаттың қай жерде тұратынын</w:t>
        <w:br/>
        <w:t>сұрап алып, елін іздеп келіпті.</w:t>
        <w:br/>
        <w:t>Сонда Бекболаттың ауылы сабаудай жігіттерді көріп.</w:t>
        <w:br/>
        <w:t>«Бес бәйтеректей екен» деп, әрқайсысының өз аттары болса</w:t>
        <w:br/>
        <w:t>228</w:t>
        <w:br/>
        <w:t>да. оларды жалпы Бесдерек атап кетіпті дейді бұрынғы көне</w:t>
        <w:br/>
        <w:t>көз қариялар.</w:t>
        <w:br/>
        <w:t>Оларды ел арасында кейбір аузы жеңіл ойсыздар қалжың-</w:t>
        <w:br/>
        <w:t>шыны аралас «ноғай, татар, сіңбе» деп кемітуге бейім</w:t>
        <w:br/>
        <w:t>тұратындар баршылық. Міне, терең ойлы, өткір тілді, жөн</w:t>
        <w:br/>
        <w:t>білер зейінді деген Қылышбай ақынның өзі:</w:t>
        <w:br/>
        <w:t>- Қай жерден қосылады төрт Дулатқа, - деп секем туды-</w:t>
        <w:br/>
        <w:t>ра не жауап қайырар екен дегендей ақындығын сынайды.</w:t>
        <w:br/>
        <w:t>Сонда Жігітек ақынның төресі екенін танытып, Қылыш-</w:t>
        <w:br/>
        <w:t>байдың төгіп-төгіп жіберген намысқа тиер көп шумақты</w:t>
        <w:br/>
        <w:t>өлеңіне бұрынғы қариялар шумақты жыр қып айтатын, бір-</w:t>
        <w:br/>
        <w:t>ақ ауыз өлеңмен қысқа әрі нақты, терең жауап қайтарады.</w:t>
        <w:br/>
        <w:t>Осыны естіп отырған қалыс жүрт пен Қылышбай ақынды</w:t>
        <w:br/>
        <w:t>таңқалдырып, оны сөзден ұтып, ұялтады.</w:t>
        <w:br/>
        <w:t>- Құдайдың құлы, Мұхамбеттің Үмбетіміз,</w:t>
        <w:br/>
        <w:t>- Тарапты Бекболаттан Есейіміз.</w:t>
        <w:br/>
        <w:t>- Ботбайдың Қараласы дегендей-ақ,</w:t>
        <w:br/>
        <w:t>- Қалмайды ноғай деген өсегіміз,-</w:t>
        <w:br/>
        <w:t>деп екі ел тағдырын бір-ақ шумақ өлеңге сыйдыруы - онын</w:t>
        <w:br/>
        <w:t>керемет тапқыр ақын екендігін көрсетеді.</w:t>
        <w:br/>
        <w:t>Жігітек ақынның осы бір ауыз өлеңі біздің өңірде</w:t>
        <w:br/>
        <w:t>үлкендерден кішілерге дейін ел есінде нақыл сөздей мәңгі</w:t>
        <w:br/>
        <w:t>жатталып қалғанын бала кезімнен білемін. Екінің бірі мақал</w:t>
        <w:br/>
        <w:t>ретінде пайдаланады.</w:t>
        <w:br/>
        <w:t>Сонда Қылышбай өз руы Қораластың да ептеген шикілігі</w:t>
        <w:br/>
        <w:t>Бесдерек руымен тағдырлас екенін зерделі біле тұра, бұл</w:t>
        <w:br/>
        <w:t>не айтар екен деген сынауы болса да, басқаның да сондай</w:t>
        <w:br/>
        <w:t>кірбеңін іздеуі қалжың-ақ десек те, осы жері артықтау емес</w:t>
        <w:br/>
        <w:t>пе, оқырман қауым.</w:t>
      </w:r>
    </w:p>
    <w:p>
      <w:r>
        <w:t>Енді бүгін «Жауғаш батыр - Абылайханның елшісі»</w:t>
        <w:br/>
        <w:t>атты кітаптың 235-бетінде Бейсенәлі Әріпбай деген азамат</w:t>
        <w:br/>
        <w:t>өзі Қоралас бола тұра Қораластың шын аты Жақып, әкесі</w:t>
        <w:br/>
        <w:t>Жүсіп қожа, анасы Ботбайдың қызы (Дулаттың Ботбайы)</w:t>
        <w:br/>
        <w:t>Қалдыгүлден туғанын ашық жазады. Сонда:</w:t>
        <w:br/>
        <w:t>- Ботбайдың Қораласы дегендей-ақ, Жігітек ақын сөзінің</w:t>
        <w:br/>
        <w:t>астары ақиқат болып шығады. Міне, сонау түпкі шежіреден</w:t>
        <w:br/>
        <w:t>бері бұл «Жабық дерек» болып, ел арасында шын-ақиқаты</w:t>
        <w:br/>
        <w:t>бурыннан сакталып келіп, бүгінге жеткенін Бейсенәлі</w:t>
        <w:br/>
        <w:t>Әріпбай мырла сездіріп отыр.</w:t>
        <w:br/>
        <w:t>азц</w:t>
        <w:br/>
        <w:t>игі жақсылары жиналып, Шөкей тентектің әкесі Мағарға</w:t>
        <w:br/>
        <w:t>айтып салып, Шөкейді Алжан тұқымының аяғына жығады</w:t>
        <w:br/>
        <w:t>(«Түптұкияннан өзіме шейін», 312-313--315-беттер).</w:t>
        <w:br/>
        <w:t>Мұндай аталардың түбі басында екі жағы келісіп ше-</w:t>
        <w:br/>
        <w:t>шілген шешім болған соң, Алла алдында «жабық дерек» емей</w:t>
        <w:br/>
        <w:t>не? Мұны жария етудің өзі Алла алдында күнә емес пе?</w:t>
        <w:br/>
        <w:t>Шапырашты Қазыбек Бек Тауасарұлының «Түптұқиян-</w:t>
        <w:br/>
        <w:t>нан өзіме шейін» кітабы қазақ халқы үшін керемет құнды</w:t>
        <w:br/>
        <w:t>шығарма. Өйткені, тарихымыздың кейбір беймәлім тұста-</w:t>
        <w:br/>
        <w:t>рынан деректі істерін, оқиғаларының басы-қасында болға-</w:t>
        <w:br/>
        <w:t>нында, көргенін, өзі араласып қолымен істеген істерін, есті-</w:t>
        <w:br/>
        <w:t>генін осындай нақты мәліметтермен, дәлелді жазғаны үшін,</w:t>
        <w:br/>
        <w:t>соны кейінгі ұрпағына айнадан көргендей етіп көрсін деп</w:t>
        <w:br/>
        <w:t>қалдырған бабамызға мың рахмет айтып, қазақ халқы оның</w:t>
        <w:br/>
        <w:t>атын, әруағын құрметтеп отыруы керек.</w:t>
        <w:br/>
        <w:t>Қазір бейбіт күннің өзінде өтіріктің ретін тауып, оны</w:t>
        <w:br/>
        <w:t>қарша боратып, жалған нәрсені таратушы да көркем сөздің</w:t>
        <w:br/>
        <w:t>көсемі атанып жүргендер аз ба? Олардың жазған мың өтірігі</w:t>
        <w:br/>
        <w:t>Қазыбек Бектің дәлелді бір сөзіне тұрғысыз болса да, бұған</w:t>
        <w:br/>
        <w:t>күмән келтіруші жазушы Қабдеш Жұмаділовтің «Қазақ</w:t>
        <w:br/>
        <w:t>әдебиеті» газетіне жазғанына мен қосылмаймын. Өйткені,</w:t>
        <w:br/>
        <w:t>сөз құрылымында, бұрынғы мен кейінгі уақыттың арасында</w:t>
        <w:br/>
        <w:t>ептеген ала-құлалық болса, ол бүгінгі күнге дейін үш жүз</w:t>
        <w:br/>
        <w:t>жылдан аса уақыт ішінде кітапты талай мәрте аударған ау-</w:t>
        <w:br/>
        <w:t>дармашылар түсінбей жіберген ағаттығы шығар. Кітаптағы</w:t>
        <w:br/>
        <w:t>Хангелді, Абылай, Жолбарыс, міне, осы сияқтылардың</w:t>
        <w:br/>
        <w:t>түп тамырының сырын ашық жазғаны үшін Қазыбек Бекті</w:t>
        <w:br/>
        <w:t>жақтырмайды, қалған кемістік деп тапқандары да осыдан</w:t>
        <w:br/>
        <w:t>туындаған сияқты.</w:t>
        <w:br/>
        <w:t>Жаугершілік кез тұрмак, бейбіт күннің өзінде бір-бірінен</w:t>
        <w:br/>
        <w:t>бала асырап алып, одан өсіп-әнгендер толып жатыр. Оған</w:t>
        <w:br/>
        <w:t>қарағанда қазақ халқына төнген өте қиын кезеңдегі жан</w:t>
        <w:br/>
        <w:t>беріп, жан алысқан оқиғалардың шын-ақиқатын көрсеткен.</w:t>
        <w:br/>
        <w:t>Кітапты түйсініп, түсініп, сезініп, дәлелді жерлеріне көз</w:t>
        <w:br/>
        <w:t>жеткізе оқыған ойлы оқырманға сенімді екені соқырға таяқ</w:t>
        <w:br/>
        <w:t>ұстатқандай көрініп тұр емес пе? Осы баға жетпес қазақ</w:t>
        <w:br/>
        <w:t>халқының беймәлім тарихи оқиғаларын қалай болғанына</w:t>
        <w:br/>
        <w:t>дейін дәлелдеп тұрып көз жеткізе жазып, кейінгі ұрпағына</w:t>
        <w:br/>
        <w:t>қалдыруы - өте көреген ланышпандығы емес пе?</w:t>
        <w:br/>
        <w:t>332</w:t>
      </w:r>
    </w:p>
    <w:p>
      <w:r>
        <w:t>өніп, өркендеп, жымы білінбей сол елге тән ата, ауыл болып</w:t>
        <w:br/>
        <w:t>сіңіп кетеді. «Құдай баланы туғаннан сала ма, басқадан сала</w:t>
        <w:br/>
        <w:t>ма» деген қазақ мақал ындағындай, басқадан да салатыны</w:t>
        <w:br/>
        <w:t>көп кездескен.</w:t>
        <w:br/>
        <w:t>Осы асыранды баладан өсіп-өнгендерді жол-жөнекей</w:t>
        <w:br/>
        <w:t>уақыт болсын, мейлі қазір болсын, асыранды, бәлен ел, не</w:t>
        <w:br/>
        <w:t>бәлен ұлт еді деген сиякты артық сөз айтуы мен төл шежіреде</w:t>
        <w:br/>
        <w:t>қабат жүретіні өте әкінішті.</w:t>
        <w:br/>
        <w:t>Өйткені, бұл асыранды баладан өсіп-өнген отбасыларды,</w:t>
        <w:br/>
        <w:t>не атаны сол асырап алған уағында екі жағы да Алла алдын-</w:t>
        <w:br/>
        <w:t>да бір-біріне о дүниеде сұраусыз деп біреуі берген соң, біреуі</w:t>
        <w:br/>
        <w:t>алған соң келісіп істелген іс болғандықтан, жоғарыдағы</w:t>
        <w:br/>
        <w:t>жағымсыз сөз артық. Бірақ «өзіңнен тумай ұл болмас, сатып</w:t>
        <w:br/>
        <w:t>алмай құл болмастың» кері кейде келіп тұратыны тағы бар.</w:t>
        <w:br/>
        <w:t>1. Жоғарыда айтылған Манаттың әкесі Кәбдірашты наға-</w:t>
        <w:br/>
        <w:t>шы жұрты асырап алып, Сарыүйсін елі болып жүргенін</w:t>
        <w:br/>
        <w:t>кекетіп, сырқашым Айманбаевтың Манатқа «сен сіңбесің»</w:t>
        <w:br/>
        <w:t>деуі артық. Өйткені, екі жағы да келісіп істеген іс қой. Бұған</w:t>
        <w:br/>
        <w:t>Манат пен әкесі Кәбдіраштың не кінәсі бар. Бұларға «сен</w:t>
        <w:br/>
        <w:t>сіңбесін» деп намысына тиюі өте орынсыз. Уақыт өте келе</w:t>
        <w:br/>
        <w:t>кейін бұлар да бұтақ жайып, өсіп-өніп, өзінше ата, ауыл бо-</w:t>
        <w:br/>
        <w:t>луы - осыдай бір отбасынан басталатыны сөзсіз. Сол себеп-</w:t>
        <w:br/>
        <w:t>тен Сырқашым Айманбаевтың сөзі артық.</w:t>
        <w:br/>
        <w:t>жжж</w:t>
        <w:br/>
        <w:t>Шапырашты Қазыбек Бек Тауасарұлының «Түптұқиян-</w:t>
        <w:br/>
        <w:t>нан өзіме шейін» кітабынан (Алматы, «Жалын», 1993 жыл)</w:t>
        <w:br/>
        <w:t>тағы бір мысал келтірейін. «Албан Шоған мен Шапыраш-</w:t>
        <w:br/>
        <w:t>ты Тоқтар жан қиысатын досты болып, екеуі құшағымыз</w:t>
        <w:br/>
        <w:t>мәңгі ашылмасын деп байлап алысқан. Шоған алған Тоқтар-</w:t>
        <w:br/>
        <w:t>ұлы Қорым көп ғұмыр кешпей, жас кетеді де, Тоқтар алған</w:t>
        <w:br/>
        <w:t>Шоғынұлы Мәмет тағы Мәметке тете Үмбетті және алып,</w:t>
        <w:br/>
        <w:t>ағайынды екеуі Албан болып кете барған. Мәметтін атын</w:t>
        <w:br/>
        <w:t>атамай, Шоғын оны «Алжаным» деп еркелетіп жүріп, «Ал-</w:t>
        <w:br/>
        <w:t>жан» атанып кеткен. Міне, осыдан тараған Хангелді батырға</w:t>
        <w:br/>
        <w:t>Албан сарының бір байының баласы Шөкей тентек дейтін:</w:t>
        <w:br/>
        <w:t>- Сен енді неге келдің? Сен Шапыраштыларға еріп.</w:t>
        <w:br/>
        <w:t>түбіңді тауып кетіп едің ғой, - дейді. «Түбіңді тауып» дс-</w:t>
        <w:br/>
        <w:t>ген сөз Хангелдіге инедей қадалады. Бұған Албанның</w:t>
        <w:br/>
        <w:t>ж!</w:t>
        <w:br/>
        <w:t>Осы жағдайды көзбен көргендер мен естіген жұрт Айбал-</w:t>
        <w:br/>
        <w:t>талы Өжет батыр атанған. Қазір де солай атайды. Бегімбет</w:t>
        <w:br/>
        <w:t>руы ішіндегі үлкен жол сонікі болған. Бұдан соң:</w:t>
        <w:br/>
        <w:t>- Сендер келінімді ала алмадыңдар, баланы белден</w:t>
        <w:br/>
        <w:t>емес, мен жолдан табайын, - деп Өжет батыр айбалтасын</w:t>
        <w:br/>
        <w:t>тақымына қысып, бір аптадай жол жүріп кетеді де, бір бала-</w:t>
        <w:br/>
        <w:t>ны артына мінгестіріп әкеледі.</w:t>
        <w:br/>
        <w:t>Келісімен жаңа қонысқа көшіп, дереу құдық қазу қамына</w:t>
        <w:br/>
        <w:t>кіріседі. Жаңағы баласы құдықты қазып, қауғаға салған то-</w:t>
        <w:br/>
        <w:t>пырағын Өжет сыртқа тартады. Сонда құдықтың түбіндегі</w:t>
      </w:r>
    </w:p>
    <w:p>
      <w:r>
        <w:t>топырағын еңкейіп қазғанда, баланың арқасындағы аттын</w:t>
        <w:br/>
        <w:t>жалына ұқсаған түкті жоны көрінеді, әрі оның өндіре жылдам</w:t>
        <w:br/>
        <w:t>қазып, қауғасын тез-тез топыраққа толтырғанына, жылдам</w:t>
        <w:br/>
        <w:t>қарқыны мен ширақ тындырымдылығына риза болған Өжет:</w:t>
        <w:br/>
        <w:t>- Алажоным, жарайсың! Алажоным, жарайсың! - деге-</w:t>
        <w:br/>
        <w:t>нінен Алажон атанып кеткен екен, дейді бұрынғы Бегімбет</w:t>
        <w:br/>
        <w:t>руының кариялары.</w:t>
        <w:br/>
        <w:t>- Енді бүгін сол Айбалталы Өжет батырдан тараған Торы</w:t>
        <w:br/>
        <w:t>Хайсенов шежіре жазғанда, Алажон ұрпағының көңіліне</w:t>
        <w:br/>
        <w:t>қарап, Алажон -- Өжет атанып ағайынды болып, кетіпті деуі</w:t>
        <w:br/>
        <w:t>орынды-ақ.</w:t>
        <w:br/>
        <w:t>Жоғарыда Манат Кәбдірашұлының Сырқашым Айман-</w:t>
        <w:br/>
        <w:t>баевқа «шежіреңді жазған Торы Хайсеновтан түбіңді сұрап,</w:t>
        <w:br/>
        <w:t>біліп ал»,- деп айтуы осыдан.</w:t>
        <w:br/>
        <w:t>Бірақ бұлардың Бегімбет балаларының көрсеткен сый-</w:t>
        <w:br/>
        <w:t>құрметін біле бермейтіні сезіліп қалады. Өйткені, осы</w:t>
        <w:br/>
        <w:t>атаның қариясы Көрген Томбаев аздап ішіп алып, Шәми</w:t>
        <w:br/>
        <w:t>дегеннің үйінде:</w:t>
        <w:br/>
        <w:t>- Біздің түбіміз шикі. Мына туыс деп. жүрген Бегімбет</w:t>
        <w:br/>
        <w:t>балаларымен қыз беріп, қыз алысуыма болады, - деп</w:t>
        <w:br/>
        <w:t>артық сөйлеген. Мұны естіп отырған Бегімбет ауылының</w:t>
        <w:br/>
        <w:t>қариялары Көргенге жабыла ұрысып, кейінгі балалар бұл</w:t>
        <w:br/>
        <w:t>сөзіңді естімесін, деп тыйып тастаған.</w:t>
        <w:br/>
        <w:t>Міне, осындай жолдан қосылған аталардың өздері отка</w:t>
        <w:br/>
        <w:t>май құйғандай жалындатып жіберетіні өкінішті-ақ. Олардың</w:t>
        <w:br/>
        <w:t>өзі тыныш жүрсе, біреудің біреуде несі бар. «Басқа пәле -</w:t>
        <w:br/>
        <w:t>тілден» деген осы емес пе? Манат Кәбдірашұлына өз тегін</w:t>
        <w:br/>
        <w:t>өздері қаздырып алып жүрсе, Торы Хайсеновтың шежіре</w:t>
        <w:br/>
        <w:t>жазғанына да өкпелеп жүр.</w:t>
        <w:br/>
        <w:t>3. 1959 жылы Жамбыл қаласында оқуда жүрген кезім.</w:t>
        <w:br/>
        <w:t>Сарысу ауданынан үш айға жұмысқа жіберді. Содан қайтып</w:t>
        <w:br/>
        <w:t>келе жатқанда Талас ауданының орталығы Ақкөлден де</w:t>
        <w:br/>
        <w:t>жолаушылар мінді көлікке. Солардың артқы орындыққа</w:t>
        <w:br/>
        <w:t>отырғандары Ошақты руын ошақтан тауып алыпты деп, түп</w:t>
        <w:br/>
        <w:t>тарихын сөз етіп, басында қалжыңмен басталған, келе-келе</w:t>
        <w:br/>
        <w:t>қып-қызыл сөз жарысына ұласып, аяғы төбелеске кетті. Ав-</w:t>
        <w:br/>
        <w:t>тобусты тоқтатып, жолаушылар әлгі екеуін ажыратты, сөйтеп</w:t>
        <w:br/>
        <w:t>Жамбыл қаласына ығырымыз шығып әрең жеттік. Ел ішінде</w:t>
        <w:br/>
        <w:t>осылай арғы атасына сөз келтірген кезде ұрыс-керіс болып</w:t>
        <w:br/>
        <w:t>қалатынын өмір шіркін көрсетіп жүр.</w:t>
        <w:br/>
        <w:t>жжй</w:t>
        <w:br/>
        <w:t>4. «Махамбеттің арғы атасы Қызылбас (парсы) жұртынан</w:t>
        <w:br/>
        <w:t>деседі. Ел аузында солай, парсының Нәдірше деген пат-</w:t>
        <w:br/>
        <w:t>шасының баласы екен, дарияда серуен салып жүргенде</w:t>
        <w:br/>
        <w:t>кемесі жарылып, бергі (қазақ) бетке ығып шығады. Жас хан-</w:t>
        <w:br/>
        <w:t>заданы Байұлының Беріш руының адамдары тауып алып,</w:t>
        <w:br/>
        <w:t>еліне алып келді-мыс. Баланың аты Құманияз екен. Беріш</w:t>
        <w:br/>
        <w:t>руының Жауғашар деген кісісі оны бала қылып алады. Келе-</w:t>
        <w:br/>
        <w:t>келе осы баладан өргендер бір тайпа ел болады. Құманияздан</w:t>
        <w:br/>
        <w:t>Шыбынтай мен Өтеміс туады» - дейді. («Махамбет» атты</w:t>
        <w:br/>
        <w:t>кітап. 7-бет. «Жазушы» баспасы, Алматы, 1974 жыл).</w:t>
      </w:r>
    </w:p>
    <w:p>
      <w:r>
        <w:t>Міне, Махамбет Өтемісұлы «Тағдыр тауқыметімен</w:t>
        <w:br/>
        <w:t>пайда болған аталарға» осылай қосылады. Шын, ақиқатты</w:t>
        <w:br/>
        <w:t>айтқан да, жазған да өте орынды. Елге кеңінен белгілі осын-</w:t>
        <w:br/>
        <w:t>дай ақын, өзі батыр тұлғалардың тарихын ашық айтқанда,</w:t>
        <w:br/>
        <w:t>кейбір ұрпақ арғы атасының түп сырына намыстанатындар</w:t>
        <w:br/>
        <w:t>да баршылық.</w:t>
        <w:br/>
        <w:t>ШІ. Әдейі қолдан (келісіліп) жасалған аталар:</w:t>
        <w:br/>
        <w:t>Бұрын да, қазір де бірге туған бауырынан, көңілі жақын-</w:t>
        <w:br/>
        <w:t>дардан, не бала тумайтын әйелдер төркінінен, не басқадан,</w:t>
        <w:br/>
        <w:t>әйтеуір баласы жоқтар іс қылып, бала асырап алатын әдет ба-</w:t>
        <w:br/>
        <w:t>сынан бар. Қазірдің әзінде жақыны, танысы түгіл, жетімдер</w:t>
        <w:br/>
        <w:t>үйінен бала асырап алып жүргендер қаншама?</w:t>
        <w:br/>
        <w:t>Міне, осы асыранды бала өсе келе асыраған адамының</w:t>
        <w:br/>
        <w:t>баласы. елі болады да, уақыт өте келе бұтақ жайып, осіп-</w:t>
        <w:br/>
        <w:t>әз</w:t>
        <w:br/>
        <w:t>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
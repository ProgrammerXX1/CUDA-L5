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4 %Ф/2/27222</w:t>
        <w:br/>
        <w:t>Қазақстан Республикасы Білім және ғылым министрлігі</w:t>
        <w:br/>
        <w:t>Қарағанды «Болашак» университеті</w:t>
        <w:br/>
        <w:t>Н.Т.Жұмаділова</w:t>
        <w:br/>
        <w:t>ҚАЗІРГІ ҚАЗАҚ РОМАНЫНЫҢ</w:t>
        <w:br/>
        <w:t>ДАМУ ТЕНДЕНЦИЯЛАРЫ</w:t>
        <w:br/>
        <w:t>Монография</w:t>
        <w:br/>
        <w:t>Қарағанды</w:t>
        <w:br/>
        <w:t>2013</w:t>
        <w:br/>
        <w:t>КІРІСПЕ</w:t>
        <w:br/>
        <w:t>Еліміз тәуелсіздікке, дербестікке йе болып, елеулі</w:t>
        <w:br/>
        <w:t>өзгерістерге бет бұрып отырған бүгінгі танда: әдебиет</w:t>
        <w:br/>
        <w:t>қайраткерлері де өз халқының өткені мен бүгініне,</w:t>
        <w:br/>
        <w:t>болашағына деген жанашырлығын, көкейкесті ойларын</w:t>
        <w:br/>
        <w:t>ашық та шынайы, айтуға мүмкіндік алып отыр.</w:t>
        <w:br/>
        <w:t>Қоғам дамып, қоғам мен адамның арасындағы қарым-</w:t>
        <w:br/>
        <w:t>қатынас өзгерген сайын рухани құндылықтарды қайта</w:t>
        <w:br/>
        <w:t>бағалау қажеттілігінің туындауы -- заңды құбылыс. Қазіргі</w:t>
        <w:br/>
        <w:t>кезеңде бұл құбылыс өмірдің барлық саласын қамтып отыр.</w:t>
        <w:br/>
        <w:t>Әсіресе бүгінгі таңда қазақ әдебиетінің даму тенденцияларын</w:t>
        <w:br/>
        <w:t>айқындайтын ғылыми әдіснаманың бір жүйеге түспеуінің өзі</w:t>
        <w:br/>
        <w:t>әдебиеттану ғылымының алдына келелі проблемалар қойып</w:t>
        <w:br/>
        <w:t>отыр. Кез келген көркем туындыны әдебиет тарихының</w:t>
        <w:br/>
        <w:t>аясында алып қарау қажеттігін мойындайтын болсақ, бұл</w:t>
        <w:br/>
        <w:t>салада шешуін күтіп тұрған сауалдар аз емес. Бұрынғы</w:t>
        <w:br/>
        <w:t>таптаурын болған «шаблондардың» бүгінгі тәуелсіз санаға</w:t>
        <w:br/>
        <w:t>кереғар болары сөзсіз. Әдебиетті көркемсөз өнері деп</w:t>
        <w:br/>
        <w:t>қарайтын болсақ, жалпы өнердің бір түріне жатқызар болсақ,</w:t>
        <w:br/>
        <w:t>біз одан автордың қоғам, адам, өмір шындықтарын</w:t>
        <w:br/>
        <w:t>бейнелеудегі суреткерлік шеберлігін, жасаған әлемінің</w:t>
        <w:br/>
        <w:t>табиғатын зерделеп, дара эстетикалық талғаммен үйлесім</w:t>
        <w:br/>
        <w:t>(гармония) сырын ұғуымыз керек секілді.</w:t>
        <w:br/>
        <w:t>92,52,122.09,</w:t>
        <w:br/>
        <w:t>БЫК 81.2Қаз я73</w:t>
        <w:br/>
        <w:t>Ж8І</w:t>
        <w:br/>
        <w:t>ж</w:t>
        <w:br/>
        <w:t>Жұмаділова Н.Л. Қазірі қазақ романының даму</w:t>
        <w:br/>
        <w:t>тенденциялары. Монография. - Қарағанды: «Болашақ-Баспа», 2013.</w:t>
      </w:r>
    </w:p>
    <w:p>
      <w:r>
        <w:t>- 308 бет.</w:t>
        <w:br/>
        <w:t>Пікір жазғандар: филология ғылымдарының докторы,</w:t>
        <w:br/>
        <w:t>профессор Мамраев Б.Б.</w:t>
        <w:br/>
        <w:t>филология ғылымдарының докторы,</w:t>
        <w:br/>
        <w:t>профессор Хамзин М.Х.</w:t>
        <w:br/>
        <w:t>І8ВМ 978-601-273-178-1</w:t>
        <w:br/>
        <w:t>Монографияда қазіргі қазақ романының даму тенденцияларын</w:t>
        <w:br/>
        <w:t>айқындайтын көркемдік-идеялық ізденістер поэтика, проблематика,</w:t>
        <w:br/>
        <w:t>стиль тұрғысынан бүгінгі уақыт талабына сай жаңаша пайыммен</w:t>
        <w:br/>
        <w:t>зерделенді. 1960-1990 жылдардағы қазақ романдарының даму</w:t>
        <w:br/>
        <w:t>ерекшеліктері сөз етіле отырып, қазақтың танымал қаламгері, халық</w:t>
        <w:br/>
        <w:t>жазушысы Қабдеш | Жұмаділов шығармаларының көркемдік</w:t>
        <w:br/>
        <w:t>ерекшеліктері, оның характер дараляу жолдары, көркемдік-эстетикалық</w:t>
        <w:br/>
        <w:t>ұстанымы, авторлық концепциясы, образдардың көркемдік табиғаты</w:t>
        <w:br/>
        <w:t>салыстырыла қарастырылады. Суреткердің шығармашылығы қазіргі</w:t>
        <w:br/>
        <w:t>қазақ әдебиетінің аясында алынады. Автордың романдарындағы тарихи</w:t>
        <w:br/>
        <w:t>шындық пен көркем шындықтың арақатынасы зерделене келіп, тарихи</w:t>
        <w:br/>
        <w:t>тұлғалардың образын жасаудағы авторлық концепцияға мән беріледі</w:t>
        <w:br/>
        <w:t>және ол қазіргі қазақ романындағы психологизм ұлттық сана, ұлттық</w:t>
        <w:br/>
        <w:t>характер, ұлттық рух мәселелерімен сабақтастықта көрінеді.</w:t>
        <w:br/>
        <w:t>Монография жоғары оқу орындарындағы филология факультетінің</w:t>
        <w:br/>
        <w:t>студенттеріне, магистранттарына және жалпы оқырман қауымға</w:t>
        <w:br/>
        <w:t>арналған.</w:t>
        <w:br/>
        <w:t>ББК 81.2Қаз я73</w:t>
        <w:br/>
        <w:t>Қарағанды «Болашақ» университеті Ғылыми кеңесінің шешімімен</w:t>
        <w:br/>
        <w:t>ұсынылған.</w:t>
        <w:br/>
        <w:t>ІБВМ 978-601-273-178-і</w:t>
        <w:br/>
        <w:t>ӨО Жұмаділова Н.Т.</w:t>
        <w:br/>
        <w:t>2 ӨО Қарағанды «Болашақ»</w:t>
        <w:br/>
        <w:t>2 университеті, 2013</w:t>
        <w:br/>
        <w:t>ҚАЗАҚСТАН МЕОПУБЛИКАСЫНЫҢ |</w:t>
        <w:br/>
        <w:t>ҰЛТТЫҚ АКАДЕМИЯЛЫҚ КІТАПХАНАСЫ</w:t>
        <w:br/>
        <w:t>м-1Ц/291363 |</w:t>
        <w:br/>
        <w:t>Т.Нұрмағамбетов, “Ә.Кекілбаев, О.Бөкеев, С.Сматаев,</w:t>
        <w:br/>
        <w:t>Қ.Ысқақов, Р.Тоқтаров, Ш.Мұртаза, Ә.Тарази, С.Жүнісов</w:t>
        <w:br/>
        <w:t>т.б. Олар қазақ прозасына көркем ойдың тың үлгілерін, жаңа</w:t>
        <w:br/>
        <w:t>өлшемдерін әкелді.</w:t>
        <w:br/>
        <w:t>1960 жылдардағы проза дегенде, біз бұған дейінгі</w:t>
        <w:br/>
        <w:t>классикалық әдебиет үлгілерінен қол үзбейміз, керісінше,</w:t>
        <w:br/>
        <w:t>алдыңғы дәуірлердегі әдебиеттің занды жалғасы ретінде</w:t>
        <w:br/>
        <w:t>қараймыз.</w:t>
        <w:br/>
        <w:t>Ерекше бір атап өтерлік жәйт - бұл әдеби кезеңнің</w:t>
        <w:br/>
        <w:t>М.Жұмабаев, М.Дулатов, А.Байтұрсынов,</w:t>
        <w:br/>
        <w:t>Ш.Құдайбердіұлы, Ж.Аймауытов т.б. сынды көркемсөз</w:t>
        <w:br/>
        <w:t>алыптарының мектебінен қол үзіп қалғандығы. Бұл құбылыс</w:t>
        <w:br/>
        <w:t>1990 жылдарға дейін жалғасты, яғни, еліміз егемендігін</w:t>
        <w:br/>
        <w:t>алып, арыстарымызды ақтап алғанға дейін өз үстемдігін</w:t>
      </w:r>
    </w:p>
    <w:p>
      <w:r>
        <w:t>құрды.</w:t>
        <w:br/>
        <w:t>Дегенмен, қаламгерлеріміз қоғам дамуындағы</w:t>
        <w:br/>
        <w:t>қайшылықтарды сезді, мүмкіндігінше астарлы түрде болса</w:t>
        <w:br/>
        <w:t>да, айтуға тырысты. Жазушылар жадағай мақтаудан гөрі,</w:t>
        <w:br/>
        <w:t>өмірдің қайшылықты, көлеңкелі жақтарына көңіл бөле</w:t>
        <w:br/>
        <w:t>бастады. Кеңес жүйесіндегі әдебиеттің бір ерекшелігі - онда</w:t>
        <w:br/>
        <w:t>тарихи тақырыптан төрі өндіріс, ауылшаруашылығы</w:t>
        <w:br/>
        <w:t>тақырыптарына ерекше мән берілді және бұл туындылар</w:t>
        <w:br/>
        <w:t>көркем түйін, философиялық тереңдігінен гөрі</w:t>
        <w:br/>
        <w:t>тақырыбының өзектілігімен өлшенді. Мұны әдебиет</w:t>
        <w:br/>
        <w:t>сыншылары да кемшілік деп танып, әр кез сын нысанасына</w:t>
        <w:br/>
        <w:t>айналдырған. Тақырып өзектілігін қуамыз деп, көркем</w:t>
        <w:br/>
        <w:t>дүниелердің үстірт шыққан тұстары да аз емес. Ауыл</w:t>
        <w:br/>
        <w:t>шаруашылығында еңбек етіп жүрген адамдардың мінезін</w:t>
        <w:br/>
        <w:t>даралаймын деп, қала өміріне кереғар құбылыстарды</w:t>
        <w:br/>
        <w:t>тәптіштеп суреттеу сәттері де кездеседі.</w:t>
        <w:br/>
        <w:t>Бұл әдебиетте өмір шындығын партиялық, таптық</w:t>
        <w:br/>
        <w:t>тұрғыдан бейнелеу принципінен туындаған құбылыс екені</w:t>
        <w:br/>
        <w:t>бүгінде ешкімге жасырын емес. Кез келген туынды</w:t>
        <w:br/>
        <w:t>уақыттың, дәуірдің, тарихи кезеңнің шындығын көркем</w:t>
        <w:br/>
        <w:t>13</w:t>
        <w:br/>
        <w:t>Көркем әдебиет - әрбір жекелеген қаламгердің</w:t>
        <w:br/>
        <w:t>шығармашылық интеллектісінің көрінісі. Қоғам дамуына</w:t>
        <w:br/>
        <w:t>сай әдебиет те үнемі өрлеп, өрістеп отырады. Сондықтан да</w:t>
        <w:br/>
        <w:t>қазақ әдебиеті халқымыздың рухани мәдениетінің бір бөлігі</w:t>
        <w:br/>
        <w:t>ретінде үнемі жүйелі де жан-жақты зерттеуді қажет етеді.</w:t>
        <w:br/>
        <w:t>Бүгінгі әдеби процестегі көкейкесті мәселелердің бірі -</w:t>
        <w:br/>
        <w:t>адам концепдиясы, ұлттық сана, ұлттық характер. Өнер</w:t>
        <w:br/>
        <w:t>туындысының бәріне ортақ мазмұн - адамның ойы, арман-</w:t>
        <w:br/>
        <w:t>мұраты, адам рухының күші мен қасиеті. Сондықтан да</w:t>
        <w:br/>
        <w:t>жеке адам концепциясы -- өзекті, басты жоне ешқашан</w:t>
        <w:br/>
        <w:t>сарқылмайтын проблема. Адамның, жан дүниесін</w:t>
        <w:br/>
        <w:t>танытудың бұрынғы таптаурын канондары еріксіз ескіруде.</w:t>
        <w:br/>
        <w:t>Қазіргі жазушыларымыз адамның жан дүниесін</w:t>
        <w:br/>
        <w:t>диалектикалық қайшылықтарымен жеткізудің соны</w:t>
        <w:br/>
        <w:t>тәсілдерін табуға ұмтылуының сыры осында жатыр.</w:t>
        <w:br/>
        <w:t>1960-1980 жылдардағы қазақ әдебиетінің алдында</w:t>
        <w:br/>
        <w:t>әлемдік әдебиетті айтпағанның өзінде, көркем сөз</w:t>
        <w:br/>
        <w:t>алыптарының дәстүрлі мектебі болды. Солардың</w:t>
        <w:br/>
        <w:t>тәжірибесін, өнегесін игерген қазіргі қазақ әдебиетінің қол</w:t>
        <w:br/>
        <w:t>жеткізген сапалы жетістіктері аз емес. Әсіресе, осы</w:t>
        <w:br/>
        <w:t>кезеңдегі романды зерттеу, поэтика, стиль және типология</w:t>
        <w:br/>
        <w:t>мәселелерін қарастыру - аса маңызды проблема. Қазақ</w:t>
        <w:br/>
        <w:t>романдарында кесек характер, күшті образ, көркемдік</w:t>
        <w:br/>
        <w:t>ізденістер, философиялық сипаттың басым болуы</w:t>
        <w:br/>
        <w:t>өркендеген. әдебиетіміздің өміршендігін дәлелдейтін</w:t>
        <w:br/>
        <w:t>ақиқатқа жатады.</w:t>
        <w:br/>
        <w:t>1960-1980 жылдары ұлттық әдебиетімізге өзіндік</w:t>
        <w:br/>
        <w:t>үнімен, суреткерлік қолтаңбасымен, соны ізденісімен,</w:t>
        <w:br/>
        <w:t>ерекше образдарымен жаңа сипаттар әкелген қаламгерлер</w:t>
        <w:br/>
        <w:t>тобына І.Есенберлин, Т.Ахтанов, Қ.Жұмаділов, Ә.Кекілбаев,</w:t>
        <w:br/>
        <w:t>С.Жүнісов, О.Бөкеев, М.Мағауин, Д.Исабеков, Ә.Тарази,</w:t>
        <w:br/>
        <w:t>Т.Әбдіков, Д.Досжанов, С.Сматаев т.б. жатады. Бұл</w:t>
        <w:br/>
        <w:t>буынның көркем прозада өзіндік табыстары баршылық</w:t>
      </w:r>
    </w:p>
    <w:p>
      <w:r>
        <w:t>екенін айтып өту ләзім.</w:t>
        <w:br/>
        <w:t>Қазақ халқының рухани мәдениетінің бір қыры ретінде</w:t>
        <w:br/>
        <w:t>саналатын көркем әдебиет ХХғасырдың 1960-</w:t>
        <w:br/>
        <w:t>1990 жылдарында түрлі тарихи-қоғамдық өзгерістерді бастан</w:t>
        <w:br/>
        <w:t>өткергені белгілі. Кеңестік жүйенің ыдырап, Одақтың құлауы</w:t>
        <w:br/>
        <w:t>оның құрамындағы ұлттардың төл мәдениетін, тарихын,</w:t>
        <w:br/>
        <w:t>әдебиетін т.б. зерттеп, тануына зор мүмкіншілік туғызды. Бұл</w:t>
        <w:br/>
        <w:t>сонымен бірге әдебиеттану ғылымының алдына қатары</w:t>
        <w:br/>
        <w:t>қалың күрделі проблемаларды қойып отыр. Солардың бірі -</w:t>
        <w:br/>
        <w:t>әдебиеттің көркемдік даму тенденцияларын айқындау,</w:t>
        <w:br/>
        <w:t>көркем шығармаларды ұлттық мүдде тұрғысынан жаңаша</w:t>
        <w:br/>
        <w:t>таныммен ғылыми-теориялық пайымдау, талдап-саралау,</w:t>
        <w:br/>
        <w:t>қазақтың көркемсөз өнерінің эволюциясын зерделеу.</w:t>
        <w:br/>
        <w:t>Біз бұл еңбектің нысаны етіп аталмыш дәуірдегі роман</w:t>
        <w:br/>
        <w:t>жанрын ғана алып отырмыз. Онда да осы уақыт ішінде</w:t>
        <w:br/>
        <w:t>жарық көрген романдарды хронологиялық тәртіппен</w:t>
        <w:br/>
        <w:t>тізбелемей, көркемдік дамудың келбетін айқындайтын</w:t>
        <w:br/>
        <w:t>туындыларды қамтуға тырыстық.</w:t>
        <w:br/>
        <w:t>Қазіргі қазақ романын зерттеу барысында бізге дейін</w:t>
        <w:br/>
        <w:t>жарық көрген ғылыми-зерттеу еңбектері баршылық. Атап</w:t>
        <w:br/>
        <w:t>айтар болсақ, Р.Бердібаевтың «Қазақ романы» (1), «Қазақ</w:t>
        <w:br/>
        <w:t>тарихи романы» (2), «Биік парыз» |31, «Тарихи роман» (41,</w:t>
        <w:br/>
        <w:t>З.Қабдоловтың «Жебе» |51, «Арна» (6|, Ж.Дәдебаевтың</w:t>
        <w:br/>
        <w:t>«Өмір шындығы және көркемдік шешім» (71, «Қазіргі</w:t>
        <w:br/>
        <w:t>кезеңдегі қазақ тарихи прозасының дамуындағы Әуезов</w:t>
        <w:br/>
        <w:t>дәстүрі» |8|, «Қазақ тарихи романы: дәстүр және</w:t>
        <w:br/>
        <w:t>жаңашылдық» (9|, Ш.Елеукеновтің «От фольклора до</w:t>
        <w:br/>
        <w:t>романа-эпопей» |10|) «Замандас парасаты» |11)</w:t>
        <w:br/>
        <w:t>С.Қирабаевтың «Шындық және шығарма» |12), «Кеңес</w:t>
        <w:br/>
        <w:t>дәуіріндегі қазақ әдебиеті» |131, Қ.Алпысбаевтың «Тарихи</w:t>
        <w:br/>
        <w:t>шығарма: таным және көркемдік. шешім» |14),</w:t>
        <w:br/>
        <w:t>С.Әшімбаевтың «Шындыққа сүйіспеншілік» |151,</w:t>
        <w:br/>
        <w:t>А.Исмакованың «Казахская художественная проза» |16),</w:t>
        <w:br/>
        <w:t>Т.Есембековтің «Драматизм және қазақ прозасы» (171,</w:t>
        <w:br/>
        <w:t>Б.Майтановтың «Көркемдік нәрі» |181, «Қазақ романы және</w:t>
        <w:br/>
        <w:t>ЕД Е.Ысмаиловтың (681, Қ.Жұмалиевтің (491,</w:t>
        <w:br/>
        <w:t>Е.Лизунованың (501, З.Ахметовтің |511, З.Қабдоловтың |521,</w:t>
        <w:br/>
        <w:t>Ш.Елеукеновтің |53), С.Қирабаевтың (541, Қ.Алпысбаевтың</w:t>
        <w:br/>
        <w:t>І551, Р.Бердібаевтың |56|, Т.Кәкішевтің |57|, М.Атымовтың</w:t>
        <w:br/>
        <w:t>(58, Р.Нұрғалиевтің (50, Ж.Дәдебаевтың (601,</w:t>
        <w:br/>
        <w:t>Б.Майтановтың |611, Т.Сыдықовтың (62), М.Хамзиннің (63),</w:t>
        <w:br/>
        <w:t>А.Исмакованың |641, Т.Рахымжановтың (65|, С.Тахановтың</w:t>
        <w:br/>
        <w:t>І66| еңбектерінде де қазақ прозасындағы образ, характер,</w:t>
        <w:br/>
        <w:t>психологизм, лиризм, ұлттық сана мен характер мәселелері</w:t>
        <w:br/>
        <w:t>жазушылардың шығармашылықтарының негізінде</w:t>
        <w:br/>
        <w:t>қарастырылды, құнды ғылыми ой-тұжырымдар жасалды.</w:t>
        <w:br/>
        <w:t>Кеңестік дәуірдің ғылымға қойған өзіндік «саяси</w:t>
        <w:br/>
        <w:t>шектеулерінің» бой көрсететін тұстары да жоқ емес.</w:t>
        <w:br/>
        <w:t>Орыс ғалымдары Г.Белая (67|, А.Герасименко |68),</w:t>
        <w:br/>
        <w:t>А.Бочаров |69), А.Гусев |701, В.Лавров |711, Л.Плоткин |721,</w:t>
        <w:br/>
        <w:t>М.Кузнецов |73|, М.Пархоменко (741, В.Воронов (751,</w:t>
        <w:br/>
        <w:t>В.Юдин |76) еңбектерінде де роман жанрының дамуы, оның</w:t>
        <w:br/>
        <w:t>заңдылықтары зерттелген. Қоғам, дәуір бір болғандықтан</w:t>
      </w:r>
    </w:p>
    <w:p>
      <w:r>
        <w:t>да, ғалымдардың ой-пікірлерінде ортақтастық жиі орын</w:t>
        <w:br/>
        <w:t>алып отырады.</w:t>
        <w:br/>
        <w:t>Қ.Жұмаділовтің шығармаларына тән сипат - өмірді,</w:t>
        <w:br/>
        <w:t>қоғамды, адамды ұлттық пайым-парасат, болмыс, рух</w:t>
        <w:br/>
        <w:t>тұрғысынан тануы. Сондықтан да автордың көркем</w:t>
        <w:br/>
        <w:t>шығармаларының поэтикасы осы сипаттармен тығыз</w:t>
        <w:br/>
        <w:t>байланысып жатыр.</w:t>
        <w:br/>
        <w:t>көркем туындының маңыздылығын осы белгісіне қарап</w:t>
        <w:br/>
        <w:t>өлшеді.</w:t>
        <w:br/>
        <w:t>Бүгінгі күні қазақ тарихының осы оқиғалары жайында</w:t>
        <w:br/>
        <w:t>сан-қилы пікірлер айтылып жүр. Тіпті қара күйе жағу</w:t>
        <w:br/>
        <w:t>нышандары да байқалады. Бірақ халықтың, қоғамның</w:t>
        <w:br/>
        <w:t>өткеніне тым үстірт, сыңаржақты қарау, бәрін теріске</w:t>
        <w:br/>
        <w:t>шығару ұлтымыздың көсегесін көгертпесі айқын.</w:t>
        <w:br/>
        <w:t>Сондықтан бұл тақырыпта жазылған көркем туындыларды</w:t>
        <w:br/>
        <w:t>талдау кезінде жаңаша пайымдауды сол дәуірдің қоғамдық -</w:t>
        <w:br/>
        <w:t>саяси, әлеуметтік-мәдени дамуының ерекшеліктерін</w:t>
        <w:br/>
        <w:t>зерделеумен сабақтастырған абзал. Өйткені өткенге дұрыс</w:t>
        <w:br/>
        <w:t>баға бермей, болашаққа қадам баспақ жоқ.</w:t>
        <w:br/>
        <w:t>Бұл тақырыптың көркем әдебиетте игерілуінің өзіндік</w:t>
        <w:br/>
        <w:t>тарихы бар. С.Сейфулиннің «Тар жоп тайғақ кешу»</w:t>
        <w:br/>
        <w:t>ғұмырнамалық романы, І.Жансүгіровтің «Жолдастар»,</w:t>
        <w:br/>
        <w:t>С.Мұқановтың «Ботагөз», «Теміртас», «Өмір мектебі»,</w:t>
        <w:br/>
        <w:t>З.Шашкиннің «Тоқаш Бокин», Ғ.Мұстафиннің «Көз көрген»</w:t>
        <w:br/>
        <w:t>ғұмырнамалық романы, «Дауылдан кейін», Ғ.Мүсіреповтің</w:t>
        <w:br/>
        <w:t>«Оянған өлке», «Жат қолында» т.б. романдары тарихи</w:t>
        <w:br/>
        <w:t>оқиғаны тап тартысы аясында қарастырғанмен, өткен</w:t>
        <w:br/>
        <w:t>ғасырдың басындағы аласапыран дәуірдің панорамасын</w:t>
        <w:br/>
        <w:t>жасап , тарихтан шежіре шертеді.</w:t>
        <w:br/>
        <w:t>1960 жылдардағы әдебиет халықтың азаттық жолындағы</w:t>
        <w:br/>
        <w:t>күресін тарих және адам, уақыт және адам, қоғам және адам</w:t>
        <w:br/>
        <w:t>аспектілерінде алып қарастырды. Бұл ретте Хамза</w:t>
        <w:br/>
        <w:t>Есенжановтың «Ақ Жайық» 1|1957-1965|, Әбдіжәміл</w:t>
        <w:br/>
        <w:t>Нұрпейісовтің «Қан мен тер» |1961-1970| романдарының</w:t>
        <w:br/>
        <w:t>орны ерекше.</w:t>
        <w:br/>
        <w:t>«Ақ Жайық» романы «Төңкеріс үстінде», «Шыңдалу»,</w:t>
        <w:br/>
        <w:t>«Тар кезең» атты үш кітаптан құралған. Бұл роман - сол</w:t>
        <w:br/>
        <w:t>дәуірдің талабына орай кеңестік қызыл идеологияның</w:t>
        <w:br/>
        <w:t>қағидаларын басшылыққа алып жазылған шығарма.</w:t>
        <w:br/>
        <w:t>Сондықтан романның тақырыптық-идеялық, образдық,</w:t>
        <w:br/>
        <w:t>көркемдік-эстетикалық, сюжеттік-композициялық жүйесін</w:t>
        <w:br/>
        <w:t>19</w:t>
        <w:br/>
        <w:t>табиғаттың стихиялық күші - боранмен психологиялық</w:t>
        <w:br/>
        <w:t>параллелизм арқылы астарласа ашылады. Қоспанның ішкі</w:t>
        <w:br/>
        <w:t>дүниесіндегі алай-түлей сезім мен табиғат құбылысы</w:t>
        <w:br/>
        <w:t>параллельді түрде суреттеле келе, тұтастықта танылады.</w:t>
        <w:br/>
        <w:t>Романның өн бойында адамдар өмірі мен осы құбылыс</w:t>
        <w:br/>
        <w:t>қатар өріліп отырады. Жетімдіктің тауқыметін тартқан жас</w:t>
        <w:br/>
        <w:t>қыз Жаңылдың трагедияға толы өмірі оның еске түсіруі</w:t>
        <w:br/>
        <w:t>арқылы көрінеді. Өң мен түстің арасында өз ойымен өзі</w:t>
      </w:r>
    </w:p>
    <w:p>
      <w:r>
        <w:t>арпалысқа түскен Жаңылдың күйін бейнелеуде автор</w:t>
        <w:br/>
        <w:t>«айқайлаған еміс-еміс дауыс», «түнде шырылдаған</w:t>
        <w:br/>
        <w:t>бозторғайдың ашы үні» сияқты көркем детальдарды</w:t>
        <w:br/>
        <w:t>пайдаланады. Оның бойын билеген суық қорқыныш</w:t>
        <w:br/>
        <w:t>аласапыран боранда отар қойымен адасқан Қоспанның</w:t>
        <w:br/>
        <w:t>(Жаңылдың күйеуі) жай-күйін сездіргендей. Осы қорқыныш</w:t>
        <w:br/>
        <w:t>сезім оның көз алдына өткен өмір жолдарын әкеледі. Әке-</w:t>
        <w:br/>
        <w:t>шешесінен ерте айырылып, ағайынының үйінде жүргенде</w:t>
        <w:br/>
        <w:t>Ұштап пен оның қызы Ибаштан көрген тепкісі, «буыны</w:t>
        <w:br/>
        <w:t>бекіп, бұғанасы қатпаған» соби сезімін жаралаған</w:t>
        <w:br/>
        <w:t>жетімдіктің тауқыметі, күйеуі Қоспан соғысқа кеткенде</w:t>
        <w:br/>
        <w:t>еркегі жоқ үйге басына келген, ауылдың шолақ белсендісі</w:t>
        <w:br/>
        <w:t>Жаппасбайдың арам пиғылынан тартқан жан азабы, жалғыз</w:t>
        <w:br/>
        <w:t>ұлы Мұраттың өлімі, одан кейін бала көтермеуі - Жаңыл</w:t>
        <w:br/>
        <w:t>тағдырының тәлкекті тұстары.</w:t>
        <w:br/>
        <w:t>Қоспанның да өмірдегі жүріп өткен жолы, қанқұйлы</w:t>
        <w:br/>
        <w:t>соғысқа қатысуы, тұтқында болуы, еліне оралғаннан кейінгі</w:t>
        <w:br/>
        <w:t>көрген теперіштері, тұтқында болғаны үшін өрген қудалауы</w:t>
        <w:br/>
        <w:t>- бір адамның тағдыры үшін аз нәрселер емес. Бұл оқиғалар</w:t>
        <w:br/>
        <w:t>алғашқыда Боранның бойына жасқаншақтықты,</w:t>
        <w:br/>
        <w:t>жігерсіздікті ұялатады, Жаңылдың да, Қоспанның да ішкі</w:t>
        <w:br/>
        <w:t>әлемінде ұқсастық бар. Ол - біреудің ала жібін аттамас</w:t>
        <w:br/>
        <w:t>адалдығы, төзімділігі, өмір сүйгіштігі.</w:t>
        <w:br/>
        <w:t>Романда танымы мен табиғаты жағынан Қоспанның</w:t>
        <w:br/>
        <w:t>адамдық әлеміне мүлде кереғар Жаппасбайдың характері іс-</w:t>
        <w:br/>
        <w:t>әрекет үстінде ашылады. Қоспан мен Жаппасбайдың ішкі</w:t>
        <w:br/>
        <w:t>15</w:t>
        <w:br/>
        <w:t>дүниесі ешқашан бітіспейді. Өйткені, Жаппасбайдың</w:t>
        <w:br/>
        <w:t>ұғымына ар алдындағы жауапкершілік сезімі жат.</w:t>
        <w:br/>
        <w:t>Осы ретте Ф.Онғарсынованың өлеңіндегі ақын</w:t>
        <w:br/>
        <w:t>жанының бітімге келмейтін жауы еске түседі:</w:t>
        <w:br/>
        <w:t>Ол- адамдар шындыққа жүгінбейтін,</w:t>
        <w:br/>
        <w:t>көлгірсіп күлімдейтін,</w:t>
        <w:br/>
        <w:t>Өзі істеген жауыздық, зұлымдықтан,</w:t>
        <w:br/>
        <w:t>Қайғы шегіп ішінен түңілмейтін.</w:t>
        <w:br/>
        <w:t>Жаппасбайдың табиғаты осыған ұқсас. Біреудің</w:t>
        <w:br/>
        <w:t>тұнығын лайлап, содан ләззат алуды өзінің өмір сүру</w:t>
        <w:br/>
        <w:t>машығына айналдырған Жаппасбайда жазықсыз адамның</w:t>
        <w:br/>
        <w:t>обалынан, киесінен қорқу деген жоқ. Автор бұл жерде</w:t>
        <w:br/>
        <w:t>кейіпкердің іс-әрекетін оның психологиясынан</w:t>
        <w:br/>
        <w:t>туындатумен бірге жақсыларын жасытып, жаппасбайларды</w:t>
        <w:br/>
        <w:t>тайраңдатып қойған қоғамның да көлеңкелі тұстарына</w:t>
        <w:br/>
        <w:t>бойлатады. Жаппасбай характерінің астында ұлт</w:t>
        <w:br/>
        <w:t>трагедиясының шындығы жатыр.</w:t>
        <w:br/>
        <w:t>Қоспанның ішкі жан иірімдерін, терең толғаныстарын</w:t>
        <w:br/>
        <w:t>аралауда автор пейзажды ұтымды қолданған. Суреткердің</w:t>
        <w:br/>
        <w:t>поэтикалық сөз өрнектері даланың ақ түтек боранын</w:t>
        <w:br/>
        <w:t>суреттеуде әйгіленеді. Табиғат көрінісі боранды «Ақ дүлей»</w:t>
        <w:br/>
        <w:t>(Қоспан берген атау) - тылсым күштің бейнесінде береді.</w:t>
        <w:br/>
        <w:t>«Ақ дүлейдің» жанды бейнесін танытатын детальдар бар.</w:t>
        <w:br/>
        <w:t>«Шарбы бұлттың арасынан нұры қашып, жүдеу тартқан ай</w:t>
        <w:br/>
        <w:t>сығалайды.Төрт күн соққан боран оның да ажарын алып</w:t>
      </w:r>
    </w:p>
    <w:p>
      <w:r>
        <w:t>кеткен сияқты», - дей келе, бұл құбылысты «кең атырапты</w:t>
        <w:br/>
        <w:t>жүндей түткен», адамға тізе бүктірген жойқын күш түрінде</w:t>
        <w:br/>
        <w:t>бедерлейді.</w:t>
        <w:br/>
        <w:t>Роман соңында Қоспан өзінің өткен жолыңа сын көзбен</w:t>
        <w:br/>
        <w:t>қарап, бойындағы кемшіліктерін ой елегінен өткізеді. Бұл</w:t>
        <w:br/>
        <w:t>ойға итермелеген - өмірі үшін күрес, боранды күнгі</w:t>
        <w:br/>
        <w:t>арпалыстан кейін бойында пайда болған рухани күш,</w:t>
        <w:br/>
        <w:t>серпіліс.Романды талдау барысында психологиялық</w:t>
        <w:br/>
        <w:t>талдаудың компоненттеріне, олардың Қоспан, Жаппасбай,</w:t>
        <w:br/>
        <w:t>16</w:t>
        <w:br/>
        <w:t>еді. Ұлттық құндылықтар бағаланбай, адамдардың бойында</w:t>
        <w:br/>
        <w:t>кеңестік сананы қалыптастыру жолында жасалған «игі»</w:t>
        <w:br/>
        <w:t>істердің бәрі де ұлттық белгілерді (сана-сезім, салт-дәстүр,</w:t>
        <w:br/>
        <w:t>тіл, мәдениет, дін, рух т.б.| жаныштады.</w:t>
        <w:br/>
        <w:t>Әсіресе, әдебиет пен мәдениет коммунистік партияның</w:t>
        <w:br/>
        <w:t>қатаң бақылауында болып, арнайы нұсқаулардың, қаулы-</w:t>
        <w:br/>
        <w:t>қарарлардың аясында дамыды да, жастардың санасын</w:t>
        <w:br/>
        <w:t>кеңестік идеологиямен қаруландыруға тырысты.</w:t>
        <w:br/>
        <w:t>«И.В.Сталиннің өлімімен және Л.П.Берияны өкімет</w:t>
        <w:br/>
        <w:t>билігінен тайдырумен байланысты КСРО-да өмір сүрген</w:t>
        <w:br/>
        <w:t>қандыбалақ тәртіптің ең қаратүнек беттерінің бірі аяқталды»</w:t>
        <w:br/>
        <w:t>(17,457| - делінген «Қазақстан тарихында». Бірақ</w:t>
        <w:br/>
        <w:t>тоталитарлық жүйе мұнымен аяқталған жоқ еді. Үкімет</w:t>
        <w:br/>
        <w:t>басына Ң.С.Хрушевтің келуі қоғамдағы асыра сілтеулерді</w:t>
        <w:br/>
        <w:t>сынға алып, халық өмірінде бір «жылымық» сәтті туғызса</w:t>
        <w:br/>
        <w:t>да, өткен тарихтың қанды беттері сол күйінде жабық қалды.</w:t>
        <w:br/>
        <w:t>Көркем әдебиет социалистік реализм әдісіне тәуелді</w:t>
        <w:br/>
        <w:t>болып, қоғамдағы қайшылықтарды бейнелеген жазушылар</w:t>
        <w:br/>
        <w:t>жасырын қудаланды. Сондықтан көркемсәз өнері жаттанды</w:t>
        <w:br/>
        <w:t>идеологиялық құрсауда болды. Көбіне орыс әдебиетінің,</w:t>
        <w:br/>
        <w:t>мәдениетінің авангардтық ролін асыра бағалау, ұлттық</w:t>
        <w:br/>
        <w:t>көркем әдебиеттің биігін орыс әдебиетінің «шыңымен»</w:t>
        <w:br/>
        <w:t>өлшеу тенденциясы етек алды. Қазақ әдебиеті</w:t>
        <w:br/>
        <w:t>суреткерлерінің дара көркемдік табысын орыс әдебиетінің</w:t>
        <w:br/>
        <w:t>шоқтықты шығармаларымен өлшеп бағалау - осы</w:t>
        <w:br/>
        <w:t>«ұлыдержавалық» шовинизмнің жемісі. Ұлттық саясаттың</w:t>
        <w:br/>
        <w:t>өрескел бұрмалануының негізінде қазақ қоғамы көп теперіш</w:t>
        <w:br/>
        <w:t>көрді. Соған қарамастан 1960 жылдардағы «жылымық»</w:t>
        <w:br/>
        <w:t>қазақ әдебиетіне жаңа бір серпіліс әкелгенін жоққа шығара</w:t>
        <w:br/>
        <w:t>алмаймыз. Қазақ әдебиетінде бүл үрдіс кеңінен етек алып</w:t>
        <w:br/>
        <w:t>кетпесе де, ұлттық санамызды сәулелендіргені ақиқат.</w:t>
        <w:br/>
        <w:t>Бұл жылдары қазақ әдебиетіне жазушылардың жаңа</w:t>
        <w:br/>
        <w:t>легі келді: І.Есенберлин, Т.Ахтанов, М.Мағауин,</w:t>
        <w:br/>
        <w:t>Қ.Жұмаділов, С.Мұратбеков, Д.Исабеков, Д.Досжанов,</w:t>
        <w:br/>
        <w:t>12</w:t>
        <w:br/>
        <w:t>Еліміздің егемендігі қоғам мен өмірдің бар саласына</w:t>
        <w:br/>
        <w:t>жаңаша серпіліс, тың өзгерістер әкелді. Саясаттың</w:t>
        <w:br/>
        <w:t>тұтқынында болған әдебиет еркін санаға ие болып, өз</w:t>
        <w:br/>
        <w:t>халқының жоғын жоқтап, өткеніне үңіліп, бүгініне баға</w:t>
      </w:r>
    </w:p>
    <w:p>
      <w:r>
        <w:t>беріп, болашағын болжауға бет алды. Қаламгерлер бүгінгі</w:t>
        <w:br/>
        <w:t>эдебиеттің қайталанбас құбылысына өз үлестерін қосуда.</w:t>
        <w:br/>
        <w:t>Өзінің өткені мен бүгініне ұлттық пайым-парасат, таным</w:t>
        <w:br/>
        <w:t>тұрғысынан үңіліп, қазақ халқының адамзат тарихындағы</w:t>
        <w:br/>
        <w:t>орнын айқындауға бет бұрды. Жеке ұлт болу үшін қажетті</w:t>
        <w:br/>
        <w:t>факторлардың қатарында халқымыздың сөз өнері де</w:t>
        <w:br/>
        <w:t>тұрғаны сөзсіз. Ендеше сол сөз өнерін саясатқа</w:t>
        <w:br/>
        <w:t>араластырмай, шынайы өнердің заңдылықтарымен жасау -</w:t>
        <w:br/>
        <w:t>қаламгерлердің алдында тұрған өзекті проблема. Бүгінгі</w:t>
        <w:br/>
        <w:t>сауатты, еркін саналы, өркениетті, танымы өзгеше оқырман</w:t>
        <w:br/>
        <w:t>«кеңестік қалыпты», таптаурын шаблондарды</w:t>
        <w:br/>
        <w:t>қабылдамайды. Өнер жауһарлары мен төмен профильді</w:t>
        <w:br/>
        <w:t>дүниенің айырмашылығын жазбай танитын халық қашанда</w:t>
        <w:br/>
        <w:t>әнер атаулыға келгенде тым қырағы, сыншыл. Халықтың,</w:t>
        <w:br/>
        <w:t>уақыттың талабына төтеп бере алмаған туындының ғұмыры</w:t>
        <w:br/>
        <w:t>тым қысқа келетіндігі де сондықтан. Тарихтың заказбен</w:t>
        <w:br/>
        <w:t>жазылмайтындығы сияқты, өнерге де әмір жүрмейді. Өнер -</w:t>
        <w:br/>
        <w:t>хас таланттың ғана қолынан шығатын дүние.</w:t>
        <w:br/>
        <w:t>Бүгінгі әдебиетті оқығанда, теңіздің түбінен сүзіп алған</w:t>
        <w:br/>
        <w:t>інжу-маржандай құнды шығармалармен, рухани қуатты</w:t>
        <w:br/>
        <w:t>туындылармен сусындағың келеді. Сондықтан ұлттық сана-</w:t>
        <w:br/>
        <w:t>сезімге аяқ тіреген дүниелерге көбірек назар аударасың.</w:t>
        <w:br/>
        <w:t>Өйткені өзіңді өзің танымай жатып, өзге жайлы сөз айту</w:t>
        <w:br/>
        <w:t>қиын болса керек. Тұтас ғасырды, дәуірді тану үшін, сол</w:t>
        <w:br/>
        <w:t>уақыттың куәсі болған адамын, халқын зерделеу қажеттігін</w:t>
        <w:br/>
        <w:t>суреткерлер басты концепцияға айналдырған.</w:t>
        <w:br/>
        <w:t>Қазіргі қазақ әдебиетіміздің қай жанрын алсаңыз да, өз</w:t>
        <w:br/>
        <w:t>дәстүрі қалыптасып, сапалық жағынан өсу үстінде екеніне</w:t>
        <w:br/>
        <w:t>көз жеткіземіз. Мұны ұлттық сана-сезім оянуының да</w:t>
        <w:br/>
        <w:t>көркемдік көрінісі деп қараған жөн.</w:t>
        <w:br/>
        <w:t>игеруімен құнды дейтін болсақ, сол шындықты ашудағы</w:t>
        <w:br/>
        <w:t>суреткердің ізденістері мен іркілістері обьективті тұрғыдан</w:t>
        <w:br/>
        <w:t>бағалануы тиіс.</w:t>
        <w:br/>
        <w:t>1960 жылдары проза жанрында халық өмірінің әрқилы</w:t>
        <w:br/>
        <w:t>шындығын бейнелеген романдар көптеп жазылды. Өмірдің</w:t>
        <w:br/>
        <w:t>әдебиеттегі. бояма көріністері сыналғаннан кейін</w:t>
        <w:br/>
        <w:t>қаламгерлер қоғам дамуындағы қайшылықты, келеңсіз</w:t>
        <w:br/>
        <w:t>құбылыстарға ден қойды. Жаңа заман тақырыбын игеру,</w:t>
        <w:br/>
        <w:t>жаңа адамның образын жасау қаламгерлердің басты</w:t>
        <w:br/>
        <w:t>міндеттерінің қатарынан саналды.</w:t>
        <w:br/>
        <w:t>Бұл тұста жазушылар образ логикасы мен</w:t>
        <w:br/>
        <w:t>диалектикасын көрсетуге, өмір шындығын характерге</w:t>
        <w:br/>
        <w:t>психологиялық талдау жасау арқылы ашуға бағыт алды.</w:t>
        <w:br/>
        <w:t>Кеңестік жүйенің дамуындағы қайшылықтарды тереңінен</w:t>
        <w:br/>
        <w:t>суреттемесе де, астарлы оймен жеткізуге мүмкіншілік алды.</w:t>
        <w:br/>
        <w:t>1960 жылдар тарих, қоғам, адам шындығын ашуда жаңа</w:t>
        <w:br/>
        <w:t>поэтикалық түрлер мен бейнелеу. құралдарын</w:t>
        <w:br/>
        <w:t>әкелді.Жазушылар гуманизмді көркем характер жасаудың</w:t>
        <w:br/>
        <w:t>негізгі өлшеміне айналдырды. Сыңаржақты авторлық</w:t>
        <w:br/>
        <w:t>баяндаудан бас тартып, кейіпкердің «өзін-өзі тануына»,</w:t>
        <w:br/>
        <w:t>«өзін-өзі әшкерелеуіне», өзінің рухани болмысына бойлап,</w:t>
        <w:br/>
        <w:t>ақ-қарасын ажыратуына жол ашты. Осыған орай көркем</w:t>
        <w:br/>
        <w:t>характерге рухани-эстетикалық категория ретінде ерекше</w:t>
        <w:br/>
        <w:t>мән беріліп, ұлттық характер концепциясын қалыптастыруға</w:t>
        <w:br/>
        <w:t>басты назар аударылды.</w:t>
      </w:r>
    </w:p>
    <w:p>
      <w:r>
        <w:t>1960 жылдардағы роман жанрындағы көркемдік</w:t>
        <w:br/>
        <w:t>ізденістер қазақ әдебиеті дамуының негізгі тенденцияларын</w:t>
        <w:br/>
        <w:t>айқындайды. Бұл ретте М.Әуезовтің «Өскен өркен» |19621,</w:t>
        <w:br/>
        <w:t>Т.Ахтановтың «Боран» |1963|, Т.Әлімқұловтың «Ақ боз</w:t>
        <w:br/>
        <w:t>ат» |1962| романдарынан өзгеше ізденіс, өзгеше көркемдік</w:t>
        <w:br/>
        <w:t>сипат танылады.</w:t>
        <w:br/>
        <w:t>«Боран» романында еңбек адамы - шопан Қоспанның</w:t>
        <w:br/>
        <w:t>бейнесі психологиялық талдау арқылы жасалған. Кезең</w:t>
        <w:br/>
        <w:t>келбеті, адам тағдыры Қоспанның ішкі сыры ретінде</w:t>
        <w:br/>
        <w:t>4</w:t>
        <w:br/>
        <w:t>Жаңылдың характерлерін даралаудағы көркем мәніне назар</w:t>
        <w:br/>
        <w:t>аудару қажет. Қаһарманның рухани болмысында болып</w:t>
        <w:br/>
        <w:t>жатқан өзгерістердің, жаңарулардың себеп-салдарын</w:t>
        <w:br/>
        <w:t>автордың қаншалықты көркем жинақтай алғанын қадағалау</w:t>
        <w:br/>
        <w:t>орынды.</w:t>
        <w:br/>
        <w:t>1960 жылдардағы әдебиет қоғамдық-элеуметтік</w:t>
        <w:br/>
        <w:t>өмірдегі сан қырлы өзгерістерді көркем зерттеп, жаңа заман</w:t>
        <w:br/>
        <w:t>адамының сана-сезімін, психологиясын, рухани болмысын</w:t>
        <w:br/>
        <w:t>жан-жақты саралауға ден қойды. Ауылшаруашылық, өндіріс</w:t>
        <w:br/>
        <w:t>салаларында жұмыс істейтін адамдардың қоғамдық санасын</w:t>
        <w:br/>
        <w:t>зерделеп, олардың бойындағы адамгершілік, моральдық</w:t>
        <w:br/>
        <w:t>принциптерді, өз мүддесінен ұжым мүддесін жоғары қою</w:t>
        <w:br/>
        <w:t>секілді сапаларды аша көрсету күн тәртібінен түспеген</w:t>
        <w:br/>
        <w:t>мәселелер болды. Адамның ішкі әлемін меңгеруде</w:t>
        <w:br/>
        <w:t>көркемдік принциптер мен психологиялық стильді оның</w:t>
        <w:br/>
        <w:t>бойындағы қайталанбайтын өзгешелікті таңбалаудан гөрі,</w:t>
        <w:br/>
        <w:t>ұжымдық санасының қырларын танытуға бағындырды.</w:t>
        <w:br/>
        <w:t>Ауылшаруашылық проблемаларын көтеретін</w:t>
        <w:br/>
        <w:t>туындылардың бірі - Тәкен Әлімқұловтың «Ақбоз ат»</w:t>
        <w:br/>
        <w:t>романы. Романда Біркімбайдың отбасындағы жағдайлар,</w:t>
        <w:br/>
        <w:t>оның қызы Гүлнаш, немересі Шырынның бастарынан өткен</w:t>
        <w:br/>
        <w:t>күйлер әңгіме болады. Негізгі оқиғалар осылардың</w:t>
        <w:br/>
        <w:t>тағдырларынан туындайды.Әр қаһарман өмір жолында</w:t>
        <w:br/>
        <w:t>рухани жағынан өзгеріп, олардың мінез-құлқы, сана-сезімі</w:t>
        <w:br/>
        <w:t>элеуметтік шындық нәтижесі ретінде көрінеді.</w:t>
        <w:br/>
        <w:t>Біркімбай - өмірдің талай талқысына түскен,</w:t>
        <w:br/>
        <w:t>қиыншылықты көре жүріп, түйгені мол, көпті көрген адам.</w:t>
        <w:br/>
        <w:t>Оның кәсібі - сәйгүлік атты баптау. Шонай байдың жүйрік</w:t>
        <w:br/>
        <w:t>Ақбоз атына қатысты тұста Біркімбай мен оның қызы</w:t>
        <w:br/>
        <w:t>Гүлнаштың мінездері дара сипатқа ие болады. Шонайдың</w:t>
        <w:br/>
        <w:t>адам тағдырын (Гүлнаштың) саудаға салуы, ата-анаға</w:t>
        <w:br/>
        <w:t>тәуелді, салт-дәстүрдің шырмауынан. аса алмаған</w:t>
        <w:br/>
        <w:t>Гүлнаштың мұң-наласы, іштей күйзелсе де, Біркімбайдың да</w:t>
        <w:br/>
        <w:t>дәуір салтынан аса алмауы, жаңа сананың адамы</w:t>
        <w:br/>
        <w:t>17</w:t>
        <w:br/>
        <w:t>сабақтары» |29|, Ш.Елеукеновтің «Тарих пен тағдыр»</w:t>
        <w:br/>
        <w:t>ІЗ0|, «Тәуелсіздік жаршысы» |31), Р.Нұрғалиевтің</w:t>
        <w:br/>
        <w:t>«Кемел кезең» ІЗ21, Б.Майтановтың «Тарих</w:t>
        <w:br/>
        <w:t>тағлымдары» |33), З.Серікқалиевтің «Роман және біз»</w:t>
      </w:r>
    </w:p>
    <w:p>
      <w:r>
        <w:t>ІЗ41. Н.Ақыштың «Жаны күйген халқыңың тағдырына»</w:t>
        <w:br/>
        <w:t>ІЗ5| «Қазақ елінің қаһарман кезеңі» ІЗ6і,</w:t>
        <w:br/>
        <w:t>А.Алпысбаевтың «Ер тағдыры - ел тағдыры» |37) атты</w:t>
        <w:br/>
        <w:t>мақалаларын атап өткен орынды. Дегенмен Қабдеш</w:t>
        <w:br/>
        <w:t>Жұмаділовтің шығармашылығы әдебиетттану ғылымында</w:t>
        <w:br/>
        <w:t>арнайы ғылыми зерттеу нысанына айналған жоқ.</w:t>
        <w:br/>
        <w:t>Көркем әдебиет саласында ерен еңбек етіп, кесек</w:t>
        <w:br/>
        <w:t>туындыларды дүниеге экелген жазушының шығармаларына</w:t>
        <w:br/>
        <w:t>ден қою арқылы оның сөз өнері тарихындағы орын-үлесін</w:t>
        <w:br/>
        <w:t>айқындауға болады.</w:t>
        <w:br/>
        <w:t>Жазушы өзінің шығармашылығы, туындыларының</w:t>
        <w:br/>
        <w:t>дүниеге қалай келгені туралы «Таңғажайып дүние» атты</w:t>
        <w:br/>
        <w:t>ғұмырнамалық романында жан-жақты тоқталған.</w:t>
        <w:br/>
        <w:t>Қаламгердің жұртшылық назарын бірден өзіне аударған</w:t>
        <w:br/>
        <w:t>туындыларының бірі - «Қаздар қайтып барады» әңгімесі.</w:t>
        <w:br/>
        <w:t>Әңгімедегі тау асып, тас басып, көп қиыншылықпен</w:t>
        <w:br/>
        <w:t>шегарадан өтіп келіп |Қытайдан|, өзінің туған жеріне</w:t>
        <w:br/>
        <w:t>жеткен Байтас шалдың тағдыры жазушының әдебиетімізге</w:t>
        <w:br/>
        <w:t>өзінің соны тақырыбымен келгенін жария еткен еді.</w:t>
        <w:br/>
        <w:t>Суреткердің «Саржайлау», «Сәйгүліктер», «Бір</w:t>
        <w:br/>
        <w:t>қаланың тұрғындары», «Бір түп тораңғы» повестері мен</w:t>
        <w:br/>
        <w:t>«Қаздар қайтып барады», «Құзғынның өлімі», «Ит</w:t>
        <w:br/>
        <w:t>базары», «Зауал» әңгімелері, «Атамекен», «Соңғы көш»,</w:t>
        <w:br/>
        <w:t>«Тағдыр», «Дарабоз», «Прометей алауы» романдары,</w:t>
        <w:br/>
        <w:t>«Таңғажайып дүние» атты ғұмырнамалық (мемуарлық)</w:t>
        <w:br/>
        <w:t>романы - көпшілікке танымал болған, қазақ әдебиетінің</w:t>
        <w:br/>
        <w:t>алтын қорына айналған туындылар.</w:t>
        <w:br/>
        <w:t>Қаламгер шығармашылығының бір ерекшелігі - оның</w:t>
        <w:br/>
        <w:t>көтерген мәселелерінің, таңдаған тақырыбының сонылығы.</w:t>
        <w:br/>
        <w:t>Қабдеш Жүмаділов өзі туып өскен жері - Қытай жеріндегі</w:t>
        <w:br/>
        <w:t>психологиялық талдау» |191, «Суреттеу және мінездеу» |20),</w:t>
        <w:br/>
        <w:t>Р.Нұрғалиевтің «Сырлы сөз» ГРП), З.Серікқалиевтің «Ақ</w:t>
        <w:br/>
        <w:t>жол» (|221, Т.Рахымжановтың «Романның көркемдік әлемі»</w:t>
        <w:br/>
        <w:t>(23. Т.Сыдықовтың «Қазақ тарихи романы» |241,</w:t>
        <w:br/>
        <w:t>Г.Пірәлиеваның «ішкі монолог» |Р05|, Х.Рүстемованың</w:t>
        <w:br/>
        <w:t>«Поэтика прозы А.Алимжанова» (26), М.Хамзиннің «Қазіргі</w:t>
        <w:br/>
        <w:t>қазақ романы» (27), С.Тахановтың «Принципы: раскрытия</w:t>
        <w:br/>
        <w:t>художественного характера в современной прозе» |08)</w:t>
        <w:br/>
        <w:t>еңбектерінің бүгінгі қазақ романының көркемдік әлемін</w:t>
        <w:br/>
        <w:t>танытуда өзіндік орны бар. Бұл еңбектерде қазіргі қазақ</w:t>
        <w:br/>
        <w:t>романының даму заңдылықтары, қаламгерлердің образ</w:t>
        <w:br/>
        <w:t>жасау тәсілдері, әдеби әдіс, стиль мәселелері, көркем</w:t>
        <w:br/>
        <w:t>әдебиеттегі адам концепциясы секілді күрделі проблемалар</w:t>
        <w:br/>
        <w:t>сан алуан қырынан зерттелген.</w:t>
        <w:br/>
        <w:t>Қазіргі әдебиеттану ғылымына қойылып отырған</w:t>
        <w:br/>
        <w:t>талаптардың бірі -- 1960-1990 жылдардағы роман жанрының</w:t>
        <w:br/>
        <w:t>дамуын тек қоғамдық-саяси жағдайларға ғана сүйеніп</w:t>
        <w:br/>
        <w:t>түсіндірмей), оның ішкі көркемдік динамикасынан,</w:t>
        <w:br/>
        <w:t>заңдылықтарынан туындату арқылы салыстырмалы түрде</w:t>
        <w:br/>
        <w:t>зерделеу.</w:t>
        <w:br/>
        <w:t>Қазақ әдебиетінде халық өмірін, уақыт тынысын, қоғам</w:t>
        <w:br/>
        <w:t>шындығын талдап, жинақтап қорытындылап көрсетуде</w:t>
        <w:br/>
        <w:t>қазақтың біртуар қаламгері, дарынды, тағдырлы тұлға</w:t>
        <w:br/>
        <w:t>Қабдеш Жүмаділовтің орны ерекше.</w:t>
      </w:r>
    </w:p>
    <w:p>
      <w:r>
        <w:t>Алғашқы қадамын поэзиядан бастап, шағын жанр</w:t>
        <w:br/>
        <w:t>арқылы романға келген Қ.Жұмаділов - қазақ әдебиетінің</w:t>
        <w:br/>
        <w:t>дамуында өзіндік орны бар қаламгер. Жазушыны «Қара</w:t>
        <w:br/>
        <w:t>сөздің Қабдеші», «тағдыры бөлек тарланбоз», «тағдырлы</w:t>
        <w:br/>
        <w:t>тұлға» деп атаған замандастарының осы бағалауларында</w:t>
        <w:br/>
        <w:t>тұтас қазақ халқының көзқарасы, танымы жатқандай.</w:t>
        <w:br/>
        <w:t>Қабдеш Жұмаділов шығармашылығы туралы баспасөз</w:t>
        <w:br/>
        <w:t>бетінде бірқатар әдеби-сын мақалалар жарық көрді. Ол</w:t>
        <w:br/>
        <w:t>еңбектерде қаламгер шығармаларының біраз қырлары сөз</w:t>
        <w:br/>
        <w:t>болған. Солардың ішінен Р.Бердібаевтың «Өмір</w:t>
        <w:br/>
        <w:t>Шырынның іс-әрекетіндегі, ой-санасындағы еркіндік -- бәрі</w:t>
        <w:br/>
        <w:t>де өзіндік өмірі бар адамдардың тағдыры. Осы</w:t>
        <w:br/>
        <w:t>кейіпкерлердің жан-дүниесінен, санасынан, мінезінен</w:t>
        <w:br/>
        <w:t>халқымыздың ұлттық қасиеттері аңғарылып отырады.</w:t>
        <w:br/>
        <w:t>Шырынның қандай еркін өссе де, ата салтын ұмытпай,</w:t>
        <w:br/>
        <w:t>Елеусізге қатысты жағдайда әдеп сақтауы -- ұлттық сананың,</w:t>
        <w:br/>
        <w:t>ұлттық психологияның көрінісі.</w:t>
        <w:br/>
        <w:t>Біркімбай қарт ата дәстүрімен сәйгүлік аттардың</w:t>
        <w:br/>
        <w:t>тұқымын өсірумен айналысады. Бұрын жүйрік атқа жеке</w:t>
        <w:br/>
        <w:t>басының қамы үшін, өз мерейінің үстемдігі үшін ғана</w:t>
        <w:br/>
        <w:t>қызықса, енді болашақ үшін бар күшін салады. Романда</w:t>
        <w:br/>
        <w:t>қаһармандардың өзгерген, түлеген ішкі рухани</w:t>
        <w:br/>
        <w:t>болмыстарына үңіле келе, автор қоғамдағы адам дамуының</w:t>
        <w:br/>
        <w:t>диалектикасына өзінше үңіле алған.</w:t>
        <w:br/>
        <w:t>Ауылдың еңбек адамдарының өміріне арналған</w:t>
        <w:br/>
        <w:t>туындыларда көркемдік тереңдікпен қатар ауыл мәселесін</w:t>
        <w:br/>
        <w:t>жалаң суреттеп кететін жағдайлар да аз емес.</w:t>
        <w:br/>
        <w:t>Жазушылардың шығармашылық нысанында болған</w:t>
        <w:br/>
        <w:t>мәселелердің қатарында тың игеру тақырыбы да бар.</w:t>
        <w:br/>
        <w:t>С.Жүнісовтің. «Жапандағы жалғыз үй» |1966),</w:t>
        <w:br/>
        <w:t>З.Шашкиннің «Сенім» |1966| романдарындағы инженер</w:t>
        <w:br/>
        <w:t>Райхан, агроном Нұрлан образдары өз халқының</w:t>
        <w:br/>
        <w:t>жанашырлары, адал азамат, іскер маман деңгейінде шыққан.</w:t>
        <w:br/>
        <w:t>Тың игерудің көлеңкелі тұстарына, әсіресе, қазақтың мал</w:t>
        <w:br/>
        <w:t>өрісін тарылтқанына, қамқорлықпен қарамаса, жердің де</w:t>
        <w:br/>
        <w:t>тозатынына мән беріп, ой тастау түрінде болса да жеткізе</w:t>
        <w:br/>
        <w:t>алған.</w:t>
        <w:br/>
        <w:t>ХХғасырдың басында өткен тарихи оқиғалар -</w:t>
        <w:br/>
        <w:t>1916 жылғы ұлт-азаттық қозғалыс, Қазан төңкерісі, азамат</w:t>
        <w:br/>
        <w:t>соғысы көркем әдебиетімізде қызыл империяның таптаурын</w:t>
        <w:br/>
        <w:t>танымымен зерттеліп келгендігі белгілі. Жазушыларымыз</w:t>
        <w:br/>
        <w:t>ертелі - кеш тарихымыздың осы тұсына айналып соғып</w:t>
        <w:br/>
        <w:t>отырды да, адамтану мәселесінен гөрі кеңес дәуірінің</w:t>
        <w:br/>
        <w:t>құдіретін паш ету, асыра мадақтау үрдісі белең алды. Өйткені</w:t>
        <w:br/>
        <w:t>18</w:t>
        <w:br/>
        <w:t>талдау барысында қоғам-саясат-әдебиет арақатынасын сыни</w:t>
        <w:br/>
        <w:t>көзқарас елегінен өткізіп алған жөн. Әйтпесе, сыңаржақты</w:t>
        <w:br/>
        <w:t>жолмен өткенге күйе жағуға әкеп тіреуі мүмкін.</w:t>
      </w:r>
    </w:p>
    <w:p>
      <w:r>
        <w:t>Романға арқау болған оқиға - Батыс Қазақстан өңірінде</w:t>
        <w:br/>
        <w:t>жаңа өкімет орнату кезеңі, азамат соғысы. Тарихи кезеңнің</w:t>
        <w:br/>
        <w:t>көркем әдебиетте бейнеленуінде орталықтан шет аймақтарға</w:t>
        <w:br/>
        <w:t>революционерлердің келіп, ел ішінде революциялық</w:t>
        <w:br/>
        <w:t>идеяларды таратуы, «ескі жүйенің» өкілдері бай-кулактарға</w:t>
        <w:br/>
        <w:t>қарсы күресіп, «жаңа сананы» қалыптастыруы секілді</w:t>
        <w:br/>
        <w:t>дәстүрлі схема бой көрсеткені ашық мәселе болғанымен,</w:t>
        <w:br/>
        <w:t>автор туындысын осы жалаң схема деңгейінде қалдырмаған.</w:t>
        <w:br/>
        <w:t>Ел ішіндегі Хакім, Ехлас, Минхайдар, Жүніс қажы,</w:t>
        <w:br/>
        <w:t>Сәлмен, Мүкарама Меңдікерей, революционерлер</w:t>
        <w:br/>
        <w:t>Дмитриев, Әйтиев, Червяковтар мен ақ генералдары</w:t>
        <w:br/>
        <w:t>Мартынов, Акутин, Михеевтер арасындағы қақтығыстар</w:t>
        <w:br/>
        <w:t>арқылы Оралда жаңа үкімет орнату оқиғасының табиғатын</w:t>
        <w:br/>
        <w:t>ашады.</w:t>
        <w:br/>
        <w:t>Социалистік релизм үлгісімен «пішілген»</w:t>
        <w:br/>
        <w:t>туындылардағы қоғамдық-саяси бағыттағы қаһармандардың</w:t>
        <w:br/>
        <w:t>көркем образын талдауда ескірген ұғым деп сыра салу, күні</w:t>
        <w:br/>
        <w:t>өткен қоғамның кезеңдік құндылықтары деп тереңдеп</w:t>
        <w:br/>
        <w:t>қазбаламау әдетінің де санамызға сіңісті болғаны жасырын</w:t>
        <w:br/>
        <w:t>емес. Бүгінгі мерзімді баспасөз бетіндегі «кешегі әдебиет»,</w:t>
        <w:br/>
        <w:t>«әдебиет өлді», «нағыз әдебиет енді туады» деген дау-</w:t>
        <w:br/>
        <w:t>дамайлардың бәрі бастауын осыдан алғаны сөзсіз.</w:t>
        <w:br/>
        <w:t>Романдағы оқиға - тұтас бір дәуірдің шындығы және біз</w:t>
        <w:br/>
        <w:t>оны тарихтан сызып тастай алмаймыз. Туынды қызыл</w:t>
        <w:br/>
        <w:t>идеологияның қалыпты шеңберінің аясында жазылғанымен,</w:t>
        <w:br/>
        <w:t>біз одан отаршылдықтың құрбанына айналған халықтың</w:t>
        <w:br/>
        <w:t>трагедиясын аңғарамыз. Күштеу арқылы орнаған кеңес</w:t>
        <w:br/>
        <w:t>үкіметінің мақсат-мүддесін қазақ қоғамы бірден түсініп</w:t>
        <w:br/>
        <w:t>кеткен жоқ. Әскери күші бар революционерлер мен</w:t>
        <w:br/>
        <w:t>ақгвардияшылдардың талауына түскен қазақтың басына</w:t>
        <w:br/>
        <w:t>аласапыран заман туды. Міне, осы нәубет тұсындағы</w:t>
        <w:br/>
        <w:t>20</w:t>
        <w:br/>
        <w:t>І ТАРАУ. 1960-1990 ЖЫЛДАРДАҒЫ</w:t>
        <w:br/>
        <w:t>ҚАЗАҚ РОМАНЫНЫҢ ДАМУЫ</w:t>
        <w:br/>
        <w:t>Көркем әдебиеттің даму үстіндегі құбылыс екендігі</w:t>
        <w:br/>
        <w:t>ешбір дәлелдеуді қажет етпейтін ақиқат. Қоғам дамыған</w:t>
        <w:br/>
        <w:t>сайын көркемсөз өнеріне деген талап та барынша күрделене</w:t>
        <w:br/>
        <w:t>бермек. Қазақ әдебиеті тарихының қай кезеңін сөз қылсақ</w:t>
        <w:br/>
        <w:t>та, біз оны сол дәуірдің қоғамдық, саяси, әлеуметтік</w:t>
        <w:br/>
        <w:t>жағдайларымен сабақтастыра зерделейміз. Тұтас әдеби</w:t>
        <w:br/>
        <w:t>кезең туралы сөзді жекелеген авторлардың</w:t>
        <w:br/>
        <w:t>шығармашылығын, ондағы тақырып, характер, стиль, образ,</w:t>
        <w:br/>
        <w:t>поэтика секілді проблемаларды зерттеуден бастаймыз. Әр</w:t>
        <w:br/>
        <w:t>қаламгердің көркемдік-эстетикалық бағытта қол жеткізген</w:t>
        <w:br/>
        <w:t>сүбелі ізденістерінің әдебиеттің көркем даму</w:t>
        <w:br/>
        <w:t>тенденцияларына қосқан өзіндік үлесін салмақтаймыз.</w:t>
        <w:br/>
        <w:t>1960-1990 жылдардағы қазақ әдебиеті бір қалыпты</w:t>
        <w:br/>
        <w:t>дамыды деп айта алмаймыз. Әдебиет дамуының күрделілігі</w:t>
        <w:br/>
        <w:t>мен сан қырлылығы осы дәуірдегі қоғамдық жағдайлармен</w:t>
        <w:br/>
        <w:t>тікелей байланысты болды. Ендеше тоталитарлық жүйеде</w:t>
        <w:br/>
        <w:t>жасалған ұлттық руханият дүниелерімізді қайта қарап, жаңа</w:t>
        <w:br/>
        <w:t>дәуір биігінен пайымдау үшін осы мәселені назарда ұстау</w:t>
        <w:br/>
        <w:t>керек. Талантты, дарындық күш-қуаты мықты</w:t>
        <w:br/>
        <w:t>қаламгерлердің шығармаларында социалистік реализм</w:t>
      </w:r>
    </w:p>
    <w:p>
      <w:r>
        <w:t>принциптерімен сомдалған тарихи тұлғалардың образын,</w:t>
        <w:br/>
        <w:t>тарихи шындық пен көркем шындықтың арақатысын</w:t>
        <w:br/>
        <w:t>салмақтар тұста өте ескерілуі тиіс.</w:t>
        <w:br/>
        <w:t>1920 жылдардан бастау алған әміршілдік-әкімдік жүйе</w:t>
        <w:br/>
        <w:t>1950 жылдарға дейін адам факторын есепке алмай, тұтас бір</w:t>
        <w:br/>
        <w:t>дәуірді өзінің құрсауында ұстады. Жеке басқа табыну</w:t>
        <w:br/>
        <w:t>идеясы еліміздің қоғамдық-саяси дамуына кері әсерін</w:t>
        <w:br/>
        <w:t>тигізіп, халқымызды адамзат тарихындағы ауыр нәубеттерге</w:t>
        <w:br/>
        <w:t>ұшыратты. Адам құқығы, бас бостандығы әр түрлі саяси</w:t>
        <w:br/>
        <w:t>ұрандар мен нұсқаулардың көлеңкесінде қалды. Сейтіп,</w:t>
        <w:br/>
        <w:t>саяси жүйе қоғамдағы барлық салаға өз үстемдігін жүргізген</w:t>
        <w:br/>
        <w:t>П</w:t>
        <w:br/>
        <w:t>Шығыс Түркістанның тарихын зерттеп, оны көркем дүниеге</w:t>
        <w:br/>
        <w:t>айналдыруды өзіне мақсат еткен. Шығыс Түркістан тарихы</w:t>
        <w:br/>
        <w:t>- сол кезде тарих ғылымында да, әдебиетте де жете</w:t>
        <w:br/>
        <w:t>зерттелмеген мәселе.болатын. Бұл өлкенің өзіндік бай</w:t>
        <w:br/>
        <w:t>тарихы бар. Міне, барлық ғұмырын осындай келелі</w:t>
        <w:br/>
        <w:t>мәселелердің шешімін табуға арнаған жазушы</w:t>
        <w:br/>
        <w:t>Қ.Жұмаділовтің шығармашылығын ғылыми тұрғыдан</w:t>
        <w:br/>
        <w:t>зерттеудің уақыты жеткен сияқты.</w:t>
        <w:br/>
        <w:t>Соңғы жылдары поэтика проблемасы - әдебиеттану</w:t>
        <w:br/>
        <w:t>ғылымында өте жиі сөз бола бастаған теориялық мәні мол</w:t>
        <w:br/>
        <w:t>мәселе. Сондықтан да ғалымдарымыздың назарын өзіне</w:t>
        <w:br/>
        <w:t>үнемі аударып келеді.</w:t>
        <w:br/>
        <w:t>Қабдеш Жұмаділов шығармаларының поэтикасын</w:t>
        <w:br/>
        <w:t>зерттеудің өзектілігі бұл мәселенің әдебиеттану ғылымында</w:t>
        <w:br/>
        <w:t>арнайы зерттелмегендігінде ғана емес, оның</w:t>
        <w:br/>
        <w:t>туындыларының қазіргі қазақ әдебиеті даму</w:t>
        <w:br/>
        <w:t>тенденцияларының бір қырын айқындай алатын көркемдік</w:t>
        <w:br/>
        <w:t>мәнінде, салмағында.</w:t>
        <w:br/>
        <w:t>Жазушы романдарының поэтикасын зерттеу, негізінен,</w:t>
        <w:br/>
        <w:t>суреткердің стильдік даралығын, көркемдік тәсілдерді</w:t>
        <w:br/>
        <w:t>қолдануындағы ерекшеліктерін, сюжет, композиция құру,</w:t>
        <w:br/>
        <w:t>характер ашудағы жаңа ізденістерін жанрлық талаптарын</w:t>
        <w:br/>
        <w:t>ескере отырып, мазмұн мен түрдің бірлік, үйлесімінде</w:t>
        <w:br/>
        <w:t>айқындауға бағытталды.</w:t>
        <w:br/>
        <w:t>Әдебиет теориясы, көркем шығарманың поэтикасы</w:t>
        <w:br/>
        <w:t>жайлы еңбек жазған грек философы Аристотельден бастап</w:t>
        <w:br/>
        <w:t>ІЗ8І, А.Веселовский (|39|, А.Потебня (|401, В.Виноградов</w:t>
        <w:br/>
        <w:t>ИІ, М.Бахтин |42|, Д.Лихачев |431, М.Храпченко |44),</w:t>
        <w:br/>
        <w:t>А.Адамович |451, Н.Т.Рымарь (46| еңбектерінде жалпы сөз</w:t>
        <w:br/>
        <w:t>өнерінің ішкі заңдылықтары, көркемдік табиғаты түрлі</w:t>
        <w:br/>
        <w:t>қырынан зерделенді.</w:t>
        <w:br/>
        <w:t>Сонымен бірге қазақ эпикалық прозасын зерттеуге</w:t>
        <w:br/>
        <w:t>арналған, қазақ әдебиетіндегі роман жанрының қалыптасу</w:t>
        <w:br/>
        <w:t>және даму тенденцияларын қарастырған М.Қаратаевтың</w:t>
        <w:br/>
        <w:t>Арал маңындағы балықшылар өмірі арқылы көрінеді.</w:t>
        <w:br/>
        <w:t>Ғасырлар бойы қалыптасып қалған қоғамдық,</w:t>
        <w:br/>
        <w:t>экономикалық, рухани, мәдени ортасы бар қазақ қоғамы мен</w:t>
      </w:r>
    </w:p>
    <w:p>
      <w:r>
        <w:t>құрылайын деп жатқан жаңа қоғамның арасындағы тайталас</w:t>
        <w:br/>
        <w:t>романдағы кесек мінездер, тұлғалар арқылы бой көрсетеді.</w:t>
        <w:br/>
        <w:t>Еламан, Кәлен, Тәңірберген, Федоров, Судыр Ахмет,</w:t>
        <w:br/>
        <w:t>Мөңке, Сүйеу, Ақбала, Рай, Айғанша, Дос, Дьяков т.б.</w:t>
        <w:br/>
        <w:t>мінездерінде даралық бар.</w:t>
        <w:br/>
        <w:t>Осы орайда Зейнолла Қабдоловтың сөзі еске түседі:</w:t>
        <w:br/>
        <w:t>«...«Қан мен терді» ...Тәңірберген тағдырына құрылған</w:t>
        <w:br/>
        <w:t>трилогия деп ұғу керек... жаңа дүние орнатушылар алысқан</w:t>
        <w:br/>
        <w:t>ескі дүние өкілдері, яки еламандар алысқан тәңірбергендер</w:t>
        <w:br/>
        <w:t>«шыбын құрлы көрінбейтін әлденелер емес, азу тісі</w:t>
        <w:br/>
        <w:t>балғадай аш бөрілер» екенін, олардың тісін сындырып,</w:t>
        <w:br/>
        <w:t>тізесін бүктіру адам айтқысыз қиян-кескі шайқас екенін айта</w:t>
        <w:br/>
        <w:t>қалғандай көркемдік күшпен суреттеп көрсетеді» (5,1641.</w:t>
        <w:br/>
        <w:t>«Ескі қоғамның» өкілі тәңірбергендер әлемінің мықты</w:t>
        <w:br/>
        <w:t>позициясын ұстап тұрған қандай қасиет? Тәңірбергеннің</w:t>
        <w:br/>
        <w:t>адамдық болмысы, сана-сезімі неге «жаңа» қоғаммен тіл</w:t>
        <w:br/>
        <w:t>табыспайды, неге оны мойындамайды? Автор жаңа</w:t>
        <w:br/>
        <w:t>қоғамның оңай құрылмағандығын бейнелеу арқылы «ескі»</w:t>
        <w:br/>
        <w:t>деп саналған қазақ қоғамының да осал болмағанын</w:t>
        <w:br/>
        <w:t>аңдатады.</w:t>
        <w:br/>
        <w:t>Автордың басты назарда ұстағаны - көркем</w:t>
        <w:br/>
        <w:t>қаһарманның күрес жолына келу эволюциясын көрсету.</w:t>
        <w:br/>
        <w:t>Мінезі сабырлы Еламан - ұлттық характер дәрежесіндегі</w:t>
        <w:br/>
        <w:t>бейне. Оның образын жасауда монологқа жиі барады.</w:t>
        <w:br/>
        <w:t>Еламанның ішкі ой-толғақтары, жан сезімі осы компонентте</w:t>
        <w:br/>
        <w:t>терең көрінген.</w:t>
        <w:br/>
        <w:t>Еламанның Арал өлкесінің құдайына айналған промсол</w:t>
        <w:br/>
        <w:t>бастығы Федоров пен қазақ байы Құдаймендеге қарсы</w:t>
        <w:br/>
        <w:t>әрекеті ар-намыстан туындаған. Сол үшін де ол Сібірге</w:t>
        <w:br/>
        <w:t>айдалады. Ә.Нұрпейісов «Қан мен тер» романы қалай</w:t>
        <w:br/>
        <w:t>жазылды?» мақаласында көрсеткендей, Еламанды бірден</w:t>
        <w:br/>
        <w:t>22</w:t>
        <w:br/>
        <w:t>дегеніне шүбә келтіреді. Міне, Еламанның жаңа заманға бет</w:t>
        <w:br/>
        <w:t>бұрғандағы, «қайта тәрбиеленгендегі» түрі. «Түсінбеймін,</w:t>
        <w:br/>
        <w:t>ақылым жетпейдімен» кейіпкер ғұмыры бітеді. «Қан мен</w:t>
        <w:br/>
        <w:t>тердің» сөйтіп екіүшты аяқталуы социалистік реализм</w:t>
        <w:br/>
        <w:t>әдебиетіндегі қобалжу, дағдарыстың бастамасынан хабар</w:t>
        <w:br/>
        <w:t>береді...» (78,126).</w:t>
        <w:br/>
        <w:t>Туындыда автор тарихи кезең аясындағы ұлт тағдыры,</w:t>
        <w:br/>
        <w:t>адам тағдыры туралы өзінің терең философиялық</w:t>
        <w:br/>
        <w:t>толғамдарын, ой-тұжырымдарын Еламан, Тәңірберген,</w:t>
        <w:br/>
        <w:t>Кәлендердің ішкі әлемі арқылы жеткізеді. Психологиялық</w:t>
        <w:br/>
        <w:t>талдау жолымен жасалған характерлер арқылы азамат</w:t>
        <w:br/>
        <w:t>соғысы жылдарындағы тарихи шындық өзінің көркемдік</w:t>
        <w:br/>
        <w:t>шешімін тапқан.</w:t>
        <w:br/>
        <w:t>Өткен ғасырдың басындағы тарихи оқиғаларды</w:t>
        <w:br/>
        <w:t>суреттейтін романдарда халқымыздың «кер заманды»</w:t>
        <w:br/>
        <w:t>аңсағандар деп айдар тағылып, өз топырағында өгей</w:t>
        <w:br/>
        <w:t>саналған аяулы азаматтарының бейнесі терең ашылып</w:t>
        <w:br/>
        <w:t>суреттелмесе Де, ұлттық саясаттың бұрмалануына</w:t>
        <w:br/>
        <w:t>қарсылықтың болғанын аңдататын қаһармандар қатары</w:t>
        <w:br/>
        <w:t>болды. Бірақ олар әдебиеттану ғылымында өзінің тиесілі</w:t>
        <w:br/>
        <w:t>бағасын ала алмады.</w:t>
      </w:r>
    </w:p>
    <w:p>
      <w:r>
        <w:t>І.Есенберлиннің «Қатерлі өткел» 11967),</w:t>
        <w:br/>
        <w:t>А.Нұрмановтың «Құланның ажалы» 11969)</w:t>
        <w:br/>
        <w:t>романдарында қазан төңкерісінен кейінгі алмағайып кезең</w:t>
        <w:br/>
        <w:t>бедерленген. Көркем әдебиетте белгілі бір тақырыптың</w:t>
        <w:br/>
        <w:t>жазылуына, тарихи шындықтың ашылуына, көркемдік</w:t>
        <w:br/>
        <w:t>шешімге «шектеулер» қойылып, әдебиетті саясатқа тәуелді</w:t>
        <w:br/>
        <w:t>еткенмен де, осы тарихи оқиға тұсында бағытын білмей</w:t>
        <w:br/>
        <w:t>адасқан, дағдарған адамдардың болғанын ешкім де жоққа</w:t>
        <w:br/>
        <w:t>шығара алмайды. Мәселе оның көркемсөз өнерінде көріну,</w:t>
        <w:br/>
        <w:t>көрінбеуіңде.</w:t>
        <w:br/>
        <w:t>«Қатерлі өткел» мен «Құланның ажалы» романдары</w:t>
        <w:br/>
        <w:t>адасқандардың тағдырына, дағдарысқа түскен рухани</w:t>
        <w:br/>
        <w:t>24</w:t>
        <w:br/>
        <w:t>дегің келеді... Кейіпкер прототипінің бүге-шігесіне дейін</w:t>
        <w:br/>
        <w:t>қанықтығы соншалық, тіпті Ақанның білім алу жолын</w:t>
        <w:br/>
        <w:t>Мағжанның медреседее соң Омбыда орыс оқуын</w:t>
        <w:br/>
        <w:t>тауысқанына дейін ұқсатады. «Қатерлі өткелден» соң оның</w:t>
        <w:br/>
        <w:t>Кенесары туралы роман жазуға отыруы да кездейсоқ нәрсе</w:t>
        <w:br/>
        <w:t>демейсің» (78,339).</w:t>
        <w:br/>
        <w:t>Д.Досжанов «Мағжанның өлімі» әңгімесінде ату жазасы</w:t>
        <w:br/>
        <w:t>алдындағы Мағжанның аузына мына жолдарды салады:</w:t>
        <w:br/>
        <w:t>«...Өлімнен қорықпаймын. Шын ақындық, адамдық рухым</w:t>
        <w:br/>
        <w:t>әлдеқашан денемнен бөлініп, сыртта, өлеңімнің әр жолында,</w:t>
        <w:br/>
        <w:t>кітабымның әр бетінде қалған, алдыңда отырған құр</w:t>
        <w:br/>
        <w:t>қауқармын, тұлыппын, сұлба суретім әншейін». Ақанның</w:t>
        <w:br/>
        <w:t>күйі де осындай, ол өзі өлсе де, рухы жырларында қалған.</w:t>
        <w:br/>
        <w:t>Туындыда Ақан өлеңінің жолдары келтірілген:</w:t>
        <w:br/>
        <w:t>Келді деп көктей гүл шашып,</w:t>
        <w:br/>
        <w:t>Қуанба, халқым, құр тасып,</w:t>
        <w:br/>
        <w:t>Көрмейсің бе шаттықтың</w:t>
        <w:br/>
        <w:t>Көктемі сенен тұр қашық!..</w:t>
        <w:br/>
        <w:t>Төксе де сәуле күн көзі,</w:t>
        <w:br/>
        <w:t>Жайнамас өмір күндізгі!</w:t>
        <w:br/>
        <w:t>Айқан жаңа өкіметке үрке қарайды, оның «нұрлы</w:t>
        <w:br/>
        <w:t>болашағына» сенбейді. Ақан мен Бүркіттің диалогында</w:t>
        <w:br/>
        <w:t>олардың жан сырлары бар. «Ақылдыдан үйрену - ақылдыға</w:t>
        <w:br/>
        <w:t>құл болу деген сөз меес. Мен де Пушкинді, Лермонтовты,</w:t>
        <w:br/>
        <w:t>Толстойды, Достоевскийді жақсы көремін. Бірақ одан қазақ</w:t>
        <w:br/>
        <w:t>халқының несі өзгереді? ...Жоқ, Бүркіт, халқыңның</w:t>
        <w:br/>
        <w:t>мәдениетке жетіп жоғалып кеткенінен, мәдениетсіз отырып</w:t>
        <w:br/>
        <w:t>бірлігін сақтағаны артық. Бірақ үйрену бар да, илену бар.</w:t>
        <w:br/>
        <w:t>Мен иленуге қарсымын» |79,1051.</w:t>
        <w:br/>
        <w:t>Осы жолдардың бұрынғы социалистік реализмнің</w:t>
        <w:br/>
        <w:t>қалыпты принциптерімен қалай талданып келгендігі</w:t>
        <w:br/>
        <w:t>бәрімізге белгіл. Ол өлшеммен Ақанның ұлтшыл,</w:t>
        <w:br/>
        <w:t>прогрестін жауы ретінде бағаланғаны сөзсіз. Автор</w:t>
        <w:br/>
        <w:t>қоғамдағы өзгерістердің Бүркіт, Ақан, Хасен тәрізді үш</w:t>
        <w:br/>
        <w:t>26</w:t>
      </w:r>
    </w:p>
    <w:p>
      <w:r>
        <w:t>жалаулатқан революционер етпейді, керісінше, оны осы</w:t>
        <w:br/>
        <w:t>жолға саналы түрде түсіреді. Өмір сергелдеңін әбден</w:t>
        <w:br/>
        <w:t>басынан кешіріп, тағдыр талқысынан өтіп барып, қоғамдағы</w:t>
        <w:br/>
        <w:t>күреске белсене араласады.</w:t>
        <w:br/>
        <w:t>Романда Еламанның мінез табиғатын ашатын түс</w:t>
        <w:br/>
        <w:t>Ақбала мен Тәңірбергенге қатысты өрбиді. Сыншы Сағат</w:t>
        <w:br/>
        <w:t>Әшімбаев «Шындыққа сүйіспеншілік» еңбегінде Ақбала</w:t>
        <w:br/>
        <w:t>образына қатысты өзінің сыни пікірін айтады: «Ақбала</w:t>
        <w:br/>
        <w:t>романның ән бойында көрінетін әйелдер тобының ішіндегі</w:t>
        <w:br/>
        <w:t>шоқтықтысы болу мүмкіндігі әбден бар еді. ...Ақбала күйкі-</w:t>
        <w:br/>
        <w:t>күйбең іс-әрекет үстінде, от басы, ошақ қасы төңірегінде</w:t>
        <w:br/>
        <w:t>қалып қояды» (15,961.</w:t>
        <w:br/>
        <w:t>Шынында, романды оқу барысында Еламан мен</w:t>
        <w:br/>
        <w:t>Тәңірберген ортасында жүрген кейіпкерді көресіз.</w:t>
        <w:br/>
        <w:t>Ақбаланың тағдыр тәлкегіне түсуі - адамның жан айқайын</w:t>
        <w:br/>
        <w:t>ашуға жетерліктей, жағдай. БЕламаннан айырылуы,</w:t>
        <w:br/>
        <w:t>нәрестесін әке-шешесіне қалдырып, Тәңірбергенге</w:t>
        <w:br/>
        <w:t>тоқалдыққа қашып кетуі, бәйбішенің езгісін көруі,</w:t>
        <w:br/>
        <w:t>Тәңірбергеннен кетуі - бәрі де адам жанына жара салар</w:t>
        <w:br/>
        <w:t>оқиғалар. Ақбала барлық жағдайда да төзімділік танытады.</w:t>
        <w:br/>
        <w:t>Бірақ төзімділік деген адам психологиясының бірқалыпты</w:t>
        <w:br/>
        <w:t>көрінуі деген сөз емес қой. Төзімнің астында адамның</w:t>
        <w:br/>
        <w:t>тартқан жан азабы жатады. Романда оның «жан</w:t>
        <w:br/>
        <w:t>диалектикасын» ашу жағының әлсіздеу жатқанын</w:t>
        <w:br/>
        <w:t>сыншылардың баса көрсетуі орынды секілді. Ақбалаға</w:t>
        <w:br/>
        <w:t>қарағанда Кенжекейдің ішкі болмысы терең ашылған.</w:t>
        <w:br/>
        <w:t>Романдағы: «Түсінбеймін. Жә, құдай қаласа, жауды</w:t>
        <w:br/>
        <w:t>жеңіп, дегенімізге жетерміз. Өмір өзгерсін. Қара борбай</w:t>
        <w:br/>
        <w:t>кедейлер теңдік алсын. Бірдейлік орнасын. Бірақ, бәтір-ау,</w:t>
        <w:br/>
        <w:t>осы халықтың ішер асы, киер киімі бірдей болғанмен, құлқы</w:t>
        <w:br/>
        <w:t>бірдей бола ма? ...», - деген Еламанның сөзі туралы ғалым</w:t>
        <w:br/>
        <w:t>Ш.Елеукенов мынадай пікір айтады: «...Еламан социалистік</w:t>
        <w:br/>
        <w:t>реализм тұрғысынан күпірлік білдіреді. Комиссар</w:t>
        <w:br/>
        <w:t>Дьяковтың социализм жер басқан жанның бәрін тең етеді</w:t>
        <w:br/>
        <w:t>23</w:t>
        <w:br/>
        <w:t>партиялық Идеологияны басшылыққа алып отырды. Бұл</w:t>
        <w:br/>
        <w:t>әдебиетті өзіндік көркем даму заңдылықтарынан айырды.</w:t>
        <w:br/>
        <w:t>Бірақ соған қарамастан суреткерлер адам табиғатын көркем</w:t>
        <w:br/>
        <w:t>бейнелеудің тың тәсілдерін, өзгеше концепциясын,</w:t>
        <w:br/>
        <w:t>классикалық үлгілерін қалыптастырып, биік</w:t>
        <w:br/>
        <w:t>интеллектуалдық дәрежедегі туындыларды дүниеге әкелді.</w:t>
        <w:br/>
        <w:t>Бұл жылдары қазақ әдебиетіне тарихи жанрда ерекше</w:t>
        <w:br/>
        <w:t>көркем құбылыс болып енген «Қаһар» романы өз</w:t>
        <w:br/>
        <w:t>жалғастығын тапты.</w:t>
        <w:br/>
        <w:t>Ілияс Есенберлиннің «Алмас қылыш» (|1971| романы</w:t>
        <w:br/>
        <w:t>казақ тарихының ХҮ ғасырдағы тұсына арналған. Тарихи</w:t>
        <w:br/>
        <w:t>романдарды терең зерттеп жүрген ғалым Т.Бердібаев бұл</w:t>
        <w:br/>
        <w:t>туындыны роман-хроника, роман-шежіре деп атайды |561.</w:t>
        <w:br/>
        <w:t>Роман-хроника үлгісінде жазылған туындының ішікі</w:t>
        <w:br/>
        <w:t>заңдылықтарын ескерген жөн. Мұнда философиялық-</w:t>
        <w:br/>
        <w:t>психологиялық, әлеуметтік-психологиялық</w:t>
        <w:br/>
        <w:t>романдардағыдай негізгі нысана ретінде белгілі бір</w:t>
        <w:br/>
        <w:t>қаһарман емес, тарихи оқиғалардың хронологиялық тізбегі</w:t>
      </w:r>
    </w:p>
    <w:p>
      <w:r>
        <w:t>алынады. Роман осы талапқа сай жазылған.</w:t>
        <w:br/>
        <w:t>Романның маңыздылығы - сол дәуірде зерттелмеген</w:t>
        <w:br/>
        <w:t>ғасырлар қойнауынан сөз қозғауында. Оқиғалардың</w:t>
        <w:br/>
        <w:t>хронологиялық қатарының қалыңдығы, кейіпкерлердің</w:t>
        <w:br/>
        <w:t>санының молдығы, көркем суреттеудегі сараңдық, көбінесе</w:t>
        <w:br/>
        <w:t>авторлық баяндаудың басымдылығы - романның негізгі</w:t>
        <w:br/>
        <w:t>белгілерін айқындайтын ерекшеліктер. Мұның бәрі де</w:t>
        <w:br/>
        <w:t>тарихи кезең жайында ауқымдырақ материал беруден</w:t>
        <w:br/>
        <w:t>туындаған секілді. Өйткені «Көшпенділер» роман-</w:t>
        <w:br/>
        <w:t>трилогиясы сол кезеңде тарихқа шөлдеген халық үшін тарих</w:t>
        <w:br/>
        <w:t>ғылымының да миссиясын орындауға мәжбүр болған.</w:t>
        <w:br/>
        <w:t>Ендеше бұл романды талдау барысында осы жанрлық</w:t>
        <w:br/>
        <w:t>ерекшеліктерді ұстанған абзал. ХҮ-ХТХ ғасырлар арасын</w:t>
        <w:br/>
        <w:t>қамтыған «Көшпенділер» романының құрылымы осындай.</w:t>
        <w:br/>
        <w:t>«Алмас қылышта» Шыңғысхан әлемді жаулап алу</w:t>
        <w:br/>
        <w:t>соғысынан кейінгі халықтың өз алдына ел болуды ойлаған</w:t>
        <w:br/>
        <w:t>ҚАЗАҚСТАН РЕСПУБЛИКАСЫНЫҢ</w:t>
        <w:br/>
        <w:t>33</w:t>
        <w:br/>
        <w:t>ғасырдың да оқиғаларына иек артады. Мұнда аңыздық,</w:t>
        <w:br/>
        <w:t>шежірелік стильмен бірге, әлеуметтік-психологиялық талдау</w:t>
        <w:br/>
        <w:t>да байқалады.</w:t>
        <w:br/>
        <w:t>Шпияс Есенберлиннің заманнан талай жәбір көріп, сан</w:t>
        <w:br/>
        <w:t>рет қияметтің сират көпірінен өтсе де, мұқалмай, қызыл</w:t>
        <w:br/>
        <w:t>империяның қара таңбасы басылған тарихи кезеңдер туралы</w:t>
        <w:br/>
        <w:t>жазған романдары ұлттық сана дамуына үлкен ықпалын</w:t>
        <w:br/>
        <w:t>тигізді.</w:t>
        <w:br/>
        <w:t>Қаламгердің тарихи романдары жайында жазылған</w:t>
        <w:br/>
        <w:t>зерттеу еңбектері баршылық. Дегенмен, басым көпшілігі -</w:t>
        <w:br/>
        <w:t>таптық деп аталатын дағдылы көзқарас тұрғысынан</w:t>
        <w:br/>
        <w:t>жазылған дүниелер. Енді осы көркем туындыларды қайта</w:t>
        <w:br/>
        <w:t>таразылау, жаңаша пайыммен уақыт безбеніне салу -</w:t>
        <w:br/>
        <w:t>әдебиет зерттеу ісіндегі маңызды міндеттердің бірі болмақ.</w:t>
        <w:br/>
        <w:t>«Алмас қылыштағыдай» бұл романда да көне тарих</w:t>
        <w:br/>
        <w:t>қойнауынан сөз тартатын - жыраулар. Бұқар жыраудың</w:t>
        <w:br/>
        <w:t>Хақназар, Тәуекел, Есім хандар жайындағы әңгімесі</w:t>
        <w:br/>
        <w:t>романның сюжеттік-композициялық құрылымына кіріге</w:t>
        <w:br/>
        <w:t>келе, қазақ елінің сыртқы жаулармен соғысының тарихи</w:t>
        <w:br/>
        <w:t>мәнін ашып тұр.</w:t>
        <w:br/>
        <w:t>Абылай хан - Бұқар жырау желілерінде екі тұлға бірін-</w:t>
        <w:br/>
        <w:t>бірі толықтырып отырады. Тұлға мен дәуірдің, тұлға мен</w:t>
        <w:br/>
        <w:t>халықтың өзара болмысын көркем образдар арқылы ашыл</w:t>
        <w:br/>
        <w:t>көрсеткен.</w:t>
        <w:br/>
        <w:t>Тарихи тұлғаның болмысын айқындайтын қандай</w:t>
        <w:br/>
        <w:t>қасиеттер, сапалар? Оларды тарих сахнасына итермелеген</w:t>
        <w:br/>
        <w:t>қандай күш? Тарихи тұлға характерін автор даралай алған</w:t>
        <w:br/>
        <w:t>ба? деген сауалдар өз-өзінен туындайды. Бірақ бұл</w:t>
        <w:br/>
        <w:t>сұрақтардың жауабы күрделі.</w:t>
        <w:br/>
        <w:t>Шияс Есенберлин Хақназар, Тәуекел, Есім, Абылай,</w:t>
        <w:br/>
        <w:t>Әбілқайыр хандардың, Бөгенбай, Баян батырлардың, Бұқар</w:t>
        <w:br/>
        <w:t>жыраудың тарихи ролін терең толғап бейнелейді. Ол үшін</w:t>
      </w:r>
    </w:p>
    <w:p>
      <w:r>
        <w:t>сол дәуірдегі әлеуметтік, саяси жағдайларды бойлай зерттеп,</w:t>
        <w:br/>
        <w:t>ой түйеді. Әр характерді тарихи тұрғыдан сипаттайды.</w:t>
        <w:br/>
        <w:t>35</w:t>
        <w:br/>
        <w:t>трагедия табиғатын ашуға партиялық құрсау қарымды</w:t>
        <w:br/>
        <w:t>қаламгерді жібермеді. Ел ішін жайлаған әділетсіздікті</w:t>
        <w:br/>
        <w:t>автордың сезінбеуі мүмкін емес еді. Өкінішке орай, роман</w:t>
        <w:br/>
        <w:t>тап тартысы канонының өлшемімен жазылды.</w:t>
        <w:br/>
        <w:t>Ғалым Т.Сыдықов революциялық тақырыптағы</w:t>
        <w:br/>
        <w:t>романдарды сынай келе, кеңестік тоталитарлық зорлықшыл</w:t>
        <w:br/>
        <w:t>үкімет идеологиясының схемасына шақталған образдарды</w:t>
        <w:br/>
        <w:t>атайды. «...«Жабайы» қазақты ел қатарына қосу тек</w:t>
        <w:br/>
        <w:t>орыстың «пешенесіне жазылған». Сондықтан Виноградов,</w:t>
        <w:br/>
        <w:t>Емельевсіз Тоқаш Бокин, Петр Дмитриев, Червяковтарсыз</w:t>
        <w:br/>
        <w:t>Әбдрахман Әйтиев, Хакім, Кузнецовсыз Асқар, Ознобин,</w:t>
        <w:br/>
        <w:t>Дьяковсыз Еламан - көзі бітелген бұлақ, қолтығы</w:t>
        <w:br/>
        <w:t>жазылмаған асау» |62,129|. Қазақтың «көзін ашқан, бақыт</w:t>
        <w:br/>
        <w:t>таңын әкелген» орыс революциясы деген жалаң трактовка</w:t>
        <w:br/>
        <w:t>тарихты көркем бейнелеудің ұзақ жылдарғы үрдісіне</w:t>
        <w:br/>
        <w:t>айналғаны рас.</w:t>
        <w:br/>
        <w:t>Романда жаңа қоғамдық істерге енді араласқан жас</w:t>
        <w:br/>
        <w:t>Хакімнің өмір жолын суреттеудегі, бүкіл бір ұрпақтың</w:t>
        <w:br/>
        <w:t>тағдырын тарихи оқиғалар аясында алып көрсетудегі</w:t>
        <w:br/>
        <w:t>автордың көркем концепцияларын саралауды басты назарда</w:t>
        <w:br/>
        <w:t>ұстаған абзал.</w:t>
        <w:br/>
        <w:t>Бұл шығарманы қарастырғанда бірсыдырғы сынамай,</w:t>
        <w:br/>
        <w:t>образдардың табиғатына үңіле отырып, таптық</w:t>
        <w:br/>
        <w:t>канондардың көркем характердегі ізін ажырата білу қажет.</w:t>
        <w:br/>
        <w:t>Сонымен бірге аталмыш кезең жайында жазылған қазіргі</w:t>
        <w:br/>
        <w:t>романдармен. салыстыра келе көркем танымдағы</w:t>
        <w:br/>
        <w:t>айырмашылықтарды бағамдатуға бағыттаған дұрыс.</w:t>
        <w:br/>
        <w:t>Ә.Нұрпейісовтің «Қан мен тер» романы («Ымырт»,</w:t>
        <w:br/>
        <w:t>«Сергелдең», «Күйреу» кітаптарынан тұрады) да қазақ</w:t>
        <w:br/>
        <w:t>тарихының ХХ ғасырдың басындағы қанды оқиғаларына</w:t>
        <w:br/>
        <w:t>негізделіп жазылған, яғни 1916 жылғы Ақ патшаның</w:t>
        <w:br/>
        <w:t>маусым жарлығының дүрбелеңі, ел ішіндегі қиын</w:t>
        <w:br/>
        <w:t>жағдайлар, қазан төңкерісі, азамат соғысының басталуы т.б.</w:t>
        <w:br/>
        <w:t>сияқты тарихи кезеңдер кеңінен қамтылған. Бұл оқиғалар</w:t>
        <w:br/>
        <w:t>21</w:t>
        <w:br/>
        <w:t>берілген Ефим Кутскийдің (Абдул-лақап аты) сыртқы</w:t>
        <w:br/>
        <w:t>портреті. Портрет - Құланның күдікке толы жан</w:t>
        <w:br/>
        <w:t>толқынысымен жасалған психологиялық портрет.</w:t>
        <w:br/>
        <w:t>Құланның күдігін сейілткен - Ефимнің адам кейпінен</w:t>
        <w:br/>
        <w:t>айрылған қайыршылық күйі, оның көзінен «таяқ жеген иттің</w:t>
        <w:br/>
        <w:t>көзіндегідей» нышанның байқалуы. Не сенерін, не сенбесін</w:t>
        <w:br/>
        <w:t>білмей, Іштей арпалысқа түскен Құланның бойында күдік</w:t>
        <w:br/>
        <w:t>пен үміт таразыға түседі де, «арты қайырлы болса игі еді...»</w:t>
        <w:br/>
        <w:t>деген тілекпен бітіседі. Бірақ арты игі болмайды, Құлан</w:t>
        <w:br/>
        <w:t>тегін күдіктенбесе керек, Кутскийдің қолынан ажалын</w:t>
        <w:br/>
        <w:t>табады.</w:t>
      </w:r>
    </w:p>
    <w:p>
      <w:r>
        <w:t>Алғашқыда Кәктөбетті өзімен тағдырлас адам деп</w:t>
        <w:br/>
        <w:t>ұққан Құлан онымен кездескен соң өзінің қателескенін</w:t>
        <w:br/>
        <w:t>ұғынады. Көктөбет тар жол, тайғақ кешуде өзімен бірге</w:t>
        <w:br/>
        <w:t>жүрген серіктеріне қастық қылудан арланбайды, тек қара</w:t>
        <w:br/>
        <w:t>басының қамын күйттеген қаныпезер болып шығады.</w:t>
        <w:br/>
        <w:t>Шарбақбай, Томар, Болжықтар жапқан жала, Көктеөбеттің</w:t>
        <w:br/>
        <w:t>бандысының ішінде болуы Құланның көп нәрсеге көзін</w:t>
        <w:br/>
        <w:t>ашады, сонымен бірге бұл оқиғалар оның ішкі жан</w:t>
        <w:br/>
        <w:t>дүниесінің драматизмін күшейтіп тұр.</w:t>
        <w:br/>
        <w:t>Шарбақбай - қай дәуірді басынан кешсе де, оңтайын</w:t>
        <w:br/>
        <w:t>тауып, өмір сүре беретін су жұқпас жылпос. «...кірпіксіз</w:t>
        <w:br/>
        <w:t>көзінің терісі жыланның көз қабағындай жып-жылтыр... Көз</w:t>
        <w:br/>
        <w:t>терісін түсіріп жіберіп, жанары шамалы жұмылғанда ол</w:t>
        <w:br/>
        <w:t>мүлгіп отыратын тәрізді еді, бірақ сол сәт Шарбақбайдың</w:t>
        <w:br/>
        <w:t>қит еткен қыбырды қалт жібермейтінін көп адам аңғара</w:t>
        <w:br/>
        <w:t>бермейтін» (80,87|. Жыланның жусағанын сезетін</w:t>
        <w:br/>
        <w:t>Шарбақбайдың мінезіндегі мұндай қалтарыстарды Құлан</w:t>
        <w:br/>
        <w:t>алыстан аңғарады. Құланның қашып жүріп, Шарбақбайдың</w:t>
        <w:br/>
        <w:t>үйіне түскен кезінде олардың болмысы арқылы өзара</w:t>
        <w:br/>
        <w:t>арбасуға түскен, бір-біріне кереғар екі түрлі әлемнің сыры</w:t>
        <w:br/>
        <w:t>ашылады. Шарбақбай Құланның ішіндегі жақсылықтан</w:t>
        <w:br/>
        <w:t>үміттенген арманның әлсіз шоғын өшіруге тырысады.</w:t>
        <w:br/>
        <w:t>Құланның қабағына бағдарлай қарап, қобалжу сезімі қылаң</w:t>
        <w:br/>
        <w:t>29</w:t>
        <w:br/>
        <w:t>қатысты бас қаһарманның ой-толғанысын қатарластыра</w:t>
        <w:br/>
        <w:t>беріп отырады. Жазушы халық басына түскен алмағайып</w:t>
        <w:br/>
        <w:t>уақыттың адам санасына түсірген салмағын психологиялық</w:t>
        <w:br/>
        <w:t>тұрғыдан зерделеген. Барар жер, басар тауы қалмай</w:t>
        <w:br/>
        <w:t>тығырыққа тірелген Құланның өткен өмір жолдары оның</w:t>
        <w:br/>
        <w:t>еске түсірулері арқылы таңбаланған.</w:t>
        <w:br/>
        <w:t>Туындыдағы болыс Болжық пен милиционер Томар</w:t>
        <w:br/>
        <w:t>секілді тоталитарлық жүйе қолшоқпарларының асыра</w:t>
        <w:br/>
        <w:t>сілтеулері, отаршылардың бодан елге төбеден қарайтын</w:t>
        <w:br/>
        <w:t>шовинистік астам санасының көрінісі (Ефим Кутскийдің</w:t>
        <w:br/>
        <w:t>ішкі монологтарында),) ШАарбақбайдың зұлымдығы,</w:t>
        <w:br/>
        <w:t>бандының бастығы Көктөбеттің арам пиғылдылығы - бәрі</w:t>
        <w:br/>
        <w:t>де бас кейіпкер Құланның төңірегінде өрілген оқиғалардың</w:t>
        <w:br/>
        <w:t>үстінде ашылып отырады. Кейіпкерлердің портреттері</w:t>
        <w:br/>
        <w:t>Құланның көзімен, бағалауымен берілген. Мысалы, Абдул,</w:t>
        <w:br/>
        <w:t>Болжық, Томар, Шарбақбай портреті.</w:t>
        <w:br/>
        <w:t>Құлан трагедиясы оның қашқындық өмір сипатында</w:t>
        <w:br/>
        <w:t>ғана емес, оның соңынан ерген тұяғының жоқтығында.</w:t>
        <w:br/>
        <w:t>Туындының соңғы тарауларында әйелі Алтынгүлмен</w:t>
        <w:br/>
        <w:t>кездескенге дейін оны осы ой жегідей жейді. Құлан романда</w:t>
        <w:br/>
        <w:t>іс-әрекеттерден гөрі қиялдың, ойдың адамы ретінде</w:t>
        <w:br/>
        <w:t>көрінеді. Сондықтан да автор ішкі монологқа көркемдік</w:t>
        <w:br/>
        <w:t>салмақ салған. Үнемі далада жалғыз жортқан аңшылықтан</w:t>
        <w:br/>
        <w:t>қалыптасқан біртоғалығы, дуылдаған әңгімеден гөрі</w:t>
        <w:br/>
        <w:t>үнсіздікті жаны қалайтындығы адамгершілік қасиеттерімен,</w:t>
        <w:br/>
        <w:t>рухани тазалығымен тұтаса келе, оны өзгелерден ерекшелеп</w:t>
        <w:br/>
        <w:t>тұр.</w:t>
        <w:br/>
        <w:t>Кутскийді алғаш кездестіргендегі Құланның бойындағы</w:t>
        <w:br/>
        <w:t>күдікті сезімдерді автор шебер жеткізген. «Шыңырау</w:t>
        <w:br/>
        <w:t>құдықтың суындай шеке сүйектің түбіне батып кеткен осы</w:t>
      </w:r>
    </w:p>
    <w:p>
      <w:r>
        <w:t>көзде әлгінде ғана мүләйімсігенң, тіпті жалынып-</w:t>
        <w:br/>
        <w:t>жалбырынғандай үрей сезіліп ұялап тұрған секілді еді. Енді</w:t>
        <w:br/>
        <w:t>қараса сол көз шағар жыландай уытты зәр жиып, ішіп-жеп</w:t>
        <w:br/>
        <w:t>тесіп барады екен» (|80,18|. Бұл - Құланның көзімен</w:t>
        <w:br/>
        <w:t>28</w:t>
        <w:br/>
        <w:t>Кеңес дәуірінде өзінің әділ бағасын ала алмаған</w:t>
        <w:br/>
        <w:t>тұлғаларымыздың бірі - Абылай ханның немересі</w:t>
        <w:br/>
        <w:t>Кенесары Қасымов. Өйткені Ресейдің отарлау саясатына,</w:t>
        <w:br/>
        <w:t>зұлымдық әрекетіне ұлыдержавалық шовинизмге қарсы</w:t>
        <w:br/>
        <w:t>көтерілген Кенесарының ұлт-азаттық көтерілісін</w:t>
        <w:br/>
        <w:t>империялық сана, кеңестік таным басқаша қабылдауы</w:t>
        <w:br/>
        <w:t>мүмкін емес еді.</w:t>
        <w:br/>
        <w:t>Тарихи романда тарихи шындық және көркемдік</w:t>
        <w:br/>
        <w:t>шешім, тарихи тұлға характері, ұлттық сана, психология,</w:t>
        <w:br/>
        <w:t>мінез ұғымдарына ерекше мән берілді.</w:t>
        <w:br/>
        <w:t>«Қаһар» романы бірініші жазылса да, кейінгі жазылған</w:t>
        <w:br/>
        <w:t>«Алмас қылыш», «Жанталас» романдарының жалғасы</w:t>
        <w:br/>
        <w:t>ретінде қосылып, «Көшпенділер» роман-трилогиясын</w:t>
        <w:br/>
        <w:t>құрады. І.Есенберлиннің қазақ әдебиетінде тарихи</w:t>
        <w:br/>
        <w:t>тақырыптың көтерілуіне, ұлтымыздың өткен тарихын</w:t>
        <w:br/>
        <w:t>жандандыруға қосқан үлесі шексіз.</w:t>
        <w:br/>
        <w:t>Шығармаға Кенесарының қазақ елінің саяси</w:t>
        <w:br/>
        <w:t>тәуелсіздігін сақтап қалу мақсатында он жыл бойына</w:t>
        <w:br/>
        <w:t>созылған көтерілісі арқау болған. «Кенесары қозғалысын</w:t>
        <w:br/>
        <w:t>түсіну үшін мына жайтты - көтерілісшілер мен Ресейдің</w:t>
        <w:br/>
        <w:t>жақындасу жолына кедергі болған орыс атаулыға деген</w:t>
        <w:br/>
        <w:t>ұлттық дұшпандық емес, Кенесары жеңе алмас күш -</w:t>
        <w:br/>
        <w:t>Ресейдің отарлық қанау жүйесі бар патша үкіметі екенін</w:t>
        <w:br/>
        <w:t>атап айту маңызды», - дейді белгілі тарихшы Е.Бекмаханов</w:t>
        <w:br/>
        <w:t>(81,254).</w:t>
        <w:br/>
        <w:t>«Алмас қылышқа» қарағанда «Жанталас» пен</w:t>
        <w:br/>
        <w:t>«Қаһардың» көркемдік әлемі өзгеше, шежірелік,</w:t>
        <w:br/>
        <w:t>хроникалық стильден гөрі көркемдеудің психологиялық</w:t>
        <w:br/>
        <w:t>талдау тәсілі тон. Кенесарының қасына ерген ру</w:t>
        <w:br/>
        <w:t>басыларының, батырлардың іс-әрекеттері өз шындығымен</w:t>
        <w:br/>
        <w:t>көрінген. Қасым төре, Иман, Төлебай, Жанайдар, Бұқарбай,</w:t>
        <w:br/>
        <w:t>Есенгелді, Саржан, шұбыртпалы Ағыбай, Наурызбай</w:t>
        <w:br/>
        <w:t>бейнелерін сомдауды әлеуметтік-психологиялық талдауға</w:t>
        <w:br/>
        <w:t>негіздеген. Сол дәуірдегі халық тұрмысына тән көріністер,</w:t>
        <w:br/>
        <w:t>31</w:t>
        <w:br/>
        <w:t>Абылайдың өлер алдындағы: «...өкінішім - үш жүздің</w:t>
        <w:br/>
        <w:t>басын қоса алмадым, аз елге хан болдым. Қазаққа мал</w:t>
        <w:br/>
        <w:t>емшегін емізгенмен, жер емшегін емізе алмадым... өзге</w:t>
        <w:br/>
        <w:t>жаудан қазақтың жерін қорғаймын деп жүрегенімде дүние</w:t>
        <w:br/>
        <w:t>құрғыр өтіп кетіпті ғой» - деген сөзінен өмір бойы ұстанған</w:t>
        <w:br/>
        <w:t>принциптері, позициясы білінеді.</w:t>
        <w:br/>
        <w:t>Романдағы Батыр Баянның өз інісі Ноянды атып өлтіруі</w:t>
        <w:br/>
        <w:t>аңыз-жыр желілеріндегі оқиғаларға сәйкес суреттелген.</w:t>
        <w:br/>
        <w:t>Автор Баянның шешімінің психологиялық жағдайы мен</w:t>
      </w:r>
    </w:p>
    <w:p>
      <w:r>
        <w:t>дәлелін терең ашуға ден қояды. Өкініші кетпейтін ағат іс</w:t>
        <w:br/>
        <w:t>істегенін сезген Баянның жан азабын, трагедиясын үлкен</w:t>
        <w:br/>
        <w:t>сезімталдықпен суреттеген, оның әлеуметтік,</w:t>
        <w:br/>
        <w:t>психологиялық мотивтеріне айрықша мән берген. Бұл</w:t>
        <w:br/>
        <w:t>эпизод романның тарихи негізін нығайтып, халықтық</w:t>
        <w:br/>
        <w:t>сипатын тереңдетіп тұр.</w:t>
        <w:br/>
        <w:t>Ілияс Есенберлиннің «Көпшенділер» роман-</w:t>
        <w:br/>
        <w:t>трилогиясы, «Алтын Орда» |1983| романы - қазақ</w:t>
        <w:br/>
        <w:t>әдебиетінің тақырыптық өрісін ғана емес, көркемдік биік</w:t>
        <w:br/>
        <w:t>сапасын, өресін айқындайтын туындылар. Жазушының</w:t>
        <w:br/>
        <w:t>суреткерлік шеберлік сырларын саралау, даралау - бүгінгі</w:t>
        <w:br/>
        <w:t>әдебиеттану ғылымының алдындағы сүбелі де күрделі</w:t>
        <w:br/>
        <w:t>мәселе.</w:t>
        <w:br/>
        <w:t>Қаламгердің өзгеге ұқсамайтын, өзіне ғана тән</w:t>
        <w:br/>
        <w:t>суреткерлік ерекшеліктерін бағдарлап, пайымдаудың өзі де</w:t>
        <w:br/>
        <w:t>- оңай іс емес. Бұл нәтижеге әдеби туындының көркемдік-</w:t>
        <w:br/>
        <w:t>эстетикалық бітімін, поэтикалық жүйесін зерделеу арқылы</w:t>
        <w:br/>
        <w:t>қол жеткізуге болады. Ол үшін бір шығарма аясында</w:t>
        <w:br/>
        <w:t>қалмай, басқа да романдармен салыстыра қарастыру қажет.</w:t>
        <w:br/>
        <w:t>І.Есенберлиннің тарихи романдары қазақ прозасына</w:t>
        <w:br/>
        <w:t>жаңа өріс, жаңа көркемдік бағыт ашты. Бұл жылдардың</w:t>
        <w:br/>
        <w:t>айрықша сипаты - тарихи оқиғаларға, деректілікке ден</w:t>
        <w:br/>
        <w:t>қойған туындылар қатарының көбеюі. Тіпті бұл тарихи</w:t>
        <w:br/>
        <w:t>романдарды өз алдына бір көркемдік мектеп десе, асыра</w:t>
        <w:br/>
        <w:t>айтқандық болмас.</w:t>
        <w:br/>
        <w:t>37</w:t>
        <w:br/>
        <w:t>берген сайын Шарбақбай да іштей өшін алғандай рахат күй</w:t>
        <w:br/>
        <w:t>кешіп отырады. Жолаушының діңкесін құртар қара жолдың</w:t>
        <w:br/>
        <w:t>біресе қияға тоғысқан, біресе ойға құлдилаған, біресе</w:t>
        <w:br/>
        <w:t>бұлдырсыз жазыққа айналған тұстарын суреттей келе,</w:t>
        <w:br/>
        <w:t>болмаса күн көзінің әзін біресе бұлтқа сүңгітіп, бүкіл өңірді</w:t>
        <w:br/>
        <w:t>күңгірттендіру, біресе жалт еткізіп шығарып, даланы</w:t>
        <w:br/>
        <w:t>жарқырату арқылы Құланның ішінде сая таппай, әуре-</w:t>
        <w:br/>
        <w:t>сарсаңға түскен көңіл толқуларын, арман-мұратын, өкпе-</w:t>
        <w:br/>
        <w:t>наласын, ашу-ызасын тап басып көрсетеді. Қашқындық</w:t>
        <w:br/>
        <w:t>нәубетке тап болса да, Құлан қорқақтық қасиеттен ада. Иен</w:t>
        <w:br/>
        <w:t>даласында емін-еркін өскен, еркіндікті өмір сүру кредосына</w:t>
        <w:br/>
        <w:t>айналдырған Құланның «торға түскен торғайдай күйі»</w:t>
        <w:br/>
        <w:t>қоғамдық-элеуметтік қайшылықтардан өрбіп, тамырланған.</w:t>
        <w:br/>
        <w:t>1960 жылдары жарияланған қазақ прозасындағы жайлар</w:t>
        <w:br/>
        <w:t>өткен тарихқа байланысты болып келеді. І.Есенберлиннің</w:t>
        <w:br/>
        <w:t>«Қаһар» романы |1969| жарық көрді. Автор сол кезеңде әлі</w:t>
        <w:br/>
        <w:t>«игеріле» қоймаған тың тақырыпқа барды.</w:t>
        <w:br/>
        <w:t>«Қаһар» романы - қазақ халқы тарихының бұралаң</w:t>
        <w:br/>
        <w:t>кезеңіндегі асылдың сынығы, алыптың тұяғы Кенесары</w:t>
        <w:br/>
        <w:t>көтерілісіне арналған шығарма. Бұл роман әдебиетіміздің</w:t>
        <w:br/>
        <w:t>көркем дамуында жаңа дәуір ашқан туынды болды. Бүкіл</w:t>
        <w:br/>
        <w:t>әдебиетіміз бен мәдениетіміз социалистік реализмнің</w:t>
        <w:br/>
        <w:t>таптаурын, жасанды схемаларының боданына айналып</w:t>
        <w:br/>
        <w:t>жатқанда бұл романның тарихи жады мен санамызға</w:t>
        <w:br/>
        <w:t>саңылау түсіргенін ерекше атап өткен жөн.</w:t>
        <w:br/>
        <w:t>«Тарихи тақырып - ешбір ұрпақты енжар</w:t>
        <w:br/>
        <w:t>қалдырмайтын күрмеуі қиын, бабы қатты, қатпары талай</w:t>
      </w:r>
    </w:p>
    <w:p>
      <w:r>
        <w:t>болат соқаны мұқалтатын тақырып» |62,18|. Тарихи</w:t>
        <w:br/>
        <w:t>тақырыпта жазылған туындылардағы оқырманын ең</w:t>
        <w:br/>
        <w:t>алдымен қызықтыратын мәселе - тарихи тұлғалардың</w:t>
        <w:br/>
        <w:t>көркем образы, тарихи шындық пен көркем шындықтың</w:t>
        <w:br/>
        <w:t>арақатысы. Романға арқау болған оқиға - қазақ даласындағы</w:t>
        <w:br/>
        <w:t>1837-1846 жылдардағы Конесарының бастауымен болған</w:t>
        <w:br/>
        <w:t>ұлт-азаттық көтеріліс.</w:t>
        <w:br/>
        <w:t>30</w:t>
        <w:br/>
        <w:t>ерекше сипаттар этнографиялық детальдар арқылы</w:t>
        <w:br/>
        <w:t>ашылады.</w:t>
        <w:br/>
        <w:t>Автор тек Кенесарыға қатысты жайларды айтумен</w:t>
        <w:br/>
        <w:t>тынбай, бүкіл қазақ қоғамының өткені, болашағы жайында</w:t>
        <w:br/>
        <w:t>терең ой қозғайды. Романдағы сюжет пен композицияның</w:t>
        <w:br/>
        <w:t>шығарма идеясын, кейіпкер характерін ашудағы көркемдік</w:t>
        <w:br/>
        <w:t>мәні ерекше. Бұл роман поэтикасының проблематика,</w:t>
        <w:br/>
        <w:t>тартыс, образдар жүйесі, көркем уақыт және кеңістік тәрізді</w:t>
        <w:br/>
        <w:t>категорияларымен тығыз байланысты.</w:t>
        <w:br/>
        <w:t>Романда екі жақты қанаудан - жергілікті ел билеушілері</w:t>
        <w:br/>
        <w:t>мен орыс отаршыларынан қысым көрген, мемлекеттің</w:t>
        <w:br/>
        <w:t>тәуелсіз болуын барынша аңсаған қазақ халқының өз ішінде</w:t>
        <w:br/>
        <w:t>де алауыздық туғызған жағдайлар кездесті. Екіжүзді, сатқын</w:t>
        <w:br/>
        <w:t>Ожар, Қараөткелдің аға сұлтаны, халыққа мейірімсіз,</w:t>
        <w:br/>
        <w:t>мансапқұмар, арамза Қоңырқұлжа мінезінің иірімдері,</w:t>
        <w:br/>
        <w:t>іштеріндегі қордаланып қалған пасықтық, ішмерездік түп-</w:t>
        <w:br/>
        <w:t>тереңімен ашылған. Ташкенттің Есенгелді мен Саржанды</w:t>
        <w:br/>
        <w:t>өлім жазасына қиған опасыз құшбегі Бегдербектің айла-</w:t>
        <w:br/>
        <w:t>әрекеті - кездейсоқ шешім емес, Кенесары қозғалысын күтіп</w:t>
        <w:br/>
        <w:t>тұрған жеңілісті аңдататын жағдай.</w:t>
        <w:br/>
        <w:t>Жазушы Қ.Жұмаділов «Таңғажайып дүние»</w:t>
        <w:br/>
        <w:t>ғұмырнамалық романында шығарманың алғашқы атауы</w:t>
        <w:br/>
        <w:t>«Хан Кене» болғандығын, бірақ жарыққа шығуына кедергі</w:t>
        <w:br/>
        <w:t>болғандықтан «Қаһар» деп өзгертілгендігін айтады.</w:t>
        <w:br/>
        <w:t>Романда Кенесары қозғалысының жеңіліс табу</w:t>
        <w:br/>
        <w:t>себептері қазақ жеріне қара шеңгелін салған отаршылардың</w:t>
        <w:br/>
        <w:t>елімізде бекіністер мен бекеттер салып, басқару жүйесін</w:t>
        <w:br/>
        <w:t>енгізіп, жартылай жаулап алуымен байланысты болғанын</w:t>
        <w:br/>
        <w:t>дәлелді көрсетеді.</w:t>
        <w:br/>
        <w:t>1960 жылдары әдебиетке келген қаламгерлер өзіндік</w:t>
        <w:br/>
        <w:t>көркем тәжірибе, стиль, дәстүр қалыптастырып, жаңа</w:t>
        <w:br/>
        <w:t>көркемдік-эстетикалық ізденістерге қол жеткізді. Әсіресе,</w:t>
        <w:br/>
        <w:t>роман жанры қарқынды дамыды. Олардың көркемдік</w:t>
        <w:br/>
        <w:t>деңгейлері әр түрлі болды. Бүкіл әдеби процесс сол күйінде</w:t>
        <w:br/>
        <w:t>32</w:t>
        <w:br/>
        <w:t>І.Есенберлиннің, Ә.Әлімжановтың, Ә.Кекілбаевтың</w:t>
        <w:br/>
        <w:t>романдарында Әбілқайыр хан әйгілі қолбасшы, көреген</w:t>
        <w:br/>
        <w:t>әмірші ретінде көрініс береді. Әсіресе, оның тарихи мінезі</w:t>
        <w:br/>
        <w:t>орыс патшалығының қарамағына ену оқиғасының үстінде</w:t>
        <w:br/>
        <w:t>ашылады. Бұл жерде ханның қазақ ішінде өз тұғырын бекіту</w:t>
        <w:br/>
        <w:t>мақсатындағы эгоистік мүддесі мен елін сырттан анталаған</w:t>
      </w:r>
    </w:p>
    <w:p>
      <w:r>
        <w:t>жаулардан қорғау мүддесі ұштасып кетеді. Яғни авторлар</w:t>
        <w:br/>
        <w:t>тұлғаны осы тарихи әрекетке итермелеген мотивтерді</w:t>
        <w:br/>
        <w:t>көркем бедерлеуге күш салған. Романдарда тарихи деректі</w:t>
        <w:br/>
        <w:t>көркем жинақтаудың түрлі үлгілерімен кездесесіз.</w:t>
        <w:br/>
        <w:t>М.Мағауин «Аласапыран» романына ХҮІ ғасырдың</w:t>
        <w:br/>
        <w:t>аяғы ХҮП ғасырдың басындағы тарихи оқиғаны негіз еткен.</w:t>
        <w:br/>
        <w:t>Жазушы бұл тақырыпқа жыраулар поэзиясын зерттеу</w:t>
        <w:br/>
        <w:t>арқылы келді. Романда бас қаһарман Оразмұхамедтің</w:t>
        <w:br/>
        <w:t>Тауекел | ханның немере інісі) Ресей елінің</w:t>
        <w:br/>
        <w:t>тұтқындығындағы өмір жолы баяндалады. Ресейдің ішкі-</w:t>
        <w:br/>
        <w:t>сыртқы жағдайлары басымырақ көрінген.</w:t>
        <w:br/>
        <w:t>Оразмұхамедтің тұтқында жүрсе де, орыс патшасына</w:t>
        <w:br/>
        <w:t>қадірлі болуы, Ресейдің үстемдігіндегі Хан Керменге хан</w:t>
        <w:br/>
        <w:t>болуы, сардар болып бекітілуі - оның адамдық болмысының</w:t>
        <w:br/>
        <w:t>биік қырларынан, тектілігінен, алған тәлім-тәрбиесінің</w:t>
        <w:br/>
        <w:t>тереңдігінен хабар беретін жағдайлар. Жат жерде жүрсе де,</w:t>
        <w:br/>
        <w:t>Оразмұхамедтің туған жерге деген сағынышы бір сәт те</w:t>
        <w:br/>
        <w:t>толастамайды. Суреткер елінен шалғай жерде еріксіз жүрген</w:t>
        <w:br/>
        <w:t>саналы азаматтың шерлі сағынышын, ішқұсалығын, өкініші</w:t>
        <w:br/>
        <w:t>мен наласын жеткізуде ой-толғақтарға толы ішкі</w:t>
        <w:br/>
        <w:t>монологтарға сүйенеді.</w:t>
        <w:br/>
        <w:t>Романның бірінші кітабында Оразмұхамедтің</w:t>
        <w:br/>
        <w:t>Д.Аулковтың тұтқындығына түскенге дейінгі өмірін</w:t>
        <w:br/>
        <w:t>суреттеуде қазақ даласының салтанатын, көшпелі өмірдің</w:t>
        <w:br/>
        <w:t>романтикасын кеңінен суреттейді. Әсіресе, саятшылық</w:t>
        <w:br/>
        <w:t>суретіне ерекше мән берген. Аң аулау үстіндегі тұйғын</w:t>
        <w:br/>
        <w:t>құстың қазға түсу сәтін бедерлеу арқылы Оразмұхамедтің ой-</w:t>
        <w:br/>
        <w:t>сезімінің ұшқырлығын, жан дүниесінің тереңдігін аңғартады.</w:t>
        <w:br/>
        <w:t>39</w:t>
        <w:br/>
        <w:t>І.Есенберлин мектебінен үйренген қазақ романшылары</w:t>
        <w:br/>
        <w:t>осы дәстүрді әрі қарай жалғастырып, тарихи роман</w:t>
        <w:br/>
        <w:t>жанрындағы тұлға концепциясын шешудің сан қырлы</w:t>
        <w:br/>
        <w:t>үлгілерін ұсынды. Өткен тарихи дәуірді жеке адам факторы</w:t>
        <w:br/>
        <w:t>арқылы зерттеуді қолға алып, осы бағытта қол жеткен тың</w:t>
        <w:br/>
        <w:t>дүниелерді әкелді. Ол шығармалар өзінің көркемдік-</w:t>
        <w:br/>
        <w:t>эстетикалық, философиялық-психологиялық, танымдық</w:t>
        <w:br/>
        <w:t>құндылығы жағынан оң бағаға ие болып келе жатыр.</w:t>
        <w:br/>
        <w:t>Қазақтардың мәдениет ошағы болған көне қала -- Отырар</w:t>
        <w:br/>
        <w:t>тарихына арналған Д.Досжановтың «Жібек жолы» |1973),</w:t>
        <w:br/>
        <w:t>Х.Әдібаевтың «Отырар ойраны» (1986| романдары, Әл-</w:t>
        <w:br/>
        <w:t>Фарабидің өмір жолына арналған Ә.Әлімжановтың</w:t>
        <w:br/>
        <w:t>«Ұстаздың қайтып оралуы» |1978| романы жарық көрді.</w:t>
        <w:br/>
        <w:t>Ұлттық мәдениет, өнер, ғылым, өркениеттің түн тамырына,</w:t>
        <w:br/>
        <w:t>тереңіне үңіле отырып, қазақтардың ғайыптан ХҮ ғасырда</w:t>
        <w:br/>
        <w:t>пайда болмағанын, адамзат тарихымен бірге жасасып келе</w:t>
        <w:br/>
        <w:t>жатқанын санамызға сіңіретін бұл тарихи туындылар</w:t>
        <w:br/>
        <w:t>әдебиетіміздің шоқтықты табыстары екені даусыз.</w:t>
        <w:br/>
        <w:t>Қазақстан және Ресей мемлекеттерінің арасындағы</w:t>
        <w:br/>
        <w:t>қарым-қатынастар қазақ қаламгерлерінің зерттеу нысанына</w:t>
        <w:br/>
        <w:t>айналған өзекті проблемалардың бірі болды. Күрмеуі көп</w:t>
        <w:br/>
        <w:t>күрделі мәселе төңірегіндегі әдеби тәжірибе де аз емес.</w:t>
        <w:br/>
        <w:t>Социалистік реализм үстемдік еткен әдебиетте қазақ-орыс</w:t>
        <w:br/>
        <w:t>қарым-қатынасының прогрессивті жақтарына көбірек көңіл</w:t>
        <w:br/>
        <w:t>бөлінді де, көлеңкелі, қайшылықты тұстарын айналып өтуге</w:t>
      </w:r>
    </w:p>
    <w:p>
      <w:r>
        <w:t>мәжбүр болды. Бұл арада біздің айтпағымыз, қазақ-орыс</w:t>
        <w:br/>
        <w:t>қатынасыңдағы отарлау саясатының, ұлыдержавалық</w:t>
        <w:br/>
        <w:t>шовинизмнің ұлттық құндылықтарды талақ етудегі қанды</w:t>
        <w:br/>
        <w:t>оқиғаларының бар сипатымен қазақ әдебиетінде көрініс таба</w:t>
        <w:br/>
        <w:t>алмағандығы.</w:t>
        <w:br/>
        <w:t>Бұл тақырыпта қалам тербеген М.Мағауиннің</w:t>
        <w:br/>
        <w:t>«Аласапыран» (|1981-1983|, Ә.Кекілбаевтың «Үркер»</w:t>
        <w:br/>
        <w:t>(1981), «Елең-алаң» (|1984| романдарында қазақ-орыс</w:t>
        <w:br/>
        <w:t>қарым-қатынасы сан қырынан бейнеленген.</w:t>
        <w:br/>
        <w:t>38</w:t>
        <w:br/>
        <w:t>Тарихи тұлғалар -- елдің тәуелсіздігіне ұмтылған</w:t>
        <w:br/>
        <w:t>қоғамдық күш. Ендеше, олардың жасаған іс-әрекеттері жеке</w:t>
        <w:br/>
        <w:t>басындық мәселеден жоғары тұр. Олардың өмірі мен өлімі</w:t>
        <w:br/>
        <w:t>де жеке адамның тағдырынан биік тұр. Тарихи характердің</w:t>
        <w:br/>
        <w:t>мәнділігінің өзі де осында.</w:t>
        <w:br/>
        <w:t>Үш ғасырлық кезенді қамтыған романда кейіпкерлер</w:t>
        <w:br/>
        <w:t>саны көп. Бірақ нақты оқиға үстінде көрінетіндері шамалы.</w:t>
        <w:br/>
        <w:t>Көпшілігі - эпизодтық деңгейдегі қаһармандар. Солай бола</w:t>
        <w:br/>
        <w:t>тұрса да, олардың да авторлық идеяны жүзеге асырудағы</w:t>
        <w:br/>
        <w:t>көркемдік мәнін жоққа шығара алмаймыз.</w:t>
        <w:br/>
        <w:t>Әбілқайырдың хатшысы Құдабай секілді екіжүзді</w:t>
        <w:br/>
        <w:t>сатқындарды сыртқы жау өз пайдасына шебер пайдалана</w:t>
        <w:br/>
        <w:t>білген. Сатқындық мотиві осы образға қатысты көрініс</w:t>
        <w:br/>
        <w:t>береді. Құдабай - Әбілқайыр ханмен Орынбор губернаторы</w:t>
        <w:br/>
        <w:t>Неплюевтің арасында жүрген адам. Әбілқайыр Құдабайдың</w:t>
        <w:br/>
        <w:t>сатқындығын, екіжүзді. жымысқылығын білсе де,</w:t>
        <w:br/>
        <w:t>Неплюевтің ішкі сырын білу үшін маңында ұстайды. Сырт</w:t>
        <w:br/>
        <w:t>қарағанда көзі ашық, сауатты қазақ көрінгенімен, өмірде</w:t>
        <w:br/>
        <w:t>жағдайдың өзгеруіне қарап жалт беріп, опасыздық жасауға</w:t>
        <w:br/>
        <w:t>бейім.</w:t>
        <w:br/>
        <w:t>Құдабай -- сол кездегі қазақ қоғамының дертіне</w:t>
        <w:br/>
        <w:t>айналған екіжүзді азғындардың жиынтық образы. Қазақтың</w:t>
        <w:br/>
        <w:t>түбіне жеткен де осы - іштегі дерт.</w:t>
        <w:br/>
        <w:t>Жазушы романда аңыз, шежіре материалдарын сол</w:t>
        <w:br/>
        <w:t>қалпында пайдаланбай көркем «өңдеуден» өткізген.</w:t>
        <w:br/>
        <w:t>Мысалы, Абылайға қатысты тұста аңыздан гөрі реалистік</w:t>
        <w:br/>
        <w:t>әдебиетке тән тәсілдер бірден аңғарылады. Абылайдың түс</w:t>
        <w:br/>
        <w:t>көруі мен оны жорудың сипаты ханның ұрпақтарының</w:t>
        <w:br/>
        <w:t>тағдыр-талайымен астастырылады. Абылай әлемінің</w:t>
        <w:br/>
        <w:t>күрделілігін, жұмбағын ашатын эпизод мазмұнды берілген.</w:t>
        <w:br/>
        <w:t>Абылайдың монологтарында, Абылай мен Бұқардың</w:t>
        <w:br/>
        <w:t>диалогтарында мемлекет, халық, ұлт тәуелсіздігі туралы</w:t>
        <w:br/>
        <w:t>концепциялары айқын көрінеді. Мінез логикасын ашатын да</w:t>
        <w:br/>
        <w:t>осы көркемдік компоненттер.</w:t>
        <w:br/>
        <w:t>36</w:t>
        <w:br/>
        <w:t>кезі суреттелген. Яғни кесек тарихи оқиғаны еркіндікті,</w:t>
        <w:br/>
        <w:t>елдікті аңсаған халықтың тұрмыс-тіршілігімен, арман-</w:t>
        <w:br/>
        <w:t>мүддесімен сабақтастыра қарастырады. Шыңғысхан</w:t>
        <w:br/>
        <w:t>ұрпақтарының Дешті Қыпшақтағы еншілігінен бөлініп, өз</w:t>
      </w:r>
    </w:p>
    <w:p>
      <w:r>
        <w:t>алдына Қазақ хандығын құруы сөз болады. азақ</w:t>
        <w:br/>
        <w:t>хандығының құрылуындағы Жәнібек пен Керейдің тарихи</w:t>
        <w:br/>
        <w:t>рөліне тоқталады.</w:t>
        <w:br/>
        <w:t>Жәнібек, Бұрындық, Керей, Әбілқайыр образдарын</w:t>
        <w:br/>
        <w:t>жасауда шежірешілердің мағлұматтарына сүйенген.Керей,</w:t>
        <w:br/>
        <w:t>Жәнібек хандардың Дешті қыпшақтың ханы Әбілқайырға</w:t>
        <w:br/>
        <w:t>қарсы күресі арқылы олардың халық қамын ойлаған,</w:t>
        <w:br/>
        <w:t>елінің тәуелсіздігін армандаған тұлғалар екендігін</w:t>
        <w:br/>
        <w:t>көрсетеді. Әбілқайырдың мінезі, ішкі дүниесіндегі</w:t>
        <w:br/>
        <w:t>қайшылықтар, қулығы, қаталдығы, ерлігі - бәрі де өз</w:t>
        <w:br/>
        <w:t>диалектикасымен ашылған.</w:t>
        <w:br/>
        <w:t>Асан қайғы, Қазтуған, Қотан жыраулардың сөзінде</w:t>
        <w:br/>
        <w:t>халықтық сана, халықтық мінез басым. Тәкежан, Күйгенбай,</w:t>
        <w:br/>
        <w:t>Қоқыш секілді қарапайым адамдардың образына</w:t>
        <w:br/>
        <w:t>халқымыздың ізгілік қасиеттерін дарытқан.Роман</w:t>
        <w:br/>
        <w:t>құрылымында Әбілқайырдың ата-бабаларының тарихы</w:t>
        <w:br/>
        <w:t>ретроспективті түрде көрінеді.</w:t>
        <w:br/>
        <w:t>Шығарманың көркемдік шырайын танытып тұрған</w:t>
        <w:br/>
        <w:t>эпизод - Қазтуған мен Қотанның айтысы. Айтыс</w:t>
        <w:br/>
        <w:t>композициясына автор қазақтың сан ғасырлық тарихының</w:t>
        <w:br/>
        <w:t>тұстарын екшеп кіргізу арқылы, оны ұтымды көркемдік</w:t>
        <w:br/>
        <w:t>тәсілге айналдырды. )</w:t>
        <w:br/>
        <w:t>Романның идеясы - ел бірлігін, азаттығын, елдігін</w:t>
        <w:br/>
        <w:t>сақтау.Осы авторлық идеяны жүзеге асыруда ел аузындағы</w:t>
        <w:br/>
        <w:t>материалдарға, аңыз-әңгімелерге сүйене отырып, дәуір</w:t>
        <w:br/>
        <w:t>тұлғаларының мемлекеттікті сақтап қалудағы тарихи</w:t>
        <w:br/>
        <w:t>миссиясын айқындауға күш салған.</w:t>
        <w:br/>
        <w:t>«Жанталас» |1973| романында қазақ-қалмақ қарым-</w:t>
        <w:br/>
        <w:t>қатынасының ХҮШ ғасырдағы тарихы сөз болады. Көркем</w:t>
        <w:br/>
        <w:t>тәсілдермен жасалған шегіністер арқылы алдындағы екі</w:t>
        <w:br/>
        <w:t>34</w:t>
        <w:br/>
        <w:t>Тұйғын құс Ақ Жебе мен Оразмұхамед образының көркемдік</w:t>
        <w:br/>
        <w:t>байланысында адам жанының қалтарыстары жатыр.</w:t>
        <w:br/>
        <w:t>Жазушы жат жерде еріксіз жүрген Оразмұхамедтің</w:t>
        <w:br/>
        <w:t>атамекенге, туған-туыс, ағайын-жұртқа деген шерлі</w:t>
        <w:br/>
        <w:t>сағынышын, ішкі жан толқынысын оның өз елін сырттай</w:t>
        <w:br/>
        <w:t>бақылауы, салыстыра бағалауы арқылы ұтымды ашқан.</w:t>
        <w:br/>
        <w:t>Автор оның өз халқының бойындағы бұрын көзге іліне</w:t>
        <w:br/>
        <w:t>бермейтін кеселді қасиеттерге өзгеше көзқараспен үңілуіне</w:t>
        <w:br/>
        <w:t>мүмкіншілік берген. Суреткерлік баяндауды бәсеңдетіп,</w:t>
        <w:br/>
        <w:t>қаһарманды өз дүниетанымына жүгіндіреді. Оразмұхамед</w:t>
        <w:br/>
        <w:t>мінезі психологиялық бейнелеу тәсілімен ашылған.</w:t>
        <w:br/>
        <w:t>Кейіпкердің өзін-өзі іштей талдап, таразылауы сыртқы</w:t>
        <w:br/>
        <w:t>психологиялық детальдармен беки келе, ойдың динамикалы</w:t>
        <w:br/>
        <w:t>дамуына, ажарлануына өз үлесін қоса алған. Бұл</w:t>
        <w:br/>
        <w:t>жазушының характер ашу принциптерінің өзгешелігін, адам</w:t>
        <w:br/>
        <w:t>концепциясын шешудегі жаңаша аяқ алысын, сөз саптауы</w:t>
        <w:br/>
        <w:t>мен ой тастауындағы бөлектігін білдіреді.</w:t>
        <w:br/>
        <w:t>Ә.Кекілбаевтің «Үркер» (|1981|, «Елең-алаң» |1984)|</w:t>
        <w:br/>
        <w:t>романдары Қазақстанның Ресей құрамына кіру тарихын</w:t>
        <w:br/>
        <w:t>зерделеген.</w:t>
      </w:r>
    </w:p>
    <w:p>
      <w:r>
        <w:t>«Қазақстан тарихында» бұл оқиғаны қазақтардың ХҮІІ</w:t>
        <w:br/>
        <w:t>ғасырдағы сыртқы саяси жағдайының күрделілігінен</w:t>
        <w:br/>
        <w:t>туындаған деп түсіндіреді.</w:t>
        <w:br/>
        <w:t>Романның бас қаһарманы - ХҮІІ ғасырда өмір сүрген,</w:t>
        <w:br/>
        <w:t>кіші жүздің ханы Әбілқайыр. Роман философиялық-</w:t>
        <w:br/>
        <w:t>психологиялық романға жатады. Автор Әбілқайыр образын</w:t>
        <w:br/>
        <w:t>жасауда психологизмнің аналитикалық тәсілі - ішкі ой-</w:t>
        <w:br/>
        <w:t>толғаққа құрылған монологты қолданған. Шығарма</w:t>
        <w:br/>
        <w:t>жазушының роман жанрының қыр-сырына біршама</w:t>
        <w:br/>
        <w:t>қанығып қалғанын, қаламгер ретінде қолтаңбасы</w:t>
        <w:br/>
        <w:t>айқындалып қалғанын көрсетеді. Осының алдында жазған</w:t>
        <w:br/>
        <w:t>«Аңыздың ақыры» (1974| атты тұңғыш романымен</w:t>
        <w:br/>
        <w:t>қаламын ұштаған суреткер авторлық позицияны теренде</w:t>
        <w:br/>
        <w:t>ұстай. | отырып, психологиялық талдауға шебер</w:t>
        <w:br/>
        <w:t>40</w:t>
        <w:br/>
        <w:t>болмысына үңіледі. Шындықты жеріне жеткізіп көрсетпесе</w:t>
        <w:br/>
        <w:t>де, қоғам дамуындағы қайшылықтарды аңдатады.</w:t>
        <w:br/>
        <w:t>«Қатерлі өткелде» дәуір сынынан өтетін кейіпкер -</w:t>
        <w:br/>
        <w:t>нәзік жанды, дарынды Бүркіт ақын. Жазған өлеңдері жаңа</w:t>
        <w:br/>
        <w:t>заман рухымен «үндеспейді». Ол Хасен ақын секілді неге</w:t>
        <w:br/>
        <w:t>болса да тез бейімделіп кете алмайды. Бүркіт адамдарды</w:t>
        <w:br/>
        <w:t>табына қарап емес, адамдық келбетіне қарап танып</w:t>
        <w:br/>
        <w:t>үйренген, «бақыт күнін әкелетін» қоғамға сенбейді. Оны</w:t>
        <w:br/>
        <w:t>Қарымсақ байдың баласы Әкпармен ортақтастыратын да -</w:t>
        <w:br/>
        <w:t>осы көзқарасы. Өйткені жаңа қоғам олардың ұлттық</w:t>
        <w:br/>
        <w:t>құндылықтарына қол сұғып отыр. Сондықтан да ғасырлар</w:t>
        <w:br/>
        <w:t>бойы жинақталған ұлттық руханияттарды тәркі етіп, өзіне</w:t>
        <w:br/>
        <w:t>жат, жаңа үлгіні жапсырған қоғамды ақын табиғатының</w:t>
        <w:br/>
        <w:t>қабылдамауы - заңды құбылыс. Бүркіттің романда</w:t>
        <w:br/>
        <w:t>суреттелген жиырма жылдай өмірі өткен ғасырдың 1920-</w:t>
        <w:br/>
        <w:t>1940 жылдарына сәйкес келіп тұр. Аласапыран, алмағайып</w:t>
        <w:br/>
        <w:t>кезеңдегі: ақындық болмыстың қалыптасу, даму</w:t>
        <w:br/>
        <w:t>эволюциясын осындай жолмен көрсетеді.</w:t>
        <w:br/>
        <w:t>Романда көзқарасы, танымы, өлшемдері заман ағысына</w:t>
        <w:br/>
        <w:t>кереғар бір кейіпкер бар. Ол - Ақан ақын. Ақан ұлттық</w:t>
        <w:br/>
        <w:t>руханияттардан нәр алып ескен, сондықтан да оның жүрегі</w:t>
        <w:br/>
        <w:t>ұлтым, халқым деп соғады: «Өзінің жұрты, жеке Отаны жоқ</w:t>
        <w:br/>
        <w:t>ұл, қанша данышпан болса, шөлге қамалған аққумен тең</w:t>
        <w:br/>
        <w:t>көрінетін, жан-жағында құлазыған даласы көп, бірақ қанат</w:t>
        <w:br/>
        <w:t>қағар айдын шалқары жоқ секілденетін...» 179, 96).</w:t>
        <w:br/>
        <w:t>Ғалым Ш.Елеукенов «Сын мен сыншы» деген</w:t>
        <w:br/>
        <w:t>мақаласында «ішінде бүгулі жүрген сырын» ақтарады:</w:t>
        <w:br/>
        <w:t>«Ақан толғауларының Мағжан поэзиясы аманатынан</w:t>
        <w:br/>
        <w:t>аумайтыны сондай, біз оның прототипі - Мағжан ақын деп</w:t>
        <w:br/>
        <w:t>тағы да қайталасақ, еш артықтығы жоқ... Толық ақталмай</w:t>
        <w:br/>
        <w:t>тұрып-ақ, ол әдебиет қаһарманы Ақан кейпінде оралып: «ау,</w:t>
        <w:br/>
        <w:t>жұртым, қазағым, алашым, көп ұзамай күміс қанатты</w:t>
        <w:br/>
        <w:t>бостандық періштесі ғарыштан ұлы даламызға қайта</w:t>
        <w:br/>
        <w:t>түседі», - деп, Ақан арқылы бізге паш еткен ғой жарықтық,</w:t>
        <w:br/>
        <w:t>25</w:t>
      </w:r>
    </w:p>
    <w:p>
      <w:r>
        <w:t>ақынның болмысына, сана-сезіміне, таным-түсінігіне,</w:t>
        <w:br/>
        <w:t>өмірлік позициясына қалай ықпал еткендігін олардың</w:t>
        <w:br/>
        <w:t>әрқайсысының өзіне ғана тән характерлері, адамдық ішкі</w:t>
        <w:br/>
        <w:t>әлемдері арқылы көркем дәлелдеп берген. «Жаңаны»</w:t>
        <w:br/>
        <w:t>мойындай алмай кеткен ұлтшыл Ақан, «жаңамен» адасып</w:t>
        <w:br/>
        <w:t>барып, қатерлі өткелден өтіп барып тіл табысқан Бүркіт, сол</w:t>
        <w:br/>
        <w:t>«жаңаның» мәнін бірден түсініп, онымен қатар аяқ алысқан</w:t>
        <w:br/>
        <w:t>Хасен образдарында сол дәуірде ғұмыр кешкен қазақтың</w:t>
        <w:br/>
        <w:t>зиялы қауымының, ақын-жазушыларының ашы тағдыры</w:t>
        <w:br/>
        <w:t>жатыр.</w:t>
        <w:br/>
        <w:t>А.Нұрмановтың «Құланның ажалы» романында</w:t>
        <w:br/>
        <w:t>өткен ғасырдың басындағы 1920 жылдар оқиғасы</w:t>
        <w:br/>
        <w:t>қамтылған. Бас қаһарманы - 1916 жылы Торғай өлкесінде</w:t>
        <w:br/>
        <w:t>А.Иманов бастаған ұлт-азаттық көтерілісіне қатысқан,</w:t>
        <w:br/>
        <w:t>атақты мерген Құлан. Романда бұл тарихи оқиғаның өзі</w:t>
        <w:br/>
        <w:t>емес, содан кейінгі ел ішіндегі қоғамдық-әлеуметтік</w:t>
        <w:br/>
        <w:t>жағдайлар сөз болады. Туындының сюжеттік-</w:t>
        <w:br/>
        <w:t>композициялық құрылымы жазықсыз таңылған жалалардың</w:t>
        <w:br/>
        <w:t>қырсығынан елінен, үйінен безіп, қашқындық жолға түсуге</w:t>
        <w:br/>
        <w:t>мәжбүр болған Құланның өмір жолына негізделген. Романда</w:t>
        <w:br/>
        <w:t>шытырман оқиғалар қатары көп болмаса да, автор негізгі</w:t>
        <w:br/>
        <w:t>кейіпкер Құланның рухани болмысына тереңдей үңілуді</w:t>
        <w:br/>
        <w:t>мақсат тұтқан сияқты. Яғни қоғам және адам арасындағы</w:t>
        <w:br/>
        <w:t>қарым-қатынастың күрмеуін Құлан бейнесі арқылы шешуге</w:t>
        <w:br/>
        <w:t>күш салған.</w:t>
        <w:br/>
        <w:t>Құлан мінезі бір қалыпты, сабырлы, мейірімді, адал</w:t>
        <w:br/>
        <w:t>адам ретінде көрінеді. Сонымен бірге жас кезінен</w:t>
        <w:br/>
        <w:t>аңшылықпен айналысуы оны қырағылыққа, табиғат</w:t>
        <w:br/>
        <w:t>құбылысын тамыршыдай сезе білуге үйреткен. Үкімет</w:t>
        <w:br/>
        <w:t>басшыларынан бой тасалауға, қашқындық жолға түсуге</w:t>
        <w:br/>
        <w:t>мәжбүр болған адамның психологиясын ашуда автор оның</w:t>
        <w:br/>
        <w:t>әрбір қимыл-қозғалысына, ішкі жаң толқынысына мән бере</w:t>
        <w:br/>
        <w:t>отырып, Құланның оңай қолға түсетін осал еместігін дәлелді</w:t>
        <w:br/>
        <w:t>әңгімелейді. Кез келген оқиғаны суреттеу барысында оған</w:t>
        <w:br/>
        <w:t>27</w:t>
        <w:br/>
        <w:t>ұштастырады. Роман композициясындағы оқиғалар тізбегі</w:t>
        <w:br/>
        <w:t>Әбілқайыр ханның іс-әрекетімен. сабақтас өрбиді.</w:t>
        <w:br/>
        <w:t>Қолданылған тәсілдің күрделілігі сонда, Ә.Кекілбаев оқиға,</w:t>
        <w:br/>
        <w:t>құбылыс, кейіпкерлерге бас қаһарманның көзқарасымен,</w:t>
        <w:br/>
        <w:t>дүниетанымымен баға берген. Ретроспективті суреттер мен</w:t>
        <w:br/>
        <w:t>Әбілқайырдың еске түсіруі, ойлауы ретінде берілген тарихи</w:t>
        <w:br/>
        <w:t>эпизодтарда қазақтың біртуар тұлғалары - Төле, Әйтеке,</w:t>
        <w:br/>
        <w:t>Қазыбек билердің халықтың ауызбірлігі, еркіндігі үшін</w:t>
        <w:br/>
        <w:t>күресінің мәні ашылады.</w:t>
        <w:br/>
        <w:t>«Үркерде» Әбілқайыр мен орыс елшілігі арасындағы</w:t>
        <w:br/>
        <w:t>Кіші Жүздің Ресей қарамағына енуі туралы қиыншылықта</w:t>
        <w:br/>
        <w:t>жүзеге асқан келіссөзі әңгімеленсе, «Елең-алаңда» осы</w:t>
        <w:br/>
        <w:t>оқиғадан кейінгі екі мемлекет арасындағы қарым-</w:t>
        <w:br/>
        <w:t>қатынастар сөз болады.</w:t>
        <w:br/>
        <w:t>Тарихшылар мен әдебиетшілердің арасында Әбілқайыр</w:t>
        <w:br/>
        <w:t>ханға байланыста санқилы пікірлер бар. Тарихи оқиға</w:t>
        <w:br/>
        <w:t>дегеннің өзі жеке адамдардың қарым-қатынасының көрінісі.</w:t>
        <w:br/>
        <w:t>Қалай дегенмен де, Әбілқайыр ханның Кіші Жүзді</w:t>
        <w:br/>
        <w:t>Ресейге ел билігінен айрылу үшін емес, өзінің басқа қазақ</w:t>
      </w:r>
    </w:p>
    <w:p>
      <w:r>
        <w:t>хандары алдындағы беделін көтеріп, хандық тұғырын бекіте</w:t>
        <w:br/>
        <w:t>түсу үшін, осы жолда саяси қарсыластарының позициясын</w:t>
        <w:br/>
        <w:t>әлсірету үшін қосқаны - басы ашық мәселе. Жазушы</w:t>
        <w:br/>
        <w:t>романында тарихи шындықты ескере келе, Әбілқайыр</w:t>
        <w:br/>
        <w:t>ханның үш жүздің бас ханы болуды армандаған таққұмарлық</w:t>
        <w:br/>
        <w:t>эгоизмінің, мансапқұмарлығының астарына мән берген және</w:t>
        <w:br/>
        <w:t>оны осылай болу керек-ау деген авторлық ауанға икемдемей,</w:t>
        <w:br/>
        <w:t>образ мінезінің логикасынан туындатады.</w:t>
        <w:br/>
        <w:t>Қаһарманның қайшылықты тұлғасын танытуда түс көру,</w:t>
        <w:br/>
        <w:t>сиқырлы дауыс, елес элементтерін қолданған. Сонымен бірге</w:t>
        <w:br/>
        <w:t>ауыз әдебиетінің материалдары суреткердің «өңдеуінен»</w:t>
        <w:br/>
        <w:t>өтіп, характер даралауға көркемдік үлесін қосқан.</w:t>
        <w:br/>
        <w:t>Әбілқайыр өзінің ойы мен іс-әрекеттеріне өзінің де</w:t>
        <w:br/>
        <w:t>көзімен, айналасындағылардың да көзімен үңіледі.</w:t>
        <w:br/>
        <w:t>Шығармада ол әйгілі қолбасшы, ақылды, сөзге шешен,</w:t>
        <w:br/>
        <w:t>41</w:t>
        <w:br/>
        <w:t>удің негізгі Тәсілі - психологиялық талдаудан гөрі, өмір</w:t>
        <w:br/>
        <w:t>шындығын дәлелдеуге, баяндауға басым құрылғанын айту</w:t>
        <w:br/>
        <w:t>керек» (4,2531.</w:t>
        <w:br/>
        <w:t>Белгілі ғалым Ж.Дәдебаев «Өмір шындығы және</w:t>
        <w:br/>
        <w:t>көркемдік шешім» деп аталатын еңбегінде: «С.Сматаевтың</w:t>
        <w:br/>
        <w:t>романында бірінші кезекте қазақ халқының жоңғар</w:t>
        <w:br/>
        <w:t>басқыншыларына қарсы күресі емес, жоңғар шапқыншыла-</w:t>
        <w:br/>
        <w:t>рының қазақ халқына қарсы қимыл-қарекеті суреттелгендей</w:t>
        <w:br/>
        <w:t>әсер қалдырады» |7,27|,- десе, Р.Бердібаев романның құры-</w:t>
        <w:br/>
        <w:t>лысындағы шашыраңқылықты, үзік-үзік берілген</w:t>
        <w:br/>
        <w:t>көріністердің композиция тұтастығына нұқсан келтіргенін,</w:t>
        <w:br/>
        <w:t>Қуат, Ақтамберді, Қазыбек, Жомарт образдарын сомдауда</w:t>
        <w:br/>
        <w:t>алынған оқиға, іс-әрекет, қарым-қатынастардың жүйеле-</w:t>
        <w:br/>
        <w:t>нуіндегі олқылықтарды санамалай келе, мұның бәрін автор-</w:t>
        <w:br/>
        <w:t>дың көлемді жанрға барудағы тәжірибесіздігіне апарып</w:t>
        <w:br/>
        <w:t>саяды.</w:t>
        <w:br/>
        <w:t>Романның айта кетерлік бір даралығы - автор қал-</w:t>
        <w:br/>
        <w:t>мақтарды қарсы жау болғандықтан тек бірыңғай жамандау</w:t>
        <w:br/>
        <w:t>сипатында көрсетпей, олардың салт-дәстүріне, ел билеу та-</w:t>
        <w:br/>
        <w:t>рихына ортақтастыра келе, ұлттық трагедияларының себеп-</w:t>
        <w:br/>
        <w:t>салдарын саралауға күш салған.</w:t>
        <w:br/>
        <w:t>Сөз зергері Қ.Жұмаділовтің «Дарабоз» |1994| тарихи</w:t>
        <w:br/>
        <w:t>роман-дилогиясы - ХҮІІ ғасырда өмір сүрген даңқты қол-</w:t>
        <w:br/>
        <w:t>басшы Қаракерей Қабанбай батырдың өміріне арналып жа-</w:t>
        <w:br/>
        <w:t>зылған туынды. Қаламгердің бұған дейін жарық көрген</w:t>
        <w:br/>
        <w:t>«Соңғы көш», «Тағдыр» романдары да қазақ тарихының</w:t>
        <w:br/>
        <w:t>түрлі кезеңдерінен сыр шертеді.</w:t>
        <w:br/>
        <w:t>«Дарабоз» романында Қабанбай батырдың балалық,</w:t>
        <w:br/>
        <w:t>жастық шағы көрінбейді, тек жорық жолдары суреттелген.</w:t>
        <w:br/>
        <w:t>Батырдың тұлғасын қазақ жерінде өткен тарихи оқиғалар-</w:t>
        <w:br/>
        <w:t>мен сабақтастықта қарастырған. Абылай хан ордасын, оның</w:t>
        <w:br/>
        <w:t>ішкі-сыртқы саясатын, тарихта орны ерекше Төле, Қазыбек</w:t>
        <w:br/>
        <w:t>бидің, Бұқар, Ақтамберді, Саршуаш жыраудың, Бөгенбай,</w:t>
        <w:br/>
        <w:t>Наурызбай, Шынқожа, Райымбек батырлардың реалистік</w:t>
        <w:br/>
        <w:t>49</w:t>
      </w:r>
    </w:p>
    <w:p>
      <w:r>
        <w:t>«Тағдыр» романында сөз болатын тарих -</w:t>
        <w:br/>
        <w:t>ХІХ ғасырдың аяғында Еженхан мен Ақ патшаның ара-</w:t>
        <w:br/>
        <w:t>сындағы Шығыс Түркістан аймағын бөлісу мәселесі, шекара</w:t>
        <w:br/>
        <w:t>белгіленгеннен кейінгі халық тағдыры, яғни «Соңғы</w:t>
        <w:br/>
        <w:t>көштегі» Естайдың ата-бабалары Күдері мен Сымайылдың</w:t>
        <w:br/>
        <w:t>өмір сүрген дәуірі.</w:t>
        <w:br/>
        <w:t>Романда Ресей мен Қытай секілді екі үлкен державаның</w:t>
        <w:br/>
        <w:t>талауына түскен халықтың тағдыр талайы суреттелген. Ше-</w:t>
        <w:br/>
        <w:t>қараға бөлудің ел ішіндегі жағдайға, ел басқару жүйесіне</w:t>
        <w:br/>
        <w:t>әсері, қазақ пен қытай арасындағы қарым-қатынастарға</w:t>
        <w:br/>
        <w:t>әсері баяндалады.</w:t>
        <w:br/>
        <w:t>Бас қаһарман - Демежан. Композициялық тұтастықты</w:t>
        <w:br/>
        <w:t>дәнекерлеп тұрған - Демежанның Маншың өкіметінің зор-</w:t>
        <w:br/>
        <w:t>лығына қарсы күресі. Демежан төңкеріс жасап, көтеріліске</w:t>
        <w:br/>
        <w:t>шықпаса да, әділетсіздікпен күресудің өзге амалын тапқан.</w:t>
        <w:br/>
        <w:t>Ол аузын аждаһадай ашқан алып империялардың ішінде аз</w:t>
        <w:br/>
        <w:t>санды халқының жоқ болып кетпеуін ойлан, олардың</w:t>
        <w:br/>
        <w:t>ауызбірлігін, елдігін сақтап қалу жолында тер төгеді. Деме-</w:t>
        <w:br/>
        <w:t>жанның ел ісіне араласуына ықпал еткен - әкесі Керімбай</w:t>
        <w:br/>
        <w:t>мен аймақтың әміршісі Ши-амбы. Романда Демежанның</w:t>
        <w:br/>
        <w:t>мінез қырларын ашатын эпизодтардың ішінде оның еліне</w:t>
        <w:br/>
        <w:t>алғаш сын көзбен қарауына ерекше септігін тигізген оқиға -</w:t>
        <w:br/>
        <w:t>Мәмбет елінің биі Отыншының асы. Қазақта өлген адамға</w:t>
        <w:br/>
        <w:t>арнап ас беру - ертеден келе жатқан дәстүр, мұсылмандық</w:t>
        <w:br/>
        <w:t>парыз, сонымен бірге елдің елдігін танытатын құбылыс. Бұл</w:t>
        <w:br/>
        <w:t>эпизод романның ұлттық колоритін күшейту, танымдық</w:t>
        <w:br/>
        <w:t>қасиетін ашумен бірге, қазақ ортасындағы жікшілдік, алауы-</w:t>
        <w:br/>
        <w:t>здықтан да хабар береді.</w:t>
        <w:br/>
        <w:t>Жазушының басты назарда ұстағаны - шекара бөлісіне</w:t>
        <w:br/>
        <w:t>байланысты тарихи оқиғаның тұтас бір халықтың өміріне</w:t>
        <w:br/>
        <w:t>әкелген зардабы, бодан елдің тағдыры. Бұл оқиға қазақ дала-</w:t>
        <w:br/>
        <w:t>сының өрісін кемітіп қана қойған жоқ, ұлттық рухани өрісті</w:t>
        <w:br/>
        <w:t>детарылтты. ,</w:t>
        <w:br/>
        <w:t>58</w:t>
        <w:br/>
        <w:t>публицистикалық сарын байқалады. Бірақ бұл шығарманың</w:t>
        <w:br/>
        <w:t>көркемдігін бәсеңдетпейді.</w:t>
        <w:br/>
        <w:t>Қазақ қаламгерлері өз туындыларында ұлттық Идея</w:t>
        <w:br/>
        <w:t>мәселесіне баса көңіл аударды. Ұлттық идея ата салтының</w:t>
        <w:br/>
        <w:t>бұлжымас жүйесінде жатыр. Халқымыздың салт-</w:t>
        <w:br/>
        <w:t>дәстүріндегі әдеп рәсімдері, моральдық құндылықтар, ұлт-</w:t>
        <w:br/>
        <w:t>тық қасиеттер (үлкеннің алдын кесіп өтпеу, қонақжайлы-</w:t>
        <w:br/>
        <w:t>лық, туыстар арасындағы қарым-қатынастар, көрші қақысы</w:t>
        <w:br/>
        <w:t>т.б.| тарихи тақырыптағы романдардың рухани көзіне ай-</w:t>
        <w:br/>
        <w:t>налды.</w:t>
        <w:br/>
        <w:t>Софы Сматаевтың «Елім-ай» романы (1979) қазақ</w:t>
        <w:br/>
        <w:t>тарихындағы тағдырлы бет - «ақтабан шұбырынды, алқакөл</w:t>
        <w:br/>
        <w:t>сұлама» оқиғасына арналған. Автор «Қаратаудың басынан</w:t>
        <w:br/>
        <w:t>көш келеді» атты мақаласында романның қалай жазылғаны,</w:t>
        <w:br/>
        <w:t>алдына қойған мақсат-мүддесі, шығармашылық лаборатори-</w:t>
        <w:br/>
        <w:t>ясы туралы әңгімелейді: «...«Елім-ай» әнінің шығуын</w:t>
        <w:br/>
        <w:t>тексеріп, тарихын түсіндіруді мақсат қып қойдым. Негізгі</w:t>
      </w:r>
    </w:p>
    <w:p>
      <w:r>
        <w:t>кейіпкерім - Жомарт батыр, оның тоғыз баласы. Мен осы</w:t>
        <w:br/>
        <w:t>бір үйлі жанның тарихына байланыстырып, ХҮШ ғасырдың</w:t>
        <w:br/>
        <w:t>бірінші ширегіндегі: қазақ даласының өмір-тірлік</w:t>
        <w:br/>
        <w:t>көріністерін біршама дәл беруге тырыстым. ...Тарихты ха-</w:t>
        <w:br/>
        <w:t>лық қана жасайтыны ақиқат, сондықтан романымда ха-</w:t>
        <w:br/>
        <w:t>лықтан шыққан қаһармандарды көбірек көрсетуімді өзімше</w:t>
        <w:br/>
        <w:t>әбден заңды деп ойлаймын» (85,125).</w:t>
        <w:br/>
        <w:t>Басты кейіпкер найманнан шыққан батыр Жомарт</w:t>
        <w:br/>
        <w:t>болғандықтан, оқиғалар тізбегі соның төңірегінде жүйелен-</w:t>
        <w:br/>
        <w:t>ген. ХҮП ғасырдың аяғы ХҮІІ ғасырдың басындағы жоңғар</w:t>
        <w:br/>
        <w:t>шапқыншылығы тұсында Алтай, Жетісу, Арқаның</w:t>
        <w:br/>
        <w:t>жартысынан айрылған халық тоз-тоз болып, көрші Хиуа,</w:t>
        <w:br/>
        <w:t>Қоқан хандықтарын, Бұқара мен Самарқанды сағалап,</w:t>
        <w:br/>
        <w:t>шұбырғаны тарихтан белгілі. Жан-жақтан анталаған жау-</w:t>
        <w:br/>
        <w:t>лардың талауына түскен халықты өз ішіндегі тартыстар да</w:t>
        <w:br/>
        <w:t>титықтатады. Ұлы Даланың атышулы, мұң мен шерге, зарға</w:t>
        <w:br/>
        <w:t>толы, тарихымыздың трагедиясын таңбалаған «Елім-ай»</w:t>
        <w:br/>
        <w:t>46</w:t>
        <w:br/>
        <w:t>білетін, айлалы саясаткерлігі көрінеді. Сығанақ, Аңырақай,</w:t>
        <w:br/>
        <w:t>Еділ бойындағы шайқастар үстінде батырлық, ерлік,</w:t>
        <w:br/>
        <w:t>қолбасшылық тұлғасы сомдалады.Бұл шайқастарда сонымен</w:t>
        <w:br/>
        <w:t>бірге Есет, Бөкенбай, Жәнібек батырлар да ерекшеленеді.</w:t>
        <w:br/>
        <w:t>Роман-дилогиядағы Әбілқайыр образының тереңдігі,</w:t>
        <w:br/>
        <w:t>толыққандылығы, даралығы -- туындының басты көркемдік</w:t>
        <w:br/>
        <w:t>қасиетін танытатын жетістік. Ә.Кекілбаевтың қазақ</w:t>
        <w:br/>
        <w:t>әдебиетінде психологиялық прозаны дамытуға қосқан</w:t>
        <w:br/>
        <w:t>үлесінің қомақты екендігін атап өткен артық емес.</w:t>
        <w:br/>
        <w:t>Тарихи роман жанрында қалам тербеп жүрген</w:t>
        <w:br/>
        <w:t>жазушыларымыздың ден қойған тарихи оқиғасы қазақ-</w:t>
        <w:br/>
        <w:t>қалмақ соғысының дәуірі дер едік. Бұл ретте Әнуар</w:t>
        <w:br/>
        <w:t>Әлімжановтың «Жаушы» (|1974|, Софы Сматаевтың</w:t>
        <w:br/>
        <w:t>«Елім-ай» |1979), Қабдеш Жұмаділовтің «Дарабоз» |1994)</w:t>
        <w:br/>
        <w:t>романдары -- әдебиетіміздің ең үлкен табыстарының бірі.</w:t>
        <w:br/>
        <w:t>«ХҮШ ғасырдың алғашқы он жылдықтары, - деп жазды</w:t>
        <w:br/>
        <w:t>Ш.Уәлиханов, - қазақ халқының өміріндегі қияметті кезең</w:t>
        <w:br/>
        <w:t>болды. Жоңғарлар, Еділ қалмақтары, Жайық казактары мен</w:t>
        <w:br/>
        <w:t>башқұрттар жан-жақтан килігіп, олардың ұлыстарын</w:t>
        <w:br/>
        <w:t>талқандауы, малдарын айдап, адамдарын тұтас отбасымен</w:t>
        <w:br/>
        <w:t>тұтқындап алып кетті» (82,560.</w:t>
        <w:br/>
        <w:t>Жоңғария мемлекеті Орта Азия халықтарына, оның</w:t>
        <w:br/>
        <w:t>ішінде қазақтарға үлкен қауіп төндірді. Екі мемлекеттің де</w:t>
        <w:br/>
        <w:t>өз ішіндегі алауыздық, ауызбірліктің жоқтығы олардың</w:t>
        <w:br/>
        <w:t>қарым-қатынасына ықпал етпей қалған жоқ. Халқымыздың</w:t>
        <w:br/>
        <w:t>екі ғасырға жуық уақыт бойына созылған қазақ-қалмақ</w:t>
        <w:br/>
        <w:t>соғысынан тартқан азабы шексіз еді. «Ақтабан шұбырынды,</w:t>
        <w:br/>
        <w:t>алқакөл сұлама» деп аталатын аштық жылдарын да осы</w:t>
        <w:br/>
        <w:t>кезеңде басынан өткерді.</w:t>
        <w:br/>
        <w:t>Қарымды қаламгер, «тарихтың тамыршысына»</w:t>
        <w:br/>
        <w:t>айналған Қ.Жүмаділов: «Қазақ ССР тарихында, басқа да</w:t>
        <w:br/>
        <w:t>бірталай еңбектерде ХҮІІ ғасырдағы басты оқиға</w:t>
        <w:br/>
        <w:t>Қазақстанның Россияға өз еркімен осылуы деп саналады.</w:t>
        <w:br/>
        <w:t>Меніңше, біз бұдан былай осы сыңаржақтық, жағымпаздық</w:t>
      </w:r>
    </w:p>
    <w:p>
      <w:r>
        <w:t>43</w:t>
        <w:br/>
        <w:t>паш етеді. Батырлар тек жекпе-жекте, баталиялық</w:t>
        <w:br/>
        <w:t>көріністерде ғана емес, осындай ел билігін айтар тұста да</w:t>
        <w:br/>
        <w:t>тұлғалы болмысын байқатады.</w:t>
        <w:br/>
        <w:t>Роман жүйесінде жыраулар поэзиясы келтірілген. Бұл</w:t>
        <w:br/>
        <w:t>арқылы, біріншіден, дәуірге, заманға жырау көзімен де</w:t>
        <w:br/>
        <w:t>қарауды, екіншіден, суреттеліп отырған кейіпкерді заманда-</w:t>
        <w:br/>
        <w:t>сының көзімен бағалауды мақсат тұтқан. Яғни, автор харак-</w:t>
        <w:br/>
        <w:t>тер жасауда тек өз позициясынан баяндамай, екінші бір</w:t>
        <w:br/>
        <w:t>қаһарманның танымымен өлшеуге тырысады. Мысалы,</w:t>
        <w:br/>
        <w:t>Бұқар жыраудың Қазыбек, Әйтеке билерге берген бағасы</w:t>
        <w:br/>
        <w:t>шығарма композициясындағы толғаулардан көрінеді. Қазы-</w:t>
        <w:br/>
        <w:t>бек би, Жомарт батырдың монологтарында кездесетін рито-</w:t>
        <w:br/>
        <w:t>рикалық сауалдар тығырыққа тірелген халықтың жан арпа-</w:t>
        <w:br/>
        <w:t>лысынан туындаған. Әбілқайыр бейнесі кеңінен көрінбейді,</w:t>
        <w:br/>
        <w:t>кейіпкерлердің сөздерінде өз бағасын алып отырады. Ойрат,</w:t>
        <w:br/>
        <w:t>монғол халықтарының тұрмыс, салт-дәстүрін бейнелейтін</w:t>
        <w:br/>
        <w:t>беттер романға танымдық сипат дарытқан.</w:t>
        <w:br/>
        <w:t>Туған жер, атамекен идеясын Ошаған бидің шұбыра</w:t>
        <w:br/>
        <w:t>көшкен елден қалып қою әрекетіне, жат елде жүрген Мар-</w:t>
        <w:br/>
        <w:t>жанның елінен келген Жәңгірді тұтқындықтан құтқарып,</w:t>
        <w:br/>
        <w:t>оның етігіне жұққан саздың қағын тырнағымен қырып</w:t>
        <w:br/>
        <w:t>түсіріп, орамалына түйін алу әрекетіне сыйғызған. Ошаған</w:t>
        <w:br/>
        <w:t>би қартайғанда кіндік қаны тамған жерін тастап кетуге</w:t>
        <w:br/>
        <w:t>қимаса, Маржанның көкірегін кернеген - ата-бабалар топы-</w:t>
        <w:br/>
        <w:t>рағына деген сағыныш. Романның көркемдік күш-қуаты да</w:t>
        <w:br/>
        <w:t>осы туған жер мотивінде секілді, өйткені адамның рухани</w:t>
        <w:br/>
        <w:t>бітімі туған жерге, халқына деген қарым-қатынасымен өл-</w:t>
        <w:br/>
        <w:t>шенеді ғой.</w:t>
        <w:br/>
        <w:t>Романның көркемдік әлеміне қатысты сан қилы пікір-</w:t>
        <w:br/>
        <w:t>лер айтылды. Мақтаған, сынаған тұстар да кездеседі.</w:t>
        <w:br/>
        <w:t>«Қаһармандардың мінез даралығын мүсіндеуден төрі,</w:t>
        <w:br/>
        <w:t>олардың мән-жайын әңгімелеп түсіндіру басым. Кейіпкер-</w:t>
        <w:br/>
        <w:t>лер арасында диалогтар да жиі, монологтар да аз емес, порт-</w:t>
        <w:br/>
        <w:t>реттік анықтаулар да бар. Бірақ бұл шығармада көркемде-</w:t>
        <w:br/>
        <w:t>48</w:t>
        <w:br/>
        <w:t>тақталасы екені ақиқат. Ендеше автор жиынды суреттеу</w:t>
        <w:br/>
        <w:t>арқылы ұлтымыздың кеселді қасиеттерін сынға алып отыр.</w:t>
        <w:br/>
        <w:t>Қазақ даласындағы игі жақсылардың бас қосулары,</w:t>
        <w:br/>
        <w:t>жиындары, кеңесі еліміздің белгілі бір тарихи кезеңдегі</w:t>
        <w:br/>
        <w:t>ұтқаны мен ұтылғанын, жетістігі мен кемшілігін, жақсысы</w:t>
        <w:br/>
        <w:t>мен жасығын, халқының тағдыры талқыға түскен сәттегі</w:t>
        <w:br/>
        <w:t>арыстарының ой-мүддесін, іс-әрекетін салмақтайтын</w:t>
        <w:br/>
        <w:t>«тарихтың таразысы» іспеттес. Тарих қойнауына қалам</w:t>
        <w:br/>
        <w:t>тартқан жазушылардың бұл мәселеге ерекше мән беруінің</w:t>
        <w:br/>
        <w:t>сыры осында.</w:t>
        <w:br/>
        <w:t>Романда Манай образы жинақы шыққан. Оның аулы-</w:t>
        <w:br/>
        <w:t>ның адамдары тығырыққа тірелген кезде бас-көз болып, за-</w:t>
        <w:br/>
        <w:t>мана батпағын жұртпен бірге кешіп, ұлы Кенжені ел қорғау</w:t>
        <w:br/>
        <w:t>жолында Малайсарыға жіберуі Манайдың халық мүддесі</w:t>
      </w:r>
    </w:p>
    <w:p>
      <w:r>
        <w:t>жағында екенін білдіреді. Мінез қырларын ашуда кейіпкер-</w:t>
        <w:br/>
        <w:t>лердің іс-әрекет үстінде көрінуіне мән берген, сондықтан да</w:t>
        <w:br/>
        <w:t>авторлық баяндау басым және жалаң баяндау емес, поэтика-</w:t>
        <w:br/>
        <w:t>лық өрнектермен кестеленген динамикалық баяндау.</w:t>
        <w:br/>
        <w:t>Қазақ ішінен шыққан жау, тыңшы Қаражал характері</w:t>
        <w:br/>
        <w:t>тереңділігімен құнды. Манай аулында жүріп, өзінің жы-</w:t>
        <w:br/>
        <w:t>мысқы тыңшылығын білдіртпей, сырт көзге сыпайы көрін-</w:t>
        <w:br/>
        <w:t>ген Қаражалдың әлемі өзгеше. Қаражал характерінің аста-</w:t>
        <w:br/>
        <w:t>рындағы қаламгер қозғаған проблема -- тарихтың шырғалаң,</w:t>
        <w:br/>
        <w:t>шытырман жолында халқымыздың түбіне жеткен</w:t>
        <w:br/>
        <w:t>сатқындық, екіжүзділік. Қаражалдарда адамдық болмыс,</w:t>
        <w:br/>
        <w:t>ұлттық мүдде деген болмайды. Олардың тарихи миссиясы -</w:t>
        <w:br/>
        <w:t>екі ел арасына, адамдар арасына жік салу. Автор тарихтың</w:t>
        <w:br/>
        <w:t>осы ашы шындығын әдебиет айнасына түсіріп, жаугершілік</w:t>
        <w:br/>
        <w:t>замандағы отқа май құюшы опасыздықтың тұрпатын әшке-</w:t>
        <w:br/>
        <w:t>релейді.</w:t>
        <w:br/>
        <w:t>Қалмақтардың өкілдері Шона, Даваджи, Қалдан Церен</w:t>
        <w:br/>
        <w:t>мінездері авторлық баяндаумен берілген. Автор суретте-</w:t>
        <w:br/>
        <w:t>уінен олардың да осал жау болмағанын көресіз. Өткен мен</w:t>
        <w:br/>
        <w:t>бүгінді сабақтастырудағы авторлық позиция көрінетін тұста</w:t>
        <w:br/>
        <w:t>45</w:t>
        <w:br/>
        <w:t>Жазушының шығармада образдар жүйесін топтауы ро-</w:t>
        <w:br/>
        <w:t>манның идеялық-көркемдік табиғатымен тамырлас. Сю-</w:t>
        <w:br/>
        <w:t>жеттік желілер Шығыс Түркістанда қызыл өкіметтің ор-</w:t>
        <w:br/>
        <w:t>науына байланысты оқиғаның төңірегінде топтасқан.</w:t>
        <w:br/>
        <w:t>Отаршылдық саясаттың ең асқынған түрі - геноцид кескіні</w:t>
        <w:br/>
        <w:t>«Соңғы көште» ақиқат көрінісін тапқан.</w:t>
        <w:br/>
        <w:t>Қаламгер романы социалистік реализмнің үстемдігі</w:t>
        <w:br/>
        <w:t>кезінде жазылса да, адам характерін ашуда оның біржақты</w:t>
        <w:br/>
        <w:t>принциптерін ұстанбай, образ шындығын өзіндік концепци-</w:t>
        <w:br/>
        <w:t>ясына бағындырады.</w:t>
        <w:br/>
        <w:t>Роман құрылымындағы ірі оқиғалар -- Қытай Азаттық</w:t>
        <w:br/>
        <w:t>Армиясының Шығыс Түркістанға келуі, ел ішіндегі қару-</w:t>
        <w:br/>
        <w:t>жарақтарды жинау, ұлт-азаттық қозғалысына қатысқан</w:t>
        <w:br/>
        <w:t>күрескерлерді қуғын-сүргінге ұшырату, жазалау, халықтың</w:t>
        <w:br/>
        <w:t>Қазақстан жеріне үдере көшіп, шегара бұзып өтуі. Қазақ зи-</w:t>
        <w:br/>
        <w:t>ялыларының осындай геноцидтік нәубет кезінде тартқан</w:t>
        <w:br/>
        <w:t>азабын жанды характерлермен көркемдеген.</w:t>
        <w:br/>
        <w:t>Алдымен күресті халықтың рухани тірегі - зиялылары-</w:t>
        <w:br/>
        <w:t>нан бастаудың да үлкен мәнісі бар. Басшысыз ел илеуге тез</w:t>
        <w:br/>
        <w:t>көнеді емес пе?! Сондықтан да Нартай, Тұрсын, Шәкенді</w:t>
        <w:br/>
        <w:t>ату жазасына беріп, Нұрбек, Естай, Жолбарыс, Жағыпар-</w:t>
        <w:br/>
        <w:t>ларды түрмеге қамап, жазалайды. Бас көтерерлерді кұрту</w:t>
        <w:br/>
        <w:t>науқанынан кейін тарих сахнасына әсіребелсенділер мен</w:t>
        <w:br/>
        <w:t>әпербақан, пысықайлардың шығатыны белгілі. Осы жағдай-</w:t>
        <w:br/>
        <w:t>ды тарихи шындық деңгейінде бедерлей отырып, адам-</w:t>
        <w:br/>
        <w:t>гершіліктің азғандығын, қоғамның тозғандығын айта алуын</w:t>
        <w:br/>
        <w:t>қаламгердің стильдік жаңалығы демеске болмайды.</w:t>
        <w:br/>
        <w:t>Роман психологиялық талдау тәсілімен жазылған. Ішкі</w:t>
        <w:br/>
        <w:t>монолог, диалог, портрет, пейзаж, деталь, штрихтар молы-</w:t>
        <w:br/>
        <w:t>нан кездеседі жоне олар жеке-дара түрінде қалмай, харак-</w:t>
        <w:br/>
        <w:t>тердің қозғаушы күшіне айналған. Ішкі монологтың басым</w:t>
        <w:br/>
        <w:t>көрінуінде де заңдылық бар секілді. Халық басына зұлмат</w:t>
      </w:r>
    </w:p>
    <w:p>
      <w:r>
        <w:t>түскен кезінде адамдардың бір-біріне сыр аша беруі неғай-</w:t>
        <w:br/>
        <w:t>был ғой. Жазушы осыны қатал ескерген. Естай, Нүрбектің</w:t>
        <w:br/>
        <w:t>54</w:t>
        <w:br/>
        <w:t>«Дарабоз» романына композиция құрудың хронологи-</w:t>
        <w:br/>
        <w:t>ялық типі тән, Бұл тарихи тұлға характерінің қалыптасу, да-</w:t>
        <w:br/>
        <w:t>му кезеңдерін, ұлттық сана-сезімінің өсуін жүйелеп көрсе-</w:t>
        <w:br/>
        <w:t>туде тиімді. Жазушы тарихи оқиғаларға кейде сол дәуір</w:t>
        <w:br/>
        <w:t>биігінен қараса, кейде қазіргі уақыт тұрғысынан баға береді.</w:t>
        <w:br/>
        <w:t>Романда этнографиялық детальдар жиі ұшырасады.</w:t>
        <w:br/>
        <w:t>Қабанбайдың көзсіз батырлығы мен қаһармандығын</w:t>
        <w:br/>
        <w:t>өткір эпизодтар арқылы баталиялық көріністерде айқын</w:t>
        <w:br/>
        <w:t>бейнелеп отырады. Айқастың жекпе-жек тәсілін жете</w:t>
        <w:br/>
        <w:t>меңгерген Қабанбай елу жылдан астам ғұмырын соғыспен</w:t>
        <w:br/>
        <w:t>өткізсе де, қас дұшпанынан жеңіліп көрмеген батыр. Автор</w:t>
        <w:br/>
        <w:t>эпосқа тән осы құбылысты гиперболалық тәсілмен</w:t>
        <w:br/>
        <w:t>әсірелемей, асқақтатпай, мейлінше реалистік бояумен</w:t>
        <w:br/>
        <w:t>оқырманды сендіре жеткізеді. Ол өмірінің соңғы сәтінде</w:t>
        <w:br/>
        <w:t>өзінің қас жауы қырғыз Балдыбектің баласы Қарабекке</w:t>
        <w:br/>
        <w:t>найза сілтеп барып, аттан құлап түседі.</w:t>
        <w:br/>
        <w:t>Қабанбайдың тағы бір қыры - халық тағдыры шешілетін</w:t>
        <w:br/>
        <w:t>елеулі шайқастарды әскери стратегиялық деңгейде ұйымда-</w:t>
        <w:br/>
        <w:t>стыра алатын шебер қолбасшы. Бас қаһарманның дилогияда</w:t>
        <w:br/>
        <w:t>асқақ көрінетін қасиеттері - оның топ бастаған көсемдігі, сөз</w:t>
        <w:br/>
        <w:t>бастаған шешендігі, көзсіз батырлығы, шебер қолбасшы-</w:t>
        <w:br/>
        <w:t>лығы. Сондықтан бүкіл саналы ғұмырын халқының</w:t>
        <w:br/>
        <w:t>тәуелсіздігі үшін сарп еткен қаһарманның тұлғасы майда де-</w:t>
        <w:br/>
        <w:t>тальдармен ұсақталмай, бөлім сайын асқақтай түсіп отырады.</w:t>
        <w:br/>
        <w:t>Романдағы барлық оқиға шығарманың басты идеясы -</w:t>
        <w:br/>
        <w:t>үш жүздің басын қосып, қазақ хандығының іргесін бекіту</w:t>
        <w:br/>
        <w:t>мақсатының төңірегінде жинақталған. Суреткер тарихи</w:t>
        <w:br/>
        <w:t>оқиғаға тереңдей отырып, Қабанбайдың халық тарихындағы</w:t>
        <w:br/>
        <w:t>орнын межелейді.</w:t>
        <w:br/>
        <w:t>Автордың идеясы, концепциясы - шығарманың поэти-</w:t>
        <w:br/>
        <w:t>касын анықтайтын негізгі күш. Кейде автордың позициясы</w:t>
        <w:br/>
        <w:t>ашық көрініп қалатын тұстары бар. Мысалы, кіші жүздің</w:t>
        <w:br/>
        <w:t>ханы Әбілқайырға байланысты көзқарасы бүкпесіз көрінген,</w:t>
        <w:br/>
        <w:t>қаралау жағы басым. Көркем туындыдан гөрі публицисти-</w:t>
        <w:br/>
        <w:t>ӛ2</w:t>
        <w:br/>
        <w:t>каға тән осындай тұстардың романда әредік кездесіп қалуы</w:t>
        <w:br/>
        <w:t>оған көлеңке түсіретіні рас. Әңгіме сол көзқарасты</w:t>
        <w:br/>
        <w:t>көркемдік эстетикалық деңгейде жеткізе білу тәсілдері мен</w:t>
        <w:br/>
        <w:t>жолдарында емес пе?!</w:t>
        <w:br/>
        <w:t>Жазушы стилінен образ жасаудың таптаурын канонда-</w:t>
        <w:br/>
        <w:t>рынан бойын алшақ ұстау, өткенді бүгінгі күн биігінен</w:t>
        <w:br/>
        <w:t>жаңаша пайымдау, ұлттық проблеманы өзінше таразылау</w:t>
        <w:br/>
        <w:t>машығы байқалады.</w:t>
        <w:br/>
        <w:t>Қазақ әдебиеті тарихына тұңғыш рет Шығыс Түркістан</w:t>
      </w:r>
    </w:p>
    <w:p>
      <w:r>
        <w:t>аймағының өткен -- кеткенін зерттеп, соны беттер енгізген</w:t>
        <w:br/>
        <w:t>роман - Қабдеш Жұмаділовтің «Соңғы көш» (1974-81)</w:t>
        <w:br/>
        <w:t>романы.</w:t>
        <w:br/>
        <w:t>Романға Шығыс Түркістан мемлекетінің күйреп, Қытай</w:t>
        <w:br/>
        <w:t>коммунистерінің сол өлкеге ену кезеңі, 1950 жылдардан ба-</w:t>
        <w:br/>
        <w:t>стап 1960 жылдардың басына дейінгі аралығы қамтылған.</w:t>
        <w:br/>
        <w:t>Оқиға Шығыс Түркістандағы Тарбағатай аймағында өтеді.</w:t>
        <w:br/>
        <w:t>«Қабдеш - өз ұлтының жазушысы... Оның басқалардан</w:t>
        <w:br/>
        <w:t>бір артықшылығы - өзі көрген екі түрлі өмірді, екі түрлі</w:t>
        <w:br/>
        <w:t>қоғамдық формацияны салыстыра зерттеуге мүмкіншілігі</w:t>
        <w:br/>
        <w:t>бар... Біздің көзіміз үйреніп, етіміз өліп кеткен көп мәселеге</w:t>
        <w:br/>
        <w:t>ол тың көзбен, сұңғыла реалистің көзімен қарай білді», -</w:t>
        <w:br/>
        <w:t>дейді Ә.Тарази.</w:t>
        <w:br/>
        <w:t>Романда ел сөзін айтар Қанағат би, Жасыбай, Нартай,</w:t>
        <w:br/>
        <w:t>Шәкен, Тұрсын бейнелері бір топ болса, олардың өкшесін</w:t>
        <w:br/>
        <w:t>басып келе жатқан ұрпақ - Нұрбек, Жолбарыс, Жағыпар,</w:t>
        <w:br/>
        <w:t>Естайлар өз алдына бір топ құрайды. Ел ішінен шыққан</w:t>
        <w:br/>
        <w:t>сатқындар - Нұғыман, Шөншік, Ермек, Қожан, Хамитов</w:t>
        <w:br/>
        <w:t>мансапқұмарлығымен, екіжүзді арамзалығымен ерекшеле-</w:t>
        <w:br/>
        <w:t>неді. Қазақ әйелдері Балжан, Дүрия, Жұпар, Зипа, Торғын</w:t>
        <w:br/>
        <w:t>т.б. ұлтымыздың бойындағы қайырымдылық, мейірімділік</w:t>
        <w:br/>
        <w:t>тәрізді асыл қасиеттерімен көрінген. Қытай саясатын</w:t>
        <w:br/>
        <w:t>жүргізушілер - Лан-ке, Ли-хуңның әлемі де ерекше сипаты-</w:t>
        <w:br/>
        <w:t>мен бедерленген. ,</w:t>
        <w:br/>
        <w:t>53</w:t>
        <w:br/>
        <w:t>бейнелерін жасауға күш салған. Оқиғаның арқауына қазақ</w:t>
        <w:br/>
        <w:t>пен жоңғар, орыс, шүршіт, қырғыз арасындағы тарихи де-</w:t>
        <w:br/>
        <w:t>ректерді алған. Ресей империясының күшеюі, Қытай Цинь</w:t>
        <w:br/>
        <w:t>әулеті билігінің нығаюы қазақтарға жан-жақтан қысымшы-</w:t>
        <w:br/>
        <w:t>лық көрсетеді. Суреткер осы тұстағы алмағайып уақыттың</w:t>
        <w:br/>
        <w:t>сырына адам болмысын зерделеу арқылы үңіледі. Сюжеттік-</w:t>
        <w:br/>
        <w:t>композициялық тұтастықты сақтап тұрған оқиғалар - хан</w:t>
        <w:br/>
        <w:t>кеңестері, жоңғарға қарсы аттаныс, шүршіт, қырғыз, Қоқан</w:t>
        <w:br/>
        <w:t>хандығына қарсы жорықты бейнелейтін баталиялық суретт-</w:t>
        <w:br/>
        <w:t>ер, Түркістандағы Құрылтай, Қабанбайдың өлімі.</w:t>
        <w:br/>
        <w:t>Хан кеңесі үстінде Төле бидің: «... мал-мүлік те ештеңе</w:t>
        <w:br/>
        <w:t>емес-ау, ең қиыны адамдардың құлдыққа өті өліп кете ме</w:t>
        <w:br/>
        <w:t>деп қорқамын. ... Бодан-бодан дейсіңдер, боданнан құл ту-</w:t>
        <w:br/>
        <w:t>ады, құлдан жетесіз ұл туады. Сонда болашақ ұрпақ жайы</w:t>
        <w:br/>
        <w:t>не болмақ?!» |87,141, - деген сөзі роман идеясының түп</w:t>
        <w:br/>
        <w:t>қазығындай.</w:t>
        <w:br/>
        <w:t>Хан кеңесі - халықтың бірлігін, елдігін танытатын</w:t>
        <w:br/>
        <w:t>құбылыс. Ел ішіндегі қоғамдық-саяси, әлеуметтік проблема-</w:t>
        <w:br/>
        <w:t>лар, жер мәселесі, ел бірлігі хан кеңесінде шешіліп отырған.</w:t>
        <w:br/>
        <w:t>Романда қаламгер тарихи жырды негізге алған, бірақ</w:t>
        <w:br/>
        <w:t>ондағы деректерді реалистік тұрғыдан суреттеген. Төле би,</w:t>
        <w:br/>
        <w:t>Қазыбек би, Шекті Сырлыбай бидің шешендіктері, қара</w:t>
        <w:br/>
        <w:t>қылды қақ жарған турашылдықтары Әбілқайыр өліміне</w:t>
        <w:br/>
        <w:t>байланысты хан ордасындағы билер сотында көрінеді.</w:t>
        <w:br/>
        <w:t>Қабанбайдың батырлық, қолбасшылық тұлғасын</w:t>
        <w:br/>
        <w:t>Оңтүстік өңірін, Ташкентті, Іле, Алакөл өңірін, Барлықты</w:t>
        <w:br/>
        <w:t>жоңғарлардан азат ету жорықтары үстінде, яғни іс-әрекетке</w:t>
      </w:r>
    </w:p>
    <w:p>
      <w:r>
        <w:t>қатыстыру арқылы даралаған. Автор Қабанбайдың, Абы-</w:t>
        <w:br/>
        <w:t>лайдың іс-эрекетін, мінез-құлқын кейде жыраулар атынан,</w:t>
        <w:br/>
        <w:t>кейде өз позициясынан баяндап, едәуір қомақты еткен.</w:t>
        <w:br/>
        <w:t>Олардың толғаулары оқиғаларға байланысты келтіріліп, ро-</w:t>
        <w:br/>
        <w:t>манның идеясын ашуға қызмет етіп тұр.</w:t>
        <w:br/>
        <w:t>Жекпе-жек - көшпелі елдің өмірінде жиі кездесетін</w:t>
        <w:br/>
        <w:t>соғыстың қатал салты. Жекпе-жекке шығу үшін қара</w:t>
        <w:br/>
        <w:t>50</w:t>
        <w:br/>
        <w:t>өлеңін дүниеге экелген қанды оқиғаларын көркем шежіреге</w:t>
        <w:br/>
        <w:t>түсірген. Қазақ даласының шындығын қазақ-қалмақ, қал-</w:t>
        <w:br/>
        <w:t>мақ-монғол, қалмақ-қытай, қазақ-орыс қарым-</w:t>
        <w:br/>
        <w:t>қатынастарының аясында алып қарастырған. Оқиға үстінде</w:t>
        <w:br/>
        <w:t>тұлғаланған кейіпкерлер -- Жомарт, Әйтеке би, Қаз дауысты</w:t>
        <w:br/>
        <w:t>Қазыбек би, дулат Ошаған би, Есет, Қуат, Бөкенбай, Әділ,</w:t>
        <w:br/>
        <w:t>Елшібек батырлар, Бұқар, Ақтамберді, Үмбетей жыраулар.</w:t>
        <w:br/>
        <w:t>Әз Тәуке өлгеннен кейінгі Болат ханның тұсындағы кезең</w:t>
        <w:br/>
        <w:t>сөз болады. Абылай тарих сахнасында әлі жоқ, романда ол</w:t>
        <w:br/>
        <w:t>Әділ деген бүркеншік атпен көрінеді. Тарихи тұлғалар жау-</w:t>
        <w:br/>
        <w:t>гершілік заманда батырлық, ел мүддесін , еркіндігін ойлай</w:t>
        <w:br/>
        <w:t>білетін қасиеттерімен ашылады. Композицияны құрап</w:t>
        <w:br/>
        <w:t>тұрған оқиғаларға тоқталатын болсақ, олар: дәстүрлі хан</w:t>
        <w:br/>
        <w:t>кеңесі - Күлтөбенің басындағы жиын, соғыс суреті, ондағы</w:t>
        <w:br/>
        <w:t>жекпе-жектер, жер дауы мен жесір дауы, үш жүздің</w:t>
        <w:br/>
        <w:t>түйісетін арнасы Телікөлдегі бас қосу - билер соты.</w:t>
        <w:br/>
        <w:t>Күлтөбе, Телікөлдегі жиындарды бейнелеуде автор диалог-</w:t>
        <w:br/>
        <w:t>тарды жиі пайдаланады. Диалогтарда «тоқсан ауыз сөздің</w:t>
        <w:br/>
        <w:t>тобықтай түйінін» айтар шешендік сөз үлгілерін пайда-</w:t>
        <w:br/>
        <w:t>ланған. Мысалы, найман мен арғын арасындағы қыз дауына</w:t>
        <w:br/>
        <w:t>қатысты жиын үстіндегі Қаз дауысты Қазыбек би, Бұқар,</w:t>
        <w:br/>
        <w:t>Ақтамберді, Үмбетей жыраулардың, дулаттың биі Ошаған-</w:t>
        <w:br/>
        <w:t>ның сөздерінде шешендік стиль басым.</w:t>
        <w:br/>
        <w:t>Дауды шешуге қатысқан Бұқар: «Бітімге, бірлікке ке-</w:t>
        <w:br/>
        <w:t>лейік. Жат жұртқа жаралған бір қарындас өз теңін тауыпты.</w:t>
        <w:br/>
        <w:t>Бір жігіт отауын көтеріпті. Ел бүлінетін қылмыс емес. Жау</w:t>
        <w:br/>
        <w:t>қолында, ат құйрығында кеткен сан қарындас кегін қусақшы</w:t>
        <w:br/>
        <w:t>онанда. Солардың қанды шерін ұқсақшы, сағыныш-шерін</w:t>
        <w:br/>
        <w:t>ұқсақшы. Күңдікте, қорлықта шемен боп қалған зарын</w:t>
        <w:br/>
        <w:t>ұқсақшы...» |86,152, - деп бір ауыз сөзбен дау өртін</w:t>
        <w:br/>
        <w:t>әшіреді. Осы эпизод арқылы Бұқардың қара қылды қақ</w:t>
        <w:br/>
        <w:t>жарған әділдігін, сөзге шешендігін, адалдығын, қараға ғана</w:t>
        <w:br/>
        <w:t>емес, ханға да мін таға алар бірбеткейлігін танытса, соны-</w:t>
        <w:br/>
        <w:t>мен бірге «бір ауыз сөзге» тоқтаған халықтың да мәрттігін</w:t>
        <w:br/>
        <w:t>47</w:t>
        <w:br/>
        <w:t>күшпен бірге ержүректік, өжеттілік, батырлық қажет. Жек-</w:t>
        <w:br/>
        <w:t>пе-жек үстінде күш сынасумен бірге сөз қағыстырады. Сөз</w:t>
        <w:br/>
        <w:t>қағыстыру - қарсыласына жасалған психологиялық шабуыл.</w:t>
        <w:br/>
        <w:t>Наурызбай батыр мен жоңғар батыры Шамалханның,</w:t>
        <w:br/>
        <w:t>Қабанбай мен Қаскелеңнің, Қабанбай мен батыр Убашы-</w:t>
        <w:br/>
        <w:t>ның, Баймұрат пен Мөңке Жырғалдың, Шыңқожа мен Се-</w:t>
        <w:br/>
        <w:t>ренжептің жекпе-жектері көркемделген беттер - осы</w:t>
        <w:br/>
        <w:t>сөзіміздің айқын айғағы.</w:t>
      </w:r>
    </w:p>
    <w:p>
      <w:r>
        <w:t>Тарихта Абылай мен Қабанбай есімі қатар жүріп оты-</w:t>
        <w:br/>
        <w:t>рады. Абылайдың Қабанбайды «Дарабозым» деп ерекше</w:t>
        <w:br/>
        <w:t>қадірлегені тарихтан белгілі. Сюжеттік-композициялық</w:t>
        <w:br/>
        <w:t>құрылымда осы екі образ бірін-бірі толықтырып отырады.</w:t>
        <w:br/>
        <w:t>Абылай хан бейнесі романда кеңінен ашылған. Ел ал-</w:t>
        <w:br/>
        <w:t>дында сөйлеген сөздерінен оның халық алдындағы беделі,</w:t>
        <w:br/>
        <w:t>қазақ елінің ішкі-сыртқы мәселелерін шешудегі қабілет-</w:t>
        <w:br/>
        <w:t>тілігі, көрегендігі, данышпандығы сан қырынан танылады.</w:t>
        <w:br/>
        <w:t>Әбілмәмбет ханның өз тағын ұсынған сәтіндегі Абылайдың</w:t>
        <w:br/>
        <w:t>берген жауабы, тақтан бас тартуы оның кісілік қасиетін</w:t>
        <w:br/>
        <w:t>айшықтап тұр. Халық тағдырына қатысты өзекжарды сұрақ</w:t>
        <w:br/>
        <w:t>туындаған тұста кесімді сөздерін шешендікпен, тапқыр-</w:t>
        <w:br/>
        <w:t>лықпен жеткізіп отырады.</w:t>
        <w:br/>
        <w:t>Әбілқайыр өліміне байланысты билер соты, Қызай мен</w:t>
        <w:br/>
        <w:t>Мұрын арасындағы жер дауын шешу сәті, Барақ сұлтанның</w:t>
        <w:br/>
        <w:t>өліміне байланысты оған себепші ойрат ордасының жансы-</w:t>
        <w:br/>
        <w:t>зы Қамалидден ісін қарау, кеңес үстіндегі Абылай хан, би-</w:t>
        <w:br/>
        <w:t>лердің тарихи ролі нақты деталь, штрихтармен берілген.</w:t>
        <w:br/>
        <w:t>Хан, батырлардың шежіресімен ғана шектелмей, орыс</w:t>
        <w:br/>
        <w:t>патшалары, Қытай императорлары тарихының да тартымды</w:t>
        <w:br/>
        <w:t>кезеңдерін шығармаға енгізген. Қазақ арасында қашып жүр-</w:t>
        <w:br/>
        <w:t>ген жоңғар нояндары Дабашы мен Әмірсана тағдырларын</w:t>
        <w:br/>
        <w:t>бейнелей отырып, Жоңғарияның ішкі дағдарысынан хабар</w:t>
        <w:br/>
        <w:t>беріп отырады. Сол арқылы тұтас бір мемлекеттің ыды-</w:t>
        <w:br/>
        <w:t>раңқылыққа ұшырау себептерін жан-жақты ашып</w:t>
        <w:br/>
        <w:t>бейнелейді.</w:t>
        <w:br/>
        <w:t>51</w:t>
        <w:br/>
        <w:t>батыр адам ретінде көрінген. Халқының тағдыры талқыға</w:t>
        <w:br/>
        <w:t>түсіп жатқандағы ханның жан арпалысы оның ой-толғағы</w:t>
        <w:br/>
        <w:t>арқылы аңғарылады. Автор Әбілқайырдың Тевкелев,</w:t>
        <w:br/>
        <w:t>Қайыпханмен диалогтарында, Күлтөбедегі жиын үстіндегі</w:t>
        <w:br/>
        <w:t>билермен диалогында тарих жайлы жалпыға мәлім</w:t>
        <w:br/>
        <w:t>ақиқаттарды жалаң дидактикамен беруден бойын аулақ</w:t>
        <w:br/>
        <w:t>ұстап, керісінше, кейіпкердің психологиялық құбылу</w:t>
        <w:br/>
        <w:t>сәттерін, характерлер қақтығысын терең ашқан.</w:t>
        <w:br/>
        <w:t>Ә.Кекілбаевтің романында «сана тасқынының» көрінісі</w:t>
        <w:br/>
        <w:t>бар.Ол Әбілқайыр ханның ішкі монологтарында байқалады.</w:t>
        <w:br/>
        <w:t>Монологта кейіпкердің логикалық жүйеге құрылмаған ой-</w:t>
        <w:br/>
        <w:t>толғаныстарының, әр қилы шашыранды ойлардың тасқыны</w:t>
        <w:br/>
        <w:t>сезілгендей болады. Адамның ішіндегі күпті ойлар, күдікті</w:t>
        <w:br/>
        <w:t>ойлар оған түрлі күй кештіреді.Қаһарманның ішкі</w:t>
        <w:br/>
        <w:t>әлеміндегі арпалыс пен сыртқы бет-жүзіндегі сезімдік</w:t>
        <w:br/>
        <w:t>құбылыстар бір-бірімен біте қайнаса келе, оның көңіл</w:t>
        <w:br/>
        <w:t>түкпіріндегі қайшылықты жайларды ұқтырады.</w:t>
        <w:br/>
        <w:t>Роман композициясында кездесетін монолог,</w:t>
        <w:br/>
        <w:t>диалогтарды астарлы, поэтикалық бояуы қалың сөздермен</w:t>
        <w:br/>
        <w:t>айшықтайды.</w:t>
        <w:br/>
        <w:t>Туындыда байқалатын тарихи-этнографиялық</w:t>
        <w:br/>
        <w:t>белгілерге негізделген ұлттық наным-сенім, салт-дәстүр,</w:t>
        <w:br/>
        <w:t>ырым-жоралғылары романның тарихи-танымдық сипатын</w:t>
        <w:br/>
        <w:t>ашып тұр. Мысалы, Әбілқайыр ханға Жәнібектің атты сыйға</w:t>
        <w:br/>
        <w:t>тарту кезіндегі қылмен «аттың сілекейін алу» сәті, көшіп-</w:t>
      </w:r>
    </w:p>
    <w:p>
      <w:r>
        <w:t>қонуға байланысты көрінетін әдет-ғұрып, аттың сүрінуіне</w:t>
        <w:br/>
        <w:t>байланысты халық ұғымындағы жорамал, Әбілқайырдың</w:t>
        <w:br/>
        <w:t>көзіне елестеген нышанды Патшайымның жоруы осы</w:t>
        <w:br/>
        <w:t>тұжырымымызға дәлел. Әбілқайыр -- билер, Әбілқайыр -</w:t>
        <w:br/>
        <w:t>Мамай - Тайлан, Әбілқайыр - Мәті, Әбілқайыр - Жәнібек</w:t>
        <w:br/>
        <w:t>желілерінде, Мәртөбедегі, Құлтөбедегі, Қаратаудағы жиын</w:t>
        <w:br/>
        <w:t>үстінде Әбілқайыр ханның ел тұтастығын ойлаған</w:t>
        <w:br/>
        <w:t>ақылдылық, ойлылық, көрегендік қасиеттері ашылса,</w:t>
        <w:br/>
        <w:t>Әбілқайыр -- Татишев - Тевкелев желілерінде терең ойлай</w:t>
        <w:br/>
        <w:t>42</w:t>
        <w:br/>
        <w:t>қазақтың арасындағы талас-тартыстың да, ауызбірлік</w:t>
        <w:br/>
        <w:t>жоқтығының да белгісі. Демежан күйін көркем жеткізуде</w:t>
        <w:br/>
        <w:t>автор символ-образдарға мән берген: «...Ақ иық қыран аю-</w:t>
        <w:br/>
        <w:t>мен не қасқырмен айқас үстінде қапыда қанаты қайырылып,</w:t>
        <w:br/>
        <w:t>қансырап жатқанда жарымес жапалақтар мен талапсыз</w:t>
        <w:br/>
        <w:t>тазқаралар, құлқыны жаман құзғын мен күншіл күшігендер</w:t>
        <w:br/>
        <w:t>осылайша айнала қоршап, тасқа қонып отырар еді» (89,505).</w:t>
        <w:br/>
        <w:t>Ақ иық қыран күйі мен Демежанның тағдыры парал-</w:t>
        <w:br/>
        <w:t>лельді түрде көрініп, романның психологизмін тереңдетіп</w:t>
        <w:br/>
        <w:t>тұр. Алайда мұнда қасірет тартқан жанға деген қоғам, орта</w:t>
        <w:br/>
        <w:t>қатыгездігін елестететін мағыналық параллель ашылады.</w:t>
        <w:br/>
        <w:t>Кейіпкерлердің мінез қақтығысын, көзқарастарындағы</w:t>
        <w:br/>
        <w:t>қарама-қайшылықты шиеленістіре дамытуда контрасты су-</w:t>
        <w:br/>
        <w:t>реттеудің орны ерекше.</w:t>
        <w:br/>
        <w:t>Қытай өкілдері Матен-амбы мен Ши-амбы образдары</w:t>
        <w:br/>
        <w:t>қытай шовинизмінің екі қыры іспеттес. «Соңғы көштегі»</w:t>
        <w:br/>
        <w:t>Ли-хуң мен Лан-кенің табиғаты осыларға тән. Екеуінің де</w:t>
        <w:br/>
        <w:t>түпкі мақсаты- қазақты бодан етіп, ырқына көндіру. Деме-</w:t>
        <w:br/>
        <w:t>жанға араша түсетін Рамазан, Күдері, Ыбырай, Бабалық,</w:t>
        <w:br/>
        <w:t>Әсенажы әрекеттерінің жеміссіздігі, ұлықтардың</w:t>
        <w:br/>
        <w:t>көлеңкесінде күн кешіп жүрген, қуыс кеуде, жағымпаз,</w:t>
        <w:br/>
        <w:t>сатқын Ысқақ, Байсерке, Тұрысбектер тасының өрге дома-</w:t>
        <w:br/>
        <w:t>лауы - өмір шындығы. Халықтың алауыздығы, әрс-</w:t>
        <w:br/>
        <w:t>кетсіздігі Демежанның тағдырын трагедияға әкеліп тірейді.</w:t>
        <w:br/>
        <w:t>Романда образдар психологиялық талдау тәсілімен жа-</w:t>
        <w:br/>
        <w:t>салған. Жазушы Демежанның ішкі иірімдерін, адамдық та-</w:t>
        <w:br/>
        <w:t>биғатын оның тар жер - түрмеде, өзінің ажал сағатын - өлім</w:t>
        <w:br/>
        <w:t>жазасын күтіп отырған сәтінде сынға түсіреді. «Соңғы көш-</w:t>
        <w:br/>
        <w:t>те» ату жазасы алдындағы Нартай тұлғасы да осындай ситу-</w:t>
        <w:br/>
        <w:t>ацияда ашылса да, тағдырлары ұқсас екі бейне мінезі жағы-</w:t>
        <w:br/>
        <w:t>нан бірін-бірі қайталамайды. Қаламгер Демежанның жан</w:t>
        <w:br/>
        <w:t>азабын деталь, штрих-тармен ұтымды аша отырып, кейіп-</w:t>
        <w:br/>
        <w:t>кердің өзін-өзін тануына, өз әлеміне үңілуіне, өз болмысын</w:t>
        <w:br/>
        <w:t>«ар безбеніне» салуына, таразылауына мүмкіндік туғызған.</w:t>
        <w:br/>
        <w:t>60</w:t>
        <w:br/>
        <w:t>Романда жан-жақты көрінген бейне - Нұғыман. Ол -</w:t>
        <w:br/>
        <w:t>Қазақстанда байларды тәркілеу науқаны кезінде Қытайға</w:t>
        <w:br/>
        <w:t>шекара асып өткен байлардың бірі. Байларды тәркілеу са-</w:t>
        <w:br/>
        <w:t>ясатының бұл қыры, әсіресе, шет елдерге кетуге мәжбүр</w:t>
        <w:br/>
        <w:t>болған ұрпақтың тағдыр талайы қазақ әдебиетінде сөз бол-</w:t>
        <w:br/>
        <w:t>маған еді. Сондықтан да Нұғыман -- қазақ әдебиетіне өз</w:t>
      </w:r>
    </w:p>
    <w:p>
      <w:r>
        <w:t>жаңалығымен келген құбылыс. Бірақ автор оны кеңестік</w:t>
        <w:br/>
        <w:t>ұғымдағы байлардың антиподына айналдыруға тырыспаған.</w:t>
        <w:br/>
        <w:t>Романда көрінетін Жасыбай бай мен Нұғыманның ішкі</w:t>
        <w:br/>
        <w:t>иірімдерін, психологиясын драматизммен таныта алған.</w:t>
        <w:br/>
        <w:t>Нұғыман - сырт көзге момын болып көрінгенімен, ішкі</w:t>
        <w:br/>
        <w:t>дүниесі қайшылыққа толы бейне. Нұғыманның «қараңғы</w:t>
        <w:br/>
        <w:t>қалтарысын, қиындағы қоймасын» замандасы Қанағаттың</w:t>
        <w:br/>
        <w:t>ғана сұңғыла назары шалады. Нұғыман - қара басының</w:t>
        <w:br/>
        <w:t>қамы үшін қызы Дүрияның тағдырын саудаға салған,</w:t>
        <w:br/>
        <w:t>біртуар Нартайдай арысты сатқындық жолмен арандатқан</w:t>
        <w:br/>
        <w:t>екіжүзді, жауыз, арамза адам. Адамгершілік пен тоғышар-</w:t>
        <w:br/>
        <w:t>лықтың тіл табыспас қайшылығы Қанағат пен Нұғыманның</w:t>
        <w:br/>
        <w:t>образдарына сыйып тұрғандай.Қалай дегенмен де, Нұғыман</w:t>
        <w:br/>
        <w:t>бейнесіне біз таптық өлшеммен қарай алмаймыз, өйткені</w:t>
        <w:br/>
        <w:t>авторлық концепция адам табиғатының ну жықпылын</w:t>
        <w:br/>
        <w:t>ашуды мұрат еткен.</w:t>
        <w:br/>
        <w:t>Романда автор Естай мен Хамзаның ақындық болмы-</w:t>
        <w:br/>
        <w:t>старына үңіле келе, екі түрлі әлемді береді. Екеуінің де</w:t>
        <w:br/>
        <w:t>адамдық болмысына шүбә келтіру қиын. Бірақ уақыттың</w:t>
        <w:br/>
        <w:t>олардың өнеріне, жан дүниесіне салған қолтаңбасы екі</w:t>
        <w:br/>
        <w:t>түрлі. Бір кезде халқын ақындығымен тәнті еткен Хамза та-</w:t>
        <w:br/>
        <w:t>лантын тасқа шапса, Естай өлең жазуын тоқтатады. Хамза-</w:t>
        <w:br/>
        <w:t>ның рухани дүниесі тоналып, «тарысы піскен үйдің тауығы-</w:t>
        <w:br/>
        <w:t>на айналады», дәуірмен «үндескен» өлеңдер жазады.</w:t>
        <w:br/>
        <w:t>«Қатерлі өткелдегі» Бүркіт ақынды есімізге салады. Хамза</w:t>
        <w:br/>
        <w:t>бейнесі - өнердің тоқырауын, адамның рухани тоқырауын</w:t>
        <w:br/>
        <w:t>танытатын образ. Автор өзінің осы концепциясын, яғни</w:t>
        <w:br/>
        <w:t>56</w:t>
        <w:br/>
        <w:t>Роман кейіпкері Зілқараның сөзінде халықтың мұң-</w:t>
        <w:br/>
        <w:t>наласы, жан айқайы жатыр: «Мына бір сайдың төменгі</w:t>
        <w:br/>
        <w:t>аңғарында біздің қыстауымыз бар. Ал жайлауымыз сонау</w:t>
        <w:br/>
        <w:t>бір жасыл белдің ар жағында... Сонда біз қыста Ақ патшаға,</w:t>
        <w:br/>
        <w:t>жазда Еженханға қарауымыз керек пе? Малды қайда жа-</w:t>
        <w:br/>
        <w:t>ямыз? Ар жақта қалған әкеміздің басына қалай құран</w:t>
        <w:br/>
        <w:t>оқимыз?» |89,97| Орыс консулы Балкашин мен Зілқара диа-</w:t>
        <w:br/>
        <w:t>логынан ұлт трагедиясының бастауы көрінеді. Қарапайым</w:t>
        <w:br/>
        <w:t>қыр қазағының ұғым-түсінігі, наразылығының тасасында</w:t>
        <w:br/>
        <w:t>одан биік тұрған шындық бар.</w:t>
        <w:br/>
        <w:t>Халық арасына іріткі салған жәйт - ел басшыларын сай-</w:t>
        <w:br/>
        <w:t>лау оқиғасы романның психологизмін тереңдетіп түр. Осы</w:t>
        <w:br/>
        <w:t>сюжетте опасыздық, сатқындық, алауыздық, күншілдік,</w:t>
        <w:br/>
        <w:t>іштарлық, көре алмаушылық тәрізді халқымыздың рухани</w:t>
        <w:br/>
        <w:t>дертіне айналған қасиеттер бой тасаламайды. Романның ба-</w:t>
        <w:br/>
        <w:t>сында Ши-амбының ығында жүрген Демежанның ұлттық са-</w:t>
        <w:br/>
        <w:t>на-сезімі оянып, қайраткер деңгейіне көтерілуі схематизмнен</w:t>
        <w:br/>
        <w:t>аулақ, ол характер логикасынан, заңдылығынан өрістейді.</w:t>
        <w:br/>
        <w:t>Бибі - Ырысқан - Демежан желілерінде үш кейіпкердің</w:t>
        <w:br/>
        <w:t>де өзгеше тағдыры көрініс береді. Бибі - қарапайым, жаны</w:t>
        <w:br/>
        <w:t>таза, төзімді, сонымен бірге трагедиялы тұлға. Оның траге-</w:t>
        <w:br/>
        <w:t>диясы - ана болу мүмкіншілігінің жоқтығы, Ырысқанға</w:t>
        <w:br/>
        <w:t>(Бибі бала үшін Демежанға қосқан | артқан үмітінің ақтал-</w:t>
        <w:br/>
        <w:t>мауы, Назарбек пен Назымнан айрылуы, Демежанның</w:t>
        <w:br/>
        <w:t>өлімі. Өмірдің осындай ауыр жүгін арқалаған нәзік жанды</w:t>
        <w:br/>
        <w:t>Бибіге қатысты автордың көркемдік шешімі характер ло-</w:t>
        <w:br/>
        <w:t>гикасымен, психологиясымен біте қайнасып тұр. Деме-</w:t>
      </w:r>
    </w:p>
    <w:p>
      <w:r>
        <w:t>жанның өлімінен соң оның дүние-мүлкін қандастары-ның</w:t>
        <w:br/>
        <w:t>талауға салуы Бибінің ішкі жан сарайын тонаумен, жаны-</w:t>
        <w:br/>
        <w:t>штаумен пара-пар шыққан.</w:t>
        <w:br/>
        <w:t>Керімбайдың өлімінен кейін Төртуылдың: үкірдайын</w:t>
        <w:br/>
        <w:t>сайлау кезінде халдайлар өздерінің шовинистік саясатын</w:t>
        <w:br/>
        <w:t>Байсерке, Ысқақ секілді сатқындардың қолымен жүргізеді.</w:t>
        <w:br/>
        <w:t>Бұл - Қытайдың қитұрқы саясатының ғана көрінісі емес,</w:t>
        <w:br/>
        <w:t>59</w:t>
        <w:br/>
        <w:t>шығармашылық әрекет жоқ жерде күйреу бар екенін шебер</w:t>
        <w:br/>
        <w:t>жеткізе алған.</w:t>
        <w:br/>
        <w:t>Автор сезімтал да нэзік ақындық болмыстың екі түрлі</w:t>
        <w:br/>
        <w:t>құбылысын байқатады. Бірі - Хамза, екіншісі - Естай.</w:t>
        <w:br/>
        <w:t>Естайдың өз-өзімен сырласып, іштей арпалысқа түскен ой-</w:t>
        <w:br/>
        <w:t>толғауларында ақын жігіттің жан-сыры, арманы, өкініші</w:t>
        <w:br/>
        <w:t>«мен мұндалап» тұрады. Ішіндегі ашы өксікті сол күйінде</w:t>
        <w:br/>
        <w:t>өлеңмен сыртқа шығарса, бас кететін болған соң, Естайдың,</w:t>
        <w:br/>
        <w:t>Мағжанша айтқанда, «қызыл тілі кісенделеді». Естай мен</w:t>
        <w:br/>
        <w:t>Хамзаның ақындық тағдырының ақиқатын халқымыздың</w:t>
        <w:br/>
        <w:t>тарихы дәлелдеп берді емес пе?!</w:t>
        <w:br/>
        <w:t>Ли-хуң мен Лан-ке образдары Қытай империясының</w:t>
        <w:br/>
        <w:t>қазақтарға ұстанған айла-шарғысын әйгілейді. Ли-хуң -- ба-</w:t>
        <w:br/>
        <w:t>уырға тартып, алдаусырата билеудің символдық образы</w:t>
        <w:br/>
        <w:t>болса, Лан-ке үркіту, қорқыту арқылы үстемдік еткен Шшови-</w:t>
        <w:br/>
        <w:t>низмнің символдық бейнесі. «Соңғы көште» автор терең</w:t>
        <w:br/>
        <w:t>психологиялық талдау арқылы адам сезімінің тұңғиығына,</w:t>
        <w:br/>
        <w:t>жан-дүниесінің иірімдеріне, тереңіне көбірек үңіледі.</w:t>
        <w:br/>
        <w:t>Қаламгердің көркемдік ізденістерінің бірі -- құбылысты,</w:t>
        <w:br/>
        <w:t>оқиғаны, адам характерін контрасты суреттеуі. Кейіпкердің</w:t>
        <w:br/>
        <w:t>өткені мен бүгінін салыстыра бейнелей келе, заманның,</w:t>
        <w:br/>
        <w:t>уақыттың адам санасында қалдырған қолтаңбасын айқын</w:t>
        <w:br/>
        <w:t>танытуда бір бейнені екі жарып көрсетеді. Бодан халықтың</w:t>
        <w:br/>
        <w:t>психологиясы мен отаршылардың, билеушілердің шови-</w:t>
        <w:br/>
        <w:t>нистік психологиясының өсуі мен өзгеруін, дамуын барлық</w:t>
        <w:br/>
        <w:t>қайшылығымен бере алу - шеберлікпен бірге автордың</w:t>
        <w:br/>
        <w:t>дүниетаным тереңдігінің, өзіндік концепциясының көрінісі.</w:t>
        <w:br/>
        <w:t>Қ.Жұмаділовтің «Тағдыр» |1988|, «Соңғы көш» ро-</w:t>
        <w:br/>
        <w:t>мандарында ортақ мәселелер бар. Біріншіден, екі шығарма-</w:t>
        <w:br/>
        <w:t>да да оқиғаның өткен орны -- Шығыс Түркістан аймағы.</w:t>
        <w:br/>
        <w:t>Екіншіден, екі романды сабақтастырып тұрған бейнелер -</w:t>
        <w:br/>
        <w:t>Сымайыл, Күдері, Қанағат би, Естай. Естайдың прототипі -</w:t>
        <w:br/>
        <w:t>автордың өзі. Қанағат би - Естайдың әкесі, Күдері, Сы-</w:t>
        <w:br/>
        <w:t>майыл - ата-бабалары.</w:t>
        <w:br/>
        <w:t>57</w:t>
        <w:br/>
        <w:t>көзқарастан арылуға тиістіміз. ...Басты оқиға қазақ жерінің</w:t>
        <w:br/>
        <w:t>жоңғар басқыншылығынан азат етілуі болатын» |83,631, -</w:t>
        <w:br/>
        <w:t>дей келе, ХҮІІ ғасырдағы қазақ-қалмақ соғысы сол</w:t>
        <w:br/>
        <w:t>дәуірдегі ең басты оқиға, халқымыз үшін Отан соғысы</w:t>
        <w:br/>
        <w:t>болғанын айтады.</w:t>
      </w:r>
    </w:p>
    <w:p>
      <w:r>
        <w:t>Тәуелсіздік үшін, жер үшін шайқасқан хандарымыз бен</w:t>
        <w:br/>
        <w:t>батырларымыздың, халқымыздың көркем әдебиеттегі</w:t>
        <w:br/>
        <w:t>бейнелерін тұлғалауды мақсат еткен тарихи романдардың</w:t>
        <w:br/>
        <w:t>ұлттық санамызды дамытудағы мәні терең екендігін атап</w:t>
        <w:br/>
        <w:t>өткен жөн.</w:t>
        <w:br/>
        <w:t>Ә.Әлімжанов «Жаушы» романында шиыршық атқан</w:t>
        <w:br/>
        <w:t>сан қатпарлы оқиғалар қатарын тізбелемей, ХҮІІ ғасырдағы</w:t>
        <w:br/>
        <w:t>тарихки шындықты адам тағдыры арқылы көрсетуді</w:t>
        <w:br/>
        <w:t>мақсаттаған. Романның өн бойындағы сюжеттік желілерден</w:t>
        <w:br/>
        <w:t>жиірек көзге ілінетіні - Манай мен Орақбайдың отбасына</w:t>
        <w:br/>
        <w:t>қатысты оқиғалар. Негізгі кейіпкерлер - Манай, бақташы</w:t>
        <w:br/>
        <w:t>Орақбай, Сәния, жылқышы Малайсары, батырлар -</w:t>
        <w:br/>
        <w:t>Саңырақ, Кенже, Тайлақ, тыңшы Қаражал т.б. Роман</w:t>
        <w:br/>
        <w:t>халықтың басына түскен қуаңшылық, жұт жылдарынан</w:t>
        <w:br/>
        <w:t>кейінгі атақонысын тастап, босып кетуге мәжбүр болған</w:t>
        <w:br/>
        <w:t>жағдайын суреттеуден басталады.</w:t>
        <w:br/>
        <w:t>Жазушы ХҮШІ ғасырда өмір сүрген батырлар туралы</w:t>
        <w:br/>
        <w:t>эпостар мен тарихи аңыздардағы қазақтардың жоңғарларға</w:t>
        <w:br/>
        <w:t>қарсы соғыстары туралы мәліметтерді пайдаланған. Роман</w:t>
        <w:br/>
        <w:t>композициясына көркемдік әр беріп тұрған оқиғалар -</w:t>
        <w:br/>
        <w:t>Ордабасыдағы үш жүздің хан, би, батырларының жиыны</w:t>
        <w:br/>
        <w:t>мен Қарасиыр аңғарындағы жоңғарларға қарсы соғыс.</w:t>
        <w:br/>
        <w:t>Жиында ел ішін жайлаған алауыздық, дау-дамай сынға</w:t>
        <w:br/>
        <w:t>алынады. «Әділетті жандардың даналығы мен әділдігі өз</w:t>
        <w:br/>
        <w:t>руы мен өз тегінен басқаға көп асып көрмегендігін» |84,19)</w:t>
        <w:br/>
        <w:t>айтып, қайткенде ел бүтіндігін сақтаймыз деген сауалдың</w:t>
        <w:br/>
        <w:t>халықтың ойынан бір сәт те кетпегенін аңғартады. Өйткені</w:t>
        <w:br/>
        <w:t>халықты тоздыратын да, ыдыраңқылыққа ұтнырататын да,</w:t>
        <w:br/>
        <w:t>құртатын да ішкі ауызбірліктің жоқтығы, бақкүндестік,</w:t>
        <w:br/>
        <w:t>44</w:t>
        <w:br/>
        <w:t>сыры мен шыны іс-әрекеттерінде емес, ішкі монологта</w:t>
        <w:br/>
        <w:t>ашылады. Әр дәуірдің өз тұлғасын тудыратыны белгілі.</w:t>
        <w:br/>
        <w:t>Оспан, Нартай, Тұрсындарды тарих сахнасына шығарған -</w:t>
        <w:br/>
        <w:t>ұлт-азаттық көтеріліс. Ал Естайлар заманы мүлдем басқа,</w:t>
        <w:br/>
        <w:t>олар - «күшігінен таланған» ұрпақ. Автор бұл арқылы ха-</w:t>
        <w:br/>
        <w:t>лықтың неге болса да бас шұлғып, көне беретіндігін көрсе-</w:t>
        <w:br/>
        <w:t>туді мақсат етпеген. Әділетсіздікті көзге шұқып көрсеткен</w:t>
        <w:br/>
        <w:t>азаматтарды «халық жауы», «бүлікшіл» атандырып, мерт</w:t>
        <w:br/>
        <w:t>қалып жатқан қан сасыған қоғамда әділдік іздеу өлімге бас</w:t>
        <w:br/>
        <w:t>тігумен парапар еді. Нұрбек, Естай, Жолбарыстың дәр-</w:t>
        <w:br/>
        <w:t>менсіздігінің сыры осында жатыр. 1937-1938 жылдардағы</w:t>
        <w:br/>
        <w:t>нәубет тәжірибесі осының дәлелі емес пе?! Бұл зұлмат</w:t>
        <w:br/>
        <w:t>тұсында да қазақ зиялылары бірі үшін бірі өз басын өлімге</w:t>
        <w:br/>
        <w:t>тіге бермеген ғой. Ол - қара бастың қамын ойлаудан биік</w:t>
        <w:br/>
        <w:t>тұрған мәселе. Оның тоталитаризмнің темірдей тегеурінімен</w:t>
        <w:br/>
        <w:t>сабақтастығын қазір ешкім жоққа шығара қоймас. Мұның,</w:t>
        <w:br/>
        <w:t>әрине, антигуманистік бағыттағы қоғамда өзіңнің адамдық</w:t>
        <w:br/>
        <w:t>болмысыңды жоғалтуға болады деген сөз емес екендігі айт-</w:t>
        <w:br/>
        <w:t>паса да түсінікті.</w:t>
        <w:br/>
        <w:t>Жас Естайдың: «Ойпырым-ай, неткен қорлық? Не деген</w:t>
        <w:br/>
        <w:t>тұрпайылық? Соның бәріне куә болып, қол қусырып қарап</w:t>
        <w:br/>
        <w:t>отырудың өзі қандай әлсіздік, қандай бейшаралық десеңші?</w:t>
        <w:br/>
        <w:t>Шеттен келген пәле жоқ. Бәрі өздері, қандас бауырлары.</w:t>
        <w:br/>
        <w:t>Бейне өз күшігін өзі жеген ши қасқырлар тәрізді? ...Бұқара</w:t>
        <w:br/>
        <w:t>халық дегеніміз қайда?» |88,203| деген сөзінде ұлтымыздың</w:t>
        <w:br/>
        <w:t>жан айқайы жатыр.</w:t>
      </w:r>
    </w:p>
    <w:p>
      <w:r>
        <w:t>Автордың шеберлігінің бір көрінісі - бодан адамның</w:t>
        <w:br/>
        <w:t>психологиясын ашудағы көркемдік ізденістері. Бұрынырақ</w:t>
        <w:br/>
        <w:t>әдеби жанрда байқала қоймаған тың көркемдік тәсіл. Жа-</w:t>
        <w:br/>
        <w:t>зушы қытай отаршыларының Шығыс Түркістанда зұлмат</w:t>
        <w:br/>
        <w:t>саясатын зорлап жүзеге асыруынан туған қазақ ішін жай-</w:t>
        <w:br/>
        <w:t>лаған аштық, қуғын-сүргін, геноцидтің қолтаңбасын адам-</w:t>
        <w:br/>
        <w:t>дардың болмысынан іздеп, бодандық, құлдық сана мен пси-</w:t>
        <w:br/>
        <w:t>хологияның астарына үңіледі.</w:t>
        <w:br/>
        <w:t>55</w:t>
        <w:br/>
        <w:t>қоғам, адам т.б. жайлы ой-толғақтары, түйіндері нақты</w:t>
        <w:br/>
        <w:t>тұлғаларға қатысты көрінеді. Бұл тұста авторлық «мен»</w:t>
        <w:br/>
        <w:t>үстемдік алады. Өмірдегі жолы мен өнердегі жолын қатар</w:t>
        <w:br/>
        <w:t>түзген суреткер өзінің адамдық, шығармашылық портретін</w:t>
        <w:br/>
        <w:t>жасайды. Өткен өмір мен қазіргінің арасындағы ішкі байла-</w:t>
        <w:br/>
        <w:t>ныстарды іздеп табуға тырысады.</w:t>
        <w:br/>
        <w:t>Ғұмырнамалық романдардың көркемдігімен бірге, та-</w:t>
        <w:br/>
        <w:t>нымдық мәні де ерекше. Қандай қиын-қыстау замандарды</w:t>
        <w:br/>
        <w:t>басынан өткізсе де, мұқалмаған суреткерлік қалам, жеңілме-</w:t>
        <w:br/>
        <w:t>ген ұлттық, адамдық рух жазушының тұлғасын биіктететіні</w:t>
        <w:br/>
        <w:t>сөзсіз.</w:t>
        <w:br/>
        <w:t>Тәуелсіз ой мен сөздің көркемдік көрінісі ретіндегі</w:t>
        <w:br/>
        <w:t>бүгінгі қазақ әдеби процесі туралы салмақты сөз алда.</w:t>
        <w:br/>
        <w:t>80</w:t>
        <w:br/>
        <w:t>ізденістерін шығарманың «ішкі» заңдылықтарынан,</w:t>
        <w:br/>
        <w:t>көркемдік түйіндеуінен, философиялық толғаныс те-</w:t>
        <w:br/>
        <w:t>реңдігінен іздеудің орайы келмей жатады.</w:t>
        <w:br/>
        <w:t>Бұл, біздіңше, әдеби процесті зерттеудің ғылыми-</w:t>
        <w:br/>
        <w:t>әдіснамалық принциптерінің бір жүйеге түспегендігімен</w:t>
        <w:br/>
        <w:t>түсіндіріледі. Соңғы жылдары жарық көрген ғылыми-</w:t>
        <w:br/>
        <w:t>зерттеу еңбектеріне қарап осыған көз жеткізуге болады.</w:t>
        <w:br/>
        <w:t>Қазіргі әдебиетті кеңестік сыңаржақты үрдіспен тақыры-</w:t>
        <w:br/>
        <w:t>бына қарай жүйелеу де үстірттікке ұшыратып жатады. Өйт-</w:t>
        <w:br/>
        <w:t>кені көркемсөз өнерін белгілі бір тар аядағы тақырып</w:t>
        <w:br/>
        <w:t>қазығына байлаудың жәнсіздігін уақыт өзі дәлелдеп отыр.</w:t>
        <w:br/>
        <w:t>Ендеше тұтас бір дәуір әдебиетінің даму тенденцияларын</w:t>
        <w:br/>
        <w:t>айқындайтын тақырыптың өзектілігінен де бұрын оның</w:t>
        <w:br/>
        <w:t>көркемдік сапасы болмақ. Ал көркемдіктің өлшемі - кейіпкер</w:t>
        <w:br/>
        <w:t>мінезінің даралығы мен шынайылық сипаты, адам жанының</w:t>
        <w:br/>
        <w:t>диалектикасын ашу. Әдебиеттің көркемдік-эстетикалық, фи-</w:t>
        <w:br/>
        <w:t>лософиялық, психологиялық категорияларындағы бүгіндік</w:t>
        <w:br/>
        <w:t>үрдісті тап басып айту - биік талғамның ісі. Қоғам, уақыт,</w:t>
        <w:br/>
        <w:t>адам жаны суреткердің эстетикалық концепциясында тұтаса</w:t>
        <w:br/>
        <w:t>келіп, өзгеше бір үйлесімге түседі. Көркем әдебиет туралы</w:t>
        <w:br/>
        <w:t>сөз сабақтаудың қашан да қиындығы осыдан болу керек.</w:t>
        <w:br/>
        <w:t>Бүгінгі әдебиеттің адам, қоғам танудағы көркемдік</w:t>
        <w:br/>
        <w:t>бағытына айналған психологизм мәселесін айналып өту</w:t>
        <w:br/>
        <w:t>мүмкін емес. Адам жанының сұлулығын, рухани күш-</w:t>
        <w:br/>
        <w:t>қуатын немесе ішкі әлеміндегі қарама-қайшылықты ашу</w:t>
      </w:r>
    </w:p>
    <w:p>
      <w:r>
        <w:t>күрделі көркемдік-эстетикалық, әлеуметтік-психологиялық</w:t>
        <w:br/>
        <w:t>талдауды қажетсінеді. Адам танудың кеңестік канондарын,</w:t>
        <w:br/>
        <w:t>шаблондық үлгілерін бүгінгі жұртшылық қабылдамайды.</w:t>
        <w:br/>
        <w:t>1990 жылдары жарық көрген шығармалар жаңа</w:t>
        <w:br/>
        <w:t>көзқарас, таным, пайымдаудың жемісі екені сөзсіз. Өйткені</w:t>
        <w:br/>
        <w:t>ұзақ жылдардағы тоталитарлық құрсауды бұзып шыққан</w:t>
        <w:br/>
        <w:t>ұлттық рух өзінің күш-қуатына арна іздеді. Жаралы жылдар</w:t>
        <w:br/>
        <w:t>зардабын тартса да, талай жаныштауларды бастан өткізсе</w:t>
        <w:br/>
        <w:t>де, ұлттық болмыс өзінің саналы табиғатын жоғалтқан жоқ.</w:t>
        <w:br/>
        <w:t>70</w:t>
        <w:br/>
        <w:t>жүгін көтеріп келе жатыр. Онда көлемді эпикаға тән тар-</w:t>
        <w:br/>
        <w:t>тыс, қаһарман, проблематика өз шешімін тапқан.</w:t>
        <w:br/>
        <w:t>Еліміз егемендігін алғаннан бері қазақ әдебиеті көркем</w:t>
        <w:br/>
        <w:t>дамудың жаңа дәуіріне аяқ басты. Жарты ғасырдан астам</w:t>
        <w:br/>
        <w:t>уақыт ұлттық әдебиетімізден аластатылған М.Жұмабаевтың,</w:t>
        <w:br/>
        <w:t>А.Байтұрсыновтың, ШШ.Құдайбердіұлының, М.Дулатовтың,</w:t>
        <w:br/>
        <w:t>Ж.Аймауытовтың әдеби мұралары ақталып, халқымыздың</w:t>
        <w:br/>
        <w:t>рухани игілігіне айналды. Бұл процестің қазақ әдебиетінің</w:t>
        <w:br/>
        <w:t>дамуына тигізген әсер-ықпалы зор болды. Осыған және</w:t>
        <w:br/>
        <w:t>қоғамдық дамуға орай қазақ әдебиетінің тарихын қайта</w:t>
        <w:br/>
        <w:t>қарау проблемалары бой көтерді.Тұтас ХХ ғасырдағы қазақ</w:t>
        <w:br/>
        <w:t>әдебиетінің даму тенденцияларын айқындау, кезеңдерге</w:t>
        <w:br/>
        <w:t>жүйелеу-бүгінгі күннің үлесіндегі салмақты проблема.</w:t>
        <w:br/>
        <w:t>Жазушыларымыз бен тарихшыларымыз қазақ тарихы-</w:t>
        <w:br/>
        <w:t>ның бұрын жабулы болған немесе социалистік реализм</w:t>
        <w:br/>
        <w:t>қағидасымен тек жылтырап көрсетілген қаралы беттеріне</w:t>
        <w:br/>
        <w:t>үңіле бастады. Суреткерлер ұлтының өткеніне назар аудара</w:t>
        <w:br/>
        <w:t>отырып, оның рухани болмысын жаңаша пайыммен тануға</w:t>
        <w:br/>
        <w:t>бет алды. Бұл бағыттағы алғашқы бастамалар да жоқ емес.</w:t>
        <w:br/>
        <w:t>Әдебиеттегі осы бір жаңа серпіліс 1980 жылдардың ор-</w:t>
        <w:br/>
        <w:t>тасынан бастау алады. Заман ағымының өзгеруіне байланы-</w:t>
        <w:br/>
        <w:t>сты әдебиет кеңістігінде жаңа сипаттағы шығармалар пайда</w:t>
        <w:br/>
        <w:t>бола бастады. М.Мағауиннің «Шақан шері» |1984), «Са-</w:t>
        <w:br/>
        <w:t>ры қазақ» |199Ц, Т.Әбдіковтің «Өліара» |1985|,</w:t>
        <w:br/>
        <w:t>С.Елубаевтың «Ақ боз үй» |1989), «Мінажат» |19931,</w:t>
        <w:br/>
        <w:t>Б.Қыдырбекұлының «Алатау» (1986-1991,</w:t>
        <w:br/>
        <w:t>О.Сәрсенбайдың «Шеңбер», Ә.Таразидің «Қорқау жұл-</w:t>
        <w:br/>
        <w:t>дыз» |1995|, Б.Мұқайдың «Өмірзая», Б.Тілегеновтің</w:t>
        <w:br/>
        <w:t>«Қара жел»|1990|, «Сексен алтыншы жыл» 11990),</w:t>
        <w:br/>
        <w:t>К.Ахметбековтің «Қасірет» |1991), 3.Жәкеновтің «Зұл-</w:t>
        <w:br/>
        <w:t>мат» |2000) романдары - бүгінгі ұлттық сананың, таным-</w:t>
        <w:br/>
        <w:t>ның, пайым-парасаттың көркемдік көрінісі, ата-баба</w:t>
        <w:br/>
        <w:t>аруағына деген ыстық ықыластың белгісі. Бұл романдарда</w:t>
        <w:br/>
        <w:t>қаламгерлер кеңес өкіметінің тоталитарлық жүйесін сынға</w:t>
        <w:br/>
        <w:t>63</w:t>
        <w:br/>
        <w:t>Пахраддиннің өз заманына берген бағасы. Ең асылы - ада-</w:t>
        <w:br/>
        <w:t>мын тоз-тоз еткен заманның қалпын автор жалаң баяндамай,</w:t>
        <w:br/>
        <w:t>мінез психологиясы мен оқиға логикасынан туындатқан.</w:t>
        <w:br/>
        <w:t>Пахраддиннің өлер шағында көзіне елес болып көрінген ақ</w:t>
        <w:br/>
        <w:t>боз үйі де символдық сипатқа ие. Осы сәттегі Пахраддиннің</w:t>
      </w:r>
    </w:p>
    <w:p>
      <w:r>
        <w:t>трагизмі мен сексеуілге таңулы Шойынқараның ауыр күйін</w:t>
        <w:br/>
        <w:t>беруде қаламгер табиғат пейзажына сүйенген. Пейзаж</w:t>
        <w:br/>
        <w:t>Пахраддин күтіп жатқан ақтық сәттің хабаршысындай. Ав-</w:t>
        <w:br/>
        <w:t>тор пейзажды өлімнің символына айналдырған.</w:t>
        <w:br/>
        <w:t>Тұтас екі романның өн бойында автор «ақ таңдақ»</w:t>
        <w:br/>
        <w:t>кезеңнің қоғамдық, әлеуметтік мән-жайын терең ашып,</w:t>
        <w:br/>
        <w:t>«жабық» тақырыптың көркем әдебиеттегі жаңа үрдісін та-</w:t>
        <w:br/>
        <w:t>нытты.</w:t>
        <w:br/>
        <w:t>Ал К.Ахметбековтің «Қасірет» романында да осы</w:t>
        <w:br/>
        <w:t>жылдардағы тарихи кезең оқиғалары сөз болады. Қарашаш,</w:t>
        <w:br/>
        <w:t>Ескермес, Ошақбай, Қалдықыз - қасіретті тарих беттерінің</w:t>
        <w:br/>
        <w:t>куәгерлері. Романда қазіргі кезең мен өткен дәуір оқиғалары</w:t>
        <w:br/>
        <w:t>қатар өріле келе, адамдардың сана-сезіміндегі, психо-</w:t>
        <w:br/>
        <w:t>логиясындағы, рухани болмысындағы өзгерулерге бойлай</w:t>
        <w:br/>
        <w:t>алған.</w:t>
        <w:br/>
        <w:t>Роман Сүткенже мен Ертағының қаладағы өмірін сурет-</w:t>
        <w:br/>
        <w:t>тей келе, авторлық шегіністер, еске түсірулер арқылы</w:t>
        <w:br/>
        <w:t>қазақтың басына түскен қилы заман келбетін танытқан.</w:t>
        <w:br/>
        <w:t>Сүткенженің әкесі Ошақбай, атасы Тәңірбергеннің байлар-</w:t>
        <w:br/>
        <w:t>ды тәркілеу, ұжымдастыру кезіндегі тағдыр талайына ор-</w:t>
        <w:br/>
        <w:t>тақтастырады. Ошакбай отбасының ашаршылық жылдары</w:t>
        <w:br/>
        <w:t>көрген зардаптары сезімді сілкіндірер поэтикалық бояулар-</w:t>
        <w:br/>
        <w:t>мен айшықталған. Ошақбай ашарашылық жылдарынан</w:t>
        <w:br/>
        <w:t>кейін үкімет тарапынан қуғындалып, Орал тауының</w:t>
        <w:br/>
        <w:t>маңындағы кен орнында қара жұмыста болады, түрмеге ай-</w:t>
        <w:br/>
        <w:t>далады. Осының бәрі де сол дәуірдегі саяси науқанның зар-</w:t>
        <w:br/>
        <w:t>дабынан болып жатады.</w:t>
        <w:br/>
        <w:t>Ашаршылық жылдары көбінесе Мөрше мен Қалдықыз</w:t>
        <w:br/>
        <w:t>әңгімелерінде көрініс табады. Ошақбайдың баласы Сақып-</w:t>
        <w:br/>
        <w:t>66</w:t>
        <w:br/>
        <w:t>Сын сағатын басынан өткізген, қамыққан, торыққан</w:t>
        <w:br/>
        <w:t>Демежанға түрме терезесінен көрінген «аспанның қиық</w:t>
        <w:br/>
        <w:t>шеті», «жалғыз жарық жұлдыз» - оны бүкіл әлеммен, өмір-</w:t>
        <w:br/>
        <w:t>мен үштастырып тұрған, мағыналы ұғымға айналған</w:t>
        <w:br/>
        <w:t>көркемдік детальдар. Өмір мен өлім белдескен сәтте де</w:t>
        <w:br/>
        <w:t>адамдық келбетін жоғалтпай, өз биігінде қалған Демежан-</w:t>
        <w:br/>
        <w:t>ның ішкі драматизмі күшті шыққан.</w:t>
        <w:br/>
        <w:t>ХХ ғасырдағы ірі тарихи оқиға - Ұлы Отан соғысы</w:t>
        <w:br/>
        <w:t>қазақ әдебиетінің барлық жанрында өз кәрінісін тапты. Бұл</w:t>
        <w:br/>
        <w:t>тақырыптың өз бастауын 1940-жылдардан алатыны мәлім.</w:t>
        <w:br/>
        <w:t>Әріге бармағанның өзінде 1960-1980 жылдары жарық көр-</w:t>
        <w:br/>
        <w:t>ген туындыларда соғыс шындығы өз ақиқатымен танылды.</w:t>
        <w:br/>
        <w:t>Майдан даласы мен тылдағы ауыр еңбектің қыр-сырын</w:t>
        <w:br/>
        <w:t>ашуда жазушылардың қолы жеткен көркемдік ізденістері</w:t>
        <w:br/>
        <w:t>бірқатар.</w:t>
        <w:br/>
        <w:t>Б.Соқпақбаевтың «Өлгендер қайтып келмейді»</w:t>
        <w:br/>
        <w:t>П967|, Т.Ахтановтың «Шырлғың сөнбесін» |1981 роман-</w:t>
        <w:br/>
        <w:t>дары соғыс кезіндегі өмір суреттерін, халықтың ауыр</w:t>
        <w:br/>
        <w:t>тағдырын, соғыстың зардабын бейнелейді. «Шырағың сөн-</w:t>
        <w:br/>
        <w:t>бесінде» қазақтың қайсар қызы Нәзираның соғыс даласын</w:t>
        <w:br/>
        <w:t>кешіп өткен өмір жолын суреттей отырып, әйел табиғаты-</w:t>
        <w:br/>
        <w:t>ның тереңі мен тұңғиығын жақсы ашып берген. Нәзираның</w:t>
        <w:br/>
        <w:t>өткені мен бүгінін кезектестіре баяндап, кейіпкер әрекет-</w:t>
      </w:r>
    </w:p>
    <w:p>
      <w:r>
        <w:t>терінің дәлелділігін ашудағы жазушының жан дүние</w:t>
        <w:br/>
        <w:t>тебіренісін сезінбеу, көркем талдау қабілетін аңғармау</w:t>
        <w:br/>
        <w:t>мүмкін емес. Біздіңше Қасымбектің бейнесі Нәзира образы-</w:t>
        <w:br/>
        <w:t>ның тасасында қалып қойған тәрізді.</w:t>
        <w:br/>
        <w:t>Қаны қарайған жауыздықтың фашизмнен асқан көрінісі</w:t>
        <w:br/>
        <w:t>болмайды. Автор жан түршігерлік детальдарды қолдана</w:t>
        <w:br/>
        <w:t>отырып, қанқұйлы соғыстың панорамасын жасаған.</w:t>
        <w:br/>
        <w:t>«Өлгендер қайтып келмейді» романындағы барлық</w:t>
        <w:br/>
        <w:t>оқиғаны бас қаһарман -- Еркіннің атынан баяндау арқылы</w:t>
        <w:br/>
        <w:t>тылдағы өмірдің адам тағдырына түсірген ауыртпашы-</w:t>
        <w:br/>
        <w:t>лықтарын, әсіресе, әйелдер мен буыны бекімеген жас бала-</w:t>
        <w:br/>
        <w:t>61</w:t>
        <w:br/>
        <w:t>керейдің өмір тарихы - оның шын мәнінде далада аштан өл-</w:t>
        <w:br/>
        <w:t>ген әйелдің баласы екендігі романда әсерлі суреттермен</w:t>
        <w:br/>
        <w:t>берілген.</w:t>
        <w:br/>
        <w:t>Автор өткенді суреттей отырып, бейбіт замандағы</w:t>
        <w:br/>
        <w:t>қазақтардың бойында, тұрмыс-салтында кездесетін келеңсіз</w:t>
        <w:br/>
        <w:t>сәттерді де (өлік жөнелту үстінде арақтың ішілуін, ата-ана</w:t>
        <w:br/>
        <w:t>алдындағы парызын түсінбейтін Онласын (Ошақбайдың</w:t>
        <w:br/>
        <w:t>келіні| секілді жастарды, оң босағада отырып жүкті болған</w:t>
        <w:br/>
        <w:t>Зайраны т.б.| ашық сынға алып отырады.</w:t>
        <w:br/>
        <w:t>Б.Қыдырбекұлы «Алатау» роман-дилогиясында 1920-</w:t>
        <w:br/>
        <w:t>1940 жылдардағы аштық, колхоздастыру, 1937 жылғы қа-</w:t>
        <w:br/>
        <w:t>ратүнек мәселелерін көтереді. Осы оқиғалардың бәріне</w:t>
        <w:br/>
        <w:t>бірінші жақтан баяндаған Абақтың әңгімелері арқылы куә</w:t>
        <w:br/>
        <w:t>боласыз. Ораз Жандосов пен Тоқаш Бокиннің бейнелері,</w:t>
        <w:br/>
        <w:t>жалшылық өмірді бастан кешіп, жаңа заманға бет алған</w:t>
        <w:br/>
        <w:t>Абақ, Ұлтарақ образдары кезең тынысын танытуда ила-</w:t>
        <w:br/>
        <w:t>нымды мінездерімен көрінеді.</w:t>
        <w:br/>
        <w:t>1920-1930 жылдардағы қазақ аулындағы қоғамдық-</w:t>
        <w:br/>
        <w:t>саяси, әлеуметтік жағдай көрінген романдардың бірі -</w:t>
        <w:br/>
        <w:t>Т.Әбдіковтің «Өліарасы». Бұл дәуірде жаңа экономикалық,</w:t>
        <w:br/>
        <w:t>қоғамдық-саяси өзгерістер қазақ даласында күштеу жолымен</w:t>
        <w:br/>
        <w:t>жүрді. Ұжымдастыру саясаты жойқын күшпен жүзеге асы-</w:t>
        <w:br/>
        <w:t>рылды. Әміршілдік-әкімдік жүйе тек жоғарыдан қаулы-</w:t>
        <w:br/>
        <w:t>қарарлар жіберіп, оны жергілікті басшылық органдарда жүр-</w:t>
        <w:br/>
        <w:t>ген сауатсыз жетекшілер асыра сілтей орындады. Зорлық-</w:t>
        <w:br/>
        <w:t>зомбылықпен байлардың мал-мүлкін талан-таражға салып</w:t>
        <w:br/>
        <w:t>қана қоймай, өздерін «жер аударып», жазалады. Бай болғаны</w:t>
        <w:br/>
        <w:t>үшін қылмысты адам саналды.</w:t>
        <w:br/>
        <w:t>«Өліарада» байларды тәркілеу, ұжымдастыру кезеңінің</w:t>
        <w:br/>
        <w:t>осындай көлеңкелі тұстары суреттелген. Назар, Нұрбек,</w:t>
        <w:br/>
        <w:t>Ыбыш Қалтаңбаев секілді шолақ белсенділер үкіметтің тап-</w:t>
        <w:br/>
        <w:t>сырмаларын асыра сілтеп жүргендер ретінде көрінеді. Қоғам</w:t>
        <w:br/>
        <w:t>істеріне енді араласа бастаған Бәйтеннің көзін көп нәрсеге</w:t>
        <w:br/>
        <w:t>ашатын адам -- кезінде онымен бір пәтерде тұрған Оймауыт</w:t>
        <w:br/>
        <w:t>67</w:t>
        <w:br/>
        <w:t>Жаңбырбаев. Ол халықтың трагедиясының саясаттан хабар-</w:t>
      </w:r>
    </w:p>
    <w:p>
      <w:r>
        <w:t>сыз, сауатсыз жергілікті басшылардың сорақылықтарынан</w:t>
        <w:br/>
        <w:t>екендігін айтып, түсіндіреді. Бәйтеннің Назарлардан жеңіліс</w:t>
        <w:br/>
        <w:t>табуы өзінің әрекетсіздігінен екендігін дәлелді жеткізеді. Ел</w:t>
        <w:br/>
        <w:t>ішін жайлаған әділетсіздіктерді көріп отырса да, оған жаны</w:t>
        <w:br/>
        <w:t>ауырғанымен де, күрескерлік әрекеттің жоқтығы етегінен</w:t>
        <w:br/>
        <w:t>тартады. Назар, Нұрбектер шен үшін өзінің ауылдастыры-</w:t>
        <w:br/>
        <w:t>ның басына қамшы үйіреді.Олар тоталитарлық жүйенің</w:t>
        <w:br/>
        <w:t>тетіктері іспеттес. Өздерінің қара бастарының қамы үшің ар-</w:t>
        <w:br/>
        <w:t>ұятты жиып қойып, өз қандастарын жаныштайды, өздерінің</w:t>
        <w:br/>
        <w:t>шала-шарпы түсініктерін, қате көзқарастарын саяси науқан-</w:t>
        <w:br/>
        <w:t>ды жүргізудің қағидаларына айналдырады.</w:t>
        <w:br/>
        <w:t>Бай тұқымынан болғаны үшін Асқар, ақылды, сауатты</w:t>
        <w:br/>
        <w:t>болғандығы үшін Асқардың немере інісі Бәйтен қуғын-</w:t>
        <w:br/>
        <w:t>сүргінге ұшырайды. Әсіребелсенділер өздерінің зұлымдық</w:t>
        <w:br/>
        <w:t>әрекеттерін ағайынның, туған-туыстың арасына жік салу</w:t>
        <w:br/>
        <w:t>арқылы жүзеге асыруға машықтанған. Хадиша мен Бәйтен,</w:t>
        <w:br/>
        <w:t>Бәйтен мен Асқар арасындағы жағдайдан осыны көреміз.</w:t>
        <w:br/>
        <w:t>Автор бұл жағдайларды көркем шындық деңгейінде ашып</w:t>
        <w:br/>
        <w:t>көрсете алған.</w:t>
        <w:br/>
        <w:t>Асқар өзіне-өзі қол жұмсап, у ішіп өлгісі келгенде, бұл</w:t>
        <w:br/>
        <w:t>жолдан оны Өлместің баласы жынды Қамза тоқтатады.</w:t>
        <w:br/>
        <w:t>Асқар өз тағдырының шешімін тек өлімнен ғана көреді,</w:t>
        <w:br/>
        <w:t>өйткені рухани тоқыраған адамдар да, адамгершілік норма-</w:t>
        <w:br/>
        <w:t>лар аяқ асты етілген қоғам да оған жат болып көрінеді.</w:t>
        <w:br/>
        <w:t>Асқар образын өзгелерден биіктендіріп тұрған - оның руха-</w:t>
        <w:br/>
        <w:t>ни дүниесінің тазалығы. Тіпті оның ішкі әлемінен өзгелер</w:t>
        <w:br/>
        <w:t>тірек іздейді. Мола басында Қамзаның Асқарға айтқан</w:t>
        <w:br/>
        <w:t>сөздерінде өмірдің ақиқаты жатыр. Асқардың өзінің ауыр</w:t>
        <w:br/>
        <w:t>ойынан бас тартуы оның әлі де болса жақсылықтан үмітсіз</w:t>
        <w:br/>
        <w:t>емес екендігін аңғартады. Егер Асқар тура жолдан тайса,</w:t>
        <w:br/>
        <w:t>онда өзгелердің күні қараң болғандай. Асқар тек қатардағы</w:t>
        <w:br/>
        <w:t>кейіпкер ретінде ғана дараланбаған, адамгершілік, адалдық,</w:t>
        <w:br/>
        <w:t>68</w:t>
        <w:br/>
        <w:t>Осындай сан қатпарлы тарихымыздың тағдырлы тұсы,</w:t>
        <w:br/>
        <w:t>әлемдік, ғасырлық трагедияға айналған оқиға - Семей поли-</w:t>
        <w:br/>
        <w:t>гонында өткен қырық жылдық тарихы бар термоядролық</w:t>
        <w:br/>
        <w:t>сынақтар. Бір кезде дүниені дүр сілкіндірген, ҒТР дәуірінің</w:t>
        <w:br/>
        <w:t>кемел жетістігі мен мақтанышына айналған бұл тарихи</w:t>
        <w:br/>
        <w:t>оқиғаның адамзатқа тартқызған қасіреті шексіз еді.</w:t>
        <w:br/>
        <w:t>Қазақтық кемел жазушысы Бекежан Тілегеновтің</w:t>
        <w:br/>
        <w:t>«Қара жел» романы осы бір трагедияны өзінің өзегіне арқау</w:t>
        <w:br/>
        <w:t>еткен. Роман жарық көрген кезеңде кеңес өкіметі жүйесінің</w:t>
        <w:br/>
        <w:t>іргесі сөгіле, шаңырағы шайқала бастаса да, бұрынғы қатып</w:t>
        <w:br/>
        <w:t>қалған қағидаларға сүйенген санадан ажырай қоймаған</w:t>
        <w:br/>
        <w:t>едік.Сол тұста ұлттық мүддені көздеген, халқының жан</w:t>
        <w:br/>
        <w:t>айқайын жетізген «Қара желдей» романның жарық көруі</w:t>
        <w:br/>
        <w:t>өшпеген ұлттық рухтың белгісіндей. Семей полигоны «жа-</w:t>
        <w:br/>
        <w:t>бық» мәселелердің бірі болды да, жазушылар бұл тақы-</w:t>
        <w:br/>
        <w:t>рыпқа бара алмады.</w:t>
        <w:br/>
        <w:t>Келешекке, сана еркіндігіне, азаттыққа көш түзеген</w:t>
        <w:br/>
        <w:t>туынды - «Қара жел» романы ХХ ғасырдың геноцидтік</w:t>
        <w:br/>
        <w:t>бағыттағы оқиғасы, қазақты ғана емес адамзат баласын ауыр</w:t>
        <w:br/>
        <w:t>қасіретке ұшыратқан экологиялық апаттың табиғатын</w:t>
        <w:br/>
        <w:t>ашуды мақсат тұтқан. Адам айтқысыз апатты басынан</w:t>
        <w:br/>
        <w:t>өткерген Дегелең тауының баурайындағы халық -- роман-</w:t>
      </w:r>
    </w:p>
    <w:p>
      <w:r>
        <w:t>ның негізгі қаһарманы. Оқиға осы өлкеде өтпек алғашқы</w:t>
        <w:br/>
        <w:t>термоядролық жарылыс алдындағы дайындық жұмыстары-</w:t>
        <w:br/>
        <w:t>нан басталады. Қайрақты ауылында қоныстанған қазақтар-</w:t>
        <w:br/>
        <w:t>ды атамекенінен қуып, орнын полигон алаңына айналдыру</w:t>
        <w:br/>
        <w:t>процесі жүріп жатады. Ештеңеден хабарсыз халық орта-</w:t>
        <w:br/>
        <w:t>лықтың іс-әрекеттеріне көнбістік танытады, өйткені тотали-</w:t>
        <w:br/>
        <w:t>тарлық жүйенің жылдар бойғы жұмыс тәсіліне -</w:t>
        <w:br/>
        <w:t>науқаншылдыққа әбден үйренген. Романнан адам факторы</w:t>
        <w:br/>
        <w:t>аяқ асты етілген қоғамнан әділдік іздеуге талпынған қаһар-</w:t>
        <w:br/>
        <w:t>манды да көрмейсіз. Бәрін де солай болу керек нәрседей</w:t>
        <w:br/>
        <w:t>қабылдайды.</w:t>
        <w:br/>
        <w:t>71</w:t>
        <w:br/>
        <w:t>ала отырып, оның қазақ халқына тигізген зардабын көркем</w:t>
        <w:br/>
        <w:t>оймен түйіндеп, жеткізе білді.</w:t>
        <w:br/>
        <w:t>С.Елубаевтың «Ақ боз үй» романы байларды тәркілеу,</w:t>
        <w:br/>
        <w:t>ұжымдастыру кезіндегі тарихи оқиғаларды қамтыса,</w:t>
        <w:br/>
        <w:t>«Мінәжат» - «Ақ боз үйдің» жалғасы ретінде сол кезеңнен</w:t>
        <w:br/>
        <w:t>кейінгі дәуірдің шындықтарын баяндайды. Екі романды</w:t>
        <w:br/>
        <w:t>көркем сабақтастырып тұрған қаһармандар - Шеге,</w:t>
        <w:br/>
        <w:t>Хансұлу, Ждақай, Сұр Жекей, Бұлыш, Балқия, Пахраддин,</w:t>
        <w:br/>
        <w:t>Сырға, Мажан.</w:t>
        <w:br/>
        <w:t>«Ақ боз үй» романында Пахраддин, Мажан байлардың</w:t>
        <w:br/>
        <w:t>елімізде болған саяси науқанның құрбандығына айнал-</w:t>
        <w:br/>
        <w:t>дырған, сүттей ұйыған, табиғи тіршілігін кешіп жатқан ха-</w:t>
        <w:br/>
        <w:t>лықтың арасына іріткі салып, дала төсін аласапыран еткен</w:t>
        <w:br/>
        <w:t>жаңа қоғамдық жүйенің антигуманистік тұстарына үңілген</w:t>
        <w:br/>
        <w:t>автор қоғам және адам қарым-қатынасына өзгеше көркемдік</w:t>
        <w:br/>
        <w:t>концепциямен қараған. Ақ боз үй - бұрыннан құлағымызға</w:t>
        <w:br/>
        <w:t>сіңісті болған ұғымдағы халқының қамынан гөрі қара басын</w:t>
        <w:br/>
        <w:t>көбірек күйттеген «мыңғырған», «шіріген» байлардың үйі</w:t>
        <w:br/>
        <w:t>емес, ата салтын аяққа баспай, елінің елдігін, іргесінің</w:t>
        <w:br/>
        <w:t>беріктігін, ұрпағының қамын ойлаған Пахраддиндердің үйі.</w:t>
        <w:br/>
        <w:t>Саяси дүрбелең тұсында шекара асуға беттеген ха-</w:t>
        <w:br/>
        <w:t>лықтың тонауға, талауға түсін, тоз-тоз болған күйі, Пахрад-</w:t>
        <w:br/>
        <w:t>дин мен әйелі Сырғаның айдалада көмусіз қалуы |«Ақ боз</w:t>
        <w:br/>
        <w:t>үйде»і, артынан қалған ұрпақтары Хансұлу мен Шегенің</w:t>
        <w:br/>
        <w:t>1933-1937 жылдардың нәубетіне тап болып, тартқан азапта-</w:t>
        <w:br/>
        <w:t>ры, көрген қорлықтары, ақыр соңында «халық жауы» ата-</w:t>
        <w:br/>
        <w:t>нып, тас түрмеде жапа шеккен Шегенің кеудесінде жаны бар</w:t>
        <w:br/>
        <w:t>құр сүлдеге айналуы |«Мінәжатта»| -- жеке адамның ба-</w:t>
        <w:br/>
        <w:t>сындағы ғана қасірет емес, сол кезеңде ғұмыр кешкен</w:t>
        <w:br/>
        <w:t>халқымыздың да трагедиясы.</w:t>
        <w:br/>
        <w:t>Роман композициясында орын алған даланың жолдары</w:t>
        <w:br/>
        <w:t>мен жондарында ізі қалған түйе - Шойынқараның образын-</w:t>
        <w:br/>
        <w:t>да астарлы, мағыналы терең ой бар. Шойынқара романда</w:t>
        <w:br/>
        <w:t>көркемдік шарттылықтың компоненті ретінде ғана емес, об-</w:t>
        <w:br/>
        <w:t>64</w:t>
        <w:br/>
        <w:t>Тіршілікке жасалған алғашқы қиянат - әскери машина</w:t>
        <w:br/>
        <w:t>басып кеткен көгендегі жазықсыз кішкентай ақ лақ. Мұхтар</w:t>
        <w:br/>
        <w:t>Мағауин алғашқылардың бірі болып осы роман туралы</w:t>
      </w:r>
    </w:p>
    <w:p>
      <w:r>
        <w:t>жазған «Зұлымдық шежіресі» мақаласында ақ лақты «атом</w:t>
        <w:br/>
        <w:t>апатының әуелгі құрбаны» |91,1181 деп көрсеткен. Шынын-</w:t>
        <w:br/>
        <w:t>да автор да осы ақ лақ өлімі арқылы адамзат әлеміне төніп</w:t>
        <w:br/>
        <w:t>келе жатқан зұлматты меңзегендей. Дәстүрлі көркемдік</w:t>
        <w:br/>
        <w:t>тәсілде бұл миссияны көбіне пейзаж атқаратын. Б.Тілегенов</w:t>
        <w:br/>
        <w:t>жан иесі - ақ лаққа салмақ салған.</w:t>
        <w:br/>
        <w:t>Романда кейіпкерлер қатары көп емес. Туынды</w:t>
        <w:br/>
        <w:t>негізіндегі оқиға желісі Түсіп, Жұман қойшылардың отба-</w:t>
        <w:br/>
        <w:t>сына қатысты өрбіп отырады. Екі отбасының қиямет-</w:t>
        <w:br/>
        <w:t>қайымға толы тағдыры арқылы қазақ даласындағы экологи-</w:t>
        <w:br/>
        <w:t>ялық, рухани апатты аңдатады.</w:t>
        <w:br/>
        <w:t>Ақ лақ, жас қыз Мөлдір (Түсіп қойшының қызы), Ақтөс</w:t>
        <w:br/>
        <w:t>ит, есі ауған Жұман қойшы, емі жоқ, жазылмас дертке шал-</w:t>
        <w:br/>
        <w:t>дыққан жас бала Қайрат (Түсіптің немересі), сал ауруға ай-</w:t>
        <w:br/>
        <w:t>налған Түсіп қойшы - жойқын жарылыс апатының құрбан-</w:t>
        <w:br/>
        <w:t>дары. Тіршілік атаулының бәріне қырғидай тиген жойқын</w:t>
        <w:br/>
        <w:t>күш адам мен табиғатты аяусыз қызыл өртке орады.</w:t>
        <w:br/>
        <w:t>Сәкеннің сұлу жырында «сахараның ботакөзіне» ай-</w:t>
        <w:br/>
        <w:t>налған ақбөкендердің жаппай қырылуы Дегелең өлкесінде</w:t>
        <w:br/>
        <w:t>бұрын тарихта болмаған «Киікқырған» жер атауын дүниеге</w:t>
        <w:br/>
        <w:t>әкелді. Айналасында жыбырлаған құрт-құмырсқасы жоқ,</w:t>
        <w:br/>
        <w:t>ішінде жүзген тірі жәндігі жоқ «Атом көлі» - тажал көлі</w:t>
        <w:br/>
        <w:t>пайда болды.</w:t>
        <w:br/>
        <w:t>Ал, керісінше, кең дала төсіндегі алқадай болған сұлу</w:t>
        <w:br/>
        <w:t>да кербез Дегелең тауы ғасырлар бойғы жаңбыр мен қар -</w:t>
        <w:br/>
        <w:t>мұзға төтеп берген күш-қуатынан айрылып «шыңы қалты-</w:t>
        <w:br/>
        <w:t>рап, дір-дір қағатын» (92,129) жағдайға жетіп, алып тұлғасы</w:t>
        <w:br/>
        <w:t>үрей, қорқыныш белгісін береді. Жазушы контрасты суретт-</w:t>
        <w:br/>
        <w:t>ерді өмір шындығын танытудың көркемдік тәсіліне айнал-</w:t>
        <w:br/>
        <w:t>дырған.</w:t>
        <w:br/>
        <w:t>лардың ауыр еңбектерін әлеуметтік талдау арқылы</w:t>
        <w:br/>
        <w:t>көркемдік жүйеге түсірген. Үш дәптердің бойында көрінетін</w:t>
        <w:br/>
        <w:t>жесір Қаныша, ауылсовет председателі, зорлықшыл Нұра-</w:t>
        <w:br/>
        <w:t>лы, Сегізбай, Еркін образдары өзіндік табиғатымен оқшау.</w:t>
        <w:br/>
        <w:t>Қазақ әдебиетінде біртуар өнер адамдарының образын</w:t>
        <w:br/>
        <w:t>жасаған романдар жазылды. Д.Әбілевтің «Сұлтанмахмұт»</w:t>
        <w:br/>
        <w:t>(1965-1971), С.Жүнісовтің «Ақан сері» (1971-1978),</w:t>
        <w:br/>
        <w:t>ЗЭ.Ақышевтің «Жаяу Мұса» |1981| романдарында өнерлі</w:t>
        <w:br/>
        <w:t>тұлғалардың өнегесін, шығармашылық психологиясын</w:t>
        <w:br/>
        <w:t>өнер-өнер адамы-халық ұғымдарының тамырластығында</w:t>
        <w:br/>
        <w:t>танытты. Әсіресе лиризм, психологизм секілді көркемдік</w:t>
        <w:br/>
        <w:t>тәсілдердің өнер адамының қайталанбас ішкі әлемін дара-</w:t>
        <w:br/>
        <w:t>лаудағы мәні ерекше.</w:t>
        <w:br/>
        <w:t>Өндіріс орындарында жұмыс істейтін еңбек адамының</w:t>
        <w:br/>
        <w:t>бейнесін жасауда өзіндік орны бар туындылар -</w:t>
        <w:br/>
        <w:t>З.Шашкиннің «Теміртау» (1960|, І.Есенберлиннің</w:t>
        <w:br/>
        <w:t>«Айқас» |1966|, «Алтын құс» |1972|, Ш.Мұртазаның</w:t>
        <w:br/>
        <w:t>«Қара маржан» |1976|, З.Қабдоловтың «Жалын» |19701,</w:t>
        <w:br/>
        <w:t>Р.Сейсенбаевтың «Өмір сүргің келсе» |1978| романдары.</w:t>
        <w:br/>
        <w:t>Мұнда өндіріс орындарында жұмыс істейтін мамандардың -</w:t>
        <w:br/>
        <w:t>директор, инженер, жұмысшылардың арасындағы тартыс</w:t>
        <w:br/>
        <w:t>өндірістік проблемалар төңірегінде өрбиді.</w:t>
        <w:br/>
        <w:t>Зәру тақырып деген ұғыммен романдарда өндірістің</w:t>
      </w:r>
    </w:p>
    <w:p>
      <w:r>
        <w:t>кейбір мәселелерін, жаңа технологияны ұсақ детальдарына</w:t>
        <w:br/>
        <w:t>дейін тәтпіштеп, ұзын-сонар баяндап кететін жағдайлар,</w:t>
        <w:br/>
        <w:t>сюжет құрудағы жасандылықтар орын алғанын атап айтқан</w:t>
        <w:br/>
        <w:t>жөн.</w:t>
        <w:br/>
        <w:t>Бұл романдарда өндірістің, қоғам, адам өміріндегі ор-</w:t>
        <w:br/>
        <w:t>ны, жас мамандардың моральдық келбеті, адамдық</w:t>
        <w:br/>
        <w:t>тұлғасы, білім-парасаты секілді мәселелерге ден қояды.</w:t>
        <w:br/>
        <w:t>Жазушылардың өндіріс тақырыбын көркем шындыққа ай-</w:t>
        <w:br/>
        <w:t>налдырудағы стильдік мәнерін, жазудағы өзіне ғана тән</w:t>
        <w:br/>
        <w:t>концепциясын, поэтикалық айшықтау тәсілдерін мансұқ</w:t>
        <w:br/>
        <w:t>етуге болмайды. Бұл туындылар әдебиет керуенінде өз</w:t>
        <w:br/>
        <w:t>62</w:t>
        <w:br/>
        <w:t>ар ұғымдарының аяқ тірер негізі секілді. Асқар образын жа-</w:t>
        <w:br/>
        <w:t>саудағы авторлық концепцияның өзгешелігі осында.</w:t>
        <w:br/>
        <w:t>Бірақ тоталитарлық жүйе өзінің дегеніне жетіп,</w:t>
        <w:br/>
        <w:t>Бәйтенді өз ағасы Асқарға қарсы қояды. Бұл - замана ты-</w:t>
        <w:br/>
        <w:t>нысынан алыс кетпеген көркемдік шешім.</w:t>
        <w:br/>
        <w:t>Жаңаша көркемдік танымның көкжиегін кеңейтетін</w:t>
        <w:br/>
        <w:t>туынды - О.Сәрсенбайдың «Шеңбер» романы. Романның</w:t>
        <w:br/>
        <w:t>бұлай аталуы негізсіз емес. Шығармада адамның ой</w:t>
        <w:br/>
        <w:t>еркіндігін, сөз еркіндігін, санасын тежеген шектеу-шеңбер -</w:t>
        <w:br/>
        <w:t>партиялық басшылықты ұстанған тоталитарлық жүйе.</w:t>
        <w:br/>
        <w:t>Ондағы ауылшаруашылық басқармасының бастығы Тоқтар-</w:t>
        <w:br/>
        <w:t>бай, облыс прокуроры Хансейітов, облыстың бірінші</w:t>
        <w:br/>
        <w:t>хатшысы Құснидинов, Тоқтарбайдың орынбасары Шерәлі</w:t>
        <w:br/>
        <w:t>образдары 1970 жылдардың бас кезіндегі қоғамдық-</w:t>
        <w:br/>
        <w:t>әлеуметтік оқиғаларға негізделіп жасалған. Сол дәуірдің</w:t>
        <w:br/>
        <w:t>қоғамдық құбылысына айналған әміршілдік, өтірік ақпарат</w:t>
        <w:br/>
        <w:t>беру, әлеуметтік әділетсіздіктер, бір орталыққа -- Мәскеуге</w:t>
        <w:br/>
        <w:t>бағындырылған жүйе, кеңестік сананы қалыптастыру үшін</w:t>
        <w:br/>
        <w:t>алдын-ала сызылған «жоба-шеңберді» көркем түйіндей оты-</w:t>
        <w:br/>
        <w:t>рып, ұлттық сананы, тарихи жадыны соғыссыз, қан төгіссіз-</w:t>
        <w:br/>
        <w:t>ақ тегеуріні мықты саясаттың күшімен өшіруге бағытталған</w:t>
        <w:br/>
        <w:t>социалистік қоғам шектеулерінің астарындағы халықтың</w:t>
        <w:br/>
        <w:t>шерін айқын таныта алған.</w:t>
        <w:br/>
        <w:t>Қайшылы тұлға Құснидинов, әділеттік іздеген Ары-</w:t>
        <w:br/>
        <w:t>станбеков, арызқой, жалақор, имансыз Арысбаев характер-</w:t>
        <w:br/>
        <w:t>лері әміршіл-әкімшілдік жүйе «шеңберінің» ішіндегі оқиға-</w:t>
        <w:br/>
        <w:t>лар үстінде ашылады. Аятор іргесі алыстай қоймаған кешегі</w:t>
        <w:br/>
        <w:t>қоғамның жат көріністерін өзінше салмақтай алған.</w:t>
        <w:br/>
        <w:t>Белгілі бір көркем туынды төңірегінде сөз қозғағанда</w:t>
        <w:br/>
        <w:t>біз оның көркемдік сапасынан гөрі тақырыбының «сенсаци-</w:t>
        <w:br/>
        <w:t>ялық» әсеріне, оның әдебиеттің дамуындағы орнына, уақыт</w:t>
        <w:br/>
        <w:t>рухымен диалектикалық байланысына, өмір шындығының</w:t>
        <w:br/>
        <w:t>терең ашылуы деген мәселелерге көбірек мән береміз де,</w:t>
        <w:br/>
        <w:t>көпшілік жағдайда автордың бейнелеу тәсіліндегі сапалық</w:t>
        <w:br/>
        <w:t>69</w:t>
        <w:br/>
        <w:t>«...бейшара жандар-ау, осының бәрі жалғыз маған ғана</w:t>
        <w:br/>
        <w:t>керек пе? Басқа жұрт неге жұмған аузын ашпайды, неге айт-</w:t>
      </w:r>
    </w:p>
    <w:p>
      <w:r>
        <w:t>пайды? Неден қорқады? Елім деп еңірегенде етегі толады,</w:t>
        <w:br/>
        <w:t>сол елдің болашағын ойламағандары нес12... Сонда шетке</w:t>
        <w:br/>
        <w:t>шыққан жалғыз есуас мен болғаным ба, шынымен-ақ, асы-</w:t>
        <w:br/>
        <w:t>ның бәрін нақұрыстықпен жасап жүр ме екенмін. Өз жеріне</w:t>
        <w:br/>
        <w:t>..ие бола алмай қалғаннан аянышты жағдай жоқ екен.</w:t>
        <w:br/>
        <w:t>Нағыз жетімдік осы емес пе?... Отансыз қалған адам ең сор-</w:t>
        <w:br/>
        <w:t>лы, ең бақытсыз жан емес пе?» |93,921</w:t>
        <w:br/>
        <w:t>Расында, есі ауған адамның сөзінен гөрі, елім деп еңіре-</w:t>
        <w:br/>
        <w:t>ген азаматтың жан сырына ұқсайды. Біздіңше, автордың осы</w:t>
        <w:br/>
        <w:t>ойлы жолдарды есуас адамның аузына салуы келмеске кете</w:t>
        <w:br/>
        <w:t>қоймаған қоғамдық жүйеден әлі де болса қаймығудан</w:t>
        <w:br/>
        <w:t>туындаған секілді. Бұл біздің есмізге Оралхан Бөкейдің</w:t>
        <w:br/>
        <w:t>«Атаукере» повесіндегі Тағанның «мас» идеяларын түсіреді.</w:t>
        <w:br/>
        <w:t>Осы көркемдік тәсілдің астарында реалистік шындық бары</w:t>
        <w:br/>
        <w:t>сөзсіз. Жұман мен Тағанның әрекеттерінде елдігіміздің бел-</w:t>
        <w:br/>
        <w:t>гісі, ұлттық сана-түсінігіміздің белгісі жатқандай. Романда</w:t>
        <w:br/>
        <w:t>авторлық позицияның кейде Жұманның сөздерімен үндесіп</w:t>
        <w:br/>
        <w:t>кететін тұстары бар.</w:t>
        <w:br/>
        <w:t>Туындыда дәстүрлі ұғымдағы диалог ауқымына сия</w:t>
        <w:br/>
        <w:t>бермейтін үш эпизод бар. Ол- бейкүнә Мөлдірдің алғаш рет</w:t>
        <w:br/>
        <w:t>ядролық жарылыспен бетпе-бет кездесуі де, екіншісі -</w:t>
        <w:br/>
        <w:t>Мөлдір мен Ақтәс иттің «тілдесуі», үшіншісі Дегелең тауы</w:t>
        <w:br/>
        <w:t>мен Адам ойлап тапқан жойқын күштің тіресуі, яғни тұтас</w:t>
        <w:br/>
        <w:t>алғанда Жер-Ана мен термоядролық жарылыстың «күш сы-</w:t>
        <w:br/>
        <w:t>насуы».</w:t>
        <w:br/>
        <w:t>Мөлдірдің жаны мен тәні кешкен азапты терең психо-</w:t>
        <w:br/>
        <w:t>логизммен ашқан. Тосыннан болған оқиғадан есін жиып та</w:t>
        <w:br/>
        <w:t>үлгермеген Мөлдірдің жан арпалысын «жүрегі де</w:t>
        <w:br/>
        <w:t>көкірегіндегі орнынан ауысып, басқа жаққа ығысып кеткен</w:t>
        <w:br/>
        <w:t>сияқты», «тұла бойын ағыл-тегіл тер басып», «әлде ұйқысы</w:t>
        <w:br/>
        <w:t>қысқаны ма, кірпігі айқаса береді», «аспандағы күн дірілдеп,</w:t>
        <w:br/>
        <w:t>төбеден түсіп кете жаздап тұр», «етінен ет кесіп алса да, се-</w:t>
        <w:br/>
        <w:t>74</w:t>
        <w:br/>
        <w:t>назасыз жер бесігіне бөлеуге мәжбүр болады. Адам сана-</w:t>
        <w:br/>
        <w:t>сындағы ең киелі ұғым өлілер алдындағы парыз емес пе?</w:t>
        <w:br/>
        <w:t>«Өлі риза болмай, тірі байымайды» деген ұстанымды</w:t>
        <w:br/>
        <w:t>өмірінің кредосына айналдырған халықтың құндылықтары</w:t>
        <w:br/>
        <w:t>саясаттың құрбанына айналды. Жергілікті адамдардың аяғы</w:t>
        <w:br/>
        <w:t>баспайтын полигон зонасына айналған атажұрттағы бабалар</w:t>
        <w:br/>
        <w:t>аруағына құран бағыштай алмаған халықтың санасын, ру-</w:t>
        <w:br/>
        <w:t>хын жаныштаған зұлмат тірілермен бірге өлілерді де</w:t>
        <w:br/>
        <w:t>күңірентті.</w:t>
        <w:br/>
        <w:t>Есуас күйге түскен Жұманның, қызын жоқтап зар шек-</w:t>
        <w:br/>
        <w:t>кен Балқияның ГМөлдірдің шешесі| жанын жегідей жеген,</w:t>
        <w:br/>
        <w:t>санасына сіңбейтін мәселе - осы. Қоғам мен адамның ара-</w:t>
        <w:br/>
        <w:t>сына түскен жарықшақ та осыдан туындайды. Автор халқы-</w:t>
        <w:br/>
        <w:t>мыздың басына тап болған ғасыр трагедиясын бейнелеуде</w:t>
        <w:br/>
        <w:t>адамның ішкі жан дүниесіне үңілудің ұтымды тәсілі моно-</w:t>
        <w:br/>
        <w:t>лог пен диалогқа күш түсірген.</w:t>
        <w:br/>
        <w:t>Жазушы Б.Тілегенов ғасыр трагедиясының табиғатын</w:t>
        <w:br/>
        <w:t>Түсіп, Жұман есімді екі қойшының «қарапайым» ой-</w:t>
        <w:br/>
        <w:t>түсініктері, сана-сезімдері арқылы-ақ ашады. Романның</w:t>
        <w:br/>
        <w:t>көркемдік құны мен қуаты характер табиғатын қоғам да-</w:t>
        <w:br/>
        <w:t>муындағы қайшылықтарды көрсету арқылы бейнелеуінде.</w:t>
      </w:r>
    </w:p>
    <w:p>
      <w:r>
        <w:t>«Қара жел» романы - қызыл империяның отарлау са-</w:t>
        <w:br/>
        <w:t>ясатының, геноцидтің, тоталитаризмнің әдебиеттегі көркем</w:t>
        <w:br/>
        <w:t>шежіресінің бастауы.</w:t>
        <w:br/>
        <w:t>З3.Жәкеновтің «Зұлмат» |2000| романы қазақ тарихы-</w:t>
        <w:br/>
        <w:t>ның 1925-1934 жылдар аралығын қамтиды. Ұжымдастыру</w:t>
        <w:br/>
        <w:t>кезеңіндегі Қазақстанның тұтас даласының тарихы емес,</w:t>
        <w:br/>
        <w:t>Семейдің Аршалы өңіріндегі қазақ ауылдарының өмірі су-</w:t>
        <w:br/>
        <w:t>реттелген. Романға арқау болған ұжымдастыру, байларды</w:t>
        <w:br/>
        <w:t>тәркілеу науқаны тұсында қаламгердің ата-анасы да көппен</w:t>
        <w:br/>
        <w:t>бірге Қытай ауып кеткендердің бірі болды. Автор сол</w:t>
        <w:br/>
        <w:t>оқиғаны көзімен көрмесе де, тарихтың көнекөз тамыршыла-</w:t>
        <w:br/>
        <w:t>ры - қариялардан естіп-білгенінің бәрін жиып-теріп, жи-</w:t>
        <w:br/>
        <w:t>нақтап кесек туындыға айналдырыпты;</w:t>
        <w:br/>
        <w:t>76</w:t>
        <w:br/>
        <w:t>раздардың психологизмін тереңдету үшін, сюжет</w:t>
        <w:br/>
        <w:t>қозғалысын өрістету үшін алынып отыр. Табиғат көрінісі,</w:t>
        <w:br/>
        <w:t>Шойынңқара - туындының көркем айшықтары ғана емес, сан</w:t>
        <w:br/>
        <w:t>қилы тағдырлардың куәгерлері де. Шойынқара - символ-</w:t>
        <w:br/>
        <w:t>образ. Романда ол шығармашылық тәсілден гөрі тұтас ав-</w:t>
        <w:br/>
        <w:t>торлық концепцияны білдіріп тұр. Қоғамдық дүрбелең мен</w:t>
        <w:br/>
        <w:t>Шойыңқара үйіріндегі толқуды тұтастырып тұрған жағдай -</w:t>
        <w:br/>
        <w:t>үйреншікті ортадағы үндестіктің бұзылуы.</w:t>
        <w:br/>
        <w:t>Ш.Айтматовтың Гүлсарысы |«Қош бол, Гүлсары!»|,</w:t>
        <w:br/>
        <w:t>Қаранары («Ғасырдан да ұзақ түн»), Қ.Жұмаділовтің Ақбас</w:t>
        <w:br/>
        <w:t>атаны |«Дарабоз»| секілді Шойынқара да адам тағдырымен</w:t>
        <w:br/>
        <w:t>сабақтаса келе, адамның рухани болмысындағы тоқырауды</w:t>
        <w:br/>
        <w:t>танытып тұр. Ждақай, Сұржекейлер үшін «киелі», «обал» де-</w:t>
        <w:br/>
        <w:t>ген ұғым жоқ. Ата-баба моласы олар үшін үйілген бір топы-</w:t>
        <w:br/>
        <w:t>рақ. Сондықтан да Ждақай Шойынқараны Барақ ата бейітінің</w:t>
        <w:br/>
        <w:t>басындағы киелі сексеуілге байлап, қамшының астына алады.</w:t>
        <w:br/>
        <w:t>Ждақайдың ішкі әлеміндегі тоғышарлық, қатыгездіктің</w:t>
        <w:br/>
        <w:t>шегінен шыға көрінетіні де осы тұс. Жұртқа биіктен шолып</w:t>
        <w:br/>
        <w:t>қарайтын нарбура артқы жіліншігі омырылып, шарасыз</w:t>
        <w:br/>
        <w:t>тағдырына мойынсұнады. Автор нарбура образына</w:t>
        <w:br/>
        <w:t>көркемдік-идеялық мән бере отырып, кейіпкер мінезінің қат-</w:t>
        <w:br/>
        <w:t>парларын, тоғышарлық табиғатын шеберлікпен аша алған.</w:t>
        <w:br/>
        <w:t>Туындыда айдалада аштықтан өзегі талып, құм жуаның</w:t>
        <w:br/>
        <w:t>ылғалды сабағын талғажау еткен, жарық дүние көздеріне</w:t>
        <w:br/>
        <w:t>сағым болып елестеген Пахраддин мен Сырғаның ғаріп күйі</w:t>
        <w:br/>
        <w:t>әсерлі суреттелген. Қаһармандардың психологиялық күй-</w:t>
        <w:br/>
        <w:t>зелісінен қастерлейтін ештеңе қалмаған, азғындаған,</w:t>
        <w:br/>
        <w:t>адамшылық арды күйреткен қоғамның тұрпатын танимыз.</w:t>
        <w:br/>
        <w:t>«- Мылқаусың ...қатыгезсің безерген? Опасызсың сұм</w:t>
        <w:br/>
        <w:t>жалған? Ақыры жетіп тындың ба дегеніңе? Жынға тойған</w:t>
        <w:br/>
        <w:t>иттерге қойдай қоңыр халықты тақымдатып, талатып,</w:t>
        <w:br/>
        <w:t>тырқыратып торғайдай тоздырдың ба?...Судың да сұрауы</w:t>
        <w:br/>
        <w:t>болар! Елдің обалы жібермес, бала-шағаның көз-жасы</w:t>
        <w:br/>
        <w:t>жібермес! Ыбылыс иектеген кер заман!» |90,316|. Бұл -</w:t>
        <w:br/>
        <w:t>65</w:t>
      </w:r>
    </w:p>
    <w:p>
      <w:r>
        <w:t>Романның сюжеттік-композициялық тұтастығын құрап</w:t>
        <w:br/>
        <w:t>тұрған - қанды қол Голошекиннің қазақ даласында жүргіз-</w:t>
        <w:br/>
        <w:t>ген, ұлтымыздың тұнығын лайлаған, халқымызды қойдай</w:t>
        <w:br/>
        <w:t>қырған зұлмат саясаты. Оқиға өткен жер - Аршалы тауы-</w:t>
        <w:br/>
        <w:t>ның бөктеріндегі Қайыңды ауылы. Шығармадағы оқиғалар</w:t>
        <w:br/>
        <w:t>тізбегі -- Голошекиннің «кіші октябрь» төңкерісінің Арша-</w:t>
        <w:br/>
        <w:t>лы өңіріндегі көрінісі, байларды тәркілеп, тап ретінде жою,</w:t>
        <w:br/>
        <w:t>елді зорлықпен ұжымдастыру, қазақ елінің Қытайға шекара</w:t>
        <w:br/>
        <w:t>асуы, ел ішін жайлаған алапат аштық. Автор осындай ірі</w:t>
        <w:br/>
        <w:t>оқиғалардың қазақ топырағында қалай өткенін көркем о0-</w:t>
        <w:br/>
        <w:t>раздар арқылы шебер суреттеген. Роман оқиғасына Голо-</w:t>
        <w:br/>
        <w:t>шекин тікелей араласпағанымен, қазақ даласына жасаған</w:t>
        <w:br/>
        <w:t>ойранынан, сұрқия саясатынан оның кім екендігі айқын та-</w:t>
        <w:br/>
        <w:t>нылады. Голошекиннің образын ашып тұрған бейнелер -</w:t>
        <w:br/>
        <w:t>ГПУ өкілдері мен ел ішіндегі әсіребелсенділер мен әпер-</w:t>
        <w:br/>
        <w:t>бақандар.</w:t>
        <w:br/>
        <w:t>«Зұлмат» романы Жүрсін деген қаһарманның атынан ба-</w:t>
        <w:br/>
        <w:t>яндалады. Шығарманың сюжеттік-композициялық бітімі осы</w:t>
        <w:br/>
        <w:t>көркемдік тәсілге бағындырылған. Оқиғалар мен кейіпкерлер</w:t>
        <w:br/>
        <w:t>қатары Жүрсіннің көзқарасымен бағаланып, соның ой</w:t>
        <w:br/>
        <w:t>сүзгісінен өтіп отырады. Яғни ол- бастан-аяқ бүкіл оқиғаның</w:t>
        <w:br/>
        <w:t>куәгері. Романның көркемдік тәсілі тарихи оқиға шындығын</w:t>
        <w:br/>
        <w:t>жеке адамның тағдыры арқылы ашуға негізделген. Бұл -</w:t>
        <w:br/>
        <w:t>күрделі тәсіл. Өйткені суреткердің айтпақ ойының бәрі де бас</w:t>
        <w:br/>
        <w:t>қаһарман Жүрсіннің дүниетанымы, көзқарасына тәуелді.</w:t>
        <w:br/>
        <w:t>Шартты түрде айтқанда, автор сырт қалады да, орталық</w:t>
        <w:br/>
        <w:t>қаһарманның қабылдауы мен түйсінуі сюжеттік желіні дамы-</w:t>
        <w:br/>
        <w:t>тып отырады.</w:t>
        <w:br/>
        <w:t>Ел ішіне келген ГПУ басшылары қазақ даласында өз</w:t>
        <w:br/>
        <w:t>үстемдігін жүргізу үшін, алдымен, шаш ал десе, бас алатын</w:t>
        <w:br/>
        <w:t>Усойқы, Сайтанкөз, Боранбайдың Қалақайы, Бәкір, Қаулав,</w:t>
        <w:br/>
        <w:t>Оспандарға аяқ тіресе, екінші жағынан Жұман, Жүрсін,</w:t>
        <w:br/>
        <w:t>Түйебай сынды оқығандарды да өз істеріне тартады. Қырағы</w:t>
        <w:br/>
        <w:t>ГПУ өкілдері жергілікті ұлт адамдарын шыққан тегіне қарай</w:t>
        <w:br/>
        <w:t>77</w:t>
        <w:br/>
        <w:t>шетелдерге кету. Шығармада бұл Кергентастағы қанды</w:t>
        <w:br/>
        <w:t>оқиға үстінде көрінеді.</w:t>
        <w:br/>
        <w:t>Кергентас шатқалындағы Қытайға бет алған, іргесі</w:t>
        <w:br/>
        <w:t>бұзылған, шаңырағы шайқалған, ырыс-берекесі талан-</w:t>
        <w:br/>
        <w:t>таражға түскен, кіндік қаны тамған топырағынан еріксіз ке-</w:t>
        <w:br/>
        <w:t>туге мәжбүр болған ел көшінің суреті - романның мазмұнды</w:t>
        <w:br/>
        <w:t>беттерінің бірі. Қазақтың әйелдері мен он екіде бір гүлі</w:t>
        <w:br/>
        <w:t>ашылмаған қыздарының абыройларын айрандай төккен</w:t>
        <w:br/>
        <w:t>орыс солдаты Мишаның жан түршігерлік озбырлығына шы-</w:t>
        <w:br/>
        <w:t>дамаған қазақ жігітінің оны өлтіруі, Түйебайдың он төрт-он</w:t>
        <w:br/>
        <w:t>бестегі бүлдіршін қызының Бәкірдің қорлауына төзе алмай</w:t>
        <w:br/>
        <w:t>өзіне-өзі қол жұмсап, асылып өлуі «арым - жанымның са-</w:t>
        <w:br/>
        <w:t>дағасы» қағидасын ұстанған ата салтты аяққа таптаған,</w:t>
        <w:br/>
        <w:t>әділетсіздік жайлаған қоғамның бет келбетін танытады.</w:t>
        <w:br/>
        <w:t>Автор 1932-1933 жылдардағы ашаршылықты Қаулан-</w:t>
        <w:br/>
        <w:t>ның Жүрсінге айтқан әңгімесі түрінде жеткізген. Шала</w:t>
        <w:br/>
        <w:t>көмілген, көмілмей қалған адам өліктерінен аяқ алып</w:t>
        <w:br/>
        <w:t>жүргісіз Қайыңды ауылының трагедиялық күйін суреттеу</w:t>
        <w:br/>
        <w:t>арқылы алапат аштықтың тұтас халықтың басына төнген</w:t>
        <w:br/>
        <w:t>нәубет екендігін айта алған.</w:t>
      </w:r>
    </w:p>
    <w:p>
      <w:r>
        <w:t>1990 жылдардағы қазақ прозасы дамуының бір сипаты</w:t>
        <w:br/>
        <w:t>ғұмырнамалық |мемуарлық| романның жазылуымен ерек-</w:t>
        <w:br/>
        <w:t>шеленеді. Б.Тілегеновтің «Тұйық өмірдің құпиясы»,</w:t>
        <w:br/>
        <w:t>М.Мағауиннің «Мен», Ә.Нұрпейісовтің «Соңғы парыз»,</w:t>
        <w:br/>
        <w:t>Қ.Жұмаділовтің «Таңғажайып дүние», Ә.Әбішевтің</w:t>
        <w:br/>
        <w:t>«Айтпай кетті демендер» романдарының С.Мұқанов,</w:t>
        <w:br/>
        <w:t>С.Сейфуллин, Ғ.Мұстафин шығармаларынан соң ұзақ жыл-</w:t>
        <w:br/>
        <w:t>дарды араға салып қайта түлеуі қоғамда болып жатқан еле-</w:t>
        <w:br/>
        <w:t>улі өзгерістермен, әсіресе, адамға бет бұрған дәуірдің баста-</w:t>
        <w:br/>
        <w:t>луымен тығыз байланысты. Ғұмырнамалық роман жанры-</w:t>
        <w:br/>
        <w:t>ның негізгі белгілерінің бірі - онда баяндалған жағдайлар-</w:t>
        <w:br/>
        <w:t>дың автордың өзіндік дүниетанымына, басынан өткерген-</w:t>
        <w:br/>
        <w:t>деріне, ол жайлы түйген ой-тұжырымдарына, өмірлік</w:t>
        <w:br/>
        <w:t>тәжірибесіне негізделетіндігі. Онда қаламгердің тарих,</w:t>
        <w:br/>
        <w:t>79</w:t>
        <w:br/>
        <w:t>зетін емес» (93,371 т.б. детальдар арқылы әйгілейді. Ал жа-</w:t>
        <w:br/>
        <w:t>рылыс суретін: «жердің астынан сұрапыл күш қопарылып,</w:t>
        <w:br/>
        <w:t>өзімен бірге алапат құйынды, апат әрт-жалынын ала</w:t>
        <w:br/>
        <w:t>шыққандай болды. ...қатты екпін әлемді тұғырынан шайқап,</w:t>
        <w:br/>
        <w:t>қозғағандай болды. Гуілдеген үрейлі дауыс жеті қабат</w:t>
        <w:br/>
        <w:t>жердің астынан да, үстінен де қатар шығып, дүниені тегіс</w:t>
        <w:br/>
        <w:t>теңселте жөнелді. ...жердің беті шоқтың табындай қызып...</w:t>
        <w:br/>
        <w:t>жер қатты тепкіні ауырсынып ыңырсығандай» |93,34-351,-</w:t>
        <w:br/>
        <w:t>деп «ақырзаман» образында берген.</w:t>
        <w:br/>
        <w:t>Бейкүнә, әлсіз Мөлдір тұрмақ Жер-Ананы тізе бүктір-</w:t>
        <w:br/>
        <w:t>ген қопарылыстың жойқын күшін суреткер бүкіл тіршілік</w:t>
        <w:br/>
        <w:t>атаулының тажалындай етіп суреттеген. Ақтөс ит пен</w:t>
        <w:br/>
        <w:t>Мөлдірді ортақтастырып тұрған - жарылыстың қырсығынан</w:t>
        <w:br/>
        <w:t>тартқан тән азабы. Иттің «қыңсылауынан» оның қыздың</w:t>
        <w:br/>
        <w:t>жан күйзелісін түсінгендей сыңай аңғарылады. Иттің «адам-</w:t>
        <w:br/>
        <w:t>данған дауысын» естігендей әсерде қаласың, өйткені автор</w:t>
        <w:br/>
        <w:t>оның қимыл-әрекетін «шешен сөйлете» алған. Тілсіз</w:t>
        <w:br/>
        <w:t>мақұлық ит пен табиғаттың перзенті - Адамның осынау</w:t>
        <w:br/>
        <w:t>алапат күштің алдында еш айырмашылығы жоқ еді, екеуі де</w:t>
        <w:br/>
        <w:t>тең.</w:t>
        <w:br/>
        <w:t>Әміршілдік-әкімдік жүйенің тетіктері - бұйрықты</w:t>
        <w:br/>
        <w:t>бұлжытпай орындайтын адамдардың образы романда әскери</w:t>
        <w:br/>
        <w:t>адамдар, майор, Ідіріс Тұрысбекович т.б. бейнелерінде</w:t>
        <w:br/>
        <w:t>көрінген. Олар үшін адам факторы жоқ, тек орталықтан</w:t>
        <w:br/>
        <w:t>түскен бұйрық бар, ұғымдарында ұлт, салт-дәстүр, руханият</w:t>
        <w:br/>
        <w:t>деген нәрселер жоқ, тек сол бұйрықты бұлжытпай орындау</w:t>
        <w:br/>
        <w:t>міндеті бар. Жұманның шешесін, Мөлдірді жерлеуге байла-</w:t>
        <w:br/>
        <w:t>нысты көріністер осы сөзіміздің айғағы. Олар кір жуып,</w:t>
        <w:br/>
        <w:t>кіндік кескен жерінен айырылған халықтың зарынан, сағы-</w:t>
        <w:br/>
        <w:t>нышынан, ыза-наласынан қорықпайды, «жоғары жақтың»</w:t>
        <w:br/>
        <w:t>жазасынан қорқады. Бұл - құрсауы қатты, кері кеткен</w:t>
        <w:br/>
        <w:t>қоғамның азып-тозған санасының көрінісі.</w:t>
        <w:br/>
        <w:t>Жұман өзінің анасын, Түсіп қызы Мөлдірді ата жолы-</w:t>
        <w:br/>
        <w:t>мен арулап жерлей алмайды, оң босағада бір түнетпей, жа-</w:t>
        <w:br/>
        <w:t>75</w:t>
      </w:r>
    </w:p>
    <w:p>
      <w:r>
        <w:t>Автор ақ лақ, Ақтөс ит, ақбөкен, Дегелең тауын, «Атом</w:t>
        <w:br/>
        <w:t>көлін» символдық образдар ретінде алып отыр. Шығармада</w:t>
        <w:br/>
        <w:t>суреткер алапат жарылыс пен Адамзатты, Табиғатты диа-</w:t>
        <w:br/>
        <w:t>логқа түсіреді, бір-бірімен теңдесе алмайтын екі құбылысты</w:t>
        <w:br/>
        <w:t>тілдестіреді, бетпе-бет кездестіреді. Оның бірі - адам ойлап</w:t>
        <w:br/>
        <w:t>тапқан, адамның ақыл-ойының жемісі - жер үстінде жа-</w:t>
        <w:br/>
        <w:t>салған термоядролық жарылыс та, екіншісі - табиғат-</w:t>
        <w:br/>
        <w:t>ананың жаратылысы -- Адамның өзі -- жас қыз Мөлдір.</w:t>
        <w:br/>
        <w:t>Суреткер осы оқиға алдында Мөлдір мен Арманның</w:t>
        <w:br/>
        <w:t>арасындағы сүйіспеншілікті, махаббат сезімін баяндау</w:t>
        <w:br/>
        <w:t>арқылы Мөлдір образына пәктікті, тазалықты, нәзіктікті,</w:t>
        <w:br/>
        <w:t>сұлулықты дарытады. Адамдықтың тірегі - махаббат</w:t>
        <w:br/>
        <w:t>әлеміне енді енген сәби сезімнің оты жанбай жатып өшеді.</w:t>
        <w:br/>
        <w:t>Қаламгер тазалықтың, пәктіктің белгісі етіп жазықсыз</w:t>
        <w:br/>
        <w:t>жануар ақ лақ пен үлкен өмірдің табалдырығын әлі аттап</w:t>
        <w:br/>
        <w:t>үлгермеген жас Мөлдір қызды алуында үлкен мән бар</w:t>
        <w:br/>
        <w:t>секілді. Өйткені екеуі де - болашақтың символы. Онда бо-</w:t>
        <w:br/>
        <w:t>дашаққа балта шапқан ғылыми жаңалықтың мәні неде? Ан-</w:t>
        <w:br/>
        <w:t>тигуманистік ғылымның болашаққа берері не? Адамзатқа</w:t>
        <w:br/>
        <w:t>қарсы жасалған әрекетке неге тоқтау жоқ? Халықтың жан</w:t>
        <w:br/>
        <w:t>айқайын жеткізетін ұрпағы қайда? Қоғамды басқару жүйесі</w:t>
        <w:br/>
        <w:t>неге алып машинаға айналған? Оның дөңгелегінің астында</w:t>
        <w:br/>
        <w:t>жаншылған «ақ лақтарды», Мөлдірді кім жоқтайды? Осы</w:t>
        <w:br/>
        <w:t>үшін кімді кінәлаймыз?</w:t>
        <w:br/>
        <w:t>Романда суреткер осындай риторикалық сұрауларды</w:t>
        <w:br/>
        <w:t>қояды. Ол тікелей авторлық баяндауда емес, қаһармандар</w:t>
        <w:br/>
        <w:t>сөзінде көрінеді.</w:t>
        <w:br/>
        <w:t>Бұрын ақыл есі дұрыс болған, сынақ зардабынан жан</w:t>
        <w:br/>
        <w:t>дертіне тап болған Жұман қойшының сөзінде сұраулы сөй-</w:t>
        <w:br/>
        <w:t>лемдер жиі кездеседі. Бұрын да мінезі сабырсыздау Жұман</w:t>
        <w:br/>
        <w:t>бұл дертке шалдыққаннан бері аузына сәл арақ тисе болды</w:t>
        <w:br/>
        <w:t>өз «философиясына» басатын әдет шығарған. Бірақ оның</w:t>
        <w:br/>
        <w:t>сөзінде қисынға |логика| келмейтін, жүйесіз сөздің тасқыны</w:t>
        <w:br/>
        <w:t>жоқ.</w:t>
        <w:br/>
        <w:t>73</w:t>
        <w:br/>
        <w:t>бай-кулак, кедей деп екі тапқа бөліп, негізгі күресті ауқатты</w:t>
        <w:br/>
        <w:t>байларға қарсы жүргізеді. Халқының рухани ұйтқылары</w:t>
        <w:br/>
        <w:t>болған Қыдыролла, Шәпиғолла қажылар бай, діндар адамдар</w:t>
        <w:br/>
        <w:t>болғандықтан коммунистердің күрес нысанына айналады.</w:t>
        <w:br/>
        <w:t>Автор даралаған характерлер бірін-бірі қайталамайды.</w:t>
        <w:br/>
        <w:t>Дегенмен солардың бірқатарын ортақтастыратын қасиеттер</w:t>
        <w:br/>
        <w:t>бар. Қалақай, Бәкір, Қаулан, Оспандардың басын</w:t>
        <w:br/>
        <w:t>біріктіретін - сатқындық, жағымпаздық, арсыздық. Ал Ғаб-</w:t>
        <w:br/>
        <w:t>долла, Жұман, Жүрсіндерді ортақтастыратын - олардың</w:t>
        <w:br/>
        <w:t>халқының, өз арының алдындағы тазалығы. Екі топты бір-</w:t>
        <w:br/>
        <w:t>бірінен алшақ етіп тұрған нәрсе де - осы.</w:t>
        <w:br/>
        <w:t>Қазақ оқығандарының қадамын аңдытып қойған</w:t>
        <w:br/>
        <w:t>тыңшылардың кәсібі - аңқау қазақтардың ісі мен сөзінен</w:t>
        <w:br/>
        <w:t>«саяси қателік» тауып, әшкерелеу, зорлықшыл үкіметтің</w:t>
        <w:br/>
        <w:t>өкілдеріне жағыну, ағайынды бір-біріне айдап салу. Усойқы,</w:t>
        <w:br/>
        <w:t>Сайтанкөз, Қауландардың әрекеттері осы деңгейден көрініп</w:t>
        <w:br/>
        <w:t>отырады. Ғабдолланы алашордашыл, Шәпиғолла қажыны</w:t>
        <w:br/>
        <w:t>қарақшы, Қыдыролла қажыны түрікшіл, Жұманды контр</w:t>
      </w:r>
    </w:p>
    <w:p>
      <w:r>
        <w:t>атандырып жүрген де осылар - ГІТУ-дің құйыршықтары.</w:t>
        <w:br/>
        <w:t>Кеңес үкіметі өз күресін қазақ халқының рухани құнды-</w:t>
        <w:br/>
        <w:t>пықтарын талқандаудан бастайды. Қалақайдың Қыдыролла</w:t>
        <w:br/>
        <w:t>қажының мешітіне «кеңес үкіметінің қас жауы - молда, қо-</w:t>
        <w:br/>
        <w:t>жаның ұясы» деп өрт салуы, Ғабдолла салдырған қазақ</w:t>
        <w:br/>
        <w:t>мектебінің жабылуы - ұжымдастыру науқаны кезіндегі ұл-</w:t>
        <w:br/>
        <w:t>тымыздың трагедиясы. Бұған қарсы шыққан халық өкіл-</w:t>
        <w:br/>
        <w:t>дерінің әрекеті дәрменсіз еді. Шәпиғолла қажының коммуни-</w:t>
        <w:br/>
        <w:t>стерге жинаған қолы қаруланған ГПУ солдаттарына төтеп</w:t>
        <w:br/>
        <w:t>бере алатын жағдайда емес еді.</w:t>
        <w:br/>
        <w:t>Байларды тәркілеу - оның мал-мүлкін, жер-суын тар-</w:t>
        <w:br/>
        <w:t>тып алу ғана емес, шаңырағын шағып, бала-шағасын тоз-тоз</w:t>
        <w:br/>
        <w:t>етш, итжеккенге жер аудару, түп-тұқиянын тап ретінде</w:t>
        <w:br/>
        <w:t>жойып құрту екендігін автор көркем суреттей алған. Ро-</w:t>
        <w:br/>
        <w:t>мандағы байлығы таланған, ішкі дүниесі тоналған қазақ</w:t>
        <w:br/>
        <w:t>байларының алдында бір-ақ жол қалды. Ол - шегара асып,</w:t>
        <w:br/>
        <w:t>78</w:t>
        <w:br/>
        <w:t>П ТАРАУ. ҚАБДЕШ ЖҰМАДІЛОВ РОМАНДАРЫНЫҢ</w:t>
        <w:br/>
        <w:t>КӨРКЕМДІК ӘЛЕМІ: АВТОРЛЫҚ ИДЕЯ ЖӘНЕ</w:t>
        <w:br/>
        <w:t>СЮЖЕТТІК-КОМПОЗИЦИЯЛЫҚ ҚҰРЫЛЫМ</w:t>
        <w:br/>
        <w:t>«Соңғы көш» романындағы қоғам әжкәне адам:</w:t>
        <w:br/>
        <w:t>жатсыну, ұлттық рухтың жанышталуы проблемалары.</w:t>
        <w:br/>
        <w:t>Қазақ әдебиетінің соңғы елу жылын, соның ішінде қазақ</w:t>
        <w:br/>
        <w:t>романының даму жолын қарымды қаламгер, өзіндік стилі</w:t>
        <w:br/>
        <w:t>қалыптасқан белгілі суреткер Қабдеш Жұмаділовтің</w:t>
        <w:br/>
        <w:t>шығармашылығынан бөліп қарау мүмкін емес. Өйткені</w:t>
        <w:br/>
        <w:t>жазушының қаламынан туған шығармалардың тақырыптық</w:t>
        <w:br/>
        <w:t>қарымы кең, көркемдік деңгейі биік.</w:t>
        <w:br/>
        <w:t>Қабдеш Жұмаділов - тақырыбымен, образдар</w:t>
        <w:br/>
        <w:t>жүйесімен, тіл кестесімен, дара стилімен, бір сөзбен</w:t>
        <w:br/>
        <w:t>айтқанда, ерекше көркемдік-поэтикалық әлемімен қазақ</w:t>
        <w:br/>
        <w:t>әдебиетінде өз орнын иелеген қаламгер. Суреткердің</w:t>
        <w:br/>
        <w:t>шығармалары әдебиет зерттеушілерінің еңбектерінде,</w:t>
        <w:br/>
        <w:t>ғылыми мақалаларында әр қырынан сөз болғанымен, әдеби</w:t>
        <w:br/>
        <w:t>кезеңнің тұтас бір құбылысы ретінде кешенді түрде терең де</w:t>
        <w:br/>
        <w:t>жан-жақты зерттелген жоқ.</w:t>
        <w:br/>
        <w:t>Оның туындыларын қазақ прозасының көркемдік</w:t>
        <w:br/>
        <w:t>жетістігі ретінде ғана емес, көркем әдебиет әлеміндегі дара</w:t>
        <w:br/>
        <w:t>сипатқа ие құбылыс ретінде де зерттеудің қажеттілігін</w:t>
        <w:br/>
        <w:t>елеусіз қалдыруға болмайды. Қазіргі әдеби процесті</w:t>
        <w:br/>
        <w:t>дамытуға үлес қосып келе жатқан ірі қаламгердің қай-</w:t>
        <w:br/>
        <w:t>қайсысы жайында да осылай айтуға болады. Өйткені тұтас</w:t>
        <w:br/>
        <w:t>бір әдеби кезеңнің даму тенденцияларын жекелеген</w:t>
        <w:br/>
        <w:t>суреткерлердің шығармашылығына зерттеу жүргізбей</w:t>
        <w:br/>
        <w:t>айқындау мүмкін емес.</w:t>
        <w:br/>
        <w:t>Әдебиет - ұлтымыздың рухани өмірінің айнасы десек,</w:t>
        <w:br/>
        <w:t>оны танытатын шынайы талант қаламынан туған кесек</w:t>
        <w:br/>
        <w:t>туындылар. Жазушы шығармашылығының табиғатын тану,</w:t>
        <w:br/>
        <w:t>даралық келбетін айқындау, көпшілікке мәлім болмаған</w:t>
        <w:br/>
        <w:t>81</w:t>
      </w:r>
    </w:p>
    <w:p>
      <w:r>
        <w:t>«Күшігінен таланған» осы ұрпақтың бойында ұялаған</w:t>
        <w:br/>
        <w:t>үрей, қорқыныштың ұзақ жылдарға, тіпті ғұмырының</w:t>
        <w:br/>
        <w:t>соңына дейін кетпейтіндігіне еш күмән жоқ. Өйткені</w:t>
        <w:br/>
        <w:t>жазықсыз төгілген қанды, қиянатты, зорлықты көріп өскен</w:t>
        <w:br/>
        <w:t>жастың не өмір бойы бұғып есуі мүмкін, не әділдік үшін</w:t>
        <w:br/>
        <w:t>күрес жолына түсуі мүмкін.</w:t>
        <w:br/>
        <w:t>Асылы, қаламгер стилі, даралығы, жаңашылдығы</w:t>
        <w:br/>
        <w:t>жайлы сөз еткенде, оның әдеби қаһарманның жан әлеміне</w:t>
        <w:br/>
        <w:t>қаншалықты дәрежеде зерделілігімен үңіле білген деген</w:t>
        <w:br/>
        <w:t>сауалға жауап іздейміз. Ұлттық трагедияны көрсетудегі</w:t>
        <w:br/>
        <w:t>автор идеясының күрделілігі шығарманың сюжеттік-</w:t>
        <w:br/>
        <w:t>композициялық құрылымының өзгешелігін танытады.</w:t>
        <w:br/>
        <w:t>Сюжеттік-композициялық даралық суреткердің халықтың</w:t>
        <w:br/>
        <w:t>өткені мен бүгінін сабақтастыра бейнелеуімен айқындалады.</w:t>
        <w:br/>
        <w:t>Естайдың: «Ойпырым-ай, неткен қорлық? Не деген</w:t>
        <w:br/>
        <w:t>тұрпайылық? Соның бәріне куә болып, қол қусырып қарап</w:t>
        <w:br/>
        <w:t>отырудың өзі қандай әлсіздік, қандай бейшаралық десеңші?</w:t>
        <w:br/>
        <w:t>Шеттен келген пәле жоқ. Бәрі өздері, қандас бауырлары.</w:t>
        <w:br/>
        <w:t>Бейне өз күшігін өзі жеген ши қасқырлар тәрізді. Бұқара</w:t>
        <w:br/>
        <w:t>халық дегеніміз қайда?..» |111,203| - деген сөзінен ел</w:t>
        <w:br/>
        <w:t>ішіндегі нәубеттің саналы адамның жан-дүниесіне тигізген</w:t>
        <w:br/>
        <w:t>әсерін, оның іштей жан азабын сезінеміз.</w:t>
        <w:br/>
        <w:t>«Жалғанда бір адамның екіге жарылуынан, бүтіннің</w:t>
        <w:br/>
        <w:t>жартыға айналуынан қорқынышты нәрсе жоқ шығар. Іштей</w:t>
        <w:br/>
        <w:t>бір түрлі ойласаң, сырттай екінші түрлі сөйлейсің. Мұның</w:t>
        <w:br/>
        <w:t>өзі адамды қашанда екіжүзділікке, ұсақтауға, дәрменсіздікке</w:t>
        <w:br/>
        <w:t>апарып соқтырады. Нұрбектің ойынша бір адамның іші мен</w:t>
        <w:br/>
        <w:t>сырты екі дай болып, қаққа бөліну - өмірдегі</w:t>
        <w:br/>
        <w:t>кереғарлықтың, қоғам бойындағы кінараттың белгісі. Өмір</w:t>
        <w:br/>
        <w:t>өзінің заңдылығынан, белгілі бір ырғағынан айырылғанда,</w:t>
        <w:br/>
        <w:t>жасандылық пен зорлық араласқан жерде табиғаттағы</w:t>
        <w:br/>
        <w:t>гармония бұзылып, осындай қайшылыққа ұрынатын әдеті...»</w:t>
        <w:br/>
        <w:t>(112,152|. Осы үзіндідегі кейіпкердің іштей екіге жарылуы</w:t>
        <w:br/>
        <w:t>оның тағдырының тығырыққа тірелуінен туындап тұр. Бірақ</w:t>
        <w:br/>
        <w:t>95</w:t>
        <w:br/>
        <w:t>айтар Қанағат би, Жасыбай, Нартай, Шәкен, Тұрсын</w:t>
        <w:br/>
        <w:t>бейнелері бір топ болса, олардың артынан келе жатқан</w:t>
        <w:br/>
        <w:t>ұрпақ - Нұрбек, Жолбарыс, Жағыпар, Естайлар өз алдына</w:t>
        <w:br/>
        <w:t>бір топ құрайды. Романның тұтас бойында осы екі ұрпақтың</w:t>
        <w:br/>
        <w:t>арасындағы күрделі қарым-қатынас ашылады. Сонымен</w:t>
        <w:br/>
        <w:t>бірге ел ішінен шыққан жаулардың да бейнелері</w:t>
        <w:br/>
        <w:t>жүйеленген. Олар - Нұғыман, Шөншік, Ермек, Қожан,</w:t>
        <w:br/>
        <w:t>Хамитов. Бұлар пайдакүнем, мансапқұмар, арамза күштер</w:t>
        <w:br/>
        <w:t>ретінде көрінген. Енді бір кейіпкерлер тобы Қытай саясатын</w:t>
        <w:br/>
        <w:t>жүргізушілер -- Лан-ке, Ли-хұң, Жаң-жұң-хуа. Дилогияда</w:t>
        <w:br/>
        <w:t>әйелдер бейнесі де іс-эрекеттер үстінде көрінген. Мысалы,</w:t>
        <w:br/>
        <w:t>Балжан, Дүрия, Жұпар, Зина, Торғын, Сақыпжамал,</w:t>
        <w:br/>
        <w:t>Нұрғаным. Жазушының шығармада образдар жүйесін</w:t>
        <w:br/>
        <w:t>топтауын романның идеялық-көркемдік табиғатымен</w:t>
        <w:br/>
        <w:t>бірлікте қарау керек. Жол жөнекей бірталай кейіпкерлер</w:t>
        <w:br/>
        <w:t>қосылып та, қалып та жатады. Ол кейіпкерлер эпизодтық</w:t>
        <w:br/>
        <w:t>роль атқарып тұрса да, романның негізгі идеясын ашуға</w:t>
        <w:br/>
        <w:t>қосалқы үлесін тигізіп отырады. Мысалы, Садық, Күдері т.б.</w:t>
        <w:br/>
        <w:t>бейнелері осы деңгейде алынған. Ал негізгі қаһармандарды</w:t>
      </w:r>
    </w:p>
    <w:p>
      <w:r>
        <w:t>автор романдағы оқиғалар жүйесіне бастан аяқ қатыстырып</w:t>
        <w:br/>
        <w:t>отырады.</w:t>
        <w:br/>
        <w:t>Кез келген жазушының қазақ әдебиетіне әкелген</w:t>
        <w:br/>
        <w:t>жаңалығын, көркемдік-стильдік ізденістерін,</w:t>
        <w:br/>
        <w:t>туындыларының сюжеттік-композициялық құрылым</w:t>
        <w:br/>
        <w:t>ерекшеліктерін, т.б. сөз еткенде ең басты назарда</w:t>
        <w:br/>
        <w:t>ұстайтынымыз -- сомдалған адам образының шындыққа</w:t>
        <w:br/>
        <w:t>жанасымдылығы. Жазушы адамдардың жеке тағдырларын</w:t>
        <w:br/>
        <w:t>бейнелей отырып, халық басындағы күрделі кезеңнен мол</w:t>
        <w:br/>
        <w:t>хабар берген. Адам, адам өмір сүріп отырған дүниенің</w:t>
        <w:br/>
        <w:t>күрделілігін аша көрсетуде жазушының қол жеткен</w:t>
        <w:br/>
        <w:t>табыстары мол. Романның тұтас бойындағы сюжеттік</w:t>
        <w:br/>
        <w:t>желілер Шығыс Түркістанда қызыл өкіметтің орнауына</w:t>
        <w:br/>
        <w:t>байланысты оқиғаның төңірегінде топтасқан. Көшпенді</w:t>
        <w:br/>
        <w:t>тіршілік етіп отырған халық бұл қоғамдық құбылысты қалай</w:t>
        <w:br/>
        <w:t>85</w:t>
        <w:br/>
        <w:t>ұсақ ұлттардың басындағы ауыр жағдайды түсіндіру үшін</w:t>
        <w:br/>
        <w:t>сол елдегі әр-түрлі науқандарға, маошылдардың халыққа</w:t>
        <w:br/>
        <w:t>жат арандатушылық бағытына соқпай өту әсте мүмкін емес</w:t>
        <w:br/>
        <w:t>еді. Сондықтан бұл дәуірдің шындығын берудің</w:t>
        <w:br/>
        <w:t>өзгешіліктерін автор мұқият ескерген.</w:t>
        <w:br/>
        <w:t>Нартай, Шәкеннің өлімін көзімен көрген Дүрия</w:t>
        <w:br/>
        <w:t>ІНұғыманның қызы| әкесінің қырсығынан төгілген кісі</w:t>
        <w:br/>
        <w:t>қанының киесіне ұшырайды. Жазылмас дертке шалдығып,</w:t>
        <w:br/>
        <w:t>ақыры деген жасында дүниеден өтеді. Нартай өлімінен кейін</w:t>
        <w:br/>
        <w:t>Ермек пен Дүрия, Ермек пен Нұғыман арасындағы</w:t>
        <w:br/>
        <w:t>байланыс өзінің шелкнімін табады.</w:t>
        <w:br/>
        <w:t>Жолбарыс, Естай, Нұрбектердің шарасыздығы сол бір</w:t>
        <w:br/>
        <w:t>аты шулы ауыр кезеңнің шындығын танытты. Әрине, бұлар</w:t>
        <w:br/>
        <w:t>- атыс-шабыстың адамдары емес. Сондықтан романның бұл</w:t>
        <w:br/>
        <w:t>тұстарында психологиялық ішкі тартыс, жан азабы, тұйыққа</w:t>
        <w:br/>
        <w:t>тірелген шерменделердің ішкі арпалысы басымырақ</w:t>
        <w:br/>
        <w:t>көрінеді, яғни кейіпкердің ішкі драматизмі бой көрсетеді.</w:t>
        <w:br/>
        <w:t>Рухы жанышталып, өз қоғамы сыртқа теуіп, жатсынған</w:t>
        <w:br/>
        <w:t>кезде барар тау, басар жер таба алмай, сергелдеңге түседі,</w:t>
        <w:br/>
        <w:t>Бұл орайда барлық оқиғаның куәгері, ақын жігіт</w:t>
        <w:br/>
        <w:t>Естайдың ролі ерекше. Екі кітапта бастан аяқ көрінетін,</w:t>
        <w:br/>
        <w:t>шығарманың жұлын тұтасын ұстап тұрған басты тұлға да -</w:t>
        <w:br/>
        <w:t>осы Естай. Әрине, ол да тау қопармайды, жалпақ елді</w:t>
        <w:br/>
        <w:t>күреске бастайтын көсем де емес, батыр да емес. Бар</w:t>
        <w:br/>
        <w:t>болғаны табиғат айрықша қасиет сыйлаған, нәзік жанды</w:t>
        <w:br/>
        <w:t>ақын ғана. Ол басынан шығармашылық азабын ғана кешіп</w:t>
        <w:br/>
        <w:t>қоймай, ақын-азамат ретінде ел басына түскен ауыр апатты</w:t>
        <w:br/>
        <w:t>жүрегімен қабылдай, бірге көтеріседі.</w:t>
        <w:br/>
        <w:t>Естай мен сол кезеңде өмір сүрген тұтастай бір</w:t>
        <w:br/>
        <w:t>ұрпақтың тағдыры тәлкекке түсіп, тұнығы лайланып, санасы</w:t>
        <w:br/>
        <w:t>уланып, жанына жара түсті. Қоғам жатсынғаны өз алдына,</w:t>
        <w:br/>
        <w:t>енді адам адамды жатсына бастайды. Автор нәубет</w:t>
        <w:br/>
        <w:t>тұсындағы адамды жатсыну проблемасының көркемдік</w:t>
        <w:br/>
        <w:t>шешімін «Соңғы көш» романында қисынды таба алған.</w:t>
        <w:br/>
        <w:t>94</w:t>
      </w:r>
    </w:p>
    <w:p>
      <w:r>
        <w:t>Ел ағасы Қанағат бидің адамгершілік қасиеті, халқының</w:t>
        <w:br/>
        <w:t>қамын ойлаған азаматтығы жетім бала Шөәншікті ел</w:t>
        <w:br/>
        <w:t>қатарына қосып, адам етеуінен, Нұрбектің әкесі</w:t>
        <w:br/>
        <w:t>Жанғабылдың от басына қол ұшын беріп, қауіптен</w:t>
        <w:br/>
        <w:t>құтқаруынан, ел арасындағы алауыздықтан берекесі кеткен</w:t>
        <w:br/>
        <w:t>Төлеубайды қанатының астына алып, ауылына әкелуінен</w:t>
        <w:br/>
        <w:t>көрінеді. Жазушы кейіпкер мен кейіпкер әрекет ететін</w:t>
        <w:br/>
        <w:t>ортаны үйлестіре бейнелеген.</w:t>
        <w:br/>
        <w:t>Романда автор белгілі бір уақытпен, кеңістікпен</w:t>
        <w:br/>
        <w:t>шектеліп қалмайды. Халықтың өткен тарихы ретроспективті</w:t>
        <w:br/>
        <w:t>түрде қылаң беріп отырады. Мысалы, Қанағаттың ата-</w:t>
        <w:br/>
        <w:t>бабасына байланысты, Шығыс Түркістанның өткеніне</w:t>
        <w:br/>
        <w:t>байланысты тарих шығарма композициясына осылай</w:t>
        <w:br/>
        <w:t>кіріккен. Романда көп қырынан танылатын кейіпкерлердің</w:t>
        <w:br/>
        <w:t>бірі - Нұғыман. Ол -Қазақстанда байларды тәркілеу нәубеті</w:t>
        <w:br/>
        <w:t>кезінде Қытайға шегара асып өткендердің бірі. Бұл образ -</w:t>
        <w:br/>
        <w:t>қазақ эдебиетіне өз жаңалығымен келген образ. Бұрын</w:t>
        <w:br/>
        <w:t>әдебиетімізде бұл типтес образдар болмаған. Ендеше ол</w:t>
        <w:br/>
        <w:t>жазушы шығармашылығының жаңашылдығын, өзгешелігін</w:t>
        <w:br/>
        <w:t>айқындайды. Ол сырт көзге момын болып көрінгенімен,</w:t>
        <w:br/>
        <w:t>ішкі дүниесі қайшылыққа толы бейне. «Оның кейбір</w:t>
        <w:br/>
        <w:t>қараңғы қалтарысын, қиындағы қоймасын Қанағаттың ғана</w:t>
        <w:br/>
        <w:t>сұңғыла назары шалып қалушы еді» |111,197|. Нүғыман -</w:t>
        <w:br/>
        <w:t>қара басының қамы үшін қызы Дүрияның тағдырын саудаға</w:t>
        <w:br/>
        <w:t>салған, Нартайдай азаматты сатқындық жолмен арандатқан</w:t>
        <w:br/>
        <w:t>екіжүзді адам.</w:t>
        <w:br/>
        <w:t>Нұғыманның жұмбаққа толы ішкі жан сырын ұтымды</w:t>
        <w:br/>
        <w:t>детальдармен аша білуі - жазушының шығармашылық</w:t>
        <w:br/>
        <w:t>ізденісінің жемісі. Нұғыман мен Қанағат бидің образдары</w:t>
        <w:br/>
        <w:t>бір-біріне қарама-қайшы. Адамгершілік пен</w:t>
        <w:br/>
        <w:t>тоғышарлықтың тіл табыспас қайшылығы осы екі образға</w:t>
        <w:br/>
        <w:t>сыйып тұрғандай..| Осы | ретте жазушының адам</w:t>
        <w:br/>
        <w:t>психологиясын, өмір құбылыстарын асқан шыншылдықпен</w:t>
        <w:br/>
        <w:t>жинақтай білу шеберлігі дараланады.</w:t>
        <w:br/>
        <w:t>90</w:t>
        <w:br/>
        <w:t>Түркістан мемлекетінің күйреп, Қытай коммунистерінің сол</w:t>
        <w:br/>
        <w:t>өлкеге ену кезеңі, яғни ХХ ғасырдың елуінші жылдарынан</w:t>
        <w:br/>
        <w:t>бастап алпысыншы жылдардың басына дейінгі аралық</w:t>
        <w:br/>
        <w:t>қамтылған. Бірақ жазушы осы уақыт аралығымен ғана</w:t>
        <w:br/>
        <w:t>шектеліп қоймай, ретроспективті түрде тұтас бір халықтың</w:t>
        <w:br/>
        <w:t>өткен өміріне де шолу жасайды. Шығармадағы оқиғалардың</w:t>
        <w:br/>
        <w:t>көбісі Шығыс Түркістандағы Тарбағатай аймағында өтеді.</w:t>
        <w:br/>
        <w:t>Қабдеш Жұмаділовтің шығармашылығы жайлы Әкім</w:t>
        <w:br/>
        <w:t>Тарази былай дейді: «Қабдеш -- өз ұлтының жазушысы.</w:t>
        <w:br/>
        <w:t>Енді, міне әмірден көрген, бастан кешкен сол ұланғайыр</w:t>
        <w:br/>
        <w:t>мол материал жазушының сарқылмас азығына айналып</w:t>
        <w:br/>
        <w:t>отыр... Оның басқаларымыздан бір артықшылығы - өзі</w:t>
        <w:br/>
        <w:t>көрген екі түрлі өмірді, екі түрлі қоғамдық формацияны</w:t>
        <w:br/>
        <w:t>салыстыра зерттеуге мүмкіншілігі бар.. Біздің көзіміз</w:t>
        <w:br/>
        <w:t>үйреніп, етіміз өліп кеткен көп мәселеге ол тың көзбен,</w:t>
        <w:br/>
        <w:t>сұңғыла реалистің көзімен қарай білді...» |110,3. Бұл -</w:t>
        <w:br/>
        <w:t>орынды айтылған пікір.</w:t>
      </w:r>
    </w:p>
    <w:p>
      <w:r>
        <w:t>Қаламгер өзінің роман жазу үшін ұзақ жылдар ойланып,</w:t>
        <w:br/>
        <w:t>өмірлік материалдарды екшеп, үлкен дайындықта болғанын</w:t>
        <w:br/>
        <w:t>жасырмайды. Роман-дилогияның тұтастығын дәнекерлеп</w:t>
        <w:br/>
        <w:t>тұрған негізгі арна - халықтың Қытай отаршыларының</w:t>
        <w:br/>
        <w:t>зорлығына қарсы күресі. Бұл күрес түрлі оқиғалар үстінде</w:t>
        <w:br/>
        <w:t>үздіксіз жүріп отырады.</w:t>
        <w:br/>
        <w:t>Халықтың тәуелсіздігі, елдігі - романның негізгі</w:t>
        <w:br/>
        <w:t>лейтмотиві істептес. Автор сол дәуірдегі қоғам</w:t>
        <w:br/>
        <w:t>қайшылықтарын көрсете отырып, оның тұтас бір халықтың</w:t>
        <w:br/>
        <w:t>тағдырына ықпалын, адам психологиясында, санасында</w:t>
        <w:br/>
        <w:t>қалдырған ізін баса көрсетуді мақсаттаған. Біз оны</w:t>
        <w:br/>
        <w:t>шығарманың сюжеті мен композициясынан, образдар</w:t>
        <w:br/>
        <w:t>табиғатынан анық аңғарамыз.</w:t>
        <w:br/>
        <w:t>Сюжетке арқау болатын нәрселер, негізінен,</w:t>
        <w:br/>
        <w:t>шығармадағы қаһармандар қарым қатынасынан туындайды.</w:t>
        <w:br/>
        <w:t>Композиция тұтастығының негізінде уақыттың, заманның</w:t>
        <w:br/>
        <w:t>келбеті, тыныс-тіршілігі кескінделеді. Романда ел сөзін</w:t>
        <w:br/>
        <w:t>84</w:t>
        <w:br/>
        <w:t>ұлттық рухы әлі де болса жеңілмеген. Десек те, екіұдайылық</w:t>
        <w:br/>
        <w:t>басым.</w:t>
        <w:br/>
        <w:t>Бұл - үміт пен күдік аралас әр түрлі ойлармен әрі-сәрі</w:t>
        <w:br/>
        <w:t>болып жүрген Нұрбектің ішкі күйі. Нұрбек - сезімтал,</w:t>
        <w:br/>
        <w:t>салмақты, не мәселені болса да әріден ойлайды. Тұрсынды</w:t>
        <w:br/>
        <w:t>тұтқындағаннан соң ол өзін іштей қатерге дайындап,</w:t>
        <w:br/>
        <w:t>достарымен жазысқан хаттар, сирек кітаптарды тығып</w:t>
        <w:br/>
        <w:t>тастауы - оның қорыққандығынан жасаған әрекеті емес,</w:t>
        <w:br/>
        <w:t>пәлені басқаға жұқтырмауды ойлағандықтан болған әрекет.</w:t>
        <w:br/>
        <w:t>Хамза сиякты ақындар «жаңғырыққа айналған, соқаның</w:t>
        <w:br/>
        <w:t>өгізіндей жуас, жазғандары жалаң айқай, ұранды сөз»</w:t>
        <w:br/>
        <w:t>|112,393|. Бұл романның бас кезіндегі: «Тәңірім ақынға</w:t>
        <w:br/>
        <w:t>ерекше жүрек берген. Талант - табиғат перзенті. Поэзия</w:t>
        <w:br/>
        <w:t>құрымайды, поэзия жойылған күні жер бетіне заманақыр</w:t>
        <w:br/>
        <w:t>орнайды», - деген Хамзаның қоғамдағы болған</w:t>
        <w:br/>
        <w:t>өзгерістерден кейінгі күйі.</w:t>
        <w:br/>
        <w:t>Суреткер кейіпкерлерінің жан дүниесінің қатпарына,</w:t>
        <w:br/>
        <w:t>бұрылыстарына үңіліп, олардың бастан кешкендерін өмірге</w:t>
        <w:br/>
        <w:t>де, мінезге де лайық суреттеген. Ақылы зерек, ақын жүректі</w:t>
        <w:br/>
        <w:t>Естай образы, халық қамын ойлаған Тұрсын, Шәкен,</w:t>
        <w:br/>
        <w:t>Нартай, Қанағат би, Нұүрбектің ой-өрісі, қоғамдық</w:t>
        <w:br/>
        <w:t>көзқарасы, күрес тәсілдері түрлі-түрлі болғанымен,</w:t>
        <w:br/>
        <w:t>бастарына түскен тағдыры ортақ - бәрі де әділетсіздік</w:t>
        <w:br/>
        <w:t>құрбандары, жазықсыз жапа шеккендер.</w:t>
        <w:br/>
        <w:t>Романда Қазақстаннан ХХғасырдың жиырмасыншы</w:t>
        <w:br/>
        <w:t>жылдары байларды тәркілеу, ұжымдастыру науқаны кезінде</w:t>
        <w:br/>
        <w:t>Қытай асып кеткен қазақтардың да бейнесі жасалған. Олар -</w:t>
        <w:br/>
        <w:t>Нұғыман, Нүрбек, Жанғабыл, Жолбарыс, Шаштығали, сол</w:t>
        <w:br/>
        <w:t>секілді Россиядан келген Бакшь, Тимофей Медведев.</w:t>
        <w:br/>
        <w:t>Кеңестік әдебиетте байлардың образы үнемі саясаттың</w:t>
        <w:br/>
        <w:t>«шектеулі ракурсында» жасалатын. «Соңғы көштегі» осы</w:t>
        <w:br/>
        <w:t>байлардың бейнесі шын мәніндегі жаңаша пайымның, ұлттық</w:t>
        <w:br/>
        <w:t>танымның жемісі еді. Өйткені шегере асып, жер аударылған</w:t>
      </w:r>
    </w:p>
    <w:p>
      <w:r>
        <w:t>96</w:t>
        <w:br/>
        <w:t>жайлау», «бүгінгі жайлау» деген ұғымдардың кездесіп</w:t>
        <w:br/>
        <w:t>отыруы біздің осы тұжырымымызға дәлел бола алады.</w:t>
        <w:br/>
        <w:t>Отаршылдық саясаттың ең асқынған түрі - геноцид</w:t>
        <w:br/>
        <w:t>кескіні «Соңғы көште» өзінің ақиқат көрінісін тапқан.</w:t>
        <w:br/>
        <w:t>Романда арқау болған ірі оқиғалар - Қытай Халық</w:t>
        <w:br/>
        <w:t>Азаттық Армиясының Шығыс Түркістанға келуі, ел ішіндегі</w:t>
        <w:br/>
        <w:t>қару-жарақтарды жинау, ұлт-азаттық қозғалысына қатысқан</w:t>
        <w:br/>
        <w:t>күрескерлердің тізімін жасау, оларды қуғын-сүргінге</w:t>
        <w:br/>
        <w:t>ұшырату, жазалау, жергілікті халықтың Қазақстан жеріне</w:t>
        <w:br/>
        <w:t>үдере көшуі. Осы оқиғаларға ұсақ сюжеттік желілер қосыла</w:t>
        <w:br/>
        <w:t>келіп, роман-дилогияның сюжеттік-композициялық</w:t>
        <w:br/>
        <w:t>тұтастығын сақтап тұр.</w:t>
        <w:br/>
        <w:t>Қазақ тарихындағы ең шешуші мәселелердің бірі -</w:t>
        <w:br/>
        <w:t>халқымыздың рухани күш-қуаты. Қытай отаршыларының да</w:t>
        <w:br/>
        <w:t>алдымен қарапайым халықтан қауіптенбей, зиялыларынан</w:t>
        <w:br/>
        <w:t>қорқуының сыры осында жатыр. Романдағы қазақ байларын</w:t>
        <w:br/>
        <w:t>тұтқындауға байланысты сюжеттік желі осының айқын</w:t>
        <w:br/>
        <w:t>айғағы. Қытай басшылары қазақтың бас көтерер ел</w:t>
        <w:br/>
        <w:t>ағаларын тып-типыл етсе, басшысыз елдің илеуге тез көніп,</w:t>
        <w:br/>
        <w:t>құлдық қамытын мойнына еріксіз салатынын білді.</w:t>
        <w:br/>
        <w:t>Сондықтан да Нартайды, Тұрсынды, Шәкенді ату жазасына</w:t>
        <w:br/>
        <w:t>беріш, Нұрбек, Естай, Жолбарыс, Жағыпарларды түрмеге</w:t>
        <w:br/>
        <w:t>қамап, жазалайды. Зиялыларды, бас көтерерлерді құрту</w:t>
        <w:br/>
        <w:t>науқанынан кейін пысықтар мен белсенділердің тарих</w:t>
        <w:br/>
        <w:t>сахнасына шығатыны белгілі. Әсіребелсенділер өздерінің</w:t>
        <w:br/>
        <w:t>жалған түсінігін қағидаға айналдырып, асыл текті халықтың</w:t>
        <w:br/>
        <w:t>рухын езумен айналысуды қоғамдық мүдделері етеді.</w:t>
        <w:br/>
        <w:t>Жазушы осы проблеманы тарихи шындық деңгейінде</w:t>
        <w:br/>
        <w:t>көрсеткен.</w:t>
        <w:br/>
        <w:t>Қабдеш Жұмаділов тарихи шындықты көркем</w:t>
        <w:br/>
        <w:t>бейнелеуде кейіпкердің іс-әрекеттерінің, мінездерінің терең</w:t>
        <w:br/>
        <w:t>психологиялық дәйектілігіне мән бере отырып, халық</w:t>
        <w:br/>
        <w:t>трагедиясының табиғатын ашады.</w:t>
        <w:br/>
        <w:t>88</w:t>
        <w:br/>
        <w:t>Суреткер. оқиғаны суреттеуде түрлі көркемдік</w:t>
        <w:br/>
        <w:t>тәсілдерді қолданған. Солардың бірі - ішкі монологқа</w:t>
        <w:br/>
        <w:t>салмақты көбірек түсірген. Халық басына түскен қиямет-</w:t>
        <w:br/>
        <w:t>қайым заманда адамдардың бір-біріне сыр аша беруі</w:t>
        <w:br/>
        <w:t>неғайбыл ғой. Жазушы мұны қатал ескерген. Шығарма</w:t>
        <w:br/>
        <w:t>осынысымен де шынайы. Естай мен Нұрбектің ешкімге</w:t>
        <w:br/>
        <w:t>білдірмейтін сыры мен шыны көбінесе ішкі монологтарынан</w:t>
        <w:br/>
        <w:t>көрініп отырады.</w:t>
        <w:br/>
        <w:t>Қабдеш Жұмаділов - қаламы төселіп, айтарын анықтап,</w:t>
        <w:br/>
        <w:t>кемелденген жазушы. «Сонғы көш» романы - автордың</w:t>
        <w:br/>
        <w:t>өмірге, адамдарға, қоғамға берер бағасы, айтар сыны, солар</w:t>
        <w:br/>
        <w:t>туралы көкейкесті ойының көрінісі Автор өзінің</w:t>
        <w:br/>
        <w:t>кейіпкерлерін оның мінез бітіміне лайық емес іс-</w:t>
        <w:br/>
        <w:t>қимылдарға, әрекеттерге апармайды. Қаһармандарын</w:t>
        <w:br/>
        <w:t>шетінен батыр, күрескер етіп, құрбандыққа шала берсе, ол</w:t>
      </w:r>
    </w:p>
    <w:p>
      <w:r>
        <w:t>тарихи шындыққа жанаспас еді. Жазушы даралығы -</w:t>
        <w:br/>
        <w:t>көркемдік шешімінің нанымдылығында, шынайылығында.</w:t>
        <w:br/>
        <w:t>Әр дәуір өз тұлғасын тудыратыны белгілі. Оспан, Нартай,</w:t>
        <w:br/>
        <w:t>Тұрсындарды тарих сахнасына шығарған - ұлт-азаттық</w:t>
        <w:br/>
        <w:t>көтеріліс. Ал Естайлардың заманы басқа. Жазушы</w:t>
        <w:br/>
        <w:t>шығарманың көркемдік шешімін романның ішкі даму</w:t>
        <w:br/>
        <w:t>динамикасына, ішкі заңдылықтарына, характерлердің</w:t>
        <w:br/>
        <w:t>логикасына бағындырған. Нартайдың: «...Айтшы,</w:t>
        <w:br/>
        <w:t>шыбындай жанымызды шүнерекке түйіп, сонда біз не үшін,</w:t>
        <w:br/>
        <w:t>кім үшін шайқасып едік? Соры қайнаған халықты</w:t>
        <w:br/>
        <w:t>басқыншылардан азат етеміз, өз алдымызға жөке ел болып,</w:t>
        <w:br/>
        <w:t>етек жабамыз деп алысқан жоқпыз ба?» (|111,65| - деген</w:t>
        <w:br/>
        <w:t>риторикалық сипаты басым сөзі халық наразылығын</w:t>
        <w:br/>
        <w:t>айғақтап тұр. Бұл - тек бір ғана Нартайдың басына түскен</w:t>
        <w:br/>
        <w:t>ауыртпашылық емес, тұтас бір халықтың тағдыры.</w:t>
        <w:br/>
        <w:t>Романдағы ел бірлігінің, елдігінің, ұйытқысы болып</w:t>
        <w:br/>
        <w:t>көрінген Қанағат бидің орны ерекше. Жазушы ұлтымыздың</w:t>
        <w:br/>
        <w:t>бойындағы ең бір асыл қасиеттерді Қанағат бидің бойына</w:t>
        <w:br/>
        <w:t>жинақтаған.</w:t>
        <w:br/>
        <w:t>89</w:t>
        <w:br/>
        <w:t>жекелеген образдарға сүйенген. Романда бірінен-бірі мінез</w:t>
        <w:br/>
        <w:t>ерекшелігімен ажыратылатын кейіпкерлер қатары қалың.</w:t>
        <w:br/>
        <w:t>Шәуешекке Қытай Халық Армиясының келуі жергілікті</w:t>
        <w:br/>
        <w:t>халықтың бүған дейінгі өмір қалпы енді қайта</w:t>
        <w:br/>
        <w:t>оралмайтынын ұқтырды. Ел ішіндегі Әкпар мен Әбілғазы</w:t>
        <w:br/>
        <w:t>арасындағы жерге қатысты дау-дамайлар, рулар арасындағы</w:t>
        <w:br/>
        <w:t>керіс аласапыран заманның көлеңкесінде еленбей қалады.</w:t>
        <w:br/>
        <w:t>Ел басына күн туған кезеңде әр қаһарман өз мінезімен</w:t>
        <w:br/>
        <w:t>сахнаға шығып, өзара қақтығыста танылып отырады.</w:t>
        <w:br/>
        <w:t>Романда шығармаға негіз боларлық жеке эпизодтар,</w:t>
        <w:br/>
        <w:t>қысқа оқиғалар аз емес. Бірақ қаламгер сол эпизодтарды,</w:t>
        <w:br/>
        <w:t>сюжеттік желілерді жымдастырып әкеліп, бүкіл қоғамды</w:t>
        <w:br/>
        <w:t>жайлаған әлеуметтік теңсіздікті, әділетсіздікті, ұлттық</w:t>
        <w:br/>
        <w:t>геноцидті көрсетеді.</w:t>
        <w:br/>
        <w:t>Қанағат би, Нартай; Тұрсын, Жасыбайлардың</w:t>
        <w:br/>
        <w:t>образдарына тән ерекшелік - олардың кең ойлайтындығы</w:t>
        <w:br/>
        <w:t>және халқының, ұлтының тағдырына терең бойлайтындығы,</w:t>
        <w:br/>
        <w:t>Ел ағалары халық басына түскен нәубетті жан-тәнімен</w:t>
        <w:br/>
        <w:t>сезінеді. Туындыдағы бұл кейіпкерлердің сөйлеген сөзінен,</w:t>
        <w:br/>
        <w:t>іс-әрекетінен халық наразылығы көрініп отырады.</w:t>
        <w:br/>
        <w:t>Роман-дилогияның композициясында халықтың</w:t>
        <w:br/>
        <w:t>тұрмыс-тіршілігі, салт-дәстүрі) сюжеттік желілермен</w:t>
        <w:br/>
        <w:t>кезектесе суреттеліп отырады. Жазушы көшпенді елді фон</w:t>
        <w:br/>
        <w:t>ретінде ала отырып, қоғамдық құбылыстардың оған салған</w:t>
        <w:br/>
        <w:t>қолтаңбасын анық бейнелеп көрсетеді.</w:t>
        <w:br/>
        <w:t>Мысалы, «Саржайлау» бөліміндегі әлі қаймағы</w:t>
        <w:br/>
        <w:t>бұзылмаған дала өмірі осының айқын дәлелі. Ел ішіндегі</w:t>
        <w:br/>
        <w:t>тартыс ұлғая түскен сайын дала тіршілігінің де шырқы</w:t>
        <w:br/>
        <w:t>бұзыла береді.</w:t>
        <w:br/>
        <w:t>Жазушының қаламына тән машық - адамды, қоғамдағы</w:t>
        <w:br/>
        <w:t>құбылысты бейнелеуде ондағы өзгерістерді контрасты түрде</w:t>
        <w:br/>
        <w:t>суреттеуге бейімділігі. «Кешегі Шөншік», «бүгінгі</w:t>
      </w:r>
    </w:p>
    <w:p>
      <w:r>
        <w:t>Шөншік», «кешегі Нұғыман», «бүгінгі Нұғыман», «кешегі</w:t>
        <w:br/>
        <w:t>87</w:t>
        <w:br/>
        <w:t>сырларына үңілу - кәзіргі қазақ әдеби процесінің даму</w:t>
        <w:br/>
        <w:t>заңдылықтарын айқындауға апаратын жол.</w:t>
        <w:br/>
        <w:t>Қабдеш Жұмаділовтің романдарының поэтикалық</w:t>
        <w:br/>
        <w:t>жүйесін бір еңбекте терең ашып тастау мүмкін еместігін</w:t>
        <w:br/>
        <w:t>мойындау керек. Сондықтан да біз бұл проблемаға өз таным</w:t>
        <w:br/>
        <w:t>тұрғымыздан келуді жөн көрдік.</w:t>
        <w:br/>
        <w:t>Қабдеш шығармашылығының өзіндік бір қыры - оның</w:t>
        <w:br/>
        <w:t>таңдаған тақырыбының сол кезең үшін сонылығында. Ол</w:t>
        <w:br/>
        <w:t>тақырып - Шығыс Түркістан халықтарының тағдыры.</w:t>
        <w:br/>
        <w:t>Жазушы шығармашылығының әдебиеттану ғылымында ұзақ</w:t>
        <w:br/>
        <w:t>уақыт зерттеу нысанасына айналмағанының өзі осы</w:t>
        <w:br/>
        <w:t>тақырып сонылығынан туындайтын секілді. Өйткені бүл</w:t>
        <w:br/>
        <w:t>өлкенің тарихы жайлы ғылыми деректер өте тапшы болды..</w:t>
        <w:br/>
        <w:t>Бірақ бұл қолда бар бірсыпыра еңбектерді мансұқ ету деген</w:t>
        <w:br/>
        <w:t>сөз емес. Еліміз егемендік алғаннан кейін тек Қазақстандағы</w:t>
        <w:br/>
        <w:t>ғана емес, шет елдерде жүрген қандастарымыздың да</w:t>
        <w:br/>
        <w:t>тарихы назарға іліге бастады. Бірақ, роман жазылған кезде</w:t>
        <w:br/>
        <w:t>бұл тақырып коммунистік жүйедегі Қазақстан үшін әлі</w:t>
        <w:br/>
        <w:t>таңсық еді.</w:t>
        <w:br/>
        <w:t>Қазақтың тұңғыш ағартушы-демократ ғалымы Шоқан</w:t>
        <w:br/>
        <w:t>Уәлиханов осы өлке туралы: «Шығыс Түркістанды</w:t>
        <w:br/>
        <w:t>мекендеген қазақтар Цинь үкіметі шенеуініктері мен</w:t>
        <w:br/>
        <w:t>феодалдардың әлеуметтік және отаршылдық езгісінің</w:t>
        <w:br/>
        <w:t>салдарынан сұмдық мұқтаждықта отыр» |94,360|, - деп</w:t>
        <w:br/>
        <w:t>көрсеткен. Қазақтарға салынған алым-салық өте көп болған.</w:t>
        <w:br/>
        <w:t>Бұл жайлы Г.Е.Грумм-Гржимайлоның еңбегінде де</w:t>
        <w:br/>
        <w:t>жазылған |951.</w:t>
        <w:br/>
        <w:t>1877 жылы Алтай аймағында болған Г.Н.Потанин:</w:t>
        <w:br/>
        <w:t>«Қазан алман», «сойыс» деп мал өнімінен, ал «ғұмыр»,</w:t>
        <w:br/>
        <w:t>«пітір» деп егін өнімінен салық төлеп тұратын. Тек Алтай</w:t>
        <w:br/>
        <w:t>қазақтарынан жыл сайын он мың қой, бес мың ірі қара, бір</w:t>
        <w:br/>
        <w:t>мың түйе, екі мың кесек киіз (ұзыны он метр, көлденеңі бес</w:t>
        <w:br/>
        <w:t>метр| алман алып отырған» |961, - деп жазған еді.</w:t>
        <w:br/>
        <w:t>82</w:t>
        <w:br/>
        <w:t>менсінбеушілік қасиеттері адам тағдыры, халық тағдыры</w:t>
        <w:br/>
        <w:t>шешілер тұста үстемдік алып отырады. Ал Ли-хуң болса,</w:t>
        <w:br/>
        <w:t>қазақ халқының сеніміне еніп, содан кейін бірте-бірте</w:t>
        <w:br/>
        <w:t>жалпықытайлық саясатқа тарту жолын ұстанған. Ли-хуң мен</w:t>
        <w:br/>
        <w:t>Лан-кенің мінез қырлары олардың жергілікті халық</w:t>
        <w:br/>
        <w:t>мәселелерін шешуге байланысты диалогтарының үстінде</w:t>
        <w:br/>
        <w:t>дараланады.</w:t>
        <w:br/>
        <w:t>Әрбір оқиғаның басталуы, өрбуі, шарықтап шиленісуі,</w:t>
        <w:br/>
        <w:t>шешілуі көрінгенде ғана өмір құбылысы толық ашылады.</w:t>
        <w:br/>
        <w:t>Ол үшін оқиға жалаң көрінбей, сол оқиғаны туғызған орта</w:t>
        <w:br/>
        <w:t>да, жағдай да тиісінше қамтылуы қажет.</w:t>
        <w:br/>
        <w:t>Романда характерлер табиғаты Нартай, Шәкендерді</w:t>
      </w:r>
    </w:p>
    <w:p>
      <w:r>
        <w:t>«халық жауы» ретінде «қаралау» жиналыстарының үстінде</w:t>
        <w:br/>
        <w:t>ашылған. Оларға өтірік жала жабылып, ату жазасына</w:t>
        <w:br/>
        <w:t>бұйырып жатқанда жандарына араша болар адамдар</w:t>
        <w:br/>
        <w:t>табылмайды. Жазықсыз адам қаны төгіліп жатқанда Нұрбек,</w:t>
        <w:br/>
        <w:t>Жолбарыс, Жағыпар тәрізді көзі ашық, оқыған азаматтар</w:t>
        <w:br/>
        <w:t>неге үн-түнсіз қалған? Адам жанына араша болуға олардың</w:t>
        <w:br/>
        <w:t>сана-сезімі де, өресі де, адамгершілігі де жетеді ғой деген</w:t>
        <w:br/>
        <w:t>сұрақ туындауы Заңды. Бірақ романда олардың</w:t>
        <w:br/>
        <w:t>әрекетсіздігін, дәрменсіздігін көреміз. Кейде болмысы</w:t>
        <w:br/>
        <w:t>ізгілікке, әділеттілікке толы адамның сын сағатта</w:t>
        <w:br/>
        <w:t>әрекетсіздікке, дәрменсіздікке бой алдыруының сыры неде?</w:t>
        <w:br/>
        <w:t>Айталық, Нұрбек, Естай, Жолбарыстардың дәрменсіздігін</w:t>
        <w:br/>
        <w:t>немен түсіндіруге болады? Осындай сәтте арамзалардың,</w:t>
        <w:br/>
        <w:t>жағымпаздардың тасының өрге домалауы қалай?</w:t>
        <w:br/>
        <w:t>Міне, өмірдегі, адам бойындағы осындай сұрағы мол</w:t>
        <w:br/>
        <w:t>мәселелердің толғандыруы автордың өзінің де адамдық</w:t>
        <w:br/>
        <w:t>болмысынан хабар береді. Жазушы халықтың неге болса да</w:t>
        <w:br/>
        <w:t>бас шұлғып, көне беретіндігін көрсетуді мақсат етпеген.</w:t>
        <w:br/>
        <w:t>Шығармадағы Тұрсынның бейнесі - сол халық әрекетінің</w:t>
        <w:br/>
        <w:t>көрінісі. Нартайды ажал аузынан аман алып қаламын деген</w:t>
        <w:br/>
        <w:t>Тұрсынның әрекеті трагедиямен аяқталады. Кешегі үш</w:t>
        <w:br/>
        <w:t>92</w:t>
        <w:br/>
        <w:t>ұшырап, туып-өскен жерінен қуылған қарапайым халықтың</w:t>
        <w:br/>
        <w:t>қасірет-қайғысын ет жүрегі езіле бейнелеген.</w:t>
        <w:br/>
        <w:t>Шындығында, бұл - еркіндіктен, жерден айырылған</w:t>
        <w:br/>
        <w:t>қазақ елінің тағдыры туралы туынды.</w:t>
        <w:br/>
        <w:t>Ұлтты жоюдың жолы - оны тілінен, дінінен, тарихынан,</w:t>
        <w:br/>
        <w:t>мәдениетінен, салт-дәстүрінен айыру екені тарихтан белгілі.</w:t>
        <w:br/>
        <w:t>Қытай билеушілері де осы бағытты ұстанған. Міне, осындай</w:t>
        <w:br/>
        <w:t>жағдайда ұлттық сананы тұтас сақтау мүмкін емес.</w:t>
        <w:br/>
        <w:t>Мемлекеттігі жоқ, мәдениетінен жұрдай болған елді</w:t>
        <w:br/>
        <w:t>мәңгүрттік жайлайды. Бодандық адамның бойындағы</w:t>
        <w:br/>
        <w:t>тұнығын лайлайды, бастауын бітейді.</w:t>
        <w:br/>
        <w:t>«Соңғы көш» романындағы тағдыры тәлкекке түскен</w:t>
        <w:br/>
        <w:t>арбір кейіпкердің астарында 1937-1938 жылдардағы</w:t>
        <w:br/>
        <w:t>қазақтың біртуар тұлғалары Мағжан, Шәкәрім, Міржақып,</w:t>
        <w:br/>
        <w:t>Жүсіпбектердің тағдырлары жатыр. Жазушы Қабдеш</w:t>
        <w:br/>
        <w:t>Жұмаділовтің романы адамның ұлттық рухын жаныштаған</w:t>
        <w:br/>
        <w:t>тоталитаризмнің «қытайлық моделін» сынға алғандықтан</w:t>
        <w:br/>
        <w:t>да, ол кеңестік санаға, әдебиетіне жат болып есептелді.</w:t>
        <w:br/>
        <w:t>«Кеңестік саяси қырағылықтан» қаймықпай, басынан</w:t>
        <w:br/>
        <w:t>аяғына дейін ұлттық идеямен суарылған «Соңғы көш»</w:t>
        <w:br/>
        <w:t>романы - тек Қ.Жұмаділовтің ғана емес, халқымыздың</w:t>
        <w:br/>
        <w:t>өшпес ұлттық рухының белгісі, 1990 жылдардағы</w:t>
        <w:br/>
        <w:t>тәуелсіздіктің алдын-ала жаршысы.</w:t>
        <w:br/>
        <w:t>Роман сол кездегі ұлттық санасында саңылауы бар,</w:t>
        <w:br/>
        <w:t>көкірегі қарақты қаламгерлерге үлкен ықпал етті.</w:t>
        <w:br/>
        <w:t>Әдебиеттегі осы тектес қадау-қадау шығармалар кеңестік</w:t>
        <w:br/>
        <w:t>қалыпты тенденцияяы басқа арнаға - ұлттық</w:t>
        <w:br/>
        <w:t>құндылықтарды бағалауға - бұра алды.</w:t>
        <w:br/>
        <w:t>«Тағдыр» романы: ұлттық рух және жеке адам.</w:t>
        <w:br/>
        <w:t>Қабдеш Жұмаділов романдары күшті характерлермен,</w:t>
        <w:br/>
        <w:t>сюжеттік-композициялық бітімімен дараланады.</w:t>
      </w:r>
    </w:p>
    <w:p>
      <w:r>
        <w:t>Жазушының «Соңғы көш» романынан кейін «Тағдыр»</w:t>
        <w:br/>
        <w:t>туындысы дүниеге келді. «Соңғы көш» пен «Тағдыр»</w:t>
        <w:br/>
        <w:t>романдарында ортақ мәселелер бар. Біріншіден, екі</w:t>
        <w:br/>
        <w:t>98</w:t>
        <w:br/>
        <w:t>Романдағы отаршылдар мен бағынышты елдің</w:t>
        <w:br/>
        <w:t>арасындағы қым-қуат қайшылық мінездер қақтығысы</w:t>
        <w:br/>
        <w:t>негізінде көрінеді. Алғашқы кезде тыныш өмірді қалаған</w:t>
        <w:br/>
        <w:t>Тұрсын жеме-жемге келгенде халқы үшін құрбан болады.</w:t>
        <w:br/>
        <w:t>Ол- өмірдің көп шырғалаңын бастан кешірген, көп мұраты</w:t>
        <w:br/>
        <w:t>алданып қажыған адам. Бірақ түптеп келгенде, Нартайға</w:t>
        <w:br/>
        <w:t>жазықсыз жала жабылып жатқанда араша түседі. Сол үшін</w:t>
        <w:br/>
        <w:t>ату жазасына кесіледі. «Күшігінен таланған» Естай,</w:t>
        <w:br/>
        <w:t>Жолбарыстардың іс-әрекеті дәрменсіз. Гимназия директоры</w:t>
        <w:br/>
        <w:t>Нұрбектің сыры бірден ашыла қоймайды. Ол халықтың</w:t>
        <w:br/>
        <w:t>ауыр тағдырын түсінсе де, ашық жауласуға бармайды. Бұл</w:t>
        <w:br/>
        <w:t>оның мінез бітіміне сай. Қ.Жұмаділов шығармадағы</w:t>
        <w:br/>
        <w:t>суреттеліп отырған оқиғалар үстіндегі кейіпкерлердің</w:t>
        <w:br/>
        <w:t>мінезінің құбылуларын, оның қиын шындықтарын да</w:t>
        <w:br/>
        <w:t>ұтымды, шынайы ашады.</w:t>
        <w:br/>
        <w:t>Романда композициясындағы салт-сана, тұрмыс-</w:t>
        <w:br/>
        <w:t>тіршіліктегі неше алуан тақырыптар, махаббат мәселесі</w:t>
        <w:br/>
        <w:t>негізгі кейіпкерлердің өмірімен байланыста, қажеттілікке</w:t>
        <w:br/>
        <w:t>орай алынады. Дүрия мен Естай арасындағы сүйіспеншілік</w:t>
        <w:br/>
        <w:t>сезім, Нұғыман-Ермек-Дүрия, Жолбарыс-Зипа желілері,</w:t>
        <w:br/>
        <w:t>алуан түрлі тағдырлар басты кейіпкерлердің характерлерін</w:t>
        <w:br/>
        <w:t>ашуда тиімділік танытқан.</w:t>
        <w:br/>
        <w:t>Роман-дилогиядағы Қытай басшылары Ли-хуң мен Лан-</w:t>
        <w:br/>
        <w:t>ке характерлері өзгеше қырынан ашылған. Екеуінің де</w:t>
        <w:br/>
        <w:t>саясаттағы түпкі мақсаттары бір болғанымен, ел билеудегі</w:t>
        <w:br/>
        <w:t>әдіс-тәсілдері, айла-шарғысы әр түрлі. Лан-кенің мінезі</w:t>
        <w:br/>
        <w:t>оның қазақ халқына көрсеткен озбыр, қиянатшыл</w:t>
        <w:br/>
        <w:t>әрекеттерімен танылады. Лан-ке табиғатынан иі жұмсақ Ли-</w:t>
        <w:br/>
        <w:t>хуңды. айтқанына көндіріп, шұғыл шаралар жүргізіп</w:t>
        <w:br/>
        <w:t>отырады. Қазақтардың ішінен шыққан сатқындарды</w:t>
        <w:br/>
        <w:t>пайдаланып, адамдар арасында алауыздық туғызып,</w:t>
        <w:br/>
        <w:t>халықты ыдыраңқылықта ұстауды Лан-ке өзінің жұмыс</w:t>
        <w:br/>
        <w:t>машығына айналдырған. Оның бойындағы қатыгездік,</w:t>
        <w:br/>
        <w:t>менмендік, екіжүзділік, шовинистік, бұратана халықтарды</w:t>
        <w:br/>
        <w:t>91</w:t>
        <w:br/>
        <w:t>Мысалы, Демежанның аймақтың әміршісі Ши-амбыдан</w:t>
        <w:br/>
        <w:t>жер, су сұрауы, шегараны бөлу комиссиясының мүшесі</w:t>
        <w:br/>
        <w:t>ретінде ел ішіндегі қоғамдық мәселелерге араласуы, Ли-</w:t>
        <w:br/>
        <w:t>шансыңмен қарым-қатынасы, халдайлармен арадағы</w:t>
        <w:br/>
        <w:t>қақтығысы т.б. толып жатқан сюжеттік желілер романның</w:t>
        <w:br/>
        <w:t>композициялық бітімін құрайды. Шығармадағы оқиғалар</w:t>
        <w:br/>
        <w:t>желісі Демежан төңірегінде өрбіп отырады.</w:t>
        <w:br/>
        <w:t>Жазушы орталық кейіпкер ретінде Демежанды</w:t>
        <w:br/>
        <w:t>бейнелей отырып, ол өмір сүріп отырған қоғамның,</w:t>
        <w:br/>
        <w:t>әлеуметтік ортаның шындығын көрсетуге тырысқан.</w:t>
        <w:br/>
        <w:t>Қабдеш Жұмаділовтің шығармашылығы туралы ғалым</w:t>
        <w:br/>
        <w:t>Шерияздан Елеукенов былай дейді: «Автордың мәселе</w:t>
      </w:r>
    </w:p>
    <w:p>
      <w:r>
        <w:t>қоюдағы бірер ерекшелігін айта кету артық болмас деймін.</w:t>
        <w:br/>
        <w:t>Ол қазақ қауымының отаршылдық езгіге түскеннен кейінгі</w:t>
        <w:br/>
        <w:t>жерде адамдардың ішкі жан сарайындағы өзгерістерді</w:t>
        <w:br/>
        <w:t>зерттеуге деген құштарлығы дер едім. Роман қазақы</w:t>
        <w:br/>
        <w:t>мінездегі сол өзгерістерге тоқталғанда ерекше шұқшиятын</w:t>
        <w:br/>
        <w:t>кемістігі - бірсыпырамызға тән әрекетсіздігіміз» (30,41.</w:t>
        <w:br/>
        <w:t>Елі әрекетсіз болған соң Демежан сияқты ерлері</w:t>
        <w:br/>
        <w:t>тағдырдың тәлкегіне түсері хақ. Алғашқы кезде Ши-</w:t>
        <w:br/>
        <w:t>амбының, әкесі Керімбайдың ығында жүрген Демежанның</w:t>
        <w:br/>
        <w:t>бірте-бірте ел ісіне араласу үстінде санасы өсе түседі.</w:t>
        <w:br/>
        <w:t>Романның сюжеттік-композициялық бірлігі туралы</w:t>
        <w:br/>
        <w:t>айтқанда, біз оның органикалық тұтастығын сақтап тұрған</w:t>
        <w:br/>
        <w:t>көркемдік компоненттерге тоқтамай өте алмаймыз. Жазушы</w:t>
        <w:br/>
        <w:t>Демежанды да, ел басқарушы адамдарды да, әлеуметтік</w:t>
        <w:br/>
        <w:t>болмыс, қоғам қайшылықтарын да ашарлық түрлі сюжеттер</w:t>
        <w:br/>
        <w:t>жүйелерін өмір қажетінен туғандай етіп көрсетеді. Сонымен</w:t>
        <w:br/>
        <w:t>бірге осы айтылғандардың авторлық идеяның ашылуына</w:t>
        <w:br/>
        <w:t>қатыстылығын да қатаң ескерген.</w:t>
        <w:br/>
        <w:t>Жазушы Демежанның бала күнінен бастап суреттемей,</w:t>
        <w:br/>
        <w:t>оның есейген шағынан, яғни Бибіге үйленіп, аймақ</w:t>
        <w:br/>
        <w:t>губернаторы Ши-амбының қарамағында тілші болып</w:t>
        <w:br/>
        <w:t>қызмет істеп жүрген кезеңінен бастап қамтыған. Демежан -</w:t>
        <w:br/>
        <w:t>100</w:t>
        <w:br/>
        <w:t>шығармадағы оқиғалардың өткен орны - Шығыс Түркістан</w:t>
        <w:br/>
        <w:t>аймағы. Екіншіден, екі романды да сабақтастырып тұрған</w:t>
        <w:br/>
        <w:t>бейнелер - Сымайыл, Күдері, Қанағат би, Естай.</w:t>
        <w:br/>
        <w:t>«Тағдыр» романына арқау болған - Еженхан мен</w:t>
        <w:br/>
        <w:t>Ақпатшаның арасындағы Шығыс Түркістан аймағын бөлісу</w:t>
        <w:br/>
        <w:t>мәселесі, шегара бөлінгеннен кейінгі халық тағдыры.</w:t>
        <w:br/>
        <w:t>Романда ХІХ ғасырдың аяғы мен ХХ ғасырдың басы</w:t>
        <w:br/>
        <w:t>аралығындағы уақыт қамтылған, яғни «Соңғы көштегі»</w:t>
        <w:br/>
        <w:t>Қанағат бидің әкесі - Күдері мен атасы Сымайылдың өмір</w:t>
        <w:br/>
        <w:t>сүрген дәуірі бейнеленген. Роман сюжетіне арқау болған</w:t>
        <w:br/>
        <w:t>оқиға - Ресей мен Қытай сияқты екі империяның ортасында</w:t>
        <w:br/>
        <w:t>өмір сүрген аз санды қазақ елінің ауыр тағдыры. Екі</w:t>
        <w:br/>
        <w:t>мемлекет арасындағы шегара бөлісу мәселесі романның</w:t>
        <w:br/>
        <w:t>«Жол торабы» бөлімінде ғана көрініс тапқан. Қалған</w:t>
        <w:br/>
        <w:t>бөлімдерінде осы оқиғадан кейінгі ел ішіндегі жағдай,</w:t>
        <w:br/>
        <w:t>шегара бөлісінің қазақ жеріндегі ел басқару жүйесіне әсері,</w:t>
        <w:br/>
        <w:t>соған қатысты қоғамда болған өзгерістер, қазақ пен қытай</w:t>
        <w:br/>
        <w:t>арасындағы қарым-қатынастар, т.б. мәселелер суреттелген.</w:t>
        <w:br/>
        <w:t>Әр мемлекет өзінің территориясын айқындап, шегара</w:t>
        <w:br/>
        <w:t>бағандарын орнату кезінде жергілікті халық тарапынан</w:t>
        <w:br/>
        <w:t>үлкен наразылық туады, бірақ ол көтеріліске ұлғаймайды.</w:t>
        <w:br/>
        <w:t>Жазушы Шығыс Түркістан халқының тарихындағы осы</w:t>
        <w:br/>
        <w:t>бір кезеңді өзінің ішкі-сыртқы қайшылықтарымен көрсете</w:t>
        <w:br/>
        <w:t>алған. Шығарманың басты кейіпкері - Демежан. Романның</w:t>
        <w:br/>
        <w:t>сюжеттік-композициялық тұтастығын дәнекерлей тұрған</w:t>
        <w:br/>
        <w:t>негізгі арна да - Демежан, сонымен бірге оның қиянатшыл,</w:t>
        <w:br/>
        <w:t>әділетсіз Маншың өкіметінің зорлығына қарсы күресі.</w:t>
        <w:br/>
        <w:t>Демежан төңкеріс жасап, көтеріліске шықпаса да,</w:t>
        <w:br/>
        <w:t>әділетсіздікпен күресудің өзге амалын таңдаған. Ол елдің,</w:t>
        <w:br/>
        <w:t>халқының ауыз-бірлігін, елдігін сақтап қалу жолында тер</w:t>
        <w:br/>
        <w:t>төгеді. Шығармадағы Демежан характерінің қалыптасуын</w:t>
        <w:br/>
        <w:t>көрсететін әлеуметтік даулар толып жатыр. Солардың қай-</w:t>
      </w:r>
    </w:p>
    <w:p>
      <w:r>
        <w:t>қайсысы болмасын Демежан образын толықтыра түседі.</w:t>
        <w:br/>
        <w:t>99</w:t>
        <w:br/>
        <w:t>аймақ көтерілісінің лидері болған Оспан да сол дәуірдегі</w:t>
        <w:br/>
        <w:t>бұрмаланған саясаттың құрбаны болады.</w:t>
        <w:br/>
        <w:t>Әділетсіздікті көзге шұқып көрсеткен азаматтарды:</w:t>
        <w:br/>
        <w:t>«халық жауы», «бүлікшіл» атандырып, мерт қылып жатқан</w:t>
        <w:br/>
        <w:t>қан сасыған қоғамда әділдік іздеу өлімге бас тігумен пара-</w:t>
        <w:br/>
        <w:t>пар еді. Нұрбек, Естай, Жолбарыс Жағыпарлардың</w:t>
        <w:br/>
        <w:t>дәрменсіздігінің сыры осында жатыр. Халқымыздың</w:t>
        <w:br/>
        <w:t>басынан өткен 1937-1938 жылдардағы нәубеттің немен</w:t>
        <w:br/>
        <w:t>аяқалғанын бәріміз де тарих тәжірибесінен білеміз. Бұл</w:t>
        <w:br/>
        <w:t>нәубет тұсында да қазақ зиялылары бірі үшін бірі өз басын</w:t>
        <w:br/>
        <w:t>өлімге тіге бермеген ғой. Ол - қара бастың қамын ғана</w:t>
        <w:br/>
        <w:t>ойлаудан биік тұрған мәселе. Оның тоталитаризмнің</w:t>
        <w:br/>
        <w:t>тегеурінімен сабақтастығын қазір ешкім жоққа шығара</w:t>
        <w:br/>
        <w:t>қоймас. Бұл әрине, антигуманистік қоғамда өзіңнің адамдық</w:t>
        <w:br/>
        <w:t>бет-бейнеңді, болмысыңды жоғалтуға болады деген сөз емес</w:t>
        <w:br/>
        <w:t>екендігі айтпаса да түсінікті.</w:t>
        <w:br/>
        <w:t>Роман-дилогиядағы оқиғаның шарықтау шегі - Нартай</w:t>
        <w:br/>
        <w:t>мен Шәкенді ашық алаңда халықтың көз алдында ату сәті.</w:t>
        <w:br/>
        <w:t>Бұл шығарманың «Киелі қан» деген бөлімінде кеңінен</w:t>
        <w:br/>
        <w:t>суреттелген. Жазалау сәтін көруге жиналған халықтың</w:t>
        <w:br/>
        <w:t>психологиясын автор әсерлі жеткізген.</w:t>
        <w:br/>
        <w:t>Құбылыстарды кейде жазушының өз сөзімен, кейде</w:t>
        <w:br/>
        <w:t>кейіпкерлердің көзімен суреттеуі - шығармада негізгі</w:t>
        <w:br/>
        <w:t>тәсілдердің біріне айналған. Қаламгер шығарма желісін</w:t>
        <w:br/>
        <w:t>жекелеген характерлердің қақтығысына ғана тәуелді етіп</w:t>
        <w:br/>
        <w:t>қоймай, белгілі бір кезеңдегі қоғамның саяси бағытына, әр</w:t>
        <w:br/>
        <w:t>түрлі әлеуметтік күштердің ара салмағына баса назар</w:t>
        <w:br/>
        <w:t>аударған. Көркем әдебиеттің мәңгілік обьектісі - жақсылық</w:t>
        <w:br/>
        <w:t>пен жамандықтың, адамгершілік пен зұлымдықтың</w:t>
        <w:br/>
        <w:t>арасындағы тартыс дейтін болсақ, сол тартыстың өзі кейде</w:t>
        <w:br/>
        <w:t>жекелеген адамдарға тәуелді бола бермейді. Көп ретте</w:t>
        <w:br/>
        <w:t>әділетсіздік пен зұлымдықтың қайнар көзі бүкіл бір</w:t>
        <w:br/>
        <w:t>қоғамның саяси бағытынан, басшылыққа алған жетекші</w:t>
        <w:br/>
        <w:t>идеясының кінаратынан туындап жатады. Ал Қытайдағы</w:t>
        <w:br/>
        <w:t>93</w:t>
        <w:br/>
        <w:t>Бұлардан да басқа ғалымдар К.Котовтың |97),</w:t>
        <w:br/>
        <w:t>Л.Бадавамовтың |98|, Нығмет Мыңжанның 199), Су</w:t>
        <w:br/>
        <w:t>Бэхайдың |қазақшаға аударған - Тұрсынхан Зәкенұлы)</w:t>
        <w:br/>
        <w:t>П9001, Н.Мұхаметқанұлының |101|, О.В.Зотовтың |1021,</w:t>
        <w:br/>
        <w:t>Р.А.Мировицкаяяның (1031, Қ.Жұмаділовтің П041,</w:t>
        <w:br/>
        <w:t>Ж.Сәмитұлының 051, Т.Зәкенұлының ПовҺ,</w:t>
        <w:br/>
        <w:t>Ә.Тортаеваның |107| еңбектерінің Шығыс Түркістан</w:t>
        <w:br/>
        <w:t>тарихын зерттеуде өзіндік орны бар екенін атап өткіміз</w:t>
        <w:br/>
        <w:t>келеді. Бұл еңбектерде Шығыс Түркістандағы қазақтардың</w:t>
        <w:br/>
        <w:t>қоғамдық-экономикалық, әлеуметтік жағдайының қоғамдық</w:t>
        <w:br/>
        <w:t>дамудың түрлі кезеңдерінде қиыншылықтарға ұшырағаны,</w:t>
        <w:br/>
        <w:t>бодан халықтардың хал-ахуалының төмен болғаны жан-</w:t>
        <w:br/>
        <w:t>жақты көрсетілген.</w:t>
      </w:r>
    </w:p>
    <w:p>
      <w:r>
        <w:t>Шығыс Түркістан тарихына байланысты мәселелерге</w:t>
        <w:br/>
        <w:t>тоқталып отырған себебіміз оның Қабдеш Жұмаділов</w:t>
        <w:br/>
        <w:t>романдарының оқиғаларына арқау болғандығында. Өйткені</w:t>
        <w:br/>
        <w:t>тарихты білмеген соң, романдардағы тың образдардың</w:t>
        <w:br/>
        <w:t>мәнін ашу қиындыққа әкеп соғары сөзсіз.</w:t>
        <w:br/>
        <w:t>Жазушының «Соңғы көш» роман-дилогиясында Шығыс</w:t>
        <w:br/>
        <w:t>Түркістандағы қазақтардың өмірі қамтылған. Бұл роман</w:t>
        <w:br/>
        <w:t>жайлы автор өзінің ««Соңғы көштің» арқауы» атты</w:t>
        <w:br/>
        <w:t>мақаласында |108| былай дейді: «Осы ғасырдың жуан</w:t>
        <w:br/>
        <w:t>ортасына дейін қазақтың көшпенді өмірі сақталып келген</w:t>
        <w:br/>
        <w:t>сонау Шығыс Түркістан жерінде туып өстім.</w:t>
        <w:br/>
        <w:t>Цивилизациядан шалғай жатқан елдің тұрлаусыз тағдыры,</w:t>
        <w:br/>
        <w:t>құландай үріккен көшпелі халықтың шегараларды көктей</w:t>
        <w:br/>
        <w:t>өтіп, әрі-бері жөңкілуі, ұлттық езгі мен отаршылдық</w:t>
        <w:br/>
        <w:t>саясаттың небір түрі, қуғын-сүргін, атыс-шабыс, түрме,</w:t>
        <w:br/>
        <w:t>ашаршылық, ақыры қорлыққа шыдамаған момын халықтың</w:t>
        <w:br/>
        <w:t>тоз-тоз болып босқындыққа ұшырауы - бәрі-бәрі бастан</w:t>
        <w:br/>
        <w:t>кешкен, дәмін татқан жайларымыз... «Соңғы көшке», міне,</w:t>
        <w:br/>
        <w:t>осы оқиғалар арқау болды» (109,421.</w:t>
        <w:br/>
        <w:t>Сондықтан да автор бұл романды өзінің өмірі, төтеңше</w:t>
        <w:br/>
        <w:t>тағдыры деп санайды. «Соңғы көш» романында Шығыс</w:t>
        <w:br/>
        <w:t>83</w:t>
        <w:br/>
        <w:t>байлардың тағдыры - бұрын жабық тақырып болатын. Саясат</w:t>
        <w:br/>
        <w:t>ол жайлы ашық айтуға мүмкіншілік бермеді.</w:t>
        <w:br/>
        <w:t>Автор осы проблеманы өз деңгейінде көркемдік</w:t>
        <w:br/>
        <w:t>тұрғыдан шеше алған. Бай, ауқатты адамдар романның</w:t>
        <w:br/>
        <w:t>композициясында түрлі оқиғалар үстінде көрініп отырады.</w:t>
        <w:br/>
        <w:t>Халық трагедиясы өзінің бастауын осы кезеңнен алады.</w:t>
        <w:br/>
        <w:t>Жазушы авторлық шегініс арқылы халық тағдырын үлкен</w:t>
        <w:br/>
        <w:t>тарихи ауқымда алып қарастырады. Қазақстаннан бас</w:t>
        <w:br/>
        <w:t>сауғалап қашқан адамдар, ел ішін жайлаған ашаршылық,</w:t>
        <w:br/>
        <w:t>шегара төңірегінде қашып өтін жатқан адамдардың</w:t>
        <w:br/>
        <w:t>тоналуы, т.б. көріністер - ұлттық тарихтың қаралы беттері.</w:t>
        <w:br/>
        <w:t>Тұтас бір дәуірді адам образы арқылы, оның ішкі жан</w:t>
        <w:br/>
        <w:t>сарайы, сыртқы дүниені түйісіне қабылдауы арқылы</w:t>
        <w:br/>
        <w:t>танытады. Романның тақырыбы, идеясы да осындай</w:t>
        <w:br/>
        <w:t>бүтіндікте, бірлікте ашылған. Роман-дилогиядағы тартыс</w:t>
        <w:br/>
        <w:t>тек сыртқы сюжеттік даму арқылы ғана емес, образдардың</w:t>
        <w:br/>
        <w:t>ішкі дүниесінін қайшылықтары арқылы ашылады.</w:t>
        <w:br/>
        <w:t>Аласапыран уақытта орнағалы жатқан қызыл өкіметтің</w:t>
        <w:br/>
        <w:t>мақсат-мүддесін, идеясын түсіне алмай адасқан, рухани</w:t>
        <w:br/>
        <w:t>дағдарысқа ұшыраған адамдар өмірі әр қырынан</w:t>
        <w:br/>
        <w:t>көрсетілген.</w:t>
        <w:br/>
        <w:t>Қазақ әдебиетінде осы дағдарысқа түсіп, адасқандардың</w:t>
        <w:br/>
        <w:t>образы І.Есенберлиннің «Қатерлі өткел», А.Нұрмановтың</w:t>
        <w:br/>
        <w:t>«Құланның ажалы», Т.Ахтановтың «Боран» романдарында</w:t>
        <w:br/>
        <w:t>жасалды.Ғылым да, сын да кезінде бұл туындылар жайлы</w:t>
        <w:br/>
        <w:t>көп айтпады. Оның себебі - авторлардың ұлттық</w:t>
        <w:br/>
        <w:t>идеяларында.</w:t>
        <w:br/>
        <w:t>«Соңғы көш» роман-дилогиясы - Қабдеш Жұмаділовтің</w:t>
        <w:br/>
        <w:t>суреткерлік мол мүмкіндігін, дүниетанымын, таңғажайып</w:t>
        <w:br/>
        <w:t>тіл кестесін, қаһармандарды көркем бейнелеу шеберлігін</w:t>
        <w:br/>
        <w:t>айрықша әйгілейтін шығарма. Қытайдың отаршылдық</w:t>
        <w:br/>
        <w:t>саясатының безбүйрек қаталдығы мен зорлық-зомбылығын</w:t>
      </w:r>
    </w:p>
    <w:p>
      <w:r>
        <w:t>соншалықты ашына әшкерелеген, қан-жоса қырғынға</w:t>
        <w:br/>
        <w:t>97</w:t>
        <w:br/>
        <w:t>қабылдады? Бес жылдай тәуелсіз өмір сүрген халықтың</w:t>
        <w:br/>
        <w:t>Қытай отаршыларының саясатына қарсы іс-эрекеті қандай</w:t>
        <w:br/>
        <w:t>деңгейде көрінген? Аз санды халықтың тағдыры нендей</w:t>
        <w:br/>
        <w:t>күйге ұшырады? Бодандықта өмір сүрген адамдардың сана-</w:t>
        <w:br/>
        <w:t>сезіміндегі, психологиясындағы өзгерістер қалай көрінген?</w:t>
        <w:br/>
        <w:t>Романдағы қоғам мен адам арасындағы байланысты осы</w:t>
        <w:br/>
        <w:t>тұрғыдан саралау орынды.</w:t>
        <w:br/>
        <w:t>Шығыс Түркістанды мекен еткен қазақ халқының</w:t>
        <w:br/>
        <w:t>алдында тарихтан біржолата өшіп, жоғалып, құрып кету</w:t>
        <w:br/>
        <w:t>немесе қайткен күнде де елдікті, ұлтын, тілін, мәдениетін</w:t>
        <w:br/>
        <w:t>сақтап қалу дилеммасы жан алқымға тіреле қойылды. Үлкен</w:t>
        <w:br/>
        <w:t>мемлекеттің бодандығында болудың өзіндік қиындықтары</w:t>
        <w:br/>
        <w:t>мол еді. Автор көркемдік шындықты іздегенде осындай</w:t>
        <w:br/>
        <w:t>тарихи шындыққа аяқ тірей отырып, өз халқының үлкен</w:t>
        <w:br/>
        <w:t>империяның ішінде жұтылып кетпеу себептеріне, рухының</w:t>
        <w:br/>
        <w:t>өшпеуі себептеріне баса мән берді.</w:t>
        <w:br/>
        <w:t>Адамзат тарихындағы бір ұлттың, бір халықтың орнын</w:t>
        <w:br/>
        <w:t>айқындау - екінің бірінің үлесіндегі нәрсе емес. Ол үшін</w:t>
        <w:br/>
        <w:t>сарыла іздеп, терең зерттеп, өткен мен бүгіннің арасындағы</w:t>
        <w:br/>
        <w:t>сабақтастықты көңіл көзімен шолып өту керек. Содан кейін</w:t>
        <w:br/>
        <w:t>барып ұлттың, халықтың басынан өткен дәуірдің қайшылық,</w:t>
        <w:br/>
        <w:t>дағдарысқа толы, қақтығысқа, күреске толы шынайы суреті</w:t>
        <w:br/>
        <w:t>жасалады.</w:t>
        <w:br/>
        <w:t>Әділетсіздік жайлаған қоғамның ашы шындығын алға</w:t>
        <w:br/>
        <w:t>тартқан жазушы сол ортада өмір сүріп отырған адамдардың</w:t>
        <w:br/>
        <w:t>бойындағы өзгерісті, ширығуды, ашу-ызаны суреттейді.</w:t>
        <w:br/>
        <w:t>Сонымен бірге автор аз ғана халықтың Қытай секілді ұлы</w:t>
        <w:br/>
        <w:t>державаға қарсы тұра алмайтынын да еске сақтаған.</w:t>
        <w:br/>
        <w:t>Романдағы халық өкілдері отаршылық саясатпен келісе</w:t>
        <w:br/>
        <w:t>алмайды, бірақ қоғамдық құрылысқа қарсы тұру мүмкін емес.</w:t>
        <w:br/>
        <w:t>Әлсіздер үшін тозаққа айналған қоғамда адамгершіліктің</w:t>
        <w:br/>
        <w:t>үлгілері, деократиялық нормалар құрдымға кеткен. Халық</w:t>
        <w:br/>
        <w:t>басынан өткен осындай дәуірді суреттеуде жазушы</w:t>
        <w:br/>
        <w:t>86</w:t>
        <w:br/>
        <w:t>оңы-солын таныған, қоғамның бет алысын, уақыт тынысын</w:t>
        <w:br/>
        <w:t>сезе алатын дәрежедегі азамат.</w:t>
        <w:br/>
        <w:t>Қаламгер/| роман композициясын Демежанның</w:t>
        <w:br/>
        <w:t>әділетсіздікпен күрес жолын танытуға бағындырған.</w:t>
        <w:br/>
        <w:t>Шығармада әлеуметтік қақтығыстар, тұрмыстық көріністер,</w:t>
        <w:br/>
        <w:t>қытай мен қазақтың өткен-кеткен тарихы кезектесіп келіп</w:t>
        <w:br/>
        <w:t>отырады. Жазушы бұл эпизодтарды тек Демежан образын</w:t>
        <w:br/>
        <w:t>тұлғалау үшін ғана емес, аз санды халықтың Маншың</w:t>
        <w:br/>
        <w:t>өкіметінен көрген зардабының сырын тереңдетіп ашу үшін</w:t>
        <w:br/>
        <w:t>қолданған.</w:t>
        <w:br/>
        <w:t>Сюжет пен характер іштей бірлікте дамиды. Роман</w:t>
        <w:br/>
        <w:t>«Жол торабы», «Тағдыр талқысы», «Уақыт керуені», «Дар</w:t>
        <w:br/>
        <w:t>ағашы» бөлімдерінен және эпилогтан тұрады. Шығармадағы</w:t>
      </w:r>
    </w:p>
    <w:p>
      <w:r>
        <w:t>кейіпкерлердің мінезін ашуда түрлі әдіс-тәсілдерді</w:t>
        <w:br/>
        <w:t>қолданған. Мінез жасау роман поэтикасының негізгі</w:t>
        <w:br/>
        <w:t>категорияларын: проблематика, тартыс, образдар жүйесі,</w:t>
        <w:br/>
        <w:t>көркемдік уақыт және кеңістік проблемаларының шешімін</w:t>
        <w:br/>
        <w:t>қамтиды. Проблемаға осы тұрғыдан келу жазушының</w:t>
        <w:br/>
        <w:t>көркемдік тәсіл ерекшеліктерінің, сонымен қатар әдеби</w:t>
        <w:br/>
        <w:t>процестің заңдылықтарын түсінуге мүмкіншілік беретіні</w:t>
        <w:br/>
        <w:t>айғақ.</w:t>
        <w:br/>
        <w:t>Романның композициясындағы ерекше әсермен</w:t>
        <w:br/>
        <w:t>суреттелген эпизод - Мәмбет елінің адамы Отыншы бидің</w:t>
        <w:br/>
        <w:t>асы. Қазақта өлген адамға арнап ас беру -- ертеден келе</w:t>
        <w:br/>
        <w:t>жатқан дәстүр. Ас беру - біріншіден, өлген адамның</w:t>
        <w:br/>
        <w:t>аруағына деген құрмет болса, екіншіден, елдің елдігін</w:t>
        <w:br/>
        <w:t>танытатын құбылыс.</w:t>
        <w:br/>
        <w:t>Осы эпизодта халқымыздың салт-дәстүрі, наным-сенімі,</w:t>
        <w:br/>
        <w:t>рухани болмысы кеңінен ашылған. Ұлттық колоритті</w:t>
        <w:br/>
        <w:t>күшейтіп тұрған да осы детальдар. «Ас пен тойға бару</w:t>
        <w:br/>
        <w:t>дегеніңіз - ет жеп, қымыз ішіп қайту емес, ел көру, жұрт</w:t>
        <w:br/>
        <w:t>тану болмақ... Осы бастан сөздерін тыңдап, көмейін көріп</w:t>
        <w:br/>
        <w:t>таныса бер.. Ертең сенің алысатын да, аңдысатын да</w:t>
        <w:br/>
        <w:t>101</w:t>
        <w:br/>
        <w:t>тағдыр қамытын киген халық ғұмырының терең сырлары”</w:t>
        <w:br/>
        <w:t>жатыр» (37,202).</w:t>
        <w:br/>
        <w:t>Романның соңындағы эпилог - жазушының</w:t>
        <w:br/>
        <w:t>композициялық тұтастықта жазылған шығармасының</w:t>
        <w:br/>
        <w:t>түйіні. Онда Демежаннан өлідей, Ырысқанның</w:t>
        <w:br/>
        <w:t>опасыздығынан Демежанның балалары Назарбек пен</w:t>
        <w:br/>
        <w:t>Назымнан тірідей айырылған Бибінің трагедиялық күйі</w:t>
        <w:br/>
        <w:t>суреттелген. Демежан өлген соң халқының талапайына</w:t>
        <w:br/>
        <w:t>түскен дүние-мүлкі, қайғыдан ішқұса болған Бибі-Демежан</w:t>
        <w:br/>
        <w:t>тағдырының трагедиялық түйіні. Эпилог - шығарманың</w:t>
        <w:br/>
        <w:t>негізгі арқауынан түйілген түйін. Ол түйін сол дәуірдегі</w:t>
        <w:br/>
        <w:t>өмір шындығынан туған.</w:t>
        <w:br/>
        <w:t>Қабдеш Жұмаділовтің романы сюжеттік-</w:t>
        <w:br/>
        <w:t>композициялық құрылымы жағынан өзгеше көрінеді.</w:t>
        <w:br/>
        <w:t>Романы қамтыған әлеуметтік үлкен проблема, оқиғалар</w:t>
        <w:br/>
        <w:t>ауқымы, кейіпкерлер авторды өзіндік ізденіске, сонылыққа</w:t>
        <w:br/>
        <w:t>итермелеген.</w:t>
        <w:br/>
        <w:t>Қытай отаршылары мен қазақтардың арасындағы</w:t>
        <w:br/>
        <w:t>қақтығыстың, тартыстың негізі - жеке бастың</w:t>
        <w:br/>
        <w:t>мәселелерінен емес, ұлттық проблемалардан туындайтын</w:t>
        <w:br/>
        <w:t>белгілер. Әр дәуірдің өзі туғызатын тұлғалары болады.</w:t>
        <w:br/>
        <w:t>Тұлға проблемасы көркем шығарманың өзегі болып</w:t>
        <w:br/>
        <w:t>есептеледі және шығарманың бүкіл идеялық, эстетикалық</w:t>
        <w:br/>
        <w:t>және көркемдік компоненттерімен тікелей байланысты.</w:t>
        <w:br/>
        <w:t>Романдарда сомдалған Тұрсын, Нұрбек, Естай, Демежан,</w:t>
        <w:br/>
        <w:t>Қанағат би т.б. шыншылдығымен, адалдығымен көрінген.</w:t>
        <w:br/>
        <w:t>Қабдеш Жұмаділов зұлымдық кейіпкердің санасынан,</w:t>
        <w:br/>
        <w:t>кісілік әлемінен туындайтынын ашық көрсетеді. Мысалы,</w:t>
        <w:br/>
        <w:t>Ысқақ, Байсерке т.б. Олардың әрқайсысы жаманшылыққа әр</w:t>
        <w:br/>
        <w:t>жағдайда, әр жолмен барады. Олардың бойындағы</w:t>
        <w:br/>
        <w:t>қиянатшылдықты әлеуметтік қиянаттан бөліп алуға</w:t>
        <w:br/>
        <w:t>болмайды.</w:t>
      </w:r>
    </w:p>
    <w:p>
      <w:r>
        <w:t>Жазушының романдарында көркемдік салмақ</w:t>
        <w:br/>
        <w:t>артылмаған, кездейсоқ кейіпкерлер жоқ. Оның</w:t>
        <w:br/>
        <w:t>116</w:t>
        <w:br/>
        <w:t>желімен жетектей отырып, тарихтың танымдық тұстарына</w:t>
        <w:br/>
        <w:t>да аял жасап отырады» (36,141.</w:t>
        <w:br/>
        <w:t>Шығармадағы оқиғалар желісіне бастау болған</w:t>
        <w:br/>
        <w:t>алғашқы көрініс - Сарысу бойындағы Әбілмәмбет ханның</w:t>
        <w:br/>
        <w:t>ордасында өткен хан кеңесі. Хан кеңесі үстінде хан, би,</w:t>
        <w:br/>
        <w:t>батырлардың кісілік, көсемдік бейнелері ашылған. Әсіресе,</w:t>
        <w:br/>
        <w:t>билер мен батырлардың қоғамдық мәселелерді шешуде</w:t>
        <w:br/>
        <w:t>өзіндік орны бар екені көрінеді. Хан кеңесі - халықтың</w:t>
        <w:br/>
        <w:t>бірлігін, елдігін танытатын құбылыс. Ел ішіндегі қоғамдық-</w:t>
        <w:br/>
        <w:t>саяси, әлеуметтік проблемалар хан кеңесінде шешіліп</w:t>
        <w:br/>
        <w:t>отырған.</w:t>
        <w:br/>
        <w:t>Жазушы өзінің қаһармандарын үлкен тарихи оқиғалар</w:t>
        <w:br/>
        <w:t>үстінде сынап, сан қырынан танытып отыруды машығына</w:t>
        <w:br/>
        <w:t>айналдырған. Тарихи бейнелерді тұлғалап көрсете алатын</w:t>
        <w:br/>
        <w:t>оқиғаларды, деректерді шығарма идеясына сай екшеп</w:t>
        <w:br/>
        <w:t>алғаны байқалады. Хан кеңесі үстіндегі Төле бидің «...Мал-</w:t>
        <w:br/>
        <w:t>мүлік те ештеңе емес-ау, ең қиыны адамдардың құлдыққа</w:t>
        <w:br/>
        <w:t>еті өліп кете ме деп қорқамын. Маңдайыңа құлдық таңбасы</w:t>
        <w:br/>
        <w:t>бір басылса, ол оңайшылықпен өшпейді... Бодан-бодан</w:t>
        <w:br/>
        <w:t>дейсіңдер, боданнан-құл туады, құлдан жетесіз ұл туады...</w:t>
        <w:br/>
        <w:t>Сонда болашақ ұрпақ жайы не болмақ?!» (122,14), - деген</w:t>
        <w:br/>
        <w:t>сөзі шығарманың негізгі идеясын аңғартады.</w:t>
        <w:br/>
        <w:t>Хан кеңесінде қаралған мәселелер (қазақ-жоңғар</w:t>
        <w:br/>
        <w:t>қатынасы, ел бірлігі, жер мәселесі) төңірегінде тарихи</w:t>
        <w:br/>
        <w:t>тұлғалардың сөз саптауларынан тек қана батыр емес,</w:t>
        <w:br/>
        <w:t>халықтың мұң-мұқтажын ойлаған адамдар екеніне көзіміз</w:t>
        <w:br/>
        <w:t>жетеді. Шығармада көптеген тарихи тұлғалардың аты</w:t>
        <w:br/>
        <w:t>аталады. Бірақ бәрі бірдей сюжеттік желі үстінде көріне</w:t>
        <w:br/>
        <w:t>бермейді. Оқиға төңірегінде санаулы адамдар ғана көрінеді.</w:t>
        <w:br/>
        <w:t>Романда Қабанбайдың балалық, жастық шағы көрінбеген,</w:t>
        <w:br/>
        <w:t>халыққа танымал батыр болған кезеңі алынған.</w:t>
        <w:br/>
        <w:t>Батырдың жаугершілік замандағы жан серігі - аты.</w:t>
        <w:br/>
        <w:t>Қабанбай батырға арнап Боранбай бидің ат таңдауы</w:t>
        <w:br/>
        <w:t>романның бойында эстетикалық тұрғыдан әсерлі шыққан.</w:t>
        <w:br/>
        <w:t>120</w:t>
        <w:br/>
        <w:t>келісімін тауып, табиғи өріліп отырады. (Отыншы бидің</w:t>
        <w:br/>
        <w:t>асы, Керімбайдың қазасы, Күдерінің үйлену тойы).</w:t>
        <w:br/>
        <w:t>Әйелдер бейнесінен олардың бойында Шығыс</w:t>
        <w:br/>
        <w:t>қыздарына тән нәзіктігі мен сыпайылығы, басқа түскен</w:t>
        <w:br/>
        <w:t>қиындыққа төзе білетін табандылығы шығармаларының өн</w:t>
        <w:br/>
        <w:t>бойынан көрініп отырады. Мысалы, Балжан, Айтолқын,</w:t>
        <w:br/>
        <w:t>Майсара, Зипа, Торғын, Гүлжазира т.б.</w:t>
        <w:br/>
        <w:t>Роман кейіпкерлері Ысқақ, Байсерке, Күдері, Демежан,</w:t>
        <w:br/>
        <w:t>Ши-амбының мінезінің тағы бір қырлары көрінетін тұс -</w:t>
      </w:r>
    </w:p>
    <w:p>
      <w:r>
        <w:t>Керімбай өлгеннен кейін Төртуылдың үкірдайын сайлауы.</w:t>
        <w:br/>
        <w:t>Көз алдымыздан тағдырлары ғана емес, характерлерімен де</w:t>
        <w:br/>
        <w:t>біріне-бірі ұқсамайтын адамдар өтіп жатады. Жазушы</w:t>
        <w:br/>
        <w:t>адамдар бойындағы мансапқұмарлықты реалистікпен</w:t>
        <w:br/>
        <w:t>суреттеген. Керімбайдың жетісі өтердің алдындағы</w:t>
        <w:br/>
        <w:t>Тынымбайдың үйіндегі ел жуандарының жиыны үстінде</w:t>
        <w:br/>
        <w:t>үкірдайлықтан үміткер талайлардың көмейі көрініп қалады.</w:t>
        <w:br/>
        <w:t>Ысқақтың Демежанның жеке басына қатысты отбасылық</w:t>
        <w:br/>
        <w:t>құпияны ашуы - оның мансап үшін әштеңеден</w:t>
        <w:br/>
        <w:t>тартынбайтындығының белгісі.</w:t>
        <w:br/>
        <w:t>Дохалдай, Шихалдай және Демежанның арасындағы</w:t>
        <w:br/>
        <w:t>тартыс Ши-амбының мерей тойының үстінде шиеленісе</w:t>
        <w:br/>
        <w:t>түседі. Халдайлардың қастығы мансапқұмар Ысқақ,</w:t>
        <w:br/>
        <w:t>Байсеркелердің болмысындағы сатқындық арқылы жүзеге</w:t>
        <w:br/>
        <w:t>асады. Халдайлардың айла-амалы, өшшенділігі, өзгенің</w:t>
        <w:br/>
        <w:t>қолымен от көсейтіндігі Ысқақ, Байсеркелерді қылмысқа</w:t>
        <w:br/>
        <w:t>ортақ етуінен де анық танылады. Демежанға жасалған</w:t>
        <w:br/>
        <w:t>қастандық осының дәлелі.</w:t>
        <w:br/>
        <w:t>«Соңғы көштегі» Қытай басшылары Нартай, Шәкенді</w:t>
        <w:br/>
        <w:t>жазалауды Ермек, Нұғыман, Шөншік қолымен жүргізсе,</w:t>
        <w:br/>
        <w:t>«Тағдырда» халдайлар Байсерке, Ысқақтардың қолымен</w:t>
        <w:br/>
        <w:t>жүргізген. Бұл Қытайдың қитұрқы саясатының ғана көрінісі</w:t>
        <w:br/>
        <w:t>емес, қазақ халқының арасындағы алтыбақан алауызықтың</w:t>
        <w:br/>
        <w:t>да белгісі.</w:t>
        <w:br/>
        <w:t>90</w:t>
        <w:br/>
        <w:t>тойына байланысты қыз ұзату, ұрын бару, есік көру,</w:t>
        <w:br/>
        <w:t>беташар, киіт кигізу т.б. әдет-ғұрыптар жан-жақты</w:t>
        <w:br/>
        <w:t>бейнеленген. Сымайыл зәңгінің |болыс| ұлы Күдерінің</w:t>
        <w:br/>
        <w:t>үйлену тойы суреттелген беттерден жазушының рухани</w:t>
        <w:br/>
        <w:t>дүниесін, шығармашылық даралық бейнесін, дарын-</w:t>
        <w:br/>
        <w:t>талантын көреміз. Романның композициялық бүтіндігі мен</w:t>
        <w:br/>
        <w:t>поэтикалық сөз өрнектерінен қаламгердің стиль өзгешелігі</w:t>
        <w:br/>
        <w:t>таныпады.</w:t>
        <w:br/>
        <w:t>Мысалы, Күдерінің анасы Айтолқынның: «Сіздің үйде</w:t>
        <w:br/>
        <w:t>қойып кеткен қоймамыз бар, аманат қалған алтынымыз бар.</w:t>
        <w:br/>
        <w:t>Енді, міне, дәм бұйырып, сол алтынымызды алғалы келдік»</w:t>
        <w:br/>
        <w:t>П13,2631, - деп астарлап сөйлеген сөзі - халық мінезіндегі</w:t>
        <w:br/>
        <w:t>сыпайылықтың, үлкенге деген құрметтің, қыз баланы</w:t>
        <w:br/>
        <w:t>қадірлей білетін қасиеттің белгісі. Жазушы романдарында</w:t>
        <w:br/>
        <w:t>халық өмірін суреттеуде оның салт-дәстүрін, әдет-ғұрпын,</w:t>
        <w:br/>
        <w:t>бір сөзбен айтқанда этнографиясын қамтып отырады.</w:t>
        <w:br/>
        <w:t>Бодандық қамытын кисе де, халқының ұлттық болмысын,</w:t>
        <w:br/>
        <w:t>рухани дүниесін жоғалтпағандығын көрсетеді.</w:t>
        <w:br/>
        <w:t>Шығармадағы Бибі-Ырысқан-Демежан желілері</w:t>
        <w:br/>
        <w:t>нанымды бейнеленген. Бибінің жасаған шешімі өмір</w:t>
        <w:br/>
        <w:t>шындығына сия ма? Бибінің әрекетін шығармада суреттеліп</w:t>
        <w:br/>
        <w:t>отырған дәуірдің биігінен бағалаған дұрыс. Біріншіден,</w:t>
        <w:br/>
        <w:t>ХІХ ғасырдың екінші жартысында қазақ қоғамында көп</w:t>
        <w:br/>
        <w:t>әйел алу салты жойылмаған. Сондықтан да автордың</w:t>
        <w:br/>
        <w:t>көркемдік шешімі логикаға сыйымды, өмір шындығына сай.</w:t>
        <w:br/>
        <w:t>Екіншіден, Бибіні бұл әрекетке итермелеген - Дәмежан</w:t>
        <w:br/>
        <w:t>екеуінің ортасында баланың болмауы. Бибі шешімінің</w:t>
        <w:br/>
        <w:t>психологиялық дәлелділігі нанымды.</w:t>
        <w:br/>
        <w:t>Бибі - ерекше сомдалған, әрі қарапайым, әрі жаны таза,</w:t>
      </w:r>
    </w:p>
    <w:p>
      <w:r>
        <w:t>әрі биік бейне. Ол Демежанды өте қатты қастерлейді. Бірақ</w:t>
        <w:br/>
        <w:t>бала мәселесі оны түрлі әрекеттерге итермелейді.</w:t>
        <w:br/>
        <w:t>Демежанды Ырысқанды тоқалдыққа ал деп үгіттеуі, оған</w:t>
        <w:br/>
        <w:t>көндіруі осы бала проблемасынан туындайды. Ол Демежан</w:t>
        <w:br/>
        <w:t>үшін Ырысқанның теріс, озбыр қылықтарына төзеді.</w:t>
        <w:br/>
        <w:t>108</w:t>
        <w:br/>
        <w:t>болмаса, бойында рухани құнды қасиеті болмаса, ұлт</w:t>
        <w:br/>
        <w:t>ретінде сақталып қалуы екіталай. Жазушының роман</w:t>
        <w:br/>
        <w:t>композициясынан осы эпизодқа орын беруі, оны</w:t>
        <w:br/>
        <w:t>оқшауламай,жымдастыра алуы - қазақ халқының</w:t>
        <w:br/>
        <w:t>отаршылдық езгіде жүрсе де, өзінің ұлттық болмысын,</w:t>
        <w:br/>
        <w:t>табиғатын жоғалтпағандығын көрсету, Бұл шешім</w:t>
        <w:br/>
        <w:t>романның аса күрделі идеялық мәнін белгілейді.</w:t>
        <w:br/>
        <w:t>Әсет ақын өмірден опық жеген, жалғыздықтан</w:t>
        <w:br/>
        <w:t>шаршаған Демежанның күйзелген ішкі дүниесіне жарық</w:t>
        <w:br/>
        <w:t>сауле түсіргендей болады. Қаламгер Демежанның өлім</w:t>
        <w:br/>
        <w:t>алдындағы серпілісін осылай бейнелейді Аймақ</w:t>
        <w:br/>
        <w:t>губернаторы Ши-амбының Құлжаға кетіп, орнына</w:t>
        <w:br/>
        <w:t>Шихалдайдың күйеу баласы - Матен-амбының келуі оқиға</w:t>
        <w:br/>
        <w:t>дамуын басқа арнаға бұрады. Жаңа губернатордың келуімен</w:t>
        <w:br/>
        <w:t>байланысты ру басшыларының мінезі тағы бір қырларымен</w:t>
        <w:br/>
        <w:t>толығады. Шәйі мен Таңғыт |113,478| диалогынан ел билеу</w:t>
        <w:br/>
        <w:t>ісіндегі етек алған теріс тенденциялар аңғарылады.</w:t>
        <w:br/>
        <w:t>Парақорлық, мансапқорлық, алауыздық жүрген жерде ел</w:t>
        <w:br/>
        <w:t>бірлігінің іргесі сөгілетіні белгілі жайт. Матен-амбының</w:t>
        <w:br/>
        <w:t>Демежанға деген өшпенділігі түрлі ситуациялар ГПМатен-</w:t>
        <w:br/>
        <w:t>амбыны қарсы алу үстінде т.б.| үстінде көрініп отырады.</w:t>
        <w:br/>
        <w:t>Демежан күйін автор шебер жеткізген: «.. Ақ иық</w:t>
        <w:br/>
        <w:t>қыран аюмен, не қасқырмен айқас үстінде қапыда қанаты</w:t>
        <w:br/>
        <w:t>қайырылып, қансырап жатқанда, жарымес жапалақтар мен</w:t>
        <w:br/>
        <w:t>талапсыз тазқаралар, құлқыны жаман құзғын мен күншіл</w:t>
        <w:br/>
        <w:t>күшігендер осылайша айнала қоршап, тасқа қонып отырар</w:t>
        <w:br/>
        <w:t>еді» |113,505|. Бұл үзіндіде психологиялық параллелизм</w:t>
        <w:br/>
        <w:t>бар. Алайда, мұнда қасірет тартқан жанға деген қоғам, орта</w:t>
        <w:br/>
        <w:t>қатыгездігін елестететін мағыналық параллелизм ашылады.</w:t>
        <w:br/>
        <w:t>Матен-амбының губернатор болуы роман оқиғасының</w:t>
        <w:br/>
        <w:t>дамуын күрделендіре түседі. Оның ел билеу ісін адамдар</w:t>
        <w:br/>
        <w:t>жайлы ақпар жинап, папкалар ашудан бастауы оның қазақ</w:t>
        <w:br/>
        <w:t>халқына қасірет әкелер қанқұйлы ниетін танытады. Мұндай</w:t>
        <w:br/>
        <w:t>кезде Ысқақ, Байсерке, Шихалдай, Дохалдайлардың тарих</w:t>
        <w:br/>
        <w:t>114</w:t>
        <w:br/>
        <w:t>Романға арқау болған ірі оқиғалар - шегара бөлісі, ел</w:t>
        <w:br/>
        <w:t>билеушілерін сайлау, ел ішінен салық жинау, Демежанның</w:t>
        <w:br/>
        <w:t>халдайлармен қақтығысы, Тарбағатайға жаңа әміршінің</w:t>
        <w:br/>
        <w:t>келуі, Демежан өлімі. Бұдан басқа да ұсақ сюжеттік желілер</w:t>
        <w:br/>
        <w:t>бар. Романның композициясындағы сюжеттердің бәрі</w:t>
        <w:br/>
        <w:t>Демежан төңірегіне жинақталған. Кейіпкерлердің сан қилы</w:t>
        <w:br/>
        <w:t>әрекеттері Демежан характерін ашуға көмектеседі. Демежан</w:t>
        <w:br/>
        <w:t>басындағы тартыстар арқылы қоғамдық тартыстар көрінген.</w:t>
        <w:br/>
        <w:t>Отаршылар мен бодан елдің арасындағы, рулар арасындағы</w:t>
        <w:br/>
        <w:t>тартыс роман оқиғасын ширықтырып тұр. Шығармада оқиға</w:t>
      </w:r>
    </w:p>
    <w:p>
      <w:r>
        <w:t>бірте-бірте дамып отырады. Шегара бөлісі кезінде ел</w:t>
        <w:br/>
        <w:t>наразылығын түсінсе де, Демежанның оларға тоқтау айтуы</w:t>
        <w:br/>
        <w:t>халқының қамын ойламағандықтан емес. «..Қол-аяғың</w:t>
        <w:br/>
        <w:t>байланып, пышақ қыл мойынға тақалғанда, туладың не?</w:t>
        <w:br/>
        <w:t>Туламадың не? Мұны пешенеге жазған тағдырдың ісі деп</w:t>
        <w:br/>
        <w:t>ұғыну керек. Тышқандай ғана тірлігің бар, арыстанмен</w:t>
        <w:br/>
        <w:t>алысқанда не бітіресің» (113,100). Демежан шегараға</w:t>
        <w:br/>
        <w:t>қатысты мәселенің баяғыда халық сыртынан шешіліп</w:t>
        <w:br/>
        <w:t>қойғанын білгендіктен, енді халқын босқа құрбан болып</w:t>
        <w:br/>
        <w:t>кетуден сақтандырады.</w:t>
        <w:br/>
        <w:t>Туындыда ерекше суреттелген оқиға - ел басшыларын</w:t>
        <w:br/>
        <w:t>сайлау кезі. Ол романның бүкіл бітімімен іштей үн тапқан.</w:t>
        <w:br/>
        <w:t>Жазушы осы оқиға тұсында аймақ губернаторы Ши-</w:t>
        <w:br/>
        <w:t>амбының, ру билеушілерінің жаңа мінез қырларын ашып</w:t>
        <w:br/>
        <w:t>отырады. Ши-амбы қазақ халқы туралы тарихи деректерді</w:t>
        <w:br/>
        <w:t>гимназияның директоры, тарихшы Ли-шаңсыңнан алады.</w:t>
        <w:br/>
        <w:t>Қазақтың өткен тарихына шолу роман композициясына Ли-</w:t>
        <w:br/>
        <w:t>шаңсыңның қолжазбасы түрінде кіріккен.</w:t>
        <w:br/>
        <w:t>Қолжазбаны оқу үстіндегі Ши-амбының: «Апыр-ай,</w:t>
        <w:br/>
        <w:t>қандай ауыр көріністер. Бір халық құрып бітерде алдымен</w:t>
        <w:br/>
        <w:t>ауыз бірліктен айырылып, іштей іріп, тоза бастайды екен</w:t>
        <w:br/>
        <w:t>ғой. Бұл көшпенділердің түбіне жеткен бақкүндестік пен</w:t>
        <w:br/>
        <w:t>тақталасы екен. Адамдардың болашаққа деген сезімі</w:t>
        <w:br/>
        <w:t>азайып, ел ішін өзімшіл опасыздық, сатқындық жайлап</w:t>
        <w:br/>
        <w:t>104</w:t>
        <w:br/>
        <w:t>Романның бұл сәті нәзік лиризм, терең психологизмге</w:t>
        <w:br/>
        <w:t>толы және романның сюжеттік-композициялық</w:t>
        <w:br/>
        <w:t>тартымдылығын, шығарманың эстетикалық табиғатын</w:t>
        <w:br/>
        <w:t>танытады. Ән өнері мен әншінің ішкі әлемінің жарасымы,</w:t>
        <w:br/>
        <w:t>үндесуі - роман композициясының даралығын айқындайтын</w:t>
        <w:br/>
        <w:t>негізгі белгілердің бірі.</w:t>
        <w:br/>
        <w:t>Қабдеш Жүмаділовтің шығармашылығында ерекше</w:t>
        <w:br/>
        <w:t>көзге түсіп тұратын бір қасиет - оның халқымыздың салт-</w:t>
        <w:br/>
        <w:t>дәстүрі, өнерге деген құштарлығын ерекше бір сезіммен</w:t>
        <w:br/>
        <w:t>ұлттық колоритін қалыңдата суреттеуі. Өнерге деген</w:t>
        <w:br/>
        <w:t>сүйіспеншілік - адамның өмірге деғен құштарлығының</w:t>
        <w:br/>
        <w:t>белгісі. Шындығында, эстетикалық талғам адамның өнерге</w:t>
        <w:br/>
        <w:t>деген қарым-қатынасымен айқындалады, өлшенеді.</w:t>
        <w:br/>
        <w:t>Демежан мен Әсеттің, Күдері мен Әсеттің диалогтарынан</w:t>
        <w:br/>
        <w:t>Әсет ақынның эстетикалық кредосы анық аңғарылады. Әсет</w:t>
        <w:br/>
        <w:t>образына қатысты Күдері мен Демежанның да ішкі әлемі</w:t>
        <w:br/>
        <w:t>көрінеді.</w:t>
        <w:br/>
        <w:t>Өнердің сырын көркем игеру - сол өнердің әдемілік</w:t>
        <w:br/>
        <w:t>әлемін бар табиғатыңмен беріліп, жан-жақты тану, рухани</w:t>
        <w:br/>
        <w:t>дүниеңмен сезіну. Жазушы Әсет орындаған әндердің</w:t>
        <w:br/>
        <w:t>сырын, сипатын, орындаушының психологиясын сиқырлы</w:t>
        <w:br/>
        <w:t>поэтикалық тілмен суреттеген.</w:t>
        <w:br/>
        <w:t>Романның бас кейіпкері Демежан ақын, әнші болмаса</w:t>
        <w:br/>
        <w:t>да, автор бұл сюжетті сол дәуірде өмір сүрген халықтың</w:t>
        <w:br/>
        <w:t>рухани дүниесінің табиғатын алу мақсатында композицияға</w:t>
        <w:br/>
        <w:t>жымдастырған. Автор халықтың өнер түйсіну шындығын</w:t>
        <w:br/>
        <w:t>көрсеткен. Әсет ақынмен бірге талғамы биік, сұлулыққа</w:t>
        <w:br/>
        <w:t>құштар халық образын жасаған. Қай дәуірде болмасын</w:t>
        <w:br/>
        <w:t>халық пен өнердің бір-бірімен ажырамайтын тұтастығын</w:t>
      </w:r>
    </w:p>
    <w:p>
      <w:r>
        <w:t>шебер көрсете алған.</w:t>
        <w:br/>
        <w:t>Ел ішіндегі небір келеңсіз құбылыстар адамның еңсесін</w:t>
        <w:br/>
        <w:t>басқанымен, оның бойына күш-куат беретін бір құдірет бар.</w:t>
        <w:br/>
        <w:t>Ол - халықтың рухани өмірінің айнасы болған әнері. Егер</w:t>
        <w:br/>
        <w:t>халықтың қилы-қилы заманда қуат берер рухани тірегі</w:t>
        <w:br/>
        <w:t>113</w:t>
        <w:br/>
        <w:t>Жазушының басты назарда ұстағаны -- шегара бөлісіне</w:t>
        <w:br/>
        <w:t>байланысты тарихи оқиғаның тұтас бір халықтың өміріне</w:t>
        <w:br/>
        <w:t>әкелген зардабы, бодан. елдің тағдыры. Рулық-</w:t>
        <w:br/>
        <w:t>патриархалдық қалыпта тіршілік етіп отырған, ауылы</w:t>
        <w:br/>
        <w:t>аралас, қойы қоралас қазақ халқының ішкі-сыртқы жағдайы</w:t>
        <w:br/>
        <w:t>дәуір шындығына сәйкес суреттелген.</w:t>
        <w:br/>
        <w:t>Алдымен, «жерді бөлу ештеңе емес-ау, бәрінен де бір</w:t>
        <w:br/>
        <w:t>денені екі айырғандай, мал-басы араласып жатқан өлді</w:t>
        <w:br/>
        <w:t>бөлу» |114,95| қиынға түссе, екіншіден, көшпелі елдің</w:t>
        <w:br/>
        <w:t>қонысы тарылып, өрісі кеміді.</w:t>
        <w:br/>
        <w:t>Роман кейіпкері Зілқараның мына сөзінде дәуір</w:t>
        <w:br/>
        <w:t>шындығы, халықтың мұң-наласы жатыр: « - Мына бір</w:t>
        <w:br/>
        <w:t>сайдың төменгі аңғарында біздің қыстауымыз бар. Ал</w:t>
        <w:br/>
        <w:t>жайлауымыз сонау бір жасыл белдің ар жағында... Сонда біз</w:t>
        <w:br/>
        <w:t>қыста Ақ патшаға, жазда Еженханға қарауымыз керек пе?</w:t>
        <w:br/>
        <w:t>Малды қайда жаямыз? Ар жақта қалған әкеміздің басына</w:t>
        <w:br/>
        <w:t>қалай құран оқимыз?» |113,97|, Орыс консулы Балкашин</w:t>
        <w:br/>
        <w:t>мен Зілқара диалогы арқылы оқиғаның қайшылықты</w:t>
        <w:br/>
        <w:t>тұстарын ашады. Зілқара сөзінен үлкен қоғамдық істерге</w:t>
        <w:br/>
        <w:t>араласып жүрген адамдардың кесек тұлғасы емес,</w:t>
        <w:br/>
        <w:t>қарапайым қыр қазақтарының психологиясы, наразылығы,</w:t>
        <w:br/>
        <w:t>логикасы танылады. Жазушының ұлттық сана-сезім, таным-</w:t>
        <w:br/>
        <w:t>түсінікке ерекше көңіл бөлуі романның негізгі идеясынан</w:t>
        <w:br/>
        <w:t>өрбіп тұр. Ұлы державалық шовинизм мен қазақы сананың</w:t>
        <w:br/>
        <w:t>арасындағы күрмеуі күрделі байланыс осылай бой</w:t>
        <w:br/>
        <w:t>көрсетеді.</w:t>
        <w:br/>
        <w:t>Романның композициясындағы осы/| оқиғаның</w:t>
        <w:br/>
        <w:t>төңірегінде Балкашин, Сұң-Жұң-таң, Демежан мінездерінің</w:t>
        <w:br/>
        <w:t>түрлі қырлары ашылады.</w:t>
        <w:br/>
        <w:t>Қабдеш Жұмаділов романға Демежан тағдырын арқау</w:t>
        <w:br/>
        <w:t>еткендіктен оны әр түрлі саяси, әлеуметтік жағдайларға</w:t>
        <w:br/>
        <w:t>қояды, сан алуан адамдармен қарым-қатынасқа түсіреді,</w:t>
        <w:br/>
        <w:t>өмір тартысының әр кезеңінде көрсетеді.</w:t>
        <w:br/>
        <w:t>103</w:t>
        <w:br/>
        <w:t>Бибінің сырға берік, төзімділік қасиеті оның ішкі әлемінің</w:t>
        <w:br/>
        <w:t>тазалығын, байлығын аңғартады. Бибі - барлық жақсы</w:t>
        <w:br/>
        <w:t>қасиеттерімен ішкі дүниесі қиюласқан, сонымен бірге жан</w:t>
        <w:br/>
        <w:t>дүниесі трагедияға толы тұлға. Оның трагедиясы - ана болу</w:t>
        <w:br/>
        <w:t>мүмкіншілігінің жоқтығы, Ыррысқанға артқан үмітінің</w:t>
        <w:br/>
        <w:t>ақталмауы, Назарбек пен ШНазымнан айырылуы,</w:t>
        <w:br/>
        <w:t>Демежанның өлімі.</w:t>
        <w:br/>
        <w:t>Міне, осыншама ауыр жүкті көтеріп тұрған нәзік жанды</w:t>
      </w:r>
    </w:p>
    <w:p>
      <w:r>
        <w:t>Бибіге қатысты автордың көркемдік шешімі характер</w:t>
        <w:br/>
        <w:t>логикасымен, психологиясымен біте қайнасып түр.</w:t>
        <w:br/>
        <w:t>Демежанның өлімінен соң оның дүние-мүлкін</w:t>
        <w:br/>
        <w:t>қандастарының талауға салуы Бибінің Ішкі жан сарайын</w:t>
        <w:br/>
        <w:t>тонаумен пара-пар шыққан. Екеуінің ортасында үзілместей</w:t>
        <w:br/>
        <w:t>сабақтастық бар. Өз қандасын өзі сыртқа тепкен</w:t>
        <w:br/>
        <w:t>адамдардың шынайы болмысы осындай.</w:t>
        <w:br/>
        <w:t>Көкірегі өксік пен өкінішке толы, күресуге дәрмен жоқ,</w:t>
        <w:br/>
        <w:t>өмірінің соңында ішқұсалықпен ғұмыр кешкен Бибінің</w:t>
        <w:br/>
        <w:t>тағдыры арқылы күрмеуі қиын адам табиғатын таныта алған</w:t>
        <w:br/>
        <w:t>жазушы стилінің, шеберлігінің құдіреттілігі деп білуіміз</w:t>
        <w:br/>
        <w:t>керек.</w:t>
        <w:br/>
        <w:t>Қ.Жұмаділов қазақ дәстүрінен орын алған екі ойел</w:t>
        <w:br/>
        <w:t>алуды, бәйбіше мен тоқалдың арасындағы қарым-қатынасты</w:t>
        <w:br/>
        <w:t>күндестікке, бақталастыққа әкеліп тіремей, адамдық</w:t>
        <w:br/>
        <w:t>қасиеттерді зерделеу негізінде таныта алған. Бұл да</w:t>
        <w:br/>
        <w:t>жазушының өзіндік үрдісін, жаңаша пайымын білдіреді.</w:t>
        <w:br/>
        <w:t>«Соңғы көштегі» Балжан ғасырлар бойы қалыптасқан</w:t>
        <w:br/>
        <w:t>от басындағы сыйластық, жанұя алдындағы парыз сияқты</w:t>
        <w:br/>
        <w:t>ұлттық психология нышандарын бойына сіңірген образ</w:t>
        <w:br/>
        <w:t>деңгейіне көтерілген.</w:t>
        <w:br/>
        <w:t>Қазақтың әмеңгерлік салты «Соңғы көштегі» Торғын,</w:t>
        <w:br/>
        <w:t>«Тағдырдағы» Ырысқан бейнелері арқылы көрініс тапқан.</w:t>
        <w:br/>
        <w:t>Романдағы бұл эпизодтар - оның ұлттық колоритін күшейтіп</w:t>
        <w:br/>
        <w:t>тұрған беттер. Және осы дәстүрлердің қай-қайсысы</w:t>
        <w:br/>
        <w:t>болмасын романның композициясынан жарасымды</w:t>
        <w:br/>
        <w:t>109</w:t>
        <w:br/>
        <w:t>орын теуіп отырады. «Соңғы көш» роман-дилогиясында да,</w:t>
        <w:br/>
        <w:t>«Тағдыр» романында да автордың тұрақты машығына</w:t>
        <w:br/>
        <w:t>айналған.</w:t>
        <w:br/>
        <w:t>«Тағдыр» романында Демежан елінің еркіндігін мешіт</w:t>
        <w:br/>
        <w:t>салу, сауат ашу, егіншілікті кәсіп ету, рулар арасындағы</w:t>
        <w:br/>
        <w:t>жікшілдікті; жою сияқты істермен сабақтастырады.</w:t>
        <w:br/>
        <w:t>Шығарманың сюжеттік-композициялық құрылымындағы</w:t>
        <w:br/>
        <w:t>диалог -- тек характер ашу амалы ретінде ғана емес, жалпы</w:t>
        <w:br/>
        <w:t>өмір суретін, қоғам құбылысын, заман беталысын айқындар</w:t>
        <w:br/>
        <w:t>тәсіл ретінде де көрінеді. Ауыр тұрмыс, отаршылардың</w:t>
        <w:br/>
        <w:t>қазақтарды қанауы «сары ноқта», «қан бажы», «қара</w:t>
        <w:br/>
        <w:t>шығын» т.б. салық түрлері, бостандық, ел билеушілердің</w:t>
        <w:br/>
        <w:t>әділетсіздігі, адамдар тағдыры тарихи шындықтың ашы</w:t>
        <w:br/>
        <w:t>көрінісі түрінде бейнеленген.</w:t>
        <w:br/>
        <w:t>Салық жинау кезінде ел ішіндегі болған қақтығыстар -</w:t>
        <w:br/>
        <w:t>халық наразылығының көрінісі. Салық жинаушылар</w:t>
        <w:br/>
        <w:t>Шихалдай |Ши - фамилиясы, халдай - ақсүйектік дәрежесі),</w:t>
        <w:br/>
        <w:t>Ысқақ мінезінің қырлары іс-әрекет үстінде танылады.</w:t>
        <w:br/>
        <w:t>Баймұрат руы адамдарының салық жинаушыларды ұрып-</w:t>
        <w:br/>
        <w:t>соғып, байлап тастап, шегара асып кетуі - әлеуметтік</w:t>
        <w:br/>
        <w:t>әділетсіздіктің шегіне жеткендігін көрсететін факт, Салық</w:t>
        <w:br/>
        <w:t>комиссиясы мүшелерін соққыға жыққан адамдардың әлі де</w:t>
        <w:br/>
        <w:t>күшейе қоймаған шегара күзетінің әлсіздігін пайдаланып,</w:t>
        <w:br/>
        <w:t>басқа жаққа өтіп кетуі логикаға сыйымды.</w:t>
        <w:br/>
        <w:t>Романдағы бұл сюжет негізінде Ши-амбының Демежан</w:t>
      </w:r>
    </w:p>
    <w:p>
      <w:r>
        <w:t>өтініші бойынша алым-салықты азайтуы - қазақ халқының</w:t>
        <w:br/>
        <w:t>мүддесін ойлағандығы емес, өзінен биік ұлықтардың</w:t>
        <w:br/>
        <w:t>алдындағы беделін ойлауы.</w:t>
        <w:br/>
        <w:t>Жазушы осы оқиға үстінде Демежанның шоқтығын</w:t>
        <w:br/>
        <w:t>тағы бір биіктете түскен. Демежан характерін даралап</w:t>
        <w:br/>
        <w:t>бейнелеуде автор шеберлік танытады. Қабдеш Жұмаділов</w:t>
        <w:br/>
        <w:t>романының бүкіл құрылыс пішімінде әділеттілікке</w:t>
        <w:br/>
        <w:t>ұмтылған, сол жолда белдесуші Демежанды көрсеткен.</w:t>
        <w:br/>
        <w:t>Демежанның характері сюжеттік ситуацияға орай өзгеріп</w:t>
        <w:br/>
        <w:t>106</w:t>
        <w:br/>
        <w:t>қолыңдағы қаруың, қиып түсер қылышың емес пе. Ер жігіт</w:t>
        <w:br/>
        <w:t>ақ алмасқа тот жуытпай, бес қаруын бабында ұстайтын</w:t>
        <w:br/>
        <w:t>болар» (113,437), - дейді. Ақындықтың табиғатын терең</w:t>
        <w:br/>
        <w:t>ұғынған Әсет ақынның бейнесі арқылы жазушы ақынын,</w:t>
        <w:br/>
        <w:t>әншісін қадірлей білетін халықтың рухани болмысын көз</w:t>
        <w:br/>
        <w:t>алдымызға әкеледі.</w:t>
        <w:br/>
        <w:t>Талантын танып қастерлейтін халқы болмаса, Әсеттің</w:t>
        <w:br/>
        <w:t>ақындығын кім түсінеді? Туындының жалпы бітіміндегі осы</w:t>
        <w:br/>
        <w:t>эпизодтан жазушының суреткерлік талғамын, көркемдік</w:t>
        <w:br/>
        <w:t>танымын аңғарамыз.</w:t>
        <w:br/>
        <w:t>Әсеттің басынан өнер адамына тән сипаттар мол</w:t>
        <w:br/>
        <w:t>ұшырайды. Әсеттің «Қисымет», «Мақпал», «Інжу-маржан»</w:t>
        <w:br/>
        <w:t>өлеңдерін орындау кезіндегі әншілік психологиясын беруде</w:t>
        <w:br/>
        <w:t>автор нәзік лиризмге бой ұрған. Әншінің, тыңдаушының</w:t>
        <w:br/>
        <w:t>сезім-күйі әсерлі сөз кестесімен айшықталған.</w:t>
        <w:br/>
        <w:t>«Домбырасын бебеу қақтырып, салалы саусақтары</w:t>
        <w:br/>
        <w:t>перне бойында әсем жорғалап, ән тілегендей «жүр-</w:t>
        <w:br/>
        <w:t>жүрлетіп» алды да, бір мезгілде шығандап, шырқап кетті.</w:t>
        <w:br/>
        <w:t>Қайсы әнді айтса да, алдымен, осылайша, ашы айқайға бір</w:t>
        <w:br/>
        <w:t>басып алатын әдеті. Сол шақта сол томпақтау біткен</w:t>
        <w:br/>
        <w:t>қоңырқай көздерінен от ұшқындап, шықшытпен тұтасқан</w:t>
        <w:br/>
        <w:t>жуан мойны ісінгендей қабара түседі. Сол алғашқы ашы</w:t>
        <w:br/>
        <w:t>айғай үстінде шырқау көкке шығып алып, біраз қалықтап</w:t>
        <w:br/>
        <w:t>тұрды да, содан қайта сорғалап, майда бүлкіл желіске</w:t>
        <w:br/>
        <w:t>ауысады. Ән сазына балқыған осындай сәттерінде бұжырлау</w:t>
        <w:br/>
        <w:t>көрінетн қара торы жүзі нұрланып, бусана</w:t>
        <w:br/>
        <w:t>жылтырап,ажарлана түседі» (113,431.</w:t>
        <w:br/>
        <w:t>Әннің, әншінің құдіретін көрсетудегі жазушының</w:t>
        <w:br/>
        <w:t>таным-өлшемі аңғарылады. Әсет ақын образын тұлғалауда</w:t>
        <w:br/>
        <w:t>оны халықтың рухани өмірімен тамырластыра жасау ниетін</w:t>
        <w:br/>
        <w:t>байқаймыз. Әсет бейнесі ақын ретінде ғана емес, ел арасына</w:t>
        <w:br/>
        <w:t>өнер таратушы ретінде де көрінген. Бұл елге таңсық</w:t>
        <w:br/>
        <w:t>Арқаның Біржан, Ақан, Жаяу Мұса, Үкілі Ыбырай әндерін</w:t>
        <w:br/>
        <w:t>орындауы осының айқын дәлелі.</w:t>
        <w:br/>
        <w:t>112</w:t>
        <w:br/>
        <w:t>кейіпкерлерінің өзін басқалардан ерекшелендіріп тұратын</w:t>
        <w:br/>
        <w:t>мінез қырлары жарқырата көрсетіліп, характер деңгейіне</w:t>
        <w:br/>
        <w:t>көтерілген.</w:t>
      </w:r>
    </w:p>
    <w:p>
      <w:r>
        <w:t>«Тағдыр» романы - Мемлекеттік сыйлық алған</w:t>
        <w:br/>
        <w:t>шығарма. Романдағы Демежан трагедиясының астарында</w:t>
        <w:br/>
        <w:t>халқымыздың бойында қордаланған тоғышарлықпен бірге</w:t>
        <w:br/>
        <w:t>өлімнен тайсалмас ерлігіміз, ұлттық ар-намысымыз, әшпес</w:t>
        <w:br/>
        <w:t>құнды идеяларымыз, орындалар армандарымыз жатыр.</w:t>
        <w:br/>
        <w:t>«Дарабоз» романындағы тарихи тұлға концепциясы.</w:t>
        <w:br/>
        <w:t>Қабдеш Жұмаділов шығармашылығын тағы да бір қырынан</w:t>
        <w:br/>
        <w:t>танытатың мәселе -- тарихи тақырып. Тарихи тақырып -</w:t>
        <w:br/>
        <w:t>көркем әдебиеттің басты жанры. Бұл жанрдың қазақ</w:t>
        <w:br/>
        <w:t>әдебиетінде игерілуі жайлы әдебиеттану ғылымында аз</w:t>
        <w:br/>
        <w:t>айталып жүрген жоқ. Қазақ тарихының қойнауынан сыр</w:t>
        <w:br/>
        <w:t>тартып, нақты деректерге сүйене отырып жазылған</w:t>
        <w:br/>
        <w:t>шығармалар әдебиетімізде баршылық.</w:t>
        <w:br/>
        <w:t>І.Есенберлиннің «Көшпенділер» трилогиясы,</w:t>
        <w:br/>
        <w:t>Ә.Әлімжановтың «Ұстаздың оралуы», «Жаушы»,</w:t>
        <w:br/>
        <w:t>Ә.Кекілбаевтың «Үркер», «Елең-алаң», М.Мағауиннің</w:t>
        <w:br/>
        <w:t>«Аласапыран», Д.Досжановтың «Жібек жолы»,</w:t>
        <w:br/>
        <w:t>С.Сматаевтың «Елім-ай», романдары - қазақ әдебиетінде</w:t>
        <w:br/>
        <w:t>өзіндік орны бар қомақты туындылар. Қазіргі қазақ</w:t>
        <w:br/>
        <w:t>әдебиетіндегі тарихи тақырыптың игерілуі өзгеше мазмұнға,</w:t>
        <w:br/>
        <w:t>бағытқа ие болғандығын атап өткен жөн.</w:t>
        <w:br/>
        <w:t>Осындай тарихи туындылардың қатарын толықтырып</w:t>
        <w:br/>
        <w:t>тұрған шығармалардың бірі - Қ.Жұмаділовтің «Дарабоз»</w:t>
        <w:br/>
        <w:t>атты екі кітаптан тұратын романы.</w:t>
        <w:br/>
        <w:t>«Дарабоз» романы -- қазақтың атақты қолбасшысы</w:t>
        <w:br/>
        <w:t>Қаракерей Қабанбай батыр жайлы шығарма. Романда</w:t>
        <w:br/>
        <w:t>Жоңғарларға қарсы соғыстың даңқты қолбасшысы Қабанбай</w:t>
        <w:br/>
        <w:t>батырдың өмірі мен жорық жолдары әңгіме болады.</w:t>
        <w:br/>
        <w:t>Орталық бейне Қабанбай батыр бола тұрса да, қаламгер тек</w:t>
        <w:br/>
        <w:t>соның төңірегімен ғана шектелмей, ХҮШІ ғасырдағы</w:t>
        <w:br/>
        <w:t>Абылай хан ордасы, оның ішкі-сыртқы саясатын, тарихта</w:t>
        <w:br/>
        <w:t>П7</w:t>
        <w:br/>
        <w:t>адамдарың солар болады» (113,781, - деген Керімбай сөзі</w:t>
        <w:br/>
        <w:t>Демежанға үлкен ой салады.</w:t>
        <w:br/>
        <w:t>Жазушы ас үстінде Демежан өмір сүрген кезеңді,</w:t>
        <w:br/>
        <w:t>ортаны, қазақ ауылының әлеуметтік шындығын көрсете</w:t>
        <w:br/>
        <w:t>алған. Бұл асқа әр рудың бетке ұстарлары жиналған.</w:t>
        <w:br/>
        <w:t>Жазушы асты суреттей отырып, Демежанды қоршаған</w:t>
        <w:br/>
        <w:t>ортадағы жікшілдік, алауыздықтан хабар береді. Ас</w:t>
        <w:br/>
        <w:t>үстіндегі ел ақсақалдарының өзін-өзі ұстау, сөйлеу мәнері,</w:t>
        <w:br/>
        <w:t>жоқтау айту, ат жарысы, балуандар күресі т.б. ұлттық салт-</w:t>
        <w:br/>
        <w:t>дәстүр романда өзінің өрнегін тапқан. Романның бірінші</w:t>
        <w:br/>
        <w:t>бөліміндегі негізгі оқиға - шегара жүргізу мәселесі. Осы</w:t>
        <w:br/>
        <w:t>оқиғаға байланысты үлкен империя мен оған тәуелді бодан</w:t>
        <w:br/>
        <w:t>елдің ара қатынасына тереңдеп, бұрын ашық айта алмаған</w:t>
        <w:br/>
        <w:t>бүгулі сырларды ақтарған.</w:t>
        <w:br/>
        <w:t>«Бір көңіл аударатын жайт - Қабдеш Жұмаділов</w:t>
        <w:br/>
        <w:t>империя мен отар халықтың ара қатысын сөз еткенде,</w:t>
        <w:br/>
        <w:t>бұрынғы сарынға елте бермейді, бағындырғаныңа бек</w:t>
        <w:br/>
        <w:t>бақытты болдық деп өзеуремейді. Немесе пәленің барын</w:t>
        <w:br/>
        <w:t>отаршылардың үстіне үйіп төкпейді. Олардың да аса естісі</w:t>
        <w:br/>
        <w:t>бар, есері бар», - дейді Шерияздан Елеукенов (30,41.</w:t>
      </w:r>
    </w:p>
    <w:p>
      <w:r>
        <w:t>Романда авторлық шегініс арқылы Еженхан мен Ақ</w:t>
        <w:br/>
        <w:t>патша арасындағы Шығыс Түркістан жерін бөліске салуға</w:t>
        <w:br/>
        <w:t>байланысты тарихи оқиғаға орын берілген. Қаламгердің</w:t>
        <w:br/>
        <w:t>Шығыс Түркістанға арналған «Соңғы көш», «Тағдыр»</w:t>
        <w:br/>
        <w:t>романдарының композициясында ретроспективті эпизодтар</w:t>
        <w:br/>
        <w:t>жиі кездесіп отырады. Оның екі себебі бар: біріншіден</w:t>
        <w:br/>
        <w:t>жазушының суреттеп отырған дәуірді кең ауқымда көрсету</w:t>
        <w:br/>
        <w:t>мақсаты болса, екіншіден Қытайдың жеріндегі бұратана</w:t>
        <w:br/>
        <w:t>ұлттардың тарихы, оның ішінде Шығыс Түркістан</w:t>
        <w:br/>
        <w:t>қазақтары туралы ғылыми, әдеби зерттеулердің</w:t>
        <w:br/>
        <w:t>тапшылығын ескергендіктен, қолда бар тарихи деректерді</w:t>
        <w:br/>
        <w:t>шығармаға сыналап кіргізу мақсатынан туған. Бұл жайлы</w:t>
        <w:br/>
        <w:t>суреткер өзінің «Таңғажайып дүние» атты ғұмырнамалық</w:t>
        <w:br/>
        <w:t>романында да айтып өткен.</w:t>
        <w:br/>
        <w:t>102</w:t>
        <w:br/>
        <w:t>отырады. Халқы жапа шеккен сайын Демежан мінезінде</w:t>
        <w:br/>
        <w:t>жаңа өзгерістер пайда болады, ұлттық санасы ұлғайа түседі.</w:t>
        <w:br/>
        <w:t>Кейіпкерді суреткер өмірдің талай талқысына салып, саналы</w:t>
        <w:br/>
        <w:t>қайраткер деңгейіне көтеруі нанымды шыққан. Демежанға</w:t>
        <w:br/>
        <w:t>қатысты. эпизодтар | басты сюжеттік-композициялық</w:t>
        <w:br/>
        <w:t>желілермен тығыз үштасып жатыр. Роман сол дәуірдегі</w:t>
        <w:br/>
        <w:t>бодан халықтың психологиясын, ой-өрісін, наразылығын</w:t>
        <w:br/>
        <w:t>танытатын мәнді идеялық-көркемдік детальдарға бай.</w:t>
        <w:br/>
        <w:t>Сөзге шешен, халқының мұң-зарын, қадір-қасиетін,</w:t>
        <w:br/>
        <w:t>жақсылығы мен жамандығын терең таныған Керімбайдың</w:t>
        <w:br/>
        <w:t>Демежанға: «Бірақ сенің жолың тым оңай болмас, әркім өз</w:t>
        <w:br/>
        <w:t>дағын текешік қойғысы келетін, алтыбақан, алаусыз елің</w:t>
        <w:br/>
        <w:t>мынау, ежелгі салты бойынша қазақты адам орнына</w:t>
        <w:br/>
        <w:t>санамайтын, керауыз, кердең халдайдарың анау. Түбінде</w:t>
        <w:br/>
        <w:t>осы екі оттың ортасында шыжықтай шыжғырылатын сен</w:t>
        <w:br/>
        <w:t>боласың ба деп қорқам» (113,258), - деп айтқан сөзі роман</w:t>
        <w:br/>
        <w:t>соңында шындыққа айналады. Қоғамның бет алысын,</w:t>
        <w:br/>
        <w:t>заманның тынысын тамыр ұстағандай білетін, көпті көрген</w:t>
        <w:br/>
        <w:t>көреген Керімбайдың сөзінен оның қоғамдық аренадағы</w:t>
        <w:br/>
        <w:t>орны, ішкі жан сарайының тереңдігі аңғарылады.</w:t>
        <w:br/>
        <w:t>Керімбай-Демежан желісінде ұлттық мінез, ұлттық</w:t>
        <w:br/>
        <w:t>психология, ұлттық сана-сезім бой көрсеткен. Жазушы</w:t>
        <w:br/>
        <w:t>ұлттық кейіпкер, ұлттық характер арқылы жалпы</w:t>
        <w:br/>
        <w:t>адамзаттық проблемаларға бара алған. «Ұлттық характер -</w:t>
        <w:br/>
        <w:t>әрбір халықтың тарих беделінде, түрлі өтпелі кезеңдерде</w:t>
        <w:br/>
        <w:t>қалыптасқан мінез ерекшелігі» |114,9).</w:t>
        <w:br/>
        <w:t>Қабдеш Жұмаділов өтіп кеткен тарихи оқиғаларды</w:t>
        <w:br/>
        <w:t>баяндаушы ғана емес, тарих қойнауына, оның иірімдеріне</w:t>
        <w:br/>
        <w:t>терең көз жүгірткен ойшыл, халық тағдырын пайымдайтын</w:t>
        <w:br/>
        <w:t>парасат иесінің тұғырына көтерілген.</w:t>
        <w:br/>
        <w:t>Шығармада қазақтың ұлттық салт-дәстүрлеріне |келін</w:t>
        <w:br/>
        <w:t>түсіру, қыз айттыру| байланысты көрінген суреттер де бар.</w:t>
        <w:br/>
        <w:t>Мұндай эпизодтарда қазақ елінің тұрмыс-салттық, әдет-</w:t>
        <w:br/>
        <w:t>ғұрыптық көзқарастары мол көрініс тапқан. Әсіресе, үйлену</w:t>
        <w:br/>
        <w:t>107</w:t>
      </w:r>
    </w:p>
    <w:p>
      <w:r>
        <w:t>сахнасына шығуы заңды. Адал адамның басына күн туса,</w:t>
        <w:br/>
        <w:t>арамзалардың айы оңынан туары белгілі ғой.</w:t>
        <w:br/>
        <w:t>Аймақ губернаторы Матен-амбының Демежанға</w:t>
        <w:br/>
        <w:t>өшпенділігін туғызған оқиғалардың бірі - Демежанның су</w:t>
        <w:br/>
        <w:t>дауына байланысты Дохалдайдың айдарын кесіп алуы.</w:t>
        <w:br/>
        <w:t>Маншың салтында айдар кесу - өліммен пара-пар нәрсе.</w:t>
        <w:br/>
        <w:t>Матен-амбының Демежанға жала жауып, түрмеге қамауы -</w:t>
        <w:br/>
        <w:t>оқиғаның шарықтау шегі. Демежанға араша түсетін</w:t>
        <w:br/>
        <w:t>Рамазан, Күдері, Ыбырай, Бабалық, Әсенажылардың</w:t>
        <w:br/>
        <w:t>әрекеттері жеміссіз. Ұлықтардың көлеңкесінде күн кешіп</w:t>
        <w:br/>
        <w:t>жүрген қуыс кеуде, жағымпаз Ысқақ, Байсерке,</w:t>
        <w:br/>
        <w:t>Тұрысбектердің тасы өрге домалайтыны -- өмір шындығы.</w:t>
        <w:br/>
        <w:t>Әділдік жоқ, империялық шовинизм билеген қоғамдағы</w:t>
        <w:br/>
        <w:t>өмір заңы осындай. Халықтың алауыздығы, әрекетсіздігі</w:t>
        <w:br/>
        <w:t>Демежанның тағдырын трагедияға әкеліп тірейді.</w:t>
        <w:br/>
        <w:t>Демежанның өзіне өлім жазасы (дарға асу арқылы)</w:t>
        <w:br/>
        <w:t>кесілгенін естіген сәттегі ішкі жан арпалысын жазушы терең</w:t>
        <w:br/>
        <w:t>аша алған. Оның бойындағы үміт пен күдік арпалысы</w:t>
        <w:br/>
        <w:t>кезектесіп «ит жығысқа түскен» сәтін бейнелеуде</w:t>
        <w:br/>
        <w:t>Демежанның өмір сүйгіштік қасиеті танылады. Демежанның</w:t>
        <w:br/>
        <w:t>Гауганның көмегімен түрмеден қашуы - оның соңғы тұяқ</w:t>
        <w:br/>
        <w:t>серпуі.</w:t>
        <w:br/>
        <w:t>«Демежанның көңілінде қазір өлімнен тайсалып қорқу</w:t>
        <w:br/>
        <w:t>да, өзегін өртеген өкініш те жоқ. Тек өмірге деген өкпе,</w:t>
        <w:br/>
        <w:t>өзіне деген аяныш қана бар» (113,604). Демежанның өлімі</w:t>
        <w:br/>
        <w:t>суреттелген тұстар өте әсерлі шыққан.</w:t>
        <w:br/>
        <w:t>«Тағдыры тұйыққа тірелген ер Демежанға ақ өлім де</w:t>
        <w:br/>
        <w:t>бұйырмай, «өлімнің де бұл өлкеде жоқ, төтенше түрін»</w:t>
        <w:br/>
        <w:t>жіберген «әкіметтің ісі» арқылы дардың тар тұзағында</w:t>
        <w:br/>
        <w:t>ақтық демі таусылды. Енді, міне, Демежанның тағдырындай</w:t>
        <w:br/>
        <w:t>бүкіл бір бодан халықтың алып тағдыры да тар шеңбер -</w:t>
        <w:br/>
        <w:t>шектеулі шегара ішінде шешіле береді... Сондықтан да</w:t>
        <w:br/>
        <w:t>«Тағдырда» адам тағдырлары ғана емес, тарих талғауымен</w:t>
        <w:br/>
        <w:t>5</w:t>
        <w:br/>
        <w:t>Жұмаділов өз қаһармандарының қайталанбас бейнесін</w:t>
        <w:br/>
        <w:t>тартымды өрнектеген. Романның негізгі идеясы - қазақ</w:t>
        <w:br/>
        <w:t>жүздерінің бірлесу, бір хандыққа бірігу идеясы. Жазушы</w:t>
        <w:br/>
        <w:t>тарихи деректерге сүйене отырып, осы ұлы Идеяның қазақ</w:t>
        <w:br/>
        <w:t>жерінде аласапыран кезеңдерде қалай жүзеге асқанын</w:t>
        <w:br/>
        <w:t>көрсетуге тырысқан.</w:t>
        <w:br/>
        <w:t>Қабанбай батыр - қара күштің ғана иесі емес, дуалы</w:t>
        <w:br/>
        <w:t>сөзімен билік айтқан, қазақ хандығының ішкі-сыртқы</w:t>
        <w:br/>
        <w:t>саясатына араласқан қайраткер, айбынды қолбасшы болған</w:t>
        <w:br/>
        <w:t>адам.</w:t>
        <w:br/>
        <w:t>Романның сюжеттік-композициялық негізін құрап</w:t>
        <w:br/>
        <w:t>тұрған -- дәстүрлі хан кеңестері, жоңғарға қарсы аттаныс,</w:t>
        <w:br/>
        <w:t>жорық кезіндегі жекпе-жектер, шүршіттермен соғыс,</w:t>
        <w:br/>
        <w:t>Түркістандағы Құрылтай, қырғыздарға қарсы жорық, Қоқан</w:t>
        <w:br/>
        <w:t>хандығымен айқас, Қабанбайдың өлімі.</w:t>
        <w:br/>
        <w:t>Шығармада сонымен бірге жоңғардың Қалдан Серен,</w:t>
        <w:br/>
        <w:t>Намеху-Жырғал, Убашы, Дабашы, Әмірсана тәрізді</w:t>
        <w:br/>
        <w:t>нояндары мен тәйжілерінің бейнелері де сомдалған.</w:t>
      </w:r>
    </w:p>
    <w:p>
      <w:r>
        <w:t>Жазушы халықтың жаппай қозғалысын суреттеумен ғана</w:t>
        <w:br/>
        <w:t>шектелмей, халықтың өзін тарихи күш ретінде ұғыну</w:t>
        <w:br/>
        <w:t>процесін көрсеткен.</w:t>
        <w:br/>
        <w:t>Тарихи романның негізгі мәні - танып-білу. «Для</w:t>
        <w:br/>
        <w:t>исторического жанра одинаково важны и точность, и</w:t>
        <w:br/>
        <w:t>исчерпанность, глубина прониковения, и литературно-</w:t>
        <w:br/>
        <w:t>художественная зрелишность» (121,22), - деп көрсетеді</w:t>
        <w:br/>
        <w:t>В.Юдин.</w:t>
        <w:br/>
        <w:t>Роман сол дәуірдегі қазақ еліне қатысты көптеген</w:t>
        <w:br/>
        <w:t>фактілер мен деректерге толы. «Сонымен бірге, тарих</w:t>
        <w:br/>
        <w:t>қойнауынан өз орнын алған әр этностың тарихи фактор</w:t>
        <w:br/>
        <w:t>ретіндегі жекелеген ерекшеліктері, бір ауыз сөзбен</w:t>
        <w:br/>
        <w:t>айтқанда, халықтық дәстүрлері, әлеуметтік тұрмыстық</w:t>
        <w:br/>
        <w:t>ахуалы, ұлттық психологиясы, мәдениеті, тіпті ұлттық</w:t>
        <w:br/>
        <w:t>этикасы болатыны тағы рас. Романды жазу барысында автор</w:t>
        <w:br/>
        <w:t>осынау танымдық ролі ерекше мән-жайларға көркемдік</w:t>
        <w:br/>
        <w:t>119</w:t>
        <w:br/>
        <w:t>алатын көрінеді» |113,1431, - деген монологы оның қазақ</w:t>
        <w:br/>
        <w:t>елін басқарудағы ұстанған айла-шарғысына, принципіне</w:t>
        <w:br/>
        <w:t>айналады. Ел ішіндегі алауыздықты өзінің жеке басының</w:t>
        <w:br/>
        <w:t>мүддесіне пайдаланады. Көшпелі елдің осал тұсын дөп</w:t>
        <w:br/>
        <w:t>басқан Ши-амбы өзінің іс-әрекеттерін осыған негіздеп</w:t>
        <w:br/>
        <w:t>отырады. Әлсіздерді бір шыбықпен айдаудың жолы жанды</w:t>
        <w:br/>
        <w:t>жерін дәл тауып ұруда екенін түсінген мың айлалы</w:t>
        <w:br/>
        <w:t>губернатордың ішкі жан сарайы сайлау үстінде ашылады.</w:t>
        <w:br/>
        <w:t>Төртуыл, Жұмық, Абақ-керей, Мәмбет руларының</w:t>
        <w:br/>
        <w:t>үкірдайларын сайлау кезіндегі ел ішіндегі дүрбелеңді айқын</w:t>
        <w:br/>
        <w:t>танытқан. Сайлау кезіндегі әркім «өз лағын текешік</w:t>
        <w:br/>
        <w:t>қойғысы келетін» |113,258| билік таласынан туған</w:t>
        <w:br/>
        <w:t>алауыздық, ұлыққа экелінген есепсіз тарту-таралғылар дәуір</w:t>
        <w:br/>
        <w:t>шындығын орайлы ашқан. Бұл оқиға &lt;«..қазақтың төрт</w:t>
        <w:br/>
        <w:t>табының іш-сыртын айнаға салғандай айқын көрсетіп берді»</w:t>
        <w:br/>
        <w:t>П13,1621. Ши-амбының жемқорлығы, әділетсіздігі</w:t>
        <w:br/>
        <w:t>қазақтарды жабайы көріп, місе тұтпайтын менмендігі</w:t>
        <w:br/>
        <w:t>ұтымды детальдар арқылы ашылып отырады. Ол тек Ши-</w:t>
        <w:br/>
        <w:t>амбының ғана емес, бүкіл Цинь империясының бодан</w:t>
        <w:br/>
        <w:t>елдерге деген шовинистік көзқарасын аңғартады.</w:t>
        <w:br/>
        <w:t>Демежанның образы әкесі Керімбай үкірдайлыққа</w:t>
        <w:br/>
        <w:t>сайланып, ел басқару ісіне араласа бастаған тұстарда</w:t>
        <w:br/>
        <w:t>толығып отырады. Демежан-Керімбай, Демежан-Ли-шаңсың</w:t>
        <w:br/>
        <w:t>желілері осыған дәлел. «Ли-шаңсың әңгімелері қарапайым</w:t>
        <w:br/>
        <w:t>хансу халқының сол дәуірлердегі ауыр тағдырын ғана</w:t>
        <w:br/>
        <w:t>елестетіп қоймайды, бүкіл Қытай, Шығыс Түркістан</w:t>
        <w:br/>
        <w:t>елдерінің көне тарихы мен өз тұсындағы саяси ахуалын</w:t>
        <w:br/>
        <w:t>терең сипаттаумен қызық» (33,61. Ли-шаңсың мен Демежан</w:t>
        <w:br/>
        <w:t>диалогы, Ши-амбының ішкі толғаныстары роман</w:t>
        <w:br/>
        <w:t>композициясына кең тыныс қосып түр.</w:t>
        <w:br/>
        <w:t>Автордың жиі қолданатын көркемдік тәсілдерінің бірі -</w:t>
        <w:br/>
        <w:t>психологиялық талдау. Психологизмнің көркемдік-</w:t>
        <w:br/>
        <w:t>эстетикалық компоненттері - пейзаж, монолог, диалог,</w:t>
        <w:br/>
        <w:t>портрет, штрих, деталь романның композициясында үнемі</w:t>
        <w:br/>
        <w:t>105</w:t>
      </w:r>
    </w:p>
    <w:p>
      <w:r>
        <w:t>орны ерекше Төле, Қазыбек билердің, Бұхар, Ақтамберді,</w:t>
        <w:br/>
        <w:t>Саршуаш жыраулардың, Бөгенбай, Наурызбай, Шыңқожа,</w:t>
        <w:br/>
        <w:t>Райымбек сияқты батырлардың реалистік бейнелерін</w:t>
        <w:br/>
        <w:t>жасауға күш салған. Романның оқиғалық арқауына қазақ</w:t>
        <w:br/>
        <w:t>пен жоңғарлар, қазақ пен шүршіт, қазақ пен орыс</w:t>
        <w:br/>
        <w:t>патшалығы арасындағы тарихи деректерді алған.</w:t>
        <w:br/>
        <w:t>«ХУ ғасырдың бірінші жартысы - қазақ халқының</w:t>
        <w:br/>
        <w:t>өміріндегі ең бір күрделі кезең. Дәл осы тұста жоңғарлар,</w:t>
        <w:br/>
        <w:t>Еділ қалмақтары, Жайық казактары мен башқұрттар қазақ</w:t>
        <w:br/>
        <w:t>жеріне шабуылдап, олардың малдарын айдап әкетіп,</w:t>
        <w:br/>
        <w:t>отбасымен тұтқынға алады» (115,111.</w:t>
        <w:br/>
        <w:t>Қазақ жері осы кезеңде сыртқы және ішкі саясатта аса</w:t>
        <w:br/>
        <w:t>күрделі қиындықты бастан кешеді. Батыраңқылық пен</w:t>
        <w:br/>
        <w:t>алауыздық, жүздер арасындағы экономикалық және саяси</w:t>
        <w:br/>
        <w:t>билікке талас қазақ мемлекеттігін нығайтуға кедергі</w:t>
        <w:br/>
        <w:t>келтірді. Ресей империясының күш-қуатының артуы, Қытай</w:t>
        <w:br/>
        <w:t>Цинь әулеті билігінің нығаюы, осы екі мемлекеттің ықпал</w:t>
        <w:br/>
        <w:t>өрісінің кеңейіп, екі бүйірден қысуы Қазақстан мен Орта</w:t>
        <w:br/>
        <w:t>Азия аймағындағы халықаралық қатынастарына үлкен әсер</w:t>
        <w:br/>
        <w:t>етеді. Бұл державалардың эрқайсысының Қазақстанға</w:t>
        <w:br/>
        <w:t>қатысты өз бағыты болған.</w:t>
        <w:br/>
        <w:t>Бұл туралы тарих ғылымында аз сөз болған жоқ.</w:t>
        <w:br/>
        <w:t>Моисеев В. |116), Сүлейменов Р.Б., Моисеев В. |1171, Басин</w:t>
        <w:br/>
        <w:t>В.Я. (1181, Златкин И. |119), Мағауин М. (120) т.б. ғалымдар</w:t>
        <w:br/>
        <w:t>еңбектерінде қарастырылған.</w:t>
        <w:br/>
        <w:t>Жазушы Қабдеш Жұмаділов тарихи фактілерге берік</w:t>
        <w:br/>
        <w:t>сүйене отырып, тарихи тұлғалардың мінездерін</w:t>
        <w:br/>
        <w:t>диалектикалық ақиқатымен көрсеткен. Дарынды қолбасшы</w:t>
        <w:br/>
        <w:t>Қабанбай тұлғасын сомдауда оған қатысты тарихи</w:t>
        <w:br/>
        <w:t>деректерді екшеп алып, шығарма композициясына шебер</w:t>
        <w:br/>
        <w:t>кіріктірген. Романда суреткер Қабанбай батырдың қазақ</w:t>
        <w:br/>
        <w:t>халқының тарихындағы орнын айқындауды межелеген.</w:t>
        <w:br/>
        <w:t>Роман-дилогияның негізгі лейтмотиві - қазақ халқының</w:t>
        <w:br/>
        <w:t>елдігі, егемендігі. Осыны басшылыққа алған Қабдеш</w:t>
        <w:br/>
        <w:t>118</w:t>
        <w:br/>
        <w:t>«Романның ұзын-ырғасына сүйенсек, алғашқы бөлімде</w:t>
        <w:br/>
        <w:t>(қалың қазақтың, іргесі іріп, қанаты қайырылып, қабырғасы</w:t>
        <w:br/>
        <w:t>сәгілген сергелдең жұрттың шылбыр үзіп шыға алмастай</w:t>
        <w:br/>
        <w:t>шегара шеңберіне түсуі - бастау да, итке тастаған сүйектей</w:t>
        <w:br/>
        <w:t>үкірдайлыққа Таласып, маңдайына басқан азаматы</w:t>
        <w:br/>
        <w:t>Демежанның түбіне жетуі - түйін. Бүкіл бір қауым елдің</w:t>
        <w:br/>
        <w:t>етекке толған көз-жасы, қайғы-зары, бір күндік қуаныш</w:t>
        <w:br/>
        <w:t>тойы осы бастау мен түйіннің арасында тұйықталған шегара</w:t>
        <w:br/>
        <w:t>шеңберінің ішінде өтеді» |37,2011.</w:t>
        <w:br/>
        <w:t>Демежанның иті Көктұйғынның күйін көріп:</w:t>
        <w:br/>
        <w:t>«Байғұсым-ай, сеңі аналар әбден жалғыздаған екен-ау! «Көп</w:t>
        <w:br/>
        <w:t>ит бір жақ, көк ит бір жақ» деген осы екен ғой.. Бұл</w:t>
        <w:br/>
        <w:t>бейшараға да өзінің нәсілдері түп-түгел өш. Олардан артық</w:t>
        <w:br/>
        <w:t>жаралғаны үнян, өздеріне ұқсамағандығы үшін жек көреді...</w:t>
        <w:br/>
        <w:t>Жақсылардың көрген күні осы ғой қашанда» (113,412, -</w:t>
        <w:br/>
        <w:t>деуі өз басындағы жалғыздықтың күйін көрсетеді.</w:t>
      </w:r>
    </w:p>
    <w:p>
      <w:r>
        <w:t>Шығармада Әсет ақынның Демежан ауылына келуін</w:t>
        <w:br/>
        <w:t>Қабдеш Жұмаділов өзінің эстетикалық талғамымен, үлкен</w:t>
        <w:br/>
        <w:t>сезіммен бейнелеген. Бұл Мұхтар Әуезовтің «Абай жолы»</w:t>
        <w:br/>
        <w:t>эпопеясындағы «Жайлауда» деген тарауын еске салады.</w:t>
        <w:br/>
        <w:t>Қыр елі қадір тұтатын рухани серпіліс сәті - ән өнерінің,</w:t>
        <w:br/>
        <w:t>сауықтың көрінісі психологиялық тұрғыдан аса қызық.</w:t>
        <w:br/>
        <w:t>Қазақтың рухани өмірінің көрінісі - сапт-дәстүрді,</w:t>
        <w:br/>
        <w:t>алтыбақан, ойын-сауықты суреттеуді; автор өзінің</w:t>
        <w:br/>
        <w:t>машығына айналдырған. Оған дәлел «Соңғы көштегі»</w:t>
        <w:br/>
        <w:t>«Саржайлау» бөлімі, «Дарабоздағы», «Алаш туы астында»</w:t>
        <w:br/>
        <w:t>бөліміндегі Әлінің үйлену тойына байланысты эпизодтар.</w:t>
        <w:br/>
        <w:t>«Тағдыр» романындағы Әсет ақынға қатысты сюжеттер</w:t>
        <w:br/>
        <w:t>тұсында жас ақын Күдерінің де бейнесі тұлғаланады. Күдері</w:t>
        <w:br/>
        <w:t>мен Әсет диалогындағы ақындық өнер туралы</w:t>
        <w:br/>
        <w:t>толғаныстардан өнер адамының ішкі жан дүниесі көрінеді.</w:t>
        <w:br/>
        <w:t>Әсеттің бейнесі - құнарлы да нәрлі бейне. Әсет: «Табиғат</w:t>
        <w:br/>
        <w:t>сыйлаған дарын адамдардың басына сирек қонады. Оған</w:t>
        <w:br/>
        <w:t>тұсау салу, көзін бітеу күнә ғой. Шырағым-ау, өлең сенің</w:t>
        <w:br/>
        <w:t>111</w:t>
        <w:br/>
        <w:t>Батырға лайық тұлпарды таңдаған Өсербайдың да осал адам</w:t>
        <w:br/>
        <w:t>еместігін аттың сыны арқылы танимыз.</w:t>
        <w:br/>
        <w:t>Қабанбайдың елі Жоңғарлардан азат болған Барқытбел,</w:t>
        <w:br/>
        <w:t>Алакөл, Тоқта-Барлыққа қарай көш басын бұруы ерлердің</w:t>
        <w:br/>
        <w:t>қанымен суарылған қазақ даласының бір қадамын да</w:t>
        <w:br/>
        <w:t>жаудың қол астына бермеу ниетінен туған.</w:t>
        <w:br/>
        <w:t>«Ұланғайыр тарихи оқиғалар аумағын қандай</w:t>
        <w:br/>
        <w:t>шығармаға да тізіп сыйғызу қиын. Олай ету көркем</w:t>
        <w:br/>
        <w:t>эдебиетке қажет те емес. Оқиғалар мен байланыстарды адам</w:t>
        <w:br/>
        <w:t>тағдыры, өмірі, оның күйініш-сүйініші арқылы көрсету</w:t>
        <w:br/>
        <w:t>шарт» |28,1821, - дейді Рахманқұл Бердібаев.</w:t>
        <w:br/>
        <w:t>Жазушы Қабдеш Жұмаділов романында осы принципке</w:t>
        <w:br/>
        <w:t>бағынған. Қаламгер қазақ даласындағы ірілі-ұсақты тарихи</w:t>
        <w:br/>
        <w:t>оқиғаларды бейнелей отырып, орыс, қытай, жоңғардың</w:t>
        <w:br/>
        <w:t>өткеніне ретроспективті түрде шолу жасап отырған. Автор</w:t>
        <w:br/>
        <w:t>қазақ мемлекетін кең ауқымда - адамзат тарихының</w:t>
        <w:br/>
        <w:t>аясында қарстырумен бірге олардың елдік, егемендік, соғыс</w:t>
        <w:br/>
        <w:t>мәселелерін салыстыра көрсетуді мақсаттаған сияқты.</w:t>
        <w:br/>
        <w:t>Романдағы барлық оқиғалар шығарманың басты идеясы</w:t>
        <w:br/>
        <w:t>- үш жүздің басын қосып, қазақ хандығының іргесін бекіту</w:t>
        <w:br/>
        <w:t>мақсатының тәңірегінде жинақталған. Хан кеңестеріндегі</w:t>
        <w:br/>
        <w:t>көтерілетін негізгі мәселелердің бірі - ел бірлігін сақтау.</w:t>
        <w:br/>
        <w:t>Осы -ұлы мақсатты жүзеге асыруға кедергі келтіретін</w:t>
        <w:br/>
        <w:t>жағдайлар аз болмаған. Біріншіден, жан-жақтан анталаған</w:t>
        <w:br/>
        <w:t>сыртқы жау болса, екіншіден, ел ішіндегі жүздер</w:t>
        <w:br/>
        <w:t>арасындағы алауыздық, өзара тартыстар болған. Сондай</w:t>
        <w:br/>
        <w:t>оқиғалардың бірі - Барақ сұлтанның Әбілқайырды өлтіруі.</w:t>
        <w:br/>
        <w:t>Ресейдің бодандығында отырған кіші жүздің ханы</w:t>
        <w:br/>
        <w:t>Әбілқайыр өлімі Ақ патшамен арадағы, кіші жүзбен арадағы</w:t>
        <w:br/>
        <w:t>қарым-қатынасқа әсер еткені белгілі. Абылай ханның жанын</w:t>
        <w:br/>
        <w:t>ауыртқан осы еді. Шығармадағы Әбілқайыр өліміне</w:t>
        <w:br/>
        <w:t>байланысты хан ордасындағы билер сотында төбе би</w:t>
        <w:br/>
        <w:t>Қазыбек бидің, шекті Сырлыбай бидің мінез қырлары</w:t>
      </w:r>
    </w:p>
    <w:p>
      <w:r>
        <w:t>121</w:t>
        <w:br/>
        <w:t>адамның кәмелетке ұмтылуы, іштей тазаруы емес пе?! Егер</w:t>
        <w:br/>
        <w:t>жер бетіндегі ең қатыгез, зұлым деген адам зауал шағында</w:t>
        <w:br/>
        <w:t>қателегін мойындап, күнасынан арылуға талпынса,</w:t>
        <w:br/>
        <w:t>дүниеден бір жамандықтың кемігені, ізгілікке қарай бір</w:t>
        <w:br/>
        <w:t>қадамның жасалғаны» (125,230).</w:t>
        <w:br/>
        <w:t>Акжанның кіндік қаны тамған атамекені алдындағы,</w:t>
        <w:br/>
        <w:t>жары Гүлжазира мен ұлы Арманның алдындағы қателігін</w:t>
        <w:br/>
        <w:t>өтеуді өзінің парызы деп санауы - ішкі рухани дүниесінің,</w:t>
        <w:br/>
        <w:t>адамдық қасиетінің көрінісі.</w:t>
        <w:br/>
        <w:t>Романдағы сәтті шыққан образдар - Ақжаң, Нұркен,</w:t>
        <w:br/>
        <w:t>Қайдар, Гүлжазира, Дәрібаев бойындағы асыл қасиеттерді</w:t>
        <w:br/>
        <w:t>аша көрсете отырып, автор ізгілік көлеңкесінде арсыздық</w:t>
        <w:br/>
        <w:t>жүретінін де ұмытпаған. Олар - Қылышбаев, Түктібаев</w:t>
        <w:br/>
        <w:t>образдары.</w:t>
        <w:br/>
        <w:t>Нұркен, Ақжан - ғылымға шын берілген, өзіндік орны</w:t>
        <w:br/>
        <w:t>бар адамдар болса, Қылышбаев - жағымпаздықпен жол</w:t>
        <w:br/>
        <w:t>тауып, әркімнің табанын жалап, ауырдың үстімен, жеңілдің</w:t>
        <w:br/>
        <w:t>астымен күн көріп жүрген жалған ғылым.</w:t>
        <w:br/>
        <w:t>«Атамекен» романы -- замана тынысын танытарлық</w:t>
        <w:br/>
        <w:t>дәрежедегі жазушының құнды ойларын, көркемдік идеясын</w:t>
        <w:br/>
        <w:t>ашық жеткізген шығарма.</w:t>
        <w:br/>
        <w:t>Өмір қандай күрделі болса, әдебиеттегі көркемдік</w:t>
        <w:br/>
        <w:t>ізденістер де әр алуан. Жазушының әрбір романының</w:t>
        <w:br/>
        <w:t>сюжеттік-композициялық бітімі түрліше. Ол адам тағдырын</w:t>
        <w:br/>
        <w:t>негізгі проблема етіп ұстай отырып, адамның жан</w:t>
        <w:br/>
        <w:t>дүниесінің күрделілігін бейнелейді. Қандай тақырыпты</w:t>
        <w:br/>
        <w:t>қозғаса да, ең алдымен, қаламгерді адам өмірінің шындығы</w:t>
        <w:br/>
        <w:t>қызықтырады.</w:t>
        <w:br/>
        <w:t>Осы тұрғыда ерекше бір атап өтерлік жайт - Қабдеш</w:t>
        <w:br/>
        <w:t>Жұмаділовтің шығармашылығында бодандықта өмір сүрген</w:t>
        <w:br/>
        <w:t>адам психологиясының, жан-дүниесінің терең нірімдерін,</w:t>
        <w:br/>
        <w:t>жыңғылдарын зерттеп білуге деген талпынысы. Мысалы</w:t>
        <w:br/>
        <w:t>«Соңғы көш» роман-дилогиясында, «Тағдыр», «Атамекен»</w:t>
        <w:br/>
        <w:t>романдарында бұл үрдіс анық аңғарылады...</w:t>
        <w:br/>
        <w:t>135</w:t>
        <w:br/>
        <w:t>ордасының жансызы Камалидден ісін қарау кезіндегі, хан</w:t>
        <w:br/>
        <w:t>кеңестері үстіндегі билердің тарихи ролі нақты деталь,</w:t>
        <w:br/>
        <w:t>штрихтер арқылы көрініп отырады.</w:t>
        <w:br/>
        <w:t>Жыраулар образы да нақты оқиғалар үстінде</w:t>
        <w:br/>
        <w:t>тұлғаланған. Бұқар жырау мен Ақтамбердінің толғаулары</w:t>
        <w:br/>
        <w:t>роман композициясына кіріккен. Абылайға қатысты Бұқар</w:t>
        <w:br/>
        <w:t>жырау толғауларының сюжеттік-композициялық</w:t>
        <w:br/>
        <w:t>құрылымынан қисынды орын алуы осыған дәлел.</w:t>
        <w:br/>
        <w:t>Халықтың басына түскен қатерді жеңіп шығуында</w:t>
        <w:br/>
        <w:t>бірлікке жұмылдырып, ерлікке жігерлендіретін іскер басшы,</w:t>
        <w:br/>
        <w:t>батырлардың, хандардың, оларға рух беріп отырған ақын-</w:t>
      </w:r>
    </w:p>
    <w:p>
      <w:r>
        <w:t>жыраулардың да үлесі барын білеміз.</w:t>
        <w:br/>
        <w:t>Романның саяси-географиялық тұрғыдан алғанда, аясы</w:t>
        <w:br/>
        <w:t>кең. Хан, батырлардың шежірелерімен ғана шектелмей,</w:t>
        <w:br/>
        <w:t>орыс патшаларының, қытай императорларының да</w:t>
        <w:br/>
        <w:t>тарихынан тартымды кезеңдерін шығарма композициясына</w:t>
        <w:br/>
        <w:t>сыйғызған. Қазақ арасында қашып жүрген жоңғар нояндары</w:t>
        <w:br/>
        <w:t>Дабашы мен Әмірсана тағдырларын бейнелей отырып,</w:t>
        <w:br/>
        <w:t>Жоңғар мемлекетінің ішкі дағдарыстарының сырына</w:t>
        <w:br/>
        <w:t>үңілген. Солардың тағдыры арқылы тұтас бір халықтың</w:t>
        <w:br/>
        <w:t>ыдыраңқылыққа ұшырау себептерін жан-жақты ашып</w:t>
        <w:br/>
        <w:t>көрсетеді. Шығарманың композициясында бұл сюжеттер</w:t>
        <w:br/>
        <w:t>қатар өріліп отырады. Абылай- Әмірсана-Дабашы желілері</w:t>
        <w:br/>
        <w:t>арқылы автор елдік, халықтың бірлігі, алтыбақан алауыздық</w:t>
        <w:br/>
        <w:t>туралы ой-тұжырымдарды бірде кейіпкерлердің атынан,</w:t>
        <w:br/>
        <w:t>бірде авторлық шегініс арқылы жасауы туындының</w:t>
        <w:br/>
        <w:t>салмағын арттырады.</w:t>
        <w:br/>
        <w:t>Тарихи шығарма белгілі бір уақытты бейнелеуді</w:t>
        <w:br/>
        <w:t>Діттейді. Романдағы тарихи фактілердің нақтылығы көркем</w:t>
        <w:br/>
        <w:t>уақытты реальды тарихи уақытқа жақындатады. Тарихи</w:t>
        <w:br/>
        <w:t>уақыттың романдағы көрінісі авторлық мақсатқа да</w:t>
        <w:br/>
        <w:t>байланысты болып келеді.</w:t>
        <w:br/>
        <w:t>Тарихи оқиға желісін бірде өрбіту, бірде баяулату</w:t>
        <w:br/>
        <w:t>романда байқалады. Кейде нақты кезеңді суреттеп отырып,</w:t>
        <w:br/>
        <w:t>125</w:t>
        <w:br/>
        <w:t>ашылған. Олардың шешендігі, қара қылды қақ жарған</w:t>
        <w:br/>
        <w:t>турашылдығы осы оқиға арқылы дәлелденеді.</w:t>
        <w:br/>
        <w:t>Шығарма композициясындағы Оңтүстік өңірін,</w:t>
        <w:br/>
        <w:t>Ташкентті, Іле, Алакөл өңірін, Барлықты Жоңғарлардан азат</w:t>
        <w:br/>
        <w:t>ету жорықтары үстінде Қабанбай батыр, қолбасшы ретінде</w:t>
        <w:br/>
        <w:t>танылады.</w:t>
        <w:br/>
        <w:t>Абылайдың, Қабанбайдың жорықтары туралы бірталай</w:t>
        <w:br/>
        <w:t>тарихи жырлар, ауызша тараған аңыз-әңгімелер бар.</w:t>
        <w:br/>
        <w:t>Романда шежіре, жыр, аңыз материалдары кеңінен</w:t>
        <w:br/>
        <w:t>келтірілген. Олар роман композициясынан оқшауланбай,</w:t>
        <w:br/>
        <w:t>белгілі бір оқиға, іс-әрекетті бейнелеу кезінде шығармамен</w:t>
        <w:br/>
        <w:t>біте қайнасып кетеді. Мысалы, Бұқар жыраудың,</w:t>
        <w:br/>
        <w:t>Ақтамберді, Саршуаш, Марғасқалардың толғауларында</w:t>
        <w:br/>
        <w:t>заманның да, адамның да шындығы әйгіленген. Автор</w:t>
        <w:br/>
        <w:t>Қабанбайдың, Абылайдың іс-эрекетін, мінез-құлқын кейде</w:t>
        <w:br/>
        <w:t>осы жыраулар атынан, кейде өз атынан баяндап едәуір</w:t>
        <w:br/>
        <w:t>қомақты еткен. Олардың толғаулары тарихи оқиғаларға</w:t>
        <w:br/>
        <w:t>байланысты келтіріліп, автор идеясын ашуға қызмет етіп</w:t>
        <w:br/>
        <w:t>тұр. Бұл қаламгер тәжірибесінің шеберлік мектебіне</w:t>
        <w:br/>
        <w:t>айналғандығын көрсетсе керек.</w:t>
        <w:br/>
        <w:t>Шығармада Қабанбай батырдың, Елшібек батырдың,</w:t>
        <w:br/>
        <w:t>Наурызбайдың, Райымбектің, Малайсарының,</w:t>
        <w:br/>
        <w:t>Шыңқожаның, Баймұраттың, Көкжал Барақтың батырлығы,</w:t>
        <w:br/>
        <w:t>ержүректігі танылатын эпизодтар - олардың ұрыс</w:t>
        <w:br/>
        <w:t>даласындағы жекпе-жектері, жауға қарсы шапқан</w:t>
        <w:br/>
        <w:t>жорықтары. Мысалы, Наурызбай батыр мен жоңғар</w:t>
        <w:br/>
        <w:t>Шамалханның, Қабанбай мен Қаскелеңнің, Баймұрат пен</w:t>
      </w:r>
    </w:p>
    <w:p>
      <w:r>
        <w:t>Мөңке-жырғалдың, Шыңқожа мен Серенжаптың жекпе-</w:t>
        <w:br/>
        <w:t>жектері көркемделген беттер осыған айқын мысал бола</w:t>
        <w:br/>
        <w:t>алады,</w:t>
        <w:br/>
        <w:t>Жекпе-жек - көшпелі елдердің өмірінде жиі кездесетін</w:t>
        <w:br/>
        <w:t>соғыс салты. Жекпе-жекке шығу үшін қара күштен басқа</w:t>
        <w:br/>
        <w:t>қаһармандық, өжеттілік, ержүректік қажет. Ендеше, автор</w:t>
        <w:br/>
        <w:t>122</w:t>
        <w:br/>
        <w:t>Романның сюжеттік-композициялық бітімін құрап</w:t>
        <w:br/>
        <w:t>тұрған көркемдік компоненттер |шейзаж, монолог, диалог,</w:t>
        <w:br/>
        <w:t>портрет, деталь, ретроспективті баяндау т.б.| өз үндестігін</w:t>
        <w:br/>
        <w:t>тапқан. Кейіпкерлердің портретін, сырт пішінін жасау</w:t>
        <w:br/>
        <w:t>арқылы сол дәуірдегі адамдардың әлеуметтік жағдайын көз</w:t>
        <w:br/>
        <w:t>алдымызға әкеледі. Қазақтың салт-дәстүрі, жаугершілік</w:t>
        <w:br/>
        <w:t>заманда көшпелі халықтың тамақ пісіру тәсілдері, ұлттық</w:t>
        <w:br/>
        <w:t>тағамның түрлері - бәрі де роман композициясынан орын</w:t>
        <w:br/>
        <w:t>ала отырып, суреттеліп отырған тарихи кезең барлық</w:t>
        <w:br/>
        <w:t>болмысымен көрінген. Сонымен бірге қанатты сөздер,</w:t>
        <w:br/>
        <w:t>мақал-мәтелдер, толғаулар да романның көркемдік бетін</w:t>
        <w:br/>
        <w:t>айшықтап тұр.</w:t>
        <w:br/>
        <w:t>Романда Қаракерей Қабанбайдың өмірінің ақтық сәті -</w:t>
        <w:br/>
        <w:t>дүниеден өту кезеңі әсерлі бейнеленген. Қазақтың тарихи</w:t>
        <w:br/>
        <w:t>роман жанрында қалам тербеген жазушыларының</w:t>
        <w:br/>
        <w:t>туындыларында тарихи тұлғалардың өмірден өту сәтін</w:t>
        <w:br/>
        <w:t>суреттеу жиі ұшырасады.</w:t>
        <w:br/>
        <w:t>Айталық, С.Сматаевтың Ошаған би, Жомарт батырдың,</w:t>
        <w:br/>
        <w:t>І.Есенберлиннің Батый, Жошы, Ақсақ Темір, Абылай,</w:t>
        <w:br/>
        <w:t>Кенесары өліміне, М.Мағауиннің Ораз-Мұхамед өліміне,</w:t>
        <w:br/>
        <w:t>Ә.Әлімжановтың Махамбеттің өліміне роман</w:t>
        <w:br/>
        <w:t>композициясынан орын беріп, ерекше бейнелеуіне тәнті</w:t>
        <w:br/>
        <w:t>боламыз.</w:t>
        <w:br/>
        <w:t>Қазақтың басы той мен өлімде қосылып отырады.</w:t>
        <w:br/>
        <w:t>Осындай эпизодтар үстінде ұлттық тәрбиеміз, салтымыз,</w:t>
        <w:br/>
        <w:t>әдетіміз көрінген ғой. Естірту, жоқтау айту секілді</w:t>
        <w:br/>
        <w:t>фольклорлық | дәстүрдің үзілмей) жалғасып келе</w:t>
        <w:br/>
        <w:t>жатқандығына куә етеді.</w:t>
        <w:br/>
        <w:t>Қабанбайдың ұрыс даласында өлуді армандауы оның</w:t>
        <w:br/>
        <w:t>батырлық тұлғасын биіктетіп түр. Романда батыр осы</w:t>
        <w:br/>
        <w:t>арманына жетеді. Жазушы бейнелеген Демежан өлімі,</w:t>
        <w:br/>
        <w:t>Нартай, Шәкен, Қанағат би, Қабанбай өлімі шығарманың</w:t>
        <w:br/>
        <w:t>психологиялық-эмоционалдық әсерін тереңдетіп тұрған</w:t>
        <w:br/>
        <w:t>эпизодтар. Роман тарихи-философиялық түйінмен</w:t>
        <w:br/>
        <w:t>127</w:t>
        <w:br/>
        <w:t>ретроспективті түрде өткен дәуірге ой жүгіртеді.</w:t>
        <w:br/>
        <w:t>«Дарабозда» осы қасиет аңғарылады. Ендеше романдағы</w:t>
        <w:br/>
        <w:t>автордың көркем уақыты шексіз. Бірақ жазушы уақыт</w:t>
        <w:br/>
        <w:t>шексіздігімен роман композициясын шашыраңқылыққа</w:t>
        <w:br/>
        <w:t>әкелмеген.</w:t>
        <w:br/>
        <w:t>Романда мемлекеттер арасындағы елшілік мәселесі де</w:t>
      </w:r>
    </w:p>
    <w:p>
      <w:r>
        <w:t>өз көрінісін тапқан. Қытай-қазақ, қазақ-орыс, қазақ-жоңғар</w:t>
        <w:br/>
        <w:t>қатынастарындағы мәселелердің шешілуіне дәнекер-</w:t>
        <w:br/>
        <w:t>елшілердің миссиясы өз қырынан танылады. Мысалы,</w:t>
        <w:br/>
        <w:t>Шундане, Бөгенбай, т.б.</w:t>
        <w:br/>
        <w:t>Қазақ халқының тарихындағы аса бір күрделі кезеңге</w:t>
        <w:br/>
        <w:t>арналған шығармада автор факт, дерек, тұжырымдарды</w:t>
        <w:br/>
        <w:t>көркемдікпен жеткізе алған. Қамтылған тарихи оқиғалардың</w:t>
        <w:br/>
        <w:t>көптігі, күрделілігі романнан динамикалық сюжетті,</w:t>
        <w:br/>
        <w:t>композицияның бүтіндігін талап етеді. Жазушы тарихи</w:t>
        <w:br/>
        <w:t>тұлғаны тарихи жағдайлармен, қоршаған ортамен</w:t>
        <w:br/>
        <w:t>сабақтастыра қарастырған. Өмір оқиғалары жеке адамның,</w:t>
        <w:br/>
        <w:t>яғни Қабанбай батырдың төңірегінде ғана тұйықталмай, сол</w:t>
        <w:br/>
        <w:t>дәуірдің шындығын тұтас қамтыған.</w:t>
        <w:br/>
        <w:t>«Дарабоз» романына композиция құрудың</w:t>
        <w:br/>
        <w:t>хронологиялық типі тән. Бұл тарихи тұлға характерінің</w:t>
        <w:br/>
        <w:t>қалыптасу, даму кезеңдерін, сана-сезімінің өсу кезеңдерін</w:t>
        <w:br/>
        <w:t>жүйелеп көрсетуде тиімді.</w:t>
        <w:br/>
        <w:t>Романда автор халықтың өткен тарихының уақытын</w:t>
        <w:br/>
        <w:t>қазіргі өзі өмір сүріп отырған уақытпен сабақтастырған.</w:t>
        <w:br/>
        <w:t>Жазушы тарихи оқиғаларға кейде сол дәуірдің биігінен</w:t>
        <w:br/>
        <w:t>қараса, кейде қазіргі уақыт тұрғысынан баға беріп отырады.</w:t>
        <w:br/>
        <w:t>Қабдеш Жұмаділовтің композиция құру шеберлігі</w:t>
        <w:br/>
        <w:t>үлкен масштабтағы тарихи оқиғалар мен адамның</w:t>
        <w:br/>
        <w:t>психологиясын, тұрмыс-тіршілігін бірлікте көрсете</w:t>
        <w:br/>
        <w:t>алғандығынан тынылады. Автор тарих кезеңдерінің мәнін</w:t>
        <w:br/>
        <w:t>аша отырып, оның адамдар тағдырына, қоршаған ортаға</w:t>
        <w:br/>
        <w:t>әсерін көрсете алған.</w:t>
        <w:br/>
        <w:t>126</w:t>
        <w:br/>
        <w:t>жекпе-жекті суреттеу арқылы олардың бойындағы батырға</w:t>
        <w:br/>
        <w:t>тән қасиеттердің сан қырын аша алған.</w:t>
        <w:br/>
        <w:t>Жекпе-жекке түскен қарсылас батырлар да осал жау</w:t>
        <w:br/>
        <w:t>болып көрінбейді. Көшпелі елдің соғыс салтына айналған</w:t>
        <w:br/>
        <w:t>жекпе-жектің үстінде батырлар тек күш сынасып қана</w:t>
        <w:br/>
        <w:t>қоймай, сөз қағыстырып отырады. Сөз қағыстыру -</w:t>
        <w:br/>
        <w:t>қарсыласына жасалған психологиялық шабуыл. Роман</w:t>
        <w:br/>
        <w:t>бойында суреттелген жекпе-жектер өзінің қатал дәстүрімен</w:t>
        <w:br/>
        <w:t>көрінген.</w:t>
        <w:br/>
        <w:t>Батырдың да, қолбасшының да қашанда қанды жорық</w:t>
        <w:br/>
        <w:t>үстінде сыналары хақ. Туынды бойындағы Оңтүстік өлкесін,</w:t>
        <w:br/>
        <w:t>Жетісу өңірін, Түркістанды, Қара Ертіс пен Өр Алтай,</w:t>
        <w:br/>
        <w:t>Маңырақты азат ету жолындағы айқастар, Жоңғар, шүршіт,</w:t>
        <w:br/>
        <w:t>Қоқан хандығына, қырғыздарға, қарсы жасалған жорықтар</w:t>
        <w:br/>
        <w:t>Абылай ханның, Қабанбай тұлғаларының жаңа қырларын</w:t>
        <w:br/>
        <w:t>ашып тұр. Қабанбайдың қолбасшылық қасиеттері әскер</w:t>
        <w:br/>
        <w:t>жарақтау, әскери дайындық |теңге алу, қамшы тастау, найза</w:t>
        <w:br/>
        <w:t>шаншу т.б.| жүргізу үстінде байқалады.</w:t>
        <w:br/>
        <w:t>Қабанбай батырдың: «Қазақ ордасы басқаларға жем</w:t>
        <w:br/>
        <w:t>болмайын десе, алдымен жаңа заманға лайық қаруын</w:t>
        <w:br/>
        <w:t>сайлауы керек»,-деуі өзінің қартайып, тұғырдан тайғанын</w:t>
        <w:br/>
        <w:t>емес, уақыттың беталысын сезгенін аңғартады. Оған</w:t>
        <w:br/>
        <w:t>шүршіттермен, Қоқан хандығымен соғыс кезінде көзі жетеді.</w:t>
        <w:br/>
        <w:t>Найза менен отқарудың тең түсе алмайтынын түсініп, енді</w:t>
      </w:r>
    </w:p>
    <w:p>
      <w:r>
        <w:t>әскерді соғыстың жаңа Тәсілдеріне үйретуді, әскерді</w:t>
        <w:br/>
        <w:t>отқарумен жасақтауды ойлауы - Қабанбайдың қолбасшылық</w:t>
        <w:br/>
        <w:t>саясатын өзгертіп отырғандығын аңғартатын жайт.</w:t>
        <w:br/>
        <w:t>Жазушы Қабанбай батырдың ғана бойынан табылатын</w:t>
        <w:br/>
        <w:t>мәрттікті, «жаралы құсқа тас атпайтын» дара қасиетін</w:t>
        <w:br/>
        <w:t>ерекше сезіммен айшықтаған. Жекпе-жек үстінде</w:t>
        <w:br/>
        <w:t>жараланған, әлсіреген жоңғар батырларына қол көтермей,</w:t>
        <w:br/>
        <w:t>кейде еркіне жіберетін сәттерін қаламгер ұтымды</w:t>
        <w:br/>
        <w:t>детальдармен береді. Мысалы, Батыр-Убашымен жекпе-</w:t>
        <w:br/>
        <w:t>жегі.</w:t>
        <w:br/>
        <w:t>123</w:t>
        <w:br/>
        <w:t>«Юность», С.Т.Аксаковтың «Багров немересінің балалық</w:t>
        <w:br/>
        <w:t>шағы», Герценнің «Өткенім, ойларым» |«Былое и думы»)</w:t>
        <w:br/>
        <w:t>туындыларының жанрлық сипаты жайлы ғалымдардың</w:t>
        <w:br/>
        <w:t>пікірлері бір жақты емес.</w:t>
        <w:br/>
        <w:t>Бүгінгі қазақ әдебиетінің өзіндік келбетін танытар белгі</w:t>
        <w:br/>
        <w:t>- жазушылардың ғұмырнамалық (мемуарлық| роман жазуға</w:t>
        <w:br/>
        <w:t>деген талпынысы болғандықтан әдебиеттану ғылымы бұл</w:t>
        <w:br/>
        <w:t>саланы назардан тыс қалдырмауы керек. Кеңес дәуірі</w:t>
        <w:br/>
        <w:t>үстемдік етіп тұрған кезеңде, адам факторы аяққа тапталған</w:t>
        <w:br/>
        <w:t>кезеңде әдебиеттің бұл жанры дамымай қалғанын біз</w:t>
        <w:br/>
        <w:t>білеміз. Өйткені жеке адамның пікірі, көзқарасы ұжымдық</w:t>
        <w:br/>
        <w:t>сананың тасасында қалып қоятын, сондықтан да бұл жанр</w:t>
        <w:br/>
        <w:t>кенжелеп қалды. Бүгінде мемуардың дамуына үлес қосып</w:t>
        <w:br/>
        <w:t>отырған қаламгерлер қатары көбеюде.</w:t>
        <w:br/>
        <w:t>Қазақтың осы жанрда еңбек еткен жазушылары</w:t>
        <w:br/>
        <w:t>жеткілікті. Сәбит Мұқановтың «Өмір мектебі», Сәкен</w:t>
        <w:br/>
        <w:t>Сейфуллиннің «Тар жол, тайғақ кешуі», Ғабиден</w:t>
        <w:br/>
        <w:t>Мұстафиннің «Көз көргені» қазақ мемуарлық романының</w:t>
        <w:br/>
        <w:t>бастауында тұрды. Осы жанр қазақ елі егемендік алғаннан</w:t>
        <w:br/>
        <w:t>кейін ерекше қарқынмен даму үстінде. Мұхтар Мағауиннің</w:t>
        <w:br/>
        <w:t>«Мен», Б.Тілегеновтің «Тұйық өмірдің құпиясы»,</w:t>
        <w:br/>
        <w:t>Ә.Әбішевтің «Айтпай кетті демеңдер», Ә.Нұршайықтовтың</w:t>
        <w:br/>
        <w:t>«Өткелдер», Р.Тоқтаровтың «Бітеу жара», Х.Оралтайдың</w:t>
        <w:br/>
        <w:t>«Елім-айлап өткен өмір» шығармалары қәзіргі қазақ</w:t>
        <w:br/>
        <w:t>әдебиетіндегі ғұмырнамалық романдар қатарынан саналып</w:t>
        <w:br/>
        <w:t>жүр. Біздіңше, осы жанр түбегейлі зерттеуді қажет етеді.</w:t>
        <w:br/>
        <w:t>Бүгінгі таңда ғұмырнамалық романға қатысты сыни</w:t>
        <w:br/>
        <w:t>пікірлер таза жоқ деп айтуға болмайды, әсіресе, соңғы</w:t>
        <w:br/>
        <w:t>жылдары жарық көрген романдар жайында. Әрине, жазушы</w:t>
        <w:br/>
        <w:t>өмірде көргенін, түйгенін жазады. Көпшілігінде көзі тірі</w:t>
        <w:br/>
        <w:t>адамдар жайлы да жазады. Міне, романмен келіспейтіндер</w:t>
        <w:br/>
        <w:t>де осы көзі тірілер ішінен шығады. Кейде пендешіліктің бой</w:t>
        <w:br/>
        <w:t>көрсететін тұстары бар. Бұл - даулы, әрі шешімін күтіп</w:t>
        <w:br/>
        <w:t>тұрған проблема.</w:t>
        <w:br/>
        <w:t>137</w:t>
        <w:br/>
        <w:t>екені ақиқат. Сол қайшылықтардың негізінде Ақжан,</w:t>
        <w:br/>
        <w:t>Қайдар, Атахан, Ботахан, Қараштар өмірдің сан қилы</w:t>
        <w:br/>
        <w:t>сұрапыл соқпақтарына түсті. Әрқайсысының өмірде</w:t>
        <w:br/>
        <w:t>таңдаған жолы әр түрлі. Гүлжазира тағдыры да өзгеше.</w:t>
      </w:r>
    </w:p>
    <w:p>
      <w:r>
        <w:t>Оның соғыс зардабын тартқан Елизаветаның мүсәпір,</w:t>
        <w:br/>
        <w:t>мүгедек күйін көрген соң, Ақжаннан өз бойын аулақ ұстап,</w:t>
        <w:br/>
        <w:t>еліне кетіп қалуы характер психологиясына, оқиға</w:t>
        <w:br/>
        <w:t>логикасына сыйымды. Түктібаев пен Ақжанның</w:t>
        <w:br/>
        <w:t>Швециядағы кездесуі кезіндегі әңгімелерінен екеуінің де</w:t>
        <w:br/>
        <w:t>мінез қырлары жан-жақты танылған. Ел ішіндегі талай</w:t>
        <w:br/>
        <w:t>қандастарының обалын мойнына жүктеген Түктібаев</w:t>
        <w:br/>
        <w:t>Түркияға барып бас сауғалайды. Жалған жолмен</w:t>
        <w:br/>
        <w:t>академияның мүшелігіне сайланбақ болған Қылышбаев</w:t>
        <w:br/>
        <w:t>әрекеті жеңіліс табады.</w:t>
        <w:br/>
        <w:t>Қабдеш Жұмаділовтің көркемдік әлемінің ерекшелігін</w:t>
        <w:br/>
        <w:t>айқындайтын сипаттың бірі - адам мен туған жер қарым-</w:t>
        <w:br/>
        <w:t>қатынасын бейнелеудегі шеберлігі. Табиғат суретін қай</w:t>
        <w:br/>
        <w:t>романында болмасын шығарма композициясымен біте</w:t>
        <w:br/>
        <w:t>қайнастыра суреттеген. Оқиғаларды дамыту, айтар ойды</w:t>
        <w:br/>
        <w:t>өткірлеу, қаһармандардың тағдырын таразылау, характер</w:t>
        <w:br/>
        <w:t>айшықтау мақсатында табиғат көрінісін шебер пайдаланып</w:t>
        <w:br/>
        <w:t>отырады. Табиғат тазалығын өлшемге алған кейіпкер</w:t>
        <w:br/>
        <w:t>адамдар бойындағы мінді жазбай таниды. Романдағы</w:t>
        <w:br/>
        <w:t>Нүркен Керімбаевтың «Табиғаттағы тепе-теңдік» деген</w:t>
        <w:br/>
        <w:t>ғылыми еңбегін композицияға сыналап кіргізуінде осындай</w:t>
        <w:br/>
        <w:t>мән жатса керек. Аршалы - Ақжан үшін «жұмыр жердің</w:t>
        <w:br/>
        <w:t>кіндігі, таразыға салар кірдің тасы» |125,221 іспеттес.</w:t>
        <w:br/>
        <w:t>Арша - туған жер ұғымының символы. Ақжан қызы</w:t>
        <w:br/>
        <w:t>Лаураға Сирияға кетіп бара жатқанда, елін есіне ала жүрсін</w:t>
        <w:br/>
        <w:t>деп бір тал арша салып беруі, кезінде адамдықтың</w:t>
        <w:br/>
        <w:t>шегарасын талай аттап, көп адамның көз жасына қалған</w:t>
        <w:br/>
        <w:t>Түктібаевтың да өлер шағында атамекеннің аршасын беріп</w:t>
        <w:br/>
        <w:t>жіберуін Ақжаннан өтінуі осыған айқын мысал. Ақжанның</w:t>
        <w:br/>
        <w:t>адамдық туралы өлшемі өзгеше: «...Түпкі мақсаттың өзі де</w:t>
        <w:br/>
        <w:t>134</w:t>
        <w:br/>
        <w:t>Сонау бір қиын кезде Ақжанның қай таптан шыққанын</w:t>
        <w:br/>
        <w:t>айтып, қыр соңынан қалмай қудалаған Қылышбаев енді</w:t>
        <w:br/>
        <w:t>мансап үшін Ақжан алдында басын иіп отыр. Ақжанның</w:t>
        <w:br/>
        <w:t>өмір жолы, тағдыры арқылы қоғамға да барлау жасайды.</w:t>
        <w:br/>
        <w:t>Қылышбаев - отызыншы жылдары асыра</w:t>
        <w:br/>
        <w:t>сілтегендердің бірі. «Оқымысты, зиялы қауымның ішіндегі</w:t>
        <w:br/>
        <w:t>біздің кейбір әріптестеріміз қызық, - деп ойлады ішінен. -</w:t>
        <w:br/>
        <w:t>Өзін де, өзгені де жалған көлгірлікпен алдарқатып</w:t>
        <w:br/>
        <w:t>отырғанын ешкім түсінбейді деп ойлай ма екен? Не сөзінде,</w:t>
        <w:br/>
        <w:t>не ісінде көңіл тұшынар шынайылық болсайшы» (125,331.</w:t>
        <w:br/>
        <w:t>Мұнда авторлық позиция да қылаң беріп қалған. Бұл -</w:t>
        <w:br/>
        <w:t>Ақжанның Сәлмен туралы ойы. Қылышбаевтың</w:t>
        <w:br/>
        <w:t>тоғышарлық қасиеттерін таныту үшін автор оны түрлі</w:t>
        <w:br/>
        <w:t>сюжеттік ситуацияларға араластырған. Ақжанның үстінен</w:t>
        <w:br/>
        <w:t>жазған арызы, аруханадағы Ақжанмен әңгімесі, өзімен</w:t>
        <w:br/>
        <w:t>сайлауға қатар түсіп отырған бәсекені |конкурент)|</w:t>
        <w:br/>
        <w:t>профессор Нұркен Керімбаевтың сырқатының мән-жайын</w:t>
        <w:br/>
        <w:t>ауруханаға жасырын түрде барып білуі т.б. оқиғалардан</w:t>
        <w:br/>
        <w:t>Қылышбаевтың мінезінің жықпыл-жықпылы толық</w:t>
        <w:br/>
        <w:t>аңғарылады.</w:t>
        <w:br/>
        <w:t>Қаламгер кейіпкерінің характерін құрғақ, сырттай</w:t>
        <w:br/>
        <w:t>баяндамай, не бір басқа бір кейіпкер аузымен айтқызып, не</w:t>
        <w:br/>
        <w:t>кейіпкердің өзін сөйлетіп, содан туатын ой-пиғылы арқылы</w:t>
        <w:br/>
        <w:t>нанымды ашады. Қылышбаев бойындағы өзімшілдік,</w:t>
      </w:r>
    </w:p>
    <w:p>
      <w:r>
        <w:t>ынсапсыздық, атаққұмарлық, мінезіндегі жалғандық нақты</w:t>
        <w:br/>
        <w:t>іс-әрекеттерімен көрінген.</w:t>
        <w:br/>
        <w:t>Академия сайлауында өзіне дауыс жинаймын деп қонақ</w:t>
        <w:br/>
        <w:t>шақырумен титықтаған Қылышбаевтың бақай есебі түбінде</w:t>
        <w:br/>
        <w:t>жеміс бермейді.</w:t>
        <w:br/>
        <w:t>Ақжанның: «Ғылым адамдардың ар-ұятына, жанының</w:t>
        <w:br/>
        <w:t>тазалығына кепілдік бере алмайды. Ол ізгілікке де,</w:t>
        <w:br/>
        <w:t>зұлымдыққа да бірдей қызмет ете береді ... Ғылымды оқып</w:t>
        <w:br/>
        <w:t>игеруге болады, ар-ұят, адамгершілік, тазалық дегеніңіз</w:t>
        <w:br/>
        <w:t>кісінің өз бойынан табиғи тарап жатуы керек... Әжептәуір</w:t>
        <w:br/>
        <w:t>131</w:t>
        <w:br/>
        <w:t>аяқталады. Автор Қабанбай батыр өлгеннен кейінгі қазақ</w:t>
        <w:br/>
        <w:t>тарихының кезеңдері туралы ой-тұжырым жасайды.</w:t>
        <w:br/>
        <w:t>«Бұл романға мені жетектеген нәрсе - дейді Қабдеш</w:t>
        <w:br/>
        <w:t>Жұмаділов, - тарих ғылымының қазақ үшін аса маңызды</w:t>
        <w:br/>
        <w:t>беттерін, өтірік, алақашулардан, шөп-шаламнан тазартып,</w:t>
        <w:br/>
        <w:t>шындықты қалпына келтіру болды. Кеңес дәуірінде қазақ</w:t>
        <w:br/>
        <w:t>тарихы көп бұрмаланды. Әсіресе, қатты бұрмаланған,</w:t>
        <w:br/>
        <w:t>өзгеріске ұшыраған, белгілі идеяларға бейімдеп, иіп әкелген</w:t>
        <w:br/>
        <w:t>тарих - біздің ХУІІ ғасырдағы тарихымыз. ХҮІ ғасырдағы</w:t>
        <w:br/>
        <w:t>ең басты окиға не деген мәселе романда басқаша қаралады...</w:t>
        <w:br/>
        <w:t>Бірталай еңбектерде ХУІП ғасырдағы | басты оқиға</w:t>
        <w:br/>
        <w:t>Қазақстанның Ресейге өз еркімен қосылуы деп саналады.</w:t>
        <w:br/>
        <w:t>Меніңше, біз бұдан былай осы сыңаржақ, жағымпаздық</w:t>
        <w:br/>
        <w:t>көзқарастан арылуға тиіспіз... Басты оқиға - қазақ жерінің</w:t>
        <w:br/>
        <w:t>Жоңғар | басқыншылығынан азат етілуі болатын.</w:t>
        <w:br/>
        <w:t>ХУШ ғасырда қазақ халқы Отан соғысын жүргізіп, ақыры</w:t>
        <w:br/>
        <w:t>жеңіп шықты» (124,631.</w:t>
        <w:br/>
        <w:t>Шығарманың басты қасиетінің өзі - ондағы тарихи</w:t>
        <w:br/>
        <w:t>шындықтың көркемдік шешімінде, яғни сол дәуірдегі қазақ</w:t>
        <w:br/>
        <w:t>халқының басындағы жайды көркем жинақтап беруінде.</w:t>
        <w:br/>
        <w:t>Жазушының стилі оның романының идеялық</w:t>
        <w:br/>
        <w:t>мазмұнынан, өткен тарихты бейнелей қабылдау</w:t>
        <w:br/>
        <w:t>ерекшелігінен, өмірлік материалының сипатынан мәлім</w:t>
        <w:br/>
        <w:t>болмақ. «Дарабоз» романы - көркем әдебиеттегі идеялық-</w:t>
        <w:br/>
        <w:t>көркемдік ізденістердің мол екендігін дәлелдей түсетін,</w:t>
        <w:br/>
        <w:t>өткен дәуірдің шындығын болашаққа танытатын кесек</w:t>
        <w:br/>
        <w:t>туынды.</w:t>
        <w:br/>
        <w:t>Қаблеш Жұмаділов шығармашылығының бір</w:t>
        <w:br/>
        <w:t>ерекшелігі - суреткердің социалистік реализмнің қасаң</w:t>
        <w:br/>
        <w:t>қағидаларына ұрынбай, ор кезеңнің идеологиялық</w:t>
        <w:br/>
        <w:t>талаптарына икемделмей жазуында. Қай романын алсаңыз</w:t>
        <w:br/>
        <w:t>да, таптық көзқараспен суреттелген мәселені көре алмайсыз.</w:t>
        <w:br/>
        <w:t>«Дарабоз» романында тарихи тұлғаларды сомдағанда,</w:t>
        <w:br/>
        <w:t>автор үнемі сол тұлғалар жайлы халықтың көзқарасынан,</w:t>
        <w:br/>
        <w:t>128</w:t>
      </w:r>
    </w:p>
    <w:p>
      <w:r>
        <w:t>Шығарманың композициясында Ақжанның әкесі</w:t>
        <w:br/>
        <w:t>Атаханның байларды тәркілеу кезінде тартқан азабы,</w:t>
        <w:br/>
        <w:t>халықтың ішіндегі дүрбелең, асыра сілтеу зардабы,</w:t>
        <w:br/>
        <w:t>Түктібаевтың лаңы, Қайдар мен Айғанымның тағдыры</w:t>
        <w:br/>
        <w:t>тәрізді ретроспективті түрде көрінген суреттер романның</w:t>
        <w:br/>
        <w:t>оқиғалық ауқымын кеңейтіп тұр.</w:t>
        <w:br/>
        <w:t>Ақжанның ұлы Арманды ертіп туған елі Аршалыға</w:t>
        <w:br/>
        <w:t>баруы, бала кезде бірге өскен досы Қайдармен кездесуі</w:t>
        <w:br/>
        <w:t>әсерлі бейнеленген. Қырық жылдай көрмеген досы</w:t>
        <w:br/>
        <w:t>Қайдармен кездесу сәтін автор олардың бала кездегі өміріне</w:t>
        <w:br/>
        <w:t>шегініс жасау арқылы толықтырады. Ақжанды қарсы апу</w:t>
        <w:br/>
        <w:t>кезіндегі Көмеков пен Еламановтың әркеті - ұрпақтар</w:t>
        <w:br/>
        <w:t>арасындағы түсінбеушіліктің, адам санасындағы теріс</w:t>
        <w:br/>
        <w:t>идеологияның қолтаңбаларының 1зі, бұрмаланған тарихтың</w:t>
        <w:br/>
        <w:t>көрінісі.</w:t>
        <w:br/>
        <w:t>«Туған топырағы Аршалысын армансыз аралап, жұмыр</w:t>
        <w:br/>
        <w:t>жердің кіндігіндей сезініп қайтқан Атаханов бүтінделе</w:t>
        <w:br/>
        <w:t>бастаған өзінің іргесіне, ұрпақ қуанышына, көңілі тоғайған</w:t>
        <w:br/>
        <w:t>кезінде де қазіргі адамдар қатынасының бір қиын</w:t>
        <w:br/>
        <w:t>қалтарыстары орайында ойланбай қала алмайды.</w:t>
        <w:br/>
        <w:t>Ғалымдардың ақыл-парасаты, ар-ұяты шешеді дегенмен,</w:t>
        <w:br/>
        <w:t>кейде сайлау науқанына қазақы мінездер араласып, кәдімгі</w:t>
        <w:br/>
        <w:t>көкпарға айналып кететін, қонақасы, сый-сыяпат,</w:t>
        <w:br/>
        <w:t>шылбырдан тарту, ауылдастық атын оздыру секілді</w:t>
        <w:br/>
        <w:t>қырсықты ғадеттер, қазақ зиялыларының жүзге, руға бөліну</w:t>
        <w:br/>
        <w:t>ауруының әлі күнге дейін құрымай келе жатқан себептерін</w:t>
        <w:br/>
        <w:t>де індетіп көрсетеді» |341, - дейді Зейнолла Серікқалиев.</w:t>
        <w:br/>
        <w:t>Атахановтың жанұясы бүтінделіп, ұлы Арманның оқуға</w:t>
        <w:br/>
        <w:t>түсуі, қызы Лаураның Сириядан келіп, қаншама</w:t>
        <w:br/>
        <w:t>тағдырлардың тоғысуы роман оқиғаларының сәтті</w:t>
        <w:br/>
        <w:t>аяқталғанын көрсетеді.</w:t>
        <w:br/>
        <w:t>Романның тұтастығын танытатын арна - Ақжан</w:t>
        <w:br/>
        <w:t>тағдыры. Әр бөлімнің өз композициясы сақталған.</w:t>
        <w:br/>
        <w:t>Түктібаев, Қылышбаевтарды туғызған қоғам қайшылықтары</w:t>
        <w:br/>
        <w:t>133</w:t>
        <w:br/>
        <w:t>тығыз байланысты. Келешекті ойлаған жазушы өзінің</w:t>
        <w:br/>
        <w:t>шығармашылығын зерттейтін болашақ әдебиетшілерге</w:t>
        <w:br/>
        <w:t>сырға толы күрделі де мағыналы ғұмырын өзі саралап</w:t>
        <w:br/>
        <w:t>жазған сияқты.</w:t>
        <w:br/>
        <w:t>Романның ерекшелігі - екі түрлі қоғамдық |Қытай және</w:t>
        <w:br/>
        <w:t>Қазақстан| жағдайды салыстыра келіп, өз замандастарымен</w:t>
        <w:br/>
        <w:t>қарым-қатынасын, қоғам, адам, уақытқа деген көзқарасын,</w:t>
        <w:br/>
        <w:t>күйініш-сүйінішін танытып, өзіндік дүниетанымын,</w:t>
        <w:br/>
        <w:t>концепциясын ұсынып отырады. Қаламгер өмірден көрген</w:t>
        <w:br/>
        <w:t>жақсылығын да, жамандығын да бүкпесіз ашық айтады.</w:t>
        <w:br/>
        <w:t>Ғұмырнамалық романның құндылығын айқындап тұрған</w:t>
        <w:br/>
        <w:t>факторлардың бірі - қамтылған материалдың молдығы,</w:t>
        <w:br/>
        <w:t>суреткер дүниетанымының тереңдігі, сыни көзқарасының</w:t>
        <w:br/>
        <w:t>кеңдігі.</w:t>
        <w:br/>
        <w:t>Қаламгер өзінің туған жерін географиялық дәлдікті</w:t>
        <w:br/>
        <w:t>сақтай отырып, көркем суреттеген, ата тегінің шығу</w:t>
        <w:br/>
        <w:t>тарихына да жан-жақты тоқталады.</w:t>
      </w:r>
    </w:p>
    <w:p>
      <w:r>
        <w:t>Романда жазушының өмір жолы мен шығармашылық</w:t>
        <w:br/>
        <w:t>жолы қатар өріліп отырады. Шыңжанда өмір сүрген</w:t>
        <w:br/>
        <w:t>қазақтардың ауыр жағдайын, жоқшылық пен мұқтаждық</w:t>
        <w:br/>
        <w:t>жайлаған елдің халін тебірене суреттейді. Халық өмірін, салт-</w:t>
        <w:br/>
        <w:t>санасын, әдет-ғұрпын егжей-тегжейлі бейнелеп отырады.</w:t>
        <w:br/>
        <w:t>Романда кең қамтылған елеулі оқиғалар - жазушының</w:t>
        <w:br/>
        <w:t>балалық шағы, Шыңжанда гимназияда оқыған кезі, Алматыға</w:t>
        <w:br/>
        <w:t>университетке түсуі, Қытай мен Кеңес Одағының</w:t>
        <w:br/>
        <w:t>арасындағы қарым-қатынастың үзілуіне байланысты оқуын</w:t>
        <w:br/>
        <w:t>аяқтай алмай, елге оралуы, Шыңжаңда «стиль түзеу»</w:t>
        <w:br/>
        <w:t>науқанының зардабын көруі, Қазақстанға шекара асып өтуі.</w:t>
        <w:br/>
        <w:t>Сонымен бірге қазіргі уақытқа дейінгі Алматыдағы өмір</w:t>
        <w:br/>
        <w:t>жолы, шығармашылықпен айналысу кезеңдері сөз болады.</w:t>
        <w:br/>
        <w:t>Кәңіл аударатын бір мәселе - жазушы өз өмірін, туған-</w:t>
        <w:br/>
        <w:t>туысы жөнінде жазғанда да, қоғам, халық тағдыры</w:t>
        <w:br/>
        <w:t>жайттарын сөз еткенде де, қоғамдық қайшылықтарды аша</w:t>
        <w:br/>
        <w:t>көресетуге, сыни көзқараспен қарауға тырысады. Кейбір</w:t>
        <w:br/>
        <w:t>139</w:t>
        <w:br/>
        <w:t>позициясынан алшақ кетпейді. Мақсаты қолдан тарихи</w:t>
        <w:br/>
        <w:t>тұлға жасау емес, керісінше, зерттеп-зерделей келе, тарихи</w:t>
        <w:br/>
        <w:t>жырлардағы, тарихи деректердегі негізгі факторларды</w:t>
        <w:br/>
        <w:t>басшылыққа ала отырып, бүгінгі тарихтың олқы тұстарын</w:t>
        <w:br/>
        <w:t>толтыру екенін автор үнемі ашық айтады.</w:t>
        <w:br/>
        <w:t>Сондықтан да «Дарабоз» романы - автордың ұзақ</w:t>
        <w:br/>
        <w:t>жылдардағы суреткерлік еңбегінің жемісі. Романдағы негізгі</w:t>
        <w:br/>
        <w:t>көрінетін идея - ол туған жерге деген сүйіспеншілік.</w:t>
        <w:br/>
        <w:t>Жазушы ата-бабадан мирас болған ұлы Даланың тарихына</w:t>
        <w:br/>
        <w:t>немқұрайды қарай алмайды. Ұлттық идеяның негізін</w:t>
        <w:br/>
        <w:t>құрайтын да осы - атамекен, туған жер идеясы. Жері үшін</w:t>
        <w:br/>
        <w:t>қасықтай қаны қалғанша соғысқан қазақ халқының</w:t>
        <w:br/>
        <w:t>батырлары - ерлік идеясының түп қазығы.</w:t>
        <w:br/>
        <w:t>«Атамекен» романы: адам және туған жер идеясы.</w:t>
        <w:br/>
        <w:t>Әдебиетте жазушының талант, тәжірибесімен қатар</w:t>
        <w:br/>
        <w:t>адамгершілік позициясы да белсенді роль атқаратын белгілі.</w:t>
        <w:br/>
        <w:t>Жазушының «Атамекен» романы - оның өмір өткелінде</w:t>
        <w:br/>
        <w:t>жинақталған мол тәжірибесі мен ұзақ жылдар бойғы</w:t>
        <w:br/>
        <w:t>дамылсыз шығармашылық ізденісінің нәтижесінде туған</w:t>
        <w:br/>
        <w:t>шығарма. Бұл туынды - адамның өмірдегі орны, мәні,</w:t>
        <w:br/>
        <w:t>кісілігі туралы ойландыратын шығарма.</w:t>
        <w:br/>
        <w:t>Романның бас кейіпкері - Ақжан Атаханов. Бір</w:t>
        <w:br/>
        <w:t>қарағанда тәрт құбыласы түгел, атақ-даңқы бір басына</w:t>
        <w:br/>
        <w:t>жеткілікті жан сияқты болып көрінгенмен, тағдырының</w:t>
        <w:br/>
        <w:t>шиеленіскен түйіндері көп бейне.</w:t>
        <w:br/>
        <w:t>Шығарманың сюжеттік-композициялық құрылымы</w:t>
        <w:br/>
        <w:t>өзгеше. Романның композициялық тұтастығы сол</w:t>
        <w:br/>
        <w:t>шығарманың сюжеттік желісіне енген оқиғалар бір-бірімен</w:t>
        <w:br/>
        <w:t>байланысты ма, бірінен-бірі өрби ме, көркемдік компонент</w:t>
        <w:br/>
        <w:t>романның қан-тамырымен өзектескен бе, міне, сонан</w:t>
        <w:br/>
        <w:t>көрінеді.</w:t>
        <w:br/>
        <w:t>Романның ішкі байланысы күшті болуы керек. Осы</w:t>
        <w:br/>
        <w:t>тұрғыдан алғанда, романда ғалым Ақжанның адамдық</w:t>
        <w:br/>
        <w:t>болмысы, ойы, сана-сезімі суреткердің көркем ой елегінен</w:t>
      </w:r>
    </w:p>
    <w:p>
      <w:r>
        <w:t>129</w:t>
        <w:br/>
        <w:t>Жазушы Қабдеш Жұмаділовтің «Таңғажайып дүние»</w:t>
        <w:br/>
        <w:t>романы - ғұмырнамалық роман. Қабдеш Жұмаділов өзінің</w:t>
        <w:br/>
        <w:t>романына эпиграф етіп Томас Манның: «Ақын-жазушы кім</w:t>
        <w:br/>
        <w:t>десеңіз, ол бүкіл өмірі символға айналған адам. Егер мен</w:t>
        <w:br/>
        <w:t>өзім жайында айта бастасам, оның замана туралы, жалпы</w:t>
        <w:br/>
        <w:t>адамзат туралы хикая болып шығарына сенемін. Мұндай</w:t>
        <w:br/>
        <w:t>сенімсіз қолыма қалам алмаған болар едім», - деген сөзін</w:t>
        <w:br/>
        <w:t>алған. Осының өзінен автордың алға қойған мақсат-мұраты</w:t>
        <w:br/>
        <w:t>байқалады.</w:t>
        <w:br/>
        <w:t>«Таңғажайып дүние» романын «Ұшқан ұя», «Қыран</w:t>
        <w:br/>
        <w:t>қия», «Алматы аспанында», «Жайылған тор», «Қанат</w:t>
        <w:br/>
        <w:t>талды», «Түлеу», «Самғау», «Тоят» (впилог орнына!</w:t>
        <w:br/>
        <w:t>бөлімдері құрайды.</w:t>
        <w:br/>
        <w:t>Жазушы роман желісін өзінің балалық шағынан бастап,</w:t>
        <w:br/>
        <w:t>бүкіл ғұмырына негіздеген. Қаламгер шығарма сюжетін әр</w:t>
        <w:br/>
        <w:t>дәуірдегі басынан өткен оқиғаларға негіздеп суреттейді. Өз</w:t>
        <w:br/>
        <w:t>өміріндегі болған оқиғаларды қоғамдық-саяси, әлеуметтік</w:t>
        <w:br/>
        <w:t>жағдайлармен сабақтастыра қарастырған.</w:t>
        <w:br/>
        <w:t>«Мемуарлық туындыда суреткер роман,</w:t>
        <w:br/>
        <w:t>повестердегідей шығарма сюжетін әр тараптан өрбітіп,</w:t>
        <w:br/>
        <w:t>үлкен арнаға құйып отыруға мүмкіндігі келе бермейді.</w:t>
        <w:br/>
        <w:t>Суреттелетін оқиғаға өз басы тікелей, я жанама түрде</w:t>
        <w:br/>
        <w:t>қатысты болғандықтан, шығарманың сюжеттік желісі</w:t>
        <w:br/>
        <w:t>автордың дүниетанымы мен көрген-түйгендеріне</w:t>
        <w:br/>
        <w:t>негізделеді Осыған орай мемуарлық шығармаларда</w:t>
        <w:br/>
        <w:t>документалді фактіге сүйену, дәлелдеу жиі орын алады да,</w:t>
        <w:br/>
        <w:t>суреттемелерден төрі, баяндау тәсілі басым болып келеді.</w:t>
        <w:br/>
        <w:t>Өмірді терең барлаған жазушы ел туралы, халық дәстүрі</w:t>
        <w:br/>
        <w:t>жайында ар алуан оқиғаның куәсі болып отырады да,</w:t>
        <w:br/>
        <w:t>оқушыға нені құптатып, неден безіндірмек болғанын</w:t>
        <w:br/>
        <w:t>шығармада ашық айтады» - делінген «Жанр сипаты»</w:t>
        <w:br/>
        <w:t>(126,421 еңбегінде.</w:t>
        <w:br/>
        <w:t>Автордың бұл романды жазуының себептері де жоқ</w:t>
        <w:br/>
        <w:t>емес. Ол оның өмір жолының Қытайда өткен кезеңдерімен</w:t>
        <w:br/>
        <w:t>138</w:t>
        <w:br/>
        <w:t>Қабанбай-Абылай, Қабанбай-Банжыр желілерінен</w:t>
        <w:br/>
        <w:t>Қабанбайдың мінез қырлары толығып отырады. Тарихта</w:t>
        <w:br/>
        <w:t>Абылай ханның аты аталған жерде Қабанбай батыр қашанда</w:t>
        <w:br/>
        <w:t>қатар жүреді. Абылайдың Қабанбай батырға берген</w:t>
        <w:br/>
        <w:t>бағасында тарихи шындық жатыр.</w:t>
        <w:br/>
        <w:t>Абылай: «Қазақта батыр туған жігіттер аз емес. Бірақ</w:t>
        <w:br/>
        <w:t>Қабанбайдың орны бөлек. «Қазақ әскерін Қабанбай бастап</w:t>
        <w:br/>
        <w:t>келеді» деген бір ауыз сөздің өзі бір түмен қолға татиды»</w:t>
        <w:br/>
        <w:t>(123,235|. Абылай Қабанбайды «Дарабозым» деп ерекше</w:t>
        <w:br/>
        <w:t>қадірлегені тарихтан белгілі.</w:t>
        <w:br/>
        <w:t>Жазушы роман композициясында диалог, монолог,</w:t>
        <w:br/>
        <w:t>динамикалық баяндауға көп күш салғаны байқалып</w:t>
        <w:br/>
        <w:t>отырады. Диалог арқылы бірде оқиғаның мәнін жан-жақты</w:t>
      </w:r>
    </w:p>
    <w:p>
      <w:r>
        <w:t>ашып отырса, бірде характер ашуға пайдаланады.</w:t>
        <w:br/>
        <w:t>Абылай ханның бейнесі - романда кеңінен ашылған</w:t>
        <w:br/>
        <w:t>образдардың бірі. Абылайдың ақылдылығы мен алғырлығы,</w:t>
        <w:br/>
        <w:t>тапқырлығы нақты оқиғалар үстінде дәлелденіп, образы</w:t>
        <w:br/>
        <w:t>жан-жақты мүсінделген. Оның хан кеңесі үстіндегі сәйлеген</w:t>
        <w:br/>
        <w:t>сөздерінен халық алдындағы беделі, қазақ елінің ішкі-</w:t>
        <w:br/>
        <w:t>сыртқы мәселелерін шешудегі қабілеттілігі, көрегендігі,</w:t>
        <w:br/>
        <w:t>данышпандығы сан қырынан ашылады. Ол қазақ тарихында</w:t>
        <w:br/>
        <w:t>ірі саяси, қоғам қайраткері ғана емес, бүкіл ғұмырын</w:t>
        <w:br/>
        <w:t>халқының бостандығына арнаған ақылды, сезімтал адам</w:t>
        <w:br/>
        <w:t>ретінде есте қалады. Әбілмәмбет ханның хан тағын</w:t>
        <w:br/>
        <w:t>Абылайға ұсынған сәтіндегі Абылайдың берген жауабы, хан</w:t>
        <w:br/>
        <w:t>тағынан бас тартуы оның кісілік қасиетін айшықтап тұр.</w:t>
        <w:br/>
        <w:t>Қазақтың Төле би, Қаз дауысты Қазыбек би тәрізді</w:t>
        <w:br/>
        <w:t>перзенттерінің, Бұқар, Ақтамберді, Саршуаш</w:t>
        <w:br/>
        <w:t>жырауларының тұлғалары да сомдалған. Билер халық</w:t>
        <w:br/>
        <w:t>тағдырына қатысты өзекжарды сұрақ туындаған тұста</w:t>
        <w:br/>
        <w:t>өздерінің кесімді сөздерін шешендікпен, тапқырлықпен</w:t>
        <w:br/>
        <w:t>жеткізіп отырады. Әбілқайыр өліміне байланысты билер</w:t>
        <w:br/>
        <w:t>соты, Қызай мен Мұрын арасындағы жер дауын шешу</w:t>
        <w:br/>
        <w:t>(Төбет би|, Барақ сұлтанның өліміне себепші ойрат</w:t>
        <w:br/>
        <w:t>124</w:t>
        <w:br/>
        <w:t>оқиғаларды тілге тиек еткен кезде, суреттеу жағына көбірек</w:t>
        <w:br/>
        <w:t>күш салады. Мысалы, туған жерін, жердің табиғат</w:t>
        <w:br/>
        <w:t>ерекшелігін суреттеу тұсында бұл стилі айқын көрінеді.</w:t>
        <w:br/>
        <w:t>Қабдеш Жұмаділов өмір сүрген Шыңжаң өлкесіндегі</w:t>
        <w:br/>
        <w:t>қоғамдық-саяси жағдайлардан туындаған халық басындағы</w:t>
        <w:br/>
        <w:t>ауыртпашылықтарды нақтылы адамдардың өмірімен</w:t>
        <w:br/>
        <w:t>байланыстыра баяндайды. Мысалы, гимназия мұғалімдері</w:t>
        <w:br/>
        <w:t>Тұрсын Мұстафин мен Шәкен тағдыры арқылы халық</w:t>
        <w:br/>
        <w:t>басынан өткен небір зобаланды аңғартады.</w:t>
        <w:br/>
        <w:t>Романда «Соңғы көш» романында бейнеленген</w:t>
        <w:br/>
        <w:t>кейіпкерлердің біразын кездестіреміз. Сымайыл, Күдері,</w:t>
        <w:br/>
        <w:t>Айтолқын, Тұрсын, Шәкен т.б. Бұлардың бәрі де - тарихта</w:t>
        <w:br/>
        <w:t>болған адамдар.</w:t>
        <w:br/>
        <w:t>Қаламгер романының желісінде өз өмірбаянының</w:t>
        <w:br/>
        <w:t>ауқымында қалып қоймай, құлашын кеңге сермеп, қоғамдық</w:t>
        <w:br/>
        <w:t>құбылыстарды, дәуірдің тынысын аңғартып отырады.</w:t>
        <w:br/>
        <w:t>Қызыл империяның адамның санасына, дүниетанымына</w:t>
        <w:br/>
        <w:t>салған іздерін аша отырып, осы дерттің халықтың рухани</w:t>
        <w:br/>
        <w:t>дүниесін де жайлағанын ашына жеткізеді. М.Әуезов сынды</w:t>
        <w:br/>
        <w:t>ірі тұлғалардың талантына тұсау болған идеологияның</w:t>
        <w:br/>
        <w:t>зардаптарын нақты мысалдармен дәлелдеп көрсетеді.</w:t>
        <w:br/>
        <w:t>Көргені мол жазушы болған оқиғаларды тізіп қана</w:t>
        <w:br/>
        <w:t>қоймай, өзінің ой түйіндеулерін жасап отырады.</w:t>
        <w:br/>
        <w:t>Шығарманың композициялық құрылымы әрі тартымды, әрі</w:t>
        <w:br/>
        <w:t>қызғылықты. Шығармасын жалаң фактілерге тәуелді етпей,</w:t>
        <w:br/>
        <w:t>өмірден түйгендерін қорытындылап отыруға айрықша назар</w:t>
        <w:br/>
        <w:t>аударады. Осы жағынан алғанда, «Таңғажайып дүние»</w:t>
        <w:br/>
        <w:t>ғұмырнамалық романында суреткер көзімен қарау басым.</w:t>
        <w:br/>
        <w:t>Авторлық концепция өзгеге ұқсамайды. Роман</w:t>
        <w:br/>
        <w:t>композициясында оқиға жазушы бейнесіне қатысты бір</w:t>
        <w:br/>
        <w:t>бөлімнен екінші бөлімге ілгерілеп дамып отырады.</w:t>
      </w:r>
    </w:p>
    <w:p>
      <w:r>
        <w:t>Әдеби процесс қай жанрда болса да өз дәуірінің өмір</w:t>
        <w:br/>
        <w:t>шындығына негізделеді. Ал өмір шындығы әр жанрда әр</w:t>
        <w:br/>
        <w:t>түрлі тереңдікте қамтылатыны сөзсіз.</w:t>
        <w:br/>
        <w:t>140</w:t>
        <w:br/>
        <w:t>«Атамекен» романында туған жер идеясы адамдардың</w:t>
        <w:br/>
        <w:t>бойында кездесетін жақсылық пен жамандық, кісілік пен</w:t>
        <w:br/>
        <w:t>тоғышарлық секілді қасиеттердің ар таразысына түскен</w:t>
        <w:br/>
        <w:t>сәттеріндегі шындықпен өлшенеді. Қылышбаев,</w:t>
        <w:br/>
        <w:t>Түктібаевтардың сырт көзге тасы өрге домалағанымен,</w:t>
        <w:br/>
        <w:t>іштей ең бақытсыз адамдар, Өйткені қан-тамырын жайлаған</w:t>
        <w:br/>
        <w:t>тоғышарлық олардың ғана емес, қоғамның да бітеу</w:t>
        <w:br/>
        <w:t>жарасына айналған. Жазушы адамның адамшылығын,</w:t>
        <w:br/>
        <w:t>тектілігін, кісілігін оның туған жерге деген қарым-</w:t>
        <w:br/>
        <w:t>қатынасымен, сүйіспеншілігімен өлшейді.</w:t>
        <w:br/>
        <w:t>«Таңғажайып дүние» ғұмырнамалық романындағы</w:t>
        <w:br/>
        <w:t>авторлық концепция. Жазушы Қабдеш Жүмаділовтің</w:t>
        <w:br/>
        <w:t>суреткерлік шеберлік мектебінің қалыптасқандығын</w:t>
        <w:br/>
        <w:t>танытатын туындысы - «Таңғажайып дүние» атты</w:t>
        <w:br/>
        <w:t>ғұмырнамалық романы. Бұл роман «Жұлдыз» журналының</w:t>
        <w:br/>
        <w:t>1998 жылы Х91, Хо2, Хе10, Хо12, 1999 жылдың Хо1, Хе2</w:t>
        <w:br/>
        <w:t>сандарында жарық көрді. Кейін 1999 жылы жеке кітап</w:t>
        <w:br/>
        <w:t>болып шықты. Әр жанрдың өзіндік ерекшелігі, табиғаты</w:t>
        <w:br/>
        <w:t>болатыны белгілі. Ендеше ғұмырнамалық шығарма</w:t>
        <w:br/>
        <w:t>жайында сөз еткенде, оның жанрлық табиғатын ескерген</w:t>
        <w:br/>
        <w:t>орынды. Бұл жанрда қалам тербеген жазушылар аз емес.</w:t>
        <w:br/>
        <w:t>Мемуарда естелік, күнделік, автобиография, публицистика,</w:t>
        <w:br/>
        <w:t>хроника тоғысып келіп отырады. Оның жанрлық белгілері</w:t>
        <w:br/>
        <w:t>жайлы ғалымдардың пікірлері сан алуан, әлі күнге дейін бір</w:t>
        <w:br/>
        <w:t>жүйеге түскен жоқ. Десек те, мемуарда автор тек өзі куә</w:t>
        <w:br/>
        <w:t>болған оқиғаларға ғана сүйенеді.</w:t>
        <w:br/>
        <w:t>Әлем әдебиетінде бұл жанрда қалам тербеген тұлғалар</w:t>
        <w:br/>
        <w:t>көп. Мысалы, Бабырдың «Бабырнама», Юлий Цезарьдің</w:t>
        <w:br/>
        <w:t>«Галл соғысы жайлы жазбалары», Э.Хеменгуэйдің «Өзіңмен</w:t>
        <w:br/>
        <w:t>бірге жүрер мереке» |«Праздник, который всегда с тобой»),</w:t>
        <w:br/>
        <w:t>Н.Островскийдің «Құрыш қалай шынықты», Э.Ремарктың</w:t>
        <w:br/>
        <w:t>«Батыс майданда өзгеріс жоқ» («На западном фронте без</w:t>
        <w:br/>
        <w:t>перемен»|, С.Моуэмнің «Қорытынды», Л.Толстойдың</w:t>
        <w:br/>
        <w:t>автобиографиялық романы |«Детство», «Отрочество»,</w:t>
        <w:br/>
        <w:t>136</w:t>
        <w:br/>
        <w:t>өтіп, бейнелі көрініс тапқан. Романдағы кейіпкерлердің</w:t>
        <w:br/>
        <w:t>барлығы да жазушының эстетикалық мұратын ашуға қызмет</w:t>
        <w:br/>
        <w:t>етеді. Шығарманың бүкіл сюжеттік желісі Ақжан бейнесінің</w:t>
        <w:br/>
        <w:t>төңірегінде өрбиді. Сан алуан сюжеттік желілер тікелей болса</w:t>
        <w:br/>
        <w:t>да, жанамаламай болса да сол Ақжанға кеп тіреліп жатады.</w:t>
        <w:br/>
        <w:t>Роман композициясындағы прологта бас кейіпкер</w:t>
        <w:br/>
        <w:t>Ақжанның өткен өмірінен эпизод берілген. Халық</w:t>
        <w:br/>
        <w:t>басындағы аласапыран кезіндегі Ақжан мен Қайдардың</w:t>
        <w:br/>
        <w:t>шегара маңындағы қоштасып тұрған сәті бейнеленеді. Әрі</w:t>
        <w:br/>
        <w:t>қарай романның ұзына бойында осы кейіпкерлердің өмір</w:t>
        <w:br/>
        <w:t>жолдары суреттеледі. Роман прологтан, «Жарық дүние»,</w:t>
      </w:r>
    </w:p>
    <w:p>
      <w:r>
        <w:t>«Тоғысқан тағдырлар», «Жалғасқан өмір», эпилогтан</w:t>
        <w:br/>
        <w:t>тұрады. Бірінші бөлімде оқиға Ақжанның ауруханада</w:t>
        <w:br/>
        <w:t>жатқан сәтінен басталған. Бұл кезде Ақжан - аты әйгілі</w:t>
        <w:br/>
        <w:t>ғалым, профессор, институт директоры, академияның</w:t>
        <w:br/>
        <w:t>корреспондент-мүшесі деңгейіне жеткен.</w:t>
        <w:br/>
        <w:t>Ақжанның осыған дейінгі өткен өмірі өзінің еске алуы</w:t>
        <w:br/>
        <w:t>түрінде бой көрсетіп отырады. Москвада оқуы, байдың</w:t>
        <w:br/>
        <w:t>баласы деп қуғындауға ұшырауы, Елизаветамен танысуы,</w:t>
        <w:br/>
        <w:t>соғысқа қатысуы, Алматыға оралуы секілді сюжеттік</w:t>
        <w:br/>
        <w:t>желілер Ақжанның өмір жолын көрсететін негізгі арнаға</w:t>
        <w:br/>
        <w:t>құйыла келе, бір адамның тұтас тағдырын бейнелейді.</w:t>
        <w:br/>
        <w:t>Туындыда Ақжанның өткен өмірі мен бүгінгісі қатар</w:t>
        <w:br/>
        <w:t>өрілген. Шығармадағы кейіпкерлердің мінез қырларын</w:t>
        <w:br/>
        <w:t>ашатын оқиға - академияның сайлауы. Осы оқиға тұсында</w:t>
        <w:br/>
        <w:t>бар болмысымен көрінген бейне - Сәлмен Қылышбдгев.</w:t>
        <w:br/>
        <w:t>Атақ, мансап үшін арын сатқан Қылышбаевтың сайлау</w:t>
        <w:br/>
        <w:t>алдындағы әрекеттерін бейнелей отырып, автор бүкіл</w:t>
        <w:br/>
        <w:t>адамдық мәселелерді көтереді.</w:t>
        <w:br/>
        <w:t>Роман көп жоспарлы, өмірлік мәні бар салалы</w:t>
        <w:br/>
        <w:t>мәселелерді кеңінен толғайды. Өмір мен уақыт, өмір мен</w:t>
        <w:br/>
        <w:t>өлім, адалдық пен арамдық мәселелерін уақыт рухында ала</w:t>
        <w:br/>
        <w:t>отырып, негізгі идеясын басты кейіпкер Ақжан образы</w:t>
        <w:br/>
        <w:t>арқылы жеткізеді.</w:t>
        <w:br/>
        <w:t>130</w:t>
        <w:br/>
        <w:t>ғалым атанып жүрген біздің кейбір әріптестеріміздің ішін</w:t>
        <w:br/>
        <w:t>жарып көрсе, әй, былайғы адамдар шошып кетер еді»</w:t>
        <w:br/>
        <w:t>Г125,78|, - деген ішкі ойында өмір шындығы жатқанына</w:t>
        <w:br/>
        <w:t>күмән келтіру қиын.</w:t>
        <w:br/>
        <w:t>Ақжанның олай ой түюінде негіз бар. Ол - Сәлмен</w:t>
        <w:br/>
        <w:t>Қылышбаев секілді жалған ғалымдар. Ақжанның</w:t>
        <w:br/>
        <w:t>тағдырындағы түйін - некесіз әйел Гүлжазира мен ұлы</w:t>
        <w:br/>
        <w:t>Арман. Сонымен бірге қырық жылдай ат ізін салмаған туған</w:t>
        <w:br/>
        <w:t>жері - Аршалы. Роман композициясындағы Ақжан-Лиза-</w:t>
        <w:br/>
        <w:t>Гүлжазира желісінде автор олардың ішкі болмысына үңіліп,</w:t>
        <w:br/>
        <w:t>әрқайсысының адамгершілік бет-бейнесін танытуға күш</w:t>
        <w:br/>
        <w:t>салған. Шығармада пейзаж, диалог, портрет, монолог - бәрі</w:t>
        <w:br/>
        <w:t>көркемдікпен композицияда қиюласып тұр. Кейде автор</w:t>
        <w:br/>
        <w:t>ойы кейіпкер ойымен тұтасып кетеді. Мұның өзі жазушы</w:t>
        <w:br/>
        <w:t>ойының да тереңдігін, қиялының сергектігін, суреткерлік</w:t>
        <w:br/>
        <w:t>өзгеше қолтаңбасын танытса керек.</w:t>
        <w:br/>
        <w:t>Профессор Керімбаев пен Ақжан диалогынан</w:t>
        <w:br/>
        <w:t>жазушының өмір, адам туралы авторлық концепциялары</w:t>
        <w:br/>
        <w:t>қылаң береді. Керімбаев: «Мәселе дүниенің тапшылығында</w:t>
        <w:br/>
        <w:t>емес, адамның өз пейілінде... Көңілден қанағат кеткен жерде</w:t>
        <w:br/>
        <w:t>өмірден де береке күтпей-ақ қой. Ағайыннан тартқан жәбір-</w:t>
        <w:br/>
        <w:t>жапаң да, көрген бейнетің де, бәрі де ұмытылады. Мына</w:t>
        <w:br/>
        <w:t>үлкен өмірдің, қайталанбас жарық дүниенің қасында соның</w:t>
        <w:br/>
        <w:t>бәрі кір арзымайтын, тіпті салыстыруға келмейтін жай ғана</w:t>
        <w:br/>
        <w:t>нәрселер» (125,951,- дейді.</w:t>
        <w:br/>
        <w:t>Тағдырдың салғанына көніп, оны түсіне білу де -</w:t>
        <w:br/>
        <w:t>адамның адамгершілігі. Барлық ғұмырын ғылымға,</w:t>
        <w:br/>
        <w:t>адамдарға сарп еткен Нұркен Керімбаев қандай қиындыққа</w:t>
        <w:br/>
        <w:t>кездессе де, адалдығынан айнымайды. Қылышбаев секілді</w:t>
      </w:r>
    </w:p>
    <w:p>
      <w:r>
        <w:t>сатқындардың, тоғышарлардың, арамзалардың кесірінен</w:t>
        <w:br/>
        <w:t>тағдыр тәлкегіне түскен Ақжанға тар заманда қол ұшын</w:t>
        <w:br/>
        <w:t>берген Нұркеннің іс-әрекеті - адамның адамының ғана</w:t>
        <w:br/>
        <w:t>қолынан келетін іс. Ақжанның өміріне арашашы болған</w:t>
        <w:br/>
        <w:t>Нұркеннің бейнесі асқақ, биік.</w:t>
        <w:br/>
        <w:t>132</w:t>
        <w:br/>
        <w:t>етеді. Автор өз идеясын жүзеге асыруда түрлі</w:t>
        <w:br/>
        <w:t>композициялық құралдарды қолданған: динамикалық</w:t>
        <w:br/>
        <w:t>баяндау, диалог, монолог, пейзаж, эпилог, пролог т.б.</w:t>
        <w:br/>
        <w:t>Осылардың қай-қайсысы да романдардың өн бойынан</w:t>
        <w:br/>
        <w:t>жарасымды келісімін тауып, табиғи өріліп отырады. Автор</w:t>
        <w:br/>
        <w:t>туған халқының рухани болмыс-бітімі мен этнографиялық</w:t>
        <w:br/>
        <w:t>ерекшеліктерін терең суреттей алған.</w:t>
        <w:br/>
        <w:t>Алайда, жазушының шығармашылығының басты</w:t>
        <w:br/>
        <w:t>ерекшелігі - идеялық-композициялық, стилистикалық,</w:t>
        <w:br/>
        <w:t>тақырыптық бірлігімен тұтасып, іштей сабақтасып жатады.</w:t>
        <w:br/>
        <w:t>Олардың композициялық шіымырлығын, сюжеттік</w:t>
        <w:br/>
        <w:t>түтастығын байқамау мүмкін емес. Образдар жүйесінің</w:t>
        <w:br/>
        <w:t>күрделілігі, оқиғалардың философиялық терең мәні мен</w:t>
        <w:br/>
        <w:t>әлеуметтік мазмұндылығы да, айналып келгенде, осы</w:t>
        <w:br/>
        <w:t>композициялық тұтастықтың сақталуынан дер едік.</w:t>
        <w:br/>
        <w:t>Композиция шығармадағы характердің өсу жолын,</w:t>
        <w:br/>
        <w:t>сюжеттік желінің өрбуін ғана емес, авторлық идеяның</w:t>
        <w:br/>
        <w:t>жүзеге асуында қолданылған көркемдік тәсілдер жүйесін де</w:t>
        <w:br/>
        <w:t>қамтиды.</w:t>
        <w:br/>
        <w:t>Оқиғаларды қамтуы, мінездерді мүсіндеуі, айтар</w:t>
        <w:br/>
        <w:t>ойларының сонылығы, көтерген идеяларының мәнділігі</w:t>
        <w:br/>
        <w:t>жағынан Қабдеш Жұмаділов романдары қазақ әдебиетінің</w:t>
        <w:br/>
        <w:t>биік жетістіктерінің бірі деуімізге әбден болады.</w:t>
        <w:br/>
        <w:t>158</w:t>
        <w:br/>
        <w:t>«Таңғажайып дүние» ғұмырнамалық романының бір</w:t>
        <w:br/>
        <w:t>сипаты - басты кейіпкер автордың өзі. Роман жайлы сөз</w:t>
        <w:br/>
        <w:t>қозғағанда, онда көрінетін тарихтағы адамдар туралы ой-</w:t>
        <w:br/>
        <w:t>пікірінің субьективті сипатта екендігін ескерген жөн.</w:t>
        <w:br/>
        <w:t>Жазушының дәуір туралы, өзінің өмір жолы туралы, қоғам</w:t>
        <w:br/>
        <w:t>мен әдебиет жайлы толғануының ішкі динамикасы - роман</w:t>
        <w:br/>
        <w:t>ерекшеліктерінің бірі. Бірінші бөлімінде автордың балалық,</w:t>
        <w:br/>
        <w:t>жастық шағы көрінсе, келесі бөлімінде қоғаммен тығыз</w:t>
        <w:br/>
        <w:t>қарым-қатынаста көрінген.</w:t>
        <w:br/>
        <w:t>Автор романында бұрын болып өткен оқиғаларды рет-</w:t>
        <w:br/>
        <w:t>ретімен баяндаудан гөрі, екі түрлі қоғамдық жүйедегі</w:t>
        <w:br/>
        <w:t>адамдардың жан дүниесінің жанышталуына көбірек мән-</w:t>
        <w:br/>
        <w:t>мағына береді. Сондықтан да романның танымдығымен</w:t>
        <w:br/>
        <w:t>бірге тағылымы мол. Тарихи проза мектебінен өткен</w:t>
        <w:br/>
        <w:t>қаламгердің терең тарихи санасымен тағы да ұшырасасың.</w:t>
        <w:br/>
        <w:t>Қабдеш Жұмаділов тұтас шығармашылығына тән</w:t>
        <w:br/>
        <w:t>сипаттардың бірі - өткен өмір, қазіргі және болашақ дәуірдің</w:t>
      </w:r>
    </w:p>
    <w:p>
      <w:r>
        <w:t>ішікі байланыстарын іздеп табуға тырысып отыратындығы</w:t>
        <w:br/>
        <w:t>және оның үнемі қазақ халқының тарихтағы тағдырымен</w:t>
        <w:br/>
        <w:t>тамырластыратындығы. Қандай қиын замандарды басынан</w:t>
        <w:br/>
        <w:t>өткізсе де, қаламгер рухы жеңілмеген. Ол халқының</w:t>
        <w:br/>
        <w:t>бойындағы кеселдерді ашы шындықпен айта отырып,</w:t>
        <w:br/>
        <w:t>болашаққа сенетін оптимистігінен бірде жаңылмайды.</w:t>
        <w:br/>
        <w:t>Қаламгердің бүкіл ғұмырына көз жіберсек, ондағы адам</w:t>
        <w:br/>
        <w:t>жанының драматизмінен хабар беріп тұрған көп нәрсені</w:t>
        <w:br/>
        <w:t>байқаймыз. Романның тартымды бір тұсы - автордың өз</w:t>
        <w:br/>
        <w:t>шығармашылық өмірбаянын қамтуы. Ол роман</w:t>
        <w:br/>
        <w:t>композициясынан оқшау тұрған бәлек дүние түрінде</w:t>
        <w:br/>
        <w:t>көрінбей, жазушының өмірбаяны мен өнер жолы біте</w:t>
        <w:br/>
        <w:t>қайнасып кетеді.</w:t>
        <w:br/>
        <w:t>«Жалпы қай қоғамдағы жазушыны алсаңыз -да, оның</w:t>
        <w:br/>
        <w:t>арқалайтын жүгі жеңіл емес. Ал қазақ сияқты бодан елдің</w:t>
        <w:br/>
        <w:t>жазушысы болуды құдай енді басқа бермесін. Мұнда не</w:t>
        <w:br/>
        <w:t>ұлтыңды, не еліңді, жеріңді сатып, күнің үшін империяның</w:t>
        <w:br/>
        <w:t>141</w:t>
        <w:br/>
        <w:t>эпос көп ұзамай-ақ өзінің жанрлық балаң кезін артқа тастап,</w:t>
        <w:br/>
        <w:t>оқиғалық сипаты мен әлеуметтік - тұрмыстық пішінін</w:t>
        <w:br/>
        <w:t>тауып, қанаты қатайып, тез өркен жайды. Бүгіндер ол</w:t>
        <w:br/>
        <w:t>сақайып, күрделі, кең арналы, терең тынысты әлеуметтік-</w:t>
        <w:br/>
        <w:t>психологиялық роман дәрежесіне көтеріліп отыр.</w:t>
        <w:br/>
        <w:t>«Таңғажайып дүние» - қазақ прозасының осы бір жетекші</w:t>
        <w:br/>
        <w:t>жанрының бұл күнде мейлінше марқайып өсіп, әлемдік</w:t>
        <w:br/>
        <w:t>әдебиет көгіне еркін самғаған дәуірінде туған шығарма.</w:t>
        <w:br/>
        <w:t>Үлкен философиялық ой тербейтін романда автордың</w:t>
        <w:br/>
        <w:t>әмірге, қоғамға, адамдарға, өнерге деген өзіндік көзқарасы,</w:t>
        <w:br/>
        <w:t>азаматтық позициясы айқын көрінеді. Қандай ой айтса да,</w:t>
        <w:br/>
        <w:t>дәлелді сөйлейді.</w:t>
        <w:br/>
        <w:t>Романның құндылығын танытатын сипаттарының бірі-</w:t>
        <w:br/>
        <w:t>жазушының қазақ халқының өткеніне, әдебиеті мен</w:t>
        <w:br/>
        <w:t>мәдениетіне деген сыни көзқарастары. Ол үнемі жазушының</w:t>
        <w:br/>
        <w:t>өмір жолымен параллельді суреттеліп отырады. Адам үшін</w:t>
        <w:br/>
        <w:t>өзінің өмірінен қымбат ештеңе жоқ, ендеше сол жолда</w:t>
        <w:br/>
        <w:t>автордың кешін өткен «тар жол, тайғақ кешуінің» болашақ</w:t>
        <w:br/>
        <w:t>ұрпаққа үлгі боларлық тұстары да аз емес. Ең маңыздысы,</w:t>
        <w:br/>
        <w:t>қаламгер қанша қиыншылық көрсе де, өзінің халқы,</w:t>
        <w:br/>
        <w:t>оқырманы алдындағы парызын еш ұмытпайды.</w:t>
        <w:br/>
        <w:t>Жазушы Қабдеш Жұмаділов социалистік реализмнің</w:t>
        <w:br/>
        <w:t>саяси тұрғыдан шектеулі қағидаларын еш мойындамаған,</w:t>
        <w:br/>
        <w:t>мүмкіндігінше ұлттық сипаттағы дүниелер туғызуға</w:t>
        <w:br/>
        <w:t>тырысқан. Оған романды оқу барысында көз жеткізуге</w:t>
        <w:br/>
        <w:t>болады.</w:t>
        <w:br/>
        <w:t>Суреткердің авторлық позициясы ешкімге</w:t>
        <w:br/>
        <w:t>ұқсамайтындығымен бірден көзге ұрып тұрады. Бұл, әсіресе,</w:t>
        <w:br/>
        <w:t>романның «Түлеу», «Самғау» бөлімдерінде байқалады,</w:t>
        <w:br/>
        <w:t>өйткені бұл тарауларда қаламгердің шығармашылық жолы</w:t>
        <w:br/>
        <w:t>кеңінен қамтылған.</w:t>
        <w:br/>
        <w:t>Жазушы концепциясы мынадай ақиқиатқа аяқ тірейді:</w:t>
        <w:br/>
        <w:t>«Арғы жан сарайымда әлдебір таңның сарғайып атып</w:t>
      </w:r>
    </w:p>
    <w:p>
      <w:r>
        <w:t>келе жатқаны білінеді. Ол - азаттық таңы! Азаттық</w:t>
        <w:br/>
        <w:t>144</w:t>
        <w:br/>
        <w:t>Жазушының көбіне көп табиғатты, сұлулықты;</w:t>
        <w:br/>
        <w:t>адамның ішкі-сыртқы жан сарайын, баршамызға тән</w:t>
        <w:br/>
        <w:t>ғашықтық сезімді жеріне жеткізе жырлай білуі - тіршілік</w:t>
        <w:br/>
        <w:t>тамырын тап басумен пара-пар.</w:t>
        <w:br/>
        <w:t>«Таңғажайып дүние» романының көркем бейнелеген</w:t>
        <w:br/>
        <w:t>обьектісі қоғамдағы әлеуметтік-психологиялық құбылыстар,</w:t>
        <w:br/>
        <w:t>адамның жан қозғалысы, автордың ішкі «менінің» өсу,</w:t>
        <w:br/>
        <w:t>кемелдену эволюциясы болып табылады.</w:t>
        <w:br/>
        <w:t>Қабдеш Жұмаділов мемуарлық романында оқырманды</w:t>
        <w:br/>
        <w:t>өзінің тағдырына ортақтастыра білген. Әрине, әдебиет -</w:t>
        <w:br/>
        <w:t>қашанда ардың ісі екені аян. Жазушы не жайлы, кім жайлы</w:t>
        <w:br/>
        <w:t>жазса да, алдымен, осы өлшемге сүйенсе, оның шығармасы</w:t>
        <w:br/>
        <w:t>көпке ортақ рухани дүниеге айналады.</w:t>
        <w:br/>
        <w:t>Қабдеш Жұмаділан | романдарының поэтикасын</w:t>
        <w:br/>
        <w:t>қарастырғанда, біз автордың өзі роман деп атаған,</w:t>
        <w:br/>
        <w:t>1969 жылы жарық көрген туындысына қатысты пікірімізді</w:t>
        <w:br/>
        <w:t>айтпақпыз. Ол, алдымен бұл туындының жанрына қатысты</w:t>
        <w:br/>
        <w:t>болмақ. Шығармада бүгінгі замандас бейнесі жасалған, яғни</w:t>
        <w:br/>
        <w:t>шығармасына ғалымдар тіршілігін, қаланың салт-дәстүрін</w:t>
        <w:br/>
        <w:t>арқау етіп алған. Басты кейіпкерлері - Жәнібек, оның ғалым</w:t>
        <w:br/>
        <w:t>әкесі, өгей шешесі, әкесінің аспиранты. Негізгі оқиғалар</w:t>
        <w:br/>
        <w:t>Жәнібекке байланысты өрбіп отырады. Қала өмірі мен ауыл</w:t>
        <w:br/>
        <w:t>өмірі суреттерін бейнелеу арқылы адамның өмірі,</w:t>
        <w:br/>
        <w:t>моральдық бет-бейнесі т.б. мәселелерді қамтыған.</w:t>
        <w:br/>
        <w:t>Жазушының идеясы Жәнібек тағдырына сабақтас ашылып</w:t>
        <w:br/>
        <w:t>отырады.</w:t>
        <w:br/>
        <w:t>Біріншіден, көркемдік жағынан татымды дүние</w:t>
        <w:br/>
        <w:t>болғанымен, ондағы дәуір шындығының көрінісі, қоғам,</w:t>
        <w:br/>
        <w:t>адам проблемасының көркемдік шешімі жағынан алғанда</w:t>
        <w:br/>
        <w:t>роман жанры көтеретін жүктің салмағынан жеңілірек.</w:t>
        <w:br/>
        <w:t>Сондықтан да біз оның жанрын повесть деп атауды жөн</w:t>
        <w:br/>
        <w:t>көрдік.</w:t>
        <w:br/>
        <w:t>Екіншіден, ғалым Серік Қирабаев та шығарманың</w:t>
        <w:br/>
        <w:t>жанрын повесть деп атайды. Ол өзінің «Биік талаптар</w:t>
        <w:br/>
        <w:t>155</w:t>
        <w:br/>
        <w:t>да кеше өзі куә болған уақыттың көркем әдебиеттегі көрінісі</w:t>
        <w:br/>
        <w:t>оқырман үшін жат емес.</w:t>
        <w:br/>
        <w:t>Бұрын өмір бойы бастан кешіріп келген оқиғаларды</w:t>
        <w:br/>
        <w:t>көркем дүниеге айналдырар кезде сол оқиғаларды тағы да</w:t>
        <w:br/>
        <w:t>әлденеше рет ой сүзгісінен, көркемдік безбенінен өткізіп</w:t>
        <w:br/>
        <w:t>барып жазу - Қ.Жұмаділов қанына сіңген қасиет.</w:t>
        <w:br/>
        <w:t>Қ.Жұмаділовтің көркем сөз өнеріне деген талабы,</w:t>
        <w:br/>
        <w:t>ұстанымы, талғамы, принципі, кредосы осылай. Әдебиет</w:t>
        <w:br/>
        <w:t>деген құдіретті әлемде жазушының еңбегі шығармаларының</w:t>
        <w:br/>
        <w:t>санымен, көлемімен емес, рухани күш-қуатымен өлшенерін</w:t>
        <w:br/>
        <w:t>қаламгер өз суреткерлік мектебімен дәлелдеп-ақ келеді.</w:t>
      </w:r>
    </w:p>
    <w:p>
      <w:r>
        <w:t>Бұл романда жазушы 70-80 жылдық өмірімізге талдау</w:t>
        <w:br/>
        <w:t>жасап, не ұттық, неден ұтылдық, неге ұмтылдық, ендігі</w:t>
        <w:br/>
        <w:t>мақсатымыз, барар жеріміз не болмақ сияқты үлкен</w:t>
        <w:br/>
        <w:t>әлеуметтік, қоғамдық, адами күрделі проблемаларды</w:t>
        <w:br/>
        <w:t>тереңнен тартып қозғай білген.</w:t>
        <w:br/>
        <w:t>Бабалардың ғасырлар бойы жинаған ақыл-ойының ізін</w:t>
        <w:br/>
        <w:t>қазіргі ұрпақтардың бойынан, санасынан, іс-әрекетінен</w:t>
        <w:br/>
        <w:t>іздейді. Адамның кең дүниенің жұмбағын, сырын,</w:t>
        <w:br/>
        <w:t>тылсымын танып білуге жеткен ақыл-ойы дәл қасында</w:t>
        <w:br/>
        <w:t>жүрген адамды танып-білуге келгенде неге дәрменсіз</w:t>
        <w:br/>
        <w:t>болатындығына жаны ауырған жазушы адамдардың әрбір</w:t>
        <w:br/>
        <w:t>ісін ізгілік, имандылық, жақсылық тұрғысынан саралайды.</w:t>
        <w:br/>
        <w:t>Қабдеш Жұмаділов романының қоғамдық-әлеуметтік,</w:t>
        <w:br/>
        <w:t>рухани жүгі осысымен өлшенсе керек. Әдебиеттің</w:t>
        <w:br/>
        <w:t>жалпыадамдық, дүнияуи құндылығы да осы болар.</w:t>
        <w:br/>
        <w:t>«Таңғажайып дүние» ғұмырнамалық романы жөнінде әр</w:t>
        <w:br/>
        <w:t>түрлі пікірлер бола беруі әбден мүмкін, ол тіпті, заңды да</w:t>
        <w:br/>
        <w:t>құбылыс, бірақ бір ғана нәрсе ақиқат - қазақ әдебиеті осы</w:t>
        <w:br/>
        <w:t>шығарма арқылы жаңа кезеңге аяқ басты, дүние болмысын</w:t>
        <w:br/>
        <w:t>жеке адамның танымы мен түйсігі арқылы берудің жаңа</w:t>
        <w:br/>
        <w:t>дәстүріне қол созды.</w:t>
        <w:br/>
        <w:t>ХХ ғасыр - қазақ романының тұңғыш дүниеге келіп,</w:t>
        <w:br/>
        <w:t>қалыптасқан, қарыштап дамып, өркен жайған ғасыры. Жаңа</w:t>
        <w:br/>
        <w:t>143</w:t>
        <w:br/>
        <w:t>тоқталдық. Ол - ханның қаһары ма, халықтың қаһары ма,</w:t>
        <w:br/>
        <w:t>әлде төңірегін аждаһадай жалмаған Ақ патшаның қаһары</w:t>
        <w:br/>
        <w:t>ма, әрқалай түсінуге болатын еді» |124,4651.</w:t>
        <w:br/>
        <w:t>Осы тұрғыдан алғанда, романның танымдық мәні де</w:t>
        <w:br/>
        <w:t>жоқ емес. Кейде оқып отырып, қазақ жазушыларының</w:t>
        <w:br/>
        <w:t>басынан өткен тағдыр талайына куә боласыз. Тұтас роман</w:t>
        <w:br/>
        <w:t>түгіл, ұлттық сипаты басым бір сөйлем үшін жапа шеккен</w:t>
        <w:br/>
        <w:t>суреткердің күйіне қарап, сол кездегі тоталитарлық жүйе</w:t>
        <w:br/>
        <w:t>тегеурінінің мықтылығына таң қаласың. Автордың романын</w:t>
        <w:br/>
        <w:t>«Таңғажайып дүние» деп атауында да осындай астар бар ма</w:t>
        <w:br/>
        <w:t>деп ойлайсың. Өйткені қысқа ғұмырында көргенінің бәрі -</w:t>
        <w:br/>
        <w:t>адамзатаа қарсы жасалып жатқан әділетсізіктер,</w:t>
        <w:br/>
        <w:t>қастандықтар. Қай мемлекетті алсаң да |Қытай, Қазақстан),</w:t>
        <w:br/>
        <w:t>жаңадан құрылған қоғам (кеңес өкіметі| белгілі бір ұлттың</w:t>
        <w:br/>
        <w:t>рухани тамырына балта шабудан басталады, сол ұлттың</w:t>
        <w:br/>
        <w:t>саналы, зиялы азаматтарын қырып-жоюдан басталады.</w:t>
        <w:br/>
        <w:t>Демократиялық нормалар тоталитаризмнің көлеңкесінде</w:t>
        <w:br/>
        <w:t>қалған. Өз ұлтының тарихына үңілген, салт-дәстүріне аяқ</w:t>
        <w:br/>
        <w:t>тіреген қаламгер болса, оны өмірінің соңғы күніне дейін</w:t>
        <w:br/>
        <w:t>қудалауға ұшырату - өмір заңына айналған. Антигуманистік</w:t>
        <w:br/>
        <w:t>әрекеттер басым күшке ие болған. Ендеше адамзаттың,</w:t>
        <w:br/>
        <w:t>қоғамның осындай тұстарына таң қалмастан басқа шара</w:t>
        <w:br/>
        <w:t>жоқ. Автор романының осылай аталуы шығарманың</w:t>
        <w:br/>
        <w:t>көркемдік-идеялық мәнінен, авторлық өзіндік концепциядан</w:t>
        <w:br/>
        <w:t>туындайды.</w:t>
        <w:br/>
        <w:t>Жазушы тарихи романдар төңірегінде сөз қозғағанда,</w:t>
        <w:br/>
        <w:t>алдымен Тарих-Ананың алдындағы жауапкершілікті, кейін</w:t>
        <w:br/>
        <w:t>болашақ ұрпақ алдындағы жауапкершілікті өзінің негізгі</w:t>
        <w:br/>
        <w:t>өмірлік кредосы еткеніне көз жеткіземіз. Өйткені тарих тек</w:t>
      </w:r>
    </w:p>
    <w:p>
      <w:r>
        <w:t>шындықты талап етеді, ал сол шындықты жазатын</w:t>
        <w:br/>
        <w:t>қаламгерлер, тарихшылар. Ал егер қоғамдағы жүйе көркем</w:t>
        <w:br/>
        <w:t>әдебиетке үстемдік етіп, оны саясаттың қолшоқпары ететін</w:t>
        <w:br/>
        <w:t>болса, әдебиетке партиялық цензура шек қойса, шындығында.</w:t>
        <w:br/>
        <w:t>ол жерден ақиқат іздеу қиын норсе. Автордың қазақ</w:t>
        <w:br/>
        <w:t>147</w:t>
        <w:br/>
        <w:t>әдебиетінің қаһармандар галереясын толықтырып тұрған,</w:t>
        <w:br/>
        <w:t>басқа бір сипатпен келген кейіпкерлері еді. Олар «Соңғы</w:t>
        <w:br/>
        <w:t>көштегі» Жасыбай бай, Нұғыман, «Атамекендегі» Ақжан,</w:t>
        <w:br/>
        <w:t>Қайдар т.б.</w:t>
        <w:br/>
        <w:t>Қаламгердің өзіндік стилін, ешкімге ұқсамайтын дара</w:t>
        <w:br/>
        <w:t>келбетін, авторлық концепциясын танытатын оның</w:t>
        <w:br/>
        <w:t>сомдаған образдары деген пікірге келісетін болсақ,</w:t>
        <w:br/>
        <w:t>жазушының осы үрдістен таныла алғандығын атап өтсек</w:t>
        <w:br/>
        <w:t>артық болмас. Қаламгердің көркем кейіпкерге шартты ұғым</w:t>
        <w:br/>
        <w:t>ретінде емес, белгілі бір кезеңнің қоғамдық-әлеуметтік,</w:t>
        <w:br/>
        <w:t>рухани жүгін көтеріп тұрған заманның, дәуірдің тұлғасы</w:t>
        <w:br/>
        <w:t>ретінде қарайды.</w:t>
        <w:br/>
        <w:t>«... Өмірдің қай саласында болсын, табыну мен жағыну</w:t>
        <w:br/>
        <w:t>орын алған жерде оның арты жақсылыққа апармайтыны</w:t>
        <w:br/>
        <w:t>белгілі. Табыну, әсіресе, әдебиетке жат нәре. Әдебиет - әр</w:t>
        <w:br/>
        <w:t>халықтың рухани қуаты. Оны ешкімге де жығып беруге</w:t>
        <w:br/>
        <w:t>болмайды. Егер сен біреулерден кеммін, қормын деп</w:t>
        <w:br/>
        <w:t>ойласаң, онда қолыңа қалам алмай-ақ қой! Дүниеде атақты</w:t>
        <w:br/>
        <w:t>жазушылар аз емес, бірақ солар қанша ұлы болғанымен,</w:t>
        <w:br/>
        <w:t>қазақ әдебиетіне бір жол жазып бермейді. Әдебиетті жаман-</w:t>
        <w:br/>
        <w:t>жақсы болсын, әр ұлттың өз таланттары жасайды. Ұлттан</w:t>
        <w:br/>
        <w:t>тыс тұратын жазушы жоқ» (124,534).</w:t>
        <w:br/>
        <w:t>Бұрын Кеңес дәуірінде етек алған асыра сілтеп</w:t>
        <w:br/>
        <w:t>мақтауды сынға алады. Қырғыздың атақты жазушысы</w:t>
        <w:br/>
        <w:t>Шыңғыс Айтматовқа берілген «адамзаттың Айтматовы»</w:t>
        <w:br/>
        <w:t>деген мадақ сөзді сынайды. Бұл сында Айтматовтың көркем</w:t>
        <w:br/>
        <w:t>шығармаларына күман туғызбайды, әдебиеттегі орнын</w:t>
        <w:br/>
        <w:t>айқындаймын деп лепіре, асыра сілтеген мақтауға жол</w:t>
        <w:br/>
        <w:t>берілгендігімен келіспейді. Өмірде шын талант мақтаусыз-</w:t>
        <w:br/>
        <w:t>ақ, айқайлаған жарнамасыз-ақ танылады. Талантты</w:t>
        <w:br/>
        <w:t>жазылған дүние мақтауды қажет етпейді, оны танып алар</w:t>
        <w:br/>
        <w:t>халық бар, екшеп, електен өткізер уақыт бар. Осы екі киелі</w:t>
        <w:br/>
        <w:t>ұғым бар жерде талант өлмейді, таланттың жазғаны</w:t>
        <w:br/>
        <w:t>өлмейді. Автордың негізгі идеясы осыған саяды.</w:t>
        <w:br/>
        <w:t>151</w:t>
        <w:br/>
        <w:t>сойылын соғуың керек. Не болмаса, «қиын болса, дуылғалы</w:t>
        <w:br/>
        <w:t>бас кетер» деп Мағжан, Жүсіпбек, Міржақыптар секілді</w:t>
        <w:br/>
        <w:t>әділет жолында қасқайып тұрып қалуың қажет. Екеуі де</w:t>
        <w:br/>
        <w:t>оңай емес, былай тартсам, бас кетеді, былай тартсам, ар-</w:t>
        <w:br/>
        <w:t>ұятым аяққа басылады. Қазақ жазушысы осының екеуін де</w:t>
        <w:br/>
        <w:t>бастан кешірді. Ерлер мен ездердің енші бөліскен жері де -</w:t>
        <w:br/>
        <w:t>осы тұс» (124,931, - дейді автор.</w:t>
        <w:br/>
        <w:t>Уақыттың қатал сынынан өткен жазушының жан сыры</w:t>
        <w:br/>
        <w:t>- осы,</w:t>
      </w:r>
    </w:p>
    <w:p>
      <w:r>
        <w:t>Оның өмірлік кредосы айқын. Ол - ар. Ары, жаны таза</w:t>
        <w:br/>
        <w:t>адамның көркемдік әлемінің күні ашық, ауасы кіршіксіз таза</w:t>
        <w:br/>
        <w:t>болатындығы еш күмән туғызбайды.</w:t>
        <w:br/>
        <w:t>«Характерная черта произведений мемуарного плана -</w:t>
        <w:br/>
        <w:t>тяготение к широким социальным обобшениям, стремление</w:t>
        <w:br/>
        <w:t>выйти на перекрестки истории, связать личное, прошедшесе</w:t>
        <w:br/>
        <w:t>через сердце рассказчика, с обшенародной судьбой. В</w:t>
        <w:br/>
        <w:t>мемуарной прозе тоже есть свой «документ» -- биография</w:t>
        <w:br/>
        <w:t>автора. Писатель как бы заключает с читателем особый</w:t>
        <w:br/>
        <w:t>договор: ручаюсь собственной жизнью, что это было так, но</w:t>
        <w:br/>
        <w:t>в то же время перед нами не «записки», не «отчет», а</w:t>
        <w:br/>
        <w:t>произведение художественное, в котором есть поэтическое</w:t>
        <w:br/>
        <w:t>обобшение, характеры, образный строй, художественная</w:t>
        <w:br/>
        <w:t>структура при этом все каждый раз до крайности</w:t>
        <w:br/>
        <w:t>индивидуально» (73,115), - дейді ғалым М.Кузнецов.</w:t>
        <w:br/>
        <w:t>Жазушы өзінің романында оқырманды тағдырына</w:t>
        <w:br/>
        <w:t>ортақтастыра білген. Әрине, әдебиет - қашанда ардың ісі</w:t>
        <w:br/>
        <w:t>екені аян. Қаламгер не жайлы, кім жайлы жазса да, алдымен,</w:t>
        <w:br/>
        <w:t>осы өлшемге сүйенсе, оның шығармасы көпке ортақ рухани</w:t>
        <w:br/>
        <w:t>дүниеге айналады.</w:t>
        <w:br/>
        <w:t>Қоғам проблемасы мен шығарма қаһарманы</w:t>
        <w:br/>
        <w:t>арасындағы арналы қатынастар бізге етене таныс</w:t>
        <w:br/>
        <w:t>болғандықтан да қаламгердің жан айқайы ерекше әсер етеді.</w:t>
        <w:br/>
        <w:t>Қазіргі оқырман мен қаламгердің арасында тым алысқа</w:t>
        <w:br/>
        <w:t>кеткен, ғасырмен өлшенетін алшақ уақыт жоқ. Сондықтан</w:t>
        <w:br/>
        <w:t>142</w:t>
        <w:br/>
        <w:t>батыр. Осы роман туралы жазбас бұрын автор қазіргі қазақ</w:t>
        <w:br/>
        <w:t>әдебиеті мен тарихындағы етек алған келеңсіз процестерді,</w:t>
        <w:br/>
        <w:t>теріс тенденцияларды назарынан тыс қалдырмайды. Осы</w:t>
        <w:br/>
        <w:t>орайда 1993 жылы «Жалын» баспасынан Балғабек</w:t>
        <w:br/>
        <w:t>Қыдырбекұлының ұсынуымен шыққан ХҮІІ ғасырда өмір</w:t>
        <w:br/>
        <w:t>сүрген Шапырашты Қазыбек бек Тауасарұлының «Түп-</w:t>
        <w:br/>
        <w:t>тұқияннан өзіме шейін» атты кітабын қатты сынға алады.</w:t>
        <w:br/>
        <w:t>Мұнда бізді қызықтыратын - аталмыш кітаптың болған-</w:t>
        <w:br/>
        <w:t>болмағаны туралы шындық өз алдына, автордың сол тарихи</w:t>
        <w:br/>
        <w:t>дүниені сынау кезінде ұстанған тарихи принциптері, белгілі</w:t>
        <w:br/>
        <w:t>бір тарихи тұлғаға байланысты өзіндік концепциялары.</w:t>
        <w:br/>
        <w:t>Автор тарих туралы, адам туралы не айтса да, дәлелсіз</w:t>
        <w:br/>
        <w:t>сөйлемейді. Мысалы, тарихи еңбекте кездесетін тек баяндау</w:t>
        <w:br/>
        <w:t>ғана емес, пейзаж, портрет, мінездеме, суреттеме, монолог,</w:t>
        <w:br/>
        <w:t>диалогтардың кездесу, шынында күмәнді ойларға</w:t>
        <w:br/>
        <w:t>жетелейді. Бұл, әрине, өз алдына бөлек әңгіме. Біз оны сөз</w:t>
        <w:br/>
        <w:t>реті келген соң айтып отырмыз.</w:t>
        <w:br/>
        <w:t>Мысалы, Әбілқайыр ханның тарихи романдардағы</w:t>
        <w:br/>
        <w:t>сомдалған образдарына қатысты (Әбіш Кекілбаевтың</w:t>
        <w:br/>
        <w:t>«Үркер», «Елең-алаң» тарихи роман-дилогиясы| өз танымын</w:t>
        <w:br/>
        <w:t>ұсынады. Кез келген дәуірде өмір сүрген тарихи адамдардың</w:t>
        <w:br/>
        <w:t>бейнесін жасауда суреткерлік қиялдан басқа да сол дәуірде</w:t>
        <w:br/>
        <w:t>өмір сүрген халық ұғымындағы бағалармен келісу керектігін,</w:t>
        <w:br/>
        <w:t>шындықтың соған лайықты болуын ескеру керектігін автор</w:t>
        <w:br/>
        <w:t>барша жазушының алдына ұсынады. Яғни жоғарыдағы</w:t>
        <w:br/>
        <w:t>романдарға социалистік реализмнің салқыны тигендігін атап</w:t>
        <w:br/>
        <w:t>өтеді. Сонымен бірге халқымыздың өз ұлдары, батырларына,</w:t>
      </w:r>
    </w:p>
    <w:p>
      <w:r>
        <w:t>хандарына, билеріне сөзден мәңгі өшпейтін ескерткіш</w:t>
        <w:br/>
        <w:t>соққандарын - тарихи жырларды - алдымызға көлденең</w:t>
        <w:br/>
        <w:t>тартады. Ал Әбілқайыр жайлы тарихи жырдың</w:t>
        <w:br/>
        <w:t>кездеспейтіндігінде басқаша астар жатқан жоқ па деген ойға</w:t>
        <w:br/>
        <w:t>жетелейді. Және оның қара басының өкпесі үшін соғыс</w:t>
        <w:br/>
        <w:t>даласы - Аңырақай айқасын тастап, әскери қолын алып</w:t>
        <w:br/>
        <w:t>кетуін ханның адамдық, хандық болмысына сын қылып</w:t>
        <w:br/>
        <w:t>153</w:t>
        <w:br/>
        <w:t>Кезінде қазақ әдебиетінің шыққан белесін орыс</w:t>
        <w:br/>
        <w:t>әдебиетінің шыңымен өлшеу тенденциясы етек алғаны</w:t>
        <w:br/>
        <w:t>бүгінде ешкімге жасырын емес. Ұлы қаламгер, табиғи</w:t>
        <w:br/>
        <w:t>талант Мұхтар Әуезовті күні кеше «Шығыстың Шолоховы»</w:t>
        <w:br/>
        <w:t>деп «ұлы халықтың» мақтағанын жарты ғасыр өзімізге</w:t>
        <w:br/>
        <w:t>абырой, атақ көріп келгеніміз де - шындық. Бұл</w:t>
        <w:br/>
        <w:t>мақтаулардың артында ұлтымызды кемсіту, ұлттық</w:t>
        <w:br/>
        <w:t>шовинизм тұрғанын түсіне алдық па, әлде түсінбедік пе?</w:t>
        <w:br/>
        <w:t>Жазушы Қабдеш Жұмаділовтің осындай әсіреқызыл</w:t>
        <w:br/>
        <w:t>нәрсеге қызықпайтындығы, оның «тез оңатындығында»</w:t>
        <w:br/>
        <w:t>болса керек. Оны «оңдыратын» да сол уақыт деген ұғым.</w:t>
        <w:br/>
        <w:t>Осындай принциптер автордың азаматтық позициясын,</w:t>
        <w:br/>
        <w:t>өзіндік концепциясын даралайды. Осының бәріне дәлел -</w:t>
        <w:br/>
        <w:t>бүгінгі таңда өзінің мәнін жойған «кеңес дәуірінің</w:t>
        <w:br/>
        <w:t>құндылықтары».</w:t>
        <w:br/>
        <w:t>Өмірге де, өнерге осындай биік өлшеммен қарайтын</w:t>
        <w:br/>
        <w:t>жазушы өзгенің ғана емес, алдымен өз туындыларына да</w:t>
        <w:br/>
        <w:t>үлкен жауапкершілікпен қарайды, әсіресе, «жазған тарихи</w:t>
        <w:br/>
        <w:t>деректеріңе ешкім күмән келтірмеу керектігі» принципін</w:t>
        <w:br/>
        <w:t>өзінен жоғары қояды.</w:t>
        <w:br/>
        <w:t>«Менің шығарма жазар алдында ел аралап, желмаямен</w:t>
        <w:br/>
        <w:t>жер кезетін себебім, көңілде жүрген идеяны орнықтыратын</w:t>
        <w:br/>
        <w:t>қолайлы қоныс іздеймін. Өйткені қазақ даласының ұшы-</w:t>
        <w:br/>
        <w:t>қиыры жоқ. Оның табиғаты, ер бедері, ауа райы бір-біріне</w:t>
        <w:br/>
        <w:t>ұқсамайды. Тұрғындарының бастан кешкен тарихы, мінез-</w:t>
        <w:br/>
        <w:t>құлқы, демографиялық ахуалы да әр басқа. Ал көркем</w:t>
        <w:br/>
        <w:t>шығарма үшін мұның бәрі мәнді нәрселер. Сол жердің</w:t>
        <w:br/>
        <w:t>топырағы, елінің кәсібі, өсетін шөбіне дейін маңызды роль</w:t>
        <w:br/>
        <w:t>атқарады. Бұл шығармаға деректілік сипат беріп,</w:t>
        <w:br/>
        <w:t>шынайылығын арттырады», - деген жолдардан жазушының</w:t>
        <w:br/>
        <w:t>тарихи дерек, уақыт және кеңістік мәселелеріне үлкен мән</w:t>
        <w:br/>
        <w:t>беретіндігін, ерінбей ізденетін еңбексүйгіштігін көреміз.</w:t>
        <w:br/>
        <w:t>Қаламгердің «Дарабоз» романы - осындай ерен еңбегінің</w:t>
        <w:br/>
        <w:t>жемісі. Романның басты тұлғасы - Қаракерей Қабанбай</w:t>
        <w:br/>
        <w:t>152</w:t>
        <w:br/>
        <w:t>еді. «Соңғы көш» деген сөздің қат-қабат мағынасы бар. Оны</w:t>
        <w:br/>
        <w:t>тек 1962 жылғы көш деп ұғынбау керек. Көшпенділердің ең</w:t>
        <w:br/>
        <w:t>соңғы байы, ең соңғы биі, ең соңғы батыры, ең соңғы ару</w:t>
        <w:br/>
        <w:t>қыздары» (124,478|. Бұл жолдардан біз автордың роман</w:t>
        <w:br/>
        <w:t>жазбас бұрын алға қойған мақсатын, негізгі идеялық-</w:t>
        <w:br/>
        <w:t>көркемдік концепцияларын байқауға болады. Тағы да сол-</w:t>
        <w:br/>
        <w:t>тарих, ұрпақ, уақыт алдындағы жауапкершілік.</w:t>
      </w:r>
    </w:p>
    <w:p>
      <w:r>
        <w:t>Кеңес дәуірінде қаламгердің аталмыш романы туралы</w:t>
        <w:br/>
        <w:t>қазақ әдеби сыны ұзақ уақыт жұмған ауызын ашпағаны</w:t>
        <w:br/>
        <w:t>белгілі. Ол сыншының жоқтығынан емес, немесе олардың</w:t>
        <w:br/>
        <w:t>өресінің жетпегендігінен емес, романға обьект болған өмір</w:t>
        <w:br/>
        <w:t>шындығында жатыр. Романда басынан аяғына дейін Қытай</w:t>
        <w:br/>
        <w:t>мемлекеті құрамындағы Шыңжаң өлкесіндегі қызыл</w:t>
        <w:br/>
        <w:t>империяның қазақ халқына көрсеткен теперіші, төгілген</w:t>
        <w:br/>
        <w:t>қан, ұлттық геноцид суреттелген. Ал мұндай шығарманың</w:t>
        <w:br/>
        <w:t>империя үстем етіп отырған Кеңестік қоғамда жылы</w:t>
        <w:br/>
        <w:t>қабылдануы екі талай еді. Сондықтан да сынның үндемей</w:t>
        <w:br/>
        <w:t>қалуы заңды құбылыс еді. Жалпы әдебиет сыны тек бұл</w:t>
        <w:br/>
        <w:t>роман ғана емес, қаламгердің тұтас шығармашылығына да</w:t>
        <w:br/>
        <w:t>дәл осылай қарады, өйткені жазушы өзі айтқандай «роман</w:t>
        <w:br/>
        <w:t>социалистік реализм қалыбына, қағидаларына, көркемдік</w:t>
        <w:br/>
        <w:t>концепцияларына сыймайтын» еді. Жазушының өзіндік</w:t>
        <w:br/>
        <w:t>концепциясының енші бөлісетіні де - осы тұс.</w:t>
        <w:br/>
        <w:t>Қытайдағы құрылайын деп жатқан қызыл өкіметтің</w:t>
        <w:br/>
        <w:t>адамдар санасына салған қолтаңбасын автор нақты</w:t>
        <w:br/>
        <w:t>кейіпкерлер арқылы бедерлеген. Соның айқын көрінісін</w:t>
        <w:br/>
        <w:t>табиғаттағы ең сезімтал құбылыс - ақынның ішкі болмысын</w:t>
        <w:br/>
        <w:t>ашу арқылы танытады. Ақынның да бірнеше типін жасаған.</w:t>
        <w:br/>
        <w:t>Уақытқа, заманға кереғар ақын, икемделгіш, бейімделгіш</w:t>
        <w:br/>
        <w:t>ақын т.б. «Соңғы көштегі» Хамза ақын мен Қожан ақынның,</w:t>
        <w:br/>
        <w:t>табиғатынан адал, сезімтал Естай ақынның «үш: қайнаса,</w:t>
        <w:br/>
        <w:t>сорпасы қосылмайды».</w:t>
        <w:br/>
        <w:t>Романның басты белгісінің бірі - бодандықта жүрген</w:t>
        <w:br/>
        <w:t>адамның ішкі жан дүниесін ашуы, ішкі жан арпалысын,</w:t>
        <w:br/>
        <w:t>149</w:t>
        <w:br/>
        <w:t>дүниетанымын түгел қамтып көрсете алған жоқ. Білігі</w:t>
        <w:br/>
        <w:t>жетпегендіктен, не болмаса ықыласы аумағандықтан емес,</w:t>
        <w:br/>
        <w:t>заманның тарлығынан, айтуды қажет деп таппағандықтан.</w:t>
        <w:br/>
        <w:t>Мәселен, Абайдың діни көзқарасы, өмір мен өлім</w:t>
        <w:br/>
        <w:t>жайындағы пәлсапалары, толық адам туралы тұжырымдары,</w:t>
        <w:br/>
        <w:t>тіпті оның орыс отаршылдарына қарсы күресі де жабулы</w:t>
        <w:br/>
        <w:t>күйінде қала берді. Егер ондай қиын жағалауға жақындаса,</w:t>
        <w:br/>
        <w:t>өз кемесінің жартасқа соғыларын Әуезов жақсы білді. Олай</w:t>
        <w:br/>
        <w:t>еткенде, сол заманда жазушы өзін ғана отқа жығып қоймай,</w:t>
        <w:br/>
        <w:t>Абайға да көлеңке түсіріп, тіпті залал келтіруі мүмкін еді.</w:t>
        <w:br/>
        <w:t>Сондықтан ол неғұрлым қауіпсіз жолдарды басып, діттеген</w:t>
        <w:br/>
        <w:t>жағалауға аман жеткенше асықты. Осыған дейін «бай-</w:t>
        <w:br/>
        <w:t>шонжардың» тұқымы деп, Абайға жағылған күйе де аз емес-</w:t>
        <w:br/>
        <w:t>ті. Жазушының көп күш-жігері Абайды жан-жақты</w:t>
        <w:br/>
        <w:t>танытудан гөрі, оны ақтап алуға жұмсалды» |124,1981.</w:t>
        <w:br/>
        <w:t>Жазушының осындай пікір айтуы - ұлы қаламгердің</w:t>
        <w:br/>
        <w:t>творчествосына топырақ шашу емес, керісінше оның</w:t>
        <w:br/>
        <w:t>суреткерлік күш-қуатының заман талабына, партиялық</w:t>
        <w:br/>
        <w:t>цензураға тәуелді болғандығын ашып айту. М.Әуезов</w:t>
        <w:br/>
        <w:t>Абайды солай сомдамаса, шығарманың жарық көруі</w:t>
        <w:br/>
        <w:t>екіталай еді. Бұл біздің ұлттық әдебиетіміздің сол кезеңдегі</w:t>
        <w:br/>
        <w:t>келбеті, тынысы еді. Автордың айтайын дегені - бодан елдің</w:t>
        <w:br/>
        <w:t>әдебиеті, сол бодандық сананың кезінде сомдалған тарихи</w:t>
        <w:br/>
        <w:t>тұлғалардың көркемдік галереясы.</w:t>
        <w:br/>
        <w:t>Сонымен бірге І.Есенберлиннің «Қаһар» романының</w:t>
        <w:br/>
        <w:t>жарық көруіне байланысты автордың әңгімесінде кезең</w:t>
      </w:r>
    </w:p>
    <w:p>
      <w:r>
        <w:t>шындығы елес бергендей. «Хандар дәуірінің білгірі</w:t>
        <w:br/>
        <w:t>М.Мағауин «Қаһардың» қапысыз шығуына тікелей ат</w:t>
        <w:br/>
        <w:t>салысты. Қолжазба машіңкеден өткен соң менің қолыма</w:t>
        <w:br/>
        <w:t>тиді. Шығарманың жұмырланып, ширай түсуіне өз</w:t>
        <w:br/>
        <w:t>үлесімізді қостық. Романның алғашқы аты «Хан Кене»</w:t>
        <w:br/>
        <w:t>болатын. Бірақ бұлай атауды уақыт көтермейтін еді. Сол</w:t>
        <w:br/>
        <w:t>кездегі цензура мен ақкөз белсенділерді адастыратын басқа</w:t>
        <w:br/>
        <w:t>ат-қажет болды. Ақыры, ақылдаса келіп, «Қаһар» деген атқа</w:t>
        <w:br/>
        <w:t>146</w:t>
        <w:br/>
        <w:t>күрделі. Көркем шығарма -- автордың адам тану, өмір тану,</w:t>
        <w:br/>
        <w:t>қоғам танудағы өзіндік мәні.</w:t>
        <w:br/>
        <w:t>Қабдеш Жұмаділовтің төл әдебиетімізге, оның ішінде</w:t>
        <w:br/>
        <w:t>1960-1980 жылдардағы қазақ әдеби процесіндегі роман</w:t>
        <w:br/>
        <w:t>жанрының дамуына қосқан ауқымды жаңалығы бар екені</w:t>
        <w:br/>
        <w:t>дау туғызбас.</w:t>
        <w:br/>
        <w:t>Романның көркемдік қуаты мен құнын айқындайтын</w:t>
        <w:br/>
        <w:t>компоненттер көп. Соның бірі - жазушының композиция</w:t>
        <w:br/>
        <w:t>құру шеберлігі. Шығарманың композициясы мен сюжеті</w:t>
        <w:br/>
        <w:t>авторлық концепцияны жүзеге асырады. Өзіндік бітімі бар</w:t>
        <w:br/>
        <w:t>характерлер әрекет ету арқылы идеяны бейнелей келіп,</w:t>
        <w:br/>
        <w:t>шығарма композициясының негізін құрайды. Характер мен</w:t>
        <w:br/>
        <w:t>идеяның, композицияның біртұтастығының өзі осында.</w:t>
        <w:br/>
        <w:t>Характер өзгерту барысына сюжеттік желілер тартады.</w:t>
        <w:br/>
        <w:t>Қоғамдағы, әлеуметтік ортадағы өзгерістерге байланысты</w:t>
        <w:br/>
        <w:t>характердің санасында, болмысында пайда болатын</w:t>
        <w:br/>
        <w:t>келіспеушіліктер немесе үйлесімдер тартысқа, я болмаса</w:t>
        <w:br/>
        <w:t>келісімге тірейді.</w:t>
        <w:br/>
        <w:t>«Соңғы көш», «Тағдыр» романдарындағы Шығыс</w:t>
        <w:br/>
        <w:t>Түркістан халқының тағдырына байланысты авторлық идея</w:t>
        <w:br/>
        <w:t>өзіндік сюжет желілерін, соған қатысты күрделі</w:t>
        <w:br/>
        <w:t>композицияны тудырып тұр. Романдардың сюжеттік-</w:t>
        <w:br/>
        <w:t>композициялық құрылымының өзіндік сипаты үлкен тарихи</w:t>
        <w:br/>
        <w:t>оқиғалардың фонындағы өткен мен бүгіннің арақатысымен,</w:t>
        <w:br/>
        <w:t>сабақтастығымен айқындалады. Ретроспекция сюжетті</w:t>
        <w:br/>
        <w:t>қозғаушы. | фактор ретінде көрінеді. Ретроспективті</w:t>
        <w:br/>
        <w:t>эпизодтар адамның тарих сахнасынағы орнын айқындауға</w:t>
        <w:br/>
        <w:t>мүмкіндік туғызады. Әр кезеңде өмір сүрген тұлғалардың</w:t>
        <w:br/>
        <w:t>әмірі мен өнегесін негізге ала отырып, халықтың өткен</w:t>
        <w:br/>
        <w:t>тарихындағы ақ пен қараны, жақсылық пен жамандықты,</w:t>
        <w:br/>
        <w:t>өсу мен өшуді суреттеу - жазушы машығына. айналған</w:t>
        <w:br/>
        <w:t>құбылыс.</w:t>
        <w:br/>
        <w:t>Тарихи оқиғаларды бейнелеу күрделілігі динамикалық</w:t>
        <w:br/>
        <w:t>сюжетті, соған лайық өзіндік бітімі бар композицияны талап</w:t>
        <w:br/>
        <w:t>157</w:t>
        <w:br/>
        <w:t>қайшылығын танытуы, құлдық психологияның қыр-сырын</w:t>
        <w:br/>
        <w:t>көрсетуі, сонымен бірге Қытай секілді ұлы державаның</w:t>
        <w:br/>
        <w:t>құрамында, оның қыспағында жоғалып кетпеген қазақ деген</w:t>
        <w:br/>
        <w:t>халықтың рухани болмысының күш-қуатын танытуы.</w:t>
        <w:br/>
        <w:t>«Соңғы көш» романының арқауы -- Қазақстанда болған</w:t>
      </w:r>
    </w:p>
    <w:p>
      <w:r>
        <w:t>байларды тәркілеу, 1937-1938 жылдардағы зұлматтың,</w:t>
        <w:br/>
        <w:t>қанды оқиғалардың жалғасы, тұтас қазақ тарихының Шығыс</w:t>
        <w:br/>
        <w:t>Түркістандағы қаралы беттері. Міне, осындай танымы мен</w:t>
        <w:br/>
        <w:t>тағлымы мол дүниені жазу барысындағы автордың көрген</w:t>
        <w:br/>
        <w:t>қиыншылықтары - қазақ зиялыларының тағдыры.</w:t>
        <w:br/>
        <w:t>«Кейінгі жас ұрпақ біз бастан кешкен кейбір жәйттерді</w:t>
        <w:br/>
        <w:t>дұрыс ұғыну үшін сол кездегі ақын-жазушылардың міндеті</w:t>
        <w:br/>
        <w:t>мен қоғамдағы орны жайында аз-кем тоқталып өтпесе</w:t>
        <w:br/>
        <w:t>болмайды. Біз әдебиетке келмес бұрын, Кеңес Одағында</w:t>
        <w:br/>
        <w:t>«Сталин заманы» деп аталатын, ұзын-ырғасы 30 жылғы</w:t>
        <w:br/>
        <w:t>созылған тұтас бір дәуір өтіпті. Бұл тұстағы ақын-</w:t>
        <w:br/>
        <w:t>жазушыларды бір сөзбен «Қапастағы бұлбұлдар» деп атауға</w:t>
        <w:br/>
        <w:t>болар еді. Тотықұс тәрізді үйретінді сөздерді айтуың керек.</w:t>
        <w:br/>
        <w:t>Жаттанды әуендерді сайрауың керек. Өзгеше үн шығарсаң,</w:t>
        <w:br/>
        <w:t>барар жерің белгілі. Мезгілсіз кезде шақырған тауықтай</w:t>
        <w:br/>
        <w:t>басың шабылады. Отызыншы жылдары «халық жауы»</w:t>
        <w:br/>
        <w:t>атанып, топ-тобымен атылып кеткен таланттар соның</w:t>
        <w:br/>
        <w:t>дәлелі» (124,510|. Одан кейінгі Хрушевтің «жылымық»</w:t>
        <w:br/>
        <w:t>кезеңіндегі суреткерлерді «кең қорада еркін жайылатын</w:t>
        <w:br/>
        <w:t>тауыққа» теңейді, олардың шығармаларын «идеологиялық</w:t>
        <w:br/>
        <w:t>жұмыртқа» дейді.</w:t>
        <w:br/>
        <w:t>Осы орайда орыс жазушысы Михаил Шолоховтың «Біз</w:t>
        <w:br/>
        <w:t>өз жүрегіміздің қалауымен жазамыз. Бірақ жүрегіміз</w:t>
        <w:br/>
        <w:t>партияның еркінде» деген сөзі түседі.</w:t>
        <w:br/>
        <w:t>Жазушының романдарының бәрін де ортақтастырып</w:t>
        <w:br/>
        <w:t>тұрған бір мәселе - Шығыс Түркістан тақырыбы. Бұл</w:t>
        <w:br/>
        <w:t>тақырып сол дәуірдегі қазақ әдебиеті үшін соны еді. Қазақ</w:t>
        <w:br/>
        <w:t>тарихының көркем шежіресіндегі тың беттер еді. Оның</w:t>
        <w:br/>
        <w:t>сонылығын танытатын тек тақырып қана емес, қазақ көркем</w:t>
        <w:br/>
        <w:t>150</w:t>
        <w:br/>
        <w:t>болғанда, қоғамның, ұлттың азаттығы емес, бұғаудан</w:t>
        <w:br/>
        <w:t>босаған ақыл-ойдың, сананың азаттығы. Ешкімнің әуеніне</w:t>
        <w:br/>
        <w:t>ермейтін, ешкімге құл болып табынбайтын, осы бір ішкі</w:t>
        <w:br/>
        <w:t>бостандықтан артық не бар дүниеде?! Сені қапасқа қамап</w:t>
        <w:br/>
        <w:t>қоюға болар, жүріс-тұрысыңды, тіпті сөйлер сөзіңді де</w:t>
        <w:br/>
        <w:t>шектеуге болар, бірақ ой-санаңды, іш пікіріңді ешкім ұстап</w:t>
        <w:br/>
        <w:t>тұра алмас. Мен білсем, әлемдегі ең қымбат, ең баянды</w:t>
        <w:br/>
        <w:t>нәрсе - адамның осы ішкі бостандығы. Мен сол күні іштей</w:t>
        <w:br/>
        <w:t>арпалысқан ұзақ күрестен кейін азамат ретінде, өз жеке</w:t>
        <w:br/>
        <w:t>басыма тәуелсіздік жарияладым» |124,109).</w:t>
        <w:br/>
        <w:t>Міне, автордың өзі көрсетіп отырғанындай, оның өмірлік</w:t>
        <w:br/>
        <w:t>тұғыры |позициясы|, кредосы, концепциясы осы өзіне-өзі</w:t>
        <w:br/>
        <w:t>жариялаған ой-пікір, сана бостандығынан бастау алады.</w:t>
        <w:br/>
        <w:t>Өйткені құлдық сананың неге әкеп тірейтінін халқымыздың</w:t>
        <w:br/>
        <w:t>сан ғасырлық тарихы дәлелдеп берді емес пе! Бұл жерде</w:t>
        <w:br/>
        <w:t>қолдан халық қаһарманын жасамақ емеспіз, не пікір айтсақ</w:t>
        <w:br/>
        <w:t>та, жазушының тудырған рухани дүниелеріне сүйенеміз.</w:t>
        <w:br/>
        <w:t>Романның көркемдік композициясында кездесіп</w:t>
        <w:br/>
        <w:t>отыратын, автордың талдауына негіз болған туындыларға</w:t>
        <w:br/>
        <w:t>қатысты пікірлер осының дәлелі. «Шығарманың идеялық,</w:t>
        <w:br/>
        <w:t>көркемдік құндылығына келсек, бұл туралы сөз қозғаудың</w:t>
        <w:br/>
        <w:t>өзі артық. Әсілі, көркемдіктің негізгі критерийі - ақиқаттың</w:t>
        <w:br/>
        <w:t>ашылуы десек, оның тірелер жері - өмір құбылыстарының</w:t>
        <w:br/>
        <w:t>ең түпкі философиялық мәні ғой. Сол ақиқат ашылмаған</w:t>
      </w:r>
    </w:p>
    <w:p>
      <w:r>
        <w:t>жерде, адам тағдыры бар қайшылығымен Гол азат адам ба,</w:t>
        <w:br/>
        <w:t>элде бодан ба?| көрінбеген жерде қашанда көркемдіктің</w:t>
        <w:br/>
        <w:t>ауылы алыс қалады. Нәтижеде жалған концепцияға</w:t>
        <w:br/>
        <w:t>құрылған шығарма дүниеге келеді» |124,2321.</w:t>
        <w:br/>
        <w:t>Көркем дүниеге осы өлшеммен қарайтын автор классик</w:t>
        <w:br/>
        <w:t>жазушы М.Әуезовтің «Абай жолы» романы жайында да</w:t>
        <w:br/>
        <w:t>әзінің ойын ашық айта алған және ол шікірі өмір</w:t>
        <w:br/>
        <w:t>шындығына жақын.</w:t>
        <w:br/>
        <w:t>«Әрине, Абай жайында төрт томдық эпопея, қаншама</w:t>
        <w:br/>
        <w:t>зерттеу мақалаларын жазған Әуезов те ұлы ақынның</w:t>
        <w:br/>
        <w:t>145</w:t>
        <w:br/>
        <w:t>ІП ТАРАУ. ПСИХОЛОГИЗМ ЖӘНЕ</w:t>
        <w:br/>
        <w:t>КӨРКЕМ ХАРАКТЕР</w:t>
        <w:br/>
        <w:t>Әдебиеттану ғылымында мінез мәселесі сан қырлы</w:t>
        <w:br/>
        <w:t>аспектіде зерттелген. Характерге мұншама көңіл бөлінуі</w:t>
        <w:br/>
        <w:t>оның бүгінгі әдебиеттегі орны мен маңызын сипаттаса</w:t>
        <w:br/>
        <w:t>керек. Қазір жазушылардың алдында жетелеп отырар ортақ</w:t>
        <w:br/>
        <w:t>мақсат - адамзатқа ортақ мәселе көтеру, жалпы адамзат</w:t>
        <w:br/>
        <w:t>проблемасын көтеру. Осы мәселенің көркем әдебиетте</w:t>
        <w:br/>
        <w:t>шешілу жолы әр қилы. Авторлық идея, концепция көркем</w:t>
        <w:br/>
        <w:t>шығармадағы адам образы арқылы жүзеге асатыны ақиқат.</w:t>
        <w:br/>
        <w:t>Образдың тұлғалануы характер даралығына</w:t>
        <w:br/>
        <w:t>байланысты. Көркем әдебиетте характер жасау әрбір</w:t>
        <w:br/>
        <w:t>жазушының талантына, шеберлігіне, интеллектісіне қарай</w:t>
        <w:br/>
        <w:t>әртүрлі деңгейде көрінеді. Қазіргі қазақ әдебиетінде образ</w:t>
        <w:br/>
        <w:t>сомдаудың тиімді әдісі - психологиялық талдауға ерекше</w:t>
        <w:br/>
        <w:t>мән беріліп отыр. Психологизм - әдебиеттану мен әдеби</w:t>
        <w:br/>
        <w:t>сында жиі сөз бола бастаған күрделі теориялық мәселе.</w:t>
        <w:br/>
        <w:t>Әлем әдебиетінің өзінде осы нроблемаға қатты назар</w:t>
        <w:br/>
        <w:t>аударылып отыр. Қазір көркем әдебиетке қойылар басты</w:t>
        <w:br/>
        <w:t>талаптардың бірі - адам жанының диалектикасын ашу.</w:t>
        <w:br/>
        <w:t>Психологиялық талдауды кез келген жазушының</w:t>
        <w:br/>
        <w:t>шығармашылығынан іздеу дұрыс емес. Өйткені суреткердің</w:t>
        <w:br/>
        <w:t>эстетикалық ерекшелігі де, таланты да оның кейіпкер</w:t>
        <w:br/>
        <w:t>психологиясын шынайы өрнектеуінен көрінеді.</w:t>
        <w:br/>
        <w:t>Ендеше психологиялық талдау - жазушының образ</w:t>
        <w:br/>
        <w:t>жасаудағы қолданатын стильдік тәсілі. Бұл тәсіл -</w:t>
        <w:br/>
        <w:t>жазушының жетістігі мен кемшілігін айқындайтын ең басты</w:t>
        <w:br/>
        <w:t>көркемдік өлшем (критерий).</w:t>
        <w:br/>
        <w:t>Жазушы Қабдеш Жұмаділовтің романдарындағы</w:t>
        <w:br/>
        <w:t>характер жасау жолдары әр түрлі. «Соңғы көш» роман-</w:t>
        <w:br/>
        <w:t>дилогиясы - жазушы шығармашылығындағы шоқтығы биік</w:t>
        <w:br/>
        <w:t>роман. Жазушының бір ерекшелігі - өзін образ сомдаудың</w:t>
        <w:br/>
        <w:t>ескірген канондарынан, жаңсақ ережелерінен аулақ ұстағаны.</w:t>
        <w:br/>
        <w:t>159</w:t>
        <w:br/>
        <w:t>деңгейінде болайық!» дейтін мақаласында: «Қабдеш</w:t>
        <w:br/>
        <w:t>Жұмаділов «Көкейкесті» атты кітабын «роман» деп атапты,</w:t>
        <w:br/>
        <w:t>бірак бұл шын мағынасындағы «роман» емес, повесть»</w:t>
      </w:r>
    </w:p>
    <w:p>
      <w:r>
        <w:t>П271, - дей келе, өзінің тұжырымын ғылыми тұрғыдан</w:t>
        <w:br/>
        <w:t>дәлелдейді. Сол сияқты Сағат Әшімбаев та осы шікірді</w:t>
        <w:br/>
        <w:t>қолдаған: «...Дәуір тынысы, уақыт рухы - Жәнібек тағдыры,</w:t>
        <w:br/>
        <w:t>ғалым әкесінің педанттық тірлігі, әкесінің жылмақай</w:t>
        <w:br/>
        <w:t>аспиранты мен астамшылыққа ұрынған өгей шешесінің</w:t>
        <w:br/>
        <w:t>арасындағы ашыналық хикаялар арқылы танылмаса керек...</w:t>
        <w:br/>
        <w:t>«Көкейкесті» бұл бітім, осы болмысында салауаттық</w:t>
        <w:br/>
        <w:t>романға қойылатын көркем талаптарға жауап бере алмайды.</w:t>
        <w:br/>
        <w:t>Сонымен «Көкейкесті» шығармасын роман деп атауға әлі де</w:t>
        <w:br/>
        <w:t>әлеуметтік бүйірі олқы, жанрдың көркемдік-эстетикалық</w:t>
        <w:br/>
        <w:t>заңдары мен принциптеріне келмейтін, тек екі-үш сюжеттік</w:t>
        <w:br/>
        <w:t>желіге құрылған кәдуілгі көлемді повесть деп бағалаған</w:t>
        <w:br/>
        <w:t>жөн» |128,76|, - дей келе, Қабдеш Жұмаділовтің тіл</w:t>
        <w:br/>
        <w:t>кестесінің көркемдігін, баяндауы мен суреттеуіндегі</w:t>
        <w:br/>
        <w:t>әуезділік пен бейнелілік, детальдарындағы нақтылық пен</w:t>
        <w:br/>
        <w:t>шыншылдықты баса айтып өтеді.</w:t>
        <w:br/>
        <w:t>Үшіншіден, «Көкейкесті» шығармасы туралы Қабдеш</w:t>
        <w:br/>
        <w:t>Жұмаділовтің өзі былай дейді: ««Көкейкесті» көлемді</w:t>
        <w:br/>
        <w:t>шығарма жолындағы алғашқы тәжірибем ғой. Басында</w:t>
        <w:br/>
        <w:t>кішіпейілділікпен жоспарға «повесть» деп енгізіп едім,</w:t>
        <w:br/>
        <w:t>кейін жігіттер оқып көріп, мынауың «роман» деп дәлелдеді.</w:t>
        <w:br/>
        <w:t>Алғашқы роман болған соң, бұрын қасқырға түспеген бала</w:t>
        <w:br/>
        <w:t>бүркіттей қорқа соққан, қысқа қайырған жерлерім бар</w:t>
        <w:br/>
        <w:t>сияқты» (129,108).</w:t>
        <w:br/>
        <w:t>Бұдан автордың өзінің де повесть деген пікірден алыс</w:t>
        <w:br/>
        <w:t>еместігін көруге болады. «Қысқа қайырулары» шығарманы</w:t>
        <w:br/>
        <w:t>повесть жанрына қарай ыңғайлаған. Бірақ бұл шығарманың</w:t>
        <w:br/>
        <w:t>көркемдік деңгейін төмендетпесе керек.</w:t>
        <w:br/>
        <w:t>Әлем қандай жұмбақ болса, адамның да жан-дүниесі</w:t>
        <w:br/>
        <w:t>соншалықты күрделі, қиын. Адамның шығармашылық</w:t>
        <w:br/>
        <w:t>талантының арқасында дүниеге келген шығармасы да</w:t>
        <w:br/>
        <w:t>156</w:t>
        <w:br/>
        <w:t>тағуы суреткердің өзіндік танымы мен талғамын аңдатады.</w:t>
        <w:br/>
        <w:t>Мәселе, бұл жерде Әбілқайыр ханға қатыстылығында ғана</w:t>
        <w:br/>
        <w:t>емес, жалпы қазіргі қазақ тарихи прозасына жүктелетін үлкен</w:t>
        <w:br/>
        <w:t>ұлттық салмаққа байланысты.</w:t>
        <w:br/>
        <w:t>Қ.Жұмаділов «Дарабоз» тарихи романы арқылы ол</w:t>
        <w:br/>
        <w:t>қазақ әдебиетіне жаңа тенденция әкелді.</w:t>
        <w:br/>
        <w:t>«Тарихи деректерді саралай келгенде, ХҮІП ғасырдағы</w:t>
        <w:br/>
        <w:t>басты оқиға біргулер айтып жүргендей, Қазақстанның «өз</w:t>
        <w:br/>
        <w:t>еркімен» Ресейге қосылуы емес, қазақ халқының жоңғарға,</w:t>
        <w:br/>
        <w:t>тағы басқа басқыншыларға қарсы жүргізген азаттық соғысы</w:t>
        <w:br/>
        <w:t>екені анықталды. Ал ғасырдың басты тұлғасы - елін-жерін</w:t>
        <w:br/>
        <w:t>сатып, бодандық жолын бастаған, екіжүзді Әбілқайыр емес,</w:t>
        <w:br/>
        <w:t>қазақ жерінің азаттығы, бүтіндігі жолында қан төккен</w:t>
        <w:br/>
        <w:t>Абылай хан мен оның төңірегіне топтасқан қолбасы</w:t>
        <w:br/>
        <w:t>батырлар деген қорытындыға келдік. Әбілқайырдың</w:t>
        <w:br/>
        <w:t>Ақпатшаға хат жазып, көршінің қолтығына тығылуы, ел</w:t>
        <w:br/>
        <w:t>қамын ойлаған зәруліктен емес, басындағы бағын,</w:t>
        <w:br/>
        <w:t>астындағы тағын күйттеген сатқындықтан туыпты.</w:t>
        <w:br/>
        <w:t>Қазақ халқы сол заманның өзінде-ақ оның ісін осылай</w:t>
        <w:br/>
        <w:t>бағалаған. Асыл текті Барақ сұлтан Әбілқайырды жекпе-</w:t>
        <w:br/>
        <w:t>жекте жеңіп, басын алған кезде, қазақтың үш жүзінен</w:t>
      </w:r>
    </w:p>
    <w:p>
      <w:r>
        <w:t>құралған жеті бидің соты оны ақтап жіберген екен. Осы</w:t>
        <w:br/>
        <w:t>оқиғадан кейін абыройы асқан Барақты Ұлы жүз билері</w:t>
        <w:br/>
        <w:t>Оңтүстікке шақырып, өздеріне хан көтермек болуы да көп</w:t>
        <w:br/>
        <w:t>нәрсені аңғартса керек» |124,573|- дейді автор.</w:t>
        <w:br/>
        <w:t>«Екі империя тұсында да саяси жақтан сенімсіз,</w:t>
        <w:br/>
        <w:t>үкіметке қадірсіз жағдайда ғұмыр кешкен» жазушының</w:t>
        <w:br/>
        <w:t>өмірлік кредосы осындай - ар-ұяттың тазалығы, өз халқына</w:t>
        <w:br/>
        <w:t>деген шексіз сүйіспеншілік.</w:t>
        <w:br/>
        <w:t>Көркем шығарманың тілі туралы айтар болсақ,</w:t>
        <w:br/>
        <w:t>жазушыға қойылатын басты шарт - ол ана тілінің бар</w:t>
        <w:br/>
        <w:t>байлығын бойына сіңірген адам болуы керек», - деп</w:t>
        <w:br/>
        <w:t>есептейтін қаламгер шеберлікті айқындайтын компонентті</w:t>
        <w:br/>
        <w:t>көп сөзділік емес, аз сөзбен көп айтудан көреді.</w:t>
        <w:br/>
        <w:t>154</w:t>
        <w:br/>
        <w:t>Бұрынғы кеңес әдебиетіне идеологиялық «нұсқаулардың»,</w:t>
        <w:br/>
        <w:t>«таптық көзқарастың» үлкен ықпалы болғаны мәлім.</w:t>
        <w:br/>
        <w:t>Сондықтан да социалистік реализм әдісімен жазылған</w:t>
        <w:br/>
        <w:t>шығармаларда өмірдің ақиқатынан гөрі боямалаған келбеті</w:t>
        <w:br/>
        <w:t>басым көрінуінің себебі де сол. Бұл біртүтас бір дәуірдің</w:t>
        <w:br/>
        <w:t>көркемдік тәжірибесін жоққа шығару деген емес, сол кезеңде</w:t>
        <w:br/>
        <w:t>етек алған кемшіліктерге сын көзбен қараудан туған пікір.</w:t>
        <w:br/>
        <w:t>Социалистік эпостың канондары жеке адамның қалыптасуын</w:t>
        <w:br/>
        <w:t>ұжымдық |коллективтік| психологияның даму кезеңдерімен</w:t>
        <w:br/>
        <w:t>тығыз байланыста қарастырды. Адамның өзін-өзі тануы, өз</w:t>
        <w:br/>
        <w:t>тағдырын өзі шешу деген проблемалар ұжымдық сананың</w:t>
        <w:br/>
        <w:t>тасасында қалып қоя берді.</w:t>
        <w:br/>
        <w:t>Ал қазіргі қазақ әдебиетінде адам концепциясы, жан</w:t>
        <w:br/>
        <w:t>диалектикасы деген мәселелерге ерекше назар аударылуда.</w:t>
        <w:br/>
        <w:t>Қабдеш Жұмаділовтің «Соңғы| көш» роман-</w:t>
        <w:br/>
        <w:t>дилогиясында аласапыран, алмағайып уақытта орнағалы</w:t>
        <w:br/>
        <w:t>жатқан қызыл өкіметтің мақсат-мүддесін, идеясын түсіне</w:t>
        <w:br/>
        <w:t>алмай адасқан, рухани дағдарысқа ұшыраған адамдар өмірі</w:t>
        <w:br/>
        <w:t>әр қырынан көрсетілген. Шығыс Түркістандағы Қытай</w:t>
        <w:br/>
        <w:t>отаршыларының зұлмат саясатын зорлап жүзеге асыруынан</w:t>
        <w:br/>
        <w:t>туған аштық, қуғын-сүргінді, геноцидті бейнелеген.</w:t>
        <w:br/>
        <w:t>Романдағы кейіпкерлердің сынарлар сәті де - осы зұлмат</w:t>
        <w:br/>
        <w:t>тұсы. Кейіпкерлер түрлі өмірлік ситуация кезінде өз</w:t>
        <w:br/>
        <w:t>болмыстарымен танылады. Роман-дилогияның тұтастығын</w:t>
        <w:br/>
        <w:t>дәнекерлеп тұрған негізі арна - ұлт трагедиясы. Автордың</w:t>
        <w:br/>
        <w:t>алға қойған мақсаты - бүтін бір халықтың басынан өткен</w:t>
        <w:br/>
        <w:t>трагедияның табиғатын аша суреттеу. Сондықтан да автор</w:t>
        <w:br/>
        <w:t>сол көзеңдегі қоғамның әлеуметтік, саяси бағытына назар</w:t>
        <w:br/>
        <w:t>аударған.</w:t>
        <w:br/>
        <w:t>Шығыс Түркістан халқының қоғамдық-әлеуметтік</w:t>
        <w:br/>
        <w:t>жағдайы, қоғамдағы қайшылықтар, Қытай отаршыларының</w:t>
        <w:br/>
        <w:t>қазақ даласын уысында ұстау үшін жасаған айла-шарғысы,</w:t>
        <w:br/>
        <w:t>ауылдың әпербақан, әсіребелсенділерінің мінез-құлқы, қазақ</w:t>
        <w:br/>
        <w:t>160</w:t>
        <w:br/>
        <w:t>классикасын құрап тұрған туындыларға берген бағасында,</w:t>
      </w:r>
    </w:p>
    <w:p>
      <w:r>
        <w:t>сынаған тұстарында осындай негіз бар. Ендеше біз әдебиетті</w:t>
        <w:br/>
        <w:t>- өмір шындығы, өмір көрінісі десек, сол дәуірдің</w:t>
        <w:br/>
        <w:t>қолтаңбасын көркем туындылардан көру қиын емес.</w:t>
        <w:br/>
        <w:t>«Аласа адамдардың өзінен биіктерді еске алғысы</w:t>
        <w:br/>
        <w:t>келмейтіні несі екен? Әйтпесе, І.Есенберлин елеусіз қалатын</w:t>
        <w:br/>
        <w:t>кісі ме еді? Әдебиетте Әуезовтен кейін халықтық бағыттың</w:t>
        <w:br/>
        <w:t>туын ұстап қалған жазушы артына өлмес мұра қалдырды.</w:t>
        <w:br/>
        <w:t>1960-1970 жылдарда тарихи романның көшін бастап, қазақ</w:t>
        <w:br/>
        <w:t>прозасында тұтас бір мектеп қалыптастырды. Ұлттық</w:t>
        <w:br/>
        <w:t>сананың оянуына, тарихи зерденің жаңғыруына өлшеусіз</w:t>
        <w:br/>
        <w:t>үлес қосты» |124,530), - дей келе, қазақ әдебиетіндегі</w:t>
        <w:br/>
        <w:t>тарихи романның көшбасшысы Әуезов пен Есенберлин</w:t>
        <w:br/>
        <w:t>екендігін айтады.</w:t>
        <w:br/>
        <w:t>Жазушы романында тағы бір ерекше атап кететін тұс -</w:t>
        <w:br/>
        <w:t>романда өзінің шығармашылық лабораториясының көрінуі.</w:t>
        <w:br/>
        <w:t>Алғашқы «Қаздар қайтып барады» әңгімесінен бастап</w:t>
        <w:br/>
        <w:t>«Атамекен», «Көкейкесті», «Тағдыр», «Соңғы көш»,</w:t>
        <w:br/>
        <w:t>«Дарабоз» романдарының қалай жазылып, жарық көргені</w:t>
        <w:br/>
        <w:t>туралы әңгімесі - тек жазушының ғана емес, сол кездегі</w:t>
        <w:br/>
        <w:t>қазақ баспасының басынан кешкен тарихы, тұтас ұлттық</w:t>
        <w:br/>
        <w:t>әдебиетіміздің тарихы.</w:t>
        <w:br/>
        <w:t>Солардың ішінде «Тағдыр», «Соңғы көш», «Дарабоз»</w:t>
        <w:br/>
        <w:t>романдарына ерекше тоқталады. «Соңғы көш» романын</w:t>
        <w:br/>
        <w:t>жазудағы мақсаты: «..Өмірде болған, бастан кешкен</w:t>
        <w:br/>
        <w:t>оқиғалардан алыстамауға тырыстым. Менің кітабым - сол</w:t>
        <w:br/>
        <w:t>көшкен ел мен жат қолында қалған жердің ескерткіші</w:t>
        <w:br/>
        <w:t>сияқты. Ежелгі Атлантида тәрізді «қара тасқынның»</w:t>
        <w:br/>
        <w:t>астында қалған ата қонысты кейінгі ұрпақ тым құрыса</w:t>
        <w:br/>
        <w:t>кітаптан оқып білсін деген ойда едік. Ұран ғып ұстанған</w:t>
        <w:br/>
        <w:t>басты қағида -- ақиқаттан аттамау, шындықты бұрмаламау.</w:t>
        <w:br/>
        <w:t>Бақкүндес екі империя бүгін жауласар, ертең келісімге келіп</w:t>
        <w:br/>
        <w:t>татуласар, ал менің кітабым әлдебір науқанның ығында</w:t>
        <w:br/>
        <w:t>кетпей, барлық уақытта оқылуы, тәуелсіз өмір сүруі керек</w:t>
        <w:br/>
        <w:t>148</w:t>
        <w:br/>
        <w:t>үстіндегі адамдардың көңіл-күйін былай суреттеген: «Залда</w:t>
        <w:br/>
        <w:t>өлік шығаратын кездегідей тыныштық орнады. Еңсені езген</w:t>
        <w:br/>
        <w:t>зіл батпан тыныштық. Нұрбек мойын бұрып айналасына көз</w:t>
        <w:br/>
        <w:t>қиығын тастады. Алуан-түрлі бет-пішіндер қыбыр етпей</w:t>
        <w:br/>
        <w:t>қатып қалыпты... Сезімге аса ауыр тиетін, адамдардың</w:t>
        <w:br/>
        <w:t>аянышты жүзін Нұрбектің көргені осы. Тек бір-біріне</w:t>
        <w:br/>
        <w:t>ұқсамайтын жаудыраған көп көздерден түрліше сыр ұғуға</w:t>
        <w:br/>
        <w:t>болар еді. Ешқандай ой жоқ, тек үрей күтіп ойнақшыған</w:t>
        <w:br/>
        <w:t>жыпылық көздер, әліптің артын баққан жасқаншақ</w:t>
        <w:br/>
        <w:t>жанарлар; төмен тұқырып, жер шұқыған мысық сопы,</w:t>
        <w:br/>
        <w:t>мүләйлім мүлгулер; сирек те болса, қадау-қадау</w:t>
        <w:br/>
        <w:t>ұшырасатын қайсар қара көздер» |111,541.</w:t>
        <w:br/>
        <w:t>Автор халықтың психологиялық күйін Нұрбектің</w:t>
        <w:br/>
        <w:t>көзімен бейнелейді. Нұрбектің ішкі дүниесі, адамдар туралы</w:t>
        <w:br/>
        <w:t>көзқарасы авторлық баяндау арқылы берілген. Жазушы</w:t>
        <w:br/>
        <w:t>тәуелсіздік тұғырынан таяйын деп тұрған халықтың сезім-</w:t>
        <w:br/>
        <w:t>күйін көздердің сипатымен танытады. Ол көздердің иелері</w:t>
        <w:br/>
        <w:t>бар екені даусыз және олар романның өң бойында</w:t>
        <w:br/>
        <w:t>айқындалады. Бұл автордың көркем ойлауының даралық</w:t>
        <w:br/>
        <w:t>сипатын танытады.</w:t>
      </w:r>
    </w:p>
    <w:p>
      <w:r>
        <w:t>«Қайсар қара көздер» Нартай, Тұрсын, Жасыбай,</w:t>
        <w:br/>
        <w:t>Қанағаттардікі екеніне күмән жоқ. Олар өзінің санасын</w:t>
        <w:br/>
        <w:t>Шығыс Түркістан үкіметін құру жолындағы ұлт-азаттық</w:t>
        <w:br/>
        <w:t>көтеріліспен суарған.</w:t>
        <w:br/>
        <w:t>Ал «әліптің. артын баққан», «мүләйім мүлгулер»</w:t>
        <w:br/>
        <w:t>Нұғыман, Ермек, Шәншік, Қожан характеріне тән қасиет</w:t>
        <w:br/>
        <w:t>екендігі романның сюжеттік-композициялық бітімінде бой</w:t>
        <w:br/>
        <w:t>көрсетеді.</w:t>
        <w:br/>
        <w:t>Шығарманың жан-жүрегі - адам характері десек, онда</w:t>
        <w:br/>
        <w:t>сол характер - кейіпкердің адамдық, рухани-қоғамдық бет</w:t>
        <w:br/>
        <w:t>әлпеті. Нартай романда бір беткей, екіжүзділікті білмейтін,</w:t>
        <w:br/>
        <w:t>сатқындыққа жаны қас, әділдік үшін жанын да аямайтын</w:t>
        <w:br/>
        <w:t>қасиетімен көрінген. Оның бұл қасиеттері белгілі бір</w:t>
        <w:br/>
        <w:t>162</w:t>
        <w:br/>
        <w:t>Жазушының «Тағдыр» романында да кейіпкердің</w:t>
        <w:br/>
        <w:t>портретіне көп мән берілген. Романның бас кейіпкері</w:t>
        <w:br/>
        <w:t>Демежанның киім кию стилін суреттей отырып, соған</w:t>
        <w:br/>
        <w:t>қатысты басқа кейіпкердің психологиясын танытады.</w:t>
        <w:br/>
        <w:t>Демежанды әкесі он үш жасынан аймақ губернаторы Ши-</w:t>
        <w:br/>
        <w:t>амбыға аманатқа беріп, соның тәрбиесінде болады. Ши-</w:t>
        <w:br/>
        <w:t>амбы қазақтың Демежан тәрізді оқыған азаматтарын өз</w:t>
        <w:br/>
        <w:t>ұлтының мүддесіне пайдаланғанды жөн көреді. Сондықтан</w:t>
        <w:br/>
        <w:t>да Демежанның сөйлеген сөзін, жүріс-тұрысын, адамдармен</w:t>
        <w:br/>
        <w:t>қарым-қатынасын қалт жібермей, қадағалап отырады. Тіпті</w:t>
        <w:br/>
        <w:t>бұрын маншың киім үлгісінде киінетін Демежанның</w:t>
        <w:br/>
        <w:t>европаша киінгенінің өзі Ши-амбыға үлкен ой салады. Оны</w:t>
        <w:br/>
        <w:t>орыс консулы Балкашиннің ықпалы ма деген күдік</w:t>
        <w:br/>
        <w:t>мазалайды. Яғни жазушы кейіпкердің киім кию үлгісін тек</w:t>
        <w:br/>
        <w:t>оның жеке басының талғамы ретінде ғана көрсетпей, сол</w:t>
        <w:br/>
        <w:t>арқылы Ши-амбының ішінде ұялаған шовинистік мерезді</w:t>
        <w:br/>
        <w:t>аңғартады.</w:t>
        <w:br/>
        <w:t>Қаламгер шетел тақырыбына қалам тартқанынан кейін</w:t>
        <w:br/>
        <w:t>басқа ұлттардың этнографиясын, яғни тұрмыс, мәдениет,</w:t>
        <w:br/>
        <w:t>мінез құлық ерекшеліктерін көрсетуді де үнемі назарда</w:t>
        <w:br/>
        <w:t>ұстайды.</w:t>
        <w:br/>
        <w:t>«Тағдыр» романында суреттелген дәуірдегі, яғни</w:t>
        <w:br/>
        <w:t>ХІХ ғасырдың аяғы мен ХХ ғасырдың басындығы Қытай</w:t>
        <w:br/>
        <w:t>ұлық-тарының киетін киімі өзгеше болған. «Басында шошақ</w:t>
        <w:br/>
        <w:t>төбесіне қозалы асыл тас орнатылған, етегі делдиген айыр</w:t>
        <w:br/>
        <w:t>қалпақ. Үстінде сол қалпақ түстес, шұбалаңдаған ұзын</w:t>
        <w:br/>
        <w:t>жеңінен саусағының ұшы әрең көрінетін жібек халат.</w:t>
        <w:br/>
        <w:t>Қалпақтың маңдай тұсына және халаттың алдыңғы өңірі</w:t>
        <w:br/>
        <w:t>мен жон арқасына алтын зермен қырғауыл суреті</w:t>
        <w:br/>
        <w:t>кестеленген» |113,211. Бұл - Ши-амбаның сырт пішіні.</w:t>
        <w:br/>
        <w:t>Жалпы Цинь империясында бегзадалардың дәрежесін</w:t>
        <w:br/>
        <w:t>білдіретін символикалық белгілер болған. Ол көбінесе аң-</w:t>
        <w:br/>
        <w:t>құстардың бейнесінде көрінеді. Мысалы, үзіндіде кездесетін</w:t>
        <w:br/>
        <w:t>алтын қырғауыл - екінші дәрежелі бегзада белгісі. Сонымен</w:t>
        <w:br/>
        <w:t>176</w:t>
        <w:br/>
        <w:t>бірге халаттардың түр-түсі де ұлықтардың дәрежесін</w:t>
      </w:r>
    </w:p>
    <w:p>
      <w:r>
        <w:t>айқындайтын символикалық белгілерге жатады. Цинь</w:t>
        <w:br/>
        <w:t>императорының эмблемасы -- айдаһар белгісі. Жазушының</w:t>
        <w:br/>
        <w:t>осындай мәні бар детальдарға көңіл аударуында сол ұлтты</w:t>
        <w:br/>
        <w:t>бар болмысымен, салт-дәстүрімен, мінез-құлық</w:t>
        <w:br/>
        <w:t>ерекшеліктерімен таныту мақсаты жатыр.</w:t>
        <w:br/>
        <w:t>Осы тұста «Соңғы көш», «Тағдыр» романдарының</w:t>
        <w:br/>
        <w:t>танымдық сипатын атап өткен орынды. Романдарды оқып</w:t>
        <w:br/>
        <w:t>отырып Қытай халқы туралы біле бермейтін тарихи-</w:t>
        <w:br/>
        <w:t>этнографиялық мәліметтерге кенелесің, олардың ұлттық</w:t>
        <w:br/>
        <w:t>болмысын ашатын салт-дәстүрлерімен, әдет-ғұрыптарымен</w:t>
        <w:br/>
        <w:t>танысасың.</w:t>
        <w:br/>
        <w:t>«Сөзбен жасалған суретке көз алдыңызда жан бітіп,</w:t>
        <w:br/>
        <w:t>тіріліп түрегелсе, сіз оны жансыз сурет емес, тура: жанды</w:t>
        <w:br/>
        <w:t>нәрсе деп қабылдасаңыз, кітап беті қатар түзеген әріп қана</w:t>
        <w:br/>
        <w:t>емес, қым-қиғаш қимылға айналып кетсе, сіз бұл қимылға</w:t>
        <w:br/>
        <w:t>енжар қарамай, еліге тербеліп қалсаңыз, - детальдің: дәлдігі</w:t>
        <w:br/>
        <w:t>сол» |86,98), - дейді академик Зейнолла Қабдолов.</w:t>
        <w:br/>
        <w:t>Жазушы романдағы Демежанның анасы Ажарды тура</w:t>
        <w:br/>
        <w:t>мінездеу тәсілімен бедерлеген. «Бұл күнде жасы елуден</w:t>
        <w:br/>
        <w:t>асып, еті ауырлап, толыса түскен Ажар бәйбіше бір</w:t>
        <w:br/>
        <w:t>ауылдың анасындай, қолы ашық, дастарханы мол, аса</w:t>
        <w:br/>
        <w:t>байсалды кісі еді... Аппақ шатырдай кимешек- шаршысына</w:t>
        <w:br/>
        <w:t>өмірі қылау түспейтін, қызыл күрең қатипа камзолының екі</w:t>
        <w:br/>
        <w:t>өңірінде қапсырмалы күміс түймелер үймелеген, екі</w:t>
        <w:br/>
        <w:t>қолының салалы саусақтары алтын жүзіктерге толы»</w:t>
        <w:br/>
        <w:t>П13,46|. Осы мінездегі «аппақ шатырдай кимешек-</w:t>
        <w:br/>
        <w:t>шаршысына өмірі қылау түспейтін» деген жолдардан көп</w:t>
        <w:br/>
        <w:t>нәрсені аңғарасыз. Ақ түсті зат кіршең келетіні белгілі.</w:t>
        <w:br/>
        <w:t>Көшпелі өмір сүріп отырған, негізгі кәсібі . мал</w:t>
        <w:br/>
        <w:t>шаруашылығы болып табылатын халықтың . тұрмыс-</w:t>
        <w:br/>
        <w:t>тіршілігі үшін ақ түсті киімді киюдің ыңғайсыздығы да жоқ</w:t>
        <w:br/>
        <w:t>емес. Соған қарамастан қазақ әйелдері ақ кимешек-шаршы</w:t>
        <w:br/>
        <w:t>киетін болған. Сондай тұрмыс жағдайында ақ түсті</w:t>
        <w:br/>
        <w:t>177</w:t>
        <w:br/>
        <w:t>зиялыларының қоғамдағы орны - бәрі-бәрі қаламгердің</w:t>
        <w:br/>
        <w:t>үнемі назарда ұстаған мәселелері.</w:t>
        <w:br/>
        <w:t>Ендеше, автор осындай алмағайып кезеңде өмір сүрген</w:t>
        <w:br/>
        <w:t>адамдардың характерін, психологиясын қалай аша алған?</w:t>
        <w:br/>
        <w:t>Нендей көркемдік ізденістерге қол жеткізген?</w:t>
        <w:br/>
        <w:t>Өмір шындығы көркем образдар арқылы танылатыны</w:t>
        <w:br/>
        <w:t>айғақ. Ендеше, қаламгердің сол образдарды тұлғалаудағы</w:t>
        <w:br/>
        <w:t>қолданған көркемдік әдіс-тәсілдері қандай болған деген</w:t>
        <w:br/>
        <w:t>сұрақ заңды түрде туады. «Соңғы көш» романында характер</w:t>
        <w:br/>
        <w:t>айшықтауда автордың қолданған көркемдік тәсілдері:</w:t>
        <w:br/>
        <w:t>монолог, диалог, протрет, пейзаж, деталь, психологиялық</w:t>
        <w:br/>
        <w:t>параллелизм т.б. Бұл - қазіргі әдеби процесте жиі</w:t>
        <w:br/>
        <w:t>қолданылып жүрген үрдісті тәсілдер.</w:t>
        <w:br/>
        <w:t>Қай жазушының шығармасын алсаңыз да, түрлі</w:t>
        <w:br/>
        <w:t>көркемдік тәсілдерді қолдану арқылы өмір шындығын</w:t>
        <w:br/>
        <w:t>танытуға ұмтылғанын көру қиын емес. Бірақ сол көркемдік</w:t>
        <w:br/>
        <w:t>тәсілдер арқылы сомдалған образ, бейнеленген өмір</w:t>
        <w:br/>
        <w:t>ақиқатының шынайлығы, нанымдылығы, қисындылығы</w:t>
        <w:br/>
        <w:t>шығарма көркемдігінің өлшемі болмақ. Ендеше автор</w:t>
      </w:r>
    </w:p>
    <w:p>
      <w:r>
        <w:t>туындысының көркемдік мәні өзіндік бет-келбеті, табиғаты,</w:t>
        <w:br/>
        <w:t>ішкі | болмысы бар характерлермен, образдармен</w:t>
        <w:br/>
        <w:t>сабақтасады.</w:t>
        <w:br/>
        <w:t>Қ.Жұмаділов шығармашылығының жаңашылдығын,</w:t>
        <w:br/>
        <w:t>даралығын танытып тұрған Демежан, Естай, Қанағат би,</w:t>
        <w:br/>
        <w:t>Тұрсын, Нартай т.б. секілді бейнелер| ешкімге</w:t>
        <w:br/>
        <w:t>ұқсамайтындығымен құнды. Әр қаламгердің өз қаламына</w:t>
        <w:br/>
        <w:t>ғана тән образдары болмаса, ол - өзгенің көлеңкесі. Тіпті</w:t>
        <w:br/>
        <w:t>жазушының стилін айқындайтын компонеттердің бірі болып</w:t>
        <w:br/>
        <w:t>саналатын да осы - образдар. Ендеше жазушы даралығын,</w:t>
        <w:br/>
        <w:t>стилін образдан, жанрдан, композициядан іздеудің де</w:t>
        <w:br/>
        <w:t>өзіндік заңдылығы бар. Сөзіміз дәлелді болу үшін көркем</w:t>
        <w:br/>
        <w:t>туындылардан үзінділер келтірейік. Автор «Соңғы көш»</w:t>
        <w:br/>
        <w:t>романында Шығыс Түркістанда Қытай Халық азаттық</w:t>
        <w:br/>
        <w:t>армиясын қарсы алуға байланысты өткізілген жиналыс</w:t>
        <w:br/>
        <w:t>161</w:t>
        <w:br/>
        <w:t>тұсынан бірнеше автоқаламының басы қылтияды» деген</w:t>
        <w:br/>
        <w:t>жолдардағы қалта, қағаз, автоқалам секілді детальдар</w:t>
        <w:br/>
        <w:t>Шәншіктің образына сатиралық сипат беріп тұр. Көз</w:t>
        <w:br/>
        <w:t>алдыңызға елестетсеңіз, еріксіз езу тартасыз. Шөншікке</w:t>
        <w:br/>
        <w:t>қалтасына сірестіре салып аларлықтай осы заттардың не</w:t>
        <w:br/>
        <w:t>қажеті бар? «Сірестіре», «бірнеше автоқалам» деген сөз бен</w:t>
        <w:br/>
        <w:t>сөз тіркестері кейіпкердің сырт пішінін, ішкі дүниесінің</w:t>
        <w:br/>
        <w:t>жұтандығын бейнелеуде ұтымды қызмет атқара алған.</w:t>
        <w:br/>
        <w:t>Шөншік ішкі-сыртқы (қағаз, қаламымен бірге |</w:t>
        <w:br/>
        <w:t>болмысымен көкірегінде көзі бар қандастарына жазықсыз</w:t>
        <w:br/>
        <w:t>жапа шектіреді, қиянат жасайды. Естай түйсігімен көрінген</w:t>
        <w:br/>
        <w:t>Шөншікті автор контрасты түрде өткені мен бүгінін</w:t>
        <w:br/>
        <w:t>салыстыра отырып бейнелеген. «Бүгінгі Шіөншік»,</w:t>
        <w:br/>
        <w:t>«бұрынғы Шәншік» деп бір бейнені екі жара көрсетеді.</w:t>
        <w:br/>
        <w:t>Екеуі біріне-бірі ұқсамайды. Оны өзгерткен Шөншіктің өз</w:t>
        <w:br/>
        <w:t>бойындағы қасиеттерімен бірге қоғамдағы қайшылықтар.</w:t>
        <w:br/>
        <w:t>Оның бойында жағымпаздық, аярлықпен бірге менмендік</w:t>
        <w:br/>
        <w:t>пайда болған. Оның киген киіміндегі детальды ұтымды</w:t>
        <w:br/>
        <w:t>пайдалана отырып, Шөншік психологиясының қалтарысын</w:t>
        <w:br/>
        <w:t>танытып тұр.</w:t>
        <w:br/>
        <w:t>Әділетсіздік, қуғын-сүргін, зобалаң-зұлмат жайлаған</w:t>
        <w:br/>
        <w:t>қоғамның әрбір адамға, әрбір тағдырға салар салмағының</w:t>
        <w:br/>
        <w:t>ауыр болатыны белгілі. Сонымен бірге адамның ішкі</w:t>
        <w:br/>
        <w:t>әлеміне де әсер етеді, мінезін өзгертеді. Отарлаудың</w:t>
        <w:br/>
        <w:t>халықты тәуелсізлігінен айыруға бағытталған айда-</w:t>
        <w:br/>
        <w:t>шарғысы, ел басына тудырған зобалаңы адам санасын да,</w:t>
        <w:br/>
        <w:t>психологиясын да өзгертіп, онда өзінің өшпес ізін</w:t>
        <w:br/>
        <w:t>қалдырары анық.</w:t>
        <w:br/>
        <w:t>Сол бір қилы заманда адамның адамдығы сыналары</w:t>
        <w:br/>
        <w:t>хақ. Қабдеш Жұмаділовтің еркіндігінен айырылған</w:t>
        <w:br/>
        <w:t>халықтың мінез нірімдері мен қалтарыстарын ашудағы</w:t>
        <w:br/>
        <w:t>көркемдік ізденістерінің мол екендігін айтып өткен орынды.</w:t>
        <w:br/>
        <w:t>Бір қоғамда өмір сүріп отырған адамдардың мінезі бір-</w:t>
        <w:br/>
        <w:t>біріне ұқсамағанымен, бәрі де іштей өзгеріске түседі. Бірақ</w:t>
        <w:br/>
        <w:t>173</w:t>
      </w:r>
    </w:p>
    <w:p>
      <w:r>
        <w:t>генералдың да мінез ерекшелігі танылады. Генералдың</w:t>
        <w:br/>
        <w:t>менмендігі, әркөкіректігі, өзінен басқаға менсінбей</w:t>
        <w:br/>
        <w:t>қарайтын мінез қырлары да бар. Отаршылардың мінез</w:t>
        <w:br/>
        <w:t>ерекшеліктері ұтымды детальдар арқылы ашылып отырады,</w:t>
        <w:br/>
        <w:t>сонымен бірге нақты ситуациялар үстінде көрінеді.</w:t>
        <w:br/>
        <w:t>«Нұрбекке секретарь |Ли-хун| бір көргенде-ақ ұнай</w:t>
        <w:br/>
        <w:t>бастады. Өзі бір туысы бөлек, жылы жүзді адам екен, - деп</w:t>
        <w:br/>
        <w:t>ойлады ішінен. - Дене бітімі кесек.. Қытай атаулы жып-</w:t>
        <w:br/>
        <w:t>жылмағай көсе болушы еді, мынау қырма сақал нағыз еркек.</w:t>
        <w:br/>
        <w:t>Бітік көз, қатқан қара емес, қасы қою, жанары дөңгелене</w:t>
        <w:br/>
        <w:t>біткен, аққұба толық адам, өңі қытайдан гөрі ұйғырға</w:t>
        <w:br/>
        <w:t>келіңкірейді» |111,233|. Жазушы Ли-хуңның портретін</w:t>
        <w:br/>
        <w:t>Нұрбектің көзімен бейнелей келе, салыстырмалы түрде</w:t>
        <w:br/>
        <w:t>айшықтайды. Оның көп қытайға ұқсай бермейтін сырт</w:t>
        <w:br/>
        <w:t>пішініндегі белгілері ұйғыр ұлтының сырт болмысымен</w:t>
        <w:br/>
        <w:t>салыстырмалы түрде көрсетіледі.</w:t>
        <w:br/>
        <w:t>Әр ұлттың бойында кездесетін кеселді қасиеттерді</w:t>
        <w:br/>
        <w:t>көрсетуде де автор өзге кейіпкердің, болмаса өзге ұлт</w:t>
        <w:br/>
        <w:t>өкілінің көзқарасымен сынатады.</w:t>
        <w:br/>
        <w:t>«Қазақтар жауынгер халық қой, оған дауым жоқ. Бірақ</w:t>
        <w:br/>
        <w:t>бұларда ауыз бірлігі жағы шамалы, - деді Лан-кенің өңі</w:t>
        <w:br/>
        <w:t>жадырап. Өздері ру-руға бөліне ме, бір пәлесі бар... Бірінің</w:t>
        <w:br/>
        <w:t>үстінен бір шағым айтып жамырасқанда, қайсысының сөзіне</w:t>
        <w:br/>
        <w:t>сенеріңді білмей дал боласың... Күніне он шақтысы келіп</w:t>
        <w:br/>
        <w:t>кетеді...» 111,249).</w:t>
        <w:br/>
        <w:t>Жазушы халқымыздың бойындағы алауыздық, етек-</w:t>
        <w:br/>
        <w:t>бастылық, жалқаулық т.б. сияқты жаман қасиеттерді осылай</w:t>
        <w:br/>
        <w:t>сынап отырады. Осындай ұсқынсыз тіршіліктің көрінісін</w:t>
        <w:br/>
        <w:t>өлтіре түйрейді. Мұндай кеселді қасиеттер үздіксіз</w:t>
        <w:br/>
        <w:t>жалғасып жатқан оқиғалар үстінде көрсетіледі. Автордың өз</w:t>
        <w:br/>
        <w:t>ұлтына сын көзбен қарауы кейде осылай басқа ұлттардың</w:t>
        <w:br/>
        <w:t>өкілдерінің ой таразысымен де беріледі.</w:t>
        <w:br/>
        <w:t>Адамды, қоғамды, ұлтты кейіпкерлердің көзімен</w:t>
        <w:br/>
        <w:t>сынату, мінездеу шығармаға жан кіргізетін, оның ішкі</w:t>
        <w:br/>
        <w:t>170</w:t>
        <w:br/>
        <w:t>Романда Нартайдың портреті былай суреттелген:</w:t>
        <w:br/>
        <w:t>«Нағыз батырға біткен тұлға: ұстарамен тақырлап</w:t>
        <w:br/>
        <w:t>қырғызған басы кішігірім қазандай, сақалын алдырып, әдемі</w:t>
        <w:br/>
        <w:t>қою мұрт қойған. Алақандай көздері от шашып жарқ-жұрқ</w:t>
        <w:br/>
        <w:t>етеді» (111,541.</w:t>
        <w:br/>
        <w:t>Қаһарманның бет-бейнесін суреттеуде автор кейпкердің</w:t>
        <w:br/>
        <w:t>сырт пішініндегі жеке белгілеріне тоқталған. Жазушы</w:t>
        <w:br/>
        <w:t>кейіпкер характерінің құбылысын, сөйлеу мәнерін, сырт</w:t>
        <w:br/>
        <w:t>пішініндегі өзекшелікті жарқын детальдар арқылы ашады.</w:t>
        <w:br/>
        <w:t>«Садықтың екі көзі шүңірейіп, ішіне түсіп кетіпті,</w:t>
        <w:br/>
        <w:t>жанына пышақ жанындағыдай, иегі шошайып, қоңқақ</w:t>
        <w:br/>
        <w:t>танауы тіпті үлкейе түскен. Бойы бұрынғысынан да ұзарып,</w:t>
        <w:br/>
        <w:t>арса-арса болған сүйегін киімінің сыртынан санап алғандай»</w:t>
        <w:br/>
        <w:t>П11,11| - ашаршылық зардабын шеккен Садықтың сырт</w:t>
        <w:br/>
        <w:t>пішіні. Суреткер кейіпкер портретін салыстырмалы түрде</w:t>
        <w:br/>
        <w:t>жасаған. Садықтың бұрынғы әпербақан, алақұйын мінезінен</w:t>
      </w:r>
    </w:p>
    <w:p>
      <w:r>
        <w:t>еш белгі қалмаған. Садық романда бір ғана эпизодта</w:t>
        <w:br/>
        <w:t>көріңгенімен, оның көтеріп тұрған салмағы ауыр. Ол- кеңес</w:t>
        <w:br/>
        <w:t>дәуірінің байларды тәркілеу науқанына байланысты шегара</w:t>
        <w:br/>
        <w:t>асып Шығыс Түркістан өлкесіне өткен қазақтардың қайғы-</w:t>
        <w:br/>
        <w:t>қасіретін көрсететін бейне. Ол - біріншіден, сатқын,</w:t>
        <w:br/>
        <w:t>екіншіден, ашаршылық алапатының құрбаны. Ашаршылық</w:t>
        <w:br/>
        <w:t>зардабын бейнелеуде оның қасіретін баяндап қана қоймай,</w:t>
        <w:br/>
        <w:t>адамдардың сырт пішінін суреттеу арқылы да көрсетеді.</w:t>
        <w:br/>
        <w:t>Романнан мысалдарды көптеп келтіруге болады және</w:t>
        <w:br/>
        <w:t>олар бірін-бірі қайталамайды.</w:t>
        <w:br/>
        <w:t>«... Зор денелі, ақ бөрте семіз бәйбіше» (Қанағат бидің</w:t>
        <w:br/>
        <w:t>шешесі; 111,124|, «сұңғақ бойлы, талдырмаш, қара торы</w:t>
        <w:br/>
        <w:t>келіншек...» (Торғын; 111,2151, «.. Көзілдіріктің астынан</w:t>
        <w:br/>
        <w:t>адамға ішіп-жеп тесіле қарайтын, бет-ауызында бір тал</w:t>
        <w:br/>
        <w:t>қылтанақ жоқ, сидиған тарамыс денелі, түсі суық, қара сұр</w:t>
        <w:br/>
        <w:t>жігіт екен. Шақшадай басын кекжитіп, иілмей тік жүрген</w:t>
        <w:br/>
        <w:t>қалпында...» |Лан-ке; 111,238), «... ала көз, арық қара жігіт...</w:t>
        <w:br/>
        <w:t>қол басындай кеңірдегі бұлтылдап» (Қожан; 111,298|. Бұл</w:t>
        <w:br/>
        <w:t>164</w:t>
        <w:br/>
        <w:t>сағаттың күміс бауы салбырап тұр. Өңкей қаптал шапан,</w:t>
        <w:br/>
        <w:t>жарғақ тон, шекпен киген кең қолтық қыр қазағының</w:t>
        <w:br/>
        <w:t>арасында Нұғыман өзге бір дүниеден келгендей көзге оқшау</w:t>
        <w:br/>
        <w:t>шалынады» (111,119) «.. өңірінде күміс түймелері</w:t>
        <w:br/>
        <w:t>үймелеген қызыл қатипа камзол бәденді жас әйелді тіпті</w:t>
        <w:br/>
        <w:t>сұлу етіп көрсетеді. Тобығына түскен торғын көйлектің</w:t>
        <w:br/>
        <w:t>етегі жүргенде сусыл қағып, маңайына бұл өлкеде жоқ</w:t>
        <w:br/>
        <w:t>міссудың жұпар лебін таратады» (111,207; Нұғыманның</w:t>
        <w:br/>
        <w:t>тоқалы Сақыпжамал|, «..басында үкілі құндыз бөрік,</w:t>
        <w:br/>
        <w:t>үстінде қос етекті ақ көйлек пен қынама қызыл камзол»</w:t>
        <w:br/>
        <w:t>|Дүрия; 111,207).</w:t>
        <w:br/>
        <w:t>Жазушы қаһармандардың қандай әлеуметтік сатыда</w:t>
        <w:br/>
        <w:t>тұрғанын көп сөзбен тәптіштеп жатпай-ақ, ұтымды шыққан</w:t>
        <w:br/>
        <w:t>сырт пішінінің суретімен аңғартады. Нұғыман -</w:t>
        <w:br/>
        <w:t>Қазақстаннан байларды тәркілеу кезінде жер ауып Қытайға</w:t>
        <w:br/>
        <w:t>өткендердің бірі. Нұғыман образы - қазақ әдебиетіне</w:t>
        <w:br/>
        <w:t>Қ.Жұмаділов әкелген тың образ. Жазушы оның бай</w:t>
        <w:br/>
        <w:t>болғандықтан жағымсыз қылықтарын баса суреттеп отырған</w:t>
        <w:br/>
        <w:t>жоқ. Оның бойындағы зұлымдықты, зымияндықты бай</w:t>
        <w:br/>
        <w:t>адамның психологиясынан туындатпай, Нұғыманның өз</w:t>
        <w:br/>
        <w:t>бойындағы қасиеттерінен туғызады. Бұл қаһарманның</w:t>
        <w:br/>
        <w:t>бойындағы жат қылықтары көпшіліктің көзіне бірден түсе</w:t>
        <w:br/>
        <w:t>бермейді. Оны «сұңғыла көзді» Қанағат би секілді адамдар</w:t>
        <w:br/>
        <w:t>болмаса, өзгелер бірден байқай бермейді. Оның сырт көзге</w:t>
        <w:br/>
        <w:t>сыпайы көрінген әдемі маскасының астындағы екіжүзді, аяр</w:t>
        <w:br/>
        <w:t>бет-келбетін екінің бірі аңғара бермейді. Автор</w:t>
        <w:br/>
        <w:t>Нұүғыманның болмысын бар шындығымен ұтымды аша</w:t>
        <w:br/>
        <w:t>білген. Нұғыман образының өзгешелігі мен терендігі де,</w:t>
        <w:br/>
        <w:t>мәні де оның характерінде жатыр.</w:t>
        <w:br/>
        <w:t>«Қабдеш Жұмаділов әдебиетіміздің классигі Мұхтар</w:t>
        <w:br/>
        <w:t>Әуезовтің шеберлік мектебінен тиісті тәлім алғаны, өмір</w:t>
        <w:br/>
        <w:t>ағынын кең көлемде көрсетуге, адамдар мінезін даралауға,</w:t>
        <w:br/>
        <w:t>сөз асылын теруге талаптанатыны және бұл үйренудің таза</w:t>
        <w:br/>
        <w:t>творчестволық дәрежеге жеткені көрінеді» |29,801.</w:t>
        <w:br/>
        <w:t>166</w:t>
      </w:r>
    </w:p>
    <w:p>
      <w:r>
        <w:t>тарыдай ғана меңі бар екен. Бейне кіртпігінен үзілген бір</w:t>
        <w:br/>
        <w:t>тамшы жас домалап барып, сол тұсқа келгенде мәңгі қатып</w:t>
        <w:br/>
        <w:t>қалған тәрізді» (111,781.</w:t>
        <w:br/>
        <w:t>Біз романдағы қаһармандармен тек автордың баяндауы</w:t>
        <w:br/>
        <w:t>арқылы ғана таныспай, өзге кейіпкерлердің ой-елегінен</w:t>
        <w:br/>
        <w:t>әткен жанды бейнелермен танысамыз. Жазушы өзі</w:t>
        <w:br/>
        <w:t>тұлғалаған кейіпкеріне тек өз позициясынан ғана қарамай,</w:t>
        <w:br/>
        <w:t>өзге кейіпкерлердің де сана-сезімімен, түйсігімен,</w:t>
        <w:br/>
        <w:t>дүниетанымымен қарайды. Кейіпкердің ішкі жан сарайын</w:t>
        <w:br/>
        <w:t>ашуда сан қырлы сыннан өткізеді, баға береді. Қыздың</w:t>
        <w:br/>
        <w:t>әдемілігіне, сұлулығына жас жігіттің жалынды жүрегі,</w:t>
        <w:br/>
        <w:t>толқыған сезімімен қарайды. Жолбарыстың көзіне ілінген</w:t>
        <w:br/>
        <w:t>қыздың бетіндегі қара меңі бұл портретке жан бітіріп, әр</w:t>
        <w:br/>
        <w:t>беріп тұр. Жас қыздың сүлу бейнесінен үлкен әсер аласың.</w:t>
        <w:br/>
        <w:t>«Нұрбек әкесіне енді ғана түс тоқтатып анықтап</w:t>
        <w:br/>
        <w:t>қарады. Жасы елуге келіп қалса да, жас жігіттей қылаң ұрып</w:t>
        <w:br/>
        <w:t>тұратын Жанғабыл өткен екі жылда күрт қартайып кеткен</w:t>
        <w:br/>
        <w:t>екен, сақал-шашына дендеп ақ кіріпті. Бет-ауызын әжім</w:t>
        <w:br/>
        <w:t>қаптаған, екі көзі қанталап, өңінде ереуілді, ұйқысыз</w:t>
        <w:br/>
        <w:t>түндердің ізі сайрап тұр. Айналасына сауысқандай сақ</w:t>
        <w:br/>
        <w:t>қарайды: сырт киімдерін ғана тастай, белін шешпей, әйт</w:t>
        <w:br/>
        <w:t>десе, тұра жөнелуге дайын отыр» |111,1011. Жанғабылдың</w:t>
        <w:br/>
        <w:t>екі жылда күрт қартаюы, бетіндегі әжім-дүрбелеңді дәуірдің</w:t>
        <w:br/>
        <w:t>салған ізі Жазушы психологиялық мінездеу арқылы,</w:t>
        <w:br/>
        <w:t>қашқылықты-қуғылықты өмір сүрген адамның бейнесін,</w:t>
        <w:br/>
        <w:t>психологиясын ашқан. (Сонымен бірге кейіпкер</w:t>
        <w:br/>
        <w:t>психологиясына қарап заманның тынысын сезінесің.</w:t>
        <w:br/>
        <w:t>Адамның жан дүниесін өзгерткен қоғамның</w:t>
        <w:br/>
        <w:t>қайшылықтарын аңдайсың. Ел басына, ер басына күн туған</w:t>
        <w:br/>
        <w:t>дәуірдегі адамның ішкі дүниесінің иірімдері жаңаша</w:t>
        <w:br/>
        <w:t>жағдайда, өзгеше қырларынан көрініп отырады. Портретті</w:t>
        <w:br/>
        <w:t>образдық детальға айналдырған.</w:t>
        <w:br/>
        <w:t>Шығармада әр түрлі халық өкілдері кездеседі. Мысалы,</w:t>
        <w:br/>
        <w:t>Ли-Хуң, Лан-ке, генерал Бакшь, Тимофей Медведев. Әр</w:t>
        <w:br/>
        <w:t>168</w:t>
        <w:br/>
        <w:t>динамикасын күшейтетін ұтымды жол екені анық. Автор</w:t>
        <w:br/>
        <w:t>осы жолды қолдануда өзіндік даралығын, шеберлігін</w:t>
        <w:br/>
        <w:t>танытады. Авторлық концепция не біріңғай жамандаудан,</w:t>
        <w:br/>
        <w:t>не біріңғай мадақтаудан аулақ. Кейіпкерге оқиға</w:t>
        <w:br/>
        <w:t>логикасына, характер психологиясына сай іс-әрекет</w:t>
        <w:br/>
        <w:t>жасатып отырады.</w:t>
        <w:br/>
        <w:t>Қытайдың қызыл өкіметінің орнауын халықтың бәрі бір</w:t>
        <w:br/>
        <w:t>адамдай түсініп, қабалдамайды. Ел сөзін айтар үлкендер мен</w:t>
        <w:br/>
        <w:t>жаңа ғана өмірге араласып келе жатқан жастардың</w:t>
        <w:br/>
        <w:t>қабылдауы әр түрлі. Көпті көрген Жасыбайдың өзінің туған</w:t>
        <w:br/>
        <w:t>халқы туралы ойында шындық жатыр: «Біздің қазақ жылқы</w:t>
        <w:br/>
        <w:t>мінезді халық. Жылқы болғанда, құлағына қол апартпайтын</w:t>
        <w:br/>
        <w:t>асаудың өзі. Оны жүгенден, ер салмас бұрын, алдымен</w:t>
        <w:br/>
        <w:t>шашасынан сипап, одан мойнын, құлағының түбін қасып,</w:t>
        <w:br/>
        <w:t>жуасытып, бойын үйрету керек. Егер осының бірін істемей,</w:t>
        <w:br/>
        <w:t>бірден қарғып мініп алса, мойнын ішіне алып мөңкиді. Не ат</w:t>
      </w:r>
    </w:p>
    <w:p>
      <w:r>
        <w:t>мертігеді, не кісі өледі, екінің бірі...» |111,2571.</w:t>
        <w:br/>
        <w:t>Бұл үзіндіде ұлттық колорит басым. Халық бойындағы</w:t>
        <w:br/>
        <w:t>қасиет жылқы Малының қасиетіне ұқсастырылып,</w:t>
        <w:br/>
        <w:t>параллельді, символикалық түрде суреттелген.</w:t>
        <w:br/>
        <w:t>Салыстырмалы портре”г арқылы автор халықтың</w:t>
        <w:br/>
        <w:t>психологиясын, күш-қуатын, ұлттық болмысын нақты да</w:t>
        <w:br/>
        <w:t>дәл берген. Жасыбай - өз халқының мінезін, қоғамның ішкі</w:t>
        <w:br/>
        <w:t>мерездерін анық ұққан адам, қоғамда орын алған адам</w:t>
        <w:br/>
        <w:t>төзгісіз әділетсіздіктерге жан дүниесімен қарсы. Ол өзінің</w:t>
        <w:br/>
        <w:t>қара басынан гөрі халқының қамын көбірек ойлайды.</w:t>
        <w:br/>
        <w:t>Қаламгер өзі суреттеп отырған өмірді, елдің әлеуметтік</w:t>
        <w:br/>
        <w:t>жағдайын, адамдардың мінез-құлқын өзінің қаламгерлік</w:t>
        <w:br/>
        <w:t>қолтаңбасын таныта отырып бейнелейді.</w:t>
        <w:br/>
        <w:t>Шығармада тоғышар тип ретінде көрінген Хамитов</w:t>
        <w:br/>
        <w:t>образы Лан-ке мен Ли-хуң арасындағы диалогта толыға</w:t>
        <w:br/>
        <w:t>түседі. «Нағыз қуыс кеуде! Басында өзіндік ой, не халықтың</w:t>
        <w:br/>
        <w:t>қамын ойлайтын бір түйір ақыл болсайшы, ...ой салатын бір</w:t>
        <w:br/>
        <w:t>ауыз пікір айтпайды. Не айтсаң да, алдыңа түсіп елпектей</w:t>
        <w:br/>
        <w:t>171</w:t>
        <w:br/>
        <w:t>портреттерден кейіпкерлердің сырт бейнесімен бір-біріне</w:t>
        <w:br/>
        <w:t>мүлде ұқсамайтынын көреміз. Сипаттау портретінде</w:t>
        <w:br/>
        <w:t>қаламгер қаһарманның жағымды, жағымсыз қасиеттерін</w:t>
        <w:br/>
        <w:t>байқатып отырады. Яғни, қаһараманның сырт белгілеріндегі</w:t>
        <w:br/>
        <w:t>өзгешеліктерді | ғана емес, ішкі дүниелеріндегі</w:t>
        <w:br/>
        <w:t>айырмашылықтарды аңғартады.</w:t>
        <w:br/>
        <w:t>Жазушы адамның бет-бейнесімен бірге киім киісін,</w:t>
        <w:br/>
        <w:t>қимыл-әрекетін де қоса көрсетуді кейіпкерлердің әлеуметтік</w:t>
        <w:br/>
        <w:t>дәрежесін анықтау мақсатында пайдаланған. «.. Елтірі</w:t>
        <w:br/>
        <w:t>тымақ, қазақы қаптал шапан киіп, олпы-солпы отырған ауыл</w:t>
        <w:br/>
        <w:t>кісілерінің арасынан -- Шөншіктің сырт келбеті де бөлекше</w:t>
        <w:br/>
        <w:t>көрінеді. Үстінде қара сукнадан қалаша тігілген бешпет-</w:t>
        <w:br/>
        <w:t>шалбар, аяғында қисық табан етік, басына қызыл ала татар</w:t>
        <w:br/>
        <w:t>тақиясын киіпті. Отырған отырысы да елден ерек.</w:t>
        <w:br/>
        <w:t>Басқаларша малдас құрып жайылмай, ұстаз алдындағы</w:t>
        <w:br/>
        <w:t>шәкірт баладай жүгініп отыр... Тәмпіш танауының алдында</w:t>
        <w:br/>
        <w:t>тұжырылған қап-қара мұрт бар. Онысы дүрдиген қып-қызыл</w:t>
        <w:br/>
        <w:t>қалың ернінің үстінде бір түрлі сүйкімсіз болып көрінеді»</w:t>
        <w:br/>
        <w:t>П11,241. Шөншік осы отырысының өзінен-ақ өз ортасынан</w:t>
        <w:br/>
        <w:t>оқшау көрінеді. Жазушы оны қазақы киім киген қарапайым</w:t>
        <w:br/>
        <w:t>ортаның фонында ерекшелей бейнелеу арқылы оның</w:t>
        <w:br/>
        <w:t>әлеуметтік хал-ахуалының анағұрлым биік екенін көрсете</w:t>
        <w:br/>
        <w:t>келе, бір ғана деталь арқылы оның сүйкімсіздігін әйгілейді.</w:t>
        <w:br/>
        <w:t>Демек, шын мәніндегі әдеби портрет кейіпкердің</w:t>
        <w:br/>
        <w:t>сыртқы сымбатын ғана емес, рухани келбетін, рухани</w:t>
        <w:br/>
        <w:t>табиғатын танытумен салмақтанады. Сондағы ғана бұл</w:t>
        <w:br/>
        <w:t>көркемдік компонент идеялық, эстетикалық мәнге ие бола</w:t>
        <w:br/>
        <w:t>алады. Әдеби портрет, негізінен, авторлық концепцияға</w:t>
        <w:br/>
        <w:t>байланысты арқалай алынады.</w:t>
        <w:br/>
        <w:t>«.. Байлықтың, тоқшылықтың лебі есіп тұрған</w:t>
        <w:br/>
        <w:t>қоңырқай жүзіне әлі дендеп әжім түсе қоймаған. Сақалын</w:t>
        <w:br/>
        <w:t>қырып тастап, әдемі қою мұрт жіберіпті. Үстіндегі киімі де</w:t>
        <w:br/>
        <w:t>қала үлгісінде: ақ көйлек, қайырма жағалы қара бешпет-</w:t>
        <w:br/>
        <w:t>шалбар, қисық табан хром етік. Омырау қалтасынан</w:t>
      </w:r>
    </w:p>
    <w:p>
      <w:r>
        <w:t>165</w:t>
        <w:br/>
        <w:t>Жазушы портрет арқылы адамның сырт пішінін</w:t>
        <w:br/>
        <w:t>бейнелеп қана қоймай, сол дәуірдегі өмір сүрген халықтың</w:t>
        <w:br/>
        <w:t>тұрмыс-тіршілігін, салт-дәстүрін, киім-киісін көз алдымызға</w:t>
        <w:br/>
        <w:t>елестетеді. «Соңғы көште» осы ғасырдың ортасына дейін</w:t>
        <w:br/>
        <w:t>көшпенді тіршілік еткен халықтың этнографиясын көрсету</w:t>
        <w:br/>
        <w:t>шеберлігі айқын танылады.</w:t>
        <w:br/>
        <w:t>«.. басында шипон жаулық, үстінде қынап тігілген</w:t>
        <w:br/>
        <w:t>келте көйлек, аяғына шұлық пен хром етік киген. Бұрын</w:t>
        <w:br/>
        <w:t>ұзын етек, кең көйлектің ішінде көзге түсе қоймайтын дене</w:t>
        <w:br/>
        <w:t>бітімі айқындалып, қаланың бәденді, жас көрікті әйеліне</w:t>
        <w:br/>
        <w:t>айналған» (111,319), - деп ата салтымен өмір сүрген қыр</w:t>
        <w:br/>
        <w:t>келіншегінің бүгін сана-сезімі өзгергендігін көрсету үшін</w:t>
        <w:br/>
        <w:t>оның киім кию стиліне ерекше мән беріп отыр. Сол арқылы</w:t>
        <w:br/>
        <w:t>оның ішкі дүниесіндегі өзгерістерден хабар беріп тұр.</w:t>
        <w:br/>
        <w:t>Романдағы кейіпкерлердің бірі - Ұзақ. Ұзақтың күлдіргі</w:t>
        <w:br/>
        <w:t>бейнесі, аңғалдығы шығармада сәтті шыққан. Ол өзінің</w:t>
        <w:br/>
        <w:t>сөйлеген сөзімен, іс-әрекетімен қарапайым ауыл адамының</w:t>
        <w:br/>
        <w:t>психологиясын танытады. Автор Ұзақ бейнесін жасауда</w:t>
        <w:br/>
        <w:t>юморлық элементтерді пайдаланған. Оның ауыр тұрмысы,</w:t>
        <w:br/>
        <w:t>кедейлігі шығармада бірден көрініп отырады. «... Ұзақтың</w:t>
        <w:br/>
        <w:t>киімінде қысы-жазы бір өзгеріс болмайды, сол баяғы қатқан</w:t>
        <w:br/>
        <w:t>тон-шалбар, ұрты сөгілген бұзаубас етік... Жыртық тымағын</w:t>
        <w:br/>
        <w:t>тізесіне баса, малдасын құрып отыра қалды да, шегір көзі</w:t>
        <w:br/>
        <w:t>күлімдеп, Естайды айналдыра бастады» |111,3751.</w:t>
        <w:br/>
        <w:t>Автор қаһарман портретін оның сырт пішініндегі</w:t>
        <w:br/>
        <w:t>ерекшеліктерді айқындау үшін, сонымен бірге оның</w:t>
        <w:br/>
        <w:t>тұрмыс-тіршілігінің деңгейін аңғарту үшін қолданып</w:t>
        <w:br/>
        <w:t>отырады. Портрет бірде авторлық баяндаумен берілсе, бірде</w:t>
        <w:br/>
        <w:t>сол қаһарманның бойындағы ерекшеліктер басқа бір</w:t>
        <w:br/>
        <w:t>кейіпкердің көзімен сараланады.</w:t>
        <w:br/>
        <w:t>«Алғаш рет көрген Жолбарысқа Дүрияның қос жанары</w:t>
        <w:br/>
        <w:t>ботаның көзіндей тіпті үлкен боп шалынды. Кірпіктері</w:t>
        <w:br/>
        <w:t>сабаудай, аппақ балғын жүзі батар күннің шапағымен</w:t>
        <w:br/>
        <w:t>нұрланып, қызара толқып тұр. Оң жақ бетінің ұшында</w:t>
        <w:br/>
        <w:t>167</w:t>
        <w:br/>
        <w:t>ол өзгерістердің сапасы барлық адамдарда бірдей емес.</w:t>
        <w:br/>
        <w:t>Біреу сатқындық жолға түссе, біреу өзінің адами қасиеттерін</w:t>
        <w:br/>
        <w:t>одан әрі дамытып, ұлттық сана деңгейіне көретіледі.</w:t>
        <w:br/>
        <w:t>Мысалы, Нұрбек пен Шөншіктің психологиясындағы, сана-</w:t>
        <w:br/>
        <w:t>сезіміндегі өзгерістерді мүлде салыстыруға болмайды.</w:t>
        <w:br/>
        <w:t>Жазушы кейіпкерлердің мінез өзгерістерін дәл штрих,</w:t>
        <w:br/>
        <w:t>ұтымды детальдармен көрсете алған. Халқының қамын</w:t>
        <w:br/>
        <w:t>ойлаған Нұрбек, Демежан секілді азаматтардың ішкі жан</w:t>
        <w:br/>
        <w:t>дүниесіндегі арпалыс, ұлтының болашағы туралы</w:t>
        <w:br/>
        <w:t>толғаныстары, күйініштері Шәнтік, Қожандар үшін жат.</w:t>
        <w:br/>
        <w:t>Мына бір суретке назар аударайық.</w:t>
        <w:br/>
        <w:t>«Басында қара пүліштен тігілген, төбесі жайпақ дүнген</w:t>
      </w:r>
    </w:p>
    <w:p>
      <w:r>
        <w:t>тақиясы, үстінде сарғыш-күрең қымбат торғынмен тысталған</w:t>
        <w:br/>
        <w:t>кестелі қытай халаты, аяғына шұлықтың сыртынан ілген</w:t>
        <w:br/>
        <w:t>қайқы қытай башмағы... мына қалпында оны ішкі Қытайдан</w:t>
        <w:br/>
        <w:t>осы өлкеге дін тарата келген Будда өкілі десе, нанасың...</w:t>
        <w:br/>
        <w:t>жып-жылтыр, жалпақ беті мен қиылған қара мұрты ғана</w:t>
        <w:br/>
        <w:t>оның кешегі дала шонжары екенін аңғартқандай. Бет</w:t>
        <w:br/>
        <w:t>әлпетіне де бір мүләйім момындық бітіпті. Адамға адырая</w:t>
        <w:br/>
        <w:t>қарауды қойып, көзін төмен салып, кірпік астынан мөлие</w:t>
        <w:br/>
        <w:t>қарауды, жымысқылана жалған жымиып күлуді үйреніпті.</w:t>
        <w:br/>
        <w:t>Қимыл-қозғалысы да баяу, төгілмелі жібек халатының</w:t>
        <w:br/>
        <w:t>жеңінен саусағын ғана шығарып, піл сүйегінен жасалған</w:t>
        <w:br/>
        <w:t>жималы желпуішпен анда-санда тершіген жүзін желпіп</w:t>
        <w:br/>
        <w:t>қояды» |112,146|. Осы портреттегі автор ерекше көңіл бөлген</w:t>
        <w:br/>
        <w:t>«дүңген тақиясы», «қытай халаты», «қытай башмағы»,</w:t>
        <w:br/>
        <w:t>«жималы желпуіш» секілді детальдар Нұғыманның күллі</w:t>
        <w:br/>
        <w:t>болмысын көзге елестетіп, характерін айқындап тұрған</w:t>
        <w:br/>
        <w:t>образдық детальға айналғанын байқаймыз. Кейіпкердің</w:t>
        <w:br/>
        <w:t>үстіндегі киімдерінің, қолындағы ұстаған затының өзінің өзге</w:t>
        <w:br/>
        <w:t>ұлттардікі екендігін баса көрсете отырып, Нұғыманның</w:t>
        <w:br/>
        <w:t>бойындағы жасандылықты, екі жүзділікті, зымияндықты дәп</w:t>
        <w:br/>
        <w:t>басып, бейнелей алған. Оның қазақ екенін тек табиғат</w:t>
        <w:br/>
        <w:t>сыйлаған бет-пішінінен ғана ажыратасыз.</w:t>
        <w:br/>
        <w:t>174</w:t>
        <w:br/>
        <w:t>отыр» |113,66|. Атты фон ретінде ала отырып, балуанның</w:t>
        <w:br/>
        <w:t>зор денесін ұлғайта көрсеткен. Бұл да адамның сырт</w:t>
        <w:br/>
        <w:t>тұлғасындағы көзге бірден түсер ерекше белгісін, бітімін</w:t>
        <w:br/>
        <w:t>бедерлеудің бір жолы.</w:t>
        <w:br/>
        <w:t>«Дарабоз» романындағы Әбілмәмбет ханның: «жасы</w:t>
        <w:br/>
        <w:t>елудің ішін аралап кетсе де, артық ет жимаған, жұқалаң</w:t>
        <w:br/>
        <w:t>денесімен ғана емес, ерлік-қайраты, атақ-айбынымен де ұлы</w:t>
        <w:br/>
        <w:t>тақтың оқпанын толтыра алмағаны сезіледі...» |122,101</w:t>
        <w:br/>
        <w:t>портретінде сырт пішінін сипаттай отырып, сол дәуірдегі</w:t>
        <w:br/>
        <w:t>хан билігіне көлеңке түсе бастағанын сездіреді.</w:t>
        <w:br/>
        <w:t>«Отыз жеті мүшелін биыл ғана толтырған, тұла</w:t>
        <w:br/>
        <w:t>бойында артық ет жоқ, бірақ сүйегі түтас, сіңірлі келген,</w:t>
        <w:br/>
        <w:t>сұңғақ бойлы Абылай үстіне өңіріне інжу төккен қызыл</w:t>
        <w:br/>
        <w:t>қамқа шапан, басына сол түстес айыр қалпақ киіп, қос</w:t>
        <w:br/>
        <w:t>жанарын манағы бір ноқаттан айырмай, қадала қарап</w:t>
        <w:br/>
        <w:t>отырған-ды. Оның кереметі де - оқтай қадалған осы</w:t>
        <w:br/>
        <w:t>жанарда...» (122,221,</w:t>
        <w:br/>
        <w:t>Жазушы | Қабдеш Жұмаділов көркем образ</w:t>
        <w:br/>
        <w:t>құрылысында портретті түрлі көркемдік мақсатта қолданып</w:t>
        <w:br/>
        <w:t>отырған. Бірде кейіпкердің ешкімге ұқсамайтын бет әлпетін,</w:t>
        <w:br/>
        <w:t>дене пішінін көрсетуде қолданса, кейде сол кейіпкердің</w:t>
        <w:br/>
        <w:t>өзіне ғана тән бір белгісін, ерекшелігін көрсету үшін</w:t>
        <w:br/>
        <w:t>пайдаланады. Адам портретін кейде автор өз көзінен өткізіп</w:t>
        <w:br/>
        <w:t>жасаса, кейде басқа кейіпкердің көзімен бажайлайды.</w:t>
        <w:br/>
        <w:t>Тарихи романда портреттің жиі кездесуі шығарманың</w:t>
        <w:br/>
        <w:t>кейіпкерлерінің мінез даралығын танытуымен бірге</w:t>
        <w:br/>
        <w:t>танымдық мәнін де арттырып тұрады. Өткен дәуірдегі</w:t>
        <w:br/>
        <w:t>адамдардың киім киісін, тұрмысын, әлеуметтік . деңгейін</w:t>
        <w:br/>
        <w:t>бажайлай отырып, суреттеліп отырған дәуірдің. өзіндік</w:t>
        <w:br/>
        <w:t>келбетін тануға мүмкіншілік аласыз.</w:t>
        <w:br/>
        <w:t>Қабдеш Жұмаділов мүсіндеген портреттердің қатары</w:t>
        <w:br/>
        <w:t>қалың, бояуы қанық. Әрбір портрет қаһарманның ішкі</w:t>
      </w:r>
    </w:p>
    <w:p>
      <w:r>
        <w:t>сырын, характерлік табиғатын қармаған.</w:t>
        <w:br/>
        <w:t>179</w:t>
        <w:br/>
        <w:t>Бұл - суреткердің адам жан дүниесінің түпкірін байқай</w:t>
        <w:br/>
        <w:t>алатын психолог екендігінің, эстетикалық талғамының бай</w:t>
        <w:br/>
        <w:t>екендігінің айқын дәлелі.</w:t>
        <w:br/>
        <w:t>Қабдеш Жұмаділов шеберлігінің бір қыры - қоршаған</w:t>
        <w:br/>
        <w:t>ортаны, оның өмір сүріп отырған күнделікті тұрмыс-</w:t>
        <w:br/>
        <w:t>тіршілігін, үй-ішінің жиһаздарын суреттей отырып,</w:t>
        <w:br/>
        <w:t>қаһарманның қасиеттерін тағы бір қырынан танытады.</w:t>
        <w:br/>
        <w:t>«Қанағат үйінің сырты жұпыны болғанмен, іші жасаулы</w:t>
        <w:br/>
        <w:t>сәнді болатын. Ортадағы дөңгелек үстелдің үстіне қойылған</w:t>
        <w:br/>
        <w:t>ондық шамның сәулесі төрдегі әсем жиналған жүкке,</w:t>
        <w:br/>
        <w:t>араулы шилер мен үйдің әшекейлі бау-шуына түсіп,</w:t>
        <w:br/>
        <w:t>маңайды жайнатып жіберді. Манадан үйдің ішіндегі әрбір</w:t>
        <w:br/>
        <w:t>бұйымнан бір жарастық тауып, шебер қолдың ізін танып</w:t>
        <w:br/>
        <w:t>отырған Жақып қарт.. Балжанға риза болып сүйсіне</w:t>
        <w:br/>
        <w:t>қарады...» (111,241. Қанағат бидің әйелі Балжанның аяулы</w:t>
        <w:br/>
        <w:t>жар, ана ретіндегі асыл қасиеттерін енді он саусағынан өнер</w:t>
        <w:br/>
        <w:t>тамған шеберлігі толықтырып тұр. Балжанның шеберлік</w:t>
        <w:br/>
        <w:t>қасиетін Жақып қарттың көзімен аңғартады. Үй</w:t>
        <w:br/>
        <w:t>жиһаздарының әсемдігі Жақып қарттың зерделілігімен</w:t>
        <w:br/>
        <w:t>жымдаса келіп, Балжан мінезінің бір қыры ашылады.</w:t>
        <w:br/>
        <w:t>Қаламгердің көркемдік ізденістерінің бірі - құбылысты,</w:t>
        <w:br/>
        <w:t>оқиғаны, адам характерін контарсты суреттермен бедерлеуі.</w:t>
        <w:br/>
        <w:t>Біз жоғарыда сөз қылған Қанағат бидің үй ішіне мына</w:t>
        <w:br/>
        <w:t>сурет контрасты түрде берілген: «Қанша жайдары болуға</w:t>
        <w:br/>
        <w:t>тырысқанымен, бұл үйдің базары әлдеқашан тарқап кеткені</w:t>
        <w:br/>
        <w:t>көрініп-ақ тұр. Күңгірт көлеңкедей басып алған бір</w:t>
        <w:br/>
        <w:t>көңілсіздік бар... Үйдің іші бұрынғысынан далиып, кеңейіп</w:t>
        <w:br/>
        <w:t>кеткен тәрізді. Бұрын оң жақта оюлы түскиіз, үкілі</w:t>
        <w:br/>
        <w:t>шымылдығымен Зипаның төсегі жасандырып тұрушы еді,</w:t>
        <w:br/>
        <w:t>қазір соның орны үңірейіп тұр» |111,3731.</w:t>
        <w:br/>
        <w:t>Үйді сұрғылт, күңгірт қылып тұрған - дүние-мүліктің</w:t>
        <w:br/>
        <w:t>жұтаңдығы емес, бұрын Қанағат бидің төрін құрғатпайтын</w:t>
        <w:br/>
        <w:t>адамдардың жоқтығы. Үйдің сұрқын алып тұрған -- Зипаның</w:t>
        <w:br/>
        <w:t>қаңырал бос қалған орны. Үйдің берекесін қашырып тұрған</w:t>
        <w:br/>
        <w:t>180</w:t>
        <w:br/>
        <w:t>кимешек-шаршы кию, алдымен, ұлттық киім үлгісін</w:t>
        <w:br/>
        <w:t>көрсетсе, сонымен бірге әйелдің тазалық сақтау қасиетіне де</w:t>
        <w:br/>
        <w:t>сын болған. Ендеше автор осы бір ғана деталь арқылы</w:t>
        <w:br/>
        <w:t>Ажардың қандай әйел затынан екенін байқатып тұр. Әйел</w:t>
        <w:br/>
        <w:t>мінезінің қырын ашудағы детальдың нақтылығына,</w:t>
        <w:br/>
        <w:t>дәлдігіне мән берген.</w:t>
        <w:br/>
        <w:t>Кейіпкерлерін суреттеуде автор портреттің бірнеше</w:t>
        <w:br/>
        <w:t>түрін қолданған. Мысалы, мінездеме портреті, сипаттама</w:t>
        <w:br/>
        <w:t>портреті, психологиялық портрет. Оның әрқайсысын</w:t>
        <w:br/>
        <w:t>қолдану үстінде кейіпкердің бойындағы қасиеттерге,</w:t>
        <w:br/>
        <w:t>белгілерге тән жарасты сөздерді зор талғаммен екшеген.</w:t>
      </w:r>
    </w:p>
    <w:p>
      <w:r>
        <w:t>Керімбайдың інісі Майлықты былай суреттейді: &lt;...</w:t>
        <w:br/>
        <w:t>үстінде түйежүн шекпеннің екі етегі далақтап, басындағы</w:t>
        <w:br/>
        <w:t>көнетоз елтірі тымағының бір құлағын ішіне жымырып</w:t>
        <w:br/>
        <w:t>алыпты. ... Бұрын тек Керімбай зәңгінің буына мас болып,</w:t>
        <w:br/>
        <w:t>қырып кете жаздап жүретін Майлық енді оған Демежанның</w:t>
        <w:br/>
        <w:t>буы қосылғанда, тіпті аспандай түсіп, жуық арада жерге</w:t>
        <w:br/>
        <w:t>қонатын түрі жоқ еді» (113,471,</w:t>
        <w:br/>
        <w:t>Майлықтың бұл мінезінен ешкім залал көрмейді. Өзінің</w:t>
        <w:br/>
        <w:t>қанына сіңген мінез-құлқы осындай. Автор Майлықтың</w:t>
        <w:br/>
        <w:t>мінезіндегі осы бір өзгешелікті сипаттап қана қоймай, оның</w:t>
        <w:br/>
        <w:t>іс-әрекеті, сөйлеген сөзімен дәлелдеп отырады.</w:t>
        <w:br/>
        <w:t>Романда мінезделген адамдарды түрлі жағдайларда</w:t>
        <w:br/>
        <w:t>кездестіргенімізбен, олардың алғашқы бейнесі әсерін</w:t>
        <w:br/>
        <w:t>жоғалтпайды.</w:t>
        <w:br/>
        <w:t>Мысалы, шығармадағы балуандар Бөке мен</w:t>
        <w:br/>
        <w:t>Байсеркенің портретін жасауда киім киістерінен гәрі дене</w:t>
        <w:br/>
        <w:t>бітімдеріне, қимыл-әрекеттеріне көбірек мән береді. «Бақан</w:t>
        <w:br/>
        <w:t>бойлы, атан жілікті алыптың өзі еді...» ГБәке|, «ұзын бойлы,</w:t>
        <w:br/>
        <w:t>жалпақ жауырынды, жуан сіңір, сүйекті жігіт» (Байсерке;</w:t>
        <w:br/>
        <w:t>113,66), Байсеркенің алып денесін басқа обьектімен - мінген</w:t>
        <w:br/>
        <w:t>атымен салыстыра көрсету арқылы таңбалаған. «Астындағы</w:t>
        <w:br/>
        <w:t>жіңішке жиреннің белін қайыстырып, екі тізесі аттың</w:t>
        <w:br/>
        <w:t>мойынымен жағаласып, ер үстіне бүктетіліп зорға сыйып</w:t>
        <w:br/>
        <w:t>178</w:t>
        <w:br/>
        <w:t>береді... Өз халқына титтей жаны ашымайтын адам кімге</w:t>
        <w:br/>
        <w:t>қол ұшын бере алады» |111,3531, - дейді Ли-хуң. Ал Лан-</w:t>
        <w:br/>
        <w:t>кеге Хамитовтың мінезі былай көрінеді: «Бұл өзі бір</w:t>
        <w:br/>
        <w:t>таптырмайтын кішіпейіл адам. Бізге керегі де сол емес пе?</w:t>
        <w:br/>
        <w:t>Ал егер ол тізгінді бермей өзіңізбен жағаласып тұрса қайтер</w:t>
        <w:br/>
        <w:t>едіңіз?» |111,3531.</w:t>
        <w:br/>
        <w:t>Бір Хамитовты екі түрлі мінездейді. Автор түрлі</w:t>
        <w:br/>
        <w:t>психологиялық портрет жасаған. Өйткені Ли-хуң мен Лан-</w:t>
        <w:br/>
        <w:t>кеңнің түпкілікті ұстанған мақсаты бір болғанмен, сол</w:t>
        <w:br/>
        <w:t>мақсатқа жетудегі жүргізген саясаты әр түрлі. Ли-хуң</w:t>
        <w:br/>
        <w:t>жергілікті ұлттардың сеніміне кіріп, бірте-бірте</w:t>
        <w:br/>
        <w:t>жалпықытайлық саясатқа тарту жолын ұстанса, шовинист</w:t>
        <w:br/>
        <w:t>Лан-ке өз мүддесін озбырлық жолмен жүзеге асыруды</w:t>
        <w:br/>
        <w:t>көздеген. Шөншік, Хамитов, Қожан, Нұғыман, Ермектер -</w:t>
        <w:br/>
        <w:t>заман беталысына қарай тез икемделгіш, қара басының</w:t>
        <w:br/>
        <w:t>қамы үшін арсыздыққа, сатқындыққа баратын жандар. Лан-</w:t>
        <w:br/>
        <w:t>ке үшін мұндай адамдармен жұмыс істеу өте тиімді.</w:t>
        <w:br/>
        <w:t>Қоғамдағы өзгерістер кейіпкерлердің жан әлеміне әсер етіп,</w:t>
        <w:br/>
        <w:t>олардың мінезін өзгертеді. Әсіресе, іштен шыққан</w:t>
        <w:br/>
        <w:t>сатқындардың мінезіндегі өзгерістердің эволюциясын автор</w:t>
        <w:br/>
        <w:t>жіті қадағалап отырады. Олар шығармада түрлі жағымсыз</w:t>
        <w:br/>
        <w:t>қылықтармен көрінсе де, әрқайсысының өзіне тән ішкі</w:t>
        <w:br/>
        <w:t>дүниесі бар. Бірақ бәріне де ортақ қасиет - қара бастың</w:t>
        <w:br/>
        <w:t>қамын ойлаушылық, тоғышарлық.</w:t>
        <w:br/>
        <w:t>Шөншік бойындағы өзгерісті автор Естай көзімен</w:t>
        <w:br/>
        <w:t>бақылайды. «Адам деген қалай тез өзгереді, апыр-ау?! Кеше</w:t>
        <w:br/>
        <w:t>ғана жанын жалдап, сауда жасайтын, Қанағаттың алдында</w:t>
        <w:br/>
        <w:t>мүрит баладай жүгініп қана отыратын бұрынғы Шөншіктен</w:t>
        <w:br/>
        <w:t>із де қалмаған. Қазір Шөншік дегеніңіз адам баласын көзге</w:t>
      </w:r>
    </w:p>
    <w:p>
      <w:r>
        <w:t>ілмей, дүниеге шәкелеп қарайды... Үстінде қазіргі</w:t>
        <w:br/>
        <w:t>белсеңділер киетін көк шиямбудан тіккен мақталы бешпет-</w:t>
        <w:br/>
        <w:t>шалбар. Оның төрт қалтасы бірдей қағазға сіресіп тұр.</w:t>
        <w:br/>
        <w:t>Омырау тұсынан бірнеше автоқаламның басы қылтияды»</w:t>
        <w:br/>
        <w:t>П11,378|. «Төрт қалтасы бірдей қағазға сіресіп тұр. Омырау</w:t>
        <w:br/>
        <w:t>172</w:t>
        <w:br/>
        <w:t>ұлттың өзіне тән салт-дәстүрі, психологиясы, сана-сезімі,</w:t>
        <w:br/>
        <w:t>сөйлеу мәнері секілді қасиеттері болады. Автор басқа ұлт</w:t>
        <w:br/>
        <w:t>өкілдерінің мінезін даралауда осы принципті басшылыққа</w:t>
        <w:br/>
        <w:t>алып отырған. Бакшь, Тимофейлер де Кеңес өкіметі кезінде</w:t>
        <w:br/>
        <w:t>тағдырдың талайына ұшырап, еріксіз жер аударылғандар.</w:t>
        <w:br/>
        <w:t>Түрлі ұлт. өкілдерінің бір-бірімен қарым-қатынасы арқылы</w:t>
        <w:br/>
        <w:t>сол ұлттардың өзіне тән қасиеттері ашылып отырады. Автор</w:t>
        <w:br/>
        <w:t>бұл ретте де ұлттық психология, ұлттық мінез деген</w:t>
        <w:br/>
        <w:t>мәселелерге мән береді. Бұрын әдебиеттер ұлтты өзінің</w:t>
        <w:br/>
        <w:t>тілі, салты, ұлттық ерекшелігіне қарай бөлектеп көрсетуден</w:t>
        <w:br/>
        <w:t>гөрі, оның бойына жалпы кеңес адамына тән қайеттерді</w:t>
        <w:br/>
        <w:t>көбірек жинақтау әдісі жиі қолданылатын. Оны шығармаға</w:t>
        <w:br/>
        <w:t>баға берудің өпшеміне айналдырған кездер де аз болған жоқ.</w:t>
        <w:br/>
        <w:t>Ал қазір адамзаттық проблемалаларға ұлттық кейіпкер,</w:t>
        <w:br/>
        <w:t>ұлттық характерлер арқылы бару керектігі айтылып отыр.”</w:t>
        <w:br/>
        <w:t>Жазушы қандай кейіпкерді нысанаға алса да, ұлттық</w:t>
        <w:br/>
        <w:t>мінез, ұлттық орта, ұлт жағдайынан ғана туындар</w:t>
        <w:br/>
        <w:t>әлеуметтік ой айтады.</w:t>
        <w:br/>
        <w:t>Ұлттық характер - әрбір халықтың түрлі тарихи</w:t>
        <w:br/>
        <w:t>кезеңдерде қалыптасқан мінез ерекшелігі. Әр кейіпкер</w:t>
        <w:br/>
        <w:t>характер ретінде ашылады, ендеше олардың іс-әрекеті сол</w:t>
        <w:br/>
        <w:t>характер логикасына сай болуы керек. Шығармада ақтардың</w:t>
        <w:br/>
        <w:t>генералы Бакшь өзіне тән писхологиясымен көрінеді. Қытай</w:t>
        <w:br/>
        <w:t>ұлықтары қарсы алған сәттегі генералдың алғашқы әсері</w:t>
        <w:br/>
        <w:t>былай берілген: «Апыр-ай, өздері бірінен-бірі аусайшы,</w:t>
        <w:br/>
        <w:t>өңкей қысық көз, қайыстай қатқан тәштек қаралар.</w:t>
        <w:br/>
        <w:t>Беттерінен селт еткен сезім нышаны білінбейді, мүләйімсіп</w:t>
        <w:br/>
        <w:t>күлгендері қандай жалған?! Саған іш-бауыры елжіреп</w:t>
        <w:br/>
        <w:t>тұрған сияқтанады, ал шын мәнінде сені атарға оғы жоқ...</w:t>
        <w:br/>
        <w:t>Дауыстарын көтермей бір қалыпты ызыңдап сөйлегені</w:t>
        <w:br/>
        <w:t>қандай сұмпайы?!» |111,1651. Әрине, бұл мінездеуден қытай</w:t>
        <w:br/>
        <w:t>ұлықтарының, ел билеушілерінің психоло-гиясы байқалады.</w:t>
        <w:br/>
        <w:t>Авторлық позиция да қылаң беріп отырады. Қытай</w:t>
        <w:br/>
        <w:t>ұлықтарының ішкі болмысымен бірге баға беріп отырған</w:t>
        <w:br/>
        <w:t>169</w:t>
        <w:br/>
        <w:t>Жазушы Шәншіктің психологиялық портретімен оның</w:t>
        <w:br/>
        <w:t>шолақ белсенділік, әпербақандық қасиеттерін ашса,</w:t>
        <w:br/>
        <w:t>Нұғыманның психологиялық портретінде | аярлық,</w:t>
        <w:br/>
        <w:t>жымысқылық басым. Жазушы характерлер болмысындағы</w:t>
        <w:br/>
        <w:t>қайталанбас қасиеттерді өзіндік стильдік мәнермен</w:t>
        <w:br/>
        <w:t>таңбалаған. Нұғыман портретін жасаудағы авторлық</w:t>
        <w:br/>
        <w:t>астарлы кекесін, мысқылды сезінесің.</w:t>
        <w:br/>
        <w:t>Екеуі де - сатқын, екіжүзді, аяр. Бірақ автор</w:t>
        <w:br/>
        <w:t>суреттеуінде бірін-бірі қайталамайды. Бұл образда да</w:t>
        <w:br/>
        <w:t>халықтың ашы да ауыр шындығы жатыр. Халқымыздың</w:t>
      </w:r>
    </w:p>
    <w:p>
      <w:r>
        <w:t>осындайлардың кесірінен шеккен қасіретін өлшеп</w:t>
        <w:br/>
        <w:t>болмайды. Кімнің тарысы піссе, соның тауығы болып күн</w:t>
        <w:br/>
        <w:t>кешкен Нұғыман сияқтылар - бүгін қытай кейпіне түсіп,</w:t>
        <w:br/>
        <w:t>мүләйімсісе, ертең одан зорғысын жасауға ары баратын</w:t>
        <w:br/>
        <w:t>опасыздар.</w:t>
        <w:br/>
        <w:t>Қытай отаршылары мұндай жанды қуыршақтарды</w:t>
        <w:br/>
        <w:t>(марионетка)| жазбай танып, қазақ халқының мүддесіне</w:t>
        <w:br/>
        <w:t>қарсы пайдаланғаны тарихтан аян. Қ.Жұмаділовтің</w:t>
        <w:br/>
        <w:t>қаламынан туған осындай сәтті образдар - оның</w:t>
        <w:br/>
        <w:t>талантының, көп жылдар бойы жинақтаған суреткерлік</w:t>
        <w:br/>
        <w:t>тәжірибесінің, ізденісінің жемісі.</w:t>
        <w:br/>
        <w:t>Көркем туындының деңгейі ондағы кейіпкерлердің</w:t>
        <w:br/>
        <w:t>бойында жинақталған қасиеттердің логикалық дәлелділігіне</w:t>
        <w:br/>
        <w:t>байланысты. Көркем характер | арқылы автордың</w:t>
        <w:br/>
        <w:t>эстетикалық идеясы, авторлық концепциясы жүзеге асады.</w:t>
        <w:br/>
        <w:t>Қабдеш Жұмаділов романдарында кейіпкерлер</w:t>
        <w:br/>
        <w:t>портретін жасаудың түрлі амалдарын, жолдарын</w:t>
        <w:br/>
        <w:t>қолданғанын жоғарыда айттық. Бұл, әсіресе, «Соңғы көш»</w:t>
        <w:br/>
        <w:t>дилогиясында жиі қолданылған машық. Адам мінезінің</w:t>
        <w:br/>
        <w:t>психологиялық қайталанбас құбылыс ретіндегі өсуі мен</w:t>
        <w:br/>
        <w:t>өзгеруін, дамуын барша қайшылығымен бере алу -</w:t>
        <w:br/>
        <w:t>шеберлікті ғана емес, автор дүниетанымының тереңдігін</w:t>
        <w:br/>
        <w:t>көрсетеді.</w:t>
        <w:br/>
        <w:t>175</w:t>
        <w:br/>
        <w:t>ситуациялар үстінде - жиналыс кезінде, түрмеде, ату</w:t>
        <w:br/>
        <w:t>жазасына кесілу сәтінде айқын ашыла түскен,</w:t>
        <w:br/>
        <w:t>Қабдеш Жұмаділов «Соңғы көш» романында</w:t>
        <w:br/>
        <w:t>психологиялық талдау әдісін қолдана отырып, әлеуметтік</w:t>
        <w:br/>
        <w:t>құбылыстар мен адам характерін жымдастыра көрсеткен.</w:t>
        <w:br/>
        <w:t>Қаһарманның образын нанымды ситуация үстінде,</w:t>
        <w:br/>
        <w:t>табиғатына тән әрекетімен, адамдық сезімімен тұлғалайды.</w:t>
        <w:br/>
        <w:t>Романда суреттелген дәуірдің шындығын қаламгер кесек-</w:t>
        <w:br/>
        <w:t>кесек, толыққанды образдармен елестете көрсетеді. Көркем</w:t>
        <w:br/>
        <w:t>қаһарманның өзіндік бет-пішіні, ішкі дүниесі, көзқарасы,</w:t>
        <w:br/>
        <w:t>сана-сезімі көптеген көркемдік компоненттердің бірігуінен</w:t>
        <w:br/>
        <w:t>пайда болады. Мысалы, бір ғана компонент - диалог</w:t>
        <w:br/>
        <w:t>арқылы адам табиғатының қыр-сыры ашылып қалмайды. Ол</w:t>
        <w:br/>
        <w:t>адам характерінің бір қырын ғана көрсете алуы мүмкін.</w:t>
        <w:br/>
        <w:t>Толыққанды образ жасау үшін көркемдік тәсіл мен</w:t>
        <w:br/>
        <w:t>компоненттердің сан алуанын пайдаланады. Көркем</w:t>
        <w:br/>
        <w:t>әдебиеттегі дәстүрлерді қажетіне жаратады. Бірақ мәселе</w:t>
        <w:br/>
        <w:t>сол көркемдік жолмен сомдалған мінездің нанымдылығы</w:t>
        <w:br/>
        <w:t>мен даралығында. Қ.Жұмаділовтің қай романын алсаңыз да,</w:t>
        <w:br/>
        <w:t>портрет, монолог, диалог, деталь штрих т.б. көркемдік</w:t>
        <w:br/>
        <w:t>тәсілдерді молынан пайдаланған. Әсіресе, адам портретін</w:t>
        <w:br/>
        <w:t>жасаудағы суреткерлігі ерекше атап өтуге тұрарлық.</w:t>
        <w:br/>
        <w:t>Кейіпкерлер бірін-бірі қайталамай, өзгеше дара келбетке ие</w:t>
        <w:br/>
        <w:t>болған.</w:t>
        <w:br/>
        <w:t>«..ӘӘдебиеттегі адамның сырт бітімін, кескін-кейпін,</w:t>
        <w:br/>
        <w:t>жүріс-тұрысын суреттеуді портрет дейтін болсақ, бұл да -</w:t>
        <w:br/>
        <w:t>образ жасаудың өзгеше бір тәсілі, жолы, амалы. Бұған да</w:t>
        <w:br/>
        <w:t>айрықша суреткерлік, шеберлік керек. Портрет адамның</w:t>
        <w:br/>
        <w:t>бүкіл анатомиясын түгел қамтып, жіпке тізе беруі шарт</w:t>
        <w:br/>
        <w:t>емес. Әр портретте әр адамның ең бір ерекше сипаты ғана</w:t>
      </w:r>
    </w:p>
    <w:p>
      <w:r>
        <w:t>нақты, затты, қысқа, қызық суреттелгені жөн. Портрет сонда</w:t>
        <w:br/>
        <w:t>ұтымды шықпақ», - дейді академик Зейнолла Қабдолов</w:t>
        <w:br/>
        <w:t>(130,1201.</w:t>
        <w:br/>
        <w:t>163</w:t>
        <w:br/>
        <w:t>может соотноситься и с обшим смыслом произведения, и с</w:t>
        <w:br/>
        <w:t>его отдельными сторонами... Часто изображенке обстановки</w:t>
        <w:br/>
        <w:t>имеет и более локальное значение: является ключом к</w:t>
        <w:br/>
        <w:t>отдельғым/| показывавмым | писателями характером»</w:t>
        <w:br/>
        <w:t>(131,136-137).</w:t>
        <w:br/>
        <w:t>Романдарында интерьерді суреттеуде жазушы көп</w:t>
        <w:br/>
        <w:t>нәрсеге қолы жеткенін аңдатады. Интерьерге тіл бітіріп,</w:t>
        <w:br/>
        <w:t>ойнақы бейнелейді. Интерьердің характер сомдаудағы,</w:t>
        <w:br/>
        <w:t>қоғамның әлеуметтік - тұрмыстық, мәдени-адамгершілік</w:t>
        <w:br/>
        <w:t>ахуалын саралаудағы атқаратын қызметі зор. Интерьер -</w:t>
        <w:br/>
        <w:t>дәуірдің, уақыттың бейнесі. Тарихи романдарда кездесетін</w:t>
        <w:br/>
        <w:t>интерьердің болашақ ұрпақ үшін танымдық мәнін аз сөзбен</w:t>
        <w:br/>
        <w:t>айтып жеткізу қиын. Интерьерлік детальдардың суреттеліп</w:t>
        <w:br/>
        <w:t>отырған дәуірге үйлесуі қажет. Бұл мәселе жазушыдан тек</w:t>
        <w:br/>
        <w:t>шеберлікті ғана емес, тарих туралы терең білімді, биік</w:t>
        <w:br/>
        <w:t>интеллектіні, талғамды талап етері сөзсіз.</w:t>
        <w:br/>
        <w:t>«Дарабоз» романындағы Қабанбайдың Қубас аты,</w:t>
        <w:br/>
        <w:t>Ақбас атаны, «Тағдырдағы» Демежанның Көктұйғыны -</w:t>
        <w:br/>
        <w:t>интерьер. Ақбас атаны өлгенде Қаракерей Қабанбайдың</w:t>
        <w:br/>
        <w:t>қатты қайғыруында үлкен мән бар. Ақбас атан мен Қубас ат</w:t>
        <w:br/>
        <w:t>- батырдың қорғаушысы, әрі жебеушісі, батырды жеңіске</w:t>
        <w:br/>
        <w:t>жеткізген.</w:t>
        <w:br/>
        <w:t>Қ.Жұмаділов романдарындағы үй ішінің көрінісі,</w:t>
        <w:br/>
        <w:t>жиһаздар, адамдардың киімдері, ауыл көрінісі, батырлардың</w:t>
        <w:br/>
        <w:t>сауыт-саймандары, ер-тұрмандары т.б. интерьерді құрайды.</w:t>
        <w:br/>
        <w:t>Осыған қарап әр ұлттың этнографиясы, эстетикалық</w:t>
        <w:br/>
        <w:t>талғамы, көзқарасы айқындалады.</w:t>
        <w:br/>
        <w:t>Жазушы интерьер арқылы қаһарманның мінез</w:t>
        <w:br/>
        <w:t>қырларын айшықтайды, адамдардың әлеуметтік хал-</w:t>
        <w:br/>
        <w:t>ахуалын аңғартады. Мысалы, Нұғыманның материалдық</w:t>
        <w:br/>
        <w:t>жағдайы мен Ұзақтың жағдайы екі түрлі және оны көрсетіп</w:t>
        <w:br/>
        <w:t>тұрған жазушының көркем тіл кестесімен өрнектелген</w:t>
        <w:br/>
        <w:t>интерьер.</w:t>
        <w:br/>
        <w:t>182</w:t>
        <w:br/>
        <w:t>тәсілдерінен көрінеді. Кейіпкер жаныңның қайшылықтарын</w:t>
        <w:br/>
        <w:t>ашуымен өлшенеді.</w:t>
        <w:br/>
        <w:t>«Адамның қасиетін ашуға ұмтылып отырған жазушы</w:t>
        <w:br/>
        <w:t>қашанда өз кейіпкерінің мінез бейнесіне кіріп алып, оның</w:t>
        <w:br/>
        <w:t>жан түпкіріндегі ең аяулы дірілін басып, қуанышы мен</w:t>
        <w:br/>
        <w:t>мұңын, күдігі мен қайшылығын, ойы мен арманын, өз-</w:t>
        <w:br/>
        <w:t>өзімен, не жан-жақынымен сырласуын - беәрі-бәрісін</w:t>
        <w:br/>
        <w:t>суреттеуге тырысады» |132,1931, -- деп қорытынды жасаған</w:t>
        <w:br/>
        <w:t>Шерияздан Елеукенов.</w:t>
        <w:br/>
        <w:t>Қабдеш Жұмаділовтің романдарында сомдаған</w:t>
      </w:r>
    </w:p>
    <w:p>
      <w:r>
        <w:t>образдары сан алуан: хан, батыр, би, ақын, әнші, ғалым, ана,</w:t>
        <w:br/>
        <w:t>ару т.б. Олардың бәрі де әр қилы оқиғалар аясында көрініп</w:t>
        <w:br/>
        <w:t>отырады. Солардың ішінде адалы да, қасиеттісі де, арамы</w:t>
        <w:br/>
        <w:t>да, тоғышары да бар. Жазушы олардың характерін ашуда әр</w:t>
        <w:br/>
        <w:t>қайсысының жан дүниесіне үңіліп, ішкі сырын, табиғатын,</w:t>
        <w:br/>
        <w:t>болмысын саралауға тырысқан.</w:t>
        <w:br/>
        <w:t>Адам жанының түпкіріне бойлауда жазушы табиғат</w:t>
        <w:br/>
        <w:t>құбылысын, адамның көңіл-күйіне сәйкес параллельді түрде</w:t>
        <w:br/>
        <w:t>көрсетеді.</w:t>
        <w:br/>
        <w:t>Әнші Шәкеннің психологиялық күйін беруде осы</w:t>
        <w:br/>
        <w:t>тәсілді қолданған. «Ауадан салқын сыздың, борсыған</w:t>
        <w:br/>
        <w:t>батпақтың иісі келеді... Тұла бойын тіршіліктен баз кешкен</w:t>
        <w:br/>
        <w:t>тәркі дүниелік бір сезім билеп алған. Жан дүниесі осындай</w:t>
        <w:br/>
        <w:t>бір азапты ауыр минуттарды тілейтін секілді.. Мынау</w:t>
        <w:br/>
        <w:t>сазды, батпақты көшедей осы сәтте оған бүкіл әлем</w:t>
        <w:br/>
        <w:t>былғаныш, жиіркенішті көрініп кеткен» |111,402|. Табиғат</w:t>
        <w:br/>
        <w:t>көрінісі замана қайшылығын, аласапыран дәуірдің адам</w:t>
        <w:br/>
        <w:t>санасына салған ауыр таңбасын көрсетуде ұтымды</w:t>
        <w:br/>
        <w:t>пайдаланылған. Алайда, мұнда адамға деген қоғам</w:t>
        <w:br/>
        <w:t>қатыгездігін елестетін мағыналық параллелизм ашылады.</w:t>
        <w:br/>
        <w:t>«Көркем әдебиеттің мақсаты қоғам мен адам, бұқара</w:t>
        <w:br/>
        <w:t>мен жеке адам арасындағы жанды әлеуметтік-</w:t>
        <w:br/>
        <w:t>психологиялық байланыстарды шынайы бейнелеу болса,</w:t>
        <w:br/>
        <w:t>кейіпкердің жалаң іс-арекетін олардың жан-дүниесіндегі</w:t>
        <w:br/>
        <w:t>186</w:t>
        <w:br/>
        <w:t>көрінгенге қол жаулық болмай, жайыма жатып, тыныш</w:t>
        <w:br/>
        <w:t>өлсем болғаны» |111, 641.</w:t>
        <w:br/>
        <w:t>Тұрсынның көңіл-күйіне сай Абайдың «Ішім толған у</w:t>
        <w:br/>
        <w:t>мен дерт, сыртым дүрдей» деп басталатын бір шумақ өлеңін</w:t>
        <w:br/>
        <w:t>шығарма композициясына дарыта алған. Абай өлеңі мен</w:t>
        <w:br/>
        <w:t>кейіпкер психологиясы астарласа келіп, психологизм</w:t>
        <w:br/>
        <w:t>тереңдігін аңғартып тұр. Диалог түрінде берілген кейіпкер</w:t>
        <w:br/>
        <w:t>сөзі оның ішкі жан күйзелісін, жан айқайын көрсететін ішкі</w:t>
        <w:br/>
        <w:t>монологқа ұштасып кетеді. Екі көркемдік компонентті</w:t>
        <w:br/>
        <w:t>тұтастыра қолданып отыр (диалог-монолог).</w:t>
        <w:br/>
        <w:t>Кейіпкердің өз бойындағы жақсылық пен жамандығын,</w:t>
        <w:br/>
        <w:t>ақ пен қарасын өзіне талдату (самоанализ| арқылы, өзіне-</w:t>
        <w:br/>
        <w:t>өзін әшкерелету Гсаморазоблачение| арқылы оның рухани</w:t>
        <w:br/>
        <w:t>тазаруын көрсетіп отыр.</w:t>
        <w:br/>
        <w:t>Диалог -- характер жасаудың, адам, өмір, қоғамды</w:t>
        <w:br/>
        <w:t>танудың көркемдік құралы. Жазушы кейіпкерді ұзақ</w:t>
        <w:br/>
        <w:t>сөйлемдермен сипаттаудан гөрі, кейде оның ішкі дүниесінен</w:t>
        <w:br/>
        <w:t>хабар беретіндей өзін сөйлету тәсілін таңдаған. Яғни белгілі</w:t>
        <w:br/>
        <w:t>бір адамға, оқиғаға, құбылысқа деген кейіпкерлер</w:t>
        <w:br/>
        <w:t>көзқарасы, оның дүниетанымы, адамгершілігі т.б. оның</w:t>
        <w:br/>
        <w:t>диалогынан көрінеді. Диалогқа қарап адам мінезін саралауға</w:t>
        <w:br/>
        <w:t>болады.</w:t>
        <w:br/>
        <w:t>Зілқара мен Балкашин диалогы полилогқа ұштасыл</w:t>
        <w:br/>
        <w:t>кеткен. Онда тек бір ғана қазақ - Зілқараның ғана басына</w:t>
        <w:br/>
        <w:t>түскен жағдай емес, бүкіл халықтың пікірі айтылып, көңіл-</w:t>
        <w:br/>
        <w:t>ауаны көрініп тұр.</w:t>
      </w:r>
    </w:p>
    <w:p>
      <w:r>
        <w:t>Диалогтан қаһарманның мінезі, адамдық бет-бейнесі,</w:t>
        <w:br/>
        <w:t>сана-сезімі танылып тұрады. Автор диалогты өзі көтеріп</w:t>
        <w:br/>
        <w:t>отырған келелі бір проблеманы кейіпкерлер ой-өрісінің</w:t>
        <w:br/>
        <w:t>сүзгісінен өткізіп, таразылау мақсатында да пайдаланады.</w:t>
        <w:br/>
        <w:t>Яғни сол проблема шешімінің қайшылықтылығына, сан</w:t>
        <w:br/>
        <w:t>қырлылығына, не болмаса халықтың зәрулігіне көзіңді</w:t>
        <w:br/>
        <w:t>жеткізеді.</w:t>
        <w:br/>
        <w:t>193</w:t>
        <w:br/>
        <w:t>қандастарының, тағдырластарының сатқындығы</w:t>
        <w:br/>
        <w:t>Демежанның ішкі әлемін алай-дүлей күйге бөлейді. Сын</w:t>
        <w:br/>
        <w:t>сағаттарды (басынан өткізген, қамыққан, торыққан</w:t>
        <w:br/>
        <w:t>Демежанның көз алдында түрме терезесінен көрінген</w:t>
        <w:br/>
        <w:t>«аспанның қиық шеті», «жалғыз жарық жұлдыз» - ұтымды</w:t>
        <w:br/>
        <w:t>детальдар. Автор «аспанның қиық шеті» мен «жалғыз</w:t>
        <w:br/>
        <w:t>жарық жұлдызын» бүкіл әлеммен, өмірмен ұштастырып тұр.</w:t>
        <w:br/>
        <w:t>Әмір мен өлім белдескен сәтті жазушы деталь арқылы</w:t>
        <w:br/>
        <w:t>шебер бейнелеген. Кейіпкердің өзімен-өзі күресуі</w:t>
        <w:br/>
        <w:t>психологиялық тереңдікпен сәтті шыққан. Монолог кейде</w:t>
        <w:br/>
        <w:t>кейіпкердің түйдек-түйдегімен шығып жататын өсиет</w:t>
        <w:br/>
        <w:t>сөздері түрінде көрінеді. Мысалы, Қанағат би өсиеті</w:t>
        <w:br/>
        <w:t>П11,382), Керімбай өсиеті |113,258|, Ақжанның монологы</w:t>
        <w:br/>
        <w:t>25,411.</w:t>
        <w:br/>
        <w:t>Қазақ прозасында психологиялық талдаудың небір</w:t>
        <w:br/>
        <w:t>үлгілері бар. Қ.Жұмаділов «Дарабоз» романында</w:t>
        <w:br/>
        <w:t>Қабанбайды батыр ретінде, қолбасшы ретінде де тұлғалауда</w:t>
        <w:br/>
        <w:t>психологиялық талдаудың түрлі компоненттеріне иек</w:t>
        <w:br/>
        <w:t>артқан. Қаһарманның батыр, қолбасшылық қасиеттерін аша</w:t>
        <w:br/>
        <w:t>көрсетуге ерекше көңіл бөледі. Бұл - тарихи тұлғаның</w:t>
        <w:br/>
        <w:t>негізгі мәнін ашудағы жазушы стилінің бір қыры. Қоршаған</w:t>
        <w:br/>
        <w:t>орта, тарихи жағдайды да есепке алған.</w:t>
        <w:br/>
        <w:t>Бұл ретте батырдың ұрыс алаңындағы, жекпе-жектер</w:t>
        <w:br/>
        <w:t>үстіндегі іс-эркеттері, тактикасы нақты детальдармен</w:t>
        <w:br/>
        <w:t>ашылады. Ол романның сюжеттік желісін құрап тұрған</w:t>
        <w:br/>
        <w:t>оқиғалар ретінде көрінеді. Кейіпкердің психологиясын,</w:t>
        <w:br/>
        <w:t>характерін тарихи тұлға ретіндегі ой-пікірі, көзқарасы, іс-</w:t>
        <w:br/>
        <w:t>әрекетін басты назарда ұстай келе, халқының басына түскен</w:t>
        <w:br/>
        <w:t>жаугершілік заманды таразылау қабілетінің ауқымын</w:t>
        <w:br/>
        <w:t>танытуды қадағалайды. Адам мен тарих арасындағы</w:t>
        <w:br/>
        <w:t>сабақтастық сырларын танытуға күш салған.</w:t>
        <w:br/>
        <w:t>Романда автор психологиялық талдаудың жекелеген</w:t>
        <w:br/>
        <w:t>компоненттеріне аяқ тірегенмен, оның аналитикалық талдау</w:t>
        <w:br/>
        <w:t>формасының әлсіздеу шыққанын айта кету орынды.</w:t>
        <w:br/>
        <w:t>200</w:t>
        <w:br/>
        <w:t>Хамза секілді «тарысы піскен үйдің тауығына» айналмай,</w:t>
        <w:br/>
        <w:t>өлең жазуды тоқтатады. Ақын үшін өлең жазуды тоқтату,</w:t>
        <w:br/>
        <w:t>әрине, оңай нәрсе емес. Көкірегінде сайрап тұрған нәрсені</w:t>
        <w:br/>
        <w:t>жазса, бас кететін болғандықтан, Естайдың, Мағжанша</w:t>
        <w:br/>
        <w:t>айтқанда, «қызыл тілі кісенделеді». Әрине, ол үшін ақынды</w:t>
        <w:br/>
        <w:t>емес, әділетсіздікке жол берген қоғамдық жүйені кіналау</w:t>
        <w:br/>
        <w:t>керек. Естайдың ақындық тағдырының ақиқатын</w:t>
        <w:br/>
        <w:t>халқымыздың тарихы дәлелдеп берді емес пе?!</w:t>
      </w:r>
    </w:p>
    <w:p>
      <w:r>
        <w:t>Ал Хамзаның ақындық әлемі өзгеше сипатымен</w:t>
        <w:br/>
        <w:t>көрінген. Оны осындай күйге түсірген - уақыт, қоғам.</w:t>
        <w:br/>
        <w:t>Ақындардың осындай екі түрлі типінің болғанына өмірден</w:t>
        <w:br/>
        <w:t>мысалдарды көп келтіруге болады. Естай, Хамза бейнелері -</w:t>
        <w:br/>
        <w:t>қазақ әдебиетіне өз жаңалығымен енген образдар. Бұл дәуір</w:t>
        <w:br/>
        <w:t>шындығын танытудағы, адамның жан диалектикасын</w:t>
        <w:br/>
        <w:t>ашудағы Қ.Жұмаділовтің авторлық концепциясының өзгеше</w:t>
        <w:br/>
        <w:t>сипатын білдіретіні даусыз.</w:t>
        <w:br/>
        <w:t>Қаламгердің баяндау стилін айқындайтын көркем</w:t>
        <w:br/>
        <w:t>компоненттердің бірі - диалог.</w:t>
        <w:br/>
        <w:t>«Диалогтың көркемдігі - шығарма кестесіне жігі</w:t>
        <w:br/>
        <w:t>білінбей жымдасқан әдемі жарасымында, ашығырақ айтсақ,</w:t>
        <w:br/>
        <w:t>табиғилығы мен шынайылығында... Ең бастысы, қаламгар</w:t>
        <w:br/>
        <w:t>өз кейіпкеріне үнемі үңілуі, оның болмасының ұңғыл-</w:t>
        <w:br/>
        <w:t>шұңғылын, жым-жықпылын жете біліп, жан-жүрегімен</w:t>
        <w:br/>
        <w:t>сергек сезінуі қажеттігі айрықша екені рас. Сонда ғана қай</w:t>
        <w:br/>
        <w:t>кейіпкердің қай уақытта, қай тұста, қандай жағдайда не</w:t>
        <w:br/>
        <w:t>айтатыны және қалай айтатынын оқушыға жеткізе алады»</w:t>
        <w:br/>
        <w:t>(134,109), - дейді Бекен Ыбырайымов.</w:t>
        <w:br/>
        <w:t>Диалогты шығарма композициясына енгізу әрбір</w:t>
        <w:br/>
        <w:t>қаламгердің өзіндік стиліне, талантына, шеберлігіне</w:t>
        <w:br/>
        <w:t>байланысты нәрсе. Қабдеш Жұмаділов романдарында</w:t>
        <w:br/>
        <w:t>диалогты жиі қолданады. Диалог образдың табиғатынан,</w:t>
        <w:br/>
        <w:t>характер психологиясынан, шығарманың динамикасынан,</w:t>
        <w:br/>
        <w:t>логикасынан туса ғана өмір шындығына, көркем шындыққа</w:t>
        <w:br/>
        <w:t>19:</w:t>
        <w:br/>
        <w:t>жүзген толық ай өрмелеп келіп, тоқымдай ақша бұлттың</w:t>
        <w:br/>
        <w:t>тасасына тығылады. Сол-ақ екен, төңірек күңгірт тартып,</w:t>
        <w:br/>
        <w:t>ғарыштағы өшкін жұлдыздар бері жақындай түсіп,</w:t>
        <w:br/>
        <w:t>жымыңдап қоя берді» |11,219-220|. «Ай сәулесіне</w:t>
        <w:br/>
        <w:t>шомылған түннің» әсем суретін бір тамашалатса, енді оны</w:t>
        <w:br/>
        <w:t>бұлттың артына жасыра тұрып, жұлдызды түннің ғажайып</w:t>
        <w:br/>
        <w:t>сұлулығына тәнті етеді. Түнгі аспанның әсемдігін бір сәтте</w:t>
        <w:br/>
        <w:t>екі қырынан танытып, одан сайын әрлендіре түскен.</w:t>
        <w:br/>
        <w:t>Суреттің бояуы қанық, нұрлы кестелермен берілген. Табиғат</w:t>
        <w:br/>
        <w:t>құбылысының жай көзге шалына бермейтін бір сәтін қалт</w:t>
        <w:br/>
        <w:t>жібермей байқай алған. Автордың сезімталдығы, талғамы,</w:t>
        <w:br/>
        <w:t>суреткерлігі қабыса келіп, әдемі сурет тудырған.</w:t>
        <w:br/>
        <w:t>Қаламгер романдарында жылдың әр мезгілінің тамаша</w:t>
        <w:br/>
        <w:t>көріністері суреттелген беттер аз емес.</w:t>
        <w:br/>
        <w:t>«Мысалы, «..ақ көрпесін қалың қымтанып шексіз-</w:t>
        <w:br/>
        <w:t>шетсіз дала жатыр. Жота-жондар мен қырат белдер бетінде</w:t>
        <w:br/>
        <w:t>бір қылтанақ жоқ.. Дүние мұхиттай мөңкіп жатып, кенет</w:t>
        <w:br/>
        <w:t>көкжал толқындар мәңгіге қатып қалған секілді. Жылусыз</w:t>
        <w:br/>
        <w:t>шақырайған күн нұры аппақ қарға шағылып, көз</w:t>
        <w:br/>
        <w:t>қызықтырады» |111,3221, - деген қыс суретінде, «Айнала</w:t>
        <w:br/>
        <w:t>кірінен тазарғандай жасаңқырап шалынады... Көзін жаңа</w:t>
        <w:br/>
        <w:t>ашқан жас бүршіктер күн сәулесіне талпынып, алақанын</w:t>
        <w:br/>
        <w:t>тосып тұр» |111,3951,- деген көктем суретінде жанды бейне</w:t>
        <w:br/>
        <w:t>бар. «Көзін ашқан жас бүршіктің» күйі мен жаңа өмірге</w:t>
        <w:br/>
        <w:t>қадам басқан Торғынның ішкі жан сарайы астасып жатыр.</w:t>
        <w:br/>
        <w:t>Торғынның жан дүниесінің тазалығы, адалдығы табиғаттың</w:t>
        <w:br/>
        <w:t>пәктігімен ерекше бір үйлесім |гармония| тапқан.</w:t>
      </w:r>
    </w:p>
    <w:p>
      <w:r>
        <w:t>Жазушы табиғат суретін көркемдік элемент дәрежесіне</w:t>
        <w:br/>
        <w:t>жеткізген. Пейзажда қаламгердің ақындық пафосы, нәзік</w:t>
        <w:br/>
        <w:t>лиризмі бой көрсеткен. Шығарма композициясындағы</w:t>
        <w:br/>
        <w:t>пейзаж идеялық-көркемдік, эстетикалық мәнге ие болып түр.</w:t>
        <w:br/>
        <w:t>Суреткердің әдеби бетін айқындайын нәрсе - дара</w:t>
        <w:br/>
        <w:t>стилі. Осы: жолдағы ізденістері оның характер жасау</w:t>
        <w:br/>
        <w:t>185</w:t>
        <w:br/>
        <w:t>трагедиясымен сабақтастырады. Сол күнгі Күннің тұтылуы,</w:t>
        <w:br/>
        <w:t>иттің бейуақытта аспанға қарап ұлуына «қыстаудың арт</w:t>
        <w:br/>
        <w:t>жағындағы қара жартас қанға малып алғандай қып-қызыл»</w:t>
        <w:br/>
        <w:t>П11,97| болып қосылып келіп, халық басына түскен</w:t>
        <w:br/>
        <w:t>зұлматтың бояуын қалыңдатып тұр. Қазақ халқының</w:t>
        <w:br/>
        <w:t>ұғымында иттің ұлуын жаман ырымға жориды. Ұлттық</w:t>
        <w:br/>
        <w:t>наным-сенімді айқындап тұрған деталь - ұлыған ит. Бұл</w:t>
        <w:br/>
        <w:t>жазушы романының поэтикасы халықтың көне рухани</w:t>
        <w:br/>
        <w:t>қазынасымен терең тамырласып жатқандығын айшықтайды.</w:t>
        <w:br/>
        <w:t>«Тау іші едәуір суық. Сібірлеген ақ жауын бетке инедей</w:t>
        <w:br/>
        <w:t>қадалады... Бүгін аспан түнеріп тұр», «қараңғылық тіпті</w:t>
        <w:br/>
        <w:t>қоюлана түсті» (111,109) деген жолдар түнделетін шегара</w:t>
        <w:br/>
        <w:t>асқан адамдардың көрген жол азабын, қорқыныш-үрейін</w:t>
        <w:br/>
        <w:t>одан сайын үстемелеп көрсетіп тұр.</w:t>
        <w:br/>
        <w:t>Жазушы табиғат көрінісін статикалық қалыпта</w:t>
        <w:br/>
        <w:t>көрсетуден гөрі, қозғалыс, қимыл үстінде бейнелеуге бейім.</w:t>
        <w:br/>
        <w:t>Қанағат би ауылы жылда көшетін Текшенің жаз жайлауы</w:t>
        <w:br/>
        <w:t>автордың тіл кестесінде әсем өрнегін тапқан. «Аспан төрі</w:t>
        <w:br/>
        <w:t>ашық, көк шыныдай мөлдіреп тұр, тек сонау шалғайда</w:t>
        <w:br/>
        <w:t>үлпілдеген ақ шарбы бұлттар қалықтайды. Әлі шалғыны</w:t>
        <w:br/>
        <w:t>жапырылып, мұрты сына қоймаған сай-сала кілемнің</w:t>
        <w:br/>
        <w:t>түгіндей құлпырып, көз қуантады. Дүние жап-жасыл, әрі</w:t>
        <w:br/>
        <w:t>сондай таза еді. Сәл жел тұрса болғаны, көк күреңсе мен</w:t>
        <w:br/>
        <w:t>теке сақал бетеге баяу ырғалып, жібек шымылдықтай сусыл</w:t>
        <w:br/>
        <w:t>қағады. Қалың шалғын арасынан қызылды-жасылды</w:t>
        <w:br/>
        <w:t>сылқым гүлдер бастарын шайқап, үкілі қыздай бұралып,</w:t>
        <w:br/>
        <w:t>билеп кетеді» |111,1921.</w:t>
        <w:br/>
        <w:t>Табиғат - тазалықтың, адалдықтың, сұлулықтың</w:t>
        <w:br/>
        <w:t>өлшемі. Табиғат тазалығын өлшемге алған ақын Естайдың</w:t>
        <w:br/>
        <w:t>ішкі дүниесі пәк, таза. Табиғат пен оның перзенті - ақынның</w:t>
        <w:br/>
        <w:t>ішкі жан сарайы үндестік тапқан.</w:t>
        <w:br/>
        <w:t>«Қырқадан баяу көтерілген толық ай алтын табақтай</w:t>
        <w:br/>
        <w:t>жарқырап, көк жүзінде жамбастай жүзіп барады. Жота-</w:t>
        <w:br/>
        <w:t>жондар ай сәулесіне шомылып...» (66,213, «жамбастай</w:t>
        <w:br/>
        <w:t>184</w:t>
        <w:br/>
        <w:t>- Қанағат отбасының жалғыздығы. Ол үйді жалғыздыққа</w:t>
        <w:br/>
        <w:t>ұшыратқан - аласапыран заман. Осыны автор</w:t>
        <w:br/>
        <w:t>суреткерлікпен дәл ашып берген. Штрих, детальді ойнату</w:t>
        <w:br/>
        <w:t>деп осыны айтса керек. Көңілі құлазыған жандардың</w:t>
        <w:br/>
        <w:t>тағдырына ортақтастырады.</w:t>
      </w:r>
    </w:p>
    <w:p>
      <w:r>
        <w:t>Романның көркемдігін жекелеген компоненттерден ғана</w:t>
        <w:br/>
        <w:t>іздеу дұрыс емес. Олар шығармадан оқшау тұрған дүние</w:t>
        <w:br/>
        <w:t>болса, туындының көркемдік мәні ортаяды. Сондықтан да</w:t>
        <w:br/>
        <w:t>көркемдік қасиеттерді, ерекшеліктерді сол компонеттердің</w:t>
        <w:br/>
        <w:t>үйлесімінен, бірлігінен іздеген абзал. Сонда ғана көркем</w:t>
        <w:br/>
        <w:t>шығарма біртұтас эстетикалық құнды дүниеге айналады.</w:t>
        <w:br/>
        <w:t>Суреткер (интерьерді) бөлменің ішкі көрінісін суреттей</w:t>
        <w:br/>
        <w:t>отырып, үй иесінің әлеуметтік деңгейін айқындауды мақсат</w:t>
        <w:br/>
        <w:t>етеді. Кейде қаһарманның психологиясын да аңдатады.</w:t>
        <w:br/>
        <w:t>Сөзіміз дәлелді болу үшін мысалдарға жүгінейік.</w:t>
        <w:br/>
        <w:t>«Қабырғадағы қытайы кілемдер, Бежіннің, Шанхайдың,</w:t>
        <w:br/>
        <w:t>Тянжінің сұлу көріністерін бейнелеген тоқыма суреттер,</w:t>
        <w:br/>
        <w:t>тағы басқа ою-өрнек бұйымдар көрмеге қойғандай көздің</w:t>
        <w:br/>
        <w:t>жауын алады. Үрімжіде, арғы Бежінде үкімет</w:t>
        <w:br/>
        <w:t>басшыларымен бірге түскен фотосуреттері де көп екен,</w:t>
        <w:br/>
        <w:t>соның бәрін әйнекке салдырып, жағалай іліп тастапты.</w:t>
        <w:br/>
        <w:t>Солардың бәрінен де көрнектісі, бөрінен де айбындысы -</w:t>
        <w:br/>
        <w:t>төр жақ қабырғаға ілінген Маоның үлкен портреті еді»</w:t>
        <w:br/>
        <w:t>П12,1461.</w:t>
        <w:br/>
        <w:t>Нұғыманның &lt;«...жып-жалтыр, жалпақ беті мен қиылған</w:t>
        <w:br/>
        <w:t>қара мұрты ғана оның кешегі дала шонжары екенін</w:t>
        <w:br/>
        <w:t>аңғартақандай» |112,1451, табиғи бет пішінінен басқасының</w:t>
        <w:br/>
        <w:t>бәрі қытай кейпіне түскен. Тіпті үй ішінің көрінісінен-ақ</w:t>
        <w:br/>
        <w:t>Нұғыманның болмысындағы жасандылық, екіжүзділік,</w:t>
        <w:br/>
        <w:t>аярлық танылғандай. Автор интерьер арқылы кейіпкердің</w:t>
        <w:br/>
        <w:t>барлық болмысын алдымызға жайып салады.</w:t>
        <w:br/>
        <w:t>«Болышое идейно-композиционное значение имеет и</w:t>
        <w:br/>
        <w:t>непосредственно окружаюшая действуюших лиц обстановка</w:t>
        <w:br/>
        <w:t>Гинтерьер|. И ее изображение, так же как и картин природы,</w:t>
        <w:br/>
        <w:t>181</w:t>
        <w:br/>
        <w:t>Қ.Жұмаділов монологты қолдануда характер мінезіне,</w:t>
        <w:br/>
        <w:t>дүниетанымына, талғамына ерекше мән беріп отырады.</w:t>
        <w:br/>
        <w:t>Мысалы, мына бір монологтың елін ойлай білетін</w:t>
        <w:br/>
        <w:t>Нұрбек характеріне, логикасына кереғар келмейтіндігіне</w:t>
        <w:br/>
        <w:t>күмәнсыз сенесің.</w:t>
        <w:br/>
        <w:t>«Енді бірнеше жылдан кейін мына ақ шағала ауылдың</w:t>
        <w:br/>
        <w:t>тамтығы да қалмайды. Иә, жұрт мал оттатып, жайлау</w:t>
        <w:br/>
        <w:t>сағалап, жөңкіле көшіп жүруді қояды: отырықшылыққа</w:t>
        <w:br/>
        <w:t>айналып, бай, кедейсіз теңдік тұрмысқа жетеді... Арада жүз</w:t>
        <w:br/>
        <w:t>жыл өтер, мың жыл өтер, тарих өзінің басқан іздеріне</w:t>
        <w:br/>
        <w:t>түбінде оралып соғып отырмақ... Ал мына отырған Жасыбай</w:t>
        <w:br/>
        <w:t>- енді ширек ғасырдан соң музейден іздесең де</w:t>
        <w:br/>
        <w:t>таптырмайтын, қазақтың ең соңғы ірі байы екенінде күмән</w:t>
        <w:br/>
        <w:t>жоқ» (111,2611.</w:t>
        <w:br/>
        <w:t>Нүрбек өз халқының тағдырын ойлаумен болады. Бірақ</w:t>
        <w:br/>
        <w:t>сыртқа шығармай, іштей ойланады. Халқының басына</w:t>
        <w:br/>
        <w:t>түскен қауіпті заманның беталысынан сезеді. Ел ішін</w:t>
        <w:br/>
        <w:t>жайлаған саяси науқандардың, асыра сілтеудің қырсығынан</w:t>
        <w:br/>
        <w:t>көз алдында тоз-тоз болып құрып бара жатқан ауыл өмірінің</w:t>
        <w:br/>
        <w:t>сұрғылт көрінісі Нұрбек жанын жегідей жейді. Бірақ оны</w:t>
        <w:br/>
        <w:t>тоқтатуға дәрменсіз. Бір басы екі ұдай күй кешеді.</w:t>
      </w:r>
    </w:p>
    <w:p>
      <w:r>
        <w:t>«Әсілі адам баласы бейбіт еңбектен, күнделікті</w:t>
        <w:br/>
        <w:t>күйбеңнен шаршамайды, елегзіген үрейден, жанға сая</w:t>
        <w:br/>
        <w:t>таптырмай, жегідей жеген уайымнан шаршайды екен. Ең</w:t>
        <w:br/>
        <w:t>жаманы - көңілде сайрап тұрған айқын ештеңе жоқ,</w:t>
        <w:br/>
        <w:t>төңірегің толған жұмбақ, белгісіздік. Дүлей толқынның</w:t>
        <w:br/>
        <w:t>мазағына үшыраған ескексіз қайықтай бағыт-бағдарсыз</w:t>
        <w:br/>
        <w:t>қалт-құлт еткен бір тіршілік... Жалғанда бір адамның екіге</w:t>
        <w:br/>
        <w:t>жарылуынан, бүтіннің жартыға айналуынан қорқынышты</w:t>
        <w:br/>
        <w:t>нәрсе жоқ шығар. Іштей бір түрлі ойласаң, сырттай екінші</w:t>
        <w:br/>
        <w:t>түрлі сөйлейсің. Мұның өзі адамды қашанда екіжүзділікке;</w:t>
        <w:br/>
        <w:t>ұсақтауға, дәрменсіздікке апарып соқтырады...» |112,1521.</w:t>
        <w:br/>
        <w:t>Нұрбектің монологы кейіпкердің өз атынан емес; төлеу сөз</w:t>
        <w:br/>
        <w:t>түрінде көрініс тапқан.</w:t>
        <w:br/>
        <w:t>197</w:t>
        <w:br/>
        <w:t>жетекші құбылыстарға мән бермей қасаң баяндау нағыз</w:t>
        <w:br/>
        <w:t>өнер туындысының өміршеңдігіне кепілдік жасай алмас</w:t>
        <w:br/>
        <w:t>еді», - дейді Б.Майтанов (133,61.</w:t>
        <w:br/>
        <w:t>Қабдеш Жұмаділов шығармаларында көркемдік</w:t>
        <w:br/>
        <w:t>тәсілдің қай-қайсысы да кейіпкер табиғатының жұмбақ</w:t>
        <w:br/>
        <w:t>сырын ашу, сол арқылы шығарманың көркемдік салмағын</w:t>
        <w:br/>
        <w:t>арттыру мақсатында қолданылады.</w:t>
        <w:br/>
        <w:t>«Айнала сіреп түскен қалпы сепсімей жатқан аппақ қар.</w:t>
        <w:br/>
        <w:t>Ақ суық кебінге оранғандай. Дүниені түгел аяз шеңгеліне</w:t>
        <w:br/>
        <w:t>алып, бозғылт мұнар арасынан шелденіп зорға көрінетін</w:t>
        <w:br/>
        <w:t>қыстың жылусыз бедірейген күнінің өзі қалтырап тоңып</w:t>
        <w:br/>
        <w:t>тұрғандай» |113,299|. Демежанның әкесі Керімбай өліміне</w:t>
        <w:br/>
        <w:t>параллельді суреттелген.</w:t>
        <w:br/>
        <w:t>Мұндай мысалдарды жазушы романдарынан көптеп</w:t>
        <w:br/>
        <w:t>келтіре беруге болады. Бірақ біздің мақсат ол емес.</w:t>
        <w:br/>
        <w:t>Жазушының характер ашуда қолданған көркемдік</w:t>
        <w:br/>
        <w:t>компонеттерінің сырын, мәнін ашып көрсету.</w:t>
        <w:br/>
        <w:t>Табиғат бірде фон ретінде берілсе, бірде кейіпкер өмірі,</w:t>
        <w:br/>
        <w:t>характермен бірге тыныстайды. «Борсыған батпақ»,</w:t>
        <w:br/>
        <w:t>«түнерген аспан», «бетке инедей қадалған жаңбыр»... Теңеу,</w:t>
        <w:br/>
        <w:t>эпитеттерді адамның көңіл күйіне сай үйлестірген. Суреттің</w:t>
        <w:br/>
        <w:t>экспрессивтік-эмоционалдық қуатын күшейтуде үлкен</w:t>
        <w:br/>
        <w:t>мәнге ивб.</w:t>
        <w:br/>
        <w:t>Жазушы лабораториясынан шыққан картиналарда</w:t>
        <w:br/>
        <w:t>философиялық сипат бар. Шәкеннің көңіл-күйіне лайық</w:t>
        <w:br/>
        <w:t>берілген пейзаж символдық қасиетке ие болып түр. «Бүкіл</w:t>
        <w:br/>
        <w:t>әлемнің жиіркенішті» болып көрінуі - қоғамның символы.</w:t>
        <w:br/>
        <w:t>Қ.Жұмаділов - тілге бай жазушы. Табиғат көрінісінің</w:t>
        <w:br/>
        <w:t>көпшілік көзге іліне бермейтін әсем бір сәттерін қалт</w:t>
        <w:br/>
        <w:t>жібермей бақылап, соған лайық сөздермен сурет сала білер</w:t>
        <w:br/>
        <w:t>қасиетін ерекше атау орынды.</w:t>
        <w:br/>
        <w:t>Қаламгер қай тақырыпқа қалам тартпасын; оның</w:t>
        <w:br/>
        <w:t>авторлық концепциясы көрінуге тиіс: «Концепция деген</w:t>
        <w:br/>
        <w:t>ұғымның аясы өте кең, түйіндеп айтқанда, ол - суреткердің</w:t>
        <w:br/>
        <w:t>187</w:t>
      </w:r>
    </w:p>
    <w:p>
      <w:r>
        <w:t>Қожандар сөзсіз солай істер еді. Ея басына күн туған</w:t>
        <w:br/>
        <w:t>заманда олардың тасы өрге домалайтыны да, «ақ дегені</w:t>
        <w:br/>
        <w:t>алғыс, қара дегені қарғыс» болатыны да сондықтан.</w:t>
        <w:br/>
        <w:t>Нартай мен Демежаның ішкі көңіл-күйінде ұқсастық</w:t>
        <w:br/>
        <w:t>бар. Оның себебі: екеуінің де тар жерде отырғаны, екеуінің</w:t>
        <w:br/>
        <w:t>де өздерінің ажал сағатын - өлім жазасын күтіп отырғаны.</w:t>
        <w:br/>
        <w:t>Бірақ осы екі түрлі шығармадағы тағдырлары ұқсас екі</w:t>
        <w:br/>
        <w:t>бейне бірін-бірі қайталамайды.</w:t>
        <w:br/>
        <w:t>Демежан монологы авторлық баяндаумен берілген.</w:t>
        <w:br/>
        <w:t>«Демежан сол сұраққа жауап іздегендей аласұрып, түрменің</w:t>
        <w:br/>
        <w:t>торлы терезесіне қараған. Терезеден күлгін аспанның қиық</w:t>
        <w:br/>
        <w:t>шеті, құбыладан жаңа туған әлдебір жарық жұлдыз көрініп</w:t>
        <w:br/>
        <w:t>түр екен. Алып аспан шырақтарынан көзге түскені жалғыз</w:t>
        <w:br/>
        <w:t>жарық жұлдыз ғана... Жарық дүние мұнымен сол жұлдыз</w:t>
        <w:br/>
        <w:t>арқылы тілдесіп тұрғандай. Соған қарауы мұң екен,</w:t>
        <w:br/>
        <w:t>еркіндікке ұмтылған тіршілік рухы бірден белең алып,</w:t>
        <w:br/>
        <w:t>ереуілдеп қоя берді. Өлім қайда қашады? Аранын ашып</w:t>
        <w:br/>
        <w:t>тұрған ажал тұзағына еш қарсылықсыз асыла кеткенше, бір</w:t>
        <w:br/>
        <w:t>күн де болса жарық дүниеде жүргені, тым болмаса алысып</w:t>
        <w:br/>
        <w:t>өлгені артық емес пе?!» (113,579.</w:t>
        <w:br/>
        <w:t>Автор Нартай мен Демежан психологиясын, жан азабын</w:t>
        <w:br/>
        <w:t>дәл берген. Кейіпкерлердің өзін-өзі тануына, өз жан</w:t>
        <w:br/>
        <w:t>дүниесіне үңілуіне, өзінің адамдық болмысын таразылауына.</w:t>
        <w:br/>
        <w:t>мүмкіндік ашады.</w:t>
        <w:br/>
        <w:t>Романда олардың монологы бірде сюжеттік элемент</w:t>
        <w:br/>
        <w:t>ретінде, бірде композиция шымырлығына қызмет ететін</w:t>
        <w:br/>
        <w:t>дәлел түрінде қолданылған. Жазушы қаһарманның жан</w:t>
        <w:br/>
        <w:t>толғанысын, ішкі әлеміндегі аласапыран күйді оның өз ойы,</w:t>
        <w:br/>
        <w:t>өз толқуы түрінде жеткізеді. Жан сырына философиялық</w:t>
        <w:br/>
        <w:t>астар бере отырып, бірегей образ жасаған. Бұл -</w:t>
        <w:br/>
        <w:t>психологиялық талдаудың өзгеше тәсілі.</w:t>
        <w:br/>
        <w:t>Матен-амбы, халдайлардың тарапынан көрген қорлығы</w:t>
        <w:br/>
        <w:t>аздай, «маған ауыр осылардың бәрінен, өз аулымның иттері</w:t>
        <w:br/>
        <w:t>үріп қапқаны», - деп Ахмет Байтұрсынов айтқандай, өз</w:t>
        <w:br/>
        <w:t>199</w:t>
        <w:br/>
        <w:t>Жазушының суреткерлік даралығы романдарына</w:t>
        <w:br/>
        <w:t>табиғат суретін (пейзаж| жымдастыра, кіріктіре алу</w:t>
        <w:br/>
        <w:t>шеберлігінен айқын көрінеді.</w:t>
        <w:br/>
        <w:t>Көркем туынды композициясындағы табиғат суретінің</w:t>
        <w:br/>
        <w:t>орны, оның. идеялық-эстетикалық, коркемдік мәні жайлы</w:t>
        <w:br/>
        <w:t>әдебиеттану ғылымында аз айтылған жоқ. Қазақ әдебиетінде</w:t>
        <w:br/>
        <w:t>оның небір озық үлгілері бар. Бір ғана Мұхтар Әуезовтің</w:t>
        <w:br/>
        <w:t>«Абай жолы» эпопеясындағы бұл компоненттің көрінісі --</w:t>
        <w:br/>
        <w:t>осының қклассикалық үлгісі. Табиғат пен адамды</w:t>
        <w:br/>
        <w:t>органикалық байланыста қарастырған Оралхан Бөкеевтің</w:t>
        <w:br/>
        <w:t>шығармалары бұл үрдістің қазіргі қазақ әдебиетінің тұрақты</w:t>
        <w:br/>
        <w:t>стиліне айналғанының дәлелі.</w:t>
        <w:br/>
        <w:t>Қабдеш Жұмаділовтің көркемдік әлемін айқындайтын</w:t>
        <w:br/>
        <w:t>сипаттың бірі - табиғат көрінісін бейнелеудегі көркемдік</w:t>
        <w:br/>
        <w:t>тәсілдері. Көркем әдебиетте табиғатты суреттеу - ежелден</w:t>
      </w:r>
    </w:p>
    <w:p>
      <w:r>
        <w:t>келе жатқан, орнықты болған тәсілдердің бірі.</w:t>
        <w:br/>
        <w:t>Мәселен, жазушы романдарында табиғат суреті бірде</w:t>
        <w:br/>
        <w:t>оқиғалардың қай жерде болған кеңістігін көрсету мақсатында</w:t>
        <w:br/>
        <w:t>ғана берілсе, екінші бір жағдайда кейіпкердің көңіл-күйіне,</w:t>
        <w:br/>
        <w:t>психологиясына үндестіріле бейнеленеді. Сонымен бірге,</w:t>
        <w:br/>
        <w:t>оқиғаларды дамыту, қаһармандардың мінез қырын ашу,</w:t>
        <w:br/>
        <w:t>көркем шығарманың эпикалық қуатын арттыру мақсатында</w:t>
        <w:br/>
        <w:t>қолданылып отырады. Қай романда болмасын, табиғат</w:t>
        <w:br/>
        <w:t>көрінісі көтерілген мәселеге, тартыстың сипатына, кейіпкер</w:t>
        <w:br/>
        <w:t>психологиясына қатысты бейнеленеді.</w:t>
        <w:br/>
        <w:t>Шығармадан мысал келтірейік. «Қарасу бойындағы</w:t>
        <w:br/>
        <w:t>жасыл алаңқай жас баланың еңбегіндей былқылдап жатыр.</w:t>
        <w:br/>
        <w:t>Көк майса тықыр шөп табанын қытықтап, тұла бойын</w:t>
        <w:br/>
        <w:t>жыбырлатып жіберді. Тұп-тұнық Қарасу кемерінен асып,</w:t>
        <w:br/>
        <w:t>салқын сабырмен жылжып кана ағады» (111,41). Бұл көрініс</w:t>
        <w:br/>
        <w:t>қыр өмірін сағынған қаладағы Естайдың көңіл-күйін</w:t>
        <w:br/>
        <w:t>аңғартады.</w:t>
        <w:br/>
        <w:t>Нұрбектің үй-ішімен шегарадан өтетін түнгі табиғатты</w:t>
        <w:br/>
        <w:t>автор қаһарманның құлазыған күйімен, халық</w:t>
        <w:br/>
        <w:t>183</w:t>
        <w:br/>
        <w:t>Монолог адам бойындағы, ішкі дүниесіндегі</w:t>
        <w:br/>
        <w:t>арпалысты, қайшылықты, шашыраңқы ойды, екі түрлі</w:t>
        <w:br/>
        <w:t>«меннің» тартысын т.б. білдіреді. Қаһарманның «жан</w:t>
        <w:br/>
        <w:t>диалектикасын» ашуда монологтің ролі зор. Кейіпкер</w:t>
        <w:br/>
        <w:t>монологы оның характерінің психологиялық дәлелдемесі</w:t>
        <w:br/>
        <w:t>ретінде алға тартылады.</w:t>
        <w:br/>
        <w:t>Өзге халықтардың әдебиетін айтпағанның өзінде,</w:t>
        <w:br/>
        <w:t>өзіміздің төл әдебиетімізде психологиялық талдаудың</w:t>
        <w:br/>
        <w:t>майталман шеберлері көп. Алайда, олардың психологиялық</w:t>
        <w:br/>
        <w:t>талдау жасау принциптері сан алуан.</w:t>
        <w:br/>
        <w:t>Ә.Кекілбаевтың, О.Бөкейдің М.Мағауиннің, 1.0.</w:t>
        <w:br/>
        <w:t>романдарында психологиялық талдаудың классикалық</w:t>
        <w:br/>
        <w:t>үлгілері кездеседі. Ә.Кекілбаевтың «Үркер», «Елең-</w:t>
        <w:br/>
        <w:t>алаңындағы» Әбілқайыр хан, М.Мағауиннің «Аласапыран»</w:t>
        <w:br/>
        <w:t>романындағы Ораз-мұхамед бейнелерінің сан қыры, дүние</w:t>
        <w:br/>
        <w:t>танымдарындағы тереңдік монологтың көркемдік қызметі</w:t>
        <w:br/>
        <w:t>негізінде ашылған. Бұл жерде өзге де көркемдік</w:t>
        <w:br/>
        <w:t>компоненттердің ролін ескермегендік емес, қаламгерлік</w:t>
        <w:br/>
        <w:t>стильді танытып тұрған сипаттарға баса назар аудару деп</w:t>
        <w:br/>
        <w:t>түсінген жөн.</w:t>
        <w:br/>
        <w:t>Өйткені бұл аталған кейіпкерлерді тұлғалауда автор</w:t>
        <w:br/>
        <w:t>бүкіл қоғамды, адамдарды, өмірлік құбылыстарды солардың</w:t>
        <w:br/>
        <w:t>ой елегінен өткізіп, өмірге солардың көзқарасымен,</w:t>
        <w:br/>
        <w:t>дүниетанымымен, талғамымен қарайды.</w:t>
        <w:br/>
        <w:t>Монолоғты қолдануда жазушы кез келген қатардағы</w:t>
        <w:br/>
        <w:t>кейіпкерлердің бәрін бірдей толғандыра бермейді. Жазушы</w:t>
        <w:br/>
        <w:t>сомдаған кейіпкер болмысынан сондай ой толғаныстары,</w:t>
        <w:br/>
        <w:t>адам жайлы сыр шертулері туындауы мүмкін бе, мүмкін</w:t>
        <w:br/>
        <w:t>емес пе? Образдың рухани өресі жете ме, жетпей ме? Міне,</w:t>
        <w:br/>
        <w:t>осындай мәселелердің арасындағы байланысты ескергенде</w:t>
        <w:br/>
        <w:t>ғана монолог өзінің көркемдік қызметін атқара алады.</w:t>
        <w:br/>
        <w:t>Әйтпесе, қарапайым қойшыны қоғам, адам туралы терең</w:t>
      </w:r>
    </w:p>
    <w:p>
      <w:r>
        <w:t>философиялық деңгейде толғандырып қойса, ол шындыққа</w:t>
        <w:br/>
        <w:t>жанаса қоймас.</w:t>
        <w:br/>
        <w:t>196</w:t>
        <w:br/>
        <w:t>«Қалай ғана оп-оңай өле салуға болады? Мен тіпті</w:t>
        <w:br/>
        <w:t>өлімге дайындығым жоқ қой. Мыналар ғой ажалмен талай</w:t>
        <w:br/>
        <w:t>рет бетпе-бет келіп, өз қолымен кісі өлтірген, қылмыс</w:t>
        <w:br/>
        <w:t>істеген адамдар. Ал, мен... мен тіпті өмірі тауық бауыздаған</w:t>
        <w:br/>
        <w:t>жан емеспін ғой.. Сонда мені мыналарға қосып, атсыз-</w:t>
        <w:br/>
        <w:t>аяқсыз қалай ата салады?» |112,170| Әнші Шәкеннің</w:t>
        <w:br/>
        <w:t>монологынан біз оның ар-ожданы кіршіксіз, санасы сезімтал</w:t>
        <w:br/>
        <w:t>екендігіне көз жеткіземіз. Сонымен бірге өмірі тығырыққа</w:t>
        <w:br/>
        <w:t>тірелген адамның жан айқайы бар. Табиғаты нәзік өнер</w:t>
        <w:br/>
        <w:t>адамы өліммен бетпе-бет кездескенде осындай психология</w:t>
        <w:br/>
        <w:t>танытады. Жазушы монологты кейіпкердің даралығын,</w:t>
        <w:br/>
        <w:t>рухани әлемін танытуда кәдеге жаратады. Кейіпкерлердің</w:t>
        <w:br/>
        <w:t>сан алуан өмірлік ситуациялар үстіндегі ішкі дүниесінің</w:t>
        <w:br/>
        <w:t>өзгеруі әр түрлі күйде беріледі.</w:t>
        <w:br/>
        <w:t>Ішкі | монолог | адамның ішкі жан-дүниесінің</w:t>
        <w:br/>
        <w:t>психологиялық күйін айқындайтын барометр іспеттес.</w:t>
        <w:br/>
        <w:t>«Апыр-ай, қандай ауыр көріністер... Бір халық құрып</w:t>
        <w:br/>
        <w:t>бітерде алдымен ауызбірліктен айырылып, іштей іріп, тоза</w:t>
        <w:br/>
        <w:t>бастайды екен ғой. Бұл көшпенділердің түбіне жеткен</w:t>
        <w:br/>
        <w:t>бақкүндестік пен тақ таласы екен. Адамдардың болашаққа</w:t>
        <w:br/>
        <w:t>деген сенімі азайып, ел ішін өзімшіл опасыздық, сатқындық</w:t>
        <w:br/>
        <w:t>жайлап алатын көрінеді» |113,143|. Ши-амбы тебіренісінде</w:t>
        <w:br/>
        <w:t>басқаша бір эмоционалдық, мазмұндық арқаулар белең</w:t>
        <w:br/>
        <w:t>алады. Түңілу, үрей ассоциациялары басым.</w:t>
        <w:br/>
        <w:t>Қаламгер Ши-амбының ішкі толғанысы арқылы</w:t>
        <w:br/>
        <w:t>көшпенді халықтардың бойындағы кеселді қасиеттерді</w:t>
        <w:br/>
        <w:t>көрсетіп отыр. Ши-амбы осы ойын ел билеу ісіндегі айла-</w:t>
        <w:br/>
        <w:t>шарғыларының бірі ретінде пайдаланады. Оның ел ішінде</w:t>
        <w:br/>
        <w:t>алауыздық туғызып, халықты ыдыраңқылыққа. ұшыратуы</w:t>
        <w:br/>
        <w:t>роман желісінде осы ой толғанысынан өрбиді.</w:t>
        <w:br/>
        <w:t>Монолог - көркем шығармадағы психологиялық</w:t>
        <w:br/>
        <w:t>талдаудың көркемдік құралы. Бұл тәсілде аналитикалық</w:t>
        <w:br/>
        <w:t>сипат басым болады.</w:t>
        <w:br/>
        <w:t>195</w:t>
        <w:br/>
        <w:t>сыйымды. Ал жалаң, ойға түрткі болмайтын диалог</w:t>
        <w:br/>
        <w:t>туындының көркемдігін кемітіп тұрады.</w:t>
        <w:br/>
        <w:t>«- Тұтқында болды дейсің бе? Ол жақта қанша жүрді</w:t>
        <w:br/>
        <w:t>екен? - деді Қабанбай елең етіп.</w:t>
        <w:br/>
        <w:t>-- Жеті жыл шамасында оралды-ау деймін...</w:t>
        <w:br/>
        <w:t>- Бәсе, өзім де бір кілтипаны бар-ау деп ойлап едім...</w:t>
        <w:br/>
        <w:t>- Неге, сардар аға, сенбейсіз бе?</w:t>
        <w:br/>
        <w:t>- Сенбегенде, мен оларды жау жағына шығып кетеді</w:t>
      </w:r>
    </w:p>
    <w:p>
      <w:r>
        <w:t>деп тұрғам жоқ. Ұзаққа созылған кіріптарлық текке</w:t>
        <w:br/>
        <w:t>кетпейді, оның ой-санасына құлдық таңбасы болып</w:t>
        <w:br/>
        <w:t>басылады. Сүйекке сіңген қорқыныш, үрейден ол бәрі бір</w:t>
        <w:br/>
        <w:t>арылмайды. Ал әскер ішінде қорқақтардың болуы -</w:t>
        <w:br/>
        <w:t>жұқпалы дерттен де қатерлі.</w:t>
        <w:br/>
        <w:t>- «Күшігінде таланған ит қасқыр алып жарытпайды»</w:t>
        <w:br/>
        <w:t>дегеніңіз ғой, - деді Дәулетбай оны қостап.</w:t>
        <w:br/>
        <w:t>-.. Қолбай манағы Кенжеден күші жетпей жеңілген</w:t>
        <w:br/>
        <w:t>жоқ, тәуекелі жетпеді...» |122,1091.</w:t>
        <w:br/>
        <w:t>Бұл диалог Қабанбайдың қолбасшылық бітімін, ой-</w:t>
        <w:br/>
        <w:t>әрісінің тереңдігін, адамды тани білетін көрегендігін</w:t>
        <w:br/>
        <w:t>айқындап тұр. Диалог нақты ситуация үстінде туындаған.</w:t>
        <w:br/>
        <w:t>Жазушы диалогты характер қатпарын ашудың көркемдік</w:t>
        <w:br/>
        <w:t>тәсілі ретінде, белсенді құралы ретінде пайдаланғаны</w:t>
        <w:br/>
        <w:t>көрінеді.</w:t>
        <w:br/>
        <w:t>Қаламгер романдарында диалог әртүрлі көркемдік</w:t>
        <w:br/>
        <w:t>қызмет атқарып отырады. Мысалы, Тұрсын мен Нұрбек</w:t>
        <w:br/>
        <w:t>арасындағы әңгімені алсақ |111,63-64|, Тұрсын өзін-өзі ар</w:t>
        <w:br/>
        <w:t>талқысына салады, өзінің ішкі сырын ақтара отырып</w:t>
        <w:br/>
        <w:t>оқушыны өз тағдырына ортақтастырады. «Себебі өзіме-өзім</w:t>
        <w:br/>
        <w:t>сенбеймін. Өзімнің дәл ойлап, дөп басатындығыма күдігім</w:t>
        <w:br/>
        <w:t>бар. Мен өмірдің қыл көпірінен бір емес, бірнеше рет</w:t>
        <w:br/>
        <w:t>сүрінген адаммын... қателіктерім сондай көп. Оның ішінде</w:t>
        <w:br/>
        <w:t>өзіме кешіретінім де, кешірмейтінім де бар... Тағдырдан</w:t>
        <w:br/>
        <w:t>жалынып сұрайтыным -- зауал шағымда ит жеген терідей</w:t>
        <w:br/>
        <w:t>192</w:t>
        <w:br/>
        <w:t>Жазушының жер мәселесін ата-бабаның моласымен</w:t>
        <w:br/>
        <w:t>сабақтастыруы қазақтың ұлттық таным-түсінігіне сай, Қай</w:t>
        <w:br/>
        <w:t>қазақ болмасын туған жерін кешегі қасықтай қаны қалғанша</w:t>
        <w:br/>
        <w:t>шайқасқан бабалар жері, солардың аттарының тұяғы басқан</w:t>
        <w:br/>
        <w:t>жер, қаны тамған жер деп қастерлейді. Халық өкілі ретінде</w:t>
        <w:br/>
        <w:t>көрінген Зілқараның ата-бабасының моласын тілге тиек</w:t>
        <w:br/>
        <w:t>етуінде бір-бірімен тамырласқан екі себеп бар. Біріншіден,</w:t>
        <w:br/>
        <w:t>туған жеріне деген ыстық сезімі, сүйіспеншілігі байқалса,</w:t>
        <w:br/>
        <w:t>екіншіден, бабалар аруағына деген қасиетті, киелі. ұғымға</w:t>
        <w:br/>
        <w:t>беріктігі көрінеді. Зілқараның жанын ауыртып тұрған - осы</w:t>
        <w:br/>
        <w:t>екі қасиетті ұғымның аяққа тапталуы.</w:t>
        <w:br/>
        <w:t>«Дарабоз» романындағы қазақ батырының өлер сәтінде</w:t>
        <w:br/>
        <w:t>өз денесінен саусағын кесіп алып, туған жеріне апарып</w:t>
        <w:br/>
        <w:t>жерлеуін өтінуі де осы ой-тұжырымымызға дәлел. Бұл</w:t>
        <w:br/>
        <w:t>романның негізгі көркемдік идеясынан өрбіп тұрған нәрсе.</w:t>
        <w:br/>
        <w:t>Дәл осы көрініс С.Сматаевтың «Елім-ай» роман-</w:t>
        <w:br/>
        <w:t>дилогиясында әсерлі суреттелген Ошаған бидің көшке</w:t>
        <w:br/>
        <w:t>ермей жұртта қалып қойған эпизодын еске түсіреді. Ошаған</w:t>
        <w:br/>
        <w:t>бидің де сын сағатта келген шешімі туған жерге деген</w:t>
        <w:br/>
        <w:t>ыстық сезімінен туындайды... Тарихи романдарда халық</w:t>
        <w:br/>
        <w:t>тағдыры қашанда туған жер, кіндік қаны тамған жер, деген</w:t>
        <w:br/>
        <w:t>ұғыммен егіз.</w:t>
        <w:br/>
        <w:t>Диалог үстінде халықтың көкейкесті мәселелерінің</w:t>
        <w:br/>
        <w:t>қыры мен сыры ашылады. Диалог кейде кейіпкердің</w:t>
        <w:br/>
        <w:t>басынан өткен жайларды өзіне баяндату мақсатында</w:t>
        <w:br/>
        <w:t>қолданылады. (Нартай мен Шаштығали арасындағы диалог;</w:t>
      </w:r>
    </w:p>
    <w:p>
      <w:r>
        <w:t>112,661.</w:t>
        <w:br/>
        <w:t>«- Әр заманның өзіне лайық өлеңі болады...</w:t>
        <w:br/>
        <w:t>- Жоқ, Хамза аға, мен оған келісе алмаймын. Қай</w:t>
        <w:br/>
        <w:t>заманда болсын, поэзия біреу-ақ. Ол - адам арының айнасы,</w:t>
        <w:br/>
        <w:t>ақын жүрегінің сығындысы.</w:t>
        <w:br/>
        <w:t>- Ақын да - пенде. Ол да уақытқа үйлеспей, өз</w:t>
        <w:br/>
        <w:t>заманына қызмет етпей тұра алмайды.</w:t>
        <w:br/>
        <w:t>189</w:t>
        <w:br/>
        <w:t>Дәл осындай күйді Нартай да түрмеде отырып кешеді.</w:t>
        <w:br/>
        <w:t>Оның ішкі жан арпалысы үлкен сезімталдықпен</w:t>
        <w:br/>
        <w:t>бейнеленген. Ол өз бойында екі түрлі адам бардай күй</w:t>
        <w:br/>
        <w:t>кешеді. Автор кейіпкердің психологиясын тар жер -</w:t>
        <w:br/>
        <w:t>түрмеде сынға алады.</w:t>
        <w:br/>
        <w:t>Нартай бойында екі адамның болмысы былай</w:t>
        <w:br/>
        <w:t>бедерленген: «Оның бірі - өмір сүруге ешқандай құлқы жоқ,</w:t>
        <w:br/>
        <w:t>аранын ашып күтіп тұрған ажалдан да сескенбейтін, түбінде</w:t>
        <w:br/>
        <w:t>менің ажалым оқтан деп өзін-өзі сендірген, еңді сол қаралы</w:t>
        <w:br/>
        <w:t>күнді қасқая күтіп отырған батыр Нартай да, екіншісі -</w:t>
        <w:br/>
        <w:t>осынау жарық дүниеде әлі де болса қала тұрғысы келетін,</w:t>
        <w:br/>
        <w:t>үрей мен қорқыныштан да құр емес, кәдімгі екі аяқты</w:t>
        <w:br/>
        <w:t>пенде» |112,1301.</w:t>
        <w:br/>
        <w:t>Екі түрлі сезім арпалысы үстіндегі Нартайдың ішкі жан</w:t>
        <w:br/>
        <w:t>дүниесіндегі қайшылықты автор шебер жеткізе алған.</w:t>
        <w:br/>
        <w:t>Өмірге деген құштарлығын, өмірсүйгіштігін айтқаннан</w:t>
        <w:br/>
        <w:t>оның батырлық тұлғасы, батырлық қасиеті ортайып тұрған</w:t>
        <w:br/>
        <w:t>жоқ. Керісінше, оның адамдық болмысын барлық</w:t>
        <w:br/>
        <w:t>табиғатымен айшықтап тұр. «Іштей ит жығысқа түскен»</w:t>
        <w:br/>
        <w:t>П12,130) екі сезімнің арпалысы қаһарманның</w:t>
        <w:br/>
        <w:t>психологиялық күйін тереңдетіп тұр.</w:t>
        <w:br/>
        <w:t>Нартайдың өмір, өлім туралы ішкі толғаныстары (112,</w:t>
        <w:br/>
        <w:t>130-1311, қапаста отырып жарық дүниені аңсаған сәттердегі</w:t>
        <w:br/>
        <w:t>өкінішке, ашы запыранға толы толғаныстары |1 12,59) оның</w:t>
        <w:br/>
        <w:t>тұлғасын биіктетіп көрсетеді.</w:t>
        <w:br/>
        <w:t>Кейіпкерлердің өз жанымен арпалысы нақты</w:t>
        <w:br/>
        <w:t>детальдармен тайға таңба басқандай бедерленген. Екіұдай</w:t>
        <w:br/>
        <w:t>сезімді басынан кешірген кейіпкердің күйі тек сыртқы</w:t>
        <w:br/>
        <w:t>жағдайларға, сыртқы әсерге ғана емес, оның өзіне тән</w:t>
        <w:br/>
        <w:t>характеріне де тікелей байланысты. Мысалы, Шөншік,</w:t>
        <w:br/>
        <w:t>Қожандар дәл осындай күйге түссе, Нартай мен Демежан</w:t>
        <w:br/>
        <w:t>секілді мінез көрсетуі екіталай нәрсе. Олардың табиғаты,</w:t>
        <w:br/>
        <w:t>мінезі қара бастың қамын ойлап, бас амандығын тілейтін</w:t>
        <w:br/>
        <w:t>әрекеттерге итермелеріне еш күмәнданбайсыз. Шөншік,</w:t>
        <w:br/>
        <w:t>198</w:t>
        <w:br/>
        <w:t>«Соңғы көш», «Тағдыр», «Дарабоз» романдарында</w:t>
        <w:br/>
        <w:t>автор диалогпен кейіпкердің қай ұлттың өкілі екендігін</w:t>
        <w:br/>
        <w:t>танытуға тер төккен. Ши-амбы, Лан-ке, Матен-амбылардың</w:t>
        <w:br/>
        <w:t>сөзінен олардың ұлттық психологиясы, таным-түсінігі</w:t>
      </w:r>
    </w:p>
    <w:p>
      <w:r>
        <w:t>сезіледі. Лан-ке мен Матен-амбының шовинистік</w:t>
        <w:br/>
        <w:t>көзқарастарын айшықтайтын - олардың диалогтары.</w:t>
        <w:br/>
        <w:t>Ендеше ұлттық характерді сомдауда диалогтың</w:t>
        <w:br/>
        <w:t>көркемдік компонент ретіндегі орны ерекше. Диалогтан</w:t>
        <w:br/>
        <w:t>тіпті соп өлкедегі сөз қолдану ерекшеліктері де, әрбір</w:t>
        <w:br/>
        <w:t>адамның сөйлеу мәнері де байқалады. Сол арқылы</w:t>
        <w:br/>
        <w:t>қаһарманның ойлау қабілеті, кәсібі, адамдық болмысына</w:t>
        <w:br/>
        <w:t>бойлаймыз.</w:t>
        <w:br/>
        <w:t>«Дарабоз» романындағы ең бір астарлы, сұлу, мінсіз</w:t>
        <w:br/>
        <w:t>диалогтар - «тоқсан ауыз сөздің тобықтай түйінін» айтар</w:t>
        <w:br/>
        <w:t>билер сөзі, бір ауыз сөзбен дүйім елді тоқтатқан, аузына</w:t>
        <w:br/>
        <w:t>қаратқан хандар сөзі. Мысалы, Қаз дауысты Қазыбек би,</w:t>
        <w:br/>
        <w:t>Абылай хан, Төле бидің т.б. сөздері біздің пікірімізді</w:t>
        <w:br/>
        <w:t>растайды.</w:t>
        <w:br/>
        <w:t>Жазушы билердің, хандардың диалогтарын астарлы,</w:t>
        <w:br/>
        <w:t>сұлу, поэтикалық бояуы қалың сөздермен айшықтайды.</w:t>
        <w:br/>
        <w:t>Жаттандылық, жасандылық, шұбалаңқылық - диалогке жат</w:t>
        <w:br/>
        <w:t>қасиеттер. Онымен шығарманың көркемдігі артпайды.</w:t>
        <w:br/>
        <w:t>Қ.Жұмаділов кейіпкерлер диалогын нақты, ұтымды</w:t>
        <w:br/>
        <w:t>детальдармен бере алған.</w:t>
        <w:br/>
        <w:t>Сонымен, диалог - заманның, дәуірдің сырына</w:t>
        <w:br/>
        <w:t>бойлайтын, ұлттық характерді даралайтын қуатты көркемдік</w:t>
        <w:br/>
        <w:t>компонент.</w:t>
        <w:br/>
        <w:t>Жалпы суреттеліп отырған кезең мен дәуір тынысын</w:t>
        <w:br/>
        <w:t>көрсетудің, кейіпкердің характерін ашудың, оның ішкі</w:t>
        <w:br/>
        <w:t>әлеміне енудің қолайлы жолдарының бірі - кейіпкердің ішкі</w:t>
        <w:br/>
        <w:t>монологы.</w:t>
        <w:br/>
        <w:t>Ішкі монолог кейде кейіпкердің өз сөзімен беріледі,</w:t>
        <w:br/>
        <w:t>кейде басқа біреудің сөзі, төлеу сөз түрінде, кейде автордың</w:t>
        <w:br/>
        <w:t>баяндау формасында, ортақ төл сөз түрінде көрінеді.</w:t>
        <w:br/>
        <w:t>194</w:t>
        <w:br/>
        <w:t>-..Сіз, мысалы, Абай мен Махамбетті өз уақытына</w:t>
        <w:br/>
        <w:t>үйлескен ақындар деп ойлайсыз ба?..</w:t>
        <w:br/>
        <w:t>-..Біз кімбіз олардың қасында? Күресінде жем теріп</w:t>
        <w:br/>
        <w:t>жүрген тауықпыз, бар болғаны...» (112,395|.</w:t>
        <w:br/>
        <w:t>Бұл - Естай мен Хамзаның диалогы. Ал енді Хамзаның</w:t>
        <w:br/>
        <w:t>романның бас кезіндегі сөзіне құлақ түрейік: «..Тәңірім</w:t>
        <w:br/>
        <w:t>ақынға ерекше жүрек берген... Талант - табиғат перзенті. Ол</w:t>
        <w:br/>
        <w:t>табиғатты шетте тұрып бақыламайды, сол табиғаттың өзі</w:t>
        <w:br/>
        <w:t>боп, соның бір бөлшегі боп сезінеді...» |111,3061, «Сенің</w:t>
        <w:br/>
        <w:t>жаның әлі дақ түспеген бір бет ақ қағаз секілді. Сол қағазға</w:t>
        <w:br/>
        <w:t>жоқтан өзгені шимайлай берме. Кілең жақсы нәрселер</w:t>
        <w:br/>
        <w:t>жазатын бол, ұқтың ба?.. Есіңде болсын, поэзия</w:t>
        <w:br/>
        <w:t>құрымайды, поэзия жойылған күні жер бетінде заманақыр</w:t>
        <w:br/>
        <w:t>орнайды...» |111,3081.</w:t>
        <w:br/>
        <w:t>Бір кезде Естайды «Бозторғайдай» өлең жазып,</w:t>
        <w:br/>
        <w:t>талантымен тәнті еткен Хамзаның рухани дүниесі тоналған,</w:t>
        <w:br/>
        <w:t>«тарысы піскен үйдің тауығына айналған». Жазушы</w:t>
        <w:br/>
        <w:t>шығармашылық азабын басынан өткізген ақынның күйін өз</w:t>
        <w:br/>
        <w:t>«дауысымен» айтқызған. Хамза бейнесі - адамның рухани</w:t>
      </w:r>
    </w:p>
    <w:p>
      <w:r>
        <w:t>өсуінің тоқырауын танытатын бейне. Автор өзінің осы</w:t>
        <w:br/>
        <w:t>концепциясын, яғни шығармашылық әрекет жоқ жерде</w:t>
        <w:br/>
        <w:t>күйреу бар екенін, шығарманың бойына сіңіріп, шебер</w:t>
        <w:br/>
        <w:t>жеткізе алған.</w:t>
        <w:br/>
        <w:t>Жазушы сезімтал да нәзік ақын болмысының екі түрлі</w:t>
        <w:br/>
        <w:t>құбылысын байқатады. Бірі - Естай, екіншісі - Хамза.</w:t>
        <w:br/>
        <w:t>Естайдың өз-өзімен сырласып, іштей арпалысқа түскен ой-</w:t>
        <w:br/>
        <w:t>толғауларында, риторикаға толы монологтарында ақын</w:t>
        <w:br/>
        <w:t>жігіттің жан сыры, арманы, өкініші «мен мұндалап» тұрады.</w:t>
        <w:br/>
        <w:t>Қоғамда етек алған қиянатшылдық, зұлымдық Естайдың</w:t>
        <w:br/>
        <w:t>жанын жегідей жеп, ақындық жүрегіне жара салса да, ол өз</w:t>
        <w:br/>
        <w:t>арының тазалығы үшін «жел қай жақтан соқса, соның</w:t>
        <w:br/>
        <w:t>ығымен кетуден» бойын аулақ ұстайды.</w:t>
        <w:br/>
        <w:t>Ол Шөншік, Қожан, Хамитов, Ермековтер сияқты неге</w:t>
        <w:br/>
        <w:t>де болса тез бейімделушілік қасиеттен ада. Сондықтан да</w:t>
        <w:br/>
        <w:t>190</w:t>
        <w:br/>
        <w:t>адамға, өмірге, қоғамға өз тұрғысындағы өзгеге ұқсамайтын,</w:t>
        <w:br/>
        <w:t>басқаны қайыра қайталамайтын философиялық, этикалық,</w:t>
        <w:br/>
        <w:t>эстетикалық, тарихи-элеуметтік, гуманистік, ойлы да</w:t>
        <w:br/>
        <w:t>парасатты көзқарастарының алуан қырынан тоқайласқан</w:t>
        <w:br/>
        <w:t>интерпретациялық көрініс» (128,401.</w:t>
        <w:br/>
        <w:t>Авторлық концепция образдар табиғатынан,</w:t>
        <w:br/>
        <w:t>характерлер қақтығысынан, диалог, монологтан көрінуі</w:t>
        <w:br/>
        <w:t>мүмкін.</w:t>
        <w:br/>
        <w:t>«Диалог деген әйтеуір кейіпкер атаулының талғаусыз</w:t>
        <w:br/>
        <w:t>сөзі емес, ол дүниетаным, мінез айқындаудың ең төте жолы</w:t>
        <w:br/>
        <w:t>екені мәлім... Сондықтан да нағыз диалог сөздер мінездің</w:t>
        <w:br/>
        <w:t>кәміл көрсеткіші тәрізді» (56,92).</w:t>
        <w:br/>
        <w:t>Әр кейіпкердің қайталанбас сөйлеу мәнері - оның ой</w:t>
        <w:br/>
        <w:t>өрісін, ниетін, тәрбиеленген ортасын, адамгершілік</w:t>
        <w:br/>
        <w:t>қасиеттерін, мінезін танытады. Сондықтан да оның образ</w:t>
        <w:br/>
        <w:t>характерін даралаудағы мәні айрықша.</w:t>
        <w:br/>
        <w:t>«Тағдыр» романындағы Зілқара мен Балкашин</w:t>
        <w:br/>
        <w:t>диалогынан кейіпкерлердің табиғаты ашылуымен бірге</w:t>
        <w:br/>
        <w:t>қоғам қайшылығын аңғартады.</w:t>
        <w:br/>
        <w:t>«Зілқара:</w:t>
        <w:br/>
        <w:t>- Мына бір сайдың төменгі аңғарында біздің</w:t>
        <w:br/>
        <w:t>қыстауымыз бар. Ал жайлауымыз сонау бір жасыл белдің ар</w:t>
        <w:br/>
        <w:t>жағында... Сонда біз қыста Ақпатшаға, жазда Еженханға</w:t>
        <w:br/>
        <w:t>қарауымыз керек пе? Малды қайда жаямыз? Ар жақтағы</w:t>
        <w:br/>
        <w:t>қалған әкеміздің басына қалай құран оқимыз?</w:t>
        <w:br/>
        <w:t>Орыс консулы Балкашин:</w:t>
        <w:br/>
        <w:t>- Біз не сонда, мемлекеттік мәселені кез келген</w:t>
        <w:br/>
        <w:t>қазақпен ақылдасуымыз керек пе?... Қандай жабайылық?..</w:t>
        <w:br/>
        <w:t>Қандай надандық, ә? Әңгіме бұл арада екі ұлы империяның</w:t>
        <w:br/>
        <w:t>мемлекеттік шегарасы туралы болып отырса, бұл келіп</w:t>
        <w:br/>
        <w:t>қайдағы бір ата-бабасының моласын даулайды» |113,96-97).</w:t>
        <w:br/>
        <w:t>Бұл диалог отаршылар мен бодан елдің арасындағы</w:t>
      </w:r>
    </w:p>
    <w:p>
      <w:r>
        <w:t>алшақтықты ғана танытып қоймай, сол қоғамдағы екі түрлі</w:t>
        <w:br/>
        <w:t>көзқарастың да бетін даралап тұр.</w:t>
        <w:br/>
        <w:t>188</w:t>
        <w:br/>
        <w:t>бейнеленеді Сюжетті өрбітетін де, аяқтайтын да</w:t>
        <w:br/>
        <w:t>характерлер. Ендеше автор сол характерлерді түрлі</w:t>
        <w:br/>
        <w:t>көркемдік тәсілдермен жасайды.</w:t>
        <w:br/>
        <w:t>Бірде кейіпкердің жан дүниесіндегі өзгерістерді тікелей</w:t>
        <w:br/>
        <w:t>суреттеу арқылы, бірде іс-әрекет, портреттік сипаттамалар</w:t>
        <w:br/>
        <w:t>арқылы бейнелейді. Характер ашудағы, даралаудағы</w:t>
        <w:br/>
        <w:t>қолданылған көркемдік тәсілдер (монолог, диалог, пейзаж,</w:t>
        <w:br/>
        <w:t>портрет, деталь т.б.| жазушы стилін айқындайды.</w:t>
        <w:br/>
        <w:t>Жазушының толымды табысы деп көркемдегіш</w:t>
        <w:br/>
        <w:t>құралдарды кейіпкер болмысын, характерін ашуға қонымды</w:t>
        <w:br/>
        <w:t>пайдаланып, шебер суреттеуін айтар едік. Шеберліктің</w:t>
        <w:br/>
        <w:t>ауқымы кең, ол бір ғана көркемдік құралдарды жете</w:t>
        <w:br/>
        <w:t>меңгеріп, тиімді қолданумен шыңдалмайды. Көркемдік</w:t>
        <w:br/>
        <w:t>құрал, әдіс-тәсілдердің бәрін табиғи түрде тұтастыра</w:t>
        <w:br/>
        <w:t>білгенде ғана шығармадағы адам характері, оның күрделі</w:t>
        <w:br/>
        <w:t>ішкі жан дүниесі жан-жақты, барынша терең ашыла түспек.</w:t>
        <w:br/>
        <w:t>Суреткердің құнарлы тілі, шығармаларының</w:t>
        <w:br/>
        <w:t>эстетикалық өткірлігі, характер жасау мен даралаудағы</w:t>
        <w:br/>
        <w:t>шеберлігі оны дарынды қаламгерлер қатарына қосады.</w:t>
        <w:br/>
        <w:t>213</w:t>
        <w:br/>
        <w:t>Қаракерей Қабанбай батыр характері романда оның</w:t>
        <w:br/>
        <w:t>қоршаған ортаны түсінуімен, басқа тарихи тұлғалармен,</w:t>
        <w:br/>
        <w:t>адамдармен қарым-қатынасы арқылы ашылады. Қаламгер</w:t>
        <w:br/>
        <w:t>Қабанбай образына сол дәуірдің шындығын, уақыт</w:t>
        <w:br/>
        <w:t>құбылыстарын жинақтаған. Қабанбай образының</w:t>
        <w:br/>
        <w:t>табиғатына ұлттық мінезді, ұлттық психологияны, ұлттық</w:t>
        <w:br/>
        <w:t>сана-сезімді дарыта алған.</w:t>
        <w:br/>
        <w:t>Шығармада Қабанбайдың балалық шағы қамтыл-</w:t>
        <w:br/>
        <w:t>мағандықтан автор оны бірден тарихи оқиғаларға</w:t>
        <w:br/>
        <w:t>араластырып жібереді. Сөйтіп сюжет өрбіген сайын</w:t>
        <w:br/>
        <w:t>образдың іштей дамуын тереңдетіп отырады.</w:t>
        <w:br/>
        <w:t>Қабдеш Жұмаділов оның бойына ұлтымыздың ең асыл</w:t>
        <w:br/>
        <w:t>қасиеттерін: ерлігін, адамгершілігін, қайырымдылығын,</w:t>
        <w:br/>
        <w:t>әділдігін сіңірген. Сонымен бірге оның бойында сол</w:t>
        <w:br/>
        <w:t>дәуірдің рухын сақтап қалған.</w:t>
        <w:br/>
        <w:t>Тарихи тұлғаның характері оның халқы, елінің</w:t>
        <w:br/>
        <w:t>егемендігі, ауызбірлігі жайлы ішкі жан толғаныстарынан</w:t>
        <w:br/>
        <w:t>көрінеді. Ол, көбінесе, диалог тәсілін қолдану арқылы,</w:t>
        <w:br/>
        <w:t>авторлық баяндау арқылы жүзеге асып отырады.</w:t>
        <w:br/>
        <w:t>Қабдеш Жұмаділовтің көркемдік әдісінің негізі болып</w:t>
        <w:br/>
        <w:t>саналатын мәселе - Қабанбайды (одан да басқа тарихи</w:t>
        <w:br/>
        <w:t>тұлғаларды| кесек-кесек тарихи оқиғалармен байланысты</w:t>
        <w:br/>
        <w:t>суреттеуі. Романда Қабанбайдың жеке тұрмыс тіршілігі көп</w:t>
        <w:br/>
        <w:t>көріне бермейді. Қабанбайды тек тарихи оқиғаға қатысушы</w:t>
      </w:r>
    </w:p>
    <w:p>
      <w:r>
        <w:t>ретінде ғана емес, ол туралы көзқарасын, таным-түйсігін де</w:t>
        <w:br/>
        <w:t>аңғартады.</w:t>
        <w:br/>
        <w:t>Тарихи образды тұлғалай отырып, дәуірдің бет-</w:t>
        <w:br/>
        <w:t>бейнесін, шындығын танытады.</w:t>
        <w:br/>
        <w:t>Тарихи романдағы тұлғалардың даралық келбетін,</w:t>
        <w:br/>
        <w:t>табиғатын танытуда, характер қырын ашуда Бұқар жырау,</w:t>
        <w:br/>
        <w:t>Ақтамберді, Саршуаш, Марғасқа жыраулардың толғауларын</w:t>
        <w:br/>
        <w:t>пайдаланған. Яғни автор кейіпкерге бірде өз көзімен баға</w:t>
        <w:br/>
        <w:t>берсе, бірде характерлерін жыраулардың көзімен таңбалап</w:t>
        <w:br/>
        <w:t>отырады.</w:t>
        <w:br/>
        <w:t>211</w:t>
        <w:br/>
        <w:t>Тарихи роман - ішкі иірімдері мол, поэтикалық</w:t>
        <w:br/>
        <w:t>бояуларға бай күрделі әлем. Тарихи роман жанрының әр</w:t>
        <w:br/>
        <w:t>кезеңде саяси иделогиялық жағдайларға, түрлі</w:t>
        <w:br/>
        <w:t>«науқандарға» байланысты сан алуан бұралаңы көп</w:t>
        <w:br/>
        <w:t>жолдардан өткені көпшілікке аян.</w:t>
        <w:br/>
        <w:t>Қ.Жұмаділовтің «Дарабоз» романының артықшылығы</w:t>
        <w:br/>
        <w:t>тарихи шындықтың бұрмалаусыз, барынша нанымды</w:t>
        <w:br/>
        <w:t>көрінуімен өлшенеді. Тарихтың бұрмаланған тұстарын</w:t>
        <w:br/>
        <w:t>жаңаша пайымдаған. Ұлттық тарихымызда орны ерекше</w:t>
        <w:br/>
        <w:t>Қабанбай сынды батырлардың тарихи ролін айқындауға</w:t>
        <w:br/>
        <w:t>ұмтылуы - жазушының азаматтық позициясын, логика</w:t>
        <w:br/>
        <w:t>қуаттылығын, стиль даралығын танытатын сапалық белгі.</w:t>
        <w:br/>
        <w:t>Жазушының ерекше бір атап өтер шеберлік қыры -</w:t>
        <w:br/>
        <w:t>романдарының бітіміне де, образдарына да ұлттық</w:t>
        <w:br/>
        <w:t>қасиеттерді дарыта білуі. Қазақта үлкен адамдардың</w:t>
        <w:br/>
        <w:t>есімдерін атамайтын дәстүр бар. Жазушының осы дәстүрі</w:t>
        <w:br/>
        <w:t>ескергенін табу сөздеріне қарап білеміз.</w:t>
        <w:br/>
        <w:t>Айталық,</w:t>
        <w:br/>
        <w:t>« - Молда жігіт-ау, сағындық қой сені» (|111,1281.</w:t>
        <w:br/>
        <w:t>ІМолда жігіт| деп Зипа қайнысы Естайды айтып отыр. Қазақ</w:t>
        <w:br/>
        <w:t>дәстүрінде жеңгелері қайын-сіңілі, қайындарына еркелетіп</w:t>
        <w:br/>
        <w:t>ат қояды. Нартайды жеңгесі Зылиқаның «Дәу жігіт» деп,</w:t>
        <w:br/>
        <w:t>Демежанды жеңгелерінің «төре бала» ден атауы осының</w:t>
        <w:br/>
        <w:t>айғағы бола алады.</w:t>
        <w:br/>
        <w:t>«... Бір аяқ сусын бермейтін не көрінді соншама?.. «Дәу</w:t>
        <w:br/>
        <w:t>жігіттен» жаным артық емес, қамайтын кісі болса, мені де</w:t>
        <w:br/>
        <w:t>ала кетіңдер... Адыра қалғыр, о несі-ей? - деп киіп-жарып</w:t>
        <w:br/>
        <w:t>алға ұмтылды» |112,1401.</w:t>
        <w:br/>
        <w:t>« - Төре бала-ау, келіншегің мен екеуің қалаға</w:t>
        <w:br/>
        <w:t>бардыңдар да, күрік болған тауықтай жатып алдыңдар ғой</w:t>
        <w:br/>
        <w:t>мүлде, - дейді үлкен ағасы Сағымжанның әйелі Қамария</w:t>
        <w:br/>
        <w:t>П13,451.</w:t>
        <w:br/>
        <w:t>219</w:t>
        <w:br/>
        <w:t>көркемдік мәнін арттыру мақсатында қолданылады. Соның</w:t>
        <w:br/>
        <w:t>бірі - психологиялық параллелизм.</w:t>
      </w:r>
    </w:p>
    <w:p>
      <w:r>
        <w:t>Автор белгілі бір құбылысты адамның жан дүниесіне,</w:t>
        <w:br/>
        <w:t>көңіл-күйіне параллельді суреттей отырып, характерлердің</w:t>
        <w:br/>
        <w:t>бір қырларын аңдатып отырады.</w:t>
        <w:br/>
        <w:t>«Бұл байқұс өмір бойы тартқан ауыр азаптан енді ғана</w:t>
        <w:br/>
        <w:t>құтылған екен! - деп ойлады Қабанбай ақбас атанның</w:t>
        <w:br/>
        <w:t>мүйізденіп кеткен шор-шор тізесіне қарап тұрып. - Сонда</w:t>
        <w:br/>
        <w:t>қалай, жалпы адамзат, жан-жануарлар атаулы бұл дүниенің</w:t>
        <w:br/>
        <w:t>бейнетінен тек өліп құтылатыны болғаны ма? Ендеше өлім</w:t>
        <w:br/>
        <w:t>дегенің жұрт ойлағандай қорқынышты, үрейлі нәрсе</w:t>
        <w:br/>
        <w:t>болмады ғой. Ажал -- азаптаушы емес, азаптан құтқарушы...</w:t>
        <w:br/>
        <w:t>Әдейілеп жіберген Алланың рақымы...» І1123,2181.</w:t>
        <w:br/>
        <w:t>«Қабанбайдың көшкенде қара шаңырағы мен қазан-</w:t>
        <w:br/>
        <w:t>ошағын артатын киелі көлігі ғана емес, жорықта бірге</w:t>
        <w:br/>
        <w:t>болған сенімді серігі» |123, 216| Ақбас атанның өлімі адам</w:t>
        <w:br/>
        <w:t>әмірімен астарласа бейнеленген.</w:t>
        <w:br/>
        <w:t>Жазушы кейіпкерін психологиялық ой-толғаныстарға</w:t>
        <w:br/>
        <w:t>түсіре отырып, сол арқылы оның жан дүниесін айқын да</w:t>
        <w:br/>
        <w:t>шынайы көрсеткен.</w:t>
        <w:br/>
        <w:t>Қабанбайға өлімнің қорқынышты болып көрінбей,</w:t>
        <w:br/>
        <w:t>«азаптан құтқарушы» ретінде салтанатты болып көрінуінде</w:t>
        <w:br/>
        <w:t>адам қанымен суарылған туған даласының күйін көріп</w:t>
        <w:br/>
        <w:t>шаршаған, түңілген адам психологиясы жатыр.</w:t>
        <w:br/>
        <w:t>«Ақ иық қыран аюмен, не қасқырмен айқас үстінде</w:t>
        <w:br/>
        <w:t>қапыда қанаты қайырылып, қансырап жатқанда, жарымес</w:t>
        <w:br/>
        <w:t>жапалақтар мен талапсыз тазқаралар, құлқыны жаман</w:t>
        <w:br/>
        <w:t>құзғын мен күншіл күшігендер осылай айнала қоршап, тасқа</w:t>
        <w:br/>
        <w:t>қонып отырар еді. Мұны аяған, мүсіркеген, таңданған, қыбы</w:t>
        <w:br/>
        <w:t>қанған көп көздер Демежанның өңменінен өтіп кете</w:t>
        <w:br/>
        <w:t>жаздады» (113,141. Қырандардың қанаты қиылып,</w:t>
        <w:br/>
        <w:t>қарғаларды қияға самғатқан замандағы Демежанның жан</w:t>
        <w:br/>
        <w:t>дүниесі ішкі драматизмге толы. Драматизм адалдық пен</w:t>
        <w:br/>
        <w:t>сатқындық, сезімталдық пен топастық арасынан өрістейді.</w:t>
        <w:br/>
        <w:t>203</w:t>
        <w:br/>
        <w:t>Сол сияқты қазақ дәстүріндегі астарлап сөйлеу,</w:t>
        <w:br/>
        <w:t>сыпайылап сөйлеу |эвфемизм| түрлері де ұшырасып</w:t>
        <w:br/>
        <w:t>отырады.</w:t>
        <w:br/>
        <w:t>«- .. Шүкір, ел-жұрт аманшылық, сол өзіңіз көрген</w:t>
        <w:br/>
        <w:t>қалпында, биеке. Біздің елдің игі жақсысы өзіңізге дұғай-</w:t>
        <w:br/>
        <w:t>дұғай солем айтты, - деп Айтолқын көп атынан жауап қатты</w:t>
        <w:br/>
        <w:t>да,- сіздің үйде қойып кеткен қоймамыз, аманат қалдырған</w:t>
        <w:br/>
        <w:t>алтынымыз бар ғой. Енді, міне, дәм бұйырып сол</w:t>
        <w:br/>
        <w:t>алтынымызды алғалы келдік, - деп бұйымтайын қоса айтып,</w:t>
        <w:br/>
        <w:t>жадырай күлді» |113,2631.</w:t>
        <w:br/>
        <w:t>«-.. Миуа бағы бабымен пісіп жетілсін деп күтіп</w:t>
        <w:br/>
        <w:t>жүріп, үзіп алатын кезде ғана келген шығар» |113,2631.</w:t>
        <w:br/>
        <w:t>Осы үзінділердің өзінен біз көп ерекшеліктерді</w:t>
        <w:br/>
        <w:t>аңғарамыз. «Игі жақсысы» - метонимия. Мұнда сол</w:t>
        <w:br/>
        <w:t>ауылдың сыйлы адамдарын, үлкендерінің аттарын тізіп</w:t>
        <w:br/>
        <w:t>жатпай-ақ, бір ғана «игі жақсысы» деген сөз тіркесімен</w:t>
        <w:br/>
        <w:t>алмастырып беріп отыр. Кейіпкерлердің диалогында</w:t>
        <w:br/>
        <w:t>сыпайы сөйлеу үлгілері бар.</w:t>
      </w:r>
    </w:p>
    <w:p>
      <w:r>
        <w:t>Айттыра келген қыздың атын атамай, ойларын астарлап</w:t>
        <w:br/>
        <w:t>Гсимвол| жеткізіп тұр. «Қоймамыз», «алтынымыз», «миуа</w:t>
        <w:br/>
        <w:t>бақтың жемісі» деген сөздерден біз әңгіме қыз жайлы болып</w:t>
        <w:br/>
        <w:t>отырғанын көреміз. Яғни, ойды ашық айтпай, бүкпелей,</w:t>
        <w:br/>
        <w:t>тұспалдай жеткізудің үлгісін танимыз.</w:t>
        <w:br/>
        <w:t>Жазушы романдарының тілі - жатық, жарасымды тіл.</w:t>
        <w:br/>
        <w:t>Суреткердің халықтың әдеби тіл байлығын еркін</w:t>
        <w:br/>
        <w:t>меңгергенін аңғарамыз.</w:t>
        <w:br/>
        <w:t>Қазақ романының дамуында өзіндік орны бар</w:t>
        <w:br/>
        <w:t>І.Есенберлин, Ә.Әлімжанов, Ә.Кекілбаев, М.Мағауин,</w:t>
        <w:br/>
        <w:t>С.Сматаев сынды жазушылар шығармаларына үңілсек,</w:t>
        <w:br/>
        <w:t>олардың бір-бірінен ерекшеленіп тұратын өзгеше стилінің</w:t>
        <w:br/>
        <w:t>бар екендігіне көз жеткізесіз. Мысалы, І.Есенберлиннің</w:t>
        <w:br/>
        <w:t>«Көшпенділер» трилогиясында шежіреші - әңгімешіл стилі</w:t>
        <w:br/>
        <w:t>айқын сезіледі. Алтын орда, Ақ орда, қазақ хандықтары</w:t>
        <w:br/>
        <w:t>дәуірлерін әңгімелеуде осы стильге көбірек жүгінеді.</w:t>
        <w:br/>
        <w:t>220</w:t>
        <w:br/>
        <w:t>күні бөлініп қалып қойған шұқанақ су тәрізді. Тайыз суда</w:t>
        <w:br/>
        <w:t>желбезегін қаққан балықтай, қайран өмір өкінішпен-ақ өтіп</w:t>
        <w:br/>
        <w:t>барады» (111,96|. Туған жерден шалғай жүрген Нұрбектің</w:t>
        <w:br/>
        <w:t>жапанда жалғыз қалғандай құлазыған көңіл-күйі, жүрек</w:t>
        <w:br/>
        <w:t>соғысы ерекше әсерлі, шынайы шыққан. Адам трагедиясы</w:t>
        <w:br/>
        <w:t>халық, ұлт трагедиясымен тамырлас.</w:t>
        <w:br/>
        <w:t>«Қайран алтыбақан!</w:t>
        <w:br/>
        <w:t>Театры, операсы, филармониясы жоқ кәшпелі елдің</w:t>
        <w:br/>
        <w:t>көңіл ашары болған алтыбақан! Кең даланы әнмен</w:t>
        <w:br/>
        <w:t>жаңғыртып, жас жүректерді махаббат бесігінде тербеткен</w:t>
        <w:br/>
        <w:t>алтыбақан!. Айлы түндерде алысқа жететін шырқау</w:t>
        <w:br/>
        <w:t>әндермен сай-саланы тербетіп жаңғырықтырмай, жайлаудың</w:t>
        <w:br/>
        <w:t>сәні кірмейді. Қыс бойы қалың қардың, дүлей боранның</w:t>
        <w:br/>
        <w:t>астында тоң болып сіресіп жататын қожыр-қожыр қойтастар</w:t>
        <w:br/>
        <w:t>да осындай бір жігерлі, жас дауысты аңсайтын тәрізді... бүкіл</w:t>
        <w:br/>
        <w:t>дүние күй сандықтай күмбірлеп тұр...» (111, 2161.</w:t>
        <w:br/>
        <w:t>Адамның жаны да, табиғат та ән тілейді. Алтыбақанда</w:t>
        <w:br/>
        <w:t>айтылған ән бүкіл дүние үнімен ұштасып, тұтастық сипат</w:t>
        <w:br/>
        <w:t>алады, поэтикалық астарға айналады. Ән тәмамдалса да, сол</w:t>
        <w:br/>
        <w:t>әсерден көпке дейін арыла алмайсың. Алтыбақандай дәстүрі</w:t>
        <w:br/>
        <w:t>болған халықтың рухын биіктетіп тұр. Даланың жүректі</w:t>
        <w:br/>
        <w:t>шымырлатар әсем сазын нәзік лиризммен әшекейлеген.</w:t>
        <w:br/>
        <w:t>Мұндағы лирикалық толғаныс авторлық шегініс</w:t>
        <w:br/>
        <w:t>арқылы, яғни авторлық тұрғыдан берілген. Бұл компонент</w:t>
        <w:br/>
        <w:t>романның композициясындағы «Саржайлау» бөлімінің ішкі</w:t>
        <w:br/>
        <w:t>ырғағымен қабысып жатыр.</w:t>
        <w:br/>
        <w:t>Шығарманың көркемдік қуаты кейбір жекелеген</w:t>
        <w:br/>
        <w:t>көркемдік тәсілдердің жиі қолдануымен ғана өлшенбейтіні</w:t>
        <w:br/>
        <w:t>белгілі жәйт. Қабдеш Жұмаділов шығармаларында көбіне</w:t>
        <w:br/>
        <w:t>баяндау тәсілі басымырақ көрініп отырады дегенмен де,</w:t>
        <w:br/>
        <w:t>көркемдік компоненттердің сан алуан түрлері кездеседі.</w:t>
        <w:br/>
        <w:t>Жалпы, көркемдік тәсілдің қай-қайсы да адамның жан</w:t>
        <w:br/>
        <w:t>дүниесінің жұмбақ сырларын аіпу, сол арқылы шығарманың</w:t>
      </w:r>
    </w:p>
    <w:p>
      <w:r>
        <w:t>202</w:t>
        <w:br/>
        <w:t>Жеке характердің есею, өсу логикасын жеткізу -</w:t>
        <w:br/>
        <w:t>жазушының шығармашылық мол мүмкіндігін танытатын</w:t>
        <w:br/>
        <w:t>ерекшелігі. Бірақ шеберлік мәселесінің бір қыры ғана.</w:t>
        <w:br/>
        <w:t>Көркем әдебиетте характер логикасы мен оқиға</w:t>
        <w:br/>
        <w:t>логикасының арасында жік болмай, тұтасып жатса ғана</w:t>
        <w:br/>
        <w:t>шындыққа жанасымды өмір суреті көрінеді. Ал</w:t>
        <w:br/>
        <w:t>жасандылық, схемаға ұрыну жеміс әкелмесі белгілі.</w:t>
        <w:br/>
        <w:t>Шынайылығы, өміршеңдігі де осы екі қасиеттің</w:t>
        <w:br/>
        <w:t>біртұтастығында жатса керек.</w:t>
        <w:br/>
        <w:t>Қабдеш Жұмаділов кейіпкерлерін даралауда әр</w:t>
        <w:br/>
        <w:t>адамның өз табиғатына қарай психологиялық бітімін,</w:t>
        <w:br/>
        <w:t>өзіндік мінез құлқын, қайшылығын, ой-сезімін - бәрін де</w:t>
        <w:br/>
        <w:t>өзара сабақтастыра алған. Романдағы образдың толыққанды</w:t>
        <w:br/>
        <w:t>болып шығуының бір сыры осында жатыр.</w:t>
        <w:br/>
        <w:t>Қабдеш Жұмаділов - өзіндік дүниетанымы берік, әр</w:t>
        <w:br/>
        <w:t>алуан шеберлік сырларын игерген жазушы.</w:t>
        <w:br/>
        <w:t>Шығарманың эстетикалық принциптерін, көркемдік</w:t>
        <w:br/>
        <w:t>сапасын танытатын компоненттердің бірі - жанды характер.</w:t>
        <w:br/>
        <w:t>Әдеби шығармадағы образдар жүйесі - авторлық идеяның</w:t>
        <w:br/>
        <w:t>бейнелі, көркем көрінісі. Бұл ретте қаламгердің неше түрлі</w:t>
        <w:br/>
        <w:t>көркемдік позициялары, идеялық-көркемдік ізденістері</w:t>
        <w:br/>
        <w:t>назар аудартады. Ең маңыздысы - шығармадағы образдар</w:t>
        <w:br/>
        <w:t>шындығы мен олардың іс-әрекетінен туған логикалық-</w:t>
        <w:br/>
        <w:t>көркемдік шешім.</w:t>
        <w:br/>
        <w:t>Жазушының қаһармандардың табиғатын</w:t>
        <w:br/>
        <w:t>психологиялық талдау тәсілі арқылы бейнелеуге, рухани</w:t>
        <w:br/>
        <w:t>өсуі мен өзгерістерінің сыр-сипатына үңілуге, олардың іс-</w:t>
        <w:br/>
        <w:t>әрекетінің психологиялық дәлелділігін күшейтуге ұмтылуы</w:t>
        <w:br/>
        <w:t>көбірек көзге шалынады. Психологиялық талдау әдісі</w:t>
        <w:br/>
        <w:t>автордың өзіндік ерекшелігін сипаттайды. Бірақ оның</w:t>
        <w:br/>
        <w:t>жазушының барлық романдарында біргелкі еместігін атап</w:t>
        <w:br/>
        <w:t>өту артық болмас. Жазушының кейіпкерлердің кескін-</w:t>
        <w:br/>
        <w:t>келбетін ашуға төселгені анық аңғарылады. Өйткені көркем</w:t>
        <w:br/>
        <w:t>тұлға табиғаты арқылы қоғамдық, ұлттық проблемалар</w:t>
        <w:br/>
        <w:t>212</w:t>
        <w:br/>
        <w:t>Әнші даусы шырқау биікке аспандап барып-барып, бір</w:t>
        <w:br/>
        <w:t>мезгілде қанаты талғандай қайта сорғалады» |113,433-4341.</w:t>
        <w:br/>
        <w:t>Әсет ақынның әншілігін суреттеуде жазушы сырттай</w:t>
        <w:br/>
        <w:t>қызықтау үшін ғана емес, халықтың рухани дүниесі есебінде</w:t>
        <w:br/>
        <w:t>қарастырады. Әнді орындау психологиясын шынайы</w:t>
        <w:br/>
        <w:t>жеткізеді.</w:t>
        <w:br/>
        <w:t>Әсет ақын мен Күдері бейнесі, екеуінің арасындағы</w:t>
        <w:br/>
        <w:t>өнер жайлы әңгіме “олардың тұлғаларын даралап тұр,</w:t>
        <w:br/>
        <w:t>ақындық характерлерінің қырын ашып тұр.</w:t>
        <w:br/>
        <w:t>Ақтамберді жыраудың да толғауларын айту сәтіндегі</w:t>
        <w:br/>
        <w:t>көңіл-күйін ұтымды детальдар арқылы бедерлеп отырады.</w:t>
        <w:br/>
        <w:t>Тіл құдіреті ән құдіретінің деңгейінен табылып отырады.</w:t>
      </w:r>
    </w:p>
    <w:p>
      <w:r>
        <w:t>«Ара-арасында арыстандай ақырып, тез қайта шарықтап,</w:t>
        <w:br/>
        <w:t>одан гөй-гөй бебеуге басын, мың құбылып отыратыны тағы</w:t>
        <w:br/>
        <w:t>бар», - деп суреттей келе, әншінің талантын Қабанбайдың</w:t>
        <w:br/>
        <w:t>көзімен бағалап отырады.</w:t>
        <w:br/>
        <w:t>Мысалы, «Әр сөзің садақ тартқан сарбаз, мылтықты</w:t>
        <w:br/>
        <w:t>мергенге айналып, атой салып бара жатқандай сезілді жаңа</w:t>
        <w:br/>
        <w:t>маған. Ханның қаһарына, қолбасының жарлығына қозғала</w:t>
        <w:br/>
        <w:t>бермейтін қазақ баласын ұйқыдан бір оятса, сенің дабылды</w:t>
        <w:br/>
        <w:t>жырларың ғана оята алар-ау!» 122,73).</w:t>
        <w:br/>
        <w:t>Осы тұрғыдан қарастырғанда жазушы романдарының</w:t>
        <w:br/>
        <w:t>жетістігі ауыз толтырып айтарлықтай. Шәкеннің ән салып</w:t>
        <w:br/>
        <w:t>тұрған сотінің психологиялық суретін былай жасаған:</w:t>
        <w:br/>
        <w:t>«Шәкен бәйге атындай тықыршып сәл тұрды да, оркестрге</w:t>
        <w:br/>
        <w:t>қосылып «Баянауыл» әнін бастап кетті. Шырқау биік үн тұла</w:t>
        <w:br/>
        <w:t>бойды шымырлатып, лезде аспанға көтерілді де, біразға дейін</w:t>
        <w:br/>
        <w:t>қалықтап тұрып алды. Осынау құдіретті ән ана тұрған</w:t>
        <w:br/>
        <w:t>қаршығадай жігіттен шықты дегенге адам баласы</w:t>
        <w:br/>
        <w:t>сенбегендей. Қазақтың шырқап салатын асқақ әнін сахараның</w:t>
        <w:br/>
        <w:t>сары желіндей аңыратып қоя бергенде, тындаушының</w:t>
        <w:br/>
        <w:t>көкірегі кеңейіп, сарайы ашылып-ақ кетеді» (111,821.</w:t>
        <w:br/>
        <w:t>207:</w:t>
        <w:br/>
        <w:t>бар. Ол жазушының барлық шығармаларында да көрініс</w:t>
        <w:br/>
        <w:t>беріп отырады. Осы қасиеттеріне қарай біз суреткердің</w:t>
        <w:br/>
        <w:t>даралығын танимыз. Ендеше шығарманың көркемдік</w:t>
        <w:br/>
        <w:t>компоненттерін таныту - жазушы стидін танытуға апарар</w:t>
        <w:br/>
        <w:t>жол. Әрине жазушы стилін бүкіл қырынан таныту - күрделі</w:t>
        <w:br/>
        <w:t>мәселе. Өйткені жазушы стилінің, жалпы стилистиканың</w:t>
        <w:br/>
        <w:t>шешілмеген проблемалары бар. Біз қарастырған мәселелер</w:t>
        <w:br/>
        <w:t>стиль компоненттерінің кейбіреуін ғана қамтиды.</w:t>
        <w:br/>
        <w:t>Қабдеш Жұмаділов - өнерді терең түсінетін жазушы.</w:t>
        <w:br/>
        <w:t>Өнер, өнер адамдарын сомдауда автор сол өнер биігіне</w:t>
        <w:br/>
        <w:t>көтеріле алады. Мысалы, әнші Шәкен, Әсет ақын, Естай</w:t>
        <w:br/>
        <w:t>ақын, Ақтамберді жыраудың бейнелерінен байқауға болады.</w:t>
        <w:br/>
        <w:t>Бірақ жазушы барлық кейіпкерлеріне бірдей ақындық</w:t>
        <w:br/>
        <w:t>құштарлықпен қарамайды. Өмірді тек ақындық сезіммен</w:t>
        <w:br/>
        <w:t>ғана қабылдайтын болса, реалистік бейне туар ма еді? Өнер</w:t>
        <w:br/>
        <w:t>адамдарын тұлғалағанда олардың ешкімге ұқсамайтын</w:t>
        <w:br/>
        <w:t>ақындық, әншілік табиғатына үңілуге, жүрегіне, сезіміне</w:t>
        <w:br/>
        <w:t>терең бойлауға тырысады.</w:t>
        <w:br/>
        <w:t>Ақын Хамзаның «Бозторғай» деген өлеңін проза тіліне</w:t>
        <w:br/>
        <w:t>түсірген. Қарабайыр баяндау смес, поэтикалық тіл</w:t>
        <w:br/>
        <w:t>кестесімен өрнектеген.</w:t>
        <w:br/>
        <w:t>«Шексіз, шетсіз кең дала. Сол даланың бармақтай ғана</w:t>
        <w:br/>
        <w:t>үнпаз, әнші құсы көк жүзінде тынымсыз қанат қағып, мынау</w:t>
        <w:br/>
        <w:t>жарық дүниені, бостандықты, жаз жәрмеңкесін қуаныш етіп,</w:t>
        <w:br/>
        <w:t>жүрекжарды мадақ жырын төгеді... Міне, сол әнші құс кенет</w:t>
        <w:br/>
        <w:t>өз денесінің ауырлап кеткенін сезінді... Әлдебір сиқыр күш</w:t>
        <w:br/>
        <w:t>топшысын талдырып, жерге қарай тартып бара жатыр. Бозша</w:t>
        <w:br/>
        <w:t>торғай кішкентай қанаттарымен көк мұхитын есіп, жоғары</w:t>
        <w:br/>
        <w:t>тырмысады. Бірақ оны көтеріп тұрған ауаның өзі сұйылып</w:t>
        <w:br/>
        <w:t>кеткендей, қанша жанталасса да шарықтап кете алмайды...</w:t>
        <w:br/>
        <w:t>Жерде қарағанның түбінде білектей қара шұбар жылан тік</w:t>
        <w:br/>
        <w:t>шаншылып, оны арбап тұр.. Бозторғайдың жүрегі қысылды.</w:t>
        <w:br/>
        <w:t>Соңғы рет ышқынып, көкке талпынып еді, ұзап кете алған</w:t>
      </w:r>
    </w:p>
    <w:p>
      <w:r>
        <w:t>жоқ. Бір заматта құйрығының ұшына, сұп-суық зәрлі</w:t>
        <w:br/>
        <w:t>205</w:t>
        <w:br/>
        <w:t>тістердің тигенін аңдады. Келесі сәтте өзінің әлдеқандай тар</w:t>
        <w:br/>
        <w:t>өңешке сығылып, еніп бара жатқанын сезінді. Ақырғы рет</w:t>
        <w:br/>
        <w:t>аспан айдынына шалқалай бір қарады да, тарыдай ғана</w:t>
        <w:br/>
        <w:t>маржан көздері мәңгілікке қатып қалды...» |11,3061.</w:t>
        <w:br/>
        <w:t>Роман композициясына кіріккен бұл өлеңнің символдық</w:t>
        <w:br/>
        <w:t>астары да бар. Бозторғайдың күйін бейнелей отырып, Қытай</w:t>
        <w:br/>
        <w:t>секілді үлкен державаның қысымына түскен аз санды қазақ</w:t>
        <w:br/>
        <w:t>халқының тағдыры туралы терең астарлы ойды алға</w:t>
        <w:br/>
        <w:t>тартады. Бұл өленді жазушы поэзияны проза тіліне көшіре</w:t>
        <w:br/>
        <w:t>білу шеберлігін таныту үшін ғана алған деп ойласақ, онда</w:t>
        <w:br/>
        <w:t>көркем туындының мөлдір рухын түсінбегендік болар еді.</w:t>
        <w:br/>
        <w:t>Бұл үзіндіде сонымен бірге роман соңында «жаңғырыққа</w:t>
        <w:br/>
        <w:t>айналған» Хамза ақынның жан трагедиясы да бар. Ендеше</w:t>
        <w:br/>
        <w:t>осының бәрі тұтаса келіп, «Бозторғай» өлеңі символдық</w:t>
        <w:br/>
        <w:t>сипатқа иеленіп, көркемдік - эстетикалық мағына береді.</w:t>
        <w:br/>
        <w:t>Ақын жүрегінен туған өлеңді терең психологизммен</w:t>
        <w:br/>
        <w:t>жеткізген. Қазақ әдебиетінде әнді, өлеңді проза тілімен</w:t>
        <w:br/>
        <w:t>жеткізу немесе күйді проза, поэзия өрнектерімен</w:t>
        <w:br/>
        <w:t>айшықтаудың сан алуан үлгілері бар. Мағжан Жұмабаевтың</w:t>
        <w:br/>
        <w:t>өнер адамдарына арналған поэмалары («Қойлыбайдың</w:t>
        <w:br/>
        <w:t>қобызы»), І.Жансүгіровтің «Күй», «Күйші» поэмалары,</w:t>
        <w:br/>
        <w:t>Мұхтар Әуезовтің «Абай жолы» тетралогиясындағы ән</w:t>
        <w:br/>
        <w:t>образы, Ә.Тәжібаевтың «Күй атасы», «Абыл» т.6.</w:t>
        <w:br/>
        <w:t>поэмалары, Тәкен Әлімқұловтың шығармалары</w:t>
        <w:br/>
        <w:t>(«Кертолғау»| - қазақ әдебиетінің мол табысы.</w:t>
        <w:br/>
        <w:t>«Әсет ән ырғағын өзгертіп, «Қаракөзді» шырқап отыр</w:t>
        <w:br/>
        <w:t>екен. Кейде зор үнді, биік дауысты керек ететін шырқау</w:t>
        <w:br/>
        <w:t>эндердің арасында осындай майда желісті әндерге көшіп,</w:t>
        <w:br/>
        <w:t>сәл тыныстап алатын әдеті сияқты. Әнші келесі бір кезекте</w:t>
        <w:br/>
        <w:t>өзінің атақты «Мақпалына» ауысып, қайта оралмас жігіттік</w:t>
        <w:br/>
        <w:t>дәуренді жоқтағандай болады. Бұл әннің, эсіресе:</w:t>
        <w:br/>
        <w:t>Үкілі қоңырала үйрек секілдім-ай,</w:t>
        <w:br/>
        <w:t>Кеткен соң қолдан шығып өкіндім-ай! - дейтін</w:t>
        <w:br/>
        <w:t>қайырмасына келгенде тіпті аһ ұрып, жалын шашқандай...</w:t>
        <w:br/>
        <w:t>206</w:t>
        <w:br/>
        <w:t>Мысалы, Ә.Кекілбаевтың аналитикалық талдау кеңінен</w:t>
        <w:br/>
        <w:t>байқалатын болмыс-бітімі өзгеше «Үркер», «Елең-алаң»</w:t>
        <w:br/>
        <w:t>роман-дилогиясындағы Әбілқайыр хан бейнесімен</w:t>
        <w:br/>
        <w:t>салыстырар болсақ, екі образ екі түрлі көркемдік деңгейде</w:t>
        <w:br/>
        <w:t>шыққан.</w:t>
        <w:br/>
        <w:t>Әрине, бұл біреудің шыққан биігін өзге біреудің</w:t>
        <w:br/>
        <w:t>шыңымен өлшеу деген емес, көркем әдебиетке қойылар</w:t>
        <w:br/>
        <w:t>бүгінгі күннің қатаң “талаптары тұрғысынан сыни көзбен</w:t>
        <w:br/>
        <w:t>қарау деген сөз. Образдарды салыстыра талдау -- көркем сөз</w:t>
        <w:br/>
        <w:t>өнеріндегі қол жеткен табыстарымызды, кемшіліктерімізді,</w:t>
      </w:r>
    </w:p>
    <w:p>
      <w:r>
        <w:t>ұтқанымыз бен ұтылғанымызды таразылау деп түсінген</w:t>
        <w:br/>
        <w:t>жөн.</w:t>
        <w:br/>
        <w:t>Бір жазушының лабораториясынан шыққан</w:t>
        <w:br/>
        <w:t>туындылардың өзінің көркемдік - эстетикалық деңгейі әр</w:t>
        <w:br/>
        <w:t>түрлі болып келетіні шындық. Сондықтан мұндай</w:t>
        <w:br/>
        <w:t>құбылыстың жазушы шығармашылығында кездесуінің</w:t>
        <w:br/>
        <w:t>заңдылықтары бар.</w:t>
        <w:br/>
        <w:t>Халқымыздың тарихына қатысты көптеген маңызды</w:t>
        <w:br/>
        <w:t>деректердің әлі де көркем әдебиет обьектісіне айналмай</w:t>
        <w:br/>
        <w:t>отырғандығын ескерсек, бұл ретте жазушы Қ.Жұмаділовтің</w:t>
        <w:br/>
        <w:t>өз романында тарихи деректерге кеңінен сүйенгенін айтып</w:t>
        <w:br/>
        <w:t>өткен орынды. Тарихи шындық пен көркем шындықтың ара</w:t>
        <w:br/>
        <w:t>қатысы деген мәселе - өз алдына күрделі теориялық</w:t>
        <w:br/>
        <w:t>проблема.</w:t>
        <w:br/>
        <w:t>Жалпы, Қабдеш Жұмаділов адамның сезім тұңғиығына,</w:t>
        <w:br/>
        <w:t>жан-дүниесінің тереңіне, ой-арманына, күйініш-сүйінішіне</w:t>
        <w:br/>
        <w:t>көбірек үңіледі. Ол оның романдарында кеңінен байқалады.</w:t>
        <w:br/>
        <w:t>Оның шығармаларының көркемдік деңгейін биіктетіп</w:t>
        <w:br/>
        <w:t>тұрған қасиеттерінің бірі - лирикалық толғаныс.</w:t>
        <w:br/>
        <w:t>«О-о, қасиетті туған жер! Саған пара-пар келетін не бар</w:t>
        <w:br/>
        <w:t>екен бұл дүниеде? Арадағы көгілдір таулар сеңі көзден</w:t>
        <w:br/>
        <w:t>жасырғанымен, көңілден жасыра алар ма?.. Бірақ бір</w:t>
        <w:br/>
        <w:t>таудың екі қапталында екі түрлі өмір, екі түрлі тағдыр бар.</w:t>
        <w:br/>
        <w:t>Бірі шалқыған теңіз болса, екіншісі сол теңізден дауылды</w:t>
        <w:br/>
        <w:t>201</w:t>
        <w:br/>
        <w:t>«Демежанның көңіліндегі ширығу, өкініш, нала</w:t>
        <w:br/>
        <w:t>дауылын көтеретіндей. Демежан күдігі ақиқат шындыққа</w:t>
        <w:br/>
        <w:t>айналуы романдағы трагедиялық сарынды үдете түседі. Тал</w:t>
        <w:br/>
        <w:t>түсте, ел аман, жұрт тынышта дар ағашына тағдыры</w:t>
        <w:br/>
        <w:t>байланған қандас бауыр, ел деп соғар алып жүректі азаматқа</w:t>
        <w:br/>
        <w:t>араша түсер пенде жоқ?! Қалай болған күнде де осынау жан</w:t>
        <w:br/>
        <w:t>күйдірер оқиға азып-тоза бастаған, басы бодандағы алыс</w:t>
        <w:br/>
        <w:t>жұрттың ашы қасиетін шыжғыра бейнелейтін сияқты» |33,</w:t>
        <w:br/>
        <w:t>61.</w:t>
        <w:br/>
        <w:t>Демежан бейнесі қанаты қайырылған қыранның,</w:t>
        <w:br/>
        <w:t>иттердің талауына түскен Көктұйғынның күйімен астасып</w:t>
        <w:br/>
        <w:t>кетеді. «Байғұсым-ау, сені аналар әбден жалғыздаған екен-</w:t>
        <w:br/>
        <w:t>ау!... Бұл бейшараға да өзінің нәсілдестері түп-түгел өші.</w:t>
        <w:br/>
        <w:t>Олардан артық жаралғандығы үшін, өздеріне</w:t>
        <w:br/>
        <w:t>ұқсамайтындығы үшін жек көреді... Жақсылардың көрген</w:t>
        <w:br/>
        <w:t>күні осы ғой қашанда» П 13, 4121.</w:t>
        <w:br/>
        <w:t>Қаламгердің «аяған, мүсіркеген, таңданған, қыбы</w:t>
        <w:br/>
        <w:t>қанған, табалаған көздер», «олар» деп отырғаны Ысқақ,</w:t>
        <w:br/>
        <w:t>Байсерке, Тұрысбектер. Атын атап көрсетпесе де, автордың</w:t>
        <w:br/>
        <w:t>кімді меңзеп отырғанын сезесің.</w:t>
        <w:br/>
        <w:t>Роман кейіпкері Бибінің Демежанға Ырысқанды тең</w:t>
        <w:br/>
        <w:t>көріп, сыртынан көрсету сәтін автор: «Бибінің қазіргі</w:t>
        <w:br/>
        <w:t>қылығы - қыран бүркітті зар күйіне баптап әкеліп, Алтайы</w:t>
        <w:br/>
        <w:t>түлкіні түсірген жырынды аңшыдан бір де кем емес еді»</w:t>
        <w:br/>
        <w:t>П3, 280), - деп бейнелеген. Жазушының астарлы ойлары</w:t>
        <w:br/>
        <w:t>қашанда асқақ. Қаламгер жай ғана көріністі суреттеуді</w:t>
        <w:br/>
        <w:t>көздеп тұрған жоқ, ол кейіпкердің жан күйзелісімен қабыса</w:t>
      </w:r>
    </w:p>
    <w:p>
      <w:r>
        <w:t>келіп, шығармаға айрықша нәр беріп түр.</w:t>
        <w:br/>
        <w:t>Мысалы, Жасыбайдың қазақ халқының мінезін жылқы</w:t>
        <w:br/>
        <w:t>малының бойындағы асыл қасиеттермен астарлай,</w:t>
        <w:br/>
        <w:t>параллельді жеткізуі |111,257| осыған дәлел бола алады.</w:t>
        <w:br/>
        <w:t>Жазушы шығармаларының көркемдік қуаты</w:t>
        <w:br/>
        <w:t>өміршеңдігімен, әлеуметтік салмағымен сабақтасады. Әр</w:t>
        <w:br/>
        <w:t>жазушының өзіне ғана тән суреттеу стилі, сөз саптау мәнері</w:t>
        <w:br/>
        <w:t>204</w:t>
        <w:br/>
        <w:t>ІҮ ТАРАУ. ТІЛ КӨРКЕМДІГІ ЖӘНЕ</w:t>
        <w:br/>
        <w:t>СТИЛЬДІК ЕРЕКШЕЛІКТЕР</w:t>
        <w:br/>
        <w:t>Өнердің қай саласын алсаңыз да, шынайы суреткер</w:t>
        <w:br/>
        <w:t>өзіндік келбетімен, стилімен, өрнегімен, нақышымен</w:t>
        <w:br/>
        <w:t>танылады.</w:t>
        <w:br/>
        <w:t>Стиль туралы әдебиеттану ғылымында бірқатар ғылыми</w:t>
        <w:br/>
        <w:t>еңбектер жарық көрді. Атап айтсақ, Қ.Жұмалиевтің |1351,</w:t>
        <w:br/>
        <w:t>З.Қабдоловтың |521, М.Қаратаевтың (136|, Е.Ысмайыловтың</w:t>
        <w:br/>
        <w:t>|481, В.Виноградовтың |41), М.Б.Храпченконың |441,</w:t>
        <w:br/>
        <w:t>К.Фединнің |137) т.б. еңбектерінің маңызы ерекше.</w:t>
        <w:br/>
        <w:t>Ғалымдардың стиль мәселесі туралы пікірлері әр түрлі.</w:t>
        <w:br/>
        <w:t>Стиль пробдемасы - әлі күнге дейін өзектілігін жоғалтпаған</w:t>
        <w:br/>
        <w:t>проблемалардың бірі.</w:t>
        <w:br/>
        <w:t>Әрине, әр жазушының стильдік ерекшеліктерін оның</w:t>
        <w:br/>
        <w:t>шығармаларын тану арқылы айқындаймыз. Стиль</w:t>
        <w:br/>
        <w:t>жазушының тұтас шығармашылығына тон. Біз жоғарыда</w:t>
        <w:br/>
        <w:t>аталған ғалымдардың еңбектеріне сүйене отырып, Қабдеш</w:t>
        <w:br/>
        <w:t>Жұмаділов романдарының стильдік ерекшеліктерін, тіл</w:t>
        <w:br/>
        <w:t>көркемдігін айқындауға тырыстық.</w:t>
        <w:br/>
        <w:t>Қабдеш Жұмаділовтің шығармашылығы туралы сөз</w:t>
        <w:br/>
        <w:t>еткенде, оның тіл ерекшелігіне, көркем тілінің айшық</w:t>
        <w:br/>
        <w:t>бедеріне тоқтамау мүмкін емес. Жазушының тіл ерекшелігін</w:t>
        <w:br/>
        <w:t>зерттегенде сөздердің қолдануын контексте алып</w:t>
        <w:br/>
        <w:t>қарастырамыз.</w:t>
        <w:br/>
        <w:t>«Жазушы өзінің сөз қорын молықтыру үшін жалпы</w:t>
        <w:br/>
        <w:t>халықтық тілдің телегей - теңіз бай қазынасын,</w:t>
        <w:br/>
        <w:t>мүмкіндігінше молырақ игеруі, оның қилы-қилы қиын әрі</w:t>
        <w:br/>
        <w:t>қызық құбылыстарын жете түсінуі, әр сөздің мәні мен</w:t>
        <w:br/>
        <w:t>мағынасындағы ұланғайыр өзгерулер мен өңденулерді,</w:t>
        <w:br/>
        <w:t>ауысулар мен алмасуларды, құбылулар мен құлпыруларды</w:t>
        <w:br/>
        <w:t>дәл аңғара білуі қажет... Сонда ғана жазушы әр сөзді таңдап,</w:t>
        <w:br/>
        <w:t>талғап тауып, ойды анық, сезімді нәзік жеткізер тың және</w:t>
        <w:br/>
        <w:t>тартымды суреттер жасай алады» |130,2001.</w:t>
        <w:br/>
        <w:t>214</w:t>
        <w:br/>
        <w:t>Көркем шығарманың ең бірінші құралы - сөз.</w:t>
        <w:br/>
        <w:t>Әдебиеттану ғылымында жазушының тіл шеберлігін зерттеу</w:t>
        <w:br/>
        <w:t>- маңызды да көкейкесті проблема. Теңеу, эпитет,</w:t>
        <w:br/>
        <w:t>метафораның семантикалық-стилистикалық және көркемдік</w:t>
        <w:br/>
        <w:t>қызметін қарастыруда көркем әдебиеттің негізі</w:t>
      </w:r>
    </w:p>
    <w:p>
      <w:r>
        <w:t>аспектілерінің бірі - образдылық деген мәселеге тірелеміз.</w:t>
        <w:br/>
        <w:t>Образдылық стилистикада, әдебиеттануда ор түрлі</w:t>
        <w:br/>
        <w:t>қырынан қарастырылады. Мысалы, Л.Тимофеев:</w:t>
        <w:br/>
        <w:t>«Образность - это художественное отражение жизни в</w:t>
        <w:br/>
        <w:t>образах» |138,1151, - десе, З.Қабдолов: «Образдылық -</w:t>
        <w:br/>
        <w:t>суреттілік, сөздегі сурет» (130,92) - дейді. Ал</w:t>
        <w:br/>
        <w:t>А.А.Потебняның айтуынша «әр сөз қалай болғанда да өзінің</w:t>
        <w:br/>
        <w:t>поэтикалық шығарма қалпын кешіреді».</w:t>
        <w:br/>
        <w:t>Осы образдылық әр қаламгердің шығармасында</w:t>
        <w:br/>
        <w:t>жазушының суреткерлігіне, шеберлігіне, талғамына</w:t>
        <w:br/>
        <w:t>байланысты әр қилы болып келеді. Өйткені әр жазушының</w:t>
        <w:br/>
        <w:t>шығармасы - қайталанбайтын дүние. Халықтың «өнер алды</w:t>
        <w:br/>
        <w:t>- қызыл тіл» деп сөз өнерін ерекше бағалауы, биік қоюы,</w:t>
        <w:br/>
        <w:t>қастерлеуі тегін болмаса керек. Сөз дегенде біз оны</w:t>
        <w:br/>
        <w:t>жазушының шығармасымен, уақытпен, оқиғамен бірлікте,</w:t>
        <w:br/>
        <w:t>тұтастықта қарастырамыз.</w:t>
        <w:br/>
        <w:t>Жазушының тіл көркемдігін зерттеу арқылы әдеби</w:t>
        <w:br/>
        <w:t>шығарманың табиғатын тануға болады. Тіл көркемдігі -</w:t>
        <w:br/>
        <w:t>автордың даралық стилін айқындайтын категориялардың</w:t>
        <w:br/>
        <w:t>бірі. Шеберлігі ұшталған, кемелденген жазушының көркем</w:t>
        <w:br/>
        <w:t>тілінде өзіне тән стильдік белгілер болады.</w:t>
        <w:br/>
        <w:t>Тіл көркемдігін зерттеу шығарманың идеялық</w:t>
        <w:br/>
        <w:t>мазмұнын, образдар жүйесін, сюжеттік-композициялық</w:t>
        <w:br/>
        <w:t>құрылымын, Яғни туындының идеялық-эстетикалық</w:t>
        <w:br/>
        <w:t>табиғатын терең түсінуге апарып соғады. Жазушының тілдік</w:t>
        <w:br/>
        <w:t>қолданысы сюжет, композиция, образ жасау шеберлігімен</w:t>
        <w:br/>
        <w:t>тамырлас.</w:t>
        <w:br/>
        <w:t>Әрбір жазушы өмірді өзі болмысымен танып, өз</w:t>
        <w:br/>
        <w:t>дүниетанымы, көзқарасы тұрғысынан бейнелейді.</w:t>
        <w:br/>
        <w:t>215</w:t>
        <w:br/>
        <w:t>әндерінің текстері, Таңжарық ақынның өлеңдерінің текстері</w:t>
        <w:br/>
        <w:t>(тұтас берілмей, кейіпкер психологиясына, оқиға, орта</w:t>
        <w:br/>
        <w:t>ерекшелігіне сай үзінділерін алған| жазушы романдарының</w:t>
        <w:br/>
        <w:t>композициялық ерекшелігімен бірге көркемдік деңгейін де</w:t>
        <w:br/>
        <w:t>танытып тұр.</w:t>
        <w:br/>
        <w:t>Романдардаы (бұл элементтердің барлығы да</w:t>
        <w:br/>
        <w:t>жазушының идеясын жүзеге асыру мақсатында</w:t>
        <w:br/>
        <w:t>қолданылып, сюжет-композиция ішінде жігі білінбей</w:t>
        <w:br/>
        <w:t>тұтасып жатады. Бұл - жазушының стильдік даралығын</w:t>
        <w:br/>
        <w:t>танытатын құбылыс.</w:t>
        <w:br/>
        <w:t>«Соңғы кәш», «Тағдыр» романдарының көркемдік-</w:t>
        <w:br/>
        <w:t>идеялық жүйесінен орын тепкен этнографиялық детальдар,</w:t>
        <w:br/>
        <w:t>халық ауыз әдебиетінін үлгілері шығармалардың</w:t>
        <w:br/>
        <w:t>поэтикалық құрылымында үлкен көркемдік сипатқа ие</w:t>
        <w:br/>
        <w:t>болған. Көркем әдебиет пен халық ауыз әдебиетінің</w:t>
        <w:br/>
        <w:t>арасындағы өзара байланысты қарастыру - әдебиеттану</w:t>
        <w:br/>
        <w:t>ғылымындағы күрделі мәселе. Біз жазушының бай ауыз</w:t>
        <w:br/>
        <w:t>әдебиеті материалдарын шығармаларына кірікітіру</w:t>
        <w:br/>
        <w:t>принциптерін, жолдарын зерделейміз.</w:t>
        <w:br/>
        <w:t>Мысалы, О.Бөкейдің шығармаларындағы мифтік</w:t>
        <w:br/>
        <w:t>сюжеттер сол қалпында алынбай, автордың идеялық-</w:t>
      </w:r>
    </w:p>
    <w:p>
      <w:r>
        <w:t>көркемдік мақсатына орай өңдеуден, саралаудан өтеді.</w:t>
        <w:br/>
        <w:t>І.Есенберлин, Ә.Кекілбаев, М.Мағауин, С.Сматаев т.б.</w:t>
        <w:br/>
        <w:t>жазушылардың тарихи романдарында да осы құбылыс</w:t>
        <w:br/>
        <w:t>кездесіп отырады. Бірақ әр суреткерде ол өзгеше тәсілмен</w:t>
        <w:br/>
        <w:t>игеріледі.</w:t>
        <w:br/>
        <w:t>Қ.Жұмаділов романдарында фольклор үлгілері сол</w:t>
        <w:br/>
        <w:t>дәуірде өмір сүрген халықтың әлеуметтік -- рухани</w:t>
        <w:br/>
        <w:t>тіршілігінің басты белгісі ретінде көрінеді. Сонымен бірге</w:t>
        <w:br/>
        <w:t>идеялық-эстетикалық жүк көтеріп тұр. Жазушы</w:t>
        <w:br/>
        <w:t>шығармаларына поэтикалық бояу, көркемдік сапа беріп тұр.</w:t>
        <w:br/>
        <w:t>Автор оны өмір шындығын игерудің көркемдік тәсілі</w:t>
        <w:br/>
        <w:t>деңгейіне жеткізе алған.</w:t>
        <w:br/>
        <w:t>218</w:t>
        <w:br/>
        <w:t>көркемдігі туралы сөз еткенде, алдымен оның халық ауыз</w:t>
        <w:br/>
        <w:t>әдебиетінің мол мұраларын қолдану ерекшелігін атап өту</w:t>
        <w:br/>
        <w:t>орынды. Соның ішінде мақал-мәтелдерді, ХҮШ ғасырда</w:t>
        <w:br/>
        <w:t>өмір сүрген Ақтамберді, Бұқар, Саршуаш, Марғасқа секілді</w:t>
        <w:br/>
        <w:t>ақын-жыраулардың толғауларын (122,31;99:154;155;</w:t>
        <w:br/>
        <w:t>123,226;227;387-391|.) үйлену тойына, кісі өліміне</w:t>
        <w:br/>
        <w:t>байланысты айтылатын жыр түрлерін романдарының</w:t>
        <w:br/>
        <w:t>композициясына сыналып кіргізіп отырады. Оларды автор</w:t>
        <w:br/>
        <w:t>мақсатсыз пайдаланбаған, олар оқиға логикасына, характер</w:t>
        <w:br/>
        <w:t>психологиясына орай көрініс тапқан,</w:t>
        <w:br/>
        <w:t>Бұл үрдіс көбінесе жазушының «Тағдыр», «Соңғы</w:t>
        <w:br/>
        <w:t>көш», «Дарабоз» романдарына тән тәсіл. «Тағдыр»</w:t>
        <w:br/>
        <w:t>романындағы Күдерінің үйлену тойы үстінде қазақтың салт-</w:t>
        <w:br/>
        <w:t>дәстүрі әр қырынан тамаша көрініс тапқан. Мысалы, жар-</w:t>
        <w:br/>
        <w:t>жар |113,276), сыңсу |113,272|, қоштасу |113,2701| өлеңдері</w:t>
        <w:br/>
        <w:t>сюжет желілеріне сай көрінеді. Сонымен бірге Қабанбайдың</w:t>
        <w:br/>
        <w:t>ұлы Әлінің үйлену тойындағы беташар (|123,226| да осыған</w:t>
        <w:br/>
        <w:t>дәлел. Қытай мен Ресей арасындағы шегара бөлісуге</w:t>
        <w:br/>
        <w:t>байланысты халық арасында кең тараған «қоштасу» түрі де</w:t>
        <w:br/>
        <w:t>кездеседі |113,127|. Отыншы бидің асында |68,50| айтылған</w:t>
        <w:br/>
        <w:t>жоқтаулар, Ысқақтың Нартайды жоқтауы |112,1931,</w:t>
        <w:br/>
        <w:t>Керімбайдың қазасы үстінде айтылған жоқтаулар |113,3041|</w:t>
        <w:br/>
        <w:t>текстерін автор сол кейіпкерлердің басындағы қасиеттерді</w:t>
        <w:br/>
        <w:t>ашу үшін, халқының ортасындағы өзіндік орынын, беделін</w:t>
        <w:br/>
        <w:t>таныту үшін де қолданған, сонымен бірге ол романның</w:t>
        <w:br/>
        <w:t>ұлттық колоритін де күшейтіп тұрғаны анық.</w:t>
        <w:br/>
        <w:t>Халық ауыз әдебиетіндегі бата үлгілерін, Әсет</w:t>
        <w:br/>
        <w:t>ақынның, ақын-жыраулардың шығармашылығында</w:t>
        <w:br/>
        <w:t>кездесетін кейбір бата толғауларын да образ логикасына сай</w:t>
        <w:br/>
        <w:t>пайдаланып отырған. Мысалы, Әсет ақынның Ыбырайға</w:t>
        <w:br/>
        <w:t>берген батасы |113,4291, Ақтамбердінің Қабанбайдың ұлы</w:t>
        <w:br/>
        <w:t>Әліге жырмен берген қара сөз үлгісіндегі батасы (122,311,</w:t>
        <w:br/>
        <w:t>жыраулардың, Қабанбайдың сарбаздарға берген қара сөз</w:t>
        <w:br/>
        <w:t>үлгісіндегі баталары,халық әндерінің, Әсет ақынның</w:t>
        <w:br/>
        <w:t>217</w:t>
        <w:br/>
        <w:t>Сондықтан да нағыз талант қаламынан туған</w:t>
        <w:br/>
        <w:t>шығармалардың көркемдік әлемі бірін-бірі қайталамайды.</w:t>
      </w:r>
    </w:p>
    <w:p>
      <w:r>
        <w:t>Көркем туындыда авторлық баяндау - оның көркемдік</w:t>
        <w:br/>
        <w:t>құрылымын ұйымдастырушы негізгі тәсіл. Алайда</w:t>
        <w:br/>
        <w:t>романдағы өмір шындығы тек автор атынан ғана</w:t>
        <w:br/>
        <w:t>баяндалмайды, сонымен бірге алуан түрлі кейіпкерлер</w:t>
        <w:br/>
        <w:t>көзқарасымен де ашылады, тіпті кейде автор мен қаһарман</w:t>
        <w:br/>
        <w:t>сөзінің қосыла өріліп, тұтасып кететін (ортақ төл сөз| сәттер</w:t>
        <w:br/>
        <w:t>де кездеседі.</w:t>
        <w:br/>
        <w:t>Әдебиеттік бірінші элемент - тіл дейтін болсақ,</w:t>
        <w:br/>
        <w:t>жазушының көркем тіліне мән бермей оның стильдік</w:t>
        <w:br/>
        <w:t>даралығы туралы сөз қозғау заңсыз болар еді.</w:t>
        <w:br/>
        <w:t>Қ.Жұмаділов романдарындағы тіл кестесі, стильдік</w:t>
        <w:br/>
        <w:t>ізденіс ондағы айтылатын ойдан, авторлық идеядан</w:t>
        <w:br/>
        <w:t>туындайды. Қаламгердің шығарманы лирикалық леппен,</w:t>
        <w:br/>
        <w:t>сырлы сазбен, азаматтық үнмен жазуы оның өзіндік</w:t>
        <w:br/>
        <w:t>қолтаңбасын өрнектейді. Туындыларының көркемдік</w:t>
        <w:br/>
        <w:t>стиліне өзіндік сипат берген психологизм, лиризм</w:t>
        <w:br/>
        <w:t>жазушының тіл қүдіретін кеңінен қолдана білуімен</w:t>
        <w:br/>
        <w:t>айғақталып тұр. Ендеше суреткердің тіл көркемдігі образ</w:t>
        <w:br/>
        <w:t>шынайлығына әсер ететіні сөзсіз. Автор шығарманы тек өз</w:t>
        <w:br/>
        <w:t>атынан ғаңа баяндамай, кейіпкер сөзіне де жүгінеді. Ал</w:t>
        <w:br/>
        <w:t>қаһарман тілінен адамның характері, психологиясы,</w:t>
        <w:br/>
        <w:t>дүниетанымы ғана емес, суреттеліп отырған дауірдің</w:t>
        <w:br/>
        <w:t>келбеті, уақыттың тынысы, беталысы да танылып жатады.</w:t>
        <w:br/>
        <w:t>Көркем әдебиетте образ сөз арқылы жасалады.</w:t>
        <w:br/>
        <w:t>Образдың мәні оның көркемдігінде, шынайлығында,</w:t>
        <w:br/>
        <w:t>нанымдылығында екені аян. Ендеше өмірді көркем бейнелеу</w:t>
        <w:br/>
        <w:t>деген сөз өмірді образ арқылы бейнелеу дегенмен пара-пар.</w:t>
        <w:br/>
        <w:t>Көркемдік образдылықпен тығыз байланысты. Онда</w:t>
        <w:br/>
        <w:t>көркемдік дегеніміз - өнер туындысының қасиетін,</w:t>
        <w:br/>
        <w:t>ерекшелігін айқындайтын өлшем.</w:t>
        <w:br/>
        <w:t>Шығарманың көркемдігі суреткерлік шеберлігіне</w:t>
        <w:br/>
        <w:t>қатысты мәселе. Қабдеш Жұмаділовтің романдарының тіл</w:t>
        <w:br/>
        <w:t>216</w:t>
        <w:br/>
        <w:t>ғана қарастырдық. Оның өзінде осы мәселенің соңғы</w:t>
        <w:br/>
        <w:t>нүктесін қойдық деуден аулақпыз. Автордың адамның</w:t>
        <w:br/>
        <w:t>рухани дүниесін көркем тануда қосқан үлесін анықтауға</w:t>
        <w:br/>
        <w:t>тырыстық. Характер ашу принциптерін романдарын талдау</w:t>
        <w:br/>
        <w:t>барысында көрсеттік.</w:t>
        <w:br/>
        <w:t>Жазушы образдарды тұлғалауда, характерлерді</w:t>
        <w:br/>
        <w:t>даралауда, образ танымының диалектикасын ашуда түрлі</w:t>
        <w:br/>
        <w:t>көркемдік тәсілдерге: ішкі монолог, диалог, портрет, пейзаж</w:t>
        <w:br/>
        <w:t>т.б. қол артқан. Қай жазушы болмасын осы тәсілдерге</w:t>
        <w:br/>
        <w:t>соқпай әтпейтіні белгілі. Бірақ, мәселе сол тәсілдерді</w:t>
        <w:br/>
        <w:t>қолдану арқылы сомдалған образдың нанымдылығы мен</w:t>
        <w:br/>
        <w:t>шынайылығында, шығарманың сюжеттік-композициялық</w:t>
        <w:br/>
        <w:t>құрылымының тұтастығында.</w:t>
        <w:br/>
        <w:t>Қаламгер, жалпы, романдарында терең психологиялық</w:t>
        <w:br/>
        <w:t>талдауды тұрақты машығына айналдырған деп айту артық</w:t>
        <w:br/>
        <w:t>болар еді. Бірақ бұл психологиялық талдау тәсілі</w:t>
        <w:br/>
        <w:t>шығармашылығында мүлдем кездеспейді деген сөз емес.</w:t>
        <w:br/>
        <w:t>Жазушының барлық шығармалары бірдей төрт аяғына тең</w:t>
        <w:br/>
        <w:t>түсуі мүмкін емес екендігін дәлелдеп жату артық.</w:t>
      </w:r>
    </w:p>
    <w:p>
      <w:r>
        <w:t>Сондықтан автордың әр романының бітім өзгешелігі,</w:t>
        <w:br/>
        <w:t>көркемдік сипаты әр деңгейде екенін айтсақ, қаламгер</w:t>
        <w:br/>
        <w:t>шығармашылығына көлеңке түседі деп ойламаймыз.</w:t>
        <w:br/>
        <w:t>Мысалы, «Соңғы көш» диалогиясы мен «Тағдыр»</w:t>
        <w:br/>
        <w:t>романында жоғарыда сараланған көркемдік тәсілдер кеңінен</w:t>
        <w:br/>
        <w:t>қолданылған. Оны біз талдау барысында мысалдар арқылы</w:t>
        <w:br/>
        <w:t>дәлелдедік. Ал «Атамекен», «Дарабоз», «Таңғажайып</w:t>
        <w:br/>
        <w:t>дүние» романдарында баяндау тәсіліне көбірек күш салған.</w:t>
        <w:br/>
        <w:t>Характерлер қақтығысы, сюжеттік желінің логикалық</w:t>
        <w:br/>
        <w:t>әрбуі кейіпкер болмысының ашылуымен орайласқан.</w:t>
        <w:br/>
        <w:t>Романдарда бір-біріне ұқсамайтын көптеген кейіпкерлер бар.</w:t>
        <w:br/>
        <w:t>Жазушының айта кетерлік бір ерекшелігі - кейіпкердің</w:t>
        <w:br/>
        <w:t>рухани өзгерісі мен өсуінің сыр-сипатына ден қоюы.</w:t>
        <w:br/>
        <w:t>Суреткер қаламынан туған образдар сан алуан: хан да бар,</w:t>
        <w:br/>
        <w:t>би де бар, батыр да бар, әнші, ғалым, қарапайым адам да</w:t>
        <w:br/>
        <w:t>209</w:t>
        <w:br/>
        <w:t>Өнер адамының, тарихи тұлғаның образдарын сомдауда</w:t>
        <w:br/>
        <w:t>жазушы өзінің биік эстетикалық талғамын, терең</w:t>
        <w:br/>
        <w:t>дүниетанымын, интелектісін танытады.</w:t>
        <w:br/>
        <w:t>Образ шынайылығы характер даралығымен, толыққан-</w:t>
        <w:br/>
        <w:t>дылығымен өлшенеді. Ал образ жасаудың басты шарты -</w:t>
        <w:br/>
        <w:t>оның жан диалектикасын, логикасын көрсету.</w:t>
        <w:br/>
        <w:t>Қалбеш Жұмаділов романдарындағы образдардың мәні</w:t>
        <w:br/>
        <w:t>олардың бойындағы ұлттық характерімен, ұлттық наным-</w:t>
        <w:br/>
        <w:t>сенімдерімен, ұлттық психологиясымен айқындалады.</w:t>
        <w:br/>
        <w:t>Қаламгер ұлттық кейіпкер жасау арқылы жалпы адамзаттық</w:t>
        <w:br/>
        <w:t>проблемаларға бой ұрады.</w:t>
        <w:br/>
        <w:t>Характер ашуда тарихи кезеңдердің, тарихи жағдайдың</w:t>
        <w:br/>
        <w:t>маңызды ықпал-күшін ескерген. Адам мен қоғам, адам мен</w:t>
        <w:br/>
        <w:t>әлеуметтік орта арасындағы қарым-қатынастардың табиғи</w:t>
        <w:br/>
        <w:t>заңдылықтарын ескере отырып, олардың диалектикалық</w:t>
        <w:br/>
        <w:t>дамуын, логикалық байланысын ашқан.</w:t>
        <w:br/>
        <w:t>Қазіргі қазақ әдебиетінде образ сомдауға, характер</w:t>
        <w:br/>
        <w:t>ашуға байланысты кездесетін кемшіліктерді баспа бетінде</w:t>
        <w:br/>
        <w:t>жиі айтып жүр. Әсіресе, кейіпкердің іс-әрекетін характер</w:t>
        <w:br/>
        <w:t>ерекшелігімен дәлелдемей, автордың аңсарының ырқына</w:t>
        <w:br/>
        <w:t>тәуелді етудің кең кездесетінін баса айтады. Бұл, әрине,</w:t>
        <w:br/>
        <w:t>образды схемаға ұрындыратын нәрсе. Негізгі сюжеттік желі</w:t>
        <w:br/>
        <w:t>характер табиғатынан туындап отыруы керек. Егер кейіпкер</w:t>
        <w:br/>
        <w:t>іс-әрекеті образдың табиғатына кереғар келсе, онда</w:t>
        <w:br/>
        <w:t>образдың жасандылығы басым болғаны.</w:t>
        <w:br/>
        <w:t>«Кейіпкер психологиясын талдап көрсету оның</w:t>
        <w:br/>
        <w:t>танымын бейнелеу үшін ғана емес, даралау, мінездеу үшін</w:t>
        <w:br/>
        <w:t>де қажет. Мұны ескермей кейіпкер осылай деп ойласа,</w:t>
        <w:br/>
        <w:t>толғанса керек еді деп жорамалмен жаза беру жадағайлыққа,</w:t>
        <w:br/>
        <w:t>қасаңдыққа соқтырмай қоймайды, әрі тұлға танымы</w:t>
        <w:br/>
        <w:t>ашылмайды» (|134, 34).</w:t>
        <w:br/>
        <w:t>Әрине, кейіпкер характерін жасаудың тәсілдері сан</w:t>
        <w:br/>
        <w:t>алуан. Біз сол тәсілдердің бәрін бірдей қамтымай, тек</w:t>
        <w:br/>
        <w:t>Қабдеш Жұмаділовтің романдарында қолданылғандарын</w:t>
      </w:r>
    </w:p>
    <w:p>
      <w:r>
        <w:t>208</w:t>
        <w:br/>
        <w:t>бар. Соның ішінде тарихи тұлғаларды сомдаудың өзіндік</w:t>
        <w:br/>
        <w:t>ерекшеліктері бар. Мысалы, Қабдеш Жұмаділовтің көне</w:t>
        <w:br/>
        <w:t>дәуір қойнауына арнап жазған «Дарабоз» дилогиясындағы</w:t>
        <w:br/>
        <w:t>Қабанбай образына қатысты осыны айтар едік.</w:t>
        <w:br/>
        <w:t>Адам тарихи романда өзіндік көзқарасы, сана-сезімі,</w:t>
        <w:br/>
        <w:t>дүниетанымы бар субьект ретінде көрінеді. Ол өзінің</w:t>
        <w:br/>
        <w:t>адамдарға, халыққа, адамзатқа деген қарым-қатынасы</w:t>
        <w:br/>
        <w:t>арқылы жеке адамның тарихқа деген қарым-қатынасын</w:t>
        <w:br/>
        <w:t>дәлелдейді. Жазушы тарихи тұлғаны тек өткен тарихи</w:t>
        <w:br/>
        <w:t>деректерге, фактілерге сүйеніп қана жасамайды, тарихи</w:t>
        <w:br/>
        <w:t>шындықты танытатын жеке адамның әлеуметтік типін</w:t>
        <w:br/>
        <w:t>зерттеу, жан-жақты іздеу арқылы жасайды. Осы тұста</w:t>
        <w:br/>
        <w:t>жазушының сол өткен дәуірді қазіргі уақыт тұрғысынан</w:t>
        <w:br/>
        <w:t>саралауы, ой елегінен өткізуі маңызды роль атқарады.</w:t>
        <w:br/>
        <w:t>Көркем образдың ішкі даму заңдылықтарын авторлық</w:t>
        <w:br/>
        <w:t>концепция тұрғысынан толықтырады.</w:t>
        <w:br/>
        <w:t>Жазушы Қабанбай батырдың көркем бейнесін</w:t>
        <w:br/>
        <w:t>тұлғалауда тарихи шындықпен арақатысын алшақтатпауға</w:t>
        <w:br/>
        <w:t>тырысқан. Романда тарихи тұлғаның қалыптасу, даму процесі</w:t>
        <w:br/>
        <w:t>түрлі оқиғалар үстінде өтеді. Жазушы суреттеп отырған</w:t>
        <w:br/>
        <w:t>тарихи оқиғаға тереңдей отырып, Қабанбайдың халық</w:t>
        <w:br/>
        <w:t>тарихындағы орнын айқындайды. Шығарманың сюжеттер</w:t>
        <w:br/>
        <w:t>композициясында батыр мінезі сан қырынан ашылып.</w:t>
        <w:br/>
        <w:t>отырады. Жазушы Қабанбайдың тарихи тұлғасын терең</w:t>
        <w:br/>
        <w:t>танытуда мәні бар оқиғаларды екшеп алғаны байқалады.</w:t>
        <w:br/>
        <w:t>Мысалы, хан кеңесі, сыртқы жауларға қарсы жорықтар,</w:t>
        <w:br/>
        <w:t>жекпе-жектері т.б. Яғни Қабанбайды тек батыр ретінде ғана</w:t>
        <w:br/>
        <w:t>емес, дарынды қолбасшылығын, билік айтар шешендігін,</w:t>
        <w:br/>
        <w:t>қазақ хандығының ішкі-сыртқы істеріне араласқан</w:t>
        <w:br/>
        <w:t>қайраткерлігін аша бейнелей алған.</w:t>
        <w:br/>
        <w:t>Қабанбай - өз дәуірінің адамы, өз халқының ұлы. Ауыз</w:t>
        <w:br/>
        <w:t>әдебиетіндегі Қабанбай туралы жазылған тарихи жырларды</w:t>
        <w:br/>
        <w:t>пайдаланған, бірақ, романда батырдың реалистік бейнесін</w:t>
        <w:br/>
        <w:t>сомдаған.</w:t>
        <w:br/>
        <w:t>210</w:t>
        <w:br/>
        <w:t>көркемдігін айқындайды. Оның романдарында көбірек көзге</w:t>
        <w:br/>
        <w:t>түсетін теңеу, эпитет, метафоралар өмір шындығын</w:t>
        <w:br/>
        <w:t>бейнелеудің бір тәсіліне айналған.</w:t>
        <w:br/>
        <w:t>Жазушының ерекше бір қасиеті - ұлттық ойлау</w:t>
        <w:br/>
        <w:t>дәстүрін көркем кестелеген. Өзінің ойын өткірлеп жеткізуде</w:t>
        <w:br/>
        <w:t>қазақтың мақал-мәтелдерін ұтымды пайдаланып отырады.</w:t>
        <w:br/>
        <w:t>Халық тілін терең меңгергендігінің бір қырын танытатын</w:t>
        <w:br/>
        <w:t>осы жәй жазушы баяндауында да, кейіпкер тілінде де</w:t>
        <w:br/>
        <w:t>ұшырасып отырады. )</w:t>
        <w:br/>
        <w:t>Суреткер романдарының ерекшелігі - кейіпкер атынан</w:t>
        <w:br/>
        <w:t>болсын, автор атынан болсын ықшам баяндауға көп ой</w:t>
        <w:br/>
        <w:t>сыйғыза білетіндігі.</w:t>
      </w:r>
    </w:p>
    <w:p>
      <w:r>
        <w:t>Қабдеш Жұмаділовтің халқымыздың ана тілінің</w:t>
        <w:br/>
        <w:t>шешендік қасиетін пайдалана білетін шеберлігі - оның қазақ</w:t>
        <w:br/>
        <w:t>әдебиетіндегі өзіндік орнын даралап көрсететін құбылыс.</w:t>
        <w:br/>
        <w:t>237:</w:t>
        <w:br/>
        <w:t>С.Сматаевтың қазақ тарихындағы трагедияға толы беттерге</w:t>
        <w:br/>
        <w:t>арналған «Елім-ай» романында суреткердің тілге</w:t>
        <w:br/>
        <w:t>шешендігін, образды сөйлеуге бейімділігін байқаймыз.</w:t>
        <w:br/>
        <w:t>Ал Әбіш Кекілбаевқа келсек, оның романдарының</w:t>
        <w:br/>
        <w:t>көркемдік стилі мүлде өзгеше. «Үркер», «Елең-алаң» тарихи</w:t>
        <w:br/>
        <w:t>дилогиясында суреттелген барлық оқиғаны, адамдарды,</w:t>
        <w:br/>
        <w:t>қоғамды бас қаһарман Әбілқайыр ханның ой өрісімен,</w:t>
        <w:br/>
        <w:t>дүниетанымы, көзқарасы, адамдық болмысымен зерделеп,</w:t>
        <w:br/>
        <w:t>ой таразысына салады. Бұл - өте күрделі тәсіл. Себебі</w:t>
        <w:br/>
        <w:t>жазушы өмірдегі құбылысты бір қаһарманның болмысымен</w:t>
        <w:br/>
        <w:t>таныта, сол арқылы аша келе, қаһарманның характерін,</w:t>
        <w:br/>
        <w:t>психологиясын, логикалық ойлау жүйесін де қатаң ескеруі</w:t>
        <w:br/>
        <w:t>керек. Яғни жазушының идеялық-эстетикалық мақсатының</w:t>
        <w:br/>
        <w:t>жүзеге асуына, өмір шыңдығының ашылуына сол</w:t>
        <w:br/>
        <w:t>қаһарманның үлесі қаншалықты деген күрделі мәселе бар</w:t>
        <w:br/>
        <w:t>бұл жерде. Өйткені автор тұлғалаған кейіпкерлердің бәрінің</w:t>
        <w:br/>
        <w:t>бірдей өресі жете беруі мүмкін емес қой. Міне, осы</w:t>
        <w:br/>
        <w:t>тұрғыдан алғанда Ә.Кекілбаевтың өмір шындығын, дәуір</w:t>
        <w:br/>
        <w:t>келбетін танытудағы таңдаған көркемдік тәсілі күрделі.</w:t>
        <w:br/>
        <w:t>Соған қарамастан туындының көпшілік көңілінен шығуы,</w:t>
        <w:br/>
        <w:t>талапқа төтеп беруі - автордың шеберлігінің жемісі.</w:t>
        <w:br/>
        <w:t>Ә.Кекілбаевтың қазақ халқының көпшілікке беймәлім</w:t>
        <w:br/>
        <w:t>этнографиялық элементтерді, әдет-ғұрып, сенімін молынан</w:t>
        <w:br/>
        <w:t>пайдалануы оның стиль даралығын айқындайды.</w:t>
        <w:br/>
        <w:t>І.Есенберлиннің «Көшпенділері» роман-хроника</w:t>
        <w:br/>
        <w:t>сипатында жазылған, бас қаһарман жоқ. Онда автор оқиғаны</w:t>
        <w:br/>
        <w:t>тарих дөңгелегімен жылжытып отырады. Романдағы</w:t>
        <w:br/>
        <w:t>сюжеттік желілер «Үркер», «Елең-алаң», «Дарабоз»</w:t>
        <w:br/>
        <w:t>романдарындай Әбілқайыр хан, Қаракерей Қабанбай батыр</w:t>
        <w:br/>
        <w:t>төңірегінде топтастырылымаған. Автор халық тарихын</w:t>
        <w:br/>
        <w:t>шежірелік деректерге орай баяндайды. Бұл көркемдік тәсіл</w:t>
        <w:br/>
        <w:t>І.Есенберлиннің стилін танытып тұр. Онда баяндау,</w:t>
        <w:br/>
        <w:t>сипаттау стилі басым.</w:t>
        <w:br/>
        <w:t>221</w:t>
        <w:br/>
        <w:t>Ал Қ.Жұмаділов роман оқиғасын Қабанбай батыр</w:t>
        <w:br/>
        <w:t>төңірегіне жинақтаған. Романның сюжеттік-композициялық</w:t>
        <w:br/>
        <w:t>құрылымын тұтастырып тұрған халық тарихы, сонымен</w:t>
        <w:br/>
        <w:t>бірге автордың тарихқа деген көзқарасы.</w:t>
        <w:br/>
        <w:t>Автордың идеясы, концепциясы - шығарманың</w:t>
        <w:br/>
        <w:t>композициялық поэтикасын анықтайтын негізгі күш. Кейде</w:t>
        <w:br/>
        <w:t>автордың позициясы ашық көрініп қалатын тұстары бар.</w:t>
        <w:br/>
        <w:t>Мысалы, Әбілқайыр ханға байланысты көзқарасы бүкпесіз</w:t>
        <w:br/>
        <w:t>көрінген, қаралау басым. Көркем туындыдан гөрі</w:t>
        <w:br/>
        <w:t>публицистикаға тән осындай тұстардың романда әредік</w:t>
        <w:br/>
        <w:t>кездесіп қалуы оған көлеңке түсіретіні рас.</w:t>
      </w:r>
    </w:p>
    <w:p>
      <w:r>
        <w:t>Әрине, тарихи тақырыптағы романдарда ортақ белгілер</w:t>
        <w:br/>
        <w:t>кездесетінін біз мойындаймыз. Бірақ әңгіме сол белгілерді</w:t>
        <w:br/>
        <w:t>автордың көркемдік-эстетикалық деңгейге жеткізе білу</w:t>
        <w:br/>
        <w:t>тәсілі мен жолдарында. Ендеше суреткерлердің стилінің</w:t>
        <w:br/>
        <w:t>дараланатыны да осы тұс.</w:t>
        <w:br/>
        <w:t>Қ.Жұмаділовтің стилінде әдебиетте қалыптасқан</w:t>
        <w:br/>
        <w:t>таптаурын болған канондардан бойын алшақ ұстау, өткенді</w:t>
        <w:br/>
        <w:t>бүгінгі күн биігінен жаңаша пайымдау, ұлттық проблеманы</w:t>
        <w:br/>
        <w:t>өзінше таразылау машығы байқалады. Осының бәрін жүзге</w:t>
        <w:br/>
        <w:t>асырудағы негізгі қасиет тіл құдіретінде екендігі ақиқат. Әр</w:t>
        <w:br/>
        <w:t>жазушының өзіндік стилі оның поэтикалық тілінде екені дау</w:t>
        <w:br/>
        <w:t>туғызбаса керек.</w:t>
        <w:br/>
        <w:t>Сөздің көркемдігі оның поэтикалығында. Бейнелі сөз</w:t>
        <w:br/>
        <w:t>бір ұғымды басқа бір затқа балаудан, салыстырудан туады.</w:t>
        <w:br/>
        <w:t>Жазушының сөз қолданысында эпитет, теңеулер жиі</w:t>
        <w:br/>
        <w:t>кездеседі. «Бақас көңіл» (|112,13|, «тандыры кепкен қу</w:t>
        <w:br/>
        <w:t>медиен шөл» (112,15), «ең соңғы би» |112,127|, «ең соңғы</w:t>
        <w:br/>
        <w:t>бай», «көшпелі елдің соңғы сарқыты», «көк жайлау», «айлы</w:t>
        <w:br/>
        <w:t>мақпал түн», «мойылды тоғай» (|112,138|, «бес батпан</w:t>
        <w:br/>
        <w:t>қырсық» (112,1421, «көкірек түпкірінде тұншығып жатқан</w:t>
        <w:br/>
        <w:t>қайран өлең» (|112,275|, «бедірейген бедеу күн», «жас</w:t>
        <w:br/>
        <w:t>дауыс» |111,2161, «қас-кірніксіз жылан көз» |111,238|, «мол</w:t>
        <w:br/>
        <w:t>қайрат» |11,279, «соқыр тұман» |111,289| секілді</w:t>
        <w:br/>
        <w:t>222</w:t>
        <w:br/>
        <w:t>олардың өмірінің халық мүддесімен, арман-мұратымен</w:t>
        <w:br/>
        <w:t>сабақтастығын аңғартады. Қаһармандардың сөздерінде кез</w:t>
        <w:br/>
        <w:t>келген құбылысқа таңданудан гөрі, түйінге толы,</w:t>
        <w:br/>
        <w:t>философиялық мәнге ие түйсікті ойлар басым жатыр.</w:t>
        <w:br/>
        <w:t>Мысалы, «Дарабоз» романыдағы Төле би халқының</w:t>
        <w:br/>
        <w:t>бодандығы туралы, құлдық психология туралы сөзінде</w:t>
        <w:br/>
        <w:t>көпшілікке сұрақ та қойып отыр, жауапты да сонымен</w:t>
        <w:br/>
        <w:t>қайтарып отыр. Сұрақ пен жауап астасып келіп күрделі</w:t>
        <w:br/>
        <w:t>философиялық түйінге айналған. Сыртқы формасы жағынан</w:t>
        <w:br/>
        <w:t>сұраулы сөйлем екені даусыз. Бірақ мұнда сұраудан гөрі</w:t>
        <w:br/>
        <w:t>жауап беру, ой түю мағынасы басым. Жалпы риторикалық</w:t>
        <w:br/>
        <w:t>сұраудың мәні жауап күтуде емес, түйін түюде, түйсікті ой</w:t>
        <w:br/>
        <w:t>айтуда, өзгені ойландыра білу құдіретінде жатады.</w:t>
        <w:br/>
        <w:t>Міне, жазушы романдарында кездесетін осындай</w:t>
        <w:br/>
        <w:t>сипаттарды суреткердің өзіндік шеберлігін танытар бір</w:t>
        <w:br/>
        <w:t>қасиет деп санауға әбден болады.</w:t>
        <w:br/>
        <w:t>Сұлулық сыры қанша көп болса, әдеби туындыдағы</w:t>
        <w:br/>
        <w:t>көркемдік пен әсемдіктің әлемі сонша сан алуан. Көркем</w:t>
        <w:br/>
        <w:t>туындының әсемдік әлемін құрап тұрған белгілердің бірі --</w:t>
        <w:br/>
        <w:t>дыбыстар үндестігінен туған әуезділік.</w:t>
        <w:br/>
        <w:t>Көркем бейнелердің, образдылықтың әсерлілігін</w:t>
        <w:br/>
        <w:t>тудыратын дыбыс әуезділігі |эвфония|. Ол дауысты,</w:t>
        <w:br/>
        <w:t>дауыссыз дыбыстарды белгілі мөлшерде қайталау арқылы</w:t>
        <w:br/>
        <w:t>көрінеді. Бірыңғай дауыссыз дыбыстардың қайталануын</w:t>
        <w:br/>
        <w:t>аллитерация десе, ал дауысты дыбыстардың қайталанып</w:t>
        <w:br/>
        <w:t>отыруын ассонанс деп атайтыны белгілі. Бұл прозада да,</w:t>
        <w:br/>
        <w:t>поэзияда да жиі қолданылатын тәсіл. Үлгі ретінде мысап</w:t>
        <w:br/>
        <w:t>келтірейік: «Ешқандай ой жоқ, тек үрей күтіп ойнақшыған</w:t>
        <w:br/>
        <w:t>жыпылық көздер, әліптің артын баққан жасқаншақ</w:t>
      </w:r>
    </w:p>
    <w:p>
      <w:r>
        <w:t>жанарлар, төмен тұқырып, жер шұқыған мысық сопы,</w:t>
        <w:br/>
        <w:t>мүләйім мүлгулер, сирек те болса, қадау-қадау ұшырасатын</w:t>
        <w:br/>
        <w:t>қайсар қара көздер» (111,541. Мұнда дауысты, дауыссыз</w:t>
        <w:br/>
        <w:t>дыбыстар аралас қайталанып келеді. Дыбыс әуезділігі</w:t>
        <w:br/>
        <w:t>сөзіледі. Сонымен бірге бұл үзіндіден жазушының басқа да</w:t>
        <w:br/>
        <w:t>227</w:t>
        <w:br/>
        <w:t>Қытайлардың кісі өлігін жөнелту салтына байланысты</w:t>
        <w:br/>
        <w:t>Естай мен Жолбарыстың диалогынан юморлық элементті</w:t>
        <w:br/>
        <w:t>көруге болады.</w:t>
        <w:br/>
        <w:t>Мысалы,</w:t>
        <w:br/>
        <w:t>«- Е-е, бауырым-ай, кеңірдек не істетпейді кісіге? Мен</w:t>
        <w:br/>
        <w:t>бұларға жалған мұрагер болып та көргем.</w:t>
        <w:br/>
        <w:t>- «Жалған мұрагері» қалай?</w:t>
        <w:br/>
        <w:t>- Егер өлген адамның жоқтайтын туысы болмаса, онда</w:t>
        <w:br/>
        <w:t>жылайтын адамды жалдап алады. Ол «жалған мұрагер»</w:t>
        <w:br/>
        <w:t>көзінен сорасын ағызып, бейітке жеткенше еңіріп баруы</w:t>
        <w:br/>
        <w:t>керек...</w:t>
        <w:br/>
        <w:t>- Кетші... Өтірік қалай жылап жүрсің?! -- Естайдың</w:t>
        <w:br/>
        <w:t>ішек-сілесі қатты.</w:t>
        <w:br/>
        <w:t>- Жетімге жылау деген сөз болып па? Ақы алған соң</w:t>
        <w:br/>
        <w:t>еңбек сіңіріп алу керек ғой. Ондайда қай-қайдағым еске</w:t>
        <w:br/>
        <w:t>түсіп, мен тіпті егіліп кететінмін... Екі қытай екі</w:t>
        <w:br/>
        <w:t>қолтығымнан ұстап, зират басына сүйемелдеп зорға.</w:t>
        <w:br/>
        <w:t>апаратын. Бұл «өнерім» оларға ұнап, кейін жалғыз-жарым</w:t>
        <w:br/>
        <w:t>біреу әлсе, мені іздейтінді шығарған...» 111,46).</w:t>
        <w:br/>
        <w:t>Бұл ретте З.Қабдоловтың: «Юмор бар жәрде ылғи сын</w:t>
        <w:br/>
        <w:t>бар деуге болмайды. Юморда жазушы жұртқа тиер пәлендей</w:t>
        <w:br/>
        <w:t>пәле-жәлесі жоқ бір алуан оқшау қимылдар мен</w:t>
        <w:br/>
        <w:t>құбылыстарды жай ғана көңілді күлкіге айналдырып,</w:t>
        <w:br/>
        <w:t>оқырманның ойын кезіп, бойын сергітуі ықтимал. Мұндай</w:t>
        <w:br/>
        <w:t>жағдайда күлкі ой кезу, бой сергіту құралы ғана емес,</w:t>
        <w:br/>
        <w:t>автордың оқырманға өзі суреттеп тыныстырып отырған өмір</w:t>
        <w:br/>
        <w:t>шындығын жинақтау, адам мінезін ашу, әдеби образды</w:t>
        <w:br/>
        <w:t>даралау тәсіліне де айналады. Сонымен қатар мұндай</w:t>
        <w:br/>
        <w:t>жағдайда күлкі оқырманға айрықша әдемі әсер етеді, көркем</w:t>
        <w:br/>
        <w:t>шығармаға өзгеше эмоциялық жылылық әкеледі, жарқын,</w:t>
        <w:br/>
        <w:t>жайдары шырай береді», -- деген шкірі еске оралады |52,521.</w:t>
        <w:br/>
        <w:t>Қ.Жұмаділов романдарындағы күлкі дәл осы сипатта</w:t>
        <w:br/>
        <w:t>болып келеді. Жазушы жеңіл әзіл мен күлкіні диалог пен</w:t>
        <w:br/>
        <w:t>авторлық ремаркада да шебер қиюластырып отырады.</w:t>
        <w:br/>
        <w:t>232</w:t>
        <w:br/>
        <w:t>суреттеуге негізделген. Автор | шағын портреттік</w:t>
        <w:br/>
        <w:t>суреттемелердің өзінде кейіпкердің сыртқы келбетімен</w:t>
        <w:br/>
        <w:t>қатар ішкі бітімін бейнелейтін мимиканы дәл тауып</w:t>
      </w:r>
    </w:p>
    <w:p>
      <w:r>
        <w:t>шеберлікпен қолданаған.</w:t>
        <w:br/>
        <w:t>Портреттегі сәтті детальдар кейіпкердің есімінің</w:t>
        <w:br/>
        <w:t>орнына пайдаланылып, тексте кейіпкерді ауыстырып,</w:t>
        <w:br/>
        <w:t>сюжеттік мағынаға ие болып та жатады. Мысалы, «Соңғы</w:t>
        <w:br/>
        <w:t>көш» романында адамның атын атамай, сырт пішініндегі</w:t>
        <w:br/>
        <w:t>көзге бірден түсер белгіге қарап Қарасақал ден атайды.</w:t>
        <w:br/>
        <w:t>«Қарасақал қасындағы жастау серігіне бұрылды» | 111,11711.</w:t>
        <w:br/>
        <w:t>Жазушының портреттеріндегі теңеудің қызметі ерекше,</w:t>
        <w:br/>
        <w:t>оның юморға толы теңеулері кейіпкердің характерін</w:t>
        <w:br/>
        <w:t>толықтыру, нақтылау мақсатында қолданылған. Қазақ</w:t>
        <w:br/>
        <w:t>әдебиетінде қалыптасқан реалистік дәстүрдің озық үлгілерін</w:t>
        <w:br/>
        <w:t>жаңғырта пайдаланған.</w:t>
        <w:br/>
        <w:t>Ол, көбінесе портрет жасау, табиғат көрінісін суреттеу</w:t>
        <w:br/>
        <w:t>тұстарында ерекше байқалады. «Оң жақ бетінің ұшында</w:t>
        <w:br/>
        <w:t>тарыдай ғана меңі бар екен. Бейне кірпігінен үзілген бір</w:t>
        <w:br/>
        <w:t>тамшы жас домалап барып, сол тұсқа келгенде мәңгі қатып</w:t>
        <w:br/>
        <w:t>қалған тәрізді» |111,78|. Адамның бетіндегі меңді</w:t>
        <w:br/>
        <w:t>бейнелеудегі суреттілік жағына келсек, әрі ашық, әрі айқын,</w:t>
        <w:br/>
        <w:t>әрі бояулы. Тарыдай ғана меңді үлкен образға айналдырған.</w:t>
        <w:br/>
        <w:t>Бұл - динамикалық қозғалыстағы сурет.</w:t>
        <w:br/>
        <w:t>Бір қарағанда қарапайым көрінгенімен, ондағы кірпік,</w:t>
        <w:br/>
        <w:t>көз жасы, мең бір-бірімен табиғи жымдасып кете береді.</w:t>
        <w:br/>
        <w:t>Шығармаға поэтикалық қуат беріп тұр.</w:t>
        <w:br/>
        <w:t>Осы деңгейлес мына бір көркем суретке назар</w:t>
        <w:br/>
        <w:t>аударайық: «Күн көтерілген сайын, арқасынан шым-</w:t>
        <w:br/>
        <w:t>шымдап жылу өткен қара топырақты, құнарлы өлке баяу</w:t>
        <w:br/>
        <w:t>бусанып тың алады... анда-санда жол жиегінен бозша торғай</w:t>
        <w:br/>
        <w:t>көтеріліп, бірдеңесін ұмыт қалдырғандай аспанға ілініп</w:t>
        <w:br/>
        <w:t>алады да, табанда суырып салып жыр төгеді» |111,911. Тірі</w:t>
        <w:br/>
        <w:t>табиғат. Жыр көгінде - «суырып салма бозша торғай». Осы</w:t>
        <w:br/>
        <w:t>бір кішкене ғана бейнелі суреттің композициялық бітімі бар.</w:t>
        <w:br/>
        <w:t>224</w:t>
        <w:br/>
        <w:t>күйікпен «аһ» ұрғандай сәл үзіліс жасайды да, іле қайта</w:t>
        <w:br/>
        <w:t>көтеріліп, шарықтап кетеді» |113, 80).</w:t>
        <w:br/>
        <w:t>Әннің сазын бейнелі образға айналдырған. Бұл-жоқтау</w:t>
        <w:br/>
        <w:t>сазы. Бейнелі образ - саз. Мысалы, мына бір үзіндіден:</w:t>
        <w:br/>
        <w:t>«Әншейінде езуінен кетпейтін жымысқы күлкінің ізі де жоқ,</w:t>
        <w:br/>
        <w:t>тұла бойы аяздай қарып, ақпандай үскіріп тұр. Кейде ұзақ</w:t>
        <w:br/>
        <w:t>уақыт алдарқатып, жымиып күліп тұрып, аяқ астынан азу</w:t>
        <w:br/>
        <w:t>тісін ақсита қоятын бүкіл Цинь өкіметінің бейнесі тұр бет</w:t>
        <w:br/>
        <w:t>әлпетінде» |113,236|. Адам характерін ашудың жазушының</w:t>
        <w:br/>
        <w:t>ғана қаламына тән ерекшелігін көруге болады. Біріншіден,</w:t>
        <w:br/>
        <w:t>кейіпкерді аязға теңеп тұр. «Ақпан» сөзі өзінің</w:t>
        <w:br/>
        <w:t>семантикалық мағынасынан айрылып, қақаған суықтың</w:t>
        <w:br/>
        <w:t>баламасы ретінде қолданылып, сол арқылы қатыгездіктің</w:t>
        <w:br/>
        <w:t>символына айналып тұр. Бұл «ақпан» сөзі контекстегі</w:t>
        <w:br/>
        <w:t>мағынасына орай айтылып отыр. Сонымен бірге үзіндіде</w:t>
        <w:br/>
        <w:t>теңеу түрінде көрінеді. Бір кейіпкердің бойындағы қасиет</w:t>
        <w:br/>
        <w:t>«Цинь әкіметінің бейнесімен» тұтасып кетеді. Яғни образ</w:t>
        <w:br/>
        <w:t>арқылы қоғам қайшылығы қылаң берген.</w:t>
        <w:br/>
        <w:t>«Алыса кетсе бірнеше адамды бүктей салатын мол</w:t>
        <w:br/>
        <w:t>қайрат жұмсалатын жерін таппай, текке тұр» |111,2791.</w:t>
      </w:r>
    </w:p>
    <w:p>
      <w:r>
        <w:t>Жазушы Нүрбектің жездесі Бақтиярды осылай суреттейді.</w:t>
        <w:br/>
        <w:t>Адамның бойындағы қайратты, күшті, қуатты заттандырып</w:t>
        <w:br/>
        <w:t>қолданған.</w:t>
        <w:br/>
        <w:t>«Керек десең, ол өзіндік түсі жоқ су сияқты, қандай</w:t>
        <w:br/>
        <w:t>ыдысқа құйсаң, сол түске боялады... Қоян тәрізді қыста</w:t>
        <w:br/>
        <w:t>апақ, жазда көкшіл тон киеді» |112,92|. Адамның</w:t>
        <w:br/>
        <w:t>бойындағы кездесетін сатқындықты жағымпаздықты,</w:t>
        <w:br/>
        <w:t>екіжүзділікті меңзеп отыр. Тоғышар кейіпкерді ТЕрмек|</w:t>
        <w:br/>
        <w:t>суға, қоянға теңей отырып бейнелеген.</w:t>
        <w:br/>
        <w:t>Қ.Жұмаділов сатирик деп танылмайды, бірақ оның</w:t>
        <w:br/>
        <w:t>романдарынан жеңіл әзіл мен шуақты күлкіні, әжуаны,</w:t>
        <w:br/>
        <w:t>мысқылды табуға әбден болады. Жазушы оқиғаны баяндай</w:t>
        <w:br/>
        <w:t>отырып, бір күлкілі жайды қиыстырып жібереді де,</w:t>
        <w:br/>
        <w:t>оқырманын серпілтіп алады.</w:t>
        <w:br/>
        <w:t>23Г</w:t>
        <w:br/>
        <w:t>эпитеттер поэтикалық образ тудырып тұр. Сөзбен кестелеп,</w:t>
        <w:br/>
        <w:t>әдемі өрнек туғызу үшін шың мәніндегі суреткерлік талант</w:t>
        <w:br/>
        <w:t>керек.</w:t>
        <w:br/>
        <w:t>Әрине, жазушының сөз қолдану шеберлігін, тіл</w:t>
        <w:br/>
        <w:t>көркемдігін әңгіме еткенде, оның шығармаларының</w:t>
        <w:br/>
        <w:t>бойынан троп, фигураларды теріп жатудың қажеті аз.</w:t>
        <w:br/>
        <w:t>Қаламгердің жиі жүгінетін оңтайлы қарулары болады,</w:t>
        <w:br/>
        <w:t>сайып келгенде суреткердің өзіндік қаламының ізін</w:t>
        <w:br/>
        <w:t>танытатын да солар. Сондықтан да біз Қабдеш</w:t>
        <w:br/>
        <w:t>Жұмаділовтің шығармаларынан фигура, троптардың әр</w:t>
        <w:br/>
        <w:t>түрін санамаламай-ақ, оның ерекше көзге түсетін түрлеріне</w:t>
        <w:br/>
        <w:t>ғана тоқталғанды дұрыс деп білдік.</w:t>
        <w:br/>
        <w:t>«.. Көзін жаңа ашқан жас бүршіктер күн сәулесіне</w:t>
        <w:br/>
        <w:t>талпынып, алақанын тосып түр» |113,395|, - деген жолдарда</w:t>
        <w:br/>
        <w:t>эпитет пен табиғат құбылысын кейіптеу қатар өріле келіп,</w:t>
        <w:br/>
        <w:t>әдемі, әсерлі суретті көз алдымызға әкеледі. Көктемдегі</w:t>
        <w:br/>
        <w:t>ағаштың бүршік атуын адам ұғымындағы: пәктіктің,</w:t>
        <w:br/>
        <w:t>тазалықтың символы, сәбидің қылықтарымен айшықтаған.</w:t>
        <w:br/>
        <w:t>Романда бұл кейіпкер Торғынның жан тазалығымен, ар</w:t>
        <w:br/>
        <w:t>тазалығымен ассоциацияланған. Ендеше автор Торғынның</w:t>
        <w:br/>
        <w:t>кіршіксіз таза жан дүниесін екі түрлі құбылыспен:</w:t>
        <w:br/>
        <w:t>табиғаттың жаңаруы мен жаңа ғана талпынған сәбидің пәк</w:t>
        <w:br/>
        <w:t>қылығымен тұтастырып жіберген. Мұндай құбылыс - әрине,</w:t>
        <w:br/>
        <w:t>екінің бірінің үлесіндегі нәрсе емес. Көркем тілдің</w:t>
        <w:br/>
        <w:t>образдылығы деп осыны айтса керек. Бұл -- Абайдың «Жас</w:t>
        <w:br/>
        <w:t>жүрек жайып саусағын, ұмтылған еді айға алыс» деген</w:t>
        <w:br/>
        <w:t>образды суретімен деңгейлес.</w:t>
        <w:br/>
        <w:t>Қабдеш Жұмаділов шығармаларының тілі жайлы</w:t>
        <w:br/>
        <w:t>айтқанда, оның сөзбен сурет сала білер шеберлігін атап</w:t>
        <w:br/>
        <w:t>өткен артық емес сияқты.</w:t>
        <w:br/>
        <w:t>Қабдеш Жұмаділовтің портреттік поэтикасында кәп</w:t>
        <w:br/>
        <w:t>кездесетін пішіндеменің түрі - кейіпкердің сыртқы келбетін,</w:t>
        <w:br/>
        <w:t>бет-жүзінің детальдарын тізіп суреттеу емес, оларды қимыл</w:t>
        <w:br/>
        <w:t>үстінде көрсетуге, кейіпкердің ишарасын, мимикасын</w:t>
        <w:br/>
        <w:t>223</w:t>
      </w:r>
    </w:p>
    <w:p>
      <w:r>
        <w:t>Табиғаттың әсем құбылысы лайықты өрнегін тапқан. Автор</w:t>
        <w:br/>
        <w:t>суреттеп отырған өлкеге жан бітірген (кейіптеу).</w:t>
        <w:br/>
        <w:t>Талантты туындыларды шынықтырып отыратын</w:t>
        <w:br/>
        <w:t>осындай қасиеті. Сөз өнері құпиясы кейде осындай сәттерде</w:t>
        <w:br/>
        <w:t>ашылып қалады. Мұндай мысалдары жазушы романдарынан</w:t>
        <w:br/>
        <w:t>көп келтіруге болады. Бірақ біздің мақсатымыз соның бәрін</w:t>
        <w:br/>
        <w:t>тізе беру емес қой. Оның табиғатын ашу, жасалу</w:t>
        <w:br/>
        <w:t>заңдылықтарына үңілу.</w:t>
        <w:br/>
        <w:t>Қ.Жұмаділов табиғатты статикалық қалпында суретке</w:t>
        <w:br/>
        <w:t>түсірмей оған жан бітіріп, тірі сурет салуға бейім.</w:t>
        <w:br/>
        <w:t>Ф.М.Достаевский: «Суреткерден | фотографиялық</w:t>
        <w:br/>
        <w:t>шындық, механикалық дәлдік емес, одан гөрі басқа, көбірек,</w:t>
        <w:br/>
        <w:t>кеңірек, тереңірек бірдеме талап етіледі... Көрермен олардан</w:t>
        <w:br/>
        <w:t>табиғатты фотографиялық обьектив көргендей емес, адам</w:t>
        <w:br/>
        <w:t>ретінде көруді талап етуге құқылы» (139,531-5321.</w:t>
        <w:br/>
        <w:t>«Жолдың екі қапталындағы құз-жартастар аңғал-саңғал</w:t>
        <w:br/>
        <w:t>үңірейіп, төбеден түксие төніп түр» (|111,105|, «Қалың</w:t>
        <w:br/>
        <w:t>шалғай арасынан қызылды-жасылды сылқым гүлдер</w:t>
        <w:br/>
        <w:t>бастарын шайқап, үкілі қыздай бұралып билеп кетеді»</w:t>
        <w:br/>
        <w:t>12,192, «Қырқадан баяу көтерілген толық ай алтын</w:t>
        <w:br/>
        <w:t>табақтай жарқырап, көк жүзінде жамбастай жүзіп барады»</w:t>
        <w:br/>
        <w:t>12,213), «Қыс бойы қалың қардың, дүлей боранның</w:t>
        <w:br/>
        <w:t>астында тоң боп сіресіп жататын қожыр-қожыр қойтастар да</w:t>
        <w:br/>
        <w:t>осындай бір жігерлі, жас дауысты аңсайтын тәрізді»</w:t>
        <w:br/>
        <w:t>(112,216), «Бәрі өзгерген... Тек жонына таспа тіліп жатсаң да</w:t>
        <w:br/>
        <w:t>былқ етпейтін, піл сауырлы Тарбағатай биіктері ғана сол</w:t>
        <w:br/>
        <w:t>орнында мизімей мелшиіп тұр» (113,1301, «Төңіректі түк</w:t>
        <w:br/>
        <w:t>көрсетпей соқыр тұман басып апыпты. Ауылдың әр</w:t>
        <w:br/>
        <w:t>жағынан төніп тұратын құз-жартастардың бәрін тылсым</w:t>
        <w:br/>
        <w:t>дүние жұтып қойған тәрізді» (112,289) деген Үзінділерде</w:t>
        <w:br/>
        <w:t>жансыз табиғат құбылысына жан бітіріп (кейіптеуі, образды</w:t>
        <w:br/>
        <w:t>бейне жасаған. «Тылсым дүние», «соқыр тұман», «сылқым</w:t>
        <w:br/>
        <w:t>гүл» -- эпитет, «үкілі қыздай», «алтын табақтай» - теңеу.</w:t>
        <w:br/>
        <w:t>225/</w:t>
        <w:br/>
        <w:t>Ақтайлақ би, (Сымайыл зәңгі образдарынан</w:t>
        <w:br/>
        <w:t>халқымыздың дәстүрлі ұғым-түсініктерінің,</w:t>
        <w:br/>
        <w:t>дүниетанымының, салт-дәстүрінің, ұлттық сана, мінезінің</w:t>
        <w:br/>
        <w:t>маңызды, мәнді қырлары көзге түседі. Мысалы, Ақтайлақ</w:t>
        <w:br/>
        <w:t>пен Бопының арасындағы сыйластық қарым-қатынас,</w:t>
        <w:br/>
        <w:t>Бердіқожа мен Жарқынбай арасындағы Дінасылға қатысты</w:t>
        <w:br/>
        <w:t>құдалық туралы диалог - дәстүрдің, этиканың бірден-бір</w:t>
        <w:br/>
        <w:t>көрінісі.</w:t>
        <w:br/>
        <w:t>«..- Қалаған қызы кім екен? - деді Жарқынбай «ғашық»</w:t>
        <w:br/>
        <w:t>деген сөзге елең етіп.</w:t>
        <w:br/>
        <w:t>- Соны айтуға аузым бармай отыр... «Итті күшігім десең</w:t>
        <w:br/>
        <w:t>аузынды жалайды» деп, балалықпен істеп жүргені де...</w:t>
        <w:br/>
        <w:t>- Айтыңызшы, кім болса да! Ханның қызы емес</w:t>
        <w:br/>
        <w:t>шығар?!</w:t>
        <w:br/>
        <w:t>- Басқа біреу болса керегі не, бидің өз немересіне ауыз</w:t>
      </w:r>
    </w:p>
    <w:p>
      <w:r>
        <w:t>салып отыр ғой ол ақымақ...» (140,921.</w:t>
        <w:br/>
        <w:t>Халықтың дәстүрлі мәдениетінің талаптары бойынша</w:t>
        <w:br/>
        <w:t>қызға құдалық түсетін жақ ел үлкендерімен, қыздың</w:t>
        <w:br/>
        <w:t>туысқандарымен орынсыз, жөнсіз, ашық сөйлеспеген. Айтар</w:t>
        <w:br/>
        <w:t>сөзді астарлап, ата-анасының көңіліне келмейтіндей</w:t>
        <w:br/>
        <w:t>жұмбақтап сөйлеген, әдеп сақтаған. Бұл жерде Бердіқожа да</w:t>
        <w:br/>
        <w:t>қазақтардың осы салтын аттап өтпей, талап өлшемдерін</w:t>
        <w:br/>
        <w:t>сақтап отыр. Романның мұндай тұстары ұлттық колоритті</w:t>
        <w:br/>
        <w:t>күшейтіп тұрғаны сөзсіз. Автор: «Құдалық дегеніміз - қазақ</w:t>
        <w:br/>
        <w:t>үшін жай қыз ұзату емес, руаралық, әрі генетикалық саясат»</w:t>
        <w:br/>
        <w:t>П490,941, - дейді. Ендеше осы генетикалық саясатты қазақ</w:t>
        <w:br/>
        <w:t>даласында жеке адамдар ғана емес, ел ақсақалдары арласып,</w:t>
        <w:br/>
        <w:t>қауым болып шешкен. Суреткердің жоғарыда келтірілген</w:t>
        <w:br/>
        <w:t>мысалдағыдай детальдарға ерекше мән беруі ұлттық таным-</w:t>
        <w:br/>
        <w:t>түсінікпен сабақтас.</w:t>
        <w:br/>
        <w:t>Ұлтты жоюдың жолы - оны тілінен, дінінен, тарихынан,</w:t>
        <w:br/>
        <w:t>мәдениетінен, салт-дәстүрінен айыру екені тарихтан белгілі.</w:t>
        <w:br/>
        <w:t>Ресей империясы да осы бағытты ұстанған. Міне, осындай</w:t>
        <w:br/>
        <w:t>жағдайда ұлттық сананы тұтас сақтау мүмкін емес.</w:t>
        <w:br/>
        <w:t>240</w:t>
        <w:br/>
        <w:t>шеберлік қырлары танылады. Кейіпкерлердің атын атап,</w:t>
        <w:br/>
        <w:t>түсін түстемей-ақ, бір ғана деталь - көздері арқылы ішкі жан</w:t>
        <w:br/>
        <w:t>дүниесіне бойлап отыр. Көз - адам жанының айнасы.</w:t>
        <w:br/>
        <w:t>«Мысық сопы» - метафора, «қайсар көз», «жасқаншақ</w:t>
        <w:br/>
        <w:t>жанарлар», «жыпылық көздер» - эпитет. Адамның</w:t>
        <w:br/>
        <w:t>психологиялық портретін жасаудың қысқа да нұсқа түрі.</w:t>
        <w:br/>
        <w:t>Адам образын сомдауда, характерін ашуда автор</w:t>
        <w:br/>
        <w:t>қаламының даралығын ашатын бір қасиет - оның адамның</w:t>
        <w:br/>
        <w:t>мінез-құлқын аң-құстардың бойындағы ерекшелікерімен</w:t>
        <w:br/>
        <w:t>астарлап ашуы. Бұл ауыз әдебиетінен бері келе жатқан, әр</w:t>
        <w:br/>
        <w:t>күнге дейін өз мәнін жоғалтпаған тәсіл екеніне дау жоқ.</w:t>
        <w:br/>
        <w:t>Бірақ сол тәсілдің көрінісі әр суреткерде өзгеше сипатқа ие</w:t>
        <w:br/>
        <w:t>болады.</w:t>
        <w:br/>
        <w:t>Қазақ әдебиетінде Ә.Кекілбаевтың «Аңыздың ақыры»,</w:t>
        <w:br/>
        <w:t>О.Бөкейдің «Қар қызы», «Сайтан көпір», Т.Әбдіковтің «Оң</w:t>
        <w:br/>
        <w:t>қол» тәрізді шығармаларында әдемі қолданылған символдар</w:t>
        <w:br/>
        <w:t>кездеседі. Ш.Айтматов, В.Распутин, М.Булгаков,</w:t>
        <w:br/>
        <w:t>В.Астафьев, Г.Маркестің т.б. шығармаларында қолданылған</w:t>
        <w:br/>
        <w:t>символдар әлемге әйгілі Бұл үрдіс элементтері</w:t>
        <w:br/>
        <w:t>Қ.Жұмаділов романдарында да кездеседі.</w:t>
        <w:br/>
        <w:t>Қабдеш Жұмаділов қыран құсты асқақтықтың,</w:t>
        <w:br/>
        <w:t>биіктіктің, қайсарлықтың символы ретінде қолданады.</w:t>
        <w:br/>
        <w:t>Аң-құстар - замананың, сол замандағы адамдардың</w:t>
        <w:br/>
        <w:t>ұғымы. Автор оны деректі нәрселерге ауыстырып, сәтті</w:t>
        <w:br/>
        <w:t>пернелеп отыр. Бұл жерде олар белгілі бір дәрежеде</w:t>
        <w:br/>
        <w:t>астарлаумен |символ| де ұласып жатыр.</w:t>
        <w:br/>
        <w:t>Шынында да, құралын, қолдануын тапса, поэтикалық</w:t>
        <w:br/>
        <w:t>мағынаға ие болмайтын, өзара ырғаққа, үйлесімді ұйқасқа</w:t>
        <w:br/>
        <w:t>түспейтін сөз жоқ. Бұл сапалар, негізінен, поэзияға тон</w:t>
        <w:br/>
        <w:t>нәрсе. Дегенмен проза да бұдан тыс қала алмайды.</w:t>
        <w:br/>
        <w:t>Сөздердің сырттай да, іштей де бір-бірімен үндесуі</w:t>
      </w:r>
    </w:p>
    <w:p>
      <w:r>
        <w:t>сөйлемге, тұтастай шығармаға әр беріп тұрады.</w:t>
        <w:br/>
        <w:t>«Солай де... Қарақұстардың қашанда дайынды торитын</w:t>
        <w:br/>
        <w:t>әдеті ғой. Бірақ жат тұмсығы тиген жемтікке бүркіттің қайта</w:t>
        <w:br/>
        <w:t>228</w:t>
        <w:br/>
        <w:t>оралмайтынын ойладың ба?» |113,531| Күйеуі Демежанның</w:t>
        <w:br/>
        <w:t>көзіне Ырысқанның шөп салғанын жазушы астарлап</w:t>
        <w:br/>
        <w:t>жеткізіп тұр.</w:t>
        <w:br/>
        <w:t>«Демежансыз өмір - бұл үшін бүркіті жоқ аспан,</w:t>
        <w:br/>
        <w:t>арыстаны жоқ орман, жайыны жоқ теңіз...» |113,588| -</w:t>
        <w:br/>
        <w:t>ұлғайтылған метафора. «...Гүлге қонамын деп отқа қонып,</w:t>
        <w:br/>
        <w:t>қанатын күйдірген жынды көбелек болдым ғой мен бейбақ»</w:t>
        <w:br/>
        <w:t>(112,991, «Бибінің қазіргі қылығы-қыран бүркітті зар күйіне</w:t>
        <w:br/>
        <w:t>баптап әкеліп, Алтайы түлкінің үстіне түсірген жырынды</w:t>
        <w:br/>
        <w:t>аңшыдан бір де кем емес» |113,280|. Романда Демежан</w:t>
        <w:br/>
        <w:t>бейнесі қыран құспен астарласып отырады.</w:t>
        <w:br/>
        <w:t>«Қырандардың топшысы сынып, қанаты қайырылған</w:t>
        <w:br/>
        <w:t>эдебиетте күйкентай мен қарғалар қаптап кетті» (112,298).</w:t>
        <w:br/>
        <w:t>Қабдеш Жұмаділов романдарындағы тағы бір сапалық</w:t>
        <w:br/>
        <w:t>белгі - күрделі сөйлем компоненттерінің, сөйлем ішіндегі</w:t>
        <w:br/>
        <w:t>жекелеген сөздердің поэзиядағыдай ұйқаса келетіндігі. Ол</w:t>
        <w:br/>
        <w:t>ұйқас сөз бен ой тасқынын сұлуландырып тұрады. Бұған</w:t>
        <w:br/>
        <w:t>жазушының әдебиет есігін ақын ретінде ашуының әсері</w:t>
        <w:br/>
        <w:t>барлығын да жоққа шығаруға болмайды. Қалай десек те,</w:t>
        <w:br/>
        <w:t>осы құбылыс жазушының шеберлігін,стилін айқындайтыны</w:t>
        <w:br/>
        <w:t>рас.</w:t>
        <w:br/>
        <w:t>Төле би, Абылай, Қабанбай батыр, Бұқар жырау</w:t>
        <w:br/>
        <w:t>арасындағы әңгіме диалогқа құрылып, түгел шешендік сөз</w:t>
        <w:br/>
        <w:t>үрдісімен ұйқастырыла берліген. Автор оны өзінің</w:t>
        <w:br/>
        <w:t>шығармашылық ерекшелігін танытатын дәрежеге жеткізген.</w:t>
        <w:br/>
        <w:t>Бұл жолдардың ажарын келтіре әрлендіріп тұрған тек ұйқас</w:t>
        <w:br/>
        <w:t>қана емес, автордың, қаһарманның ой қуаттылығы,</w:t>
        <w:br/>
        <w:t>тереңділігі, нақытылығы да болса керек.</w:t>
        <w:br/>
        <w:t>Қабдеш Жұмаділовтің романдарындағы бейнелеуіш</w:t>
        <w:br/>
        <w:t>құралдарды бір жүйемен талдау мүмкін емес, өйткені ол бір</w:t>
        <w:br/>
        <w:t>көркем суреттің өзін бірнеше көркемдік тәсілдер: арқылы</w:t>
        <w:br/>
        <w:t>жасайды. Олар кейде тұтасып кетіп жатады. Сондықтан біз</w:t>
        <w:br/>
        <w:t>мүмкіндігінше ең мәнді деген, жазушы даралығын танытар</w:t>
        <w:br/>
        <w:t>тұстарына ғана тоқталып отырамыз.</w:t>
        <w:br/>
        <w:t>229</w:t>
        <w:br/>
        <w:t>байланысты. Суреткердің романдарын оқу барысында халық</w:t>
        <w:br/>
        <w:t>тілінің бай ою-өрнектерін, поэтикалық бейнелілігін, өз</w:t>
        <w:br/>
        <w:t>халқының ұлттық ойлау ерекшелігін ойдағыдай</w:t>
        <w:br/>
        <w:t>меңгергендігін көреміз. Тарихи романда қазіргі әдеби тіл</w:t>
        <w:br/>
        <w:t>мен сол дәуірдің лексикасын шебер ұштастыра алған.</w:t>
        <w:br/>
        <w:t>Этнографиялық танымды арттыратын. сөздер мен</w:t>
        <w:br/>
        <w:t>ұғымдарды мол кездестіруге балады. Жазушының</w:t>
        <w:br/>
        <w:t>романдары әр дәуірдің шындығын қамти отырып, бүгінгі</w:t>
        <w:br/>
        <w:t>күннің талаптарын, бүгінгі ұрпақ міндеттерін өрнектегенін,</w:t>
      </w:r>
    </w:p>
    <w:p>
      <w:r>
        <w:t>әр романының бүгінгі күнмен үндесіп, өзектесіп жатқанын</w:t>
        <w:br/>
        <w:t>ескерсек, Қабдеш Жұмаділовтің көркемдік әлемінің</w:t>
        <w:br/>
        <w:t>өзгешелігіне көзіміз жете түседі.</w:t>
        <w:br/>
        <w:t>Ромавдардағы кейіпкерлер - бірін-бірі қайталамайтын,</w:t>
        <w:br/>
        <w:t>өзіндік ішкі жан дүниесімен ерекшеленетін адамдар. Оның</w:t>
        <w:br/>
        <w:t>«Атамекен» романдарындағы Атаханов, Қылышбаев,</w:t>
        <w:br/>
        <w:t>Түктібаев, «Тағдыр» романындағы Демежан, Бибі,</w:t>
        <w:br/>
        <w:t>Керімбай, Ажар, Ши-амбы, Матен-амбы, «Соңғы көштегі»</w:t>
        <w:br/>
        <w:t>Нұрбек, Қанағат би, Жасыбай, Нартай, Нұғыман, Естай,</w:t>
        <w:br/>
        <w:t>Шоншік, «Дарабоз» романындағы Қабанбай, Абылай, Бұқар</w:t>
        <w:br/>
        <w:t>жырау, Әмірсана, т.б. кейіпкерлер - шебер қолмен</w:t>
        <w:br/>
        <w:t>мүсінделген, қазақ әдебиетінің образдар галереясын</w:t>
        <w:br/>
        <w:t>толықтырып тұрған өзіндік жаңалығымен келген бейнелер.</w:t>
        <w:br/>
        <w:t>Жазушы адамның ішкі жан әлемі, адамның өзін-өзі</w:t>
        <w:br/>
        <w:t>тануы. секілді мәселелерге ерекше мән береді.</w:t>
        <w:br/>
        <w:t>Романдарының негізгі элеуметтік, идеялық, эстетикалық</w:t>
        <w:br/>
        <w:t>жүгі де осында жатыр. Оның сомдаған образдарының ішкі</w:t>
        <w:br/>
        <w:t>болмысын тану арқылы өмір мәнін ашуға деген құлшынысы</w:t>
        <w:br/>
        <w:t>автар стиліне айналған қасиет. «Жан диалектикасын» ашу -</w:t>
        <w:br/>
        <w:t>күрделі мәселе, өйткені адамның бар байлығы оның ішкі</w:t>
        <w:br/>
        <w:t>рухани дүниесінде.</w:t>
        <w:br/>
        <w:t>Ендеше, адам табиғатын зерттеудегі Қ.Жұмаділовтің</w:t>
        <w:br/>
        <w:t>стильдік шеберлігі, көркемдік ізденістерінің негізгі өлшемі</w:t>
        <w:br/>
        <w:t>- оның айшықты образдары.</w:t>
        <w:br/>
        <w:t>935</w:t>
        <w:br/>
        <w:t>&lt;Ү ТАРАУ. «ПРОМЕТЕЙ АЛАУЫ» РОМАНЫ:</w:t>
        <w:br/>
        <w:t>ҰЛТТЫҚ САНА ЖӘНЕ ДІН,</w:t>
        <w:br/>
        <w:t>ИМАНДЫЛЫҚ МӘСЕЛЕЛЕРІ</w:t>
        <w:br/>
        <w:t>Алғашқы қадамын поэзиядан бастап, шағын жанр</w:t>
        <w:br/>
        <w:t>арқылы романға келген Қ.Жұмаділов - қазақ әдебиетінің</w:t>
        <w:br/>
        <w:t>дамуында өзіндік орны бар қаламгер.</w:t>
        <w:br/>
        <w:t>Жазушының «Прометей алауы» |140| атты романы</w:t>
        <w:br/>
        <w:t>қазақ әдеби сынында әлі күнге дейін сөз болған жоқ.</w:t>
        <w:br/>
        <w:t>Романға арқау болған мәселе - найман руынан шыққан, Нар</w:t>
        <w:br/>
        <w:t>дауысты Нарынбай, Қу дауысты Құттыбайдың ұрпағы</w:t>
        <w:br/>
        <w:t>Ақтайлақ бидің өмірі, қазақ хандығы тарағаннан кейінгі</w:t>
        <w:br/>
        <w:t>дәуірдің қоғамдық-әлеуметтік жағдайы. Бұл халқымыздың</w:t>
        <w:br/>
        <w:t>тәуелсіздігін діттеген Кенесары Қасымұлының</w:t>
        <w:br/>
        <w:t>көтерілісімен тұспа-тұс келеді. Солай бола тұрса да, автор</w:t>
        <w:br/>
        <w:t>бұл тарихи оқиғаға кеңінен тоқтамай, Ақтайлақ бидің өмір</w:t>
        <w:br/>
        <w:t>жолын, таным-тағлымын негізгі нысанада ұстайды. Дәуір</w:t>
        <w:br/>
        <w:t>тынысын қатары қалың тарихи оқиғалар арқылы емес, сол</w:t>
        <w:br/>
        <w:t>заманның перзенті, билік пен шешендік өнерде алдына жан</w:t>
        <w:br/>
        <w:t>салмаған, тарихта болған Ақтайлақ бидің жан әлемі, ой-</w:t>
        <w:br/>
        <w:t>толғақтары, таным-түсінігі арқылы ашады. Романда</w:t>
        <w:br/>
        <w:t>Ақтайлақ би өмірінің соңғы жылдары қамтылған.</w:t>
        <w:br/>
        <w:t>Автор өзінің «Ғажайып генофонд» атты мақаласында:</w:t>
        <w:br/>
        <w:t>«Ақтайлақ би мұрасы арнайы зерттеуді қажет етеді. Ел</w:t>
        <w:br/>
        <w:t>аузында Ақтайлақтың өлеңдері, шешендік сөздері, әділ</w:t>
        <w:br/>
        <w:t>шешкен биліктері әлі күнге дейін ұмытылмай айтылып</w:t>
        <w:br/>
        <w:t>келеді. Кезінде қағазға түсіп, архивте жатқандары қаншама.</w:t>
        <w:br/>
        <w:t>Абылай билігінің ақырға кезеңінде жас Ақтайлақтың да</w:t>
        <w:br/>
        <w:t>Қытайға елші болып барғаны мәлім. Оның қазақ даласында</w:t>
      </w:r>
    </w:p>
    <w:p>
      <w:r>
        <w:t>Ислам дінін орнықтыруда, халықты имандылыққа</w:t>
        <w:br/>
        <w:t>тәрбиелеуде атқарған қызметі өз алдына бір тәбе»</w:t>
        <w:br/>
        <w:t>П41,1561--дейді. Автор романда ХІХ ғасырдың басында</w:t>
        <w:br/>
        <w:t>Ақтайлақ бидің қожалар әулетін Түркістаннан Аягөз</w:t>
        <w:br/>
        <w:t>23%</w:t>
        <w:br/>
        <w:t>Табиғат құбылысына адам мінезін, қимыл-әрекетін бере</w:t>
        <w:br/>
        <w:t>суреттеген. Гүлдін бұралып билеуі, айдың жүзуі,</w:t>
        <w:br/>
        <w:t>қойтастардың аңсауы, тұманның жұтып қоюы, таудың былқ</w:t>
        <w:br/>
        <w:t>етпей мелшиіп тұруы - бәрі де адамның мінез қырлары. Сол</w:t>
        <w:br/>
        <w:t>мінез қырларымен табиғатты безендіре отырып кейіптеген.</w:t>
        <w:br/>
        <w:t>Пейзажды суреттер оқиғаның мезгіл-мекенін білдіру</w:t>
        <w:br/>
        <w:t>үшін ғана емес, сюжет дамыту үшін де, кейіпкердің көңіл-</w:t>
        <w:br/>
        <w:t>күйін сипаттап, характерін аша түсу мақсатында,</w:t>
        <w:br/>
        <w:t>композиция тұтастығын қамтамасыз ету үшін де</w:t>
        <w:br/>
        <w:t>пайдаланады.</w:t>
        <w:br/>
        <w:t>Қ.Жұмаділов қай тақырыпты қозғаса да, ол үшін ең</w:t>
        <w:br/>
        <w:t>бірінші орында адам тұрады. Пейзаж арқылы адам жанының</w:t>
        <w:br/>
        <w:t>небір қатпарларын, ну жыңғылдарын жарқырата ашып,</w:t>
        <w:br/>
        <w:t>оның толыққанды бейнесін өзіне төн болмысымен,</w:t>
        <w:br/>
        <w:t>табиғатымен көз алдыңа әкеледі.</w:t>
        <w:br/>
        <w:t>Қаламгер стилінің даралық сипатының бір сыры сұрай</w:t>
        <w:br/>
        <w:t>арнаудың риторикалық айшық деп аталатын түрінде жатыр.</w:t>
        <w:br/>
        <w:t>«.. арнауға қайылған сұрақтарға автор жауап күтпейді,</w:t>
        <w:br/>
        <w:t>өйткені олар ешқандай жауапсыз-ақ түсінікті, арнаудың өн</w:t>
        <w:br/>
        <w:t>бойында өзінен-өзі анықталып жатыр. Сұрау арнаудың</w:t>
        <w:br/>
        <w:t>мұндай түрлерін шешендік, яки риторикалық айшық деп</w:t>
        <w:br/>
        <w:t>атайды» |24,238-2391.</w:t>
        <w:br/>
        <w:t>Сұрай арнаудың бұл түрі негізінен поэзияға тон екені</w:t>
        <w:br/>
        <w:t>және оның тамыры тереңде екендігі белгілі.</w:t>
        <w:br/>
        <w:t>Қ.Жұмаділов романдарында оны авторлық баяндаудан</w:t>
        <w:br/>
        <w:t>да, диалог пен монологтан да табуға болады. Жазушының</w:t>
        <w:br/>
        <w:t>бұл тәсілге жүгінуінің сырлары да жоқ емес. Ол адамзат</w:t>
        <w:br/>
        <w:t>тарихындағы қазақ халқының орны, оның кешегі мен</w:t>
        <w:br/>
        <w:t>бүгінгісі, болашағы деген мәселелердің авторды</w:t>
        <w:br/>
        <w:t>толғандыруынан, соны шығармашылығының негізгі арқауы,</w:t>
        <w:br/>
        <w:t>өзегі ретінде алуынан туындайтын жайт.</w:t>
        <w:br/>
        <w:t>Суреткер тұлғалаған Қабанбай батыр, Төле би, Абылай</w:t>
        <w:br/>
        <w:t>хан, Қанағат би, Нартай, Демежан, Естайлардың монолог,</w:t>
        <w:br/>
        <w:t>диалогтарының риторикалық сұрақтарға толы болуы</w:t>
        <w:br/>
        <w:t>226</w:t>
        <w:br/>
        <w:t>«Маған тек Қойлыбайы жоқ жер болса бейіштен де кем</w:t>
        <w:br/>
        <w:t>көремеймін» (113,126| деген мысалдағы «Қойлыбайы жоқ</w:t>
        <w:br/>
        <w:t>жер» - жазушы қаламына ғана тән эпитет. «Қазақтың</w:t>
        <w:br/>
        <w:t>малының тұяғы жеткен жер-өрісі, түйесінің қомы шешілген</w:t>
        <w:br/>
        <w:t>жер-қонысы» - ұлғайтылған метафора.</w:t>
        <w:br/>
        <w:t>«Өлімнің де түр-түрі бар ғой. Ит өлім, ешкімге қажеті</w:t>
      </w:r>
    </w:p>
    <w:p>
      <w:r>
        <w:t>жоқ бейкүнә өлім, ерлік өлім.. Бұларды қалай бір қатарға</w:t>
        <w:br/>
        <w:t>қоясың» |113,538| немесе «әдемі әлім» (эпитет).</w:t>
        <w:br/>
        <w:t>Сөздік қордың байлығы мен таным тереңдігі</w:t>
        <w:br/>
        <w:t>талағаммен ұштаса келіп, сұлу сөздерді сараптап қолдануға</w:t>
        <w:br/>
        <w:t>негіз салады. Автордың шығармаларында теңеулердің,</w:t>
        <w:br/>
        <w:t>эпитеттердің молдығы, сөзбен жанды сурет сала білуі т.б.</w:t>
        <w:br/>
        <w:t>оның шеберлігінің, қаламының ұшталғандығының белгісі.</w:t>
        <w:br/>
        <w:t>Қ.Жұмаділов күнделікті қолданыстағы сөздің өзін жаңа бір</w:t>
        <w:br/>
        <w:t>қырынан көрсетіп, кәдеге асырады.</w:t>
        <w:br/>
        <w:t>Бұл келтірілген үзінділер суреткердің мінездеуге</w:t>
        <w:br/>
        <w:t>машықтанғанын аңғартса керек. Қабдеш Жұмаділов</w:t>
        <w:br/>
        <w:t>романдарында бірқатар өнер адамдарының |ақын, әнші,</w:t>
        <w:br/>
        <w:t>жыраулар т.б.) бейнелері тұлғаланған. Осы тұста автордың</w:t>
        <w:br/>
        <w:t>қол жеткен табыстар баршылық.</w:t>
        <w:br/>
        <w:t>Қазақ әдебиетінде өнер адамдарының бейнелері</w:t>
        <w:br/>
        <w:t>жасалған шығармалар мол кездеседі. Қабдеш Жұмаділов</w:t>
        <w:br/>
        <w:t>романдарындағы өнер адамдарының тұлғалануын өзіндік</w:t>
        <w:br/>
        <w:t>жолмен шешкен. Бір ғана мысал, әннің құдіретін проза</w:t>
        <w:br/>
        <w:t>тілінде поэтикалық айшықпен жеткізуі: «Күміс қанаттары</w:t>
        <w:br/>
        <w:t>күнге шағылып, дүниені күміс сыңғыр үнге толтыра,</w:t>
        <w:br/>
        <w:t>аспанда топ аққу ұшып бара жатқандай. Сол аққулар бірте-</w:t>
        <w:br/>
        <w:t>бірте төмендеп, мамырлап барып, аңсаған айдын көлге</w:t>
        <w:br/>
        <w:t>жетіп қонғандай бір елес» |111,208|. Күләштің атақты</w:t>
        <w:br/>
        <w:t>«Гәкку» әнінің образды бейнесі. Ән мен образды сурет</w:t>
        <w:br/>
        <w:t>ассоциациялы түрде көрініс тапқан. Бұл сурет - әннің</w:t>
        <w:br/>
        <w:t>символы.</w:t>
        <w:br/>
        <w:t>Немесе: «Дауыстарында бір мүдіріс, іркіліс жоқ, жібек</w:t>
        <w:br/>
        <w:t>талдай сызылған мұңды саз оқта-текте өзекті өртеген</w:t>
        <w:br/>
        <w:t>230</w:t>
        <w:br/>
        <w:t>Жазушы стилінде байқалатын толғаныс, тебіреніс,</w:t>
        <w:br/>
        <w:t>терең ойлылық оның романдарының философиялық мәнін</w:t>
        <w:br/>
        <w:t>арттырады.</w:t>
        <w:br/>
        <w:t>Автордың негізгі идеясы, ойы баяндау барысында</w:t>
        <w:br/>
        <w:t>ашылады және сол ойдың жүйелілігі композицияның</w:t>
        <w:br/>
        <w:t>құрылымын аңықтайды. Бұл ретте автор сөйлеу немесе</w:t>
        <w:br/>
        <w:t>баяндау формаларының диалог, монолог секілді түрлерін</w:t>
        <w:br/>
        <w:t>қолданады. Яғни бұл құрғақ баяндаудан гөрі характер</w:t>
        <w:br/>
        <w:t>табиғатын аша баяндауға мүмкіншілік туғызады және</w:t>
        <w:br/>
        <w:t>шығарма композициясын ширықтырып отырады.</w:t>
        <w:br/>
        <w:t>Қ.Жұмаділов романында диалог, монологтың түрлері</w:t>
        <w:br/>
        <w:t>Ідиалог-монолог, ашық монолог, ішкі монолог т.б.| жеке</w:t>
        <w:br/>
        <w:t>дара оқшауланбай, композициялық тұтастықты сақтай</w:t>
        <w:br/>
        <w:t>отырып, көркемдік мәнге ие болып тұр.</w:t>
        <w:br/>
        <w:t>Мысалы, Тұрсынның ашық монологы, Естайдың ішкі</w:t>
        <w:br/>
        <w:t>монологы т.б. осыған дәлел.</w:t>
        <w:br/>
        <w:t>Жазушы ортақ төл сөзді қолдануда өзінің авторлық</w:t>
        <w:br/>
        <w:t>позициясын кейіпкер көзқарасымен үндестіріп отырады.</w:t>
        <w:br/>
        <w:t>Жалпы жазушы шығармаларына үшінші жақтан баяндау</w:t>
        <w:br/>
        <w:t>типі тан. Бұл жағдайда негізгі әңгімелеуші - автор дегенмен</w:t>
        <w:br/>
        <w:t>де, автор - баяндаушы мен кейіпкер баяндаушы кезектесіп</w:t>
        <w:br/>
        <w:t>көрініп отырады. Авторлық позиция, оның рухани әлемі,</w:t>
      </w:r>
    </w:p>
    <w:p>
      <w:r>
        <w:t>көзқарасы, дүниетанымы авторлық шегіністерде аңғарылып</w:t>
        <w:br/>
        <w:t>отырады.</w:t>
        <w:br/>
        <w:t>Баяндау формаларының кейіпкер - баяндаушы</w:t>
        <w:br/>
        <w:t>(мысалы, Ли-шансың қолжазбаларын енгізу арқылы,</w:t>
        <w:br/>
        <w:t>кейшкердің баяндауымен көшпенді ел тарихының</w:t>
        <w:br/>
        <w:t>қамтылуы| түрін қолдану шығарманың динамикасын</w:t>
        <w:br/>
        <w:t>күшейтіп отырады.</w:t>
        <w:br/>
        <w:t>Оқырманның шығарманы таңдаудағы қоятын талабы</w:t>
        <w:br/>
        <w:t>кейде осы баяндау динамикасының күштілігі, я болмаса</w:t>
        <w:br/>
        <w:t>әлсіздігіне де қатысты болып келетіні сондықтан.</w:t>
        <w:br/>
        <w:t>Қабдеш Жұмаділовтің ауыз әдебиеті үлгілерін</w:t>
        <w:br/>
        <w:t>жаңғырта пайдалануы да оның баяндау стилін, Тіл</w:t>
        <w:br/>
        <w:t>236</w:t>
        <w:br/>
        <w:t>маңына көшіріп әкелуін суреттей келеб осы оқиғаға ұлттық</w:t>
        <w:br/>
        <w:t>рух сипатын дарыта алған.</w:t>
        <w:br/>
        <w:t>Романдағы қожалардың тарихи миссиясы қандай деген</w:t>
        <w:br/>
        <w:t>сауал өз-өзінен туындайды. Бұл тұрғыда қазақты ұлт ретінде</w:t>
        <w:br/>
        <w:t>тарих сахнасында сақтап қалудың шешімі тек қожаларға</w:t>
        <w:br/>
        <w:t>ғана тіреліп тұрған екен деген жаңсақ пікір тумаса керек.</w:t>
        <w:br/>
        <w:t>Мәселе бұл жерде халықты имандылыққа шақыруға, ел</w:t>
        <w:br/>
        <w:t>ішінде ислам дінін таратуға, дін ордасы - мешіттер</w:t>
        <w:br/>
        <w:t>салдыруға байланысты болып отырған сияқты. Қаншама</w:t>
        <w:br/>
        <w:t>ғасырлар бойы сыртқы жаулармен соғыстардан берекесі</w:t>
        <w:br/>
        <w:t>кеткен халық хандық дәуірдің салтанаты тарқаған соң</w:t>
        <w:br/>
        <w:t>отарлау саясатының құрбанына айналды. Қазақ жерінде</w:t>
        <w:br/>
        <w:t>салынып жатқан орыс бекіністері (Көкшетау, Ақмола,</w:t>
        <w:br/>
        <w:t>Құсмұрын, Баянауыл, Қарқаралы, Аягөз| халықтың өрісін</w:t>
        <w:br/>
        <w:t>тарылтып, тәуелсіздігінен айырды. Міне, осындай шақта</w:t>
        <w:br/>
        <w:t>халықтың рухын тонатпай, елдігін сақтау үшін</w:t>
        <w:br/>
        <w:t>имандылықты насихаттау ауадай қажет еді. Автор бұл</w:t>
        <w:br/>
        <w:t>идеяны өзінің «Сонғы көш», «Тағдыр» романдарында да</w:t>
        <w:br/>
        <w:t>көтерген. Қытай империясының боданына айналған, өз</w:t>
        <w:br/>
        <w:t>жерінде өгей саналған халықтың ендігі тірегі - тек тілі, діні,</w:t>
        <w:br/>
        <w:t>өнері, мәдениеті. Романдарында осы проблеманы діттейтін</w:t>
        <w:br/>
        <w:t>көбінесе ел ағалары, көпті көрген қариялар, ақсақалдар.</w:t>
        <w:br/>
        <w:t>Ендеше автордың осындай күрделі мәселені жасы 80-нен</w:t>
        <w:br/>
        <w:t>асқан, халқының алдында әділдігімен, турашылдығымен</w:t>
        <w:br/>
        <w:t>танымал болған Ақтайлақ биге жүктеуі өте қисынды.</w:t>
        <w:br/>
        <w:t>Образдың көркемдік әлемі де осыны ақтап тұр.</w:t>
        <w:br/>
        <w:t>Қазақ даласына қожалармен бірге жерді игеру, қолөнер,</w:t>
        <w:br/>
        <w:t>сауда кірді. Туған жер туралы берік қалыптасып қалған</w:t>
        <w:br/>
        <w:t>қасиетті ұғым, туған жерге деген перзенттік сүйіспеншілік</w:t>
        <w:br/>
        <w:t>Ақтайлақ биді осы шешімге алып келеді. Бұл типтес</w:t>
        <w:br/>
        <w:t>образдар қазақ тарихи романдарында бар. Мысалы,</w:t>
        <w:br/>
        <w:t>І.Есенберлиннің «Көшпенділер» роман-трилогиясындағы</w:t>
        <w:br/>
        <w:t>Әнет баба, С.Сматаевтың «Елім-ай» романындағы Ошаған</w:t>
        <w:br/>
        <w:t>би т.б.</w:t>
        <w:br/>
        <w:t>239”</w:t>
        <w:br/>
        <w:t>«Соңғы көш» роман-дилогиясындағы Ұзақ бейнесінде</w:t>
      </w:r>
    </w:p>
    <w:p>
      <w:r>
        <w:t>күлкі де бар, сонымен бірге трагедия да бар. Оның бойында</w:t>
        <w:br/>
        <w:t>қарапайым дала қазағының ұғым-түсінігі, психологиясы</w:t>
        <w:br/>
        <w:t>бар. Көбінесе күлкі туғызатын оның аңғалдығы. Қытай</w:t>
        <w:br/>
        <w:t>үкіметінің қазақ байларын қамауға алып жатқан сәтіндегі</w:t>
        <w:br/>
        <w:t>Ұзақтың іс-әрекеттері роман құрылымында өз жарасымын</w:t>
        <w:br/>
        <w:t>тауып тұр.</w:t>
        <w:br/>
        <w:t>Жазушы жеңіл юморды, мысқылды қаһармандардың</w:t>
        <w:br/>
        <w:t>портреттерін беруде де араластырып отырады. Мысалы,</w:t>
        <w:br/>
        <w:t>Ұзақтың, Нұғыманның, Шөншіктің портреттерінде осы</w:t>
        <w:br/>
        <w:t>элементтер кездеседі. Автор портретті қаһарманның</w:t>
        <w:br/>
        <w:t>табиғатына, адамдық болмысына сай айшықтайды.</w:t>
        <w:br/>
        <w:t>Авторға тән күрделі сөйлемдер мен терең</w:t>
        <w:br/>
        <w:t>психологиялық иірімдердің арасынан орайын тауып</w:t>
        <w:br/>
        <w:t>көрінетін юмор элементтері, ирония шығармаға ажар беріп,</w:t>
        <w:br/>
        <w:t>оқырман көңілін көтеріп тастауға елеулі үлес қосып тұрады.</w:t>
        <w:br/>
        <w:t>Қаламгер юморды оқиғаның даму барысынан туғызады. Бұл</w:t>
        <w:br/>
        <w:t>орайда оның шеберлігі, стилі әдебиетіміздегі Ғабит</w:t>
        <w:br/>
        <w:t>Мүсіреповтің, Бейімбет Майлиннің дәстүрлі мектептерімен</w:t>
        <w:br/>
        <w:t>ұштасып, сабақтасып жатқаны байқалады.</w:t>
        <w:br/>
        <w:t>Жазушының суреткерліі | тұлғасын танытатын</w:t>
        <w:br/>
        <w:t>қасиеттері - оның тарихи тұлғаларды |Абылай, Қабанбай,</w:t>
        <w:br/>
        <w:t>жыраулар, батырлар т.б.| бейнелеуімен айқындалады.</w:t>
        <w:br/>
        <w:t>«Тарихи романдардың қиындығының бірі - тарихи</w:t>
        <w:br/>
        <w:t>дәуірде жасаған түрлі адамдардың нақ өзіне тон тілін тауып</w:t>
        <w:br/>
        <w:t>айтқыза білуінде...» |56,207|, - дейді Р.Бердібаев. Тарихи</w:t>
        <w:br/>
        <w:t>бейнелердің тіл ерекшелігі, сөйлеген сөзі өз дәуіріне лайық</w:t>
        <w:br/>
        <w:t>болуы керек екендігі әдебиеттану ғылымында талай. рет</w:t>
        <w:br/>
        <w:t>айтылған. Осы тұрғыдан алғанда Қабдеш Жұмаділов</w:t>
        <w:br/>
        <w:t>«Дарабоз» романындағы кейіпкерлердің тілі өз дәуіріне,</w:t>
        <w:br/>
        <w:t>характердің психологиясына жарасымды. -. Хандарды,</w:t>
        <w:br/>
        <w:t>билерді сөйлетуде шешендік сөздер үлгілеріне сүйенгені</w:t>
        <w:br/>
        <w:t>байқалады. | Мақал-мәтелдерді, аңыздарды ұтымды</w:t>
        <w:br/>
        <w:t>қолданған.</w:t>
        <w:br/>
        <w:t>233</w:t>
        <w:br/>
        <w:t>Мысалы, Қабанбайдың Қубас атының сынын</w:t>
        <w:br/>
        <w:t>бейнелеуде тарихи жыр үлгісін пайдаланғаны көрініп тұр.</w:t>
        <w:br/>
        <w:t>Романдарында қазақтың салт-дәстүрін кеңінен суреттеп</w:t>
        <w:br/>
        <w:t>отырған. Бұл Қабдеш романдарының тарихи-этнографиялық</w:t>
        <w:br/>
        <w:t>келбетін бейнелейді, Сонымен бірге салт-дәстүр, әдет-ғұрып</w:t>
        <w:br/>
        <w:t>атауларының (тоқым қағар, биебау, сыңсу, қоштасу т.б.| сол</w:t>
        <w:br/>
        <w:t>дәуірдегі үй жи аздарының атауларының (терме бау, кестелі</w:t>
        <w:br/>
        <w:t>аяққап, оюлы тұскиіз т.б.| қолданылуы осы пікірімізге</w:t>
        <w:br/>
        <w:t>дәлел.</w:t>
        <w:br/>
        <w:t>Көркем шығарма тілі - стиль компоненттерінің бірі</w:t>
        <w:br/>
        <w:t>ғана. Сондықтан да біз жазушының стилдік даралығы</w:t>
        <w:br/>
        <w:t>жайлы сөз еткенде шығарма тілімен шектелуіміз</w:t>
        <w:br/>
        <w:t>сыңаржақтылық болар еді. Әдебиеттану ғылымында стиль</w:t>
        <w:br/>
        <w:t>проблемасының әлі соңғы нүктесі қойылмағаны белгілі.</w:t>
        <w:br/>
        <w:t>Сондықтан біз де бұл проблемаға ғалымдардың ғылыми</w:t>
        <w:br/>
        <w:t>тұжырымдарына сүйене отырып өз тұрғымыздан келуге</w:t>
        <w:br/>
        <w:t>тырыстық.</w:t>
        <w:br/>
        <w:t>Академик З.Қабдоловтың: «.. Бізде Сәбиттің тілі,</w:t>
        <w:br/>
        <w:t>Ғабиттің тілі дейтін көп тіл жоқ, бір ғана тіл бар. Мұқанов</w:t>
      </w:r>
    </w:p>
    <w:p>
      <w:r>
        <w:t>та, Мүсірепов те, Әуезов те сол бір ғана қазақ тілінде</w:t>
        <w:br/>
        <w:t>жазған, жазып жүр. Бірақ үшеуінің тіл мәнері, сөз қолдануы,</w:t>
        <w:br/>
        <w:t>сөйлем құруы, сөзбен сурет салуы не баяндап беруі үш</w:t>
        <w:br/>
        <w:t>түрлі. Үшеуін тіпті шатастыру мүмкін емес, кейде тіпті</w:t>
        <w:br/>
        <w:t>күллі суреткерлік бітімін бір қырынан байқап қалуға</w:t>
        <w:br/>
        <w:t>болады» (52,339).</w:t>
        <w:br/>
        <w:t>Жазушы біткеннің бәрі тілді қолданатыны ақиқат. Осы</w:t>
        <w:br/>
        <w:t>орайда қазіргі қазақ әдебиетінде өзіндік тіл көркемдігі, сөз</w:t>
        <w:br/>
        <w:t>қолдану стилі, өрнегі бар де тануға болатын қаламгерлердің</w:t>
        <w:br/>
        <w:t>бірі - Қабдеш Жұмаділов екендігін айту керек.</w:t>
        <w:br/>
        <w:t>Кейіпкер табиғаты оның тілі арқылы танылады.</w:t>
        <w:br/>
        <w:t>Көлемді эпикалық жанр жазушыдан шұрайлы тілді талап</w:t>
        <w:br/>
        <w:t>ететіні талассыз. Өйткені ойды сөз жеткізеді. Жазушы тіл</w:t>
        <w:br/>
        <w:t>көркемдігі, шеберлігі оның өз ойын, тұжырымын</w:t>
        <w:br/>
        <w:t>қаншалықты ұтымды да бейнелі жеткізе білуімен тығыз</w:t>
        <w:br/>
        <w:t>234</w:t>
        <w:br/>
        <w:t>Мемлекеттігі жоқ, мәдениетінен жұрдай болған елді</w:t>
        <w:br/>
        <w:t>мәңгүрттік жайлайды. Бодандық адамның бойындағы</w:t>
        <w:br/>
        <w:t>тұнығын лайлайды, бастауын бітейді.</w:t>
        <w:br/>
        <w:t>Ақтайлақ би мінезін даралауда автор риторикалық</w:t>
        <w:br/>
        <w:t>сұрауларға толы ішкі ой-толғаққа үлкен мән береді. «...Күні</w:t>
        <w:br/>
        <w:t>кеше тәуелсіз, еркін елде ғұмыр кешкен, ұлы хан Абылайды,</w:t>
        <w:br/>
        <w:t>ұлы қолбасы Қабанбайды, ұлы билер Қазыбек пен</w:t>
        <w:br/>
        <w:t>Құттыбайды көрген адамның мына бір кетеуі кеткен</w:t>
        <w:br/>
        <w:t>кіріптар заманға көңілі тола ма? Тереңде жүзген жайындар</w:t>
        <w:br/>
        <w:t>саязды місе тұта ма? Кешегі басқа ноқта кимеген азат-еркін</w:t>
        <w:br/>
        <w:t>ел қайда? Ел қорғайтын ерлер қайда ғайып болды? Хан</w:t>
        <w:br/>
        <w:t>қайда? Хан отырар тақ қайда? Басқа қонған бақ қайда? Ел</w:t>
        <w:br/>
        <w:t>ордасыз, жер қорғаусыз қалғаны ма, шынымен-ақ? Қай</w:t>
        <w:br/>
        <w:t>жағыңа қарасаң да телімге түскен дүние. Қазақ жерін</w:t>
        <w:br/>
        <w:t>қасқырдай талап жеп жатыр, жұтып жатыр...» |140,81. Бұл</w:t>
        <w:br/>
        <w:t>монологта қара басының қамын ойлағаннан гөрі халқының</w:t>
        <w:br/>
        <w:t>болашағын ойлаған жан айқайы бар. Бидің характерінің</w:t>
        <w:br/>
        <w:t>ірілігін, өресінің биіктігін, саясатқа сұңғылалығын,</w:t>
        <w:br/>
        <w:t>қоғамның беталысын тамыршыдай тап баса білетін</w:t>
        <w:br/>
        <w:t>көрегендігін танытып тұрған ішкі ой-толғақтарынан үлкен</w:t>
        <w:br/>
        <w:t>рухани қиналыс аңғарылады. Романда ішкі монолог тек</w:t>
        <w:br/>
        <w:t>кейіпкердің атымен берілмей, авторлық позициямен де,</w:t>
        <w:br/>
        <w:t>сөздермен де ұштасып кетіп отырады.</w:t>
        <w:br/>
        <w:t>Ақтайлақта төрт ұл бар: Әкімбай - шаруа адамы,</w:t>
        <w:br/>
        <w:t>Кеңесбай - сары мойын би, Жарасбай - болыс, Сабырбай -</w:t>
        <w:br/>
        <w:t>сері, ақын. Романда мінезі дараланған тұлғалар: Ақтайлақ</w:t>
        <w:br/>
        <w:t>би, оның күтушісі, молда Бәшер ноғай, Приказ бастығы</w:t>
        <w:br/>
        <w:t>Сергей Нюхалов, Сымайыл зәңгі, оның жары Айтолқын,</w:t>
        <w:br/>
        <w:t>Шейхұл Сейіт, оның ұлы Құл-Мұхаммет, қалмақ әйелі</w:t>
        <w:br/>
        <w:t>Бойха (Сымайыл зәңгінің күтушісі), Тарбағатай аймағының</w:t>
        <w:br/>
        <w:t>губернаторы Ши-амбы. Сонымен бірге Абайдың әкесі</w:t>
        <w:br/>
        <w:t>Құнанбай мен Ақтайлақ би қадір тұтқан, Түркістаннан</w:t>
        <w:br/>
        <w:t>келген Саяқыпұлы Бердіқожаның |Мұхтар Әуезовтің</w:t>
        <w:br/>
        <w:t>бабасы| да бейнелері эпизодтық деңгейде көрінеді. Негізгі</w:t>
        <w:br/>
        <w:t>241</w:t>
      </w:r>
    </w:p>
    <w:p>
      <w:r>
        <w:t>кескінін динамикалық қозғалыс үстінде, тірі, жанды</w:t>
        <w:br/>
        <w:t>қалпында береді.</w:t>
        <w:br/>
        <w:t>Қ.Жұмаділовтің қаламынан туған әдеби</w:t>
        <w:br/>
        <w:t>шығармалардың қай-қайсысының да көркемдік-идеялық</w:t>
        <w:br/>
        <w:t>байлығы олардың поэтикалық құрылымындағы мол өмірлік</w:t>
        <w:br/>
        <w:t>материалдардың, этнографиялық детальдардың атқаратын</w:t>
        <w:br/>
        <w:t>көркемдік қызметімен де тығыз байланысты. «Прометей</w:t>
        <w:br/>
        <w:t>алауы» романындағы Әбілмәмбет ханның ұрпағы Бопы</w:t>
        <w:br/>
        <w:t>бидің үйіндегі сән-салтанат осы ойымызға дәлел.</w:t>
        <w:br/>
        <w:t>Өткен тарихымыздың белесті, ұрымтал тұстарының</w:t>
        <w:br/>
        <w:t>оқиғаларын қайта жаңғыртып, көркемдік жинақтаулар</w:t>
        <w:br/>
        <w:t>жасауға ұмтылу - қазіргі әдебиеттегі түбірлі тенденцияның</w:t>
        <w:br/>
        <w:t>бірі. Қ.Жұмаділовтің «Прометей алауы» романы - соңғы</w:t>
        <w:br/>
        <w:t>жылдардағы қазақ прозасының тамаша туындысы. Мұнда</w:t>
        <w:br/>
        <w:t>тарихта болған талай тарландардың бейнесі сомдалған.</w:t>
        <w:br/>
        <w:t>Романда автор олар өмір сүрген тарихи дәуірдің даралық</w:t>
        <w:br/>
        <w:t>сипатын терең, жан-жақты көрсетіп берген.</w:t>
        <w:br/>
        <w:t>259</w:t>
        <w:br/>
        <w:t>сюжет желісі Ақтайлақ би, Сымайыл зәңгі тағдырын қуалап</w:t>
        <w:br/>
        <w:t>отырғанмен, автор дәуір тынысын таныту үшін әр түрлі</w:t>
        <w:br/>
        <w:t>ортаның әкілдерін көрсетіп кетеді.</w:t>
        <w:br/>
        <w:t>Эпизодтық қаһарман болса да өз болмысымен көрінген</w:t>
        <w:br/>
        <w:t>бейнелер - сайқымазақ Құлақай, Бабатайдың Дулаты (жасы</w:t>
        <w:br/>
        <w:t>40-қа таяп қалған, зар заманға арнаған өлеңдері келтірілген|</w:t>
        <w:br/>
        <w:t>т.б.</w:t>
        <w:br/>
        <w:t>Ақтайлақ би қазақ халқының &lt;«еңістегі тасы өрге</w:t>
        <w:br/>
        <w:t>домалап, дәуірлеген шағы» мен «қосқан иті қыңыр жүгіріп,</w:t>
        <w:br/>
        <w:t>басынан бақ тайған кезін» салыстыра келе, халқының</w:t>
        <w:br/>
        <w:t>ұтқаны мен ұтылғанын ой таразысына салып, өзінше түйін</w:t>
        <w:br/>
        <w:t>жасайды. Осы тұста автор билердің шешендік сөздерін</w:t>
        <w:br/>
        <w:t>ұтымды пайдаланып отырады. Мысалы, Ақтайлаққа</w:t>
        <w:br/>
        <w:t>Балғожа бидің айтқаны (140,13|, Әбілмәмбет ханның</w:t>
        <w:br/>
        <w:t>немересі Бопы төре мен Ақтайлақтың Керей мен</w:t>
        <w:br/>
        <w:t>Тобықтының арасындағы дауға билік айтуы |140,26-27).</w:t>
        <w:br/>
        <w:t>Билердің диалогын «тоқсан ауыз сөздің тобықтай түйінін</w:t>
        <w:br/>
        <w:t>айтар» шешендік стилімен берген.</w:t>
        <w:br/>
        <w:t>«...Өткенде Ақтайлақтың құлағына Балғожа би айтыпты</w:t>
        <w:br/>
        <w:t>деген мынадай өлең жеткен:</w:t>
        <w:br/>
        <w:t>Былай барсаң Қоқан бар,</w:t>
        <w:br/>
        <w:t>Қоқаңдаған әкең бар.</w:t>
        <w:br/>
        <w:t>Былай барсаң Бұқар бар,</w:t>
        <w:br/>
        <w:t>Жайын болып жұтар бар.</w:t>
        <w:br/>
        <w:t>Былай барсаң қырғыз бар,</w:t>
        <w:br/>
        <w:t>Ерімейтін бір мұз бар.</w:t>
        <w:br/>
        <w:t>Арт жағыңда орыс бар,</w:t>
      </w:r>
    </w:p>
    <w:p>
      <w:r>
        <w:t>Сонда саған қай жерде жайлы қоныс бар?»</w:t>
        <w:br/>
        <w:t>Романда автор жырау, билердің шешендік сөздерін,</w:t>
        <w:br/>
        <w:t>өлеңдерін характер табиғаты мен оқиға логикасына сай</w:t>
        <w:br/>
        <w:t>орынды қолданып отырады.</w:t>
        <w:br/>
        <w:t>Аягөз дуанына қатысты «Қарағаш» деген жерде өткен</w:t>
        <w:br/>
        <w:t>Найман ұлысының сиязындағы Құлдың Отыншысы мен</w:t>
        <w:br/>
        <w:t>242</w:t>
        <w:br/>
        <w:t>жұртының арасында ислам дінін уағыздау, адамдарды</w:t>
        <w:br/>
        <w:t>имандылыққа шақыру. Бірақ бұдан қазақ даласында</w:t>
        <w:br/>
        <w:t>имандылық болмаған ба, ол тек қожалармен бірге келген</w:t>
        <w:br/>
        <w:t>қасиет пе деген орынсыз сұрақ туындамаса керек. Ақтайлақ</w:t>
        <w:br/>
        <w:t>бидің елдің рухын тәрбиелеудің бірден-бір жолын діннен</w:t>
        <w:br/>
        <w:t>іздеуінің себебі діні де, тілі де басқа отаршылардың қазақ</w:t>
        <w:br/>
        <w:t>топырағында күннен-күнге көбейіп, жерге иелік ете</w:t>
        <w:br/>
        <w:t>бастауында. Болашақ ұрпаққа төнген қауіпті сезген көреген</w:t>
        <w:br/>
        <w:t>би ұлттық рухты қызғыштай қорғайды.</w:t>
        <w:br/>
        <w:t>Қос өзендегі, Шәуешектегі мешіттердің ашылуына</w:t>
        <w:br/>
        <w:t>Шейхҡұл Сейітпен бірге Ақтайлақ та, Сымайыл да бас-көз</w:t>
        <w:br/>
        <w:t>болып, халықты үлкен қуанышқа кенелтеді.</w:t>
        <w:br/>
        <w:t>Автордың «Соғы көш», «Тағдыр», «Прометей алауы»</w:t>
        <w:br/>
        <w:t>романдарын тұтастырып тұрған ортақ образдар бар.</w:t>
        <w:br/>
        <w:t>«Прометей алауы» романына суреттеліп отырған тарихи</w:t>
        <w:br/>
        <w:t>кезең тұрғысынан алғанда, «Соңғы көштен» гәрі «Тағдыр»</w:t>
        <w:br/>
        <w:t>романы жақын. Өйткені бұл екі туындыда да ХІХ ғасырдағы</w:t>
        <w:br/>
        <w:t>тарихи оқиғалар сөз болады.</w:t>
        <w:br/>
        <w:t>«Соңғы көш» романына ХХ ғасырдың 1940-</w:t>
        <w:br/>
        <w:t>1960 жылдарындағы Шығыс Түркістан (қазіргі Шыңжан)</w:t>
        <w:br/>
        <w:t>аймағындағы оқиғалар арқау болса, «Тағдыр» романында</w:t>
        <w:br/>
        <w:t>ХІХ ғасырдағы Қытай мен Ресей империяларының Шығыс</w:t>
        <w:br/>
        <w:t>Түркістан жерін бөлісуіне байланысты тарихи оқиға</w:t>
        <w:br/>
        <w:t>әңгімеленеді. Яғни осы тарихи процестің өтуін Тарбағатай</w:t>
        <w:br/>
        <w:t>аймағындағы оқиғаларға негіздей отырып, көркемдік шешім</w:t>
        <w:br/>
        <w:t>жасайды. «Прометей алауы» романында басты оқиғалар</w:t>
        <w:br/>
        <w:t>қатары Аягөз өңірінде өтсе де, туынды композициясында</w:t>
        <w:br/>
        <w:t>Тарбағатай өңірі де көрініс береді. Осы үш шығарманың</w:t>
        <w:br/>
        <w:t>басын біріктіріп тұрған ортақ тұлғалар - «Соңғы көштегі»</w:t>
        <w:br/>
        <w:t>Күдерінің әкесі Сымайыл зәңгі, оның әйелі Айтолқын,</w:t>
        <w:br/>
        <w:t>Демежанның әкесі Керімбай, Сымайыл зәңгінің балалары</w:t>
        <w:br/>
        <w:t>Есім мен Қайыңбай, аймақ губернаторы Ши-амбы, қалмақ</w:t>
        <w:br/>
        <w:t>әйелі Бойха.</w:t>
        <w:br/>
        <w:t>2497</w:t>
        <w:br/>
        <w:t>тіліңді, діліңді, иманыңды қоса аламын!» 1140,20). Автор</w:t>
        <w:br/>
        <w:t>орыстандыру саясатының басын осылайша көркем</w:t>
        <w:br/>
        <w:t>суреттейді.</w:t>
        <w:br/>
        <w:t>Ақтайлақ би мен Нюхаловтың диалогы:</w:t>
        <w:br/>
        <w:t>«- Христос - құдайдың ұлы ғой! Мариям ана құдай</w:t>
        <w:br/>
        <w:t>нұрынан жүкті болған... Ол өз үмбеттерін құдай әке атынан</w:t>
      </w:r>
    </w:p>
    <w:p>
      <w:r>
        <w:t>құтқарушы, һәм жарылқаушы, - деді Нюхалов сасқалақтап.</w:t>
        <w:br/>
        <w:t>- Қап, әлгі әулие әкейдің болмағанын қарашы! Ол кісі</w:t>
        <w:br/>
        <w:t>сіздерге түбегейлі жауап берер еді.</w:t>
        <w:br/>
        <w:t>Би үндеген жоқ. «Құдайдың баласы» дегенге басын</w:t>
        <w:br/>
        <w:t>шайқады да қойды. «Өзі креске керіліп тұрған пайғамбар</w:t>
        <w:br/>
        <w:t>кімді жарылқар дейсің?! - деді ішінен. - Соған қарамастан,</w:t>
        <w:br/>
        <w:t>осылардың жолы болғыш-ақ!</w:t>
        <w:br/>
        <w:t>:-- Бұл кісі - осындағы дінбасы. Бізше - поп, сізше -</w:t>
        <w:br/>
        <w:t>имам... Егер қазақ ішінде христиан Дініне кірем деушілер</w:t>
        <w:br/>
        <w:t>болса, әулие әке ештеңе алмай, тегін шоқындырады. Тіпті</w:t>
        <w:br/>
        <w:t>кісі басы үлестіретін ақшалай сыйлығы бар...» |140,20-211.</w:t>
        <w:br/>
        <w:t>Осы тұста автор Бұқар жыраудың өлеңінен үзіндіні</w:t>
        <w:br/>
        <w:t>ұтымды келтірген.</w:t>
        <w:br/>
        <w:t>Өзі сары, көзі көк,</w:t>
        <w:br/>
        <w:t>Діндарының аты - поп.</w:t>
        <w:br/>
        <w:t>Әулиедей көрінер,</w:t>
        <w:br/>
        <w:t>Шеттерінен ғалым боп.</w:t>
        <w:br/>
        <w:t>Поптары болар сазандай,</w:t>
        <w:br/>
        <w:t>Бөріктері қазандай.</w:t>
        <w:br/>
        <w:t>Жез қоңырауы азандай! |140,211</w:t>
        <w:br/>
        <w:t>Елл басына осындай күн туған заманда елдікті сақтау</w:t>
        <w:br/>
        <w:t>оңай іс емес екендігі мәлім. Ақтайлақ халықтың тілін, дінін,</w:t>
        <w:br/>
        <w:t>иманын сақтауды басты мұрат етіп ұстайды.</w:t>
        <w:br/>
        <w:t>Ақтайлақ образын ашудағы ішкі монологтың көркемдік</w:t>
        <w:br/>
        <w:t>салмағы ауыр. Нюхалов Ақтайлақты қорғаныспен, христиан</w:t>
        <w:br/>
        <w:t>шіркеуімен таныстырған кездегі бидің ішкі секемі оның</w:t>
        <w:br/>
        <w:t>терең ой-толғаныстарынан кәрінеді. Мысалы, «...Өзі креске</w:t>
        <w:br/>
        <w:t>керіліп тұрған пайғамбар кімді жарылқар дейсің?! - деді</w:t>
        <w:br/>
        <w:t>244</w:t>
        <w:br/>
        <w:t>П41,157|. Романда Бердіқожаның тобықты еліне баруын</w:t>
        <w:br/>
        <w:t>автор Құнанбаймен байланысты суреттейді. Әуез бен</w:t>
        <w:br/>
        <w:t>Айнабайдың қызы Дінасылдың үйленуі де осы тұста</w:t>
        <w:br/>
        <w:t>болады.</w:t>
        <w:br/>
        <w:t>Туындыда Ақтайлақ бидің 80-97 жас аралығындағы</w:t>
        <w:br/>
        <w:t>өмір жолы бейнелетіндіктен автор оның қарттық, кәрілік</w:t>
        <w:br/>
        <w:t>туралы, өткені мен бүгіні туралы, ата-бабалары мен ұрпағы</w:t>
        <w:br/>
        <w:t>туралы ой-толғаныстарына мән берген.</w:t>
        <w:br/>
        <w:t>Ақтайлақтың 90-ға келгенде қарттық туралы шығарған</w:t>
        <w:br/>
        <w:t>өлеңдерін автор шығарма композициясына кіріктіріп</w:t>
        <w:br/>
        <w:t>отырады. Мысалы:</w:t>
        <w:br/>
        <w:t>Тоқсан деген тор екен,</w:t>
        <w:br/>
        <w:t>Жан біткеннің қоры екен.</w:t>
        <w:br/>
        <w:t>Қарғиын десең ор екен,</w:t>
        <w:br/>
        <w:t>Түбі терең көл екен.</w:t>
      </w:r>
    </w:p>
    <w:p>
      <w:r>
        <w:t>Ел қонбайтын шөл екен,</w:t>
        <w:br/>
        <w:t>Келмейтұғын неме екен (140,69).</w:t>
        <w:br/>
        <w:t>Кәрілік туралы ой-толғамдары - өмірден түңілу емес,</w:t>
        <w:br/>
        <w:t>керісінше, кешегісі мен бүгінгісін салмақтай келе, болашақ</w:t>
        <w:br/>
        <w:t>туралы ой түю. Ақтайлақ би 97 жасында қайтыс болады.</w:t>
        <w:br/>
        <w:t>Шығарма бітімінде қожа мен қазақ шежірелеріне көп</w:t>
        <w:br/>
        <w:t>салмақ салған. Ондағы мақсат рушылдықты өршіту емес,</w:t>
        <w:br/>
        <w:t>ұрпақтың тегін тануын діттеуден туындаған. Қожалар,</w:t>
        <w:br/>
        <w:t>найман руының шежіресін тарата отырып, әр рудан шыққан</w:t>
        <w:br/>
        <w:t>ірі тұлғалардың қазақ тарихындағы орнын айқындау -</w:t>
        <w:br/>
        <w:t>романның ұтымды жағы. Бір әулеттен шыққан, қазақ</w:t>
        <w:br/>
        <w:t>тарихында ізі қалған ұлы тұлғаларды |Нар дауысты</w:t>
        <w:br/>
        <w:t>Нарынбай, Қу дауысты Құттыбай, Ақтамберді жырау,</w:t>
        <w:br/>
        <w:t>Ақтайлақ би, Сабырбай ақын, ақын қыз Қуандық, Дулат</w:t>
        <w:br/>
        <w:t>ақын, Әріп Тәңірбергенов| айта келе, кеңестік дәуірде</w:t>
        <w:br/>
        <w:t>құрдымға кеткен тектілік |генетика| мәселесін алдымызға</w:t>
        <w:br/>
        <w:t>көлденең тартады. Романда бұл жалаң мадақтау түрінде</w:t>
        <w:br/>
        <w:t>емес, белгілі бір тарихи, коғамдық-әлеуметтік оқиғаларға</w:t>
        <w:br/>
        <w:t>қатысты көрінеді.</w:t>
        <w:br/>
        <w:t>246</w:t>
        <w:br/>
        <w:t>болатын тартыстардан хабар беріп тұр. Ендеше табиғат</w:t>
        <w:br/>
        <w:t>пейзажы шарттылық сипатына ие болып тұр.</w:t>
        <w:br/>
        <w:t>Әрі қарай ұялы жартастың үстінде қонақтап отырған</w:t>
        <w:br/>
        <w:t>кәрі құзғынды көресіз. Ол - жастық пен кәріліктің «ұзақ</w:t>
        <w:br/>
        <w:t>майданынан» шаршап, ақыры кәрілікке бой алдырған</w:t>
        <w:br/>
        <w:t>құзғын. «Тырнағы тұқыл, әлжуаз аяқтарын барбаң-барбаң</w:t>
        <w:br/>
        <w:t>басқан» құзғын күрес, тартыс атаулыға, табиғаттың «долы</w:t>
        <w:br/>
        <w:t>мінезді» сәттеріне үрке қарайтын күйге түскен. Дүние</w:t>
        <w:br/>
        <w:t>тіршілік үшін күреске толы. Кірпішешен мен жыланның</w:t>
        <w:br/>
        <w:t>арпалысы, тазқарадан секем ала қашқан қоян -- бәрі де тамақ</w:t>
        <w:br/>
        <w:t>үшін, өмір сүру үшін әлекке түскен. Яғни автор дала суретін</w:t>
        <w:br/>
        <w:t>ұлы күрес үстінде береді, өмірдің, жарық дүниенің</w:t>
        <w:br/>
        <w:t>тынымсыз сәттеріне көңіл аудартады. Себебі әңгімеде әрі</w:t>
        <w:br/>
        <w:t>қарай өрбитін оқиға осы күресті ұзақ жылдар бойы басынан</w:t>
        <w:br/>
        <w:t>әткізген құзғынға қатысты.</w:t>
        <w:br/>
        <w:t>Автор құзғынның көзімен қазақ даласының өткені мен</w:t>
        <w:br/>
        <w:t>бүгініне үңіледі. Құзғын мен қыранның қасиеттерін</w:t>
        <w:br/>
        <w:t>салмақтайды. Және бұл қасиеттерді «құзғынның көзімен,</w:t>
        <w:br/>
        <w:t>санасымен» саралайды. Әңгімеде «құзғындық санаға»</w:t>
        <w:br/>
        <w:t>серпіліс әкелген - оның ұзақ ойлары. «Қорлану, кектену,</w:t>
        <w:br/>
        <w:t>ашулану, шолданып-шамырқану.. - қыранға тән мінез»</w:t>
        <w:br/>
        <w:t>40,2041. «Қырандық қасиет» пен «құзғындық тексіздікті»</w:t>
        <w:br/>
        <w:t>автор таразының екі басына қояды. Құзғынның өзі</w:t>
        <w:br/>
        <w:t>Қыранның асқақтығының, тәкаппарлығының, тектілігінің,</w:t>
        <w:br/>
        <w:t>кірпияз тазалығының (өлексеге тұмсығын былғамайды|</w:t>
        <w:br/>
        <w:t>алдында бас иеді.</w:t>
        <w:br/>
        <w:t>«Кірпияз қыран балдырлы, батпақты жердегі үйрекке</w:t>
        <w:br/>
        <w:t>түсіп, зипа бойын кірлеткісі келмейтін болар, қашанда</w:t>
        <w:br/>
        <w:t>құстарды ұшырып жіберіп, аспанда айқасқанды ұнатады»</w:t>
        <w:br/>
        <w:t>40,2101. «Қырандық әдет» осындай.</w:t>
        <w:br/>
        <w:t>Әңгімедегі әсерлі сурет - құзғындардың есектің</w:t>
        <w:br/>
        <w:t>жемтігін жәукемдеп жатқан сәті. Қарақұс, тазқара, ақбас</w:t>
        <w:br/>
        <w:t>құмай, құзғындар алғашқыда өзгеден гөрі өздерінің үлесінің</w:t>
      </w:r>
    </w:p>
    <w:p>
      <w:r>
        <w:t>«майлы» болғанын қалап, өзара біріне-бірі көз алартысып</w:t>
        <w:br/>
        <w:t>261</w:t>
        <w:br/>
        <w:t>айналғанын көруге болады. « Жас имам сабырлы қалпын</w:t>
        <w:br/>
        <w:t>бұзбаған күйі:</w:t>
        <w:br/>
        <w:t>«Адам пендесі жаратушының бергеніне қуанып,</w:t>
        <w:br/>
        <w:t>алғанына кейімес болар!...Сіз де, құрметті зәңгі, жай бала-</w:t>
        <w:br/>
        <w:t>шаға баққан біреу емессіз ғой. Артыңызда ошарлы еліңіз,</w:t>
        <w:br/>
        <w:t>қансырап қалған халқыңыз бар... алдымен халықтың қамын</w:t>
        <w:br/>
        <w:t>ойлауыңыз керек» |140,163|. Шейхұл Сейіттің бұлай</w:t>
        <w:br/>
        <w:t>сөйлеуінде үлкен мән бар. Ол қазаны алланың ісі деп,</w:t>
        <w:br/>
        <w:t>біреудің қайғысына суыққандылық танытып отырған жоқ,</w:t>
        <w:br/>
        <w:t>дәл осындай қыршынынан қиылған жастың әрбір отбасынан</w:t>
        <w:br/>
        <w:t>шығып отырғанын (дүнгендер мен Маншың әскерінің</w:t>
        <w:br/>
        <w:t>дүрбелеңінен болған трагедия| ескергендіктен, жалғыз</w:t>
        <w:br/>
        <w:t>Сымайыл зәңгінің ғана емес, бүкіл елдің басына жаппай</w:t>
        <w:br/>
        <w:t>төнген апат екенін есіне салып, елге бағыт сілтер ақсақалы</w:t>
        <w:br/>
        <w:t>болғандықтан тоқтау айтып отыр. Бұл - адам қайғысына</w:t>
        <w:br/>
        <w:t>ортақтаса білудің үлгісі.</w:t>
        <w:br/>
        <w:t>Романдағы қожа Шейхұл Сейіттің образы көзге дара</w:t>
        <w:br/>
        <w:t>шалынады. Ол - қазақ арасында ислам дінінің орнығуына</w:t>
        <w:br/>
        <w:t>бар күшін салып жүрген адамдардың бірі. Ақтайлақ бидің</w:t>
        <w:br/>
        <w:t>«..Бұл майданда әскері, оқ-дәрісі көптер емес, рухы</w:t>
        <w:br/>
        <w:t>күштілер жеңбек» |140,35| сөзі - сол дауірдің қоғамдық-</w:t>
        <w:br/>
        <w:t>саяси ахуалының көрінісі. Ислам тарихы Шейхұл Сейіттің</w:t>
        <w:br/>
        <w:t>әңгімесі түрінде сөз болады. Аягөзден соң ол Шәуешекке</w:t>
        <w:br/>
        <w:t>барып, Сымайыл зәңгі арқылы ол өңірде де мешіттер салуға</w:t>
        <w:br/>
        <w:t>мұрындық болады.</w:t>
        <w:br/>
        <w:t>Аягөздегі қазақтардың жай-күйі мен Қытай жеріндегі</w:t>
        <w:br/>
        <w:t>Шәуешекте қоныстанған қазақтардың жағдайы Шейхұл</w:t>
        <w:br/>
        <w:t>Сейіт пен Сымайылдың арасындағы диалогта сөз болады:</w:t>
        <w:br/>
        <w:t>«...Шәке, сен бұл елді |Шәуешектегі| Арқа қазағымен</w:t>
        <w:br/>
        <w:t>салыстырма! Ондағы қазақтар өз "хандығынан, билігінен</w:t>
        <w:br/>
        <w:t>айырылса да, біз сияқты біреудің босағасында емес, өз елі,</w:t>
        <w:br/>
        <w:t>өз жерінде отыр ғой» (|140,127|. Романның тұтас</w:t>
        <w:br/>
        <w:t>композициясындағы Шейхұл Сейіт образының көркемдік</w:t>
        <w:br/>
        <w:t>қызметі - бүкіл ғұмырын исламиятқа арнап, мұсылман</w:t>
        <w:br/>
        <w:t>248</w:t>
        <w:br/>
        <w:t>шешуге тырысқан. Кие, обал деген ұғымдардың бір кезде</w:t>
        <w:br/>
        <w:t>санадан өшірілуінің өзі осы дін арқылы бойымызға тараған</w:t>
        <w:br/>
        <w:t>имандылықтан айрылып қалуымыздан секілді.</w:t>
        <w:br/>
        <w:t>Қарымды қаламгер Мәди Айымбетовтің «Кие»</w:t>
        <w:br/>
        <w:t>хикаятында екінші дүниежүзілік соғыс кезіндегі ауыл өмірі</w:t>
        <w:br/>
        <w:t>суреттеледі. Қойшы ауылдың қоңырқай тірлігімен жүріп</w:t>
        <w:br/>
        <w:t>жатқан Исалының отбасының өз өмір ағысы бар. Соғысқа</w:t>
        <w:br/>
        <w:t>кеткен баласы мен інісінен хабар келмей, қайғырып жүрсе</w:t>
        <w:br/>
        <w:t>де, Исалы шаңырағының астында өз шаттығы бар еді. Келіні</w:t>
        <w:br/>
        <w:t>Сағила, әйелі Шәмия үшеуінің үйлесімді кеңістігі бар еді.</w:t>
        <w:br/>
        <w:t>Ауатком хатшысы Жарылқасов қойшы ауылдың қысқы</w:t>
        <w:br/>
        <w:t>кезеңге дайындығын білмек болып, Исалының ауылына</w:t>
      </w:r>
    </w:p>
    <w:p>
      <w:r>
        <w:t>келеді. Міне, осы кезеңнен бастап Исалы шаңырағының</w:t>
        <w:br/>
        <w:t>астына жаманшылықтың лебі келеді. Жарылқасов- кеңестік</w:t>
        <w:br/>
        <w:t>жүйенің жандайшап қолшоқпарына айналып, ата-баба</w:t>
        <w:br/>
        <w:t>салтынан, ұғымынан бас тартқан адам. Сондықтан да ол</w:t>
        <w:br/>
        <w:t>үшін ата-баба бас иген, «жазылмаған дала заңына» айналған</w:t>
        <w:br/>
        <w:t>кие, обал ұғымдары - ескіліктің сарқыншақтары. «...Нешеме</w:t>
        <w:br/>
        <w:t>күннен бері осы Үстірттің адам аяғы жете жердегі үңғыл-</w:t>
        <w:br/>
        <w:t>шұңғылын түгел сүзіп келе жатырмыз. Тірі адамнан гөрі</w:t>
        <w:br/>
        <w:t>ықылым заманнан жердің астында сүйегі қурап қалған,</w:t>
        <w:br/>
        <w:t>басында баспанасы бар өлілердің жағдайы жақсы ма деп</w:t>
        <w:br/>
        <w:t>қалдым. Әрбір қорымда бір-бір әулие, әрқайсысының</w:t>
        <w:br/>
        <w:t>басында бір-бір күмбез.. . Солардың кірпіш, тасын</w:t>
        <w:br/>
        <w:t>пайдаланса, талай баспана тұрғызуға болар еді-ау. Шіркін-</w:t>
        <w:br/>
        <w:t>ай, ә! ...» І142,16| Бұл-елдің баспана проблемасын шешудегі</w:t>
        <w:br/>
        <w:t>бастық Жарылқасовтың жасаған ой-қорытындысы. Осы</w:t>
        <w:br/>
        <w:t>тұсқа келгенде ел ішіндегі адамдар мен Жарылқасовтың</w:t>
        <w:br/>
        <w:t>жолдары екіге айырылады. Өйткені ғасырлар бойғы ата</w:t>
        <w:br/>
        <w:t>заңымен өмір сүрген дала қазағы үшін Жарылқасовтың</w:t>
        <w:br/>
        <w:t>құдайсыздығы - адам жанын түршіктірерлік құбылыс. Сол</w:t>
        <w:br/>
        <w:t>дәуірде тек Жарылқасов қана емес, тұтас саяси жүйе -</w:t>
        <w:br/>
        <w:t>«құдайсыздар қоғамы» қазақтың рухын тонап, ата салтын</w:t>
        <w:br/>
        <w:t>аяққа таптады.</w:t>
        <w:br/>
        <w:t>251</w:t>
        <w:br/>
        <w:t>Қазақ даласының текті тарихын әйгілейтін кесенелер</w:t>
        <w:br/>
        <w:t>мен мазарлар осы саяси науқан тасқынының астында қалды.</w:t>
        <w:br/>
        <w:t>Бұл нәубеттен Исалы елі де тыс қалған жоқ. Ең өкініштісі</w:t>
        <w:br/>
        <w:t>Жарылқасовтардың тасы өрге домалап, қарапайым</w:t>
        <w:br/>
        <w:t>халықтың ниет-тілегі тас қапты.</w:t>
        <w:br/>
        <w:t>Повестегі Маңғыстау өңіріне белгілі болған Тұрыш</w:t>
        <w:br/>
        <w:t>ишанның салдырған мешіт-медресесінің аяусыз бұзылуы -</w:t>
        <w:br/>
        <w:t>сол кезеңнің тынысын аңғартатын қанды оқиға. Лениннің</w:t>
        <w:br/>
        <w:t>том-том кітаптарын ұлылықтың, данышпандықтың белгісі</w:t>
        <w:br/>
        <w:t>деп ұғатын Жарылқасов артында бір ауыз жол сөзі қалмаған</w:t>
        <w:br/>
        <w:t>Тұрышты халқымыздың біртуар тұлғасына жатқызбайды.</w:t>
        <w:br/>
        <w:t>Шындығында Тұрыш ишанның қалдырған кітабы болмаса</w:t>
        <w:br/>
        <w:t>да, ол имандылықтың бастауы - мешіт пен медресені салып,</w:t>
        <w:br/>
        <w:t>дала төсінде тозбас ескерткіш қалдырды, дала тарихын</w:t>
        <w:br/>
        <w:t>адамгершілік симолына айналған ғимараттармен жазып</w:t>
        <w:br/>
        <w:t>кетті. Тұрыш өзі өмір сүрген дәуірде бұл алқаптың</w:t>
        <w:br/>
        <w:t>имандылық орнаған өңір болғанын мешіт-медресесімен</w:t>
        <w:br/>
        <w:t>дәлелдеп кетті.</w:t>
        <w:br/>
        <w:t>Қазақ даласында сақталып қалған мазарлар мен</w:t>
        <w:br/>
        <w:t>кесенелер - имандылық, обал, кие ұғымдары билеген</w:t>
        <w:br/>
        <w:t>ғасырлардың қолтаңбасы, өшпес ізі. Ал коммунистік сана</w:t>
        <w:br/>
        <w:t>билеген ұлтсыздар қоғамының мүшесі Жарылқасов үшін</w:t>
        <w:br/>
        <w:t>мешіт-медреселер - баспанаға таптырмайтын құрылыс</w:t>
        <w:br/>
        <w:t>материалдары. Ол - құдайсыздар қоғамына қалт етпей</w:t>
        <w:br/>
        <w:t>қызмет еткен әсіребелсенділердің классикалық типі.</w:t>
        <w:br/>
        <w:t>Повесте жылқышы Жүрсінбайдың қарақасқа айғырына</w:t>
        <w:br/>
        <w:t>қатысты эпизод бар. Оны автор адам өмірімен астарластыра</w:t>
        <w:br/>
        <w:t>бедерлеген. Жүрсінбай: «..Әбден қорлықты көрсетіп,</w:t>
        <w:br/>
        <w:t>ығырымызды шығарды. Ебелегі мен торғайоты, қара жуаны</w:t>
        <w:br/>
        <w:t>мен изені іріп тұрған мына Тасастауды жерсінбей, өзі құлын</w:t>
        <w:br/>
        <w:t>кезінен жайлаған Соңкібайға қарай үйірін қайырып, екі</w:t>
        <w:br/>
        <w:t>күннің бірінде үдере безе береді» (142,33, - деп</w:t>
        <w:br/>
        <w:t>Жарылқасовқа шағынады. Осы орайда еске</w:t>
      </w:r>
    </w:p>
    <w:p>
      <w:r>
        <w:t>Т.Нұрмағамбетовтің Аймүйіз сиыры түседі. «Ата қоныс»</w:t>
        <w:br/>
        <w:t>252</w:t>
        <w:br/>
        <w:t>Романның сюжеттік-композициялық құрылымы | осы</w:t>
        <w:br/>
        <w:t>мақсатқа бағындырылған.</w:t>
        <w:br/>
        <w:t>Аягөзге келген қожалар, негізінен, Мұхаммет</w:t>
        <w:br/>
        <w:t>пайғамбардың қызы Би-Фатима мен Әзірет Әліден тараған</w:t>
        <w:br/>
        <w:t>Сейіт қожалар болатын.</w:t>
        <w:br/>
        <w:t>Романда бас қаһарман Ақтайлақ бидің ішкі жан</w:t>
        <w:br/>
        <w:t>иірімдері тек іс-қылық, әрекет-қимылынан ғана көрінбейді,</w:t>
        <w:br/>
        <w:t>оның мінездемесінде психологиялық талдаудың</w:t>
        <w:br/>
        <w:t>аналитикалық үлгілері де байқалады. Ал психологизмнің</w:t>
        <w:br/>
        <w:t>аналитикалық үлгісі - ішкі монолог. Романдағы Ақтайлақ</w:t>
        <w:br/>
        <w:t>бидің ішкі монологында ой жүйелі, ойдың логикалық дамуы</w:t>
        <w:br/>
        <w:t>бір ізді, үйлесімді. Яғни, ой-толғақтың логикалық типі</w:t>
        <w:br/>
        <w:t>кейіпкердің мамыражай, тыныш өмірлік ситуациялардағы</w:t>
        <w:br/>
        <w:t>ой-тұжырымын білдіреді.</w:t>
        <w:br/>
        <w:t>Тағы бір айта кететін жай - романда қаһармандардың</w:t>
        <w:br/>
        <w:t>рухани жан дүниесі оның табиғат көріністерімен қарым-</w:t>
        <w:br/>
        <w:t>қатынасы арқылы да бейнеленеді. Психологиялық пейзажда</w:t>
        <w:br/>
        <w:t>кейіпкерлердің жан құбылыстарын табиғат</w:t>
        <w:br/>
        <w:t>құбылыстарымен сабақтастырып немесе контрастылы,</w:t>
        <w:br/>
        <w:t>қарам-қарсы қалыпта алып суреттейді. Мысалы, Ақтайлақ</w:t>
        <w:br/>
        <w:t>бидің орыс шіркеуін көру кезіндегі күйінің суреттелуі осы</w:t>
        <w:br/>
        <w:t>планда көрінеді.</w:t>
        <w:br/>
        <w:t>Сондай-ақ тұрмыстық, этнографиялық детальдарды да</w:t>
        <w:br/>
        <w:t>естен шығармайды. Бұл детальдар кейіпкерлерді қоршаған</w:t>
        <w:br/>
        <w:t>орта мен халық тұрмысын шыншылдықпен бейнелеп</w:t>
        <w:br/>
        <w:t>қоймай, сол дәуірдің мәдени-тарихи, мәдени-тұрмыстық</w:t>
        <w:br/>
        <w:t>ерекшелігінен де обьективті хабар береді. Автор портреттік,</w:t>
        <w:br/>
        <w:t>пейзаждық деталь арқылы кейіпкердің рухани әлеміне терең</w:t>
        <w:br/>
        <w:t>үңіліп, адам психологиясын ашады.</w:t>
        <w:br/>
        <w:t>Автордың жазушылық шеберлігі пейзаждық</w:t>
        <w:br/>
        <w:t>суреттерден, терең психологизмге толы ішкі монологтардан,</w:t>
        <w:br/>
        <w:t>ұтқыр диалогтардан, көркем портреттен көрінеді.Қаламгер</w:t>
        <w:br/>
        <w:t>әсіресе төсінде сағым ойнаған кең даланың, батып бара</w:t>
        <w:br/>
        <w:t>жатқан күннің түрлі-түсті бояуларын, жұлдызды аспан</w:t>
        <w:br/>
        <w:t>258</w:t>
        <w:br/>
        <w:t>«Тағдыр» романында «Соңғы көштегі» Қанағат бидің</w:t>
        <w:br/>
        <w:t>әкесі - Күдері мен атасы Сымайылдың өмір сүрген дәуірі</w:t>
        <w:br/>
        <w:t>бейнеленген. Осы туындыдағы Маншың әскері мен</w:t>
        <w:br/>
        <w:t>дүнгендердің арасындағы дүрбелең кезінде Сымайылдың екі</w:t>
        <w:br/>
        <w:t>баласы Есім мен Қайыңбайдың тағдырына байланысты</w:t>
        <w:br/>
        <w:t>оқиға «Прометейдің алауы» романында да әрбиді. Осы</w:t>
        <w:br/>
        <w:t>тұста қалмақ әйелі Бойханың ұлты, тегі басқа болса да</w:t>
        <w:br/>
        <w:t>кешегі өзі күтушісі болған Қайыңбайды басын өлімге қиып</w:t>
        <w:br/>
        <w:t>қорғауы оның бойындағы аналық, адамгершілік қасиеттің</w:t>
        <w:br/>
        <w:t>жоғары екендігін дәлелдейді. Сымайыл зәңгінің губернатор</w:t>
        <w:br/>
        <w:t>Ши-амбыдан бір тоған су алуы, елін егіншілікке баулуына</w:t>
        <w:br/>
        <w:t>қатысты сюжет екі романда да көрінгенімен, бірін-бірі</w:t>
      </w:r>
    </w:p>
    <w:p>
      <w:r>
        <w:t>қайталамайтын өзгеше көркемдік түйінімен жинақталған.</w:t>
        <w:br/>
        <w:t>Автор, біздіңше, бұл сюжетті бабалар тарихын, өнеге-</w:t>
        <w:br/>
        <w:t>үлгісін, тағдыр-талайын тұтастықта көрсету үшін екі</w:t>
        <w:br/>
        <w:t>романға да кіріктіріп отыр. Тұтастай алғанда автордың</w:t>
        <w:br/>
        <w:t>«Соңғы көш», «Тағдыр», «Прометейдің алауы» романдары -</w:t>
        <w:br/>
        <w:t>түрлі тарихи кезеңдерде өмір сүрген халқымыздың бөлінбес</w:t>
        <w:br/>
        <w:t>бөлшегі - текті бір әулет ұрпақтарының жүріп өткен жолына</w:t>
        <w:br/>
        <w:t>арналған туындылар. Автор онда да әулеттер кеңістігімен</w:t>
        <w:br/>
        <w:t>шектеліп қалмай, тарихи оқиғалар, қоғамдық-әлеуметтік</w:t>
        <w:br/>
        <w:t>жағдайлар аясында шынайы көркемдік шындық деңгейіне</w:t>
        <w:br/>
        <w:t>жеткізе алған.</w:t>
        <w:br/>
        <w:t>Бәлкім, бұдан біреулер кемшілік іздеуі де мүмкін.</w:t>
        <w:br/>
        <w:t>Біздіңше, қазіргі ұрпақ бойынан кездесетін кейбір</w:t>
        <w:br/>
        <w:t>келеңсіздіктер, жетесіздік осы жеті атаны, бабалар тарихын</w:t>
        <w:br/>
        <w:t>білмегендіктен туындайтын сынды. Бүгінгі қоғамда тарихи</w:t>
        <w:br/>
        <w:t>сана, ұлттық сана, ұлттық менталитет секілді</w:t>
        <w:br/>
        <w:t>проблемалардың өзектілігі де осыған келіп тіреледі.</w:t>
        <w:br/>
        <w:t>Романды жазуда автордың алдына қойған басты</w:t>
        <w:br/>
        <w:t>мақсаты отаршыл тарихшылар өрескел бұрмалаған ғасыр</w:t>
        <w:br/>
        <w:t>шындығын қалпына келтіруден туындаған.</w:t>
        <w:br/>
        <w:t>Қазіргі қазақ әдебиетінде дін, имандылық мәселелері</w:t>
        <w:br/>
        <w:t>жиі көтеріліп жүр. Оны авторлар көркем образдар арқылы</w:t>
        <w:br/>
        <w:t>250</w:t>
        <w:br/>
        <w:t>Сәдірханның құтханасының табалдырығын аттауға да</w:t>
        <w:br/>
        <w:t>шамасы жетпей, көз жұмады. Адам жаны төзбес бұл көрініс</w:t>
        <w:br/>
        <w:t>әкелі-балалы қойшының ішкі әлемін астаң-кестең сетеді.</w:t>
        <w:br/>
        <w:t>Сәдірхан Алланың алдында жазықсыз екенін айтып, кешірім</w:t>
        <w:br/>
        <w:t>сұрап, кәрі жыланды сол табалдырықтың жанына, жатқан</w:t>
        <w:br/>
        <w:t>жеріне көмеді де, сол күні Жыландыдан Сағаға қоныс</w:t>
        <w:br/>
        <w:t>аударады. Әкесінің бұл көшіне қарсы болса да, Қайдасбек</w:t>
        <w:br/>
        <w:t>оның ырымға, киеге деген сеніміне қарсы болмайды.</w:t>
        <w:br/>
        <w:t>«... Өн бойында ғаділетті ізгіліктің титімдей де болса</w:t>
        <w:br/>
        <w:t>жұрнағын сақтап қалуы үшін, адам баласының бір киеге</w:t>
        <w:br/>
        <w:t>әйтеуір бас июі керек болар-ау деп ойлады» |142,109| деп</w:t>
        <w:br/>
        <w:t>томамдалады шығарма. Жазықсыз мерт болған киіктің</w:t>
        <w:br/>
        <w:t>текесі мен жыландардың азасы, киесі бұл жолы Құрақбайды</w:t>
        <w:br/>
        <w:t>ұрмаса да, болашақта не боларын кім біледі?! Кие</w:t>
        <w:br/>
        <w:t>жібермейтінін ата-бабаларымыз тегін айтпаса керек. «Кие»</w:t>
        <w:br/>
        <w:t>әңгімесіндегі Жарылқасов кие ұрмаса, неге мүсәпір күйге</w:t>
        <w:br/>
        <w:t>түсті дейсіз?!</w:t>
        <w:br/>
        <w:t>С.Жүнісовтің Арқаның атақты әншісі - Ақан сері</w:t>
        <w:br/>
        <w:t>(Акжігіт| Қорамсаұлына арналған «Ақан сері» романы өнер</w:t>
        <w:br/>
        <w:t>адамының образын жасауда елеулі туындылардың қатарына</w:t>
        <w:br/>
        <w:t>жатады.</w:t>
        <w:br/>
        <w:t>Ақан өмірін арқау еткен әр жанрда жазылған</w:t>
        <w:br/>
        <w:t>туындылар бар. І.Жансүгіровтің «Құлагері» поэмасы,</w:t>
        <w:br/>
        <w:t>Т.Әлімқұловтың «Ақырғы уаныш» әңгімесі, Ғ.Мүсіреповтің</w:t>
        <w:br/>
        <w:t>«Ақан сері - Ақтоқты» драмасы. Бұл туындылар ақын</w:t>
        <w:br/>
        <w:t>өмірінің әр кезеңіне арналған. Солардың ішінде Науан</w:t>
        <w:br/>
        <w:t>Хазірет образы жасалған екі туынды бар - бірі «Ақан сері -</w:t>
        <w:br/>
        <w:t>Ақтоқты» драмасы, екіншісі - «Ақан сері» романы. Драмада</w:t>
        <w:br/>
        <w:t>Науан Хазірет жағымсыз бейнеде суреттелген. Ақтоқты мен</w:t>
        <w:br/>
        <w:t>Ақан арасындағы сүйіспеншілікке қарсы болып, ақыры</w:t>
      </w:r>
    </w:p>
    <w:p>
      <w:r>
        <w:t>Ақтоқты өліміне себепші болады. Драмадағы оның мінезі</w:t>
        <w:br/>
        <w:t>осы қырынан ашылған. Ал романда Науан Хазірет бейнесі</w:t>
        <w:br/>
        <w:t>«Сырымбет саласында» аталатын бөлімде кездеседі.</w:t>
        <w:br/>
        <w:t>256</w:t>
        <w:br/>
        <w:t>Автордың жазушылық шеберлігі пейзаждық</w:t>
        <w:br/>
        <w:t>суреттерден, терең психологизмге толы ішкі монологтардан,</w:t>
        <w:br/>
        <w:t>ұтқыр диалогтардан, көркем портреттен көрінеді. Қаламгер</w:t>
        <w:br/>
        <w:t>әсіресе төсінде сағым ойнаған кең даланың, батып бара</w:t>
        <w:br/>
        <w:t>жатқан күннің түрлі-түсті бояуларын, жұлдызды аспан</w:t>
        <w:br/>
        <w:t>кескінін динамикалық қозғалыс үстінде, тірі, жанды</w:t>
        <w:br/>
        <w:t>қалпында береді.</w:t>
        <w:br/>
        <w:t>Қ.Жұмаділовттңн | қаламынан туған эдеби</w:t>
        <w:br/>
        <w:t>шығармалардың қай-қайсысының да көркемдік-идеялық</w:t>
        <w:br/>
        <w:t>байлығы олардың поэтикалық құрылымындағы мол өмірлік</w:t>
        <w:br/>
        <w:t>материалдардың, этнографиялық детальдардың атқаратын</w:t>
        <w:br/>
        <w:t>көркемдік қызметімен де тығыз байланысты. «Прометей</w:t>
        <w:br/>
        <w:t>алауы» романындағы Әбілмәмбет ханның ұрпағы Бопы</w:t>
        <w:br/>
        <w:t>бидің үйіндегі сән-салтанат осы ойымызға дәлел.</w:t>
        <w:br/>
        <w:t>«... Бұл үйдегі әрбір зат, ыдыс-аяққа дейін арыдан келе</w:t>
        <w:br/>
        <w:t>жатқан бекзаттықты танытады. Мына бір қымыз құйылған</w:t>
        <w:br/>
        <w:t>күміс шытыралы, тұтқасы сылдырмақты қоңыр тегене мен</w:t>
        <w:br/>
        <w:t>қайыңның безінен ойған бүйрек ожау сонау Әбілмәмбет</w:t>
        <w:br/>
        <w:t>заманынан келе жатуы да ғажап емес. ...Кереге, уықтары да</w:t>
        <w:br/>
        <w:t>ерекшіке сом ағаштардан жасалған. Уықтың қарны мен</w:t>
        <w:br/>
        <w:t>кереге бастарының күміспен күптелуі, киіз үйдің басқүр,</w:t>
        <w:br/>
        <w:t>баулары мен тоқыма шилері де басқаларда жоқ сон-</w:t>
        <w:br/>
        <w:t>салтанаттан хабар бергендей..» |140,33|. Этнографиялық</w:t>
        <w:br/>
        <w:t>детальдар сол дәуірдегі үй ішінің салтанатымен бірге,</w:t>
        <w:br/>
        <w:t>тұрмыстық заттарды тұтынған адамдардың да тегін</w:t>
        <w:br/>
        <w:t>айқындап тұр. Ендеше автор этнографиялық детальді</w:t>
        <w:br/>
        <w:t>кейіпкердің ақсүйектік тегін таныту, сипаттау үшін де</w:t>
        <w:br/>
        <w:t>қолданып отыр. Онысы ұтымды да дәл шыққан.</w:t>
        <w:br/>
        <w:t>Қайыңбай мен Есімнің ұшты-күйлі жоғалып кетуіне</w:t>
        <w:br/>
        <w:t>байланысты сурет жан шындығы туралы сөз қозғайды.</w:t>
        <w:br/>
        <w:t>Сымайыл зәңгінің осы оқиға үстінде дара болмысы</w:t>
        <w:br/>
        <w:t>ашылады. Шейхұл Сейіттің Сымайыл. зәңгіні жұбатуына</w:t>
        <w:br/>
        <w:t>байланысты эпизодтан тарихи-этнографиялық детальдің</w:t>
        <w:br/>
        <w:t>характер жасау, мінез қырларын даралау құралына</w:t>
        <w:br/>
        <w:t>247</w:t>
        <w:br/>
        <w:t>Науан - Бұқардан оқып келген көзі ашық адам. Ел</w:t>
        <w:br/>
        <w:t>ішіндегі арнасыз білім алған молдалардың қырсығынан</w:t>
        <w:br/>
        <w:t>адамдардың дінге мойынсұнбайтынын біледі. Болыстардың</w:t>
        <w:br/>
        <w:t>балаларын орысша оқытып, әкімдікке бейімдейтініне көңілі</w:t>
        <w:br/>
        <w:t>толмайды. Медреседе ұл-қыздарды оқытуды қолдайды.</w:t>
        <w:br/>
        <w:t>Көкірегі ашық Хазірет осының бәрін түсінеді.</w:t>
        <w:br/>
        <w:t>Науан Хазірет өмірде болған адам және де кезінде</w:t>
        <w:br/>
        <w:t>халқына көп жақсылық жасаған, білімге көзін ашып,</w:t>
        <w:br/>
        <w:t>сусындатқан. Науан Бұқарда көп жылдар мұсылмандық</w:t>
        <w:br/>
        <w:t>жолын үйреніп, еліне бір керуен кітап әкелген екен.</w:t>
      </w:r>
    </w:p>
    <w:p>
      <w:r>
        <w:t>Пьесада көрінгендей ескішіл, қатыгез, тасжүрек адам</w:t>
        <w:br/>
        <w:t>емес, ел-жұрттың болашағын ойлаған адам. Ғ.Мүсірепов</w:t>
        <w:br/>
        <w:t>дәуір талабымен тарихи шындыққа қарсы шығып, Науанға</w:t>
        <w:br/>
        <w:t>кертартпалық таңбасын басқан. Бұл - негізі тарихқа</w:t>
        <w:br/>
        <w:t>жасалған қиянат еді. Кеңес өкіметінің дінге деген теріс</w:t>
        <w:br/>
        <w:t>көзқарасынан пайда болған образ екені сөзсіз.</w:t>
        <w:br/>
        <w:t>«Прометей алауы» романында ғана емес, тұтас</w:t>
        <w:br/>
        <w:t>шығармашылығында имандылық пен адамгершілікті тұтас</w:t>
        <w:br/>
        <w:t>қарастыратын Қабдеш Жоұмаділовті рухани парасат</w:t>
        <w:br/>
        <w:t>қазынамыздан орын алған, қоғамдық-элеуметтік санамыздан</w:t>
        <w:br/>
        <w:t>тиесілі төрін алған біртуар есімдердің бірінен саналады</w:t>
        <w:br/>
        <w:t>десек әсте артық айтпаймыз.</w:t>
        <w:br/>
        <w:t>Белгілі сөз зергері, қара сөздің хас шебері Қабдеш</w:t>
        <w:br/>
        <w:t>Жүмаділовтің «Прометей алауы» романы біртуар тұлға</w:t>
        <w:br/>
        <w:t>Ақтайлақ бидің өміріне арналған. Абылай билігінің ақырғы</w:t>
        <w:br/>
        <w:t>кезеңінде жас Ақтайлақтың Қытайға елші болып барғаны</w:t>
        <w:br/>
        <w:t>мәлім. Оның қазақ даласында ислам орнықтыруда, халықты</w:t>
        <w:br/>
        <w:t>имандылыққа тәрбиелеуде атқарған қызметі өз алдына бір</w:t>
        <w:br/>
        <w:t>төбе. Автор романына Ақтайлақ бидің осы бір маңызды</w:t>
        <w:br/>
        <w:t>тарихи миссиясын арқау еткен. Яғни Ақтайлақ бидің</w:t>
        <w:br/>
        <w:t>ХІХ ғасырдың бас кезінде Түркістаннан қожалар -әулетін</w:t>
        <w:br/>
        <w:t>көшіріп алып, өз құзырындағы Аягөз. - маңында</w:t>
        <w:br/>
        <w:t>топтастыруының рухани мәнін ашуды мақсаттаған.</w:t>
        <w:br/>
        <w:t>257</w:t>
        <w:br/>
        <w:t>ала кетті. Автор повесте Жарылқасовтың есімін де</w:t>
        <w:br/>
        <w:t>атамайды, өйткені қиянатшылдық, жауыздықтың түбірі бір.</w:t>
        <w:br/>
        <w:t>Өмір деген - қайшылықтардан тұратын құбылыс.</w:t>
        <w:br/>
        <w:t>Жарылқасов та өмірінің соңында талма ауруға ұшырап,</w:t>
        <w:br/>
        <w:t>дертке шалдығады. Жарылқасовты беймәлім дертке</w:t>
        <w:br/>
        <w:t>ұшыратқан кім? Не? Жазықсыз атылған қарақасқа айғырдың</w:t>
        <w:br/>
        <w:t>обалы ма?! Әлде Тұрыш ишанның киесі ме ұрған?! Жоқ</w:t>
        <w:br/>
        <w:t>болмаса жанбай жатып өшкен, зұлымдықтың құрбаны</w:t>
        <w:br/>
        <w:t>болған Сағиланың наласы мен қарғысы ма түбіне жеткен?!</w:t>
        <w:br/>
        <w:t>Қалай десек те, өмірдің парадоксы сол, кешегі құдайын</w:t>
        <w:br/>
        <w:t>танымай кеткен Жарылқасов дертіне шипа іздеп, Тұрыш</w:t>
        <w:br/>
        <w:t>ишанның басына түнеп, мінажат етеді. Бірақ кие мен обалды</w:t>
        <w:br/>
        <w:t>кеш түсінген Жарылқасовтың күнәсі кешіріле ме екен?!</w:t>
        <w:br/>
        <w:t>Мәди Айымбетовтің шығармашылығына тән</w:t>
        <w:br/>
        <w:t>қасиеттердің бірі - қазақ ұғымындағы обал, киеге үлкен</w:t>
        <w:br/>
        <w:t>мағына беретіндігі. Осынысымен де шығармаларына ұлттық</w:t>
        <w:br/>
        <w:t>сипат дарытып тұр және бұл мәселе оқырманын</w:t>
        <w:br/>
        <w:t>жалықтырмайды. «Кәрі жыланның азасы» әңгімесінде де</w:t>
        <w:br/>
        <w:t>автор тағы да қарапайым тағдырлар арқылы ұлы</w:t>
        <w:br/>
        <w:t>ұғымдардың астарына үңіледі. Жыланды өңірінде қой</w:t>
        <w:br/>
        <w:t>бағып, қоңыр тірптілік кешіп отырған Қайдасбектің мінез</w:t>
        <w:br/>
        <w:t>қыры дараланған. Ол-шындықты бетке айтатын, әділетсіздік</w:t>
        <w:br/>
        <w:t>атаулыға төзбейтін адам. Құрғақ уәдені кәсіпке айналдырған</w:t>
        <w:br/>
        <w:t>басшылардың берекесіз істерін сынға алып, кемшіліктерін</w:t>
        <w:br/>
        <w:t>бетіне басып отырады. Ол - ата салтына берік адам.</w:t>
        <w:br/>
        <w:t>Кішкентай кезінен ата-анасының ұлттық табиғатынан нәр</w:t>
        <w:br/>
        <w:t>алған Қайдасбек пен адам мен тіршілік атаулының</w:t>
        <w:br/>
        <w:t>наласынан қорықпайтын Құрақбайлардың арасында жер мен</w:t>
        <w:br/>
        <w:t>көктей айырмашылық бар.</w:t>
        <w:br/>
        <w:t>Автор Қайдасбектің анасының мына бір әрекетін</w:t>
      </w:r>
    </w:p>
    <w:p>
      <w:r>
        <w:t>кеңінен суреттемей-ақ, сөз арасында айта кетсе де, оның</w:t>
        <w:br/>
        <w:t>тасасына ұлттық қасиетті жасырып тұр. Қайдасбек аяқ</w:t>
        <w:br/>
        <w:t>астынан ауырып, есі кіресілі-шығасылы болып қалады. Сол</w:t>
        <w:br/>
        <w:t>көзде анасы ескіден қалған ырыммен ем-дом жасайды да:</w:t>
        <w:br/>
        <w:t>254</w:t>
        <w:br/>
        <w:t>әңгімесіндегі Аймүйіз бошалар кезде жаңа орталықта</w:t>
        <w:br/>
        <w:t>қалмай, ата қонысын іздеп кетуші еді ғой. Жарық дүниеге</w:t>
        <w:br/>
        <w:t>келетін төлінің аяғын туған жерге тигізгенді, алғашқы</w:t>
        <w:br/>
        <w:t>қадамын ата қоныста жасатқанды жөн көрген Аймүйіздің</w:t>
        <w:br/>
        <w:t>әрекетінде адамның ақылына сыймайтын табиғи түйсік бар.</w:t>
        <w:br/>
        <w:t>Қарақасқа айғырдың жағдайы да осыған пара-пар. Автор</w:t>
        <w:br/>
        <w:t>жан-жануарлардың өз үйренген ортасына, шөбін жеп, суын</w:t>
        <w:br/>
        <w:t>ішкен жеріне адалдығын образдық символдар арқылы</w:t>
        <w:br/>
        <w:t>айшықтап, әсерлен жеткізіп отыр. Өз топырағын өзі</w:t>
        <w:br/>
        <w:t>әгейсіген Жарылқасовтардың тағы әрекеттері, оларды</w:t>
        <w:br/>
        <w:t>тайраңдатқан кеңестік қоғамның принциптері ешбір</w:t>
        <w:br/>
        <w:t>қалыпқа сыймайды.</w:t>
        <w:br/>
        <w:t>Жарылқасов мініске салмақ болған қарақасқа айғыр</w:t>
        <w:br/>
        <w:t>асау мінез таңытып, оны үстінен аударып кетеді де, ызадан</w:t>
        <w:br/>
        <w:t>өшіккен ол айғырды атып өлтіреді. Жарылқасовтың тіршілік</w:t>
        <w:br/>
        <w:t>атаулыға жасаған қиянаты мұнымен шектелмей, Исалының</w:t>
        <w:br/>
        <w:t>келіні жазықсыз Сағилаға да әлімжеттікпен зорлық</w:t>
        <w:br/>
        <w:t>жасайды. Табиғатынан биязы Сағила бұл зұлымдықты</w:t>
        <w:br/>
        <w:t>ешкімге жария ете алмай, ішқұсалық дертке шалдығады.</w:t>
        <w:br/>
        <w:t>Соғыста хабарсыз кеткен күйеуі Қуанның ата-анасын аяды</w:t>
        <w:br/>
        <w:t>ма, әлде Жарылқасовтардың қиянатының жазасыздығын</w:t>
        <w:br/>
        <w:t>білді ме, әйтеуір бұл сұмдықты ішінде тұншықтырады. Тәні</w:t>
        <w:br/>
        <w:t>мен жаны қорланыған, пәк сезімі ластанып, тұнығы</w:t>
        <w:br/>
        <w:t>лайланған, ары тапталған Сағила Жем өзеніне келеді. Жем</w:t>
        <w:br/>
        <w:t>әзенінің жойқын сарыны Жарылқасовтың қарқ-қарқ арсыз</w:t>
        <w:br/>
        <w:t>күлкісімен мидай араласып, Сағиланы құлама кемеріне</w:t>
        <w:br/>
        <w:t>жетелейді.</w:t>
        <w:br/>
        <w:t>«Гіршілік ендігі бір осы мезеттерде ол үшін қаңырап</w:t>
        <w:br/>
        <w:t>бос қалғандай, өзінің дүнияуи мәнісінен айрылғандай. Ол</w:t>
        <w:br/>
        <w:t>тіпті аяғының астындағы қатқыл жерді де сезінбеді, жүріп</w:t>
        <w:br/>
        <w:t>келе ме, қалқып келе ме, түсініп-білу сезімінен ажырап</w:t>
        <w:br/>
        <w:t>қалған еді» |142,44|. Осылайша Сағиланың жаны озбыр</w:t>
        <w:br/>
        <w:t>зұлымның айуандығынан жазықсыз жапа шегіп, мәңгілікке</w:t>
        <w:br/>
        <w:t>байыз тапты. Жарылқасовтың жауыздығын ол өзімен бірге</w:t>
        <w:br/>
        <w:t>253</w:t>
        <w:br/>
        <w:t>ішінен. - Соған қарамастан осылардың жолы болғыш-ақ!</w:t>
        <w:br/>
        <w:t>«зеңбірегі мен шіркеуі қосарланып бірге жүреді екен-ау!...</w:t>
        <w:br/>
        <w:t>Сұмдық қой! Атам заманнан осында тұрамыз. Бүкіл арқада</w:t>
        <w:br/>
        <w:t>құдайға құлшылық ететін бірде-бір мешіт жоқ. Ал мыналар</w:t>
        <w:br/>
        <w:t>келер-келместен қолма-қол қамал соғып, шіркеу тұрғызып</w:t>
        <w:br/>
        <w:t>алған. Қала да, дала да - біздікі, енді бір адым да</w:t>
        <w:br/>
        <w:t>шегінбейміз деген сөз ғой - мұның аты» (140,20),</w:t>
        <w:br/>
        <w:t>Қаламгер уақыт пен кеңістік тұрғысынан келгенде тар</w:t>
        <w:br/>
        <w:t>аяда шектеліп қалмайды. Ақтайлақ пен оның құрдасы Бопы</w:t>
        <w:br/>
        <w:t>төренің диалогында қазақ даласының өткен тарихы сөз</w:t>
        <w:br/>
        <w:t>болуымен қатар осы екі қаһарманның да бейнелері</w:t>
      </w:r>
    </w:p>
    <w:p>
      <w:r>
        <w:t>тұлғаланып, мінездері дараланады. Әсіресе Абылай</w:t>
        <w:br/>
        <w:t>тұсындағы ел жағдайы, Абылайға берген бағаларында</w:t>
        <w:br/>
        <w:t>халықтық сипат басым. Автор өткен мен бүгінді қазақ</w:t>
        <w:br/>
        <w:t>халқының тарих сахнасында ұтқаны мен ұтылғаны</w:t>
        <w:br/>
        <w:t>тұрғысынан сабақтастырады. Әр дәуірге кейіпкердің</w:t>
        <w:br/>
        <w:t>көзімен баға бере отырып, тарихи тәжірибенің түйінін</w:t>
        <w:br/>
        <w:t>жасауға машықтанған.</w:t>
        <w:br/>
        <w:t>Қожалар көшінің суреті ерекше бедерленген. Бұл -</w:t>
        <w:br/>
        <w:t>Ақтайлақтың Сейіт қожалар көшін бастап келе жатқан</w:t>
        <w:br/>
        <w:t>ортаншы ұлы Кекесбайдың көші. Олардың жолда Қоқанның</w:t>
        <w:br/>
        <w:t>Кенесары ізіне түскен әскеріне тап болуы әңгімеленеді.</w:t>
        <w:br/>
        <w:t>Шейхұл Сейіттің әңгімесі арқылы Қоқан билеушілерінің</w:t>
        <w:br/>
        <w:t>талауына түскен Түркістан жұртының ауыр жағдайы</w:t>
        <w:br/>
        <w:t>көрінеді.</w:t>
        <w:br/>
        <w:t>Шығармадағы Саяқыпұлы Бердіқожа - ХҮІ ғасырда</w:t>
        <w:br/>
        <w:t>өмір сүрген Бақсайыс қожаның ұрпағы, қазақтың классик</w:t>
        <w:br/>
        <w:t>жазушысы, әлем таныған Мұхтар Әуезовтің бабасы. Ол</w:t>
        <w:br/>
        <w:t>жайында М.Әуезовтің өзі де былай деген: «...біздің арғы</w:t>
        <w:br/>
        <w:t>бабамыз -- Бақсайыс деген кісі екен. Бұл арқадағы қожа</w:t>
        <w:br/>
        <w:t>атаулының барлығы ұран қылатын ең қадірлі қожа болса</w:t>
        <w:br/>
        <w:t>керек... Шежіре бойынша Бақсайыс - Омарханға 18-ата</w:t>
        <w:br/>
        <w:t>болып келуші еді.. Тобықты еліне менің үшінші атам</w:t>
        <w:br/>
        <w:t>Бердіқожа бірталай туыстарын ертіп, найман ішінен келіпті»</w:t>
        <w:br/>
        <w:t>245</w:t>
        <w:br/>
        <w:t>арғын биі Алшынбайдың дау басталар алдындағы сөз</w:t>
        <w:br/>
        <w:t>қағыстырулары осы тикірімізге дәлел.</w:t>
        <w:br/>
        <w:t>«...қарсыласын ықтырып алғысы келген Алшынбай:</w:t>
        <w:br/>
        <w:t>- Мына басы бармақтай, құлағы жарғақтай,</w:t>
        <w:br/>
        <w:t>жұдырықтай жұқа кісі кім болады? - депті шарға бойлы</w:t>
        <w:br/>
        <w:t>Отыншыны жорта танымағансып. Сонда Отыншы жұлып</w:t>
        <w:br/>
        <w:t>алғандай:</w:t>
        <w:br/>
        <w:t>- Е, басым бармақтай болса - сұңқар шығармын.</w:t>
        <w:br/>
        <w:t>Құлағым жарғақтай болса - тұлпар шығармын. Ал мына тай</w:t>
        <w:br/>
        <w:t>жеген бөрідей, тұз түйген келідей, жалпақ бас тазың кім? -</w:t>
        <w:br/>
        <w:t>деген екен Алшынбайды меңзеп» |140,1291. Істеріне де,</w:t>
        <w:br/>
        <w:t>сөздеріне де мығым билердің бір-біріне жасаған</w:t>
        <w:br/>
        <w:t>психологиялық шабуылының көрінісіндей осы эпизодта екі</w:t>
        <w:br/>
        <w:t>бидің де характері осал шықпаған.</w:t>
        <w:br/>
        <w:t>Суреткер ұлықтарға жағынудың жолына түскен</w:t>
        <w:br/>
        <w:t>сұлтандарды сынға алады. Әсіресе ел ішінен сұлтан сайлау</w:t>
        <w:br/>
        <w:t>кезінде кездесетін келеңсіз көріністер арқылы ұлттық</w:t>
        <w:br/>
        <w:t>саясаттың екі қырынан хабардар етеді. Біріндяден,</w:t>
        <w:br/>
        <w:t>сұлтандыққа ие болу үшін ұлықтарға пара беру етек алса,</w:t>
        <w:br/>
        <w:t>екіншіден, сайлау арқылы отарлаушы мемлекет қазақ елінде</w:t>
        <w:br/>
        <w:t>өз үстемдігін арттырумен бірге рулар арасында алауыздық</w:t>
        <w:br/>
        <w:t>туғызып, өз саясатын халықтың тұтастығын жоюға</w:t>
        <w:br/>
        <w:t>бағыттады. Мысалы романдағы Аягөз өлкесінің сұлтаны</w:t>
        <w:br/>
        <w:t>Барақ бейнесі осының айғағы. Ақтайлақ би бодандық</w:t>
        <w:br/>
        <w:t>қамытын киген халқының іштей ірімеу, рухани азып-тозбау</w:t>
        <w:br/>
        <w:t>қамын ойлайды. Оның Түркістаннан қожалар әулетін</w:t>
        <w:br/>
        <w:t>көшіріп әкелу идеясы да осы жағдайлардан туындайды.</w:t>
        <w:br/>
        <w:t>Өйткені діні, тілі, өнері бар халық бодандық санаға беріле</w:t>
        <w:br/>
        <w:t>қоймайды.</w:t>
      </w:r>
    </w:p>
    <w:p>
      <w:r>
        <w:t>Романда орыстардың шіркеуі символдық бейнеде</w:t>
        <w:br/>
        <w:t>көрінеді. Ақтайлақ би шіркеу қоңырауының үнінен өзгеше</w:t>
        <w:br/>
        <w:t>сыр ұғады: «Міне, мен келдім ортаңа! Ұйқыңнан оятуға,</w:t>
        <w:br/>
        <w:t>айдарлыңды құл, тұлымдыңды тұл етуге келдім! Ендігі ерік</w:t>
        <w:br/>
        <w:t>тізгінің менің қолымда! Жеріңді ғана жайлап қоймай,</w:t>
        <w:br/>
        <w:t>243</w:t>
        <w:br/>
        <w:t>«Иә, жасаған ием, сақтай гөр құлынымды. Бала-шағасының</w:t>
        <w:br/>
        <w:t>обалынан қорқа гөр, жаратқан!-деп күбірлеген Балкүміс</w:t>
        <w:br/>
        <w:t>кемпір түн ішінде сыртқа шығып, үйді екі-үш мәрте</w:t>
        <w:br/>
        <w:t>айналып өтті. Құрбандықпын, құрбандықпын, ботамның,</w:t>
        <w:br/>
        <w:t>жалғызымның жолында...» (142,99), - деп, баласының</w:t>
        <w:br/>
        <w:t>амандығын Алладан тілейді. Алдымен Аллаға жалбырынып,</w:t>
        <w:br/>
        <w:t>содан рахым күтеді. Осы әрекетте қазақ анасының баласы</w:t>
        <w:br/>
        <w:t>үшін жанын беруге дайын махаббат сезімін ұлттық наным-</w:t>
        <w:br/>
        <w:t>сенімен үкілеп, аяулы образ сомдаған. Бұл - сол кезеңде әлі</w:t>
        <w:br/>
        <w:t>де болса сақталып қалған қазақы табиғаттың көрінісі. Десек</w:t>
        <w:br/>
        <w:t>те, орыстанып келе жатқан сана ұлтымыздың осы бір асыл</w:t>
        <w:br/>
        <w:t>қасиеттеріне күмәнмен қарай бастады. Басынан күн өтті деп</w:t>
        <w:br/>
        <w:t>ұққан Сәдірбек шал қара қойдың төстігін тарту керектігін</w:t>
        <w:br/>
        <w:t>айтқан кездегі, дәрігердің медицина тәжірибесінде ондай</w:t>
        <w:br/>
        <w:t>әдістің жоқтығын көлденең тартуы осы ойымызды әрі қарай</w:t>
        <w:br/>
        <w:t>сабақтайды. Орыстың ұғымына негізделген ғылым мен</w:t>
        <w:br/>
        <w:t>далалық қазақы сананың бітімге келе алмаған тұсы осы</w:t>
        <w:br/>
        <w:t>болады. Қалай дегенмен де, екі қарт та баласының дертін</w:t>
        <w:br/>
        <w:t>жазған үйдің ішіндегі керегеге оралған жыланның киесі деп</w:t>
        <w:br/>
        <w:t>ұғады да, оны өлтірмей, басына ақ құйып шығарады. Көзіне</w:t>
        <w:br/>
        <w:t>үрей тұнған дәрігер болса, тез кетуге асығады.</w:t>
        <w:br/>
        <w:t>Әкелі-балалы қойшылар ел қанша үріксе де, жыланның</w:t>
        <w:br/>
        <w:t>ордасын өз қоныстарының киесі деп ұғады. Өкінішке орай,</w:t>
        <w:br/>
        <w:t>бастық сайлау жиналысында жолы болмай, үйіне келе</w:t>
        <w:br/>
        <w:t>жатқан Құрақбай қайтар жолда сол жыландардың ордасына</w:t>
        <w:br/>
        <w:t>өрт қояды. Қасындағы қара бала обалынан қорқып,</w:t>
        <w:br/>
        <w:t>безектесе де, Құрақбай дегенін істетіп, табиғаттың күнәсіз</w:t>
        <w:br/>
        <w:t>жәндіктеріне қиянат жасайды. «Бет қаймағы бұзылмай</w:t>
        <w:br/>
        <w:t>тұрған табиғат мәйегінің аядай ғана пұшпағындағы тіршілік</w:t>
        <w:br/>
        <w:t>үйлесіміне қиянаты тиген сол бір апаттан жалғыз кәрі</w:t>
        <w:br/>
        <w:t>жылан аман қалып еді» |142,108), - дейді автор. Кәрі жылан</w:t>
        <w:br/>
        <w:t>Сәдірхан қарттың табалдырығына жетіп өледі. Ол</w:t>
        <w:br/>
        <w:t>Сәдірханға сан ғасырлар бойғы ордасынан айырған</w:t>
        <w:br/>
        <w:t>Адамның қылмысын айтып шағынуға келгендей. Өкініштісі,</w:t>
        <w:br/>
        <w:t>255</w:t>
        <w:br/>
        <w:t>ҮТТАРАУ. КӨРКЕМДІК-ЭСТЕТИКАЛЫҚ ҰСТАНЫМ</w:t>
        <w:br/>
        <w:t>ЖӘНЕ ҰЛТТЫҚ ХАРАКТЕР</w:t>
        <w:br/>
        <w:t>Адам мен қоғамның арасындағы қарым-қатынасты өз</w:t>
        <w:br/>
        <w:t>туындысына арқау етпеген автор кемде-кем. Өзгерген,</w:t>
        <w:br/>
        <w:t>жаңарған қоғамның адам санасына саңылау түсірері белгілі.</w:t>
        <w:br/>
        <w:t>Осы күрделі құбылыстың көркем әдебиеттегі көрінісіне</w:t>
        <w:br/>
        <w:t>үңілер болсақ, қоғам мен адам арасындағы қайшылықты</w:t>
        <w:br/>
        <w:t>дамуды бедерлеген туындылар баршылық. Бұл қайшылықты</w:t>
        <w:br/>
        <w:t>дамуды суреттеуде авторлар түрлі көркемдік тәсілдерге</w:t>
        <w:br/>
        <w:t>барды. Әсіресе, кеңестік идеология тұсында ашық айта</w:t>
      </w:r>
    </w:p>
    <w:p>
      <w:r>
        <w:t>алмаған ойларын астарлы образдарға сыйғызды.</w:t>
        <w:br/>
        <w:t>Қаһармандары жан-жануарлар болып келетін, бірақ</w:t>
        <w:br/>
        <w:t>адам, адамгершілікке қатысты күрделі проблемаларды, адам</w:t>
        <w:br/>
        <w:t>санасындағы тоқырау мен тоғышарлықты суреттеген</w:t>
        <w:br/>
        <w:t>шығармалар қатары біршама. Мысалы, М.Мағауиннің</w:t>
        <w:br/>
        <w:t>«Тазының өлімі», Ә.Кекілбаевтың «Бәйгеторысы»,</w:t>
        <w:br/>
        <w:t>О.Бөкейдің «Бурасы», «Кербұғысы», Қ.Жұмаділовтің</w:t>
        <w:br/>
        <w:t>«Құзғынның өлімі» т.б. туындылар. Осы шығармалардағы</w:t>
        <w:br/>
        <w:t>көркемдік шартты образдар, «адамданған» образдар - жан-</w:t>
        <w:br/>
        <w:t>жануарлар символдық деңгейде көрінеді. Олардың</w:t>
        <w:br/>
        <w:t>астарында адами проблемелар жатыр. Көркемдік</w:t>
        <w:br/>
        <w:t>шарттылық суреткерлік шеберліктің кілті іспеттес. Айтар</w:t>
        <w:br/>
        <w:t>ойды «жалаңаштамай», сырлы астардан туындатса</w:t>
        <w:br/>
        <w:t>шығарманың көркемдік салмағы ауырлайды.</w:t>
        <w:br/>
        <w:t>Қабдеш Жұмаділов «Құзғынның өлімі» әңгімесін</w:t>
        <w:br/>
        <w:t>сібірлеп атып келе жатқан таңның суретін бедерлеуден</w:t>
        <w:br/>
        <w:t>бастаған. Автор табиғат құбылысын іштей тартыста,</w:t>
        <w:br/>
        <w:t>драматизм элементтерін енгізе отырып суреттейді. Таңның</w:t>
        <w:br/>
        <w:t>атуының өзін «күн мен түннің өзара тартысынан»</w:t>
        <w:br/>
        <w:t>туындатады. «Төменде өз етін өзі жұлып жеп, ақ көбігін</w:t>
        <w:br/>
        <w:t>аспанға атқан тентек өзен», «күн мен түннің өзара</w:t>
        <w:br/>
        <w:t>тартысынан» кейін атқан таң. Бұл суреттер бізге алда</w:t>
        <w:br/>
        <w:t>260</w:t>
        <w:br/>
        <w:t>дегені алғыс, қара дегені қарғыс болып тұрған Дүңгенбай</w:t>
        <w:br/>
        <w:t>Нұртазаның алдындағы күнәсін жуып-шайып, одан кешірім</w:t>
        <w:br/>
        <w:t>сұрап, о дүниедегі сират көпірінен аман өтудің қамын</w:t>
        <w:br/>
        <w:t>жасауда. Бір кезде Жаратқанды балағаттаған, құдай жоқ деп</w:t>
        <w:br/>
        <w:t>жар салған атеист Дүңгенбай енді Құранды басына</w:t>
        <w:br/>
        <w:t>жастанып жататын болған. Имандылықты ұстанған Нұртаза</w:t>
        <w:br/>
        <w:t>Дүңгенбайдың соңғы аманатын аттап кете алмай, оның</w:t>
        <w:br/>
        <w:t>үйіне келеді. Дүңгенбайдың өмір мен өлім арасында</w:t>
        <w:br/>
        <w:t>арпалысқан күйін көріп, іштей аяғанмен, бойындағы</w:t>
        <w:br/>
        <w:t>арсыздыққа деген жиіркенішті сезімді билей алмайды.</w:t>
        <w:br/>
        <w:t>Сөйтсе де, білдірмеуге тырысады. Дәл осы сәтте</w:t>
        <w:br/>
        <w:t>Дүңгенбайдың күрмелген тілі кешірім сұрауға мүмкінинлік</w:t>
        <w:br/>
        <w:t>бермей, «тіршілікке қос қолдай жармасып, жарық дүниеге</w:t>
        <w:br/>
        <w:t>қанша ұмтылғанымен, бір сұрапыл, жойқын күш еркіне</w:t>
        <w:br/>
        <w:t>қоймай, әрі қарай әкетіп бара жатқан секілді» еді |143,9.</w:t>
        <w:br/>
        <w:t>Кешірімді ол үшін әйелі Әйкен сұрайды.</w:t>
        <w:br/>
        <w:t>«Ажалды құбыжық көреміз. Кейде осы ажалдың да</w:t>
        <w:br/>
        <w:t>керек жері бар-ау! Ажал жер бетін кір-қоқыстан, артық-</w:t>
        <w:br/>
        <w:t>ауыстан тазартады. Жауыздардың жолын кеседі» |143,9).</w:t>
        <w:br/>
        <w:t>Шындығында, Нұртаза кешіргенмен де, Дүңгенбайдың</w:t>
        <w:br/>
        <w:t>қырсығынан жапа шеккен басқа боздақтар кешіре алар ма</w:t>
        <w:br/>
        <w:t>екен? Дүңгенбайдың ендігі тағдыры тек Алланың қолында</w:t>
        <w:br/>
        <w:t>екені сөзсіз. Автор адамды қиянатқа итермелейтін</w:t>
        <w:br/>
        <w:t>имансыздық, арсыздық екендігіне кәміл сендіреді.</w:t>
        <w:br/>
        <w:t>Неге екені белгісіз; қиянатшылдықты өмірлік</w:t>
        <w:br/>
        <w:t>кредосына айналдырған тексіздер қашан да жақсылық</w:t>
        <w:br/>
        <w:t>атаулының жағасына жармасып жүреді.</w:t>
        <w:br/>
        <w:t>273</w:t>
      </w:r>
    </w:p>
    <w:p>
      <w:r>
        <w:t>алғалы тұрғандай, бас-аяғына барлай қарап, кейде қарынан</w:t>
        <w:br/>
        <w:t>ұстап, білек күшін тексереді» (140,239). Ал Баймырза болса</w:t>
        <w:br/>
        <w:t>жанұясы мен Айсұлудың арасында екі оттың ортасында</w:t>
        <w:br/>
        <w:t>жүргендей күй кешеді. Айсұлудың ермегіне айналмайын</w:t>
        <w:br/>
        <w:t>десе, тұрмысы мүшкіл халде, көнейін десе, өз жары</w:t>
        <w:br/>
        <w:t>Бисараны қимайды. Осылайша екіұдай күй кешеді. Бұл да -</w:t>
        <w:br/>
        <w:t>жаңа қоғамның келуіне байланысты қалыптасып жатқан</w:t>
        <w:br/>
        <w:t>жаңа сананың көрінісі.</w:t>
        <w:br/>
        <w:t>Автордың шығармашылығында дін қашанда</w:t>
        <w:br/>
        <w:t>адамгершіліктің, ізгіліктің, имандылықтың негізі ретінде</w:t>
        <w:br/>
        <w:t>көрінеді. Тіпті қызыл империя тұсында жазылған</w:t>
        <w:br/>
        <w:t>дүниелерінде де осы үрдіс сақталған. «Құдайдың үйі»</w:t>
        <w:br/>
        <w:t>әңгімесіндегі ауылда мешіт салған мұғалім Әкпар - хақ</w:t>
        <w:br/>
        <w:t>жалына түсіп, құдай жолын ұстаған діндар ата-бабаларының</w:t>
        <w:br/>
        <w:t>тәрбиесін керген жан.</w:t>
        <w:br/>
        <w:t>Мешітті салып біткен соң, имамдық куәлік алу кезіндегі</w:t>
        <w:br/>
        <w:t>Әкпарға көрсеткен муфтидің теріс қылықтары - «мешітті</w:t>
        <w:br/>
        <w:t>халықты құдай жолына бастайтың құлшылық мекені емес,</w:t>
        <w:br/>
        <w:t>табыс табатын әлдебір кәсіпорынға айналдырған» |140,2581|</w:t>
        <w:br/>
        <w:t>дін иелерінің азғын бейнесін ашатын оқиға. Автор дін</w:t>
        <w:br/>
        <w:t>ордасы - мешітті мәңгілік дүние деп ұғады. Бұрын құдайдай</w:t>
        <w:br/>
        <w:t>табынған кеңестік құндылықтардың бүгін аяқасты болғанын</w:t>
        <w:br/>
        <w:t>әңгімелей келе, жақсылықтың, ізгіліктің бастауы болған дін</w:t>
        <w:br/>
        <w:t>ордасы - мешіттің мерейін үстем етеді. Әкпар - ар-ожданы</w:t>
        <w:br/>
        <w:t>таза, абыройлы, ақыл-ойы терең адам, сондықтан да ол</w:t>
        <w:br/>
        <w:t>муфтиден анағұрлым биік көрінген.</w:t>
        <w:br/>
        <w:t>«Бір ғана ғұмыр» әңгімесіне санаторийде дем алып</w:t>
        <w:br/>
        <w:t>жатқан Әділ, Қараман, Баян атты кейіпкерлердің тағдыры</w:t>
        <w:br/>
        <w:t>арқау болған. Әділді таң қалдырғаны -- ерлі-зайыпты</w:t>
        <w:br/>
        <w:t>Қараман мен Баянның жастарындағы үлкен алшақтық.</w:t>
        <w:br/>
        <w:t>Біреуі - шал, екіншісі - өрімдей жас қыз.Кішкентай</w:t>
        <w:br/>
        <w:t>балаларының аты -- Смик.</w:t>
        <w:br/>
        <w:t>« - Балаңыздың аты кім? Смит пе, Шмид пе? - деді</w:t>
        <w:br/>
        <w:t>шын таңданып,</w:t>
        <w:br/>
        <w:t>268</w:t>
        <w:br/>
        <w:t>кіріссе де, мол дүниеге кенелген соң артынша</w:t>
        <w:br/>
        <w:t>тойынғандарын сезіп, шүкірлік етеді. Бұл тірі тышқанның</w:t>
        <w:br/>
        <w:t>мұрнын қаната алмас, бірақ дайын ас пен жемтікке үйір</w:t>
        <w:br/>
        <w:t>«құзғындық сананың» көрінісі еді. Ал көк серісі қыран</w:t>
        <w:br/>
        <w:t>бүркіттің іс-әрекеті бұдан мүлдем өзгеше. Ондағы тектілік,</w:t>
        <w:br/>
        <w:t>паңдық құзғынның өзін «Па шіркін, нағыз тастүлектің өзі</w:t>
        <w:br/>
        <w:t>екен-ау!» (140,212) дегізіп, танті етеді.</w:t>
        <w:br/>
        <w:t>Құзғынның өзегін өртеп, іштей қызғанышын туғызып</w:t>
        <w:br/>
        <w:t>тұрған - қыранның сырт тұлғасы, ерекше паң бітімі. «Қос</w:t>
        <w:br/>
        <w:t>қанаты жайған керегедей, қауырсын қияқтары сом</w:t>
        <w:br/>
        <w:t>жаратылған. Үшкілдене біткен қос шалғысы -- қыпшақы</w:t>
        <w:br/>
        <w:t>қылыштай. Бәрінен де көк мұхитын қақ жарып отыратын</w:t>
        <w:br/>
        <w:t>болат топшыны айтпайсың ба?! Аңға құйылып түскенде,</w:t>
        <w:br/>
        <w:t>зуылдап жел соқтыратын тұп-тұтас сүмбіле дене. Кешкіл</w:t>
        <w:br/>
        <w:t>бас, орақ тұмсық... Көк құрыштай салалы сегіз найза ап-</w:t>
        <w:br/>
        <w:t>анық көрініп тұр. Қыранның қаһарлы қаруы осы найзалар»</w:t>
        <w:br/>
        <w:t>(140,212.</w:t>
      </w:r>
    </w:p>
    <w:p>
      <w:r>
        <w:t>Автордың шығармашылығында қыран құстың образы</w:t>
        <w:br/>
        <w:t>жиі көрінеді. Қыранның тектілігі - «қырандық сана»</w:t>
        <w:br/>
        <w:t>авторлық кредоға айналған. Қыран бейнесі - концептуалды</w:t>
        <w:br/>
        <w:t>образ, суреткерлік концепцияға айналған. «Тағдыр»</w:t>
        <w:br/>
        <w:t>романында Демежан бейнесі қыран тұлғасымен параллельді</w:t>
        <w:br/>
        <w:t>суреттеледі. «Ақ иық қыран аюмен, не қасқырмен айқас</w:t>
        <w:br/>
        <w:t>үстінде қапыда қанаты қайырылып, қансырап жатқанда,</w:t>
        <w:br/>
        <w:t>жарымес жапалақтар мен талапсыз, тазқаралар, құлқыны</w:t>
        <w:br/>
        <w:t>жаман құзғын мен күншіл күшігендер осылай айнала</w:t>
        <w:br/>
        <w:t>қоршап, тасқа қонып отырар еді... Мұны аяған, мүсіркеген,</w:t>
        <w:br/>
        <w:t>таңданған, қыбы қалған, табалаған көп көздер Демежанның</w:t>
        <w:br/>
        <w:t>өңменінен өтіп кете жаздады» (113,505. Тіпті «Таңғажайып</w:t>
        <w:br/>
        <w:t>дүние» атты ғұмырнамалық романының тарауларының өзін</w:t>
        <w:br/>
        <w:t>«Ұшқан ұя», «Қыран қия», «Жайылған тор», «Қанат талды»,</w:t>
        <w:br/>
        <w:t>«Түлеу», «Самғау», «Тоят» деп қоюының өзінде іштей</w:t>
        <w:br/>
        <w:t>заңдылық бар.</w:t>
        <w:br/>
        <w:t>262</w:t>
        <w:br/>
        <w:t>Жазушылық өмір жолында «жайылған торлардың»</w:t>
        <w:br/>
        <w:t>қырсығынан тағдырдың талай тауқыметін тартқан қаламгер</w:t>
        <w:br/>
        <w:t>қанаты талған сәттері болса да, «құзғындық әрекеттер»</w:t>
        <w:br/>
        <w:t>оның тұғырын шайқалта алған жоқ. Қыранның мекені</w:t>
        <w:br/>
        <w:t>қашан-да құз-қияда. Өмір бойы тірі тышқанды іле алмай,</w:t>
        <w:br/>
        <w:t>біреудің қалдығын қомағайлана, ашкөздене жеп, өлексе</w:t>
        <w:br/>
        <w:t>тірілікке тәуба қылған құзғынды қызықтыратын да -</w:t>
        <w:br/>
        <w:t>«қырандық бітім».</w:t>
        <w:br/>
        <w:t>Әңгімеде Қыран мен шошқаның арпалысын айызы қана</w:t>
        <w:br/>
        <w:t>тамашалаған құзғын ақыры қапыда болған қыран қазасына</w:t>
        <w:br/>
        <w:t>куә болады. Ол шошқа иесінің мылтығынан қаза болады.</w:t>
        <w:br/>
        <w:t>«Құс патшасы қырансыз қалған аспан әлемі» дәл осы сәтте</w:t>
        <w:br/>
        <w:t>жетім қалғандай күй кешеді. Бұл өлім тіпті Құзғынның</w:t>
        <w:br/>
        <w:t>өзінің жанына жара салады. Себебі Қыран нас, надан шошқа</w:t>
        <w:br/>
        <w:t>үшін қаза тапты. Адам қыраннан «талпақ танауды» биік</w:t>
        <w:br/>
        <w:t>қойып тұр. Автор «талпақ танаудың» астарына үлкен ой,</w:t>
        <w:br/>
        <w:t>тұтас ұлттық танымды жасырып тұр.</w:t>
        <w:br/>
        <w:t>Өкінішті өлімді көзі көрген Құзғын енді қыранды шейіт</w:t>
        <w:br/>
        <w:t>қылған қаба сақалдан кек алмақ. Әңгіме соңында ол</w:t>
        <w:br/>
        <w:t>шошқаның етін артқан автомашинаға шабуыл жасап, мерт</w:t>
        <w:br/>
        <w:t>болады да, қаба сақал А.Никитин қайтыс болып, әйелі ауыр</w:t>
        <w:br/>
        <w:t>жарақат алады. Әңгіменің көркемдік шешімі - бұл емес.</w:t>
        <w:br/>
        <w:t>Әңгіменің көркемдік шешімі газеттер мен теледидардан</w:t>
        <w:br/>
        <w:t>«Табиғат ғажайыптары» деген айдармен тараған «Бүркіттің</w:t>
        <w:br/>
        <w:t>автомашинаға жасаған шабуылы» туралы хабарда.</w:t>
        <w:br/>
        <w:t>Шабуылды құзғын жасаса да, оның бұл ерлігін өзіне емес,</w:t>
        <w:br/>
        <w:t>көк серісі бүркітке таңған.</w:t>
        <w:br/>
        <w:t>Әңгімеде Құзғынның образы біршама жинағы шыққан.</w:t>
        <w:br/>
        <w:t>Ол «түйсіксіз құзғынға» ұқсамайды. Өзінің көкте еркін</w:t>
        <w:br/>
        <w:t>қалықтаса да, қыран еместігін біледі. Пішіні, бітімі, бүркітке</w:t>
        <w:br/>
        <w:t>сырттай ұқсас болса да, өлексе құмарлығын,</w:t>
        <w:br/>
        <w:t>жемтіксүйгіштігін мойындайды. Мына дүниені ұстап тұрған</w:t>
        <w:br/>
        <w:t>ар, жан тазалығын тұғыр еткен қырандар әлемі екенін іштей</w:t>
        <w:br/>
        <w:t>сезеді. Бірақ бұл оның өмір бойғы кәсібі - құзғындық</w:t>
        <w:br/>
        <w:t>263</w:t>
      </w:r>
    </w:p>
    <w:p>
      <w:r>
        <w:t>Айдарбектің іс-әрекеті ел ішін жайлаған жұмыссыздықтан</w:t>
        <w:br/>
        <w:t>туындап тұр. Ол - шынайы өнер адамы. Бірақ оның</w:t>
        <w:br/>
        <w:t>Мәликеден өзгешелігі - өнерін табыс көзіне айналдырса да,</w:t>
        <w:br/>
        <w:t>сол хас өнерге қиянат жасамайды. Жалған жарнама жоқ.</w:t>
        <w:br/>
        <w:t>Мәлике «сұрғылт халтурасын» әлемдік деңгейге көтерудің</w:t>
        <w:br/>
        <w:t>әуселесімен жүрсе, Айдарбектің шынайы таланты өзінің</w:t>
        <w:br/>
        <w:t>лайықты арнасын таба алмай жүр. Мәлике атақты болудың</w:t>
        <w:br/>
        <w:t>түрлі айласын игерсе, Айдарбек өз өнерімен халқын тәнті</w:t>
        <w:br/>
        <w:t>етуді мұрат еткен. Ақыры Айдарбектің таланты өзінің</w:t>
        <w:br/>
        <w:t>орнын табады, жарнамасыз, айқай-даңғазасыз-ақ көшеде</w:t>
        <w:br/>
        <w:t>өтіп бара жатқан әскери адам оның өнерін жоғары бағалап,</w:t>
        <w:br/>
        <w:t>қызметке алады. Автор табиғи талант пен дарынсыздықтың</w:t>
        <w:br/>
        <w:t>эрқайсысы түбінде өзіне лайық орнын табатындығын</w:t>
        <w:br/>
        <w:t>астарлы түрде айтады.</w:t>
        <w:br/>
        <w:t>Қаламгердің сәтті шыққан әңгімелерінің бірі -</w:t>
        <w:br/>
        <w:t>«Ақынның ақырғы күндері». Бұл әңгімеге арқау болған</w:t>
        <w:br/>
        <w:t>қазақтың біртуар ақиық ақыны С.Сейфуллиннің репрессияға</w:t>
        <w:br/>
        <w:t>ұшырап, атылар алдындағы соңғы күндері. Шығармада</w:t>
        <w:br/>
        <w:t>халқымыздың әр ақыны Сәкеннің трагедиялы тағдыры</w:t>
        <w:br/>
        <w:t>бейнеленген. Ажалын күткен адамның арпалысқан ойлары</w:t>
        <w:br/>
        <w:t>оның ішікі дүниесінің драматизмінен хабар беріп тұр. Кешегі</w:t>
        <w:br/>
        <w:t>«қой үстіне боз торғай жұмыртқалаған» қоғам мен соның</w:t>
        <w:br/>
        <w:t>жолында саналы ғұмырын сарп еткен адамның арасында</w:t>
        <w:br/>
        <w:t>бітіспес қайшылық бар. Қоғам өз адамын өзі жат еткен.</w:t>
        <w:br/>
        <w:t>Сәкеннің жанына айықпас дерт салған - өзіне жабылған мән-</w:t>
        <w:br/>
        <w:t>мағынасыз жалалар. Ақынның ой-санасы мен тергеушінің</w:t>
        <w:br/>
        <w:t>ой-санасы жер мен көктей алшақтықта. Ақиық ақын</w:t>
        <w:br/>
        <w:t>тергеушінің ауру сандырағын тыңдауға, оған жауап беруге</w:t>
        <w:br/>
        <w:t>мәжбүр күйге түскен. Ақын үшін тон жарасынан да жан</w:t>
        <w:br/>
        <w:t>жарасы ауыр. Ол үшін ажал қорқынышты құбылыс емес,</w:t>
        <w:br/>
        <w:t>азаптан құтқарушыға айналған. Мағжанның:</w:t>
        <w:br/>
        <w:t>Мені де өлім, әлдиле,</w:t>
        <w:br/>
        <w:t>Әлдиле, өлім, әлдиле, - деген жыр жолдарының ұлы</w:t>
        <w:br/>
        <w:t>мағынасын енді түсінгендей:</w:t>
        <w:br/>
        <w:t>270</w:t>
        <w:br/>
        <w:t>- Смит емес Смик! СМИК «Сергей Миронович Киров»</w:t>
        <w:br/>
        <w:t>дегенді білдіреді. Сол кісінің құрметіне Смик қойғанбыз.</w:t>
        <w:br/>
        <w:t>«Мына сорлы құлдықтың тақия таңбасын енді баласына</w:t>
        <w:br/>
        <w:t>басын кетнек пе?» |140,264). Бұл диалогтан Қараман мен</w:t>
        <w:br/>
        <w:t>Әділдің екі түрлі түсініктің адамы екені бірден аңғарылады.</w:t>
        <w:br/>
        <w:t>Құлдық сана мен ұлттық сананың бітіспес жері осы.</w:t>
        <w:br/>
        <w:t>Әңгімеде сонымен бірге талантсыз, дарынсыз, бірақ</w:t>
        <w:br/>
        <w:t>өзін ақынмын деп санайтын Мәликенің образы бар. Ол</w:t>
        <w:br/>
        <w:t>әзінің дарынсыздығына қарамастан, өзі туралы айқайшыл</w:t>
        <w:br/>
        <w:t>жарнамаға үйір, тіпті өзін халықаралық деңгейге сүйрейді.</w:t>
        <w:br/>
        <w:t>Мәликенің бойындағы «кейқуатшылдықты» автор дөп</w:t>
        <w:br/>
        <w:t>басады. Бұл «Алпамыс» жырындағы Кейқуаттың әрекетімен</w:t>
        <w:br/>
        <w:t>астарлас ұғым, яғни «өзінде жоқ қасиетке жармасу,</w:t>
        <w:br/>
        <w:t>ақымақтың ақылды, наданның оқымысты, қорқақтың батыр</w:t>
        <w:br/>
        <w:t>болып көрінуі дегенге саяды» |140,268|. Жақсы мен</w:t>
        <w:br/>
        <w:t>жаманды, ақ пен қараны ажыратып үйренген Әділдің жанын</w:t>
        <w:br/>
        <w:t>ауыртатын осы Мәлике секілділердің «кейқуатшылдығы».</w:t>
      </w:r>
    </w:p>
    <w:p>
      <w:r>
        <w:t>Мәлике мен Әділдің өнер туралы түсініктері де, талғамдары</w:t>
        <w:br/>
        <w:t>даекі түрлі.</w:t>
        <w:br/>
        <w:t>«Бәлкім, жылау керек шығар. Ең бастысы, таланттан</w:t>
        <w:br/>
        <w:t>мақұрым сұрғылт халтура неге көлбеңдеп алға шығуы</w:t>
        <w:br/>
        <w:t>керек? Олар/| дарынсыз дүниелермен осындағы</w:t>
        <w:br/>
        <w:t>жұртшылықты мезі қылғаны аздай, енді шегараларды</w:t>
        <w:br/>
        <w:t>көктей өтіп, шетелдіктердің алдында қазақ мәдениетіне</w:t>
        <w:br/>
        <w:t>өкілдік етуі қалып па еді? Әдебиеті қолды-аяқты құлға,</w:t>
        <w:br/>
        <w:t>шауыпкел шабарманға айналдыру ғой мұның аты. Иә, қазір</w:t>
        <w:br/>
        <w:t>айғай-ұранның, митингілердің заманы» (140,268).</w:t>
        <w:br/>
        <w:t>Жаңа уақытқа тез бейімделгіш, дарынсыз Мәликенін,</w:t>
        <w:br/>
        <w:t>желтоқсан оқиғасы кезінде жазықсыз айыпталған Баянды</w:t>
        <w:br/>
        <w:t>үкіметтің қақпанынан құтқарса да, өз қармағына түсірген</w:t>
        <w:br/>
        <w:t>Қараманның әрекетінде, ішкі әлемдерінде ұқсастық бар.</w:t>
        <w:br/>
        <w:t>Олар үшін адалдық, адамгершілік өлшемдері жат.</w:t>
        <w:br/>
        <w:t>Ал «Тіленші» әңгімесіндегі балаларының қамы үшін</w:t>
        <w:br/>
        <w:t>қалаға барып, өнерін сатып, көшедегі тіленшіге айналған</w:t>
        <w:br/>
        <w:t>269</w:t>
        <w:br/>
        <w:t>белең алған тәуелсіз сананың арасындағы түсінбеушілік,</w:t>
        <w:br/>
        <w:t>қайшылық қысқа диалогтарда өз шешімін тапқан.</w:t>
        <w:br/>
        <w:t>Енді Нұрсағат өз қызметінен өзі жерінеді. «Жұмыс деп</w:t>
        <w:br/>
        <w:t>жанығатындай қазір істейтін не қалды өзі? Орындалуы</w:t>
        <w:br/>
        <w:t>неғайбыл қаулы қабылдап, мән-мағынасыз қағазға қол қоя</w:t>
        <w:br/>
        <w:t>бергеннен не шығады? Ең бастысы бұл жұртты иландыра</w:t>
        <w:br/>
        <w:t>алмады ғой. Сөзден жеңілді. Бағынысты бұқараға сөзің</w:t>
        <w:br/>
        <w:t>өтпесе, құр қоқан-лоққыдан не пайда?» |140,219|. Нұрсағат</w:t>
        <w:br/>
        <w:t>өзінің өмірлік тәжірибесінің, санасының жаңа қоғам үшін</w:t>
        <w:br/>
        <w:t>жат екендігін мойындайды, соған көзі жетеді.</w:t>
        <w:br/>
        <w:t>Автор өзгерген тұтас қоғамдық жүйе мен адам</w:t>
        <w:br/>
        <w:t>санасының арасындағы тартысты халықтың қарапайым ой-</w:t>
        <w:br/>
        <w:t>пікірлері арқылы жеткізеді. Саяси науқанның қырсығынан</w:t>
        <w:br/>
        <w:t>малынан айрылып, жұмыссыз қалып, жан-жаққа босып</w:t>
        <w:br/>
        <w:t>кеткен халық сең соққан балықтай күйге түскен. Халықтың</w:t>
        <w:br/>
        <w:t>бұл күйіне Нұрсағат емес, «жоғарғы эшалон» кінәлі екенін</w:t>
        <w:br/>
        <w:t>автор ашық айтады. Қолда бар байлықтың сауатсыз</w:t>
        <w:br/>
        <w:t>жүргізілген саяси науқанның астында қалмауын ойлап,</w:t>
        <w:br/>
        <w:t>шырылдаған Нұрсағаттың үнін естір құлақ жоқ. Қоғамдық</w:t>
        <w:br/>
        <w:t>мүлікті, байлықты талан-таражға салуға асыққан айлалы</w:t>
        <w:br/>
        <w:t>басшылар. маңызды істі, ақыр соңын құрдымға</w:t>
        <w:br/>
        <w:t>айналдырады. Аз уақытта апыр-топырға айналған колхоз-</w:t>
        <w:br/>
        <w:t>совхоздар - тұғыры әлсіз қоғамның да белгісіндей болып</w:t>
        <w:br/>
        <w:t>қала береді. Талай қоғамдық өзгерістердің куәсі болған</w:t>
        <w:br/>
        <w:t>Нұрсағатты осы жағдайлар қатты мазалайды.</w:t>
        <w:br/>
        <w:t>Әңгімеде дара мінезімен танылған бейне - Салық</w:t>
        <w:br/>
        <w:t>Саттарович. Нұрсағат пен Салық бір дәуірде өмір сүрсе де,</w:t>
        <w:br/>
        <w:t>ішкі жан сарайлары екі түрлі. Нұрсағаттың қоғамдағы</w:t>
        <w:br/>
        <w:t>қайшылықты құбылыстарға жаны ауырса, Салық</w:t>
        <w:br/>
        <w:t>Саттарович, керісінше, ебін тауып, үріп ішуге бейім. Ол -</w:t>
        <w:br/>
        <w:t>бастықтарға жағыну арқылы жан сауғалап, күн көрудің</w:t>
        <w:br/>
        <w:t>қамына түскен адам.</w:t>
        <w:br/>
        <w:t>Туындыда астанадан «халықтың мұң-мұңтажымен</w:t>
        <w:br/>
        <w:t>танысуға» келген билік басындағы адамдарды қонақ етіп</w:t>
      </w:r>
    </w:p>
    <w:p>
      <w:r>
        <w:t>266</w:t>
        <w:br/>
        <w:t>тірлігін ақтамайды. Өмірінің соңғы сәтіндегі жанкештілігі</w:t>
        <w:br/>
        <w:t>үшін оны ешкім де қыранға баламақ емес. Қыранша мерт</w:t>
        <w:br/>
        <w:t>болу мен қыранға ұқсап өлгісі келу - екі түрлі нәрсе.</w:t>
        <w:br/>
        <w:t>Өйткені ата-бабаның құндылық туралы өлшемін ешкім де</w:t>
        <w:br/>
        <w:t>өзгерте алмайды. Автордың бүкіл шығармадағы діттейтіні -</w:t>
        <w:br/>
        <w:t>рухани тазалық.</w:t>
        <w:br/>
        <w:t>Өмірдің мәні оның ұзақтығында ма? (мысалы, құзғын</w:t>
        <w:br/>
        <w:t>мың жасайды) Әлде қысқа да болса адамгершілік сапасында</w:t>
        <w:br/>
        <w:t>ма? Өлексені жеп ұзақ жасайтын тоғышарлық неге сонша</w:t>
        <w:br/>
        <w:t>«қысқа ғұмырлы» тектілікке тәнті? Құзғын өзінің кір шалған</w:t>
        <w:br/>
        <w:t>арын ақтамақ. Зауал шағында жасаған жанкештілігінің,</w:t>
        <w:br/>
        <w:t>ерлігінің өзі өзгеге бұйырды. Құзғынның трагедиясы - оның</w:t>
        <w:br/>
        <w:t>өмірінің өлексеқұмарлық мәнінде.</w:t>
        <w:br/>
        <w:t>Кезінде Демежанның дәуірінде қанаты қайырылған</w:t>
        <w:br/>
        <w:t>қыранды қызықтап, қыбы қанған құзғындардың ұрпағы енді</w:t>
        <w:br/>
        <w:t>қырандарға қызыға қарайды, сол үшін жанын пида етеді.</w:t>
        <w:br/>
        <w:t>Қырансыз өзін жалғыз сезінеді, өмірдің мәнін де, сәнін де</w:t>
        <w:br/>
        <w:t>қыранмен сабақтастырады. Бұл қалай сонда? Құндылық</w:t>
        <w:br/>
        <w:t>туралы түсініктің өзгеруі ме? Жоқ болмаса тексіздердің</w:t>
        <w:br/>
        <w:t>санасына түскен саңылау ма? Кеше ғана аяғынан шалып,</w:t>
        <w:br/>
        <w:t>топырласа қалатын топастардың түйсіксіз санасын ұлы</w:t>
        <w:br/>
        <w:t>рухтың, тектіліктің жеңгені ме?</w:t>
        <w:br/>
        <w:t>Автор бұған үзілді-кесілді жауап айтпаса да, астарлы ой</w:t>
        <w:br/>
        <w:t>арқылы ақиқатын айтады. Өмір-күрес. Күштілер мен</w:t>
        <w:br/>
        <w:t>әлсіздердің арасындағы күрес. Түнді күшпен жеңі сібірлеп</w:t>
        <w:br/>
        <w:t>атқан таң және Құзғын мен Қыран арасындағы оқиғада</w:t>
        <w:br/>
        <w:t>байланыс бар. Таң мен қыранның түн мен құзғыннан биік</w:t>
        <w:br/>
        <w:t>тұруы, күшті болуы- Рух жеңісі.</w:t>
        <w:br/>
        <w:t>Қызыл империяның рухын күл-талқан етіп сынаған</w:t>
        <w:br/>
        <w:t>шығарма, бірақ қытайлық моделін. Оның да кеңестік елдегі</w:t>
        <w:br/>
        <w:t>жаңа өкіметтен еш айырмасы жоқ. Ол да қазақтың үлесіне</w:t>
        <w:br/>
        <w:t>қол соғып, ұлттық санасын жаншып-таптап, зиялысына</w:t>
        <w:br/>
        <w:t>қиянат жасап, геноцид жасаған өкімет. Жалпы қиянатшыл</w:t>
        <w:br/>
        <w:t>қоғамның қолтаңбасы бірдей болады;</w:t>
        <w:br/>
        <w:t>264</w:t>
        <w:br/>
        <w:t>ҚОРЫТЫНДЫ</w:t>
        <w:br/>
        <w:t>ХХ ғасырдың екінші жартысындағы қазақ әдебиеті -</w:t>
        <w:br/>
        <w:t>көркемдік-идеялық, эстетикалық, тақырыптық, жанрлық,</w:t>
        <w:br/>
        <w:t>бейнелеу тәсілдері жағынан өзіндік бағыт-бағдары бар</w:t>
        <w:br/>
        <w:t>кезең. Соның ішінде роман жанрының бүгінгі әдеби</w:t>
        <w:br/>
        <w:t>процестің дамуындағы орны ерекше. Еліміз егемендігін</w:t>
        <w:br/>
        <w:t>алғанға дейін әдебиеттің сыңаржақ саясаттың</w:t>
        <w:br/>
        <w:t>қолшоқпарына айналуы ұлттық ой-сананы тұралатқаны рас.</w:t>
        <w:br/>
        <w:t>Бірақ, соған қарамастан, қарымды қаламгерлер қоғамдық-</w:t>
        <w:br/>
        <w:t>әлеуметтік өмірдің көкейкесті проблемаларын көтере білді.</w:t>
        <w:br/>
        <w:t>1960 жылдары әдебиетке келген жазушылар көркемсөз</w:t>
        <w:br/>
        <w:t>әлеміне жаңа леп әкелді. Қазақ қоғамының бұрын көңілден</w:t>
      </w:r>
    </w:p>
    <w:p>
      <w:r>
        <w:t>тасаланып қалған проблемаларына, адам шындығына,</w:t>
        <w:br/>
        <w:t>ғасырлар қойнауындағы ұлттық құндылықтарымызға назар</w:t>
        <w:br/>
        <w:t>аударыла бастады. Суреткерлердің ұлттық тарихтың көркем</w:t>
        <w:br/>
        <w:t>шежіресін жасауға ұмтылуы - халқымыздың бойында</w:t>
        <w:br/>
        <w:t>ұлттық идеяның, рухтың толастамағандығының белгісі.</w:t>
        <w:br/>
        <w:t>І.Есенберлиннің «Көшпенділер» тарихи роман-трилогиясы,</w:t>
        <w:br/>
        <w:t>М.Мағауиннің «Аласапыран», Ә.Кекілбаевтың «Үркер»,</w:t>
        <w:br/>
        <w:t>«Елең-алаң», Ә.Әлімжановтың «Жаушы», Қ.Жұмаділовтің</w:t>
        <w:br/>
        <w:t>«Дарабоз», С.Сматаевтың «Елім-ай» т.б. романдары - қазақ</w:t>
        <w:br/>
        <w:t>әдебиетінің асыл қазыналары.</w:t>
        <w:br/>
        <w:t>Өткен ғасырдың басындағы Қазан төңкерісі, азамат</w:t>
        <w:br/>
        <w:t>соғысы, ұжымдастыру секілді тарихи оқиғаларға арналған</w:t>
        <w:br/>
        <w:t>романдарда (Х.Есенжановтың «Ақ Жайық» романы т.б.)</w:t>
        <w:br/>
        <w:t>қоғамдық-әлеуметтік өмір шындығы таптық тұрғыдан</w:t>
        <w:br/>
        <w:t>суреттелгенімен, халықты трагедияға ұшыратқан саяси</w:t>
        <w:br/>
        <w:t>науқандар тұсындағы асыра сілтеулердің қалай жүзеге</w:t>
        <w:br/>
        <w:t>асқанын аңдамау мүмкін емес. Халқымыз құдайдай сенген</w:t>
        <w:br/>
        <w:t>«жаңа» қоғамның беталысын түсінбей, іштей қайшылыққа</w:t>
        <w:br/>
        <w:t>ұрынып, адасқан адамдардың образын бедерлеген</w:t>
        <w:br/>
        <w:t>романдарда (І.Есенберлиннің «Қатерлі өткел»,</w:t>
        <w:br/>
        <w:t>А.Нұрмановтың «Құланның ажалы» романдары) қоғам мен</w:t>
        <w:br/>
        <w:t>274</w:t>
        <w:br/>
        <w:t>Өмір қайшылығын, қоғам мен адам арасындағы күрделі</w:t>
        <w:br/>
        <w:t>қарым-қатынасты өткір суреттеуде әңгімедегі контрасты екі</w:t>
        <w:br/>
        <w:t>тұлға (қыран мен құзғын| мағыналы қызмет етіп тұр.</w:t>
        <w:br/>
        <w:t>Қ.Жұмаділов қысқа эпикалық жаңрда бүгінгі күннің</w:t>
        <w:br/>
        <w:t>өзекті деген проблемаларын көтереді.Әсіресе, қаламгердің</w:t>
        <w:br/>
        <w:t>қазақ әдебиетінде әлі жан-жақты игерілмей келе жатқан</w:t>
        <w:br/>
        <w:t>жаңа қоғам проблемаларына баруы, тәуелсіз қоғамда өмір</w:t>
        <w:br/>
        <w:t>сүріп жатқан адамның өзгерген санасына көркемдік</w:t>
        <w:br/>
        <w:t>тұрғыдан барлау жасауы қазақ әдебиетінің жаңа арнада</w:t>
        <w:br/>
        <w:t>дамуына өз үлесін қосары сөзсіз.</w:t>
        <w:br/>
        <w:t>Бұл ретте автордың «Жемдеген қырғауылдар», ”</w:t>
        <w:br/>
        <w:t>«Жалдамалы күйеу», «Құдайдың үйі», «Тіленші»,</w:t>
        <w:br/>
        <w:t>«Бұқарбайдың бұқасы», «Ит базары», «Толған айдың түні»</w:t>
        <w:br/>
        <w:t>әңгімелерінің орны ерекше.</w:t>
        <w:br/>
        <w:t>«Жемдеген қырғауылдар» әңгімесіндегі әкім Нұрсағат</w:t>
        <w:br/>
        <w:t>Бектұрғанов алпысты алқымдаған шағында «даурықпа саяси</w:t>
        <w:br/>
        <w:t>науқандардан» әбден шаршаған, өз ісінен өзі түңіледі. Себебі</w:t>
        <w:br/>
        <w:t>оған «жоғарғы жақтың үкімі» жан дүниесіне кереғар</w:t>
        <w:br/>
        <w:t>нәрселерді істетеді. Ал ол қашанда адамгершілік арды ту етіп</w:t>
        <w:br/>
        <w:t>ұстанған жан. Ол - кеңестік әкімшілдік-әміршілдік жүйеде</w:t>
        <w:br/>
        <w:t>тәрбиеленген адам. Автор бұрынғы кеңестер Одағы құлап,</w:t>
        <w:br/>
        <w:t>еліміз тәуелсіздіктің алғашқы қадамын жасаған кездегі</w:t>
        <w:br/>
        <w:t>әлеуметтік-экономикалық қиыншылықтарға өз тұрғысынан</w:t>
        <w:br/>
        <w:t>үңіледі. Экономикалық тоқыраудың зардабын тартқан</w:t>
        <w:br/>
        <w:t>халықтың мұң-мұқтажын көркемдік тұрғыдан түйінді</w:t>
        <w:br/>
        <w:t>бедерлеген. Қаламгер қоғамдық-формациялардың ауысуы</w:t>
        <w:br/>
        <w:t>тұсындағы өтпелі кезеңге адамның болмысына үңілу арқылы</w:t>
        <w:br/>
        <w:t>зер; салады. Нұрсағат жұмыссыздықтан, күнкөріс</w:t>
        <w:br/>
        <w:t>жағдайының ауырлауынан жапа шеккен халыққа тоқтау</w:t>
        <w:br/>
        <w:t>айтқанмен, іштей өзі де солармен келіседі. Отыз жыл бойы</w:t>
        <w:br/>
        <w:t>аудан, облыс деңгейінде басшы қызметтерде отырып,</w:t>
        <w:br/>
        <w:t>«жоғарыдан» түскен қаулы-қарарларды қалтқысыз орындауға</w:t>
        <w:br/>
        <w:t>үйренген «машинаға» айналып кеткен адам мен ел ішінде</w:t>
      </w:r>
    </w:p>
    <w:p>
      <w:r>
        <w:t>265</w:t>
        <w:br/>
        <w:t>Автор бұл әңгімесінде ақынның ақтық сәтіндегі</w:t>
        <w:br/>
        <w:t>ойларының астарына үңілуге тырысқан. Сәкен өз өміріне</w:t>
        <w:br/>
        <w:t>әзінің көзқарасымен, өлшемдерімен, танымымен баға</w:t>
        <w:br/>
        <w:t>береді. Әңгіменің терең психологизмін күшейтіп тұрған да</w:t>
        <w:br/>
        <w:t>осы тұстары. Ақын өлімі: оның көрген түсімен</w:t>
        <w:br/>
        <w:t>астастырады. «... Арқаның кең даласы... Ұбақ-шұбақ сәнді</w:t>
        <w:br/>
        <w:t>көш... Ақынның астында өзі өлеңге қоса беретін ақбоз аты</w:t>
        <w:br/>
        <w:t>бар... Көл бетінде аппақ қайыңдай аққулар жүзіп жүр...</w:t>
        <w:br/>
        <w:t>Кенет дүние дүрлігіп кетеді... Көл бетін өрт шалғандай...</w:t>
        <w:br/>
        <w:t>Өрт емес, қанға боялған аққулар.. Ақын «аққуды атуға</w:t>
        <w:br/>
        <w:t>болмайды» деп айғайлағысы келеді...» |140,320|. Аққу -</w:t>
        <w:br/>
        <w:t>адалдықтың, пәктіктің символы. Ақын жаны да сондай таза.</w:t>
        <w:br/>
        <w:t>Ақынның жан дүниесі мен аққу тазалығы үндес. Аққуға</w:t>
        <w:br/>
        <w:t>жасалған қиянат ақынның пәк сезімін күл-талқан етумен</w:t>
        <w:br/>
        <w:t>бірдей. Автор ақын тағдырының трагедиясын көркемдік</w:t>
        <w:br/>
        <w:t>тұрғыдан осы көрген түсі арқылы түйіндейді.</w:t>
        <w:br/>
        <w:t>Қаламгердің қай шығармасын алсаңыз да, жақсылық</w:t>
        <w:br/>
        <w:t>пен жамандық, адалдық пен арамдық, талант пен</w:t>
        <w:br/>
        <w:t>дарынсыздық туралы жалпыадамзаттық ой айтады.</w:t>
        <w:br/>
        <w:t>Қарымды қаламгердің, шебер суреткердің шығармалары</w:t>
        <w:br/>
        <w:t>қазақ әдебиетінің алтын қорына айналары сөзсіз, себебі</w:t>
        <w:br/>
        <w:t>оның рухани дүниелері - текті өнердің жемісі.</w:t>
        <w:br/>
        <w:t>Қабдеш Жұмаділовтің «Зауал» деген әңгімесінде</w:t>
        <w:br/>
        <w:t>жазушы Нұртазаның басынан өткен оқиға сөз болады.</w:t>
        <w:br/>
        <w:t>Әңгіме Нұртаза мен “Әйкеннің |Айсара| арасындағы</w:t>
        <w:br/>
        <w:t>диалогтан басталады. Әйкен - бұл дүниеде көріспеймін деп,</w:t>
        <w:br/>
        <w:t>ат құйрығын кесісіп кеткен курстасы Дүңгенбайдың әйелі.</w:t>
        <w:br/>
        <w:t>«Қашанда жоны таймай жүретін, жуан мойын, шой желке, ...</w:t>
        <w:br/>
        <w:t>мұны көргенде |Нұртазаны - Ж.Н.Т. түсін суытып ала</w:t>
        <w:br/>
        <w:t>қоятын сұп-сұр, майлы бет көз» Дүңгенбай - дарынсыз,</w:t>
        <w:br/>
        <w:t>жылпос, жалған моральдің адамы. Қашанда</w:t>
        <w:br/>
        <w:t>дарынсыздардың атақ-даңққа құмар болатын әдеті ғой. Осы</w:t>
        <w:br/>
        <w:t>жолда олар ебін тауып, небір таланттардың жолын кесіп</w:t>
        <w:br/>
        <w:t>кетеді. «Жаратушы ием жан-жануар атаулыны дүниеге</w:t>
        <w:br/>
        <w:t>271</w:t>
        <w:br/>
        <w:t>әрекет үстінде ашады. Кейіпкердің ішкі рухани дүниесін</w:t>
        <w:br/>
        <w:t>даму үстінде көрсетеді.</w:t>
        <w:br/>
        <w:t>Монологтың грамматикалық құрылымы қаһарманның</w:t>
        <w:br/>
        <w:t>ішкі жан дүниесінің арпалысына қарай риторикалық сұрауға</w:t>
        <w:br/>
        <w:t>құрылатын сәттер де кездеседі. Мысалы, Естайдың жанын</w:t>
        <w:br/>
        <w:t>жаралайтын - қоғамдағы әділетсіздік, өзінің дәрменсіздігі.</w:t>
        <w:br/>
        <w:t>Сондықтан да сөйлемдердің соңындағы сұрау белгісі</w:t>
        <w:br/>
        <w:t>монологтың көркемдік бояуын қоюлатып тұр. Сөйлемнің</w:t>
        <w:br/>
        <w:t>семантикалық-синтаксистік құрылымы риторикалық</w:t>
        <w:br/>
        <w:t>сұрауға кұрылған.</w:t>
        <w:br/>
        <w:t>Романдардың композициясында кездесетін монолог,</w:t>
        <w:br/>
        <w:t>диалог, т.б. суреткердің баяндау стилінің ерекшелігін</w:t>
        <w:br/>
        <w:t>айқындаумен бірге характердің де даралығын танытады.</w:t>
        <w:br/>
        <w:t>Кейіпкердің ішкі жан дүниесін ашатын - оның сөзі.</w:t>
      </w:r>
    </w:p>
    <w:p>
      <w:r>
        <w:t>Кейішкер сөзі бірде монолог, бірде диалог, бірде автордың</w:t>
        <w:br/>
        <w:t>баяндауы арқылы көрініп отырады. Кейіпкердің сөзінен</w:t>
        <w:br/>
        <w:t>оның логикалық ойлау жүйесі, замана, уақыт тынысы да</w:t>
        <w:br/>
        <w:t>сезіліп отырады. Ендеше, романдар жүйесіндегі әрбір</w:t>
        <w:br/>
        <w:t>компонент шығарманың идеялық-эстетикалық мән-</w:t>
        <w:br/>
        <w:t>мағынасын айқындайды.</w:t>
        <w:br/>
        <w:t>Суреткер шығармаларында психологиялық талдаудың</w:t>
        <w:br/>
        <w:t>пейзаж, портрет, деталь секілді компоненттерін пайдалана</w:t>
        <w:br/>
        <w:t>отырып, сан түрлі характерлерді ашқан. Жазушы</w:t>
        <w:br/>
        <w:t>монологтың өзінің бірнеше түрін қолданған: ашық монолог</w:t>
        <w:br/>
        <w:t>(монолог-исповедь|, монолог-толғаныс, монолог-диалог.</w:t>
        <w:br/>
        <w:t>Диалог кейіпкердің дүниетанымын, көзқарасын, ішкі</w:t>
        <w:br/>
        <w:t>қайшылығын, өзге характерлермен қақтығысын білдіреді.</w:t>
        <w:br/>
        <w:t>Жазушы романдарында жиі кездесетін компонент - диалог.</w:t>
        <w:br/>
        <w:t>Диалог кейде қаһарманның басынан өткен жайларды өзіне</w:t>
        <w:br/>
        <w:t>баяндату мақсатында қолданылады. Автор кейіпкердің ішкі</w:t>
        <w:br/>
        <w:t>жан арпалысын, жан айқайын оның «өз дауысымен»</w:t>
        <w:br/>
        <w:t>айтқызады. (Хамза мен Естай диалогы, Тұрсын мен Нұрбек</w:t>
        <w:br/>
        <w:t>диалогы т.б.| Диалог образ табиғатынан, характер</w:t>
        <w:br/>
        <w:t>психологиясынан, оқиға логикасынан туса ғана көркем</w:t>
        <w:br/>
        <w:t>280</w:t>
        <w:br/>
        <w:t>пайымдау белең алды. Әсіресе, ХХ ғасырдағы тарихи оқиға-</w:t>
        <w:br/>
        <w:t>ларға ерекше мән берілуде.</w:t>
        <w:br/>
        <w:t>Жеке адамға бет бұрған қоғам орнағандықтан ұмыт бо-</w:t>
        <w:br/>
        <w:t>ла бастаған ғұмырнамалық роман жанры бой көрсетті.</w:t>
        <w:br/>
        <w:t>Әдебиетке өзіндік қолтаңбасымен, соны тақырыбымен,</w:t>
        <w:br/>
        <w:t>өрнек айшығымен, дара тәсілімен келген Қабдеш Жұмаділов</w:t>
        <w:br/>
        <w:t>оны тың образдармен, көркемдік ізденістермен байытты. Ол</w:t>
        <w:br/>
        <w:t>адамдардың сан қырлы, әр алуан бейнелерін жасады.</w:t>
        <w:br/>
        <w:t>Жазушының шығармашылық жаңалығы да осы</w:t>
        <w:br/>
        <w:t>образдармен, көркем шындықтың бейнелену дәрежесімен,</w:t>
        <w:br/>
        <w:t>адам жанының диалектикасын қаншалықты аша білуімен</w:t>
        <w:br/>
        <w:t>өлшенеді.</w:t>
        <w:br/>
        <w:t>Төл әдебиетіміздегі қай туынды болмасын ұлттық</w:t>
        <w:br/>
        <w:t>нақышымен, өзіндік үнімен, келбетімен ғана әлем</w:t>
        <w:br/>
        <w:t>әдебиетімен иық теңестіре алатыны белгілі. Қабдеш</w:t>
        <w:br/>
        <w:t>Жұмаділовтің романдары көпшілікке танымал. Оның</w:t>
        <w:br/>
        <w:t>романдарынан суреткерлік тереңдік көреміз. Бүтін бір</w:t>
        <w:br/>
        <w:t>қоғам, дәуір, адам психологиясына талдау жасау биік</w:t>
        <w:br/>
        <w:t>талғам, терең білімді қажет етеді. Осының бәрі автордың</w:t>
        <w:br/>
        <w:t>бойынан табылады. Бірақ бұл автордың бүкіл романдары</w:t>
        <w:br/>
        <w:t>төрт құбыласы тең дүниелер деген сөз емес. Әр романның</w:t>
        <w:br/>
        <w:t>көркемдік жетістігі әр дәрежеде. Мысалы, жазушы</w:t>
        <w:br/>
        <w:t>романдарының ішіндегі «Соңғы көш» дилогиясының</w:t>
        <w:br/>
        <w:t>көркемдік деңгейі биік. Бірақ жазушы стилі бір ғана</w:t>
        <w:br/>
        <w:t>шығармасы арқылы айқындалмайды. Стиль-жазушының</w:t>
        <w:br/>
        <w:t>тұтас шығармашылығына тән мәселе. Дегенмен осы</w:t>
        <w:br/>
        <w:t>романының көркемдік деңгейі баска шығармаларымен</w:t>
        <w:br/>
        <w:t>салыстыра қарағанда элдеқайда көш ілгері көрінеді. Біз бұл</w:t>
        <w:br/>
        <w:t>романды суреткердің жалпы шығармашылығынан бөліп</w:t>
        <w:br/>
        <w:t>алып қарамаймыз. Роман, ең алдымен, жазушының</w:t>
        <w:br/>
        <w:t>суреткерлік кемелденуімен өзектес қарастыруды талап</w:t>
        <w:br/>
        <w:t>етеді. Алайда, қаламгердің көп ізденгендігін, тарих</w:t>
      </w:r>
    </w:p>
    <w:p>
      <w:r>
        <w:t>қойнауын ақтарғандағы ерен еңбегін айтпауға болмайды.</w:t>
        <w:br/>
        <w:t>Тарихи дерек, тұрмыс-салт, этнография мәселелерін жүйелі</w:t>
        <w:br/>
        <w:t>276</w:t>
        <w:br/>
        <w:t>романдарында қилы заман тұстарында алып суреттейді.</w:t>
        <w:br/>
        <w:t>Кейіпкерлердің осы | кезеңдегі ішкі дүниесіндегі,</w:t>
        <w:br/>
        <w:t>дүниетанымындағы, көзқарастарындағы,</w:t>
        <w:br/>
        <w:t>психологиясындағы өзгерістерді психологиялық талдау</w:t>
        <w:br/>
        <w:t>арқылы көрсетеді. Осы жолда характер ашудың түрлі</w:t>
        <w:br/>
        <w:t>көркемдік тәсілдерін пайдаланған: монолог, диалог,</w:t>
        <w:br/>
        <w:t>портрет, деталь, пейзаж т.б. Дегенмен, жазушының осы</w:t>
        <w:br/>
        <w:t>көркемдегіш құралдарды қолдануы барлық романдарында</w:t>
        <w:br/>
        <w:t>бірдей емес. «Соңғы көш», «Тағдыр» романдарында</w:t>
        <w:br/>
        <w:t>психологиялық талдау тереңдеп көрінген. Ал «Атамекен»</w:t>
        <w:br/>
        <w:t>романында баяндау тәсіліне көбірек аяқ тірегендігі</w:t>
        <w:br/>
        <w:t>байқалады. Бірақ бұл жоғарыдағы аталған көркемдік</w:t>
        <w:br/>
        <w:t>компоненттер кездеспейді деген сөз емес. «Дарабоз»</w:t>
        <w:br/>
        <w:t>романында орталық тұлға Қабанбай образының ішкі әлеміне</w:t>
        <w:br/>
        <w:t>тереңдеуден гөрі, тарихи оқиғаларға қарым-қатынасы</w:t>
        <w:br/>
        <w:t>арқылы тұлғалау басым сияқты көрінеді. Бұл біздің ғана</w:t>
        <w:br/>
        <w:t>субьективті пікіріміз: | Жазушының романдарында</w:t>
        <w:br/>
        <w:t>қаһарманның ішкі жан дүниесі тек олардың іс-әрекетінен</w:t>
        <w:br/>
        <w:t>ғана көрінбейді, олардың мінездемесінде психологиялық</w:t>
        <w:br/>
        <w:t>талдау үлгілері бар. Психологиялық талдаудың бір</w:t>
        <w:br/>
        <w:t>компоненті - монолог. Ішкі монолог психологиялық</w:t>
        <w:br/>
        <w:t>талдауды тереңдетумен бірге шығарманың поэтикасын да</w:t>
        <w:br/>
        <w:t>күшейтіп отырады. Әрине, бір романдағы барлық</w:t>
        <w:br/>
        <w:t>кейіпкерлерге бірдей терең психологиялық талдау жасау</w:t>
        <w:br/>
        <w:t>мүмкін емес. Солардың ішінде басты деген қаһармандар бар</w:t>
        <w:br/>
        <w:t>да, эпизодтық деңгейдегі кейіпкерлер бар. Ал олардың</w:t>
        <w:br/>
        <w:t>характерлерін ашу дәрежелері бірдей болмайды. Мысалы,</w:t>
        <w:br/>
        <w:t>«Соңғы көштегі» Нұрбек, Нұғыман, Естайлардың және</w:t>
        <w:br/>
        <w:t>қосалқы кейіпкерлер: Күдері, Садық, Жанғабылдардың</w:t>
        <w:br/>
        <w:t>бейнеленуі әр дегейде. Негізгі кейіпкерлерді терең</w:t>
        <w:br/>
        <w:t>психологиялық талдау жасау арқылы тұлғалаған.</w:t>
        <w:br/>
        <w:t>Жазушы адам характерін қоғамдық-әлеуметтік ортада</w:t>
        <w:br/>
        <w:t>сан алуан оқиғалар, айтыс-тартыс, адамдармен күрес, іс-</w:t>
        <w:br/>
        <w:t>әкелгенде, әрқайсысына жан сақтайтын, қауіп-қатерден</w:t>
        <w:br/>
        <w:t>құтылатын, тірлікке қажетті бір қасиет сыйлаған ғой.</w:t>
        <w:br/>
        <w:t>Мәселен, қасқырға қапқан жерін орып түсетін қанжардай</w:t>
        <w:br/>
        <w:t>азу берсе, қыранға дүрбідей өткір көз, болат тұяқ сыйлаған,</w:t>
        <w:br/>
        <w:t>қоянға құбылмалы жүн, жүйрік аяқ, кірпіге тікенді сауыт,</w:t>
        <w:br/>
        <w:t>түлкіге алпыс түрлі айла берген дегендей. Адам пендесі де</w:t>
        <w:br/>
        <w:t>солай, әрқайсысы бір қабілеттен құр емес» |143,8-9|. Адамға</w:t>
        <w:br/>
        <w:t>қандай қабілет, қасиет берсе де, артық емес. Бірақ Алла</w:t>
        <w:br/>
        <w:t>адамдардың бәрін бірдей қылып жаратпаған. Арамза</w:t>
        <w:br/>
        <w:t>Дүңгенбайларды жаратса, оған антипод ретінде таза ардың</w:t>
        <w:br/>
        <w:t>иесі - Нұртазаны дүниеге әкеледі. Айналып келгенде осы</w:t>
        <w:br/>
        <w:t>қарама-қарсы екі құбылыс өмір бойы итжығыс күреске</w:t>
        <w:br/>
        <w:t>түседі. Бірде Дүңгенбайлар тайраңдаса, бірде</w:t>
        <w:br/>
        <w:t>Нұртазалардың көгінде күн жарқырайды. «Өмір - күрес»</w:t>
        <w:br/>
        <w:t>деген осы болса керек. Дүңгенбай кеше кеңес өкіметінің</w:t>
        <w:br/>
        <w:t>жаршысы болса, бүгін кезінде «кеңестік күресіндерде»</w:t>
        <w:br/>
        <w:t>қалған хандардың жоқтаушысы. Қазіргі билік</w:t>
        <w:br/>
        <w:t>басындағыларға жағынудың да алпыс екі айласын</w:t>
      </w:r>
    </w:p>
    <w:p>
      <w:r>
        <w:t>меңгерген. Қай үйдің тарысы піссе, соның тауығы.</w:t>
        <w:br/>
        <w:t>Дүңгенбайлардан жапа шеккен жазықсыз адамдардың саны</w:t>
        <w:br/>
        <w:t>шаш-етектен. Нұртазаның да 1950 жылдары саяси қуғынға</w:t>
        <w:br/>
        <w:t>ұшырап, ақыры Сібірге жазықсыз айдалуында да осы епті</w:t>
        <w:br/>
        <w:t>Дүңгенбайдың қолы бар. Адал адамға қиянат жасауға</w:t>
        <w:br/>
        <w:t>келгенде Дүңгенбай алдына жан салмайды. Қыңыр</w:t>
        <w:br/>
        <w:t>саясаттың қырына ілігіп, жастық ғұмырын тар қапаста</w:t>
        <w:br/>
        <w:t>өткізген талай тарланбоздың тағдырында Дүңгенбайлардың</w:t>
        <w:br/>
        <w:t>қанды қолының таңбасы бар.</w:t>
        <w:br/>
        <w:t>Тшті Нұртазаның нақсүйері Әйкен де сайтанның</w:t>
        <w:br/>
        <w:t>арбауына еріп, Дүңгенбайдың қақпанына түседі. Нұртаза</w:t>
        <w:br/>
        <w:t>Сібірде жүргенде оны күтпей, Дүңгенбайға күйеуге шығып</w:t>
        <w:br/>
        <w:t>кетеді. Мына жалғанда дүңгенбайшылдық қаншама</w:t>
        <w:br/>
        <w:t>үстемдік құрып тұрса да, адамның айтқанына көнбейтін -</w:t>
        <w:br/>
        <w:t>ажал деген құбылыс тірі пенде атаулының бәрін де</w:t>
        <w:br/>
        <w:t>теңестіреді. Енді, міне, зауал шағы жеткенде кешегі ақ</w:t>
        <w:br/>
        <w:t>272</w:t>
        <w:br/>
        <w:t>шындыққа сыйымды. Ал, жалаң, ойға түрткі болмайтын</w:t>
        <w:br/>
        <w:t>диалог шығарманың көркемдігін кемітіп тұрады.</w:t>
        <w:br/>
        <w:t>Романдарда диалог әр түрлі көркемдік қызмет атқарады.</w:t>
        <w:br/>
        <w:t>Кейде диалог түрінде берілген кейіпкер сөзі оның ішкі жан</w:t>
        <w:br/>
        <w:t>күйзелісін танытатын ішкі монологқа ұштасып кетеді. Яғни</w:t>
        <w:br/>
        <w:t>монолог-диалог немесе диалог-монолог болып, екі</w:t>
        <w:br/>
        <w:t>көркемдік компонент тұтасып кетеді.</w:t>
        <w:br/>
        <w:t>Әдебиет - образбен, суретті сөзбен жасалатын көркем</w:t>
        <w:br/>
        <w:t>құбылыс. Сондай суретті сөздің бірі - деталь. Портрет,</w:t>
        <w:br/>
        <w:t>пейзажды қолдану кезіндегі детальдің ролі ерекше. Қабдеш</w:t>
        <w:br/>
        <w:t>Жұмаділов портреттік детальдарды, пейзаждық детальдарды</w:t>
        <w:br/>
        <w:t>молынан пайдаланған. Портрет, пейзаждың динамикалық</w:t>
        <w:br/>
        <w:t>үлгілерін жасаудағы шеберлігі байқалады. Қаһарманның</w:t>
        <w:br/>
        <w:t>бойында кездесетін ерекше бір белгіні образды</w:t>
        <w:br/>
        <w:t>детальдармен береді. Мысалы, көзге, меңге қатысты</w:t>
        <w:br/>
        <w:t>жасалған портреттер осыған дәлел. Қаһарманның ішкі жан</w:t>
        <w:br/>
        <w:t>қозғалысына, беттің мимкасына, қимыл-қозғалыстарына</w:t>
        <w:br/>
        <w:t>негізделген портреттер (Нұғыман, Ши-амбы, Лан-ке т.б.</w:t>
        <w:br/>
        <w:t>жазушы шеберлігімен суреттелген.</w:t>
        <w:br/>
        <w:t>Портрет жасауда адамның сырт пішінінің статикалық</w:t>
        <w:br/>
        <w:t>көрінісін суреттеп қана қоймай, ол арқылы кейіпкердің ішкі</w:t>
        <w:br/>
        <w:t>жан сарайына барлау жасайды. Адамның динамикалық</w:t>
        <w:br/>
        <w:t>портретін жасау машығы байқалады. Портретке сатиралық,</w:t>
        <w:br/>
        <w:t>юморлық астар беруі (Нұғыман, Ұзақ| оның қаламының</w:t>
        <w:br/>
        <w:t>қарымдылығын танытады.</w:t>
        <w:br/>
        <w:t>Романдарында қыран құстың, жылқы малының кейбір</w:t>
        <w:br/>
        <w:t>жақсы қасиеттеріне байланысты символдық мәні бар</w:t>
        <w:br/>
        <w:t>детальдар жиі ұшырасып отырады. «Тағдыр»</w:t>
        <w:br/>
        <w:t>романдарындағы Демежан бейнесіне қатысты тұстардан,</w:t>
        <w:br/>
        <w:t>сонымен бірге «Таңғажайып дүние» атты мемуарлық</w:t>
        <w:br/>
        <w:t>романның тарауларының аттарынан осыны байқауға</w:t>
        <w:br/>
        <w:t>болады.</w:t>
        <w:br/>
        <w:t>Жазушының шығармаларында қазақ халқының салт-</w:t>
        <w:br/>
        <w:t>дәстүрін, әдет-ғұрпын, наным-сенімін | бейнелейтін</w:t>
        <w:br/>
        <w:t>281</w:t>
      </w:r>
    </w:p>
    <w:p>
      <w:r>
        <w:t>сюжеттік-композициялық күрделілігін де көрсетеді. Негізгі</w:t>
        <w:br/>
        <w:t>сюжеттік желіге арқау болған жайттар: адам бойындағы,</w:t>
        <w:br/>
        <w:t>қоғамдағы, өмірдегі жақсылық пен жамандықтың күресі,</w:t>
        <w:br/>
        <w:t>қилы-қилы тағдырлар тартысы т.б. романдағы бас</w:t>
        <w:br/>
        <w:t>қаһармандардан бастап қосалқы кейіпкерлерге дейін</w:t>
        <w:br/>
        <w:t>ұласып, шығарманың идеясына ұтымды қызмет етіп тұр.</w:t>
        <w:br/>
        <w:t>Сюжетке арқау болатын нәрселер, негізінен, кез келген</w:t>
        <w:br/>
        <w:t>шығармадағы адамдардың қарым-қатынасынан туындайды</w:t>
        <w:br/>
        <w:t>десек, романдағы бүкіл желілер композицияның қызметінің</w:t>
        <w:br/>
        <w:t>нәтижесінде сол тұстағы уақыттың, заманның келбетін,</w:t>
        <w:br/>
        <w:t>тыныс-тіршілігін шебер кескіндеп тұр.</w:t>
        <w:br/>
        <w:t>Өмірде адамдар бір-біріне қанша ұқсамайтын болса,</w:t>
        <w:br/>
        <w:t>Қабдеш Жұмаділов романдарында да образдар бір-біріне</w:t>
        <w:br/>
        <w:t>ұқсамайды. Міне, осындай әр түрлі бейнелердің өмірдегі</w:t>
        <w:br/>
        <w:t>ала-құлалығын көрсетпек болған автордың романдарында</w:t>
        <w:br/>
        <w:t>алуан түрлі сюжеттік желілер, сол желілер арқылы ашылған</w:t>
        <w:br/>
        <w:t>характерлер бар.</w:t>
        <w:br/>
        <w:t>«Әрі-беріден соң романды роман қылатын актуальды</w:t>
        <w:br/>
        <w:t>мәселе емес. Бізге керегі - адамның тағдыры, мінезі.</w:t>
        <w:br/>
        <w:t>Актуальды мәселенің бәрі адамға байланысты, оның пейіл-</w:t>
        <w:br/>
        <w:t>пиғылы, құлқына, ой-өрісіне байланысты», - дейді</w:t>
        <w:br/>
        <w:t>Т.Тоқбергенов |1441. Роман сюжетіндегі түрлі характерлер,</w:t>
        <w:br/>
        <w:t>олардың алуан түрлі көзқарастары, наным-сенімі,</w:t>
        <w:br/>
        <w:t>дүниетанымы автордың негізгі идеясына қызмет етіп, сол</w:t>
        <w:br/>
        <w:t>суреттеліп отырған дәуірдің шынайы келбетін танытуға</w:t>
        <w:br/>
        <w:t>үлкен септігін тигізеді.</w:t>
        <w:br/>
        <w:t>Қабдеш Жұмаділов романдарының сюжеттік-</w:t>
        <w:br/>
        <w:t>композиция-лық құрылымындағы ерекшеліктердің біріне әр</w:t>
        <w:br/>
        <w:t>қаһарман образының түрлі характерлер қақтығысында</w:t>
        <w:br/>
        <w:t>ашылатындығы жатады. Сонымен бірге сюжеттің көркемдік</w:t>
        <w:br/>
        <w:t>шешімінің нанымдылығы, психологиялық дәлелдемесі</w:t>
        <w:br/>
        <w:t>жеткілікті, оқырманға эстетикалық ләззат бере алатындай</w:t>
        <w:br/>
        <w:t>дәрежеге жеткен. Жазушы өз қаһармандарын |Қанағат би,</w:t>
        <w:br/>
        <w:t>Нартай, Тұрсын, Естай, Демежан, (Қабанбай т.б41</w:t>
        <w:br/>
        <w:t>278</w:t>
        <w:br/>
        <w:t>адам арасындағы алшақтықты суреттеудің алғашқы қадамы</w:t>
        <w:br/>
        <w:t>жатыр.</w:t>
        <w:br/>
        <w:t>Жекелеген тарихи тұлғалардың ғұмырнамалық</w:t>
        <w:br/>
        <w:t>деректеріне негізделіп жазылған романдарда</w:t>
        <w:br/>
        <w:t>(Ә.Әлімжановтың «Махамбеттің жебесі», С.Жүнісовтің</w:t>
        <w:br/>
        <w:t>«Ақан сері», Д.Әбілевтің «Сұлтанмахмұт» романдарында</w:t>
        <w:br/>
        <w:t>т.б.) тұтас қоғамдық жүйені жеке адамды зерттеу арқылы</w:t>
        <w:br/>
        <w:t>таныту нышанымен бірге өнерлі тұлғаның өзгеге</w:t>
        <w:br/>
        <w:t>ұқсамайтын дара табиғатын бейнелеу үрдісі де аңғарылады.</w:t>
        <w:br/>
        <w:t>Қазақ қаламгерлері кеңестік жүйеде маңыздылығы,</w:t>
        <w:br/>
        <w:t>өзектілігі тұрғысынан алғашқы саналған өндірістік</w:t>
        <w:br/>
        <w:t>тақырыпты да назардан тыс қалдырған жоқ.</w:t>
      </w:r>
    </w:p>
    <w:p>
      <w:r>
        <w:t>Ерекше бір атап өтерлік жайт - қаламгерлердің</w:t>
        <w:br/>
        <w:t>қаһарманның ішкі жан әлемін ашуда әлеуметтік,</w:t>
        <w:br/>
        <w:t>психологиялық талдауға ден қоюы. Әсіресе, символ-</w:t>
        <w:br/>
        <w:t>образдардың қоғам дамуындағы қайшылықтарды, адамның</w:t>
        <w:br/>
        <w:t>жан дүниесіндегі қайшылықтарды антудағы көркемдік мәні</w:t>
        <w:br/>
        <w:t>зор болды. Символ-образдар сол кезеңде ашық айтуға</w:t>
        <w:br/>
        <w:t>болмайтын шындықты аңдатудың көркемдік тәсіліне</w:t>
        <w:br/>
        <w:t>айналды. Жазушылар сол арқылы көркем қаһармандардың</w:t>
        <w:br/>
        <w:t>бұрын санамызға сіңісті болған «ұнамды, ұнамсыз</w:t>
        <w:br/>
        <w:t>қалыптарынан» іргелерін алшақтата келе, адамның «жан</w:t>
        <w:br/>
        <w:t>диалектикасын» ашуға бағыт алды және бұл көркемсөз</w:t>
        <w:br/>
        <w:t>алыптары қалыптастырған әдебиет дәстүрімен іштей</w:t>
        <w:br/>
        <w:t>қабысып жатыр.</w:t>
        <w:br/>
        <w:t>1990 жылдар әдебиеті өзінің мазмұны, көркемдік-</w:t>
        <w:br/>
        <w:t>эстетикалық концепциясы тұрғысынан өзгеше екендігі сөзсіз.</w:t>
        <w:br/>
        <w:t>Бұл мемлекетіміздің егемендігін алуымен, осыған орай та-</w:t>
        <w:br/>
        <w:t>рихымызды, мәдениетімізді, ұлттық құндылықтарымызды</w:t>
        <w:br/>
        <w:t>қайта қарау міндеттерімен тығыз байланысты болды. Бүл</w:t>
        <w:br/>
        <w:t>жылдары қазақ тарихының қаралы беттеріне, «жабық» тақы-</w:t>
        <w:br/>
        <w:t>рыптарға үлкен мән беріліп, тұтас қоғамдық дәуірді ұлттық</w:t>
        <w:br/>
        <w:t>таныммен зерделеу, ұлттық идея тұрғысынан суреттеу,</w:t>
        <w:br/>
        <w:t>275 |</w:t>
        <w:br/>
        <w:t>түрде зерттегені байқалады. Бұл оның «Соңғы көш»,</w:t>
        <w:br/>
        <w:t>«Тағдыр», «Дарабоз» романдарында ерекше байқалады.</w:t>
        <w:br/>
        <w:t>Қабдеш Жұмаділов - өзінің туған жері Шығыс</w:t>
        <w:br/>
        <w:t>Түркістанның тарихын көп зерттеген қаламгер. Соның</w:t>
        <w:br/>
        <w:t>нәтижесінде «Соңғы көш», «Тағдыр», «Таңғажайып дүние»</w:t>
        <w:br/>
        <w:t>туындылары дүниеге келді. Біз, алдымен, жазушының</w:t>
        <w:br/>
        <w:t>таңдаған тақырыбының сонылығын атап өтуіміз қажет,</w:t>
        <w:br/>
        <w:t>Осыған орай ондағы сюжеттің де, характерлердің де өзіндік</w:t>
        <w:br/>
        <w:t>ерекшеліктері басым.</w:t>
        <w:br/>
        <w:t>Суреткердің романдарын сюжеттік-композициялық</w:t>
        <w:br/>
        <w:t>құрылым ерекшеліктерін сөз еткенде, міндетті түрде назарда</w:t>
        <w:br/>
        <w:t>ұстайтынымыз - адам образының қаншалықты дәрежеде</w:t>
        <w:br/>
        <w:t>сомдалуы. Романдардағы сюжеттік желілер әр қаһарманның</w:t>
        <w:br/>
        <w:t>тағдырын кескіндеп, характерін ашып отырады. Ендеше,</w:t>
        <w:br/>
        <w:t>жазушының қиялынан пайда болған шығармаларының</w:t>
        <w:br/>
        <w:t>сюжеті, идеясы әрбір сомдалған образдан көрініп отырады.</w:t>
        <w:br/>
        <w:t>Образды сомдап, олардың алуан түрлі характерін ашудағы</w:t>
        <w:br/>
        <w:t>ақындық қуат, нәзік лиризм, терең психологизм, стильдік</w:t>
        <w:br/>
        <w:t>даралық, ұлттық нақыш -- Қабдеш Жұмаділов қолтаңбасына</w:t>
        <w:br/>
        <w:t>тән сипаттар.</w:t>
        <w:br/>
        <w:t>Жазушы тұлғалаған қаһармандардың ішінде хан да, би</w:t>
        <w:br/>
        <w:t>де, батыр да, ақын да, ана да - бәрі бар. Қаламгер олардың</w:t>
        <w:br/>
        <w:t>әрқайсысының характерін ашуда әртүрлі көркемдік</w:t>
        <w:br/>
        <w:t>құралдарды, тәсілдерді қолданып отырады. Сюжеттік</w:t>
        <w:br/>
        <w:t>желілердегі қаһармандар тобы өз болмыс-бітімімен ғана</w:t>
        <w:br/>
        <w:t>көрініп қоймайды, сонымен бірге өтіп жатқан уақыт</w:t>
        <w:br/>
        <w:t>аясында аз ғана мерзім ішінде заман, қоғам, адам жайлы</w:t>
        <w:br/>
        <w:t>белгілі бір тұжырым, пікірге келеді. Осының нәтижесінде</w:t>
        <w:br/>
        <w:t>шығарманың сюжеті өткірлене түсіп, философиялық</w:t>
        <w:br/>
        <w:t>сипатқа ие болған. Уақыт, қоғамның адам санасына тигізген</w:t>
        <w:br/>
        <w:t>әсері романдарының сюжеттік-композициялық ерекшелігін</w:t>
        <w:br/>
        <w:t>айқындап тұр.</w:t>
      </w:r>
    </w:p>
    <w:p>
      <w:r>
        <w:t>Романдардың оқиғасына Кеше мен Бүгіннің желі болып</w:t>
        <w:br/>
        <w:t>тартылуы өмір күрделілігін танытумен бірге шығарманың</w:t>
        <w:br/>
        <w:t>277</w:t>
        <w:br/>
        <w:t>күтіш аламыз деп әуре-сарсаңға түскен, оларды дем</w:t>
        <w:br/>
        <w:t>алдырып, құс атқызамыз деп қырғауылдарды жемдеген</w:t>
        <w:br/>
        <w:t>ауыл басшыларының әрекеті бүгінгі қоғамның, ұлттық</w:t>
        <w:br/>
        <w:t>менталитеттің көлеңкелі тұстарын аңғартады.</w:t>
        <w:br/>
        <w:t>Чиновниктердің аузындағы сөз бен халықтың шынайы хал-</w:t>
        <w:br/>
        <w:t>ахуалының арасында жер мен көктей сәйкессіздік барын</w:t>
        <w:br/>
        <w:t>автор көркем түйіндей алған.</w:t>
        <w:br/>
        <w:t>Әңгіменің көркемдік шешімі Нұрсағаттың өзін</w:t>
        <w:br/>
        <w:t>қызметтен босатуы туралы өтінішімен бітеді. Бұл өтініш</w:t>
        <w:br/>
        <w:t>ұзақ жыл бойғы қызметтен шаршаған адамның емес, жаңа</w:t>
        <w:br/>
        <w:t>уақытпен тіл табыса алмаған, «мүлде бөтен, кірме адамның»</w:t>
        <w:br/>
        <w:t>П40,232) өтініші еді.</w:t>
        <w:br/>
        <w:t>«Басқа ұрпақ, өзге буын. Жаңа заманның өз түлектері...</w:t>
        <w:br/>
        <w:t>Бектұрғанов мына жастарға көз сала отырып, өзінің бұл</w:t>
        <w:br/>
        <w:t>ортаға мүлде бөтен, кірме екенін аңғарды. Мұның көші</w:t>
        <w:br/>
        <w:t>әлдеқашан жүріп кеткен секілді. Бұл - бейне жұртта қалған</w:t>
        <w:br/>
        <w:t>бейтаныс біреу. Сөзі де, мінезі де қабыспайды» |140,2321.</w:t>
        <w:br/>
        <w:t>Бұл - Нұрсағаттың ішкі болмысындағы қайшылықтың да</w:t>
        <w:br/>
        <w:t>көрінісі.</w:t>
        <w:br/>
        <w:t>«Жемдеген қырғауылдар» әңгімесіндегі Салық</w:t>
        <w:br/>
        <w:t>Саттаровичтің «Жалдамалы күйеу» әңгімесіндегі</w:t>
        <w:br/>
        <w:t>Айсұлудың ішкі табиғаты бір-біріне ұқсас. Олар - кез</w:t>
        <w:br/>
        <w:t>келген ортаға, қоғамдық өзгерістерге тез бейімделгіш</w:t>
        <w:br/>
        <w:t>жандар, бас пайдалары үшін жанын жалдаған адамдар. Ал</w:t>
        <w:br/>
        <w:t>олардың ойыншығына айналған Бисара, Нұрсағаттар</w:t>
        <w:br/>
        <w:t>көңілдеріне жақпаған көп шаруаны жағдайларына орай</w:t>
        <w:br/>
        <w:t>орындауға мәжбүр болса да, кез келген ситуацияда, сын</w:t>
        <w:br/>
        <w:t>сағатта олардың ішкі рухани тазалығы үнемі сайрап қоя</w:t>
        <w:br/>
        <w:t>береді.</w:t>
        <w:br/>
        <w:t>Бисараның әлеуметтік тұрмысының ауырлығын</w:t>
        <w:br/>
        <w:t>пайдаланып оның күйеуі Баймырзаны «жалдамалы күйеуге»</w:t>
        <w:br/>
        <w:t>айналдырған әккі Айсұлуға ар, ұят, аяушылық сезім деген</w:t>
        <w:br/>
        <w:t>ұғымдар жат. Айсұлу Алматыдағы Сейфуллин көшесіндегі</w:t>
        <w:br/>
        <w:t>жұмыссыздарды адам деп есептемейді, «тақ бір ат сатып</w:t>
        <w:br/>
        <w:t>267</w:t>
        <w:br/>
        <w:t>135 Жұмалиев Қ. Стиль - өнер ерекшелігі. - Алматы:</w:t>
        <w:br/>
        <w:t>Ғылым, 1966. - 228 6.</w:t>
        <w:br/>
        <w:t>136 Қаратаев М. Стиль зерттеу принциптері. Кітапта:</w:t>
        <w:br/>
        <w:t>Стиль сыры. - Алматы, 1974.-336 6.</w:t>
        <w:br/>
        <w:t>137 Федин К. Писатель. Искусство. Время. - Москва:</w:t>
        <w:br/>
        <w:t>Советский писатель, 1980. - 592 с.</w:t>
        <w:br/>
        <w:t>138 Тимофеев Л. Основы теории литературы. - Москва:</w:t>
        <w:br/>
        <w:t>Просвезение, 1976. - 448 с.</w:t>
      </w:r>
    </w:p>
    <w:p>
      <w:r>
        <w:t>139 Достоевский Ф.М. Полное собрание</w:t>
        <w:br/>
        <w:t>художественных произведений. Том ХШ. - Москва -</w:t>
        <w:br/>
        <w:t>Ленинград: Госкомиздат, 1975. - 456 с.</w:t>
        <w:br/>
        <w:t>140 Жұмаділов Қ. Прометей алауы. - Алматы: Атамұра,</w:t>
        <w:br/>
        <w:t>2002.-384 6.</w:t>
        <w:br/>
        <w:t>141 Жүмаділов Қ. Қалың елім, қазағым. - Алматы:</w:t>
        <w:br/>
        <w:t>Қазақстан, 2000. - 366 6.</w:t>
        <w:br/>
        <w:t>142 Айымбетов М.Құмөзек хикаялары.- Алматы:</w:t>
        <w:br/>
        <w:t>Раритет, 2007. - 252 б.</w:t>
        <w:br/>
        <w:t>143 Жұмаділов Қ. Зауал. // Қазақ әдебиеті. Хе47.</w:t>
        <w:br/>
        <w:t>23.11.2007. 8-9 б.</w:t>
        <w:br/>
        <w:t>144 Тоқбергенов Т. Ай мүйіз. - Алматы: Жазушы, 1990.</w:t>
        <w:br/>
        <w:t>- 3236 6.</w:t>
        <w:br/>
        <w:t>295</w:t>
        <w:br/>
        <w:t>66 Таханов С. Принципы раскрытия художественного</w:t>
        <w:br/>
        <w:t>характера в современной казахской прозе. - Алматы:</w:t>
        <w:br/>
        <w:t>Ғылым, 1998.-207 с.</w:t>
        <w:br/>
        <w:t>67 Белая Г. Художественный мир современной прозы. -</w:t>
        <w:br/>
        <w:t>Москва: Наука, 1983.- 191 с.</w:t>
        <w:br/>
        <w:t>68 Герасименко А. Русский советский роман 60-</w:t>
        <w:br/>
        <w:t>80 годов. Некоторые аспекты Ии концепции человека,</w:t>
        <w:br/>
        <w:t>Москва: Изд.МГУ, 1989.-204 с.</w:t>
        <w:br/>
        <w:t>69 Бочаров А. Литература и время. Из творческого</w:t>
        <w:br/>
        <w:t>опыта прозы 60-80 годов. Москва: Художественная</w:t>
        <w:br/>
        <w:t>литература, 1988. - 383 с.</w:t>
        <w:br/>
        <w:t>70 Гусев В. Современная советская проза и</w:t>
        <w:br/>
        <w:t>классическая традиция. - Москва: Знание. 1979,-64с.</w:t>
        <w:br/>
        <w:t>71 Лавров В. Человек. Время. Литература. Концепция</w:t>
        <w:br/>
        <w:t>личности многонациональной советской литературы. -</w:t>
        <w:br/>
        <w:t>Ленинград: Художественная литература, 1981. - 222 с.</w:t>
        <w:br/>
        <w:t>72 Плоткин Л. Писатель и эпоха. - Ленинград: Отд. СП,</w:t>
        <w:br/>
        <w:t>1981. -496 с.</w:t>
        <w:br/>
        <w:t>73 Кузнецов М. Советский роман. - Москва: Советский</w:t>
        <w:br/>
        <w:t>писатель, 1986.-416 с.</w:t>
        <w:br/>
        <w:t>74 Пархоменко М. Роман семидесятых. Москва:</w:t>
        <w:br/>
        <w:t>Художественная литература, 1987.- 334с.</w:t>
        <w:br/>
        <w:t>75 Воронов В.Л. Художественная концепция. - Москва,</w:t>
        <w:br/>
        <w:t>Советский писатель, 1984, - 384 с.</w:t>
        <w:br/>
        <w:t>76 Юдин В. Человек. История. Память. - Москва:</w:t>
        <w:br/>
        <w:t>Современник, 1980.--255 с.</w:t>
        <w:br/>
        <w:t>77 Қазақстан тарихы. - Алматы: Дәуір, 1994. - 445 6</w:t>
        <w:br/>
        <w:t>78 Елеукенов Ш. Әдебиет және ұлт тағдыры. - Алматы:</w:t>
      </w:r>
    </w:p>
    <w:p>
      <w:r>
        <w:t>Жалын, ЖШС, 1997. - 320 6.</w:t>
        <w:br/>
        <w:t>79 Есенберлин І. Қатерлі өткел. -- Алматы: Жазушы,</w:t>
        <w:br/>
        <w:t>1967.</w:t>
        <w:br/>
        <w:t>80 Нұрманов А. Құланның ажалы. - Алматы: Жазушы,</w:t>
        <w:br/>
        <w:t>1969. - 65 6.</w:t>
        <w:br/>
        <w:t>291</w:t>
        <w:br/>
        <w:t>34 Серікқалиев 3. Роман және біз. // Уақыт және</w:t>
        <w:br/>
        <w:t>қаламгер. Алматы, 1986. -216 б.</w:t>
        <w:br/>
        <w:t>35 Ақыш Н. Жаны күйген халқының тағдырына. //</w:t>
        <w:br/>
        <w:t>Алматы ақшамы. 1990. 31 тамыз.</w:t>
        <w:br/>
        <w:t>36 Ақыш Н. Қазақ елінің қаһарман кезеңі. // Қазақ</w:t>
        <w:br/>
        <w:t>әдебиеті. 1997. 1 шілде.</w:t>
        <w:br/>
        <w:t>37 Алпысбаев А. Ер тағдыры - ел тағдыры. // Жұлдыз.</w:t>
        <w:br/>
        <w:t>1989. Хе8. )</w:t>
        <w:br/>
        <w:t>38 Аристотель. Поэтика. Москва: ГИХЛ, 1957.-320 с.</w:t>
        <w:br/>
        <w:t>39 Веселовский А. Историческая поэтика. Москва:</w:t>
        <w:br/>
        <w:t>Высшая школа, 1989, - 404 с.</w:t>
        <w:br/>
        <w:t>40 Потебня А. Теоретическая поэтика. - Москва:</w:t>
        <w:br/>
        <w:t>Высшая школа, 1990, -342 с.</w:t>
        <w:br/>
        <w:t>41 Виноградов В. Поэтика русской литературы. -</w:t>
        <w:br/>
        <w:t>Москва: Наука, 1976. -511 с.</w:t>
        <w:br/>
        <w:t>42 Бахтин М. Проблемы поэтики Достоевского. -</w:t>
        <w:br/>
        <w:t>Москва: Художественная литература, 1972. - 470 с.</w:t>
        <w:br/>
        <w:t>43 Лихачев Д. Поэтика древнерусской литературы, --</w:t>
        <w:br/>
        <w:t>Москва: Наука, 1979. - 352 с.</w:t>
        <w:br/>
        <w:t>44 ЖХрапченко М. Творческая индивидуальность</w:t>
        <w:br/>
        <w:t>писателя и развитие литературы. - Москва: Советский</w:t>
        <w:br/>
        <w:t>Писатель, 1975. -416 с.</w:t>
        <w:br/>
        <w:t>45 Адамович А. Литература и проблема века. - Москва:</w:t>
        <w:br/>
        <w:t>Знание, 1986. - 62 с.</w:t>
        <w:br/>
        <w:t>46 Рымарь Н.Т. Введение в теорию романа. - Воронеж:</w:t>
        <w:br/>
        <w:t>Издательство Воронежского университета, 1989. - 209 с.</w:t>
        <w:br/>
        <w:t>47 Қаратаев М. Эпоста эпопеяға. - Алматы: Жазушы,</w:t>
        <w:br/>
        <w:t>1969. - 444 6.</w:t>
        <w:br/>
        <w:t>48 Ысмаилов Е. Әдебиет теориясының мәселелері, -</w:t>
        <w:br/>
        <w:t>Алматы, 1940. - 215 6.</w:t>
        <w:br/>
        <w:t>49 Жұмалиев Қ. Әдебиет теориясы. - Алматы, 1969. -</w:t>
        <w:br/>
        <w:t>244 6.</w:t>
        <w:br/>
        <w:t>50 Лизунова Е.В. Современный казахский роман. -</w:t>
        <w:br/>
        <w:t>Алматы, 1964.-360 с.</w:t>
      </w:r>
    </w:p>
    <w:p>
      <w:r>
        <w:t>289</w:t>
        <w:br/>
        <w:t>ПАЙДАЛАНЫЛҒАН ӘДЕБИЕТТЕР</w:t>
        <w:br/>
        <w:t>1 Бердібаев Р. Қазақ романы. - Алматы: Жазушы, 1975.</w:t>
        <w:br/>
        <w:t>-240 6.</w:t>
        <w:br/>
        <w:t>2 Бердібаев Р. Қазақ тарихи романы. - Алматы: Ғы-</w:t>
        <w:br/>
        <w:t>лым,1979. -240 6.</w:t>
        <w:br/>
        <w:t>3 Бердібаев Р. Биік парыз. -- Алматы: Жазушы, 1980. -</w:t>
        <w:br/>
        <w:t>240 6.</w:t>
        <w:br/>
        <w:t>4 Бердібаев Р. Тарихи роман: оқу құралы. - Алматы:</w:t>
        <w:br/>
        <w:t>Санат, 1997.</w:t>
        <w:br/>
        <w:t>5 Қабдолов 3 .Жебе. - Алматы: Жазушы, 1977.- 379 6.</w:t>
        <w:br/>
        <w:t>6 Қабдолов 3. Арна. - Алматы: Жазушы, 1988. - 256 б.</w:t>
        <w:br/>
        <w:t>7 Дәдебаев Ж. Өмір шындығы және көркемдік шешім. -</w:t>
        <w:br/>
        <w:t>Алматы: Ғылым, 1991.-208 6.</w:t>
        <w:br/>
        <w:t>8 Дәдебаев Ж. Қазіргі кезеңдегі қазақ тарихи</w:t>
        <w:br/>
        <w:t>прозасының дамуындағы Әуезов дәстүрі. - Алматы, 1989. -</w:t>
        <w:br/>
        <w:t>47 6.</w:t>
        <w:br/>
        <w:t>9 Дәдебаев Ж. Қазақ тарихи романы: Дәстүр мен</w:t>
        <w:br/>
        <w:t>жаңашылдық. - Алматы, 1989,--78 б.</w:t>
        <w:br/>
        <w:t>10 Елеукенов ШІ. От фольклора до романа-эпопей. -</w:t>
        <w:br/>
        <w:t>Алматы, 1987.-351 6.</w:t>
        <w:br/>
        <w:t>11 Елеукенов ШІ, Замандас парасаты. - Алматы: Жа-</w:t>
        <w:br/>
        <w:t>зушы, 1977.-297 6.</w:t>
        <w:br/>
        <w:t>12 Қирабаев С. Шындық және шығарма. - Алматы:</w:t>
        <w:br/>
        <w:t>Жалын, 1981.-252 6.</w:t>
        <w:br/>
        <w:t>13 Қирабаев С. Кеңес дәуіріндегі қазақ әдебиеті. -</w:t>
        <w:br/>
        <w:t>Алматы: Білім, 1998. - 2246</w:t>
        <w:br/>
        <w:t>14 Алпысбаев Қ. Тарихи шығарма: таным &gt; және</w:t>
        <w:br/>
        <w:t>көркемдік шешім. - Алматы: Жазушы, 1999.</w:t>
        <w:br/>
        <w:t>15 Әшімбаев С. Шындыққа сүйіспеншілік. - Алматы;</w:t>
        <w:br/>
        <w:t>Жазушы, 1993. - 624 6.</w:t>
        <w:br/>
        <w:t>16 Исмакова А. Казахская художественная проза. - Ал-</w:t>
        <w:br/>
        <w:t>маты: Ғылым, 1998.--39і с</w:t>
        <w:br/>
        <w:t>287</w:t>
        <w:br/>
        <w:t>16. Бердібаев Р. Роман және заман. - Алматы: Жазушы,</w:t>
        <w:br/>
        <w:t>1967. - 280 б.</w:t>
        <w:br/>
        <w:t>17. Бердібаев Р. Замана сазы. - Алматы: Жазушы, 1985.</w:t>
      </w:r>
    </w:p>
    <w:p>
      <w:r>
        <w:t>- 3206.</w:t>
        <w:br/>
        <w:t>18. Бердібаев Р. Тарихи роман: оқу құралы. - Алматы:</w:t>
        <w:br/>
        <w:t>Санат, 1997. -336 6.</w:t>
        <w:br/>
        <w:t>19. Бердібаев Р. Әдеби сынның көкжиегі. - Алматы,</w:t>
        <w:br/>
        <w:t>2006. - 231 6.</w:t>
        <w:br/>
        <w:t>20. Бердібаев Р. Әр жылдар ойлары. - Алматы, 2007, -</w:t>
        <w:br/>
        <w:t>245 6.</w:t>
        <w:br/>
        <w:t>21. Белая Г.А. К проблеме романного мышления. В</w:t>
        <w:br/>
        <w:t>книге: Советский роман. Новаторство. Поэтика. Типология.</w:t>
        <w:br/>
        <w:t>- Москва: Наука, 1983.- 191 с.</w:t>
        <w:br/>
        <w:t>22. Белый А. Символизм как миропонимание. -</w:t>
        <w:br/>
        <w:t>Ленинград: Республика, 1994. - 528 с.</w:t>
        <w:br/>
        <w:t>23. Бочаров С.Т. Поэтика Пушкина. - Москва: Наука,</w:t>
        <w:br/>
        <w:t>1974. -207 с.</w:t>
        <w:br/>
        <w:t>24. Будагов Р. Писатели о языке и язык писателей. -</w:t>
        <w:br/>
        <w:t>Москва: МГУ, 1984, -280 с.</w:t>
        <w:br/>
        <w:t>25. Варфоломеев И. Типологические основы жанров</w:t>
        <w:br/>
        <w:t>исторической романистики. - Ташкент: ФАН, 1979. - 168 с.</w:t>
        <w:br/>
        <w:t>26. Виноградов В. Стилистика, теория поэтической</w:t>
        <w:br/>
        <w:t>речи. Поэтика. - Москва: Изд. АН ССР, 1963. - 255 с.</w:t>
        <w:br/>
        <w:t>27. Виноградов В. О языке художественной прозы. -</w:t>
        <w:br/>
        <w:t>Москва: Наука, 1980. - 360 с.</w:t>
        <w:br/>
        <w:t>28. Виноградов В. Сюжет и стиль. - Москва: АН СССР,</w:t>
        <w:br/>
        <w:t>1963. -192 с.</w:t>
        <w:br/>
        <w:t>29. Галанов Б.Е. Живопись словом: Портрет. Пейзаж.</w:t>
        <w:br/>
        <w:t>Вешь. - Москва: Советский писатель, 1974. -343 с.</w:t>
        <w:br/>
        <w:t>30. Гей Н.К. Художественность литературы: Поэтика.</w:t>
        <w:br/>
        <w:t>Стиль. - Москва: Наука, 1975. - 472 с.</w:t>
        <w:br/>
        <w:t>31. Гинзбург Л. О психологической прозе. - Ленинград:</w:t>
        <w:br/>
        <w:t>Лен.отд. худ. литературы, 1977. - 443 с.</w:t>
        <w:br/>
        <w:t>297</w:t>
        <w:br/>
        <w:t>метод и творческая индивидуальность писателя. - Москва:</w:t>
        <w:br/>
        <w:t>Наука, 1964. - 243 с.</w:t>
        <w:br/>
        <w:t>79. Майтанов Б. Қазақ прозасындағы замандас бейнесі.</w:t>
        <w:br/>
        <w:t>- Алматы: Ғылым, 1982. - 148 6.</w:t>
        <w:br/>
        <w:t>80. Майтанов Б. Көркемдік нәрі. - Алматы: Жазушы,</w:t>
        <w:br/>
        <w:t>1983. -182 6.</w:t>
        <w:br/>
        <w:t>81. Майтанов Б. Қазақ романы және психологиялық</w:t>
        <w:br/>
        <w:t>талдау. - Алматы: Санат, 1996. - 336 б.</w:t>
        <w:br/>
        <w:t>82. Майтанов Б. Суреттеу және мінездеу. - Алматы,</w:t>
        <w:br/>
        <w:t>1991. - 466.</w:t>
      </w:r>
    </w:p>
    <w:p>
      <w:r>
        <w:t>83. Макаровская Г.А. Типы исторического</w:t>
        <w:br/>
        <w:t>повествования. - Саратов, 1972. - 236 с.</w:t>
        <w:br/>
        <w:t>84. Многообразие стилей советской литературы. -</w:t>
        <w:br/>
        <w:t>Москва: Наука, 1978. - 510 с.</w:t>
        <w:br/>
        <w:t>85. Мұхаметханұлы Н. Қазақ - қытай қарым-</w:t>
        <w:br/>
        <w:t>қатынастарының дамуы тарихы: Дисс.. кандидата</w:t>
        <w:br/>
        <w:t>исторических наук. - Алматы, 1994. -184 с.</w:t>
        <w:br/>
        <w:t>86. Нағметов А. Қазіргі повесть және көркемдік ізденіс.</w:t>
        <w:br/>
        <w:t>- Алматы: Жазушы, 1985. - 234 6.</w:t>
        <w:br/>
        <w:t>87. Нұрғалиев Р. Сырлы сөз. -Астана, 2001. -328 6.</w:t>
        <w:br/>
        <w:t>88. Нысанбаев Ә. Әбжанов Т. Адамға қарай бет бұрсақ.</w:t>
        <w:br/>
        <w:t>Оқу құралы. - Алматы: Қазақ университеті, 1992. - 159 6.</w:t>
        <w:br/>
        <w:t>89. Одиноков В. Поэтика романов Л.Н.Толстого. -</w:t>
        <w:br/>
        <w:t>Новосибирск: Сибирское отделение, 1978. - 160 с.</w:t>
        <w:br/>
        <w:t>90. Одинцов В.В. О языке художественной прозы.</w:t>
        <w:br/>
        <w:t>Москва: Наука, 1973. - 104 с.</w:t>
        <w:br/>
        <w:t>91. Ордалиев С. Конфликт және характер. - Алматы:</w:t>
        <w:br/>
        <w:t>Жазушы, 1970. - 184 6.</w:t>
        <w:br/>
        <w:t>92. Осконкий В.Д. Роман и история. - Москва: Худ.лит.,</w:t>
        <w:br/>
        <w:t>1980.- 384 с.</w:t>
        <w:br/>
        <w:t>93. Паперный З.С. О художественном образе. - Москва:</w:t>
        <w:br/>
        <w:t>Госполитиздат, 1961. - 72 с.</w:t>
        <w:br/>
        <w:t>94. Пауткин А.И. Советский исторический роман. -</w:t>
        <w:br/>
        <w:t>Москва: Знание, 1970. - 202 с.</w:t>
        <w:br/>
        <w:t>301</w:t>
        <w:br/>
        <w:t>17 Есембеков Т. Драматизм және қазақ прозасы. -- Ал-</w:t>
        <w:br/>
        <w:t>маты, 1997,</w:t>
        <w:br/>
        <w:t>18 Майтанов Б. Көркемдік нәрі. - Алматы: Жазушы,</w:t>
        <w:br/>
        <w:t>1983.- 826.</w:t>
        <w:br/>
        <w:t>19 Майтанов Б. Қазақ романы және психологиялық тал-</w:t>
        <w:br/>
        <w:t>дау. -Алматы: Санат. 1996, - 336 6.</w:t>
        <w:br/>
        <w:t>20 Майтанов Б. Суреттеу және мінездеу. - Алматы, 1991.</w:t>
        <w:br/>
        <w:t>-46 б.</w:t>
        <w:br/>
        <w:t>21 Нұрғалиев Р. Сырлы сөз. - Алматы: Жазушы, 2000. -</w:t>
        <w:br/>
        <w:t>3976.</w:t>
        <w:br/>
        <w:t>22 Серікқалиев 3. Ақ жол. - Алматы: Жазушы, 1990. -</w:t>
        <w:br/>
        <w:t>464 б.</w:t>
        <w:br/>
        <w:t>23 Рахымжанов Т. Романның көркемдік әлемі. -</w:t>
        <w:br/>
        <w:t>Алматы: Рауан, 1997. - 221 6.</w:t>
        <w:br/>
        <w:t>24 Сыдықов Т. Қазақ тарихи романы. -- Алматы: Ер</w:t>
      </w:r>
    </w:p>
    <w:p>
      <w:r>
        <w:t>Дәулет, 1996.</w:t>
        <w:br/>
        <w:t>25 Пірәлиева Г. ішкі монолог. - Алматы: Ер Дәулет,</w:t>
        <w:br/>
        <w:t>1994.</w:t>
        <w:br/>
        <w:t>26 Рустемова Х. Поэтика прозы А.Алимжанова. - Ал-</w:t>
        <w:br/>
        <w:t>маты, 1997,</w:t>
        <w:br/>
        <w:t>27 Хамзин М. Қазіргі қазақ романы. - Қарағанды:</w:t>
        <w:br/>
        <w:t>ҚарМУ баспасы, 2000.</w:t>
        <w:br/>
        <w:t>28 Таханов С. Принципы раскрытия художественного</w:t>
        <w:br/>
        <w:t>характера в современной прозе. - Алматы, 1998.</w:t>
        <w:br/>
        <w:t>29 Бердібаев Р. Өмір сабақтары. // Қазақ әдебиеті. 1989.</w:t>
        <w:br/>
        <w:t>13 қазан.</w:t>
        <w:br/>
        <w:t>30 Елеукенов Ш. Тарих пен тағдыр. // Социалистік</w:t>
        <w:br/>
        <w:t>Қазақстан. 1990. 8 қыркүйек.</w:t>
        <w:br/>
        <w:t>31 Елеукенов Ш. Тәуелсіздік жаршысы. // Қазақ тарихы.</w:t>
        <w:br/>
        <w:t>1996. Хо5.</w:t>
        <w:br/>
        <w:t>32 Нұрғалиев Р. Кемел кезең. // Егемен Қазақстан. 1996.</w:t>
        <w:br/>
        <w:t>26 сәуір.</w:t>
        <w:br/>
        <w:t>33 Майтанов Б. Тарих тағылымдары. // Қазақ әдебиеті.</w:t>
        <w:br/>
        <w:t>1990. 17 тамыз.</w:t>
        <w:br/>
        <w:t>288</w:t>
        <w:br/>
        <w:t>қазақы теңеулердің өзі кейде жаңа бір қырынан көрініп</w:t>
        <w:br/>
        <w:t>қалады. Бұл - кемеліне келген суреткердің үлкен табысы,</w:t>
        <w:br/>
        <w:t>дара жеңісі.</w:t>
        <w:br/>
        <w:t>Шығармаларында молынан кездесетін теңеу, эпитет,</w:t>
        <w:br/>
        <w:t>метафораны өмір шындығын танудың көркем тәсілі</w:t>
        <w:br/>
        <w:t>деңгейіне жеткізген.</w:t>
        <w:br/>
        <w:t>Ақындық шабытпен жазылған поэтикалық толғаныс,</w:t>
        <w:br/>
        <w:t>лирикалық шегініс романның ішкі қуатын, ерекше екпінін</w:t>
        <w:br/>
        <w:t>үдетіп, оқырманын әдемі әсерге бөлейді.</w:t>
        <w:br/>
        <w:t>Қабдеш Жұмаділов прозасының тартымдылығының бір</w:t>
        <w:br/>
        <w:t>сыры оның түпкі төркінінің поэзиядан бастау алуында,</w:t>
        <w:br/>
        <w:t>тереңдегі тамырының өлеңмен өрілуінде жатыр. Ол -</w:t>
        <w:br/>
        <w:t>шығармашылық жолын өлеңмен бастаған жазушы. Оның</w:t>
        <w:br/>
        <w:t>қарапайым баяндау стилінде поэзия үні естіледі. Сондықтан</w:t>
        <w:br/>
        <w:t>да жазушының сөз саптау стилі түрленіп отырады.</w:t>
        <w:br/>
        <w:t>Романдарының көркемдік мәні халық тарихының өткені мен</w:t>
        <w:br/>
        <w:t>бүгінінің арақатынасымен, әдеби қаһарманның мінезін</w:t>
        <w:br/>
        <w:t>даралауымен айқындалады. Ұлттық характер, ұлттық</w:t>
        <w:br/>
        <w:t>психология, ұлттық сананы танытуда автордың негізгі</w:t>
        <w:br/>
        <w:t>идеясы жүзеге асқан. Ол - бар болмысымен ұлттық жазушы.</w:t>
        <w:br/>
        <w:t>Оның романдарының қазіргі қазақ әдебиетінің дамуында</w:t>
        <w:br/>
        <w:t>өзіндік орны бар екендігіне ешкім күмән туғызбаса керек.</w:t>
        <w:br/>
        <w:t>Әлемдік өркениетке көз салып, жаңаша даму жолына</w:t>
        <w:br/>
        <w:t>түскен еліміздің өнер әлемін сапалық жетілдіру міндеттері</w:t>
        <w:br/>
        <w:t>тұрған кезеңде әдебиетімізге жаңа тұрпатты</w:t>
        <w:br/>
        <w:t>шығармалардың қосылуы - ұрпақ санасын ұлттық тарихи</w:t>
      </w:r>
    </w:p>
    <w:p>
      <w:r>
        <w:t>негізге бағыттаудың ерекше бір жолы. Көркем сөз өнерінің</w:t>
        <w:br/>
        <w:t>өміршеңдігінің өзі осында жатса керек.</w:t>
        <w:br/>
        <w:t>286</w:t>
        <w:br/>
        <w:t>ұлттық қасиеттермен сабақтаса көрінуі романның</w:t>
        <w:br/>
        <w:t>композициясының бүтіндігін көрсетеді.</w:t>
        <w:br/>
        <w:t>Қаламгердің ұлттық характер, ұлттық таным, ұлттық</w:t>
        <w:br/>
        <w:t>психология, ойлау ерекшелігі деген күрделі мәселелерге</w:t>
        <w:br/>
        <w:t>ерекше мән беретіндігін атап өту артық емес.</w:t>
        <w:br/>
        <w:t>Тарихи романында тек қазақ тарихымен ғана</w:t>
        <w:br/>
        <w:t>шектелмей, орыс патшаларының. қытай императорларының</w:t>
        <w:br/>
        <w:t>да өткен тарихының татымды кезеңдерін композицияға</w:t>
        <w:br/>
        <w:t>сыналап, қиюластырып кіргізе отырып, оның танымдық</w:t>
        <w:br/>
        <w:t>қасиетін күшейткен.</w:t>
        <w:br/>
        <w:t>Жазушының өткен тарихты жаңаша пайымдауының өзі</w:t>
        <w:br/>
        <w:t>оның стилінің өзгешелігін таныта алатындығын айтқымыз</w:t>
        <w:br/>
        <w:t>келеді. «Дарабоз» романында ХҮШ ғасырдағы ең ірі, елеулі</w:t>
        <w:br/>
        <w:t>оқиға ретінде қазақ жерін жоңғарлардан тазарту жолындағы</w:t>
        <w:br/>
        <w:t>тәуелсіздік үшін болған соғысты бейнелеуі осы сөзімізге</w:t>
        <w:br/>
        <w:t>айқын дәлел бола алады.</w:t>
        <w:br/>
        <w:t>Романда халқымыздың өткенін ұлтымыздың перзенті</w:t>
        <w:br/>
        <w:t>ретінде таразылау нышаны аңғарылады. «Дарабоз»</w:t>
        <w:br/>
        <w:t>романында автор психологиялық талдау компоненттеріне</w:t>
        <w:br/>
        <w:t>жүгінгенмен, оның аналитикалық формасының әлсіздеу</w:t>
        <w:br/>
        <w:t>шыққанын айта кету орынды.</w:t>
        <w:br/>
        <w:t>Қаламгердің көркемдік ізденістерінің бірі - құбылысты,</w:t>
        <w:br/>
        <w:t>оқиғаны, адам характерін контрасты суреттеумен бедерлеуі.</w:t>
        <w:br/>
        <w:t>Кейіпкердің өткені мен бүгінін салыстыра бейнелей келе,</w:t>
        <w:br/>
        <w:t>заманның, уақыттың адам санасында қалдырған</w:t>
        <w:br/>
        <w:t>қолтаңбасын айқын танытуда «бүгінгі Шөншік», «бұрынғы</w:t>
        <w:br/>
        <w:t>Шеншік» т.б. деп бір бейнені екі жарып көрсетеді. Оның</w:t>
        <w:br/>
        <w:t>өзгерген психологиясын ұтымды детальдар арқылы</w:t>
        <w:br/>
        <w:t>аңғартады. Қилы заманның қаһарманның ішкі әлемін,</w:t>
        <w:br/>
        <w:t>мінезін өзгертетіні анық. Қабдеш Жұмаділовтің</w:t>
        <w:br/>
        <w:t>бодандықтағы халықтың мінез иірімдері мен психологиясын</w:t>
        <w:br/>
        <w:t>ашудағы көркемдік ізденістерінің мол екендігін айтып өткен</w:t>
        <w:br/>
        <w:t>орынды. Бодан халықтың психологиясы мен билеушілердің</w:t>
        <w:br/>
        <w:t>шовинистік психологиясының өсуі мен өзгеруін, дамуын</w:t>
        <w:br/>
        <w:t>283</w:t>
        <w:br/>
        <w:t>этнографиялық детальдар композициялық қызмет атқарып</w:t>
        <w:br/>
        <w:t>тұр. Кейде олар характерологиялық жүк көтереді. Халықтың</w:t>
        <w:br/>
        <w:t>ойын-тойына, қыз ұзатуына, кісі өліміне байланысты</w:t>
        <w:br/>
        <w:t>шыққан өлең, жырлар орын тепкен. Шығарма</w:t>
        <w:br/>
        <w:t>композициясына ауыз әдебиеті үлгілері, жыраулардың</w:t>
        <w:br/>
        <w:t>толғаулары орынды кіріге отырып, өмір шындығы,</w:t>
        <w:br/>
        <w:t>әлеуметтік өмір суреттері сомдалады. Мақал-мәтелдер,</w:t>
        <w:br/>
        <w:t>халық әндері, Әсет ақынның әндері, сонымен бірге жоқтау,</w:t>
        <w:br/>
        <w:t>толғаулар сияқты фольклордың шағын үлгілерінің көркем</w:t>
        <w:br/>
        <w:t>қолданысы айрықша назар аудартады. Мұндай үлгілер</w:t>
        <w:br/>
        <w:t>шығарманың фабуласына тікелей байланысты болып келеді.</w:t>
      </w:r>
    </w:p>
    <w:p>
      <w:r>
        <w:t>Бұл үрдіс қазақ әдебиеті үшін таңсық құбылыс емес. Әріге</w:t>
        <w:br/>
        <w:t>бармай-ақ, бір ғана М.Әуезовтің прозалық</w:t>
        <w:br/>
        <w:t>шығармаларындағы көрінісін атасақ та жеткілікті. Қазіргі</w:t>
        <w:br/>
        <w:t>қазақ әдебиеті өкілдерінің туындыларында да көптеп</w:t>
        <w:br/>
        <w:t>кездеседі. Әдебиет пен фольклордың арасындағы байланыс -</w:t>
        <w:br/>
        <w:t>өз алдына үлкен мәселе.</w:t>
        <w:br/>
        <w:t>Қабдеш Жұмаділов этнографиялық детальдарды</w:t>
        <w:br/>
        <w:t>орайымен қолданған. «Соңғы көштегі» Нұрбектің әйелінің</w:t>
        <w:br/>
        <w:t>бала тууына байланысты көрінетін қазақтың ырымдарының</w:t>
        <w:br/>
        <w:t>суреттелуі осының дәлелі Жазушы халықтық-</w:t>
        <w:br/>
        <w:t>этнографиялық суреттерді жаңғыртып, тұрмыстық</w:t>
        <w:br/>
        <w:t>детальдарды тірілте алған. Көшпелі елдің үй жиһаздарын,</w:t>
        <w:br/>
        <w:t>үй-ішінің көрінісін (интерьері суреттеу арқылы сол дәуірдің</w:t>
        <w:br/>
        <w:t>әлеуметтік-тұрмыс жағдайларын да көркем кестелейді.</w:t>
        <w:br/>
        <w:t>Оның характер ашудағы орны да ерекше.</w:t>
        <w:br/>
        <w:t>Этнографиялық детальдар жазушының «Соңғы көш»,</w:t>
        <w:br/>
        <w:t>«Тағдыр» «Дарабоз» романдарында молынан кездеседі.</w:t>
        <w:br/>
        <w:t>Суреттеліп отырған дәуірдің келбеті, замана бедері жете</w:t>
        <w:br/>
        <w:t>ашылатын ас беру, үйлену тойы, қыз ұзату секілді көпшілік</w:t>
        <w:br/>
        <w:t>қатысатын жиындар суретелген. Бұл - халықтың рухани</w:t>
        <w:br/>
        <w:t>өмірінен хабар беретін, ұлттық келбетін айқындайтын</w:t>
        <w:br/>
        <w:t>деталь. Олардың жеке-дараланбай, образдардың бойындағы</w:t>
        <w:br/>
        <w:t>282</w:t>
        <w:br/>
        <w:t>47. Жазушы және сөз мәдениеті. - Алматы: Ғылым,</w:t>
        <w:br/>
        <w:t>1983. -1516.</w:t>
        <w:br/>
        <w:t>48. Жанр және шеберлік. - Алматы: Ғылым, 1968. - 349</w:t>
        <w:br/>
        <w:t>6.</w:t>
        <w:br/>
        <w:t>49. Жирмунский В. Теория литературы. Поэтика.</w:t>
        <w:br/>
        <w:t>Стилистика. - Ленинград: Наука, 1977. - 407 с.</w:t>
        <w:br/>
        <w:t>50. Исенов А.Х. Психологизм современной прозы. На</w:t>
        <w:br/>
        <w:t>материалах творчества Ч.Айтматова. - Алма-Ата: Жазушы,</w:t>
        <w:br/>
        <w:t>1985.- 120с.</w:t>
        <w:br/>
        <w:t>51. Кәкішев Т. Сын сапары - Алматы: Жазушы, 1971. -</w:t>
        <w:br/>
        <w:t>173 6.</w:t>
        <w:br/>
        <w:t>52. Кәкішев Т. Дәуір дидары. - Алматы: Жазушы, 1985.</w:t>
        <w:br/>
        <w:t>-303 6.</w:t>
        <w:br/>
        <w:t>53. Кәкішев Т. Санадағы жаралар. - Алматы: Қазақстан,</w:t>
        <w:br/>
        <w:t>1992. - 262 6.</w:t>
        <w:br/>
        <w:t>54. Кекілбаев Ә. Үркер. - Алматы: Жазушы, 1981. - 584</w:t>
        <w:br/>
        <w:t>6.</w:t>
        <w:br/>
        <w:t>55. Кекілбаев Ә. Елең-алаң. - Алматы: Жазушы, 1984, -</w:t>
        <w:br/>
        <w:t>430 6.</w:t>
        <w:br/>
        <w:t>56. Кожинов В.В. Происхождение романа. - Москва:</w:t>
        <w:br/>
        <w:t>Советский писатель, 1963. - 439 с.</w:t>
        <w:br/>
        <w:t>57. Колобаева Л.А. Концепция личности в русской</w:t>
        <w:br/>
        <w:t>литературе рубежа ХІХ-ХХ вв. - Москва: Издательство</w:t>
        <w:br/>
        <w:t>Московксого университета, 1990. - 333 с.</w:t>
      </w:r>
    </w:p>
    <w:p>
      <w:r>
        <w:t>58. Компанеец В.В. Художественный писихологизм в</w:t>
        <w:br/>
        <w:t>советской литературе. 1920-е годы. - Ленинград: Наухка,</w:t>
        <w:br/>
        <w:t>1980. 113 с.</w:t>
        <w:br/>
        <w:t>59. Концепция человека в эстетике социалистического</w:t>
        <w:br/>
        <w:t>реализма. - Москва: Мысль, 1977. - 261 с.</w:t>
        <w:br/>
        <w:t>60. Концепция человека в русской литературе. -</w:t>
        <w:br/>
        <w:t>Воронеж: Издательство Воронежского университета, 1982. -</w:t>
        <w:br/>
        <w:t>116 с.</w:t>
        <w:br/>
        <w:t>61. Көркемдік кілті - шеберлік. - Алматы: Ғылым, 1985.</w:t>
        <w:br/>
        <w:t>-3486.</w:t>
        <w:br/>
        <w:t>299</w:t>
        <w:br/>
        <w:t>81 Бекмаханов Е. Қазақстан ХІХ ғасырдың 20-</w:t>
        <w:br/>
        <w:t>40 жылдарында. - Алматы: Санат, 1994. - 414 6.</w:t>
        <w:br/>
        <w:t>82 Уәлиханов Ш..5-томдық шығармалар жинағы.4-том.</w:t>
        <w:br/>
        <w:t>--Алматы: Ғылым, 1985.-305 6.</w:t>
        <w:br/>
        <w:t>83 Жұмаділов Қ.Таңғажайып дүние // Жұлдыз. 1999.</w:t>
        <w:br/>
        <w:t>Хе2.</w:t>
        <w:br/>
        <w:t>84 Әлімжанов Ә. Жаушы. --Алматы: Жазушы, 1974.</w:t>
        <w:br/>
        <w:t>85 Сөзстан. - Алматы: Жалын, 1985.-191 6.</w:t>
        <w:br/>
        <w:t>%6Сматаев С.Елім-ай. Іт. - Алматы: Жазушы, 1978. -</w:t>
        <w:br/>
        <w:t>349 6.</w:t>
        <w:br/>
        <w:t>87 Жұмаділов Қ. Дарабоз. І кітабы. - Алматы: Жазушы,</w:t>
        <w:br/>
        <w:t>1994. -416 6.</w:t>
        <w:br/>
        <w:t>88 Жұмаділов Қ. Соңғы көш. Ік. - Алматы: Жазушы,</w:t>
        <w:br/>
        <w:t>1998.</w:t>
        <w:br/>
        <w:t>89 Жүмаділов Қ. Тағдыр. -Алматы: Жазушы, 1988. -</w:t>
        <w:br/>
        <w:t>624 6.</w:t>
        <w:br/>
        <w:t>90 Елубаев С. Ақ боз үй. - Алматы: Жазушы, 1989. -</w:t>
        <w:br/>
        <w:t>350 6.</w:t>
        <w:br/>
        <w:t>91 Мағауин М. Зұлымдық шежіресі // Жұлдыз. 2001.</w:t>
        <w:br/>
        <w:t>2.</w:t>
        <w:br/>
        <w:t>92 Тілегенов Б. Қара жел // Жұлдыз. 1990. Хә4,</w:t>
        <w:br/>
        <w:t>93 Тілегенов Б. Қара жел // Жұлдыз. 1990. Хе3.</w:t>
        <w:br/>
        <w:t>94 Уәлиханов Ш. Таңдамалы. - Алматы, 1980. - 416 6.</w:t>
        <w:br/>
        <w:t>95 Грумм-Гржимайло Г.М. Описание путешествия в</w:t>
        <w:br/>
        <w:t>Западный Китай. - Москва:1948. - 685с.</w:t>
        <w:br/>
        <w:t>96 Потанин Г.Н. Очерки о Северно-западной Монголии.</w:t>
        <w:br/>
        <w:t>// СПБ, 1881.</w:t>
        <w:br/>
        <w:t>97 Котов К, Жаңа Синьцзянь. - Алматы, 1955.- 104 6.</w:t>
      </w:r>
    </w:p>
    <w:p>
      <w:r>
        <w:t>98 Бадавамов Л. Шыңжан халықтары хақында // Білім</w:t>
        <w:br/>
        <w:t>және еңбек. 1996. Х210.</w:t>
        <w:br/>
        <w:t>99 Нығмет Мыңжан. Қазақтың қысқаша тарихы.</w:t>
        <w:br/>
        <w:t>Шыңжан халық баспасы, 1986. -- 125 6.</w:t>
        <w:br/>
        <w:t>100 Су Бэйхай. Қазақтың тұтас тарихы. // Қазақ тарихы.</w:t>
        <w:br/>
        <w:t>1998. 91, Х62.</w:t>
        <w:br/>
        <w:t>292</w:t>
        <w:br/>
        <w:t>барлық қайшылығымен бере алу - шеберліктің ғана жемісі</w:t>
        <w:br/>
        <w:t>емес, автордың дүниетаным тереңдігінің көрінісі.</w:t>
        <w:br/>
        <w:t>Романның композициясындағы пейзаж тек мезгілдік-</w:t>
        <w:br/>
        <w:t>мекендік қызмет атқармай, кейіпкердің ішкі жан дүниесін,</w:t>
        <w:br/>
        <w:t>көңіл-күйін аңғартады. Сонымен бірге оқиғаларды дамыту,</w:t>
        <w:br/>
        <w:t>характер ашу, романның эмоционалдық, көркемдік қуатын</w:t>
        <w:br/>
        <w:t>күшейту мақсатында пайдаланылып отырады. Пейзажда.</w:t>
        <w:br/>
        <w:t>қаламгердің ақындық пафосы, нәзік лиризмі бой көрсеткен.</w:t>
        <w:br/>
        <w:t>Пейзаж идеялық-көркемдік, эстетикалық мәнге ие. Табиғат</w:t>
        <w:br/>
        <w:t>суреттерінде психологиялық, символикалық, лирикалық,</w:t>
        <w:br/>
        <w:t>обьективті-заттық пейзаждың түрлері көп кездеседі.</w:t>
        <w:br/>
        <w:t>Психологиялық пейзажда кейіпкердің жан дүниесін табиғат</w:t>
        <w:br/>
        <w:t>құбылыстарымен сабақтастыра, паралельді түрде ашады. Ал</w:t>
        <w:br/>
        <w:t>символикалық пейзажда астарлы образбен қаһарманның</w:t>
        <w:br/>
        <w:t>дүниетанымын білдірсе,обьективті-заттық пейзаж фон</w:t>
        <w:br/>
        <w:t>ретінде қолданылады. Лирикалық пейзаж сезімдік қабылдау</w:t>
        <w:br/>
        <w:t>арқылы беріледі.</w:t>
        <w:br/>
        <w:t>Қабдеш Жұмаділов романдарында осылардың бәрі</w:t>
        <w:br/>
        <w:t>кездесіп отырады және шығарма композициясынан оқшау</w:t>
        <w:br/>
        <w:t>көрінбей, органикалық бірлікте байқалады. Жазушы</w:t>
        <w:br/>
        <w:t>портреттік, пейзаждық детальдар арқылы кейіпкердің ішкі</w:t>
        <w:br/>
        <w:t>әлемінің сырына үңіліп, адам психологиясын, характерін</w:t>
        <w:br/>
        <w:t>ашады.</w:t>
        <w:br/>
        <w:t>Жазушының өмір шындығын бейнелеуі, авторлық</w:t>
        <w:br/>
        <w:t>позициясы, дүниетанымы, көзқарасы баяндаудан байқалады.</w:t>
        <w:br/>
        <w:t>Романдардың баяндау құрылысына автор-баяндаушы,</w:t>
        <w:br/>
        <w:t>кейіпкер-баяндаушының алатын орны ерекше. Бұл ретте</w:t>
        <w:br/>
        <w:t>кейде үшінші жақтан баяндау арқылы, кейде кейіпкер</w:t>
        <w:br/>
        <w:t>атынан баяндау арқылы автордың көзқарасы мен</w:t>
        <w:br/>
        <w:t>кейіпкердің дүниетанымы, өмір шындығы бір-бірімен</w:t>
        <w:br/>
        <w:t>жақындаса түседі. Автор бірде өз атынан, бірде кейіпкер</w:t>
        <w:br/>
        <w:t>атынан қоғамға, адамға, өмірге баға береді.</w:t>
        <w:br/>
        <w:t>Қабдеш Жұмаділовтің шығармашылығы туралы сөз</w:t>
        <w:br/>
        <w:t>еткенде, оның тіл ерекшелігіне, көркем тіл айшықтарына</w:t>
        <w:br/>
        <w:t>284</w:t>
        <w:br/>
        <w:t>51 Ахметов З. Поэтика эпопеи «Путь Абая» в свете</w:t>
        <w:br/>
        <w:t>история ее создания. - Алматы: Наука, 1984. - 256 с.</w:t>
        <w:br/>
        <w:t>52 Қабдолов 3. Сөз өнері. - Алматы: Жазушы: 1982.-</w:t>
        <w:br/>
        <w:t>366 6.</w:t>
      </w:r>
    </w:p>
    <w:p>
      <w:r>
        <w:t>53 Елеукенов Ш. От фольклора до романа-эпопеи. -</w:t>
        <w:br/>
        <w:t>Алматы, 1987.-351 с.</w:t>
        <w:br/>
        <w:t>54. Қирабаев С. Шындық және шеберлік. - Алматы 1983.</w:t>
        <w:br/>
        <w:t>- 280 б.</w:t>
        <w:br/>
        <w:t>55 Алпысбаев Қ. Тарихи шығарма: таным және</w:t>
        <w:br/>
        <w:t>көркемдік. - Алматы: Ғылым, 1999. - 2816.</w:t>
        <w:br/>
        <w:t>56 Бердібаев Р. Қазақ тарихи романы. - Алматы:</w:t>
        <w:br/>
        <w:t>Ғылым, 1979. -240 6.</w:t>
        <w:br/>
        <w:t>57 Кәкішев Т. Дәуір дидары. - Алматы: Жазушы, 1985.</w:t>
        <w:br/>
        <w:t>- 303 6.</w:t>
        <w:br/>
        <w:t>58 Атымов М. Қазақ романдарының поэтикасы. -</w:t>
        <w:br/>
        <w:t>Алматы: Ғылым, 1975.- 311 6.</w:t>
        <w:br/>
        <w:t>59 Нұрғалиев Р. Поэтика драмы. -- Алматы: Жазушы,</w:t>
        <w:br/>
        <w:t>1979. - 245 с.</w:t>
        <w:br/>
        <w:t>60 Дәдебаев Ж. Өмір шындығы және көркемдік шешім.</w:t>
        <w:br/>
        <w:t>- Алматы: Ғылым, 1991.- 208 б.</w:t>
        <w:br/>
        <w:t>61 Майтанов Б. Қазақ романы және психологиялық</w:t>
        <w:br/>
        <w:t>талдау. - Алматы: Санат, 1996. - 336 б.</w:t>
        <w:br/>
        <w:t>62 Сыдықов Т. Қазақ тарихи романы. - Алматы: Ер</w:t>
        <w:br/>
        <w:t>дәулет, 1996. - 252 б.</w:t>
        <w:br/>
        <w:t>63 Хамзин М. 60-80 жылдардағы қазақ романының</w:t>
        <w:br/>
        <w:t>стилі мен типологиясы. фил.ғыл. докторы. Автореферат. -</w:t>
        <w:br/>
        <w:t>Алматы: 1997. - 306.</w:t>
        <w:br/>
        <w:t>64 Исмакова А. Казахская художественная проза. -</w:t>
        <w:br/>
        <w:t>Алматы: Ғылым, 1998. - 394 с.</w:t>
        <w:br/>
        <w:t>65 Рахымжанов Т. Қазіргі романның поэтикасы. -</w:t>
        <w:br/>
        <w:t>фил.ғыл.докторы ғыл.дәреж. алу үшін жаз. дисс. - Алматы,</w:t>
        <w:br/>
        <w:t>1993.-362 6.</w:t>
        <w:br/>
        <w:t>290</w:t>
        <w:br/>
        <w:t>32. Гинзбург Л. О литературном герое. - Ленинград:</w:t>
        <w:br/>
        <w:t>Советский писатель, 1979. - 222 с.</w:t>
        <w:br/>
        <w:t>33. Громов П. О стиле Льва Толетого. Становление</w:t>
        <w:br/>
        <w:t>"диалектики/ души" - Ленинград: Художественная</w:t>
        <w:br/>
        <w:t>литература, 1977. - 484 с.</w:t>
        <w:br/>
        <w:t>34, Гусев В. Память и стиль. - Москва: Советский</w:t>
        <w:br/>
        <w:t>писатель, 1981. 351 с.</w:t>
        <w:br/>
        <w:t>35, Ғабдуллина А. Қабанбай батыр туралы тарихи</w:t>
        <w:br/>
        <w:t>жырлар мен аңыздар. Дисс.канд.филологических наук. -</w:t>
        <w:br/>
        <w:t>Алматы, 1995. - 166 с.</w:t>
        <w:br/>
        <w:t>36. Дәдебаев Ж. Қазіргі кезеңдегі қазақ тарихи</w:t>
        <w:br/>
        <w:t>прозасының дамуындағы Әуезов дәстүрі. - Алматы, 1981. -</w:t>
        <w:br/>
        <w:t>476.</w:t>
      </w:r>
    </w:p>
    <w:p>
      <w:r>
        <w:t>37. Дәдебаев Ж. Қазақ тарихи романы: дәстүр мен</w:t>
        <w:br/>
        <w:t>жаңашылдық, - Алматы, 1989. - 78 б.</w:t>
        <w:br/>
        <w:t>38. Дәдебаев Ж, Өмір шындығы және көркемдік шешім.</w:t>
        <w:br/>
        <w:t>- Алматы: Ғылым, 1991. - 208 б.</w:t>
        <w:br/>
        <w:t>39. Добин Е. Сюжет и действительность. Искусство</w:t>
        <w:br/>
        <w:t>детали.- Ленинград: Советский писатель, 1981. - 430 с.</w:t>
        <w:br/>
        <w:t>40. Добин Е. Искуство детали: Наблюдение и анализ. -</w:t>
        <w:br/>
        <w:t>Ленинград: Советский писатель, 1975. - 192 с</w:t>
        <w:br/>
        <w:t>41. Досжанов Д. Жібек жолы. - Алматы: Жазушы, 1973.</w:t>
        <w:br/>
        <w:t>- 2726.</w:t>
        <w:br/>
        <w:t>42. Дүйсенов М. Әдебиеттегі мазмұн мен түр бірлігі. -</w:t>
        <w:br/>
        <w:t>Алматы: КМКӘБ, 1962. -211 6.</w:t>
        <w:br/>
        <w:t>43. Елеукенов Ш. От фольклора до романа - эпопенй.</w:t>
        <w:br/>
        <w:t>Монография. - Алматы: 1987.-351 с.</w:t>
        <w:br/>
        <w:t>44. Елеукенов Ш. Әдебиет және ұлт тағдыры. - Алматы:</w:t>
        <w:br/>
        <w:t>Жалын, ЖШС 1997. - 368 6.</w:t>
        <w:br/>
        <w:t>45. Есенберлин І. Көшпенділер. Трилогия. - Алматы:</w:t>
        <w:br/>
        <w:t>І.Есенберлин атындағы қор, 1998. - 584 б.</w:t>
        <w:br/>
        <w:t>46. Есембеков Т. Драматизм және қазақ прозасы.-</w:t>
        <w:br/>
        <w:t>Алматы, 1997, -325 6.</w:t>
        <w:br/>
        <w:t>298</w:t>
        <w:br/>
        <w:t>ҚОСЫМША ӘДЕБИЕТТЕР</w:t>
        <w:br/>
        <w:t>1. Адамович А. Литература и проблемы века. - Москва:</w:t>
        <w:br/>
        <w:t>Знание, 1986.- 62 с.</w:t>
        <w:br/>
        <w:t>2. Ақшолақов Т. Көркем шығарманың эстетикалық</w:t>
        <w:br/>
        <w:t>табиғатын таныту. - Алматы: Мектеп, 1975. - 184 б.</w:t>
        <w:br/>
        <w:t>3. Атымов М. Қазіргі қазақ романдарындағы сюжет пен</w:t>
        <w:br/>
        <w:t>композиция проблемалары. - Алматы, 1979. - 105 бет.</w:t>
        <w:br/>
        <w:t>4. Ахметов З. Әдебиеттану терминдерінің сөздігі. -</w:t>
        <w:br/>
        <w:t>Алматы: Ана тілі, 1996. - 240 6.</w:t>
        <w:br/>
        <w:t>5, Әбдрахманова Т. Қасым Аманжоловтың поэтикасы. -</w:t>
        <w:br/>
        <w:t>Алматы: Ғылым, 1976. - 296 б.</w:t>
        <w:br/>
        <w:t>6. Әлібаев Х. Талант. Талғам. Тағдыр. - Алматы, 1971.</w:t>
        <w:br/>
        <w:t>-2566.</w:t>
        <w:br/>
        <w:t>7. Әлімжанов Ә. Ұстаздың оралуы. - Алматы: Жазушы,</w:t>
        <w:br/>
        <w:t>1981. -544 6.</w:t>
        <w:br/>
        <w:t>8. Әуезов М. Әр жылдар ойлары. Алматы, 1959. - 556 6.</w:t>
        <w:br/>
        <w:t>9, Әшімбаев С. Парасатқа құштарлық. - Алматы:</w:t>
        <w:br/>
        <w:t>Жазушы, 1985. - 249 б.</w:t>
      </w:r>
    </w:p>
    <w:p>
      <w:r>
        <w:t>10. Базарбаев М. Көрнекті ойдан көркем сөз: зерттеу</w:t>
        <w:br/>
        <w:t>мен мақалалар. Алматы: Рауан, 1994. - 368 6.</w:t>
        <w:br/>
        <w:t>11. Байтц В. Заметки о психологическом анализе в</w:t>
        <w:br/>
        <w:t>современной советской прозе |проблемы психологизма в</w:t>
        <w:br/>
        <w:t>советской литературе|. - Ленинград: Наука, 1970.-210с</w:t>
        <w:br/>
        <w:t>12. Бакашова Ж. Художественное мастерство Чингиза</w:t>
        <w:br/>
        <w:t>Айтматова. Бишкек, 1998. - 383 с.</w:t>
        <w:br/>
        <w:t>13. Барабаш Ю. Вопросы эстетики и поэтики. - Москва:</w:t>
        <w:br/>
        <w:t>Современник, 1983. - 416 с.</w:t>
        <w:br/>
        <w:t>14. Баранов В.И. Сюжетно-композиционные</w:t>
        <w:br/>
        <w:t>особенности советекого романа 20-х годов. - Горький, 1972.</w:t>
        <w:br/>
        <w:t>-97с.</w:t>
        <w:br/>
        <w:t>15. Бахтин М. Проблемы поэтики Достоевского. Изд.</w:t>
        <w:br/>
        <w:t>Третье. - Москва: Художественная литература, 1972. - 470 с.</w:t>
        <w:br/>
        <w:t>296</w:t>
        <w:br/>
        <w:t>62. Қабдолов 3. Арна. - Алматы: Жазушы, 1988. - 256 б.</w:t>
        <w:br/>
        <w:t>63. Қабдолов 3. Жебе. - Алматы: Жазушы, 1977. - 379 6.</w:t>
        <w:br/>
        <w:t>64. Қазақ әдебиеті: Стиль мәселелері. - Алматы, 1986. -</w:t>
        <w:br/>
        <w:t>116 6.</w:t>
        <w:br/>
        <w:t>65. Қазақ әдебиеті энциклопедиясы. Алматы, 1999. --</w:t>
        <w:br/>
        <w:t>542 б.</w:t>
        <w:br/>
        <w:t>66. Әбдезұлы Қ. Әдебиет және өнер. - Алматы, 2002. -</w:t>
        <w:br/>
        <w:t>296 6.</w:t>
        <w:br/>
        <w:t>67. Қирабаев С. Шындық және шығарма. - Алматы:</w:t>
        <w:br/>
        <w:t>Жалын, 1981. - 252 6.</w:t>
        <w:br/>
        <w:t>68. Қирабаев С. Талантқа құрмет. - Алматы: Жазушы,</w:t>
        <w:br/>
        <w:t>1988. -248 б.</w:t>
        <w:br/>
        <w:t>69. Қирабаев С. Кеңес дәуіріндегі қазақ әдебиеті. -</w:t>
        <w:br/>
        <w:t>Алматы: Білім, 1998. - 224 6.</w:t>
        <w:br/>
        <w:t>70. Қирабаев С. Ұлт тәуелсіздігі және әдебиет. -</w:t>
        <w:br/>
        <w:t>Алматы, 2001. - 282 б.</w:t>
        <w:br/>
        <w:t>71. Лагутин В.И. Проблемы анализа художественного</w:t>
        <w:br/>
        <w:t>диалога. - Кишинев, 1991. - 94 с.</w:t>
        <w:br/>
        <w:t>72. Ленобль Г. История и литература, - Москва: Наука,</w:t>
        <w:br/>
        <w:t>1960. -338 с.</w:t>
        <w:br/>
        <w:t>73. Лизунова Е. Мастерство Мухтара Ауэзова. -</w:t>
        <w:br/>
        <w:t>Алматы: Жазушы, 1968. - 287 с.</w:t>
        <w:br/>
        <w:t>74. Лихачев Д.С. Избранные работы в 3-х томах. -</w:t>
        <w:br/>
        <w:t>Ленинград: Художественная литература, 1987. - 519 с</w:t>
        <w:br/>
        <w:t>75. Личность в ХХ столетии. - Москва: Мысль, 1979, -</w:t>
        <w:br/>
        <w:t>263 с.</w:t>
      </w:r>
    </w:p>
    <w:p>
      <w:r>
        <w:t>76. Мағауин М. Аласапыран. - Алматы: Жазушы, 1988.</w:t>
        <w:br/>
        <w:t>- 8296.</w:t>
        <w:br/>
        <w:t>77. Мағауин М. Ғасырлар бедері. - Алматы: Жазушы,</w:t>
        <w:br/>
        <w:t>1991. -432 6.</w:t>
        <w:br/>
        <w:t>78. Марков А.Ф. Некоторые принципы</w:t>
        <w:br/>
        <w:t>психологического анализа в литературе ХХ века и вопросы</w:t>
        <w:br/>
        <w:t>метода и личности художника. В сборнике: Художесвенный</w:t>
        <w:br/>
        <w:t>300</w:t>
        <w:br/>
        <w:t>118 Басин В.Я. Россия и казахские ханства в ХУІ-</w:t>
        <w:br/>
        <w:t>ХҮШ вв. - Алматы: Наука, 1971.-273 с.</w:t>
        <w:br/>
        <w:t>119 Златкин И.Я. История джунгарского ханства в 1635-</w:t>
        <w:br/>
        <w:t>1755 тг. - Москва: Наука, 1983.- 332 с.</w:t>
        <w:br/>
        <w:t>120 Мағауин М. Қазақ тарихының әліппесі. - Алматы:</w:t>
        <w:br/>
        <w:t>Қазақстан, 1995. - 208 6.</w:t>
        <w:br/>
        <w:t>121 Юдин В. Человек. История. Память. - Москва:</w:t>
        <w:br/>
        <w:t>Современник, 1990. - 255 с.</w:t>
        <w:br/>
        <w:t>122 Жұмаділов Қ. Дарабоз. Ікітабы. - Алматы:</w:t>
        <w:br/>
        <w:t>Жазушы, 1994. - 416 6.</w:t>
        <w:br/>
        <w:t>123 Жұмаділов Қ. Дарабоз. П кітабы. - Алматы:</w:t>
        <w:br/>
        <w:t>Жазушы, 1996. -416 6.</w:t>
        <w:br/>
        <w:t>124 Жұмаділов Қ. Таңғажайып дүние. - Алматы:</w:t>
        <w:br/>
        <w:t>Тамыр, 1999. -622 б.</w:t>
        <w:br/>
        <w:t>125 Жұмаділов Қ. Атамекен. - Алматы:Жалын, 1985. -</w:t>
        <w:br/>
        <w:t>344 6.</w:t>
        <w:br/>
        <w:t>126 Жанр сипаты. - Алматы: Ғылым, 1971.-269 6.</w:t>
        <w:br/>
        <w:t>127 Қирабаев С. Биік талаптар деңгейінде болайық. //</w:t>
        <w:br/>
        <w:t>Қазақ әдебиеті. 1971. 17 желтоқсан.</w:t>
        <w:br/>
        <w:t>128 Әшімбаев С. Шындыққа сүйіспеншілік. - Алматы:</w:t>
        <w:br/>
        <w:t>Жазушы, 1993. - 624 6.</w:t>
        <w:br/>
        <w:t>129 Жұмаділов Қ. Таңғажайып дүние. // Жұлдыз. 1999.</w:t>
        <w:br/>
        <w:t>Хе1.</w:t>
        <w:br/>
        <w:t>130 Қабдолов 3. Таңдамалы шығармалар. - Алматы:</w:t>
        <w:br/>
        <w:t>Ғылым, 1983. - 456 6.</w:t>
        <w:br/>
        <w:t>131 Адамович Г.Л. Введение в литературоведение. -</w:t>
        <w:br/>
        <w:t>Москва: Просвешение, 1975. - 352 с.</w:t>
        <w:br/>
        <w:t>132 Елеукенов Ш, Тәуелсіздік жыршысы. // Қазақ</w:t>
        <w:br/>
        <w:t>тарихы. 1996. Хо5.</w:t>
        <w:br/>
        <w:t>133 Майтанов Б. Қаһарманның рухани әлемі. - Алматы:</w:t>
        <w:br/>
        <w:t>Жазушы, 1987. - 232 6.</w:t>
        <w:br/>
        <w:t>134 Ыбырайымов Б. Көркемдік көкжиегі. - Алматы:</w:t>
      </w:r>
    </w:p>
    <w:p>
      <w:r>
        <w:t>Жазушы, 1981.-261 6.</w:t>
        <w:br/>
        <w:t>294</w:t>
        <w:br/>
        <w:t>тоқталу орынды. Әрине, стиль - жазушының тұтас</w:t>
        <w:br/>
        <w:t>шығармашылығына тән мәселе. Алдымен, ауыз әдебиетінің</w:t>
        <w:br/>
        <w:t>мол мұраларының қолданылуы ерекшеліктерін атап өткен</w:t>
        <w:br/>
        <w:t>орынды. Сонымен бірге теңеу, эпитет, метафора,</w:t>
        <w:br/>
        <w:t>символиканы жан-жақты пайдаланып отырады. Суреткердің</w:t>
        <w:br/>
        <w:t>жазу машығы, тіл байлығы | образ характерін</w:t>
        <w:br/>
        <w:t>сомдауда,композиция құруда үлкен роль атқарады.</w:t>
        <w:br/>
        <w:t>Тарихи тұлғаларды сомдауда олардың сөйлеген сөзіне</w:t>
        <w:br/>
        <w:t>үлкен мән берген. Ханды ханша, биді бише сөйлетуде</w:t>
        <w:br/>
        <w:t>қаһарманның характер даралығын ескерумен бірге, сөйлеу</w:t>
        <w:br/>
        <w:t>стилінің тарихи дәуірге лайықтылығын да үнемі назарда</w:t>
        <w:br/>
        <w:t>ұстаған. Ол жазушының тіл көркемдігімен бірге, сол</w:t>
        <w:br/>
        <w:t>дәуірдің келбетін танытатын тарихи материалдарды</w:t>
        <w:br/>
        <w:t>сұрыптап қолдана білуімен тығыз байланысты.</w:t>
        <w:br/>
        <w:t>Қаламгер стилі оның шығармаларының идеялық</w:t>
        <w:br/>
        <w:t>мазмұнынан, дүниені бейнелей қабылдау ерекшелігінен,</w:t>
        <w:br/>
        <w:t>өмірлік. материалының сипатынан мәлім болмақ.</w:t>
        <w:br/>
        <w:t>Туындының көркемдік деңгейін айқындайтын - жазушы</w:t>
        <w:br/>
        <w:t>сомдаған тірі бейнелер, жанды характерлер. Ең алдымен</w:t>
        <w:br/>
        <w:t>көзге түсетін сипат - характердің даралануы мен олардың іс</w:t>
        <w:br/>
        <w:t>әрекеттерінің жан-жақты дәлелденуі. Көркемдік тәсілдің</w:t>
        <w:br/>
        <w:t>қай-қайсысы болмасын қаһарманның жан диалектикасын</w:t>
        <w:br/>
        <w:t>ашу, сол арқылы шығарманың көркемдік қуатын арттыру</w:t>
        <w:br/>
        <w:t>мақсатында қолданылады.</w:t>
        <w:br/>
        <w:t>Тіп көркемдігі - стильдің негізгі көрсеткіштерінің бірі.</w:t>
        <w:br/>
        <w:t>Жазушы стилінде сөз қолданудың, оны дәл, бейнелі, әсерлі</w:t>
        <w:br/>
        <w:t>түрде берудің зор маңызы бар. Әр кейіпкердің өзінің</w:t>
        <w:br/>
        <w:t>болмысына, дүниетанымына лайықты тілі болмаса, характер</w:t>
        <w:br/>
        <w:t>ашылмақ емес. Бұл тұрғыда автордың қаламының өзіндік ізі</w:t>
        <w:br/>
        <w:t>бар. Әр кейіпкердің өз болмысына сай тіл ерекшеліктерін</w:t>
        <w:br/>
        <w:t>даралайды. Қай романында болмасын, халықтың тіл</w:t>
        <w:br/>
        <w:t>бейнелілігі мен көркемдегіш құралдарын - мақал-</w:t>
        <w:br/>
        <w:t>мәтелдерді, тұрақты сөз тіркестерін, афоризмдерді молынан</w:t>
        <w:br/>
        <w:t>пайдалана білген. Суреткердің сөз саптауында қарапайым</w:t>
        <w:br/>
        <w:t>285</w:t>
        <w:br/>
        <w:t>111 Мұхаметханұла Н. Қазақ-қытай қарым-</w:t>
        <w:br/>
        <w:t>қатынастарының даму тарихы. ГХҮШ-ХТХ ғасырлар арасы|</w:t>
        <w:br/>
        <w:t>Автореферат. - Алматы, 1995-28 6.</w:t>
        <w:br/>
        <w:t>102 Зотов О.В. Китай и Восточный Туркестан. -</w:t>
        <w:br/>
        <w:t>Москва: Наука, 1991.- 168 с.</w:t>
        <w:br/>
        <w:t>103 Мировицкая Р.А. Советский Союз в стратегии</w:t>
        <w:br/>
        <w:t>Гоминьдана: 20-30 годы. - Москва, 1990.-234 с.</w:t>
        <w:br/>
        <w:t>104 Жұмаділов Қ. Шыңжандағы қазақ зиялылары. //</w:t>
        <w:br/>
        <w:t>Қазақ тарихы. 1997. У93.</w:t>
        <w:br/>
        <w:t>105 Сәмитұлы Ж. Шығыс Түркістан Зеспубнақасы және</w:t>
      </w:r>
    </w:p>
    <w:p>
      <w:r>
        <w:t>оның басшылары // Қазақ тарихы. 1996. Хв1.</w:t>
        <w:br/>
        <w:t>106 Зәкенұлы Т. Оспан батыр және үш аймақ төңкерісі.</w:t>
        <w:br/>
        <w:t>| Қазақ тарихы. 1997. Хоб,</w:t>
        <w:br/>
        <w:t>107 Тортаева Ә. Шығыс Түркістан қазақтары. // Қазақ</w:t>
        <w:br/>
        <w:t>тарихы. 1998. Х81.</w:t>
        <w:br/>
        <w:t>108 Жұмаділов Қ. Соңғы көштің арқауы. Кітапта:</w:t>
        <w:br/>
        <w:t>Сөзстан. 5-кітап. - Алматы, 1984,-- 2246.</w:t>
        <w:br/>
        <w:t>109 Сөзстан. - Алматы, 1984. - 224 б.</w:t>
        <w:br/>
        <w:t>110 Жұмаділов Қ. Екі томдық таңдамалы шығармалар.</w:t>
        <w:br/>
        <w:t>1 том. - Алматы: Жазушы, 1989. - 432 6.</w:t>
        <w:br/>
        <w:t>111 Жүмаділов Қ. Соңғы көш. 1-кітабы. - Алматы:</w:t>
        <w:br/>
        <w:t>Жазушы, 1998. - 416 6.</w:t>
        <w:br/>
        <w:t>112 Жұмаділов Қ. Соңғы көш. 2-кітабы. - Алматы:</w:t>
        <w:br/>
        <w:t>Жазушы, 1998. - 445 6.</w:t>
        <w:br/>
        <w:t>113 Жұмаділов Қ. Тағдыр. - Алматы: Жазушы, 1988. -</w:t>
        <w:br/>
        <w:t>624 6.</w:t>
        <w:br/>
        <w:t>114 Ергөбеков Қ. Тағдырлар толғауы. Кітапта: Сөзстан.</w:t>
        <w:br/>
        <w:t>- Алматы: Жалын, 1985. - 192 6.</w:t>
        <w:br/>
        <w:t>115 Уәлиханов Ш. Бес томдық шығармалар жинағы.</w:t>
        <w:br/>
        <w:t>ГУ том. - Алматы; Жазушы, 1985. - 560 6.</w:t>
        <w:br/>
        <w:t>116 Моисеев В. Джунгарское ханство и казахи. ҮП-</w:t>
        <w:br/>
        <w:t>ХУШ вв. - Алматы, 1991.-236 с.</w:t>
        <w:br/>
        <w:t>117 Сулейменов Р.Б. Моисеев В. Из истории Казахстана</w:t>
        <w:br/>
        <w:t>ХҮШ в.- Алматы: Наука, 1988. - 144 с.</w:t>
        <w:br/>
        <w:t>293</w:t>
        <w:br/>
        <w:t>Жұмаділова Нұршат Төлеуғалиқызы</w:t>
        <w:br/>
        <w:t>ҚАЗІРГІ ҚАЗАҚ РОМАНЫНЫҢ</w:t>
        <w:br/>
        <w:t>ДАМУ ТЕНДЕНЦИЯЛАРЫ</w:t>
        <w:br/>
        <w:t>Монография</w:t>
        <w:br/>
        <w:t>Редакторы Ж.Оспан</w:t>
        <w:br/>
        <w:t>Техникалық редакторы Ә.Әбішева</w:t>
        <w:br/>
        <w:t>Теруге 15.10.2012 ж. жіберілді. Басуға 20.05.2013 ж. қол қойылды.</w:t>
        <w:br/>
        <w:t>Пішімі 60х841/16. Әріп түрі «ТІМЕб». Кәлемі 19,5 б.т.</w:t>
        <w:br/>
        <w:t>Офсеттік басылым. Таралымы 300 дана.</w:t>
        <w:br/>
        <w:t>Тапсырыс /е7958.</w:t>
        <w:br/>
        <w:t>Тапсырыс берушінің файлынан Қазакстан Республикасы</w:t>
        <w:br/>
        <w:t>«Полиграфкомбинат» ЖШС-нде басылды.</w:t>
        <w:br/>
        <w:t>050002, Алматы қаласы, М.Мақатаев көшесі, 41.</w:t>
      </w:r>
    </w:p>
    <w:p>
      <w:r>
        <w:t>1412(6л1:ИНИКИИИИКИККККККИКККККЕКНЕ 3</w:t>
        <w:br/>
        <w:t>1 ТАРАУ. 1960-1990 ЖЫЛДАРДАҒЫ</w:t>
        <w:br/>
        <w:t>ҚАЗАҚ РОМАНЫНЫҢ ДАМУЫ... тн П</w:t>
        <w:br/>
        <w:t>П ТАРАУ. Қ.ЖҰМАДІЛОВ РОМАНДАРЫНЫҢ</w:t>
        <w:br/>
        <w:t>КӨРКЕМДІК ӘЛЕМІ......2.22....21.1020222.::с442244485151512. 81</w:t>
        <w:br/>
        <w:t>ІШ ТАРАУ. ПСИХОЛОГИЗМ ЖӘНЕ</w:t>
        <w:br/>
        <w:t>КӨРКЕМ ХАРАКТЕР...........241шшаммамымы 159</w:t>
        <w:br/>
        <w:t>ТҮ ТАРАУ. ТІЛ КӨРКЕМДІГІ ЖӘНЕ</w:t>
        <w:br/>
        <w:t>СТИЛЬДІК ЕРЕКШЕЛІКТЕР...............һ..шлеме 214</w:t>
        <w:br/>
        <w:t>Ү ТАРАУ. «ПРОМЕТЕЙ АЛАУЫ» РОМАНЫ:</w:t>
        <w:br/>
        <w:t>ҰЛТТЫҚ САНА ЖӘНЕ ДІН МӘСЕЛЕСІ... 238</w:t>
        <w:br/>
        <w:t>ҮІ ТАРАУ. КӨРКЕМДІК-ЭСТЕТИКАЛЫҚ ҰСТАНЫМ</w:t>
        <w:br/>
        <w:t>ЖӘНЕ ҰЛТТЫҚ ХАРАКТЕР...........2.44.2.2 ы 260</w:t>
        <w:br/>
        <w:t>ҚОРЫТЫНДЫ...........2 0000 ыатЕтЕЕЕЕЕЕ тыныты :: 274</w:t>
        <w:br/>
        <w:t>ПАЙДАЛАНЫЛҒАН ӘДЕБИЕТТЕР.............л 287</w:t>
        <w:br/>
        <w:t>ҚОСЫМША ӘДЕБИЕТТЕР... шлем, 296</w:t>
        <w:br/>
        <w:t>ҚОСЫМША ПАЙДАЛАНЫЛҒАН МАҚАЛАЛАР....305</w:t>
        <w:br/>
        <w:t>125. Храпченко М. Горизонты художественного образа.</w:t>
        <w:br/>
        <w:t>- Москва: Художественная литература, 1982. - 334 с.</w:t>
        <w:br/>
        <w:t>126. Чудаков А.П. Поэтика Чехова. - Москва: Наука,</w:t>
        <w:br/>
        <w:t>1971.-29іс.</w:t>
        <w:br/>
        <w:t>127. Чмыхов Л.М. Писатель и история: О советском</w:t>
        <w:br/>
        <w:t>историческом романе 60-70 тт. - Ставрополь, 1982. - 128 с.</w:t>
        <w:br/>
        <w:t>128. Шалабаев Б. Қазақ романдарының тууы мен</w:t>
        <w:br/>
        <w:t>қалыптасу тарихы. - Алматы: Мектеп, 1983. - 191 6.</w:t>
        <w:br/>
        <w:t>129. Шалабаев Б. Көркем проза тілі. - Алматы: Білім,</w:t>
        <w:br/>
        <w:t>1994. -1286.</w:t>
        <w:br/>
        <w:t>130. Шәріпов Ә. Қазіргі дәуір жоне қазақ совет</w:t>
        <w:br/>
        <w:t>әдебиетінің даму проблемалары. - Алматы: Ғылым, 1973. -</w:t>
        <w:br/>
        <w:t>286 б.</w:t>
        <w:br/>
        <w:t>131. Эсалвяк А. Типология романа. - Москва:</w:t>
        <w:br/>
        <w:t>Издательство МГУ, 1991.- 159 с.</w:t>
        <w:br/>
        <w:t>304</w:t>
        <w:br/>
        <w:t>17. Қаламдастар лебізі, // Қазақ әдебиеті. 1996. 23-</w:t>
        <w:br/>
        <w:t>көкек.</w:t>
        <w:br/>
        <w:t>18. Мұхамеджанов Қ. Жылдар жемісі. //Қазақ әдебиеті.</w:t>
        <w:br/>
        <w:t>1983. 13-маусым.</w:t>
        <w:br/>
        <w:t>19. Мүсілімов Қ. Қаламы қарымды қаламгер. //</w:t>
        <w:br/>
        <w:t>Коммунизм туы. 1986. 25-апрель.</w:t>
        <w:br/>
        <w:t>20. Нұрмағамбетов Т. Көш бастау қиын ба, сөз бастау</w:t>
        <w:br/>
        <w:t>қиын ба? // Қазақ Елі. 1996. 19-сәуір.</w:t>
      </w:r>
    </w:p>
    <w:p>
      <w:r>
        <w:t>21. Нұртазин Д. Кең тыңысты туынды. // Алматы</w:t>
        <w:br/>
        <w:t>ақшамы. 1990. 10-тамыз.</w:t>
        <w:br/>
        <w:t>22. Нұршайықов Ә. Көш көлікті болсын. //Жетісу. 1982.</w:t>
        <w:br/>
        <w:t>2-қазан.</w:t>
        <w:br/>
        <w:t>23. Нүсіпхан А. Тағдыры бөлек тарланбоз. // Түркістан.</w:t>
        <w:br/>
        <w:t>1996. 24-көкек.</w:t>
        <w:br/>
        <w:t>24. Омаров Е. Тағдыр және тарих. // Коммунизм туы.</w:t>
        <w:br/>
        <w:t>1988. 22-июль.</w:t>
        <w:br/>
        <w:t>25. Сапаев Ғ. Адамгершілік арналары. // Семей таңы.</w:t>
        <w:br/>
        <w:t>1986. 8-апрель.</w:t>
        <w:br/>
        <w:t>26. Саябаев Н. Бәйге шауып, олжа алған күн. // Семей</w:t>
        <w:br/>
        <w:t>таңы. 1996. 6-шілде.</w:t>
        <w:br/>
        <w:t>27. Сәмитұлы Ж. Жұлдызы жанған. // Қазақ Елі. 1996.</w:t>
        <w:br/>
        <w:t>19-сәуір.</w:t>
        <w:br/>
        <w:t>28. Смаилов А. Кемел жазушы. // Коммунизм нұры.</w:t>
        <w:br/>
        <w:t>1986. 24-апрель.</w:t>
        <w:br/>
        <w:t>29. Толыбаев Қ. Ұлт және жазушы. //Шалқар. 1996. 26-</w:t>
        <w:br/>
        <w:t>көкек.</w:t>
        <w:br/>
        <w:t>30. Ысқақұлы Қ. Тағдыр тамыршысы. // Шалқар. 1996.</w:t>
        <w:br/>
        <w:t>26-көкек.</w:t>
        <w:br/>
        <w:t>31. Шөмшеков С. Оқырман сүйген қаламгер. // Семей</w:t>
        <w:br/>
        <w:t>таңы. 1996. 25 маусым.</w:t>
        <w:br/>
        <w:t>306</w:t>
        <w:br/>
        <w:t>ҚОСЫМША ПАЙДАЛАНЫЛҒАН МАҚАЛАЛАР</w:t>
        <w:br/>
        <w:t>1. Абылғазяян М. Халық және Қабдеш: жазушы</w:t>
        <w:br/>
        <w:t>Қ.Жұмаділовтің туғанына 60 жыл толуына орай. // Семей</w:t>
        <w:br/>
        <w:t>таңы. 1996. 6-шілде.</w:t>
        <w:br/>
        <w:t>2. Азаматының мерейін әуен еткен Мақаншы. // Семей</w:t>
        <w:br/>
        <w:t>таңы. 1996. 6-шілде.</w:t>
        <w:br/>
        <w:t>3. Айтқанұлы Ғ. Азаттық жыршысы. // Дидар. 1996. 8-</w:t>
        <w:br/>
        <w:t>маусым.</w:t>
        <w:br/>
        <w:t>4, Асқар О. Қабдештің поэзиясы. // Қазақ әдебиеті.</w:t>
        <w:br/>
        <w:t>1996. 23-көкек.</w:t>
        <w:br/>
        <w:t>5. Ахмадиев Ж. Қара сөзден өрнек салған. // Алматы</w:t>
        <w:br/>
        <w:t>ақшамы. 1996. 19-маусым.</w:t>
        <w:br/>
        <w:t>6. Әлімқұлов Т. Тауқыметті тұрмыс шежіресі. //Қазақ</w:t>
        <w:br/>
        <w:t>әдебиеті. 1982. 15-октябрь.</w:t>
        <w:br/>
        <w:t>7. Әнкебаев М. Көрімдік. // Семей таңы. 1996. 9-шілде.</w:t>
        <w:br/>
        <w:t>8. Бердібаев Р. Шындық және суреткерлік. //Қазақ</w:t>
        <w:br/>
        <w:t>әдебиеті. 1982. 6-қараша.</w:t>
      </w:r>
    </w:p>
    <w:p>
      <w:r>
        <w:t>9. Бәдіғұл Н., Жастайынан дараланған дарын. // Ұлан.</w:t>
        <w:br/>
        <w:t>1996. 23-сәуір. :</w:t>
        <w:br/>
        <w:t>10. Дәулетхан Ә. «Соңғы көштің» соны сарбазы. // Жас</w:t>
        <w:br/>
        <w:t>алаш. 1996. 25-мамыр.</w:t>
        <w:br/>
        <w:t>11. Жұртбаев Т. Тағдырлы тұлға. // Қазақ әдебиеті.</w:t>
        <w:br/>
        <w:t>1996. 23-көкек.</w:t>
        <w:br/>
        <w:t>12. Жүнісұлы А. Кешегі бала - бүгін шал. // Қазақ</w:t>
        <w:br/>
        <w:t>әдебиеті. 1996. 3-көкек.</w:t>
        <w:br/>
        <w:t>13. Зәкенұлы Т. Қ.Жұмаділов - 60-та! // Ақ желкен.</w:t>
        <w:br/>
        <w:t>1996. Хо8, 28-3166.</w:t>
        <w:br/>
        <w:t>14. Кітапбаев Б. Жақсы кітап жан азығы. // Коммунизм</w:t>
        <w:br/>
        <w:t>туы. 1990. 27-шілде.</w:t>
        <w:br/>
        <w:t>15. Қазтай Әбіш. Торыққанда демеген аға сөзі.</w:t>
        <w:br/>
        <w:t>Шалқар. 1996. 26-көкек.</w:t>
        <w:br/>
        <w:t>16. Қазыбеков Н. Биіктен биікке. // Қазақ әдебиеті.</w:t>
        <w:br/>
        <w:t>1986. 25-апрель.</w:t>
        <w:br/>
        <w:t>305</w:t>
        <w:br/>
        <w:t>95. Петров С.М. Русский советский исторический</w:t>
        <w:br/>
        <w:t>роман. - Москва: Современник, 1980. - 412 с.</w:t>
        <w:br/>
        <w:t>96. Поспелов Г. Вопросы методологии и поэтики. -</w:t>
        <w:br/>
        <w:t>Москва: Издательство Московского университета, 1983. -</w:t>
        <w:br/>
        <w:t>336 с.</w:t>
        <w:br/>
        <w:t>97. Потебня А.А. Эстетика и поэтика. - Москва:</w:t>
        <w:br/>
        <w:t>Искусесво, 1976. - 614 с.</w:t>
        <w:br/>
        <w:t>98. Поэтика жанра. Сборник научных трудов</w:t>
        <w:br/>
        <w:t>Імежвузовский)|.-Караганда: КарГУ, 1992. - 156 с.</w:t>
        <w:br/>
        <w:t>99. Пірәлиева Г. Ішкі монологтың кейіпкер</w:t>
        <w:br/>
        <w:t>психологиясын ашудағы көркемдік қызметі. Дисс... канд.</w:t>
        <w:br/>
        <w:t>филологических наук. - Алматы, 1994. - 138 с.</w:t>
        <w:br/>
        <w:t>100. Пірәлиева Г. Ішкі монолоғ. - Алматы: Ер-Дәулет:</w:t>
        <w:br/>
        <w:t>Қазақстан, 1994.- 138 6.</w:t>
        <w:br/>
        <w:t>101. Проблемы психологизма в советской литературе. -</w:t>
        <w:br/>
        <w:t>Ленинград: Наука, 1970. - 395 с.</w:t>
        <w:br/>
        <w:t>102. Проблемы психологизма в художественной</w:t>
        <w:br/>
        <w:t>литературе. - Томск: Издательство университета, 1980. - 142</w:t>
        <w:br/>
        <w:t>с.</w:t>
        <w:br/>
        <w:t>103. Проблема человека в современной философии. -</w:t>
        <w:br/>
        <w:t>Москва: Наука, 1969, - 108 с.</w:t>
        <w:br/>
        <w:t>104. Рахымжанов Т. Романның көркемдік әлемі. -</w:t>
        <w:br/>
        <w:t>Алматы: Рауан, 1997. - 221 6.</w:t>
        <w:br/>
        <w:t>105. Серебрянекий И.И. Советский исторический</w:t>
        <w:br/>
        <w:t>роман. - Москва, 1936. - 183 с.</w:t>
      </w:r>
    </w:p>
    <w:p>
      <w:r>
        <w:t>106. Серікқалиев З. Некоторые вонросы современного</w:t>
        <w:br/>
        <w:t>исторического романа. Автореферат дисс. .. кандидата</w:t>
        <w:br/>
        <w:t>филологических наук. - Алматы, 1969. - 29 с.</w:t>
        <w:br/>
        <w:t>107. Серікқалиев 3. Жылдар сазы: әдеби-сын зерттеу. -</w:t>
        <w:br/>
        <w:t>Алматы: Жазушы, 1971.-2166.</w:t>
        <w:br/>
        <w:t>108. Серікқалиев 3. Ақ жол. - Алматы: Жазушы, 1990. -</w:t>
        <w:br/>
        <w:t>464 6.</w:t>
        <w:br/>
        <w:t>109. Сманов Б. Кейіпкер бейнесін талдау. - Алматы:</w:t>
        <w:br/>
        <w:t>Рауан, 1990. - 87 6.</w:t>
        <w:br/>
        <w:t>302</w:t>
        <w:br/>
        <w:t>110. Сматаев С. Елім-ай. - Алматы: Жазушы, 1978. -</w:t>
        <w:br/>
        <w:t>352 6.</w:t>
        <w:br/>
        <w:t>111. Смольникова И. Советская мемуарно-</w:t>
        <w:br/>
        <w:t>автобиографическая проза 70-х годов. Автореферат дисс.</w:t>
        <w:br/>
        <w:t>канд. ф.н. - Ленинград, 1982. -27 с.</w:t>
        <w:br/>
        <w:t>112. Современная русско-советская литература 60-80</w:t>
        <w:br/>
        <w:t>годов. - Москва: Просвешение, 1984. - 432 с.</w:t>
        <w:br/>
        <w:t>113. Соколов А.Н. Внутренняя речь и мышление. -</w:t>
        <w:br/>
        <w:t>Москва: Просвецение, 1968. - 248 с.</w:t>
        <w:br/>
        <w:t>114. Соловьев С.М. Изобразительные средства в</w:t>
        <w:br/>
        <w:t>творчестве Ф.М.Достоевского. - Москва, 1979, - 352 с.</w:t>
        <w:br/>
        <w:t>115. Стиль сыры. - Алматы: Ғылым, 1974. - 326 6.</w:t>
        <w:br/>
        <w:t>116. Страхов И.В. Методы психологического анализа</w:t>
        <w:br/>
        <w:t>характера в художественном произведений. - Саратов:</w:t>
        <w:br/>
        <w:t>Саратовский государственный педагогический институт,</w:t>
        <w:br/>
        <w:t>1977.- 84 с.</w:t>
        <w:br/>
        <w:t>117. Сыздыков Н. Художественная функция пейзажа в</w:t>
        <w:br/>
        <w:t>творчестве Чингиза Айтматова. - Алматы, 1986. - 160 с.</w:t>
        <w:br/>
        <w:t>118. Сюжетно-композиционная структура</w:t>
        <w:br/>
        <w:t>художественного произведения. - Куйбышев, 1979. - 153 с.</w:t>
        <w:br/>
        <w:t>119. Тимофеев. | Л.И. Тимофеевза В.В. Пути</w:t>
        <w:br/>
        <w:t>художественного исследования личности. - Ленинград:</w:t>
        <w:br/>
        <w:t>Наука, 1975. - 290 с.</w:t>
        <w:br/>
        <w:t>120. Түрбеков А. Реалистік роман және типтік</w:t>
        <w:br/>
        <w:t>характер. - Алматы: Ғылым, 1970. - 204 б.</w:t>
        <w:br/>
        <w:t>121. Уәлиханов Ш.А. Қазіргі қазақ прозасы шағын</w:t>
        <w:br/>
        <w:t>түрлерінің поэтикасы. Дисс... канд.фил.наук. - Алматы,</w:t>
        <w:br/>
        <w:t>1997. - 144 6.</w:t>
        <w:br/>
        <w:t>122. Уваров Л.В. Образ.Символ. Знак. -Москва: Наука,</w:t>
        <w:br/>
        <w:t>1967.-119 с.</w:t>
        <w:br/>
        <w:t>123. Успенский Б. Поэтика композиции. - Москва:</w:t>
        <w:br/>
        <w:t>Искусство, 1970.- 225 с.</w:t>
      </w:r>
    </w:p>
    <w:p>
      <w:r>
        <w:t>124. Хотимский Б.И. Рад грядушего: Советский</w:t>
        <w:br/>
        <w:t>исторический роман. - Москва, 1979. - 63 с.</w:t>
        <w:br/>
        <w:t>303</w:t>
        <w:br/>
        <w:t>Жұмаділова Нұршат Төлеуғалиқызы 1983</w:t>
        <w:br/>
        <w:t>жылы Е.А.Бөкетов атындағы Қарағанды</w:t>
        <w:br/>
        <w:t>мемлекеттік университетін тәмамдады. 1983-</w:t>
        <w:br/>
        <w:t>2008 жылдары осы университетте еңбек етті.</w:t>
        <w:br/>
        <w:t>Қазір Қарағанды «Болашақ» университетінің</w:t>
        <w:br/>
        <w:t>профессоры...</w:t>
        <w:br/>
        <w:t>«1960-1990 жылдардағы қазақ романы»</w:t>
        <w:br/>
        <w:t>(2003), «Қ.Жұмаділов шығармаларының</w:t>
        <w:br/>
        <w:t>поэтикасы» (2008) оқулықтарынын, «Қарлаг:</w:t>
        <w:br/>
        <w:t>Қапастағылар қаламынан...» (2009),</w:t>
        <w:br/>
        <w:t>«Қарлаг» альбомдарының (2012), «Қарлаг:</w:t>
        <w:br/>
        <w:t>Нәубет жылдардың жазылмас жарасы. Үш</w:t>
        <w:br/>
        <w:t>томдық естеліктер жинағы» (2010),</w:t>
        <w:br/>
        <w:t>«Қарағанды облысындағы жапон әскери</w:t>
        <w:br/>
        <w:t>тұтқындар» (2011), «КСРО ІІМ Степной</w:t>
        <w:br/>
        <w:t>лагері тарихының очерктері» (2011),</w:t>
        <w:br/>
        <w:t>«Қарлаг» (2012), «Қарағанды облысындағы</w:t>
        <w:br/>
        <w:t>венгер әскери тұтқындар» (2013) ғылыми-</w:t>
        <w:br/>
        <w:t>зерттеу еңбектерінің және электронды 2</w:t>
        <w:br/>
        <w:t>оқулықтың авторы. «Бұғылы мен Тағылы</w:t>
        <w:br/>
        <w:t>бүркіт салған...» (2008) ақындардың өлендер</w:t>
        <w:br/>
        <w:t>жинағы антологиясының құрастырушысы.</w:t>
        <w:br/>
        <w:t>Сонымен бірге 200-ден астам ғылыми-</w:t>
        <w:br/>
        <w:t>зерттеу мақалалары жарық көрді.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
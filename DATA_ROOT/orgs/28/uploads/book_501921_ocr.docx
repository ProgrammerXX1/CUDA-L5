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«Өңдеу және тамақ өнәркәсібінің ғылыми - өндірістік орталығы»</w:t>
        <w:br/>
        <w:t>Республикалық мемлекеттік кәсіпорнында орындалған (Алматы қ)</w:t>
        <w:br/>
        <w:t>Ғылыми жетекшілері: биология ғылымдарының докторы</w:t>
        <w:br/>
        <w:t>Дудикона Г.Н.</w:t>
        <w:br/>
        <w:t>биология ғылымдарының кандидаты</w:t>
        <w:br/>
        <w:t>Макажанова Х.Х.</w:t>
        <w:br/>
        <w:t>Ресми оппоненттері; биология ғылымдарының докторы</w:t>
        <w:br/>
        <w:t>Дюскалиева Г.О.</w:t>
        <w:br/>
        <w:t>биология ғылымдарының кандидаты</w:t>
        <w:br/>
        <w:t>Тұрғанбаева А.Қ.</w:t>
        <w:br/>
        <w:t>Жетекші ұйым: әл-Фараби атындағы Қазақ ұлттық</w:t>
        <w:br/>
        <w:t>университеті</w:t>
        <w:br/>
        <w:t>/</w:t>
        <w:br/>
        <w:t>Қорғау 2006 жылы « ІР » 2,64 сағат ғ 2. 2 Оқ» БҒМ Ұлттық</w:t>
        <w:br/>
        <w:t>биотехнология орталығының “о 52.47.05 диссертациялық кеңесінің</w:t>
        <w:br/>
        <w:t>мәжілісінде өтеді. Мекен-жайы: Астана қаласы, Ш.Уалиханов көшесі, 43.</w:t>
        <w:br/>
        <w:t>Диссертациямен ҚР БҒМ Ұлттық биотехнология орталығының кітапханасында</w:t>
        <w:br/>
        <w:t>танысуға болады.</w:t>
        <w:br/>
        <w:t>Автореферат 2006 жылы « % » шыла таратылды</w:t>
        <w:br/>
        <w:t>Диссертациялық кеңестің</w:t>
        <w:br/>
        <w:t>ғалым хатшысы,</w:t>
        <w:br/>
        <w:t>химия ғылымдарының докторы,</w:t>
        <w:br/>
        <w:t>профессор Әз ж - С.Б.Рахмадиева</w:t>
        <w:br/>
        <w:t>) әоов</w:t>
        <w:br/>
        <w:t>215</w:t>
        <w:br/>
        <w:t>ӘОЖ 579.67.035.571:637.146 Қолжазба құқығында</w:t>
        <w:br/>
        <w:t>ғ</w:t>
        <w:br/>
        <w:t>АДМАНОВА ГҮЛНҰР БОЛАТҚЫЗЫ</w:t>
        <w:br/>
        <w:t>Ұлттық сүт қышқылды өнімдерді өндіруде ашытқы жасаудың</w:t>
        <w:br/>
        <w:t>биотехнологиялық аспектілері</w:t>
        <w:br/>
        <w:t>03.00.23 - биотехнология</w:t>
        <w:br/>
        <w:t>Биология ғылымдарының кандидаты ғылыми дәрежесін</w:t>
        <w:br/>
        <w:t>алу үшін дайындалған диссертацияның</w:t>
        <w:br/>
        <w:t>АВТОРЕФЕРАТЫ</w:t>
        <w:br/>
        <w:t>Қазақстан Республикасы</w:t>
      </w:r>
    </w:p>
    <w:p>
      <w:r>
        <w:t>Алматы, 2006</w:t>
        <w:br/>
        <w:t>ы</w:t>
        <w:br/>
        <w:t>24</w:t>
        <w:br/>
        <w:t>Ез</w:t>
        <w:br/>
        <w:t>; 5%</w:t>
        <w:br/>
        <w:t>42 15</w:t>
        <w:br/>
        <w:t>285</w:t>
        <w:br/>
        <w:t>9% г</w:t>
        <w:br/>
        <w:t>1 2 3 4 5 в 7 в 9 10</w:t>
        <w:br/>
        <w:t>Лактобацилдер түрлері</w:t>
        <w:br/>
        <w:t>ІН Вас Шив өтімі ШЕсісегісіна сой Ш5іарһуіососсив ашгей</w:t>
        <w:br/>
        <w:t>Ш5аіполейіл 4иМіп Ш5лгсіпа Науа СіМусоБасіегішті пілі</w:t>
        <w:br/>
        <w:t>ШМусоһасіегіні сітеші</w:t>
        <w:br/>
        <w:t>Ескерту: абецисс осы сүт қышқылы культуралары, мұңда</w:t>
        <w:br/>
        <w:t>1- ІҺ, асідорИйив АБ-18 6-І. асідорі из ББ-52</w:t>
        <w:br/>
        <w:t>2- -15, асідорһйЙив ЕБ-23 7- ІЬ.ішірағісия ХХ-7</w:t>
        <w:br/>
        <w:t>3- ІЬ асідорһійінз ББ-15 8-ІЬ.ішікагісив ЖЗ-10</w:t>
        <w:br/>
        <w:t>4- ГЬ, асійорһйиз М-3 9-ІЬ.ріатағит Л-15</w:t>
        <w:br/>
        <w:t>5- Іь.ішігегіси ГМ-8 10- І.савеі вибар.сазеі ЕЕ-2</w:t>
        <w:br/>
        <w:t>Сурет 2 - Майсызданған сүттегі ГасіоРасШіиз штамдарының антагонистік</w:t>
        <w:br/>
        <w:t>белсенділігі</w:t>
        <w:br/>
        <w:t>Токишіорвіз Кек уак. Китіз ашытқы саңырауқұлақтары микобактериялар</w:t>
        <w:br/>
        <w:t>тіршілігін басып тастайды. Евейегісіа сой және ВасШияв виБШіз тіршілігінде</w:t>
        <w:br/>
        <w:t>тежейді (17-21 мм) (сурет 3).</w:t>
        <w:br/>
        <w:t>өсу</w:t>
        <w:br/>
        <w:t>аймығының</w:t>
        <w:br/>
        <w:t>тежелуі, мм</w:t>
        <w:br/>
        <w:t>ашытқы саңырауқұлақтар түрлері</w:t>
        <w:br/>
        <w:t>ВасіНив биіміз П Езсһегісііа сой біарһуіососсив айтеи5</w:t>
        <w:br/>
        <w:t>ЕІ ӘаітопеПһіа бшізіп Ш5лгсіпа Пауа Ш.Мусоһасіегіші газтшп</w:t>
        <w:br/>
        <w:t>Ш.Мусовасіегішп сітгешті</w:t>
        <w:br/>
        <w:t>Ескерту: абсцисс осы ашытқы саңырауқұлақтар культурасы, мұнда</w:t>
        <w:br/>
        <w:t>1- Тоғшорвіз Ке)уғ уағ. ішті 23 2- Тоғшорғіз Ке)ғ тағ. Китіб ЖШ-3</w:t>
        <w:br/>
        <w:t>Сурет 3 - Ашытқы саңырауқұлақтар штамдарының</w:t>
        <w:br/>
        <w:t>антагонистік белсенділігі</w:t>
        <w:br/>
        <w:t>Бөлініп алынған штамдардың Іс.ас!і зибзрЛасіз К-8 және Ііс.асйв</w:t>
        <w:br/>
        <w:t>зиБар.асНз БТ-5; Г.Б. асійөрійиз ББ-15, Б. асідорАйив МЕЗ, ББ. асідорВйиз ЕБ-</w:t>
        <w:br/>
        <w:t>23 және ГЬ.ӛнірағісиз ГМ-8 және Тоғиіорвіз Кере уағ. Ентіз 23 антагонистік</w:t>
        <w:br/>
        <w:t>белсенділігін өте жоғары дәрежеде бағалауға болады.</w:t>
        <w:br/>
        <w:t>П</w:t>
      </w:r>
    </w:p>
    <w:p>
      <w:r>
        <w:t>?</w:t>
        <w:br/>
        <w:t>|</w:t>
        <w:br/>
        <w:t>)</w:t>
        <w:br/>
        <w:t>)</w:t>
        <w:br/>
        <w:t>і</w:t>
        <w:br/>
        <w:t>)</w:t>
        <w:br/>
        <w:t>;</w:t>
        <w:br/>
        <w:t>)</w:t>
        <w:br/>
        <w:t>280</w:t>
        <w:br/>
        <w:t>240</w:t>
        <w:br/>
        <w:t>220</w:t>
        <w:br/>
        <w:t>200</w:t>
        <w:br/>
        <w:t>180</w:t>
        <w:br/>
        <w:t>180</w:t>
        <w:br/>
        <w:t>140</w:t>
        <w:br/>
        <w:t>120</w:t>
        <w:br/>
        <w:t>100</w:t>
        <w:br/>
        <w:t>60</w:t>
        <w:br/>
        <w:t>40%</w:t>
        <w:br/>
        <w:t>20----- ---- ------</w:t>
        <w:br/>
        <w:t>9 1 2 3 4 5 3</w:t>
        <w:br/>
        <w:t>таулік ұзақтылығы</w:t>
        <w:br/>
        <w:t>--9-- Һасһоһас м асідорһ1ив ББ-15</w:t>
        <w:br/>
        <w:t>-Ж-ІізсіоһасШшв асіборһШив М-3</w:t>
        <w:br/>
        <w:t>-а-.әсіоһас Шив 4еГітпесікі виер.вагісиз ГМ-8</w:t>
        <w:br/>
        <w:t>-Е-Іасіососсив взферііасбіз К-8</w:t>
        <w:br/>
        <w:t>Сурет 4 - Гасіососсив Ісі К-8, Г.асійорАШив М-3,</w:t>
        <w:br/>
        <w:t>Г.асіборһйив ББ-15, І.Әшірағісив ГМ-8 культураларының қышқыл түзуінің</w:t>
        <w:br/>
        <w:t>өзгеру динамикасы</w:t>
        <w:br/>
        <w:t>Мұражайлық культуралардан екі композиция алынып зерттелді (бақылау):</w:t>
        <w:br/>
        <w:t>кефир дәнінің негізінде жасалған А-кефир ашытқысы және кефир ашытқысы,</w:t>
        <w:br/>
        <w:t>олар ашытқы саңырауқұлақтар мен сүт қышқылы бактерияларынан тұратын</w:t>
        <w:br/>
        <w:t>Тоғшіорвів Кейк уағ.ішті және Ес. Тасйі бөр.Іасііз аралас табиғи консорциумы.</w:t>
        <w:br/>
        <w:t>Жүргізілген тәжірибе (кесте 1) консорциум мен кефир ашытқысын қосып</w:t>
        <w:br/>
        <w:t>пайдаланғанда сиыр сүтінен жасалған тәжірибелік ашытқыда қоймалжыңның</w:t>
        <w:br/>
        <w:t>түзілу ұзақтығы 10 сағат болса, тек А-кефир ашытқысынан жасалғанда - 12</w:t>
        <w:br/>
        <w:t>сағат болды. Белсенді қышқылдық барлық нұсқаларда іс жүзінде бір деңгейде.</w:t>
        <w:br/>
        <w:t>Ашытқылар қоймалжыңы тығыз.</w:t>
        <w:br/>
        <w:t>Кесте 1 - Ашытқыларды салыстырмалы түрде силаттау</w:t>
        <w:br/>
        <w:t>Көрсеткіштері ТА Е</w:t>
        <w:br/>
        <w:t>ә ш 8 5.</w:t>
        <w:br/>
        <w:t>5 Р і-,5 8</w:t>
        <w:br/>
        <w:t>ЗЕН ЕН ж 8</w:t>
        <w:br/>
        <w:t>ЕЕ ат Ео92 йі</w:t>
        <w:br/>
        <w:t>шы 1-4 н 8 Ы</w:t>
        <w:br/>
        <w:t>5 58 РЕ 48 )</w:t>
        <w:br/>
        <w:t>Б 33 ЗЕКЕН</w:t>
        <w:br/>
        <w:t>2-і г: 288% ы 3.</w:t>
        <w:br/>
        <w:t>А.- кефир ашытқысы 100 2 0,81 5,6 50,09 3,7%0,1 12%0,8 і</w:t>
        <w:br/>
        <w:t>Кефир ашытқысы 120--2,8 4,5%0,1 3,95 0,09 10:0,4</w:t>
        <w:br/>
        <w:t>Сиыр сүтіндегі консорциум 89-1 4,5 % 0,09 2,8 50,08 10:&lt;0,4</w:t>
        <w:br/>
        <w:t>Түйе сүтіндегі консорциум 101 %2,08 5,0:0,04 1,022 % 0,001 1450,5</w:t>
        <w:br/>
        <w:t>Бие сүтіндегі консорциум 102,6% 1,45 | 4,5--0,05 2,20 -- 0,06 14%0,5</w:t>
      </w:r>
    </w:p>
    <w:p>
      <w:r>
        <w:t>НСРоо8 1,5 0,07 0,05 0,4</w:t>
        <w:br/>
        <w:t>4</w:t>
        <w:br/>
        <w:t>Қышқыл сүт өнімдерін сиыр, түйе және бие сүттерінің негізінде даярлау</w:t>
        <w:br/>
        <w:t>үшін І.асійорһШИия М-3, І.асійорһШив ББ-15, І.Әшісағісив ГМ-8, Гасіососсив</w:t>
        <w:br/>
        <w:t>іпсіз К-8 және Тоғшіорвіб Кейе уағ Кштіз 23 штамдарынан тұратын</w:t>
        <w:br/>
        <w:t>консорциумға негізделген ашытқыларды алудың тәртібін жасау жұмыстарын</w:t>
        <w:br/>
        <w:t>атқаруға-тура келді (кесте 2).</w:t>
        <w:br/>
        <w:t>Кесте 2- Ашытқылардың технологиялық сипаттамасы</w:t>
        <w:br/>
        <w:t>1 Нұсқалар Титрлену қышқылдылығы, т Ашытқының ылғал тұтқыштық</w:t>
        <w:br/>
        <w:t>қабілеті, см?/ 10см?</w:t>
        <w:br/>
        <w:t>24 |1-ш |2-ші |3-ші | 4-ші |24 1-ші 2-ші 3-ші 4-ші</w:t>
        <w:br/>
        <w:t>сағ. | егу |егу |егу |егу сағ. |егу егу егу егу</w:t>
        <w:br/>
        <w:t>Сиыр сүзі 83,6 | 886 | 89 95 |1066 | 2,6 2,7 2,8 2,8 2,8</w:t>
        <w:br/>
        <w:t>негізіндегі ж ЕЗ ЕЗ ЕЗ ЕЗ ЕЗ Ез ЕЗ ЕЗ ЕЗ</w:t>
        <w:br/>
        <w:t>консорциум: | 0,67 | 0,87 1 1,15 | 4,33 | 0,006 | 0,005 | 0,008 | 0,05 0,05</w:t>
        <w:br/>
        <w:t>Түйе сүті 90,3 | 95,2 | 101 | 112, | 112,6 11,028| 1,024 | 1,022 | 1,024 | 1,024</w:t>
        <w:br/>
        <w:t>негізіндегі ЕЗ % | ЕЗ 6% ж ЕЗ ЕЗ ЕЗ ЕЗ %</w:t>
        <w:br/>
        <w:t>консорциум | 1,45 | 149 | 2,08 145 | 1,45 |0,001 | 0,006 | 0,001 0,03 0,05</w:t>
        <w:br/>
        <w:t>Бие сүті 90 |97,6 | 102, | 112, | 1076 1 219| 2,13 22 2,35 2,35</w:t>
        <w:br/>
        <w:t>негізіндегі ЕЗ ж 6% Зь ЕЗ ЕЗ ЕЗ ж % ән</w:t>
        <w:br/>
        <w:t>консорциум |1,15 | 1,45 | 145 | 1,9 | 5,02 0,008 |. 0,07 0,06 0,04 0,04</w:t>
        <w:br/>
        <w:t>НСРоо 26 |34 3,7 3,3 8,8 |0012) 04 0,05 0,12 0,12</w:t>
        <w:br/>
        <w:t>Ашытқыны сиыр және түйе сүтінен жасағанда белсенді қышқылдық</w:t>
        <w:br/>
        <w:t>шамасы 4,3-тен 4,5 шамасында болса, түйе сүтінен жасағанда ол 4,8-ден 5,0-ге</w:t>
        <w:br/>
        <w:t>дейін жеткен. Бұл түйе сүтіндегі буферлік қасиет басқаларына қарағанда</w:t>
        <w:br/>
        <w:t>жоғарырақ болғандығын көрсетеді. Қышқыл түзу үрдісінің динамикасын 5-</w:t>
        <w:br/>
        <w:t>суреттен байқауға болады.</w:t>
        <w:br/>
        <w:t>ұзақтылығы, сағ.</w:t>
        <w:br/>
        <w:t>1</w:t>
        <w:br/>
        <w:t>0 24 48 72 95 120 14</w:t>
        <w:br/>
        <w:t>-Ж-сиыр сүті негізіндегі консорциум</w:t>
        <w:br/>
        <w:t>-Э6-түйе сүті негізіндегі консорциум</w:t>
        <w:br/>
        <w:t>-Е-бие сүгті негізіндегі консорциум</w:t>
        <w:br/>
        <w:t>-Ө-| - бақылау</w:t>
        <w:br/>
        <w:t>-А-2- бақылау</w:t>
        <w:br/>
        <w:t>Сурет 5 - Ашытқылардың қышқыл түзгіштік динамикасы</w:t>
        <w:br/>
        <w:t>15</w:t>
        <w:br/>
        <w:t>&lt;Сеанкенз қатысты антагонистік белсенділігі барларын анықтау арқылы</w:t>
        <w:br/>
        <w:t>жүргізілді.</w:t>
        <w:br/>
        <w:t>Барлығы 56 микроорганизмдер культуралары зерттелді.</w:t>
        <w:br/>
        <w:t>Алынған нәтижелердің негізінде одан әрі зерттеу үшін Грам-оң және Грам</w:t>
        <w:br/>
        <w:t>- теріс микроорганизмдердің ВасИШив вибШ1із, баксіпа ауа, Евсһегіста сой,</w:t>
      </w:r>
    </w:p>
    <w:p>
      <w:r>
        <w:t>бтарһуіососсив ачғеиз, Зайтопейа аиБііп, МусоВасіегінт ғибғит, МусоБасіегінт</w:t>
        <w:br/>
        <w:t>сйғеят тест культурасына қатысты антагонистер ретінде сүт қышқылы</w:t>
        <w:br/>
        <w:t>бактериялары мен ашытқы саңырауқұлақтардың сұрыпталып алынған 21</w:t>
        <w:br/>
        <w:t>штамдары сыналды.</w:t>
        <w:br/>
        <w:t>1- суретте майсызданған сүтте өсірілген, антагонистік белсенділік</w:t>
        <w:br/>
        <w:t>көрсеткен лактококалардың (/асіососсив зиБарласін және 4с.іасбв</w:t>
        <w:br/>
        <w:t>зибвр.сгетогіз түрлері келтірілген. Гасфососсив зибер. сгетогіз, Езейегісһіп сой,</w:t>
        <w:br/>
        <w:t>ВасШШив зи5й18 және ЗарВуіососсив аиғеиз-тің өсуін едәуір дәрежеде тежеп</w:t>
        <w:br/>
        <w:t>тастайды, ал байтопеЙа 4иМіп және бағсіпа Йауа-ның өсуін азырақ тежейді.</w:t>
        <w:br/>
        <w:t>Гасососсив зиБар4ас8в, Езсйһегіста сой, ВасШив зиБШів және бтарһуіососсив</w:t>
        <w:br/>
        <w:t>аиғеив-ке өте көп антагонистік қасиет көрсеткен (12-23 мм). Мусобасіегінт</w:t>
        <w:br/>
        <w:t>ғибғит және Мусоһасіегімт сИғеит қатынасына қарағанда барлық штамдар</w:t>
        <w:br/>
        <w:t>анық антагонистік белсенділік көрсете алған.</w:t>
        <w:br/>
        <w:t>Лактококкалар түрлері</w:t>
        <w:br/>
        <w:t>ШВасШШв Ші Ш Езсһегісһіз сон П Зеарһуіососсав алгейв</w:t>
        <w:br/>
        <w:t>Ш&lt;апполеПа Әліп ІШШ5лгсіпа Пауа П.МусоВастегінді гіс</w:t>
        <w:br/>
        <w:t>ГА Мусоһасіегіша сйтешпі</w:t>
        <w:br/>
        <w:t>Ескерту: абсцисс осы сүт қышқылы культуралары, мұнда</w:t>
        <w:br/>
        <w:t>1-Ісаспв зибар1йсііз К-8 6- Ісаспіз зибар.Іас!в С-12</w:t>
        <w:br/>
        <w:t>2-Ісіастік вибар.асііз БТ-5 7- Іс1асіів зиБәр. Іасіів ТС-26</w:t>
        <w:br/>
        <w:t>3-Ісіасйік зибр.астіз КК-7 8- Іс.Іәсііз зибар.сғетогіз ТМ-5</w:t>
        <w:br/>
        <w:t>4-Іс.іпсііз вибяр.стетогік У-4 9- Гс.асіі зизяр.асів МШ-23</w:t>
        <w:br/>
        <w:t>5-Іс.іюсйіз зибар.Гас!із ТТ-4</w:t>
        <w:br/>
        <w:t>Сурет 1 - Майсызданған сүттегі /.асһососсизв штамдарының</w:t>
        <w:br/>
        <w:t>антагонистік белсенділігі</w:t>
        <w:br/>
        <w:t>Сонымен қатар лактобацилдер культураларының антагонистік белсенділігі</w:t>
        <w:br/>
        <w:t>зерттелді (сурет 2). Ацидофил таяқшасы микобактериялар өсуін тежейтін</w:t>
        <w:br/>
        <w:t>аймақтары едәуір ВасШИив зиб8 в тіршілігін басып тастайды. Гасіобас ия</w:t>
        <w:br/>
        <w:t>Ьшірағісив культурасы 5айтолейЙа 4иМіп - нің өсуін басып тастайтын аймағы 7-</w:t>
        <w:br/>
        <w:t>13 мм-ге дейін жеткен. Ал іласіорасШіив асійборАЙив культураларының</w:t>
        <w:br/>
        <w:t>белсенділік ауқымы 10-23 мм шамасында болады.</w:t>
        <w:br/>
        <w:t>19</w:t>
        <w:br/>
        <w:t>разных регионов Республики Казахстан //6-Я международной научно-</w:t>
        <w:br/>
        <w:t>практической конференции «Научнов обеспечение устойчивого развития АПК</w:t>
        <w:br/>
        <w:t>Казахстана, Кырғызстана, Монголии, России, Таджикистана и Узбекистана» -</w:t>
        <w:br/>
        <w:t>Павлодар, 2003 г.-С.4.</w:t>
        <w:br/>
        <w:t>6. Адманова Г.Б., Дудикова Г.Н., Макажанова Х.Х. Рахметова Н.Б.</w:t>
        <w:br/>
        <w:t>Антагонистическая активность и/ чувствительность к антибиотикам</w:t>
        <w:br/>
        <w:t>молочнокислых бактерий, выделенных из молочных продуктов различных</w:t>
        <w:br/>
        <w:t>регионов Казахстана // Биотехнология. Теория и практика.-2004.-Хе4.-С.123-</w:t>
        <w:br/>
        <w:t>126.</w:t>
        <w:br/>
        <w:t>7. Адманова Г.Б., Тулемисова К.А., Макажанова Х.Х. Некоторые</w:t>
        <w:br/>
        <w:t>ферментативные свойства молочнокислых бактерий, выделенных из</w:t>
        <w:br/>
        <w:t>кисломолочных/ продуктов // Международной. научно-технической</w:t>
        <w:br/>
        <w:t>конференции «Наука и образования» - Мурманск, 2004.-С.15-16.</w:t>
        <w:br/>
        <w:t>8. Дудикова Г.Н., Адманова Г.Б., Макажанова Х.Х. Закваски на основе</w:t>
        <w:br/>
        <w:t>консорциума микроорганизмов ДІЯ производства национальных</w:t>
        <w:br/>
        <w:t>киспомолочных продуктов // Материалы Международной научно-практической</w:t>
      </w:r>
    </w:p>
    <w:p>
      <w:r>
        <w:t>конференции «Кластерно-индустриальное развитие аграрного производства:</w:t>
        <w:br/>
        <w:t>основные проблемы и перспективные направления» - Алматы, 2005.-С.223-225.</w:t>
        <w:br/>
        <w:t>9, Адманова Г.Б., Дудикова Г.Н., Мақажанова Х.Х. Ұлттық сүт өнімдерін</w:t>
        <w:br/>
        <w:t>өндірудегі белсенді микроорганизмдер культураларының ацетоинды және</w:t>
        <w:br/>
        <w:t>диацетилді түзуі // Ізденіс.- 2006.-Х%3.-Б.90-91.</w:t>
        <w:br/>
        <w:t>10. Адманова Г.Б., Дудикова Г.Н., Мақажанова Х.Х. Ұлттық сүт</w:t>
        <w:br/>
        <w:t>қышқылды сусындарын жасауда консорциумның қышқыл түзгіштік және</w:t>
        <w:br/>
        <w:t>технологиялық көрсеткіштері // Ізденіс.- 2006.-У23.-Б.92-95.</w:t>
        <w:br/>
        <w:t>П. Адманова Г.Б., Дудикова Г.Н., Макажанова Х.Х. Изучение</w:t>
        <w:br/>
        <w:t>аминокислотного и витаминного состава заквасок молочнокислых бактерий и</w:t>
        <w:br/>
        <w:t>дрожжей // Вестник НПЦ перерабатываюицей и пишевой промышленности.-</w:t>
        <w:br/>
        <w:t>2006.-Хө3.-С.25-28.</w:t>
        <w:br/>
        <w:t>12. Авторское свидетельство на изобретение 92004/1602.1 от 03.11.2004г.</w:t>
        <w:br/>
        <w:t>Консорциум молочнокислых бактерий Іс.іаспіз зибзрмас!в К-8, ТҺ.асідорйһйінз</w:t>
        <w:br/>
        <w:t>ББ-15, 15.8шівағісиз ГМ-8, ІҺ.асійорһШив М-3 и дрожжей Тоғиіорзік Кейіғ уағ</w:t>
        <w:br/>
        <w:t>іштіз 23 используемый для получения кумыса и шубата // Избасаров Д.С.</w:t>
        <w:br/>
        <w:t>Дудикова Г.Н., Адманова Г.Б., Макажанова Х.Х..</w:t>
        <w:br/>
        <w:t>з-</w:t>
        <w:br/>
        <w:t>Адманова Гулнур Болатовна</w:t>
        <w:br/>
        <w:t>Биотехнологические аспекты еоздания заквасок для производства</w:t>
        <w:br/>
        <w:t>национальных кисломолочных продуктов</w:t>
        <w:br/>
        <w:t>Автореферат на соискание ученой степени кандидата биологических наук</w:t>
        <w:br/>
        <w:t>03.00.23 - биотехнология</w:t>
        <w:br/>
        <w:t>РЕЗЮМЕ</w:t>
        <w:br/>
        <w:t>Обьекты исследования. Обһектами исследований являлись 56 штаммов</w:t>
        <w:br/>
        <w:t>молочнокислых бактерий и дрожжей, вновь выделенных Из молочных</w:t>
        <w:br/>
        <w:t>продуктов различных областей Казахстана: Алматинской, Кызылординской,</w:t>
        <w:br/>
        <w:t>Карагандинской.</w:t>
        <w:br/>
        <w:t>Из них 21 культура лактококки, 30 культур лактобациллы и 5 культур</w:t>
        <w:br/>
        <w:t>дрожжей. По совокупности признаков кокковые формы отнесены к роду</w:t>
        <w:br/>
        <w:t>Тасіососсив, видам І.1асНв зибвр. Іасйі8, І.Ласпів зибар. сгетогіз; палочковидные</w:t>
        <w:br/>
        <w:t>отнесены к роду ТГасіоһасіШиз видам /.Әмікағісив, І.асідорВйив, 1.сазеі,</w:t>
        <w:br/>
        <w:t>І.ріптағит и 1. ӛгеуіз. Дрожжи отнесены к роду Тоғиіорвік.</w:t>
        <w:br/>
        <w:t>Цель работы. Цель работы - разработка технологии получения заквасок</w:t>
        <w:br/>
        <w:t>для производства национальных кисломолочных продуктов (айран, кумыс,</w:t>
        <w:br/>
        <w:t>шубат) на основе скрининға активных штаммов молочнокислых бактерий и</w:t>
        <w:br/>
        <w:t>дрожжей, выделпенных из молочных продуктов различных регионов Казахстана,</w:t>
        <w:br/>
        <w:t>Методология работы.</w:t>
        <w:br/>
        <w:t>“ Провести микробиологический мониторинг молока и молочных</w:t>
        <w:br/>
        <w:t>продуктов Из сырһевых зон молочного производства различных регионов</w:t>
        <w:br/>
        <w:t>Казахстана.</w:t>
        <w:br/>
        <w:t>“ Выделить И изучить морфолого-культуральные, физиолого-</w:t>
        <w:br/>
        <w:t>биохимические свойства новых штаммов молочнокислых бактерий и дрожжей,</w:t>
        <w:br/>
        <w:t>выделенных из молочных продуктов Алматинской, Кзылординской и</w:t>
        <w:br/>
        <w:t>Карагандинской областей Казахстана.</w:t>
      </w:r>
    </w:p>
    <w:p>
      <w:r>
        <w:t>« Оценить биотехнологические свойства активных культур молочнокислых</w:t>
        <w:br/>
        <w:t>бактерий и дрожжей и сконструировать на их основе композиции заквасок Для</w:t>
        <w:br/>
        <w:t>айрана, кумыса и шубата.</w:t>
        <w:br/>
        <w:t>Разработать технологию получения заквасок и режимы ферментации</w:t>
        <w:br/>
        <w:t>продуктов.</w:t>
        <w:br/>
        <w:t>Для создания консорциума культур изучены такие свойства как</w:t>
        <w:br/>
        <w:t>взаимосочетаемость штаммов, высокая кислотообразуюішая активность,</w:t>
        <w:br/>
        <w:t>биохимические свойства и антагонистическая активность, устойчивость к</w:t>
        <w:br/>
        <w:t>поваренной соли и антибиотикам.</w:t>
        <w:br/>
        <w:t>Результаты исследования.</w:t>
        <w:br/>
        <w:t>“ Разработан и усовершенствован биотехнологический процесс</w:t>
        <w:br/>
        <w:t>приготовления заквасок прямого внесения для производства национальных</w:t>
        <w:br/>
        <w:t>19</w:t>
        <w:br/>
        <w:t>Тақырыптың институттағы ғылыми-зерттеу жұмысының</w:t>
        <w:br/>
        <w:t>жоспарымен байланысы. Бұл зерттеу «Өңдеу және тамақ өнеркәсібі ғылыми-</w:t>
        <w:br/>
        <w:t>өндірістік орталығы» РМК, «Өнімнің қауіпсіздігі мен сапасы жөніндегі</w:t>
        <w:br/>
        <w:t>халықаралық стандарт талабына сай шикі сүг өндіретін өңірлерде</w:t>
        <w:br/>
        <w:t>мониторингінің ғылыми негізін жасау» ҒЗЖ 042 бағдарламасының шеңберінде</w:t>
        <w:br/>
        <w:t>мемлекеттік тіркеу Х%0101ҚР00250 «Ағроөнеркәсіп кешені саласындағы</w:t>
        <w:br/>
        <w:t>қолданбалы ғылыми зерттеулер» бойынша жүргізілді (2001-2005).</w:t>
        <w:br/>
        <w:t>Зерттеу нәтижелерінің сынақтан өтуі. Автор жүргізген негізгі</w:t>
        <w:br/>
        <w:t>зерттеулердің нәтижелері:</w:t>
        <w:br/>
        <w:t>- 6-халықаралық ғылыми-практикалық конференция .,Қазақстан,</w:t>
        <w:br/>
        <w:t>Қырғызстан, Монголия, Ресей, Тәжікстан және Өзбекстан аграрлық өндірістік</w:t>
        <w:br/>
        <w:t>кешендерін тұрақты дамытуды ғылыми қамтамасыз ету”, (Павлодар қ. 2003</w:t>
        <w:br/>
        <w:t>ж);</w:t>
        <w:br/>
        <w:t>- халықаралық ғыдлыми-практикалық конференция ,Ғасырлар арасында</w:t>
        <w:br/>
        <w:t>агроөнеркәсіп кешендер мен тағамдық өнімдерді өндірудің, өңдеудің қазіргі</w:t>
        <w:br/>
        <w:t>кездегі технологиясы”, (Алматы қ. 2003 ж);</w:t>
        <w:br/>
        <w:t>- халықаралық ғылыми-техникалық конференция Ғылым және білім”,</w:t>
        <w:br/>
        <w:t>(Мурманек қ. 2004 ж);</w:t>
        <w:br/>
        <w:t>- халықаралық ғылыми-практикалық конференция ,,Ағрарлық өндірістік</w:t>
        <w:br/>
        <w:t>кластерлік -- индустриалдық дамуының негізгі проблемалары мен болашақтағы</w:t>
        <w:br/>
        <w:t>бағыты”, (Алматы қ. 2005 ж) баяндалды.</w:t>
        <w:br/>
        <w:t>Диссертация. тақырыбы бойынша жарияланған мәліметтер.</w:t>
        <w:br/>
        <w:t>Диссертация жұмысы бойынша 7 ғылыми мақала және 4 тезис мәлімдеме</w:t>
        <w:br/>
        <w:t>жарияланды. Алдын ала бір патентіне тапсырыс беріліп, авторлық куәлік</w:t>
        <w:br/>
        <w:t>алынды /о2004/1602.1 03.11.2004 ж.</w:t>
        <w:br/>
        <w:t>Автордың жеке қатысуы. Осы жұмыстың негізгі бөлімдері автордың өз</w:t>
        <w:br/>
        <w:t>қатысуымен жүргізілді.</w:t>
        <w:br/>
        <w:t>Диссертациялық жұмыстың көлемі мен құрылымы. Диссертациялық</w:t>
        <w:br/>
        <w:t>жұмыс қазақ тілінде жазылған, 108 беттік мәтіннен: кіріспеден, әдебиетке</w:t>
        <w:br/>
        <w:t>шолудан, материалдар мен зерттеу әдістерінен, зерттеу жұмысының</w:t>
        <w:br/>
        <w:t>нәтижелеріне сипаттама беру және талдаудан, қорытындыдан, тұжырымдардан</w:t>
        <w:br/>
        <w:t>және пайдаланылған әдебиеттер тізімінен тұрады. Библиографиялық тізім 260</w:t>
        <w:br/>
        <w:t>атауды құрайды. Жұмысқа 22 кесте, 17 сурет енгізілген.</w:t>
      </w:r>
    </w:p>
    <w:p>
      <w:r>
        <w:t>1 Әдебиетке шолу</w:t>
        <w:br/>
        <w:t>11 Сүт қышқылы бактерияларының қасиеттері және олардың</w:t>
        <w:br/>
        <w:t>сипаттамасы</w:t>
        <w:br/>
        <w:t>Сүт қышқылы бактерияларының таралуы, түрлері, әртүрлі қасиеттері және</w:t>
        <w:br/>
        <w:t>тамақ өнеркәсібінде қолданылуы туралы мәліметтер берілген.</w:t>
        <w:br/>
        <w:t>11.22 Сұт қышқылы бактерияларының қоректік заттар көзіне</w:t>
        <w:br/>
        <w:t>мұқтаждығы</w:t>
        <w:br/>
        <w:t>Сүт қышқылы бактерияларының коректік заттарға мұқтаждығы штамдарға</w:t>
        <w:br/>
        <w:t>және оларды өсіру жағдайларына байланысты өзгеріп отыратындықтан, оларды</w:t>
        <w:br/>
        <w:t>арбір нақты жағдайларды ескере отырып анықтауы берілген.</w:t>
        <w:br/>
        <w:t>1.2 Ашытқы саңырауқұлақтар организмдері</w:t>
        <w:br/>
        <w:t>6</w:t>
        <w:br/>
        <w:t>Подиисано в печать 08.08.2006 г. ;</w:t>
        <w:br/>
        <w:t>Фармат60х84 1/16. Бумага офсет Мә1. Печать КІ5О.</w:t>
        <w:br/>
        <w:t>Усл. п.л. 1,5. Тираж 100 экз. Заказ Х9328</w:t>
        <w:br/>
        <w:t>Отпечатано в компании «Сору! алд»</w:t>
        <w:br/>
        <w:t>“г. Алматы, ул. Сейфулина, 541</w:t>
        <w:br/>
        <w:t>тел.; 61-51-73, 61-48-44</w:t>
        <w:br/>
        <w:t>Е-шай: ргіпц соруһапа.К2</w:t>
        <w:br/>
        <w:t>алулық қасиеттері бар ұлттық қышқыл сүт тағамдарын алуды зерттеген</w:t>
        <w:br/>
        <w:t>Шарманов Т.Ш., 1981, 2000; Шигаева М.Х. и др., 1994; Саубенова М.Г. и др.,</w:t>
        <w:br/>
        <w:t>2001, 2002; Чоманов У.Ч. и др., 20031.</w:t>
        <w:br/>
        <w:t>Қазіргі кезде қышқыл сүт өнімдерін өндіруде қолданылатын ашытқылар</w:t>
        <w:br/>
        <w:t>жақын және алыста орналасқан елдерден алынады. Бірақ бұлардың қауіпсіздік</w:t>
        <w:br/>
        <w:t>көрсеткіштері жөнінен сипаттамалары мен толық құжаттар көбінесе жоқ болып</w:t>
        <w:br/>
        <w:t>шығатын кездері жиі кездеседі. Осыған орай Қазақстандағы шикі сүтті</w:t>
        <w:br/>
        <w:t>өңдейтін әртүрлі аймақтарда, табиғи көздерден бөлініп алынған</w:t>
        <w:br/>
        <w:t>микроорганизмдердің жаңа штамдары негізінде қышқыл сүт тағамдарын өндіру</w:t>
        <w:br/>
        <w:t>үшін микроорганизмдердің белсенді штамдарынан композициялар және</w:t>
        <w:br/>
        <w:t>консорциумдардан отандық ашытқылар жасау қажеттілігі туындап отыр.</w:t>
        <w:br/>
        <w:t>Республиканың әртүрлі аймақтарында өндірілетін сүт тағамдарының</w:t>
        <w:br/>
        <w:t>микробиологиялық құрамын зерттеу сүттің кенеттен ашуына жауапты</w:t>
        <w:br/>
        <w:t>микроорганимздердің басымдылық көрсететін топтарын анықтау, сүт қышқылы</w:t>
        <w:br/>
        <w:t>бактерияларының таралуы жөнінен мәліметтерді көбейтудің және ашытқы</w:t>
        <w:br/>
        <w:t>жасауда биологиялық жаңа культураларды сұрыптап алудың маңызы зор.</w:t>
        <w:br/>
        <w:t>Зерттеудің мақсаты. Қазақстанның әртүрлі аймақтарының сүт</w:t>
        <w:br/>
        <w:t>өнімдерінен бөлініп алыңған сүт қышқылы бактериялары мен ашытқы</w:t>
        <w:br/>
        <w:t>саңырауқұлақтардың белсенді штамдары негізінде өндірілетін ұпттық қышқыл</w:t>
        <w:br/>
        <w:t>сүт тағамдарынан (айран, қымыз, шұбат) ашытқыларды алудың технологиясын</w:t>
        <w:br/>
        <w:t>жасау.</w:t>
        <w:br/>
        <w:t>Бұл жұмысты атқару мақсатында мынадай міндеттер орындалды:</w:t>
        <w:br/>
        <w:t>1. Қазақстанның әртүрлі аймақтарында орналасқан шпикі сүт өндіретін</w:t>
        <w:br/>
        <w:t>шаруашылықтардағы сүт және сүт тағамдарының микробиологиялық</w:t>
      </w:r>
    </w:p>
    <w:p>
      <w:r>
        <w:t>мониторингісін жүргізу.</w:t>
        <w:br/>
        <w:t>2. Қазақстанның Алматы, Қызылорда және Қарағанды облыстарының сүт</w:t>
        <w:br/>
        <w:t>тағамдарынан бөлініп алынған сүг қышқылы бактериялары мен ашытқы</w:t>
        <w:br/>
        <w:t>саңырауқұлақтардың жаңа штамдарының морфологиялық, культуралдық,</w:t>
        <w:br/>
        <w:t>физиологиялық және биохимиялық қасиеттерін зерттеу.</w:t>
        <w:br/>
        <w:t>3. Сүт қышқылы бактериялары мен ашытқы саңырауқұлақтардың белсенді</w:t>
        <w:br/>
        <w:t>культураларының биотехнологиялық қасиеттерін бағалау және солардың</w:t>
        <w:br/>
        <w:t>негізінде айран, қымыз және шұбатқа арнап ашытқылардың композицияларын</w:t>
        <w:br/>
        <w:t>құрастыру.</w:t>
        <w:br/>
        <w:t>4, Ашытқыны алу технологиясын және өнімнің ферменттелу тәртібін</w:t>
        <w:br/>
        <w:t>жасау.</w:t>
        <w:br/>
        <w:t>Ғылыми жаңалығы. Алматы, Қызылорда және Қарағанды облыстарының</w:t>
        <w:br/>
        <w:t>шикі сүт өндіретін шаруашылықтарындағы үй жағдайында даярланатын сүт</w:t>
        <w:br/>
        <w:t>және сүт өнімдерінің микробиологиялық мониторингі алғаш рет жүргізіліп</w:t>
        <w:br/>
        <w:t>атыр. Зерттеуден алынған нәтижелер көрсетілген сүт өндірілетін аймақтарда</w:t>
        <w:br/>
        <w:t>малдардан алынатын өнімнің микробиологиялық қауіпсіздігін дәлелдеді, үй</w:t>
        <w:br/>
        <w:t>жағдайында сүт қышқылы бактериялары мен ашытқы саңырауқұлақтардан</w:t>
        <w:br/>
        <w:t>кенеттен ашу арқылы қышқыл сүт тағамдарын алуға көмегін тигізетіні және</w:t>
        <w:br/>
        <w:t>балалар үшін шипалық және аурудың алдын - алу қажеті бар сүт тағамдарын</w:t>
        <w:br/>
        <w:t>өндірудегі ғылыми негіздеменің алғы шартына жағдай жасайды.</w:t>
        <w:br/>
        <w:t>Қазақстанның әртүрлі аймақтарынан алынған сүт өнімдерінен сүт</w:t>
        <w:br/>
        <w:t>қышқылы бактерияларының 51, ашытқы саңырауқұлақтардың 5 штамдары</w:t>
        <w:br/>
        <w:t>бөлініп алынды. Жаңадан бөлініп алынған сүт қышқылы бактериялары мен</w:t>
        <w:br/>
        <w:t>ашытқы саңырауқұлақтар бұдан бұрын табылған бактериялардан биологиялық</w:t>
        <w:br/>
        <w:t>қасиеттері жағынан айырмашылығы бар: олар ауру қоздырушы және шартты</w:t>
        <w:br/>
        <w:t>патоген микроорганизмдерге антагонистік қасиеті жағынан, ас тұзына және</w:t>
        <w:br/>
        <w:t>антибиотиктерге төзімді болып келеді. Олар ферментативтік, антибиотиктік</w:t>
        <w:br/>
        <w:t>белсенділігі және консорциумдегі биологиялық үйлесімділігінің</w:t>
        <w:br/>
        <w:t>жоғарлылығымен сипатталады.</w:t>
        <w:br/>
        <w:t>Өнеркәсіптік бағалылық қасиеті бар әртүрлі шикізат аймақтарының сүт</w:t>
        <w:br/>
        <w:t>өнімдерінен бөлініп алынған 2.асідорМйЙив М-3, І.асіборһ из ББ-15, І.Әшірагғісив</w:t>
        <w:br/>
        <w:t>ГМ-8, Гасіососсив іаспіз К-8, Тоғшіорһіз Кейк уағ бштіз 23 культуралардан сүт</w:t>
        <w:br/>
        <w:t>қышқылы бактериялары мен ашытқы саңырауқұлақтар консорциуымын жасау</w:t>
        <w:br/>
        <w:t>мүмкіндігі ғылыми тұрғыдан негізделіп, тәжірибе жүзінде дәлелденді.</w:t>
        <w:br/>
        <w:t>Жұмыстың тәжірибелік маңыздылығы. «Өңдеу және тамақ өнеркәсібі</w:t>
        <w:br/>
        <w:t>ғылыми-өндірістік орталығы» РМК микроорганизмдер коллекциясында</w:t>
        <w:br/>
        <w:t>тексерілген, тамақ өнеркәсібі және биотехнология үшін болашағы бар сүт</w:t>
        <w:br/>
        <w:t>қышқылы бактериялары мен ашытқы саңырауқұлақтардың биологиялық</w:t>
        <w:br/>
        <w:t>белсенді жаңа штамдары бөлініп алынды.</w:t>
        <w:br/>
        <w:t>Биологиялық қасиеті жоғары сүт қышқылы бактериялары мен ашытқы</w:t>
        <w:br/>
        <w:t>саңырауқұлақтар консорциуымына негізделген ГасіобасШШив асійорһИия М-3,</w:t>
        <w:br/>
        <w:t>ТасіоБас Ии асійорһЙив ББ-15, ГасіобасПив Әшісагісив ГМ-8 Гасіососсив ізсіз</w:t>
        <w:br/>
        <w:t>К-8 және Тоғшорвів Ке)уғ уағ іштік 23 1:1:2:2:1 қатынасында тұратын айран,</w:t>
        <w:br/>
        <w:t>қымыз және шұбат даярлауға арналған әмбебап ашытқы жасалды (Автордың</w:t>
        <w:br/>
        <w:t>куәлігі алынды). Айран, қымыз және шұбатты өндіруде сүтті ферменттеу</w:t>
        <w:br/>
        <w:t>тәртібі және қышқыл сүт өнімдеріне арналған ашытқыны алудың технологиясы</w:t>
        <w:br/>
        <w:t>жасалды. Айран өндірудің техникалық шарты мен технологиялық нұсқауы</w:t>
        <w:br/>
        <w:t>жасалып, бекітілді.</w:t>
        <w:br/>
        <w:t>Қорғауға ұсынылған негізгі қағидалар;</w:t>
        <w:br/>
        <w:t>1. Қазақстанның әртүрлі өңірлерінің сүт өнімдерінен сүт өнеркәсібіне</w:t>
        <w:br/>
        <w:t>арналған микроорганизмдер коллекциясын толықтыратын, қышқылды мол</w:t>
      </w:r>
    </w:p>
    <w:p>
      <w:r>
        <w:t>түзетін, антагонистік және хош иісті түзуші белсенділігі жоғары сүт қышқылы</w:t>
        <w:br/>
        <w:t>бактериялары мен ашытқы саңырауқұлақтардың жаңа штамдары бөлініп</w:t>
        <w:br/>
        <w:t>алынды.</w:t>
        <w:br/>
        <w:t>2. Ашытқының композициясын жасағанда пробиотикалық қасиеті бар сүт</w:t>
        <w:br/>
        <w:t>қышқылы бактериялары мен ашытқы саңырауқұлақтар (шартты патоген</w:t>
        <w:br/>
        <w:t>микроорганизмдерге антагонистік белсенділігі бар, қолданылып жүрген</w:t>
        <w:br/>
        <w:t>антибиотиктерге, 2% ас. тұзына төзімділігі жоғары) штамдарының</w:t>
        <w:br/>
        <w:t>артықшылығы басымырақ болды.</w:t>
        <w:br/>
        <w:t>3. ІлсоВасия асійорһШиз М-3) ІасіоБасИінв | асійоррйия ББ-15,</w:t>
        <w:br/>
        <w:t>ГасіоБасИ ін Әшісагісиз ГМ-8 Гасіососсиз Іасііз К-8 және Тоғшіорвіб Кейт уағ</w:t>
        <w:br/>
        <w:t>Еитіз 23 тұратын және биологиялық белсенді сүт қышқылы бактериялары мен</w:t>
        <w:br/>
        <w:t>ашытқы саңырауқұлақтар консорциуымы негізінде айран, қымыз және шұбатқа</w:t>
        <w:br/>
        <w:t>арналған ашытқыларды даярлау тәртібі жасалды.</w:t>
        <w:br/>
        <w:t>Сүт өнімдерді өндіруде ашытқы саңырауқұлақтардың жоғарғы ролі,</w:t>
        <w:br/>
        <w:t>қанттарды ашытуы, антибиотик заттарды түзетін қабілеті туралы қасиеттері</w:t>
        <w:br/>
        <w:t>кептірілген.</w:t>
        <w:br/>
        <w:t>1.3 Сұт қышқылы бактериялары мен ашытқы саңырауқұлақтардың</w:t>
        <w:br/>
        <w:t>өзара ара-қатынастары</w:t>
        <w:br/>
        <w:t>Ұлттық қышқыл сүт өнімдерін алуда сүт қышқылы бактериялары және</w:t>
        <w:br/>
        <w:t>ашытқы саңырауқұлақтарды негіз ретінде қолданылып, өнімнің шипалық және</w:t>
        <w:br/>
        <w:t>дәмдік сапасын жақсартатын қасиеттері көрсетілген.</w:t>
        <w:br/>
        <w:t>9 Зерттеу материалдары мен әдістері</w:t>
        <w:br/>
        <w:t>Зерттеу нысаны:</w:t>
        <w:br/>
        <w:t>“Қазақстанның Алматы, Қызылорда және Қарағанды сияқты әртүрлі</w:t>
        <w:br/>
        <w:t>облыстарының сүт өнімдерінен жаңадан бөлініп алынған, сүт қышқылы</w:t>
        <w:br/>
        <w:t>бактериялары мен ашытқы саңырауқұлақтардың 56 культуралары зерттеу</w:t>
        <w:br/>
        <w:t>нысаны ретінде қолданылды.</w:t>
        <w:br/>
        <w:t>2.2 Қоректік орталар</w:t>
        <w:br/>
        <w:t>Бөлініп алынға сүг қышқылы бактериялары мен ашытқы</w:t>
        <w:br/>
        <w:t>саңырауқұлақтарды. бөлу және сақтау үшін келесідей қоректік орталар</w:t>
        <w:br/>
        <w:t>қолданылды: МК8 ортасы, гидролизденген сүт, агар қосылған гидролизденген</w:t>
        <w:br/>
        <w:t>сұт, сусло-ағар, жалпыға бірдей диагностикалық орталар.</w:t>
        <w:br/>
        <w:t>2.3 Зерттеу әдістері</w:t>
        <w:br/>
        <w:t>Культураларды бөліп алу. Әртүрлі көздерден сүт қышқылы бактериялары</w:t>
        <w:br/>
        <w:t>мен ашытқы саңырауқұлақтар культуралары жалпыға бірдей тәсілдер бойынша</w:t>
        <w:br/>
        <w:t>7 бөлініп алынды |Утевский Н.А., 19751.</w:t>
        <w:br/>
        <w:t>Морфологиялық қасиеттері - өсі сипаттамасы, көлемі, мөлшері, түсі,</w:t>
        <w:br/>
        <w:t>құрылымы және колония консистенциясы; Грамм бойынша бояу Ахіовкор 40</w:t>
        <w:br/>
        <w:t>жарық микроскопында қадағаланды |Лобинская А.С., 1978; Егоров Н.С., 19951.</w:t>
        <w:br/>
        <w:t>Культуральдық, физиолого-биохимиялық қасеттерін зерттеу. Бөлініп алынған</w:t>
        <w:br/>
        <w:t>кульуралардың және ашытқының культуральдық және физиолого-биохимиялық</w:t>
        <w:br/>
        <w:t>қасиеттері жалпы қабылданған тәсілдермен сәйкестендіріліп бағаланды</w:t>
        <w:br/>
        <w:t>ІКвасников Е.Н., 1975; Гриневич А.Г., 1981; Банникова Л.А., 1975; Селибер</w:t>
        <w:br/>
        <w:t>Г.Л., 1962; Крусь Г.Н., Шалыгина А.М., Волокитина Э.В., 2000;|.</w:t>
        <w:br/>
        <w:t>Қышқыл түзу белсенділігін зерттеу. Қышқыл түзу белсенділігі Тернер</w:t>
        <w:br/>
        <w:t>әдісі бойынша анықталды.</w:t>
        <w:br/>
        <w:t>Антагонистік белсенділігін зерттеу. Антагонистік белсенділігі агарға</w:t>
        <w:br/>
        <w:t>диффузиялау әдісі бойынша анықталды. Тест-культуры ретінде Грам теріс</w:t>
      </w:r>
    </w:p>
    <w:p>
      <w:r>
        <w:t>бактериялар - Езеһегісһіа сой, 5аітопеПа 4иБіт, Грам оң бактериялар - Вас Шив</w:t>
        <w:br/>
        <w:t>биіміз, бЗарһуіососсия | аиғеив, бағсіпа ЛЙауа, МусоБасвғімт ғибғит,</w:t>
        <w:br/>
        <w:t>Мусоһасеегінт сиғент алынды (Егоров Н.С., 1994).</w:t>
        <w:br/>
        <w:t>Антибиотиктерге сезімталдығын анықтау. Антибиотиктік</w:t>
        <w:br/>
        <w:t>резистентілігін зерттеу үшін, етрептомициннің, левомицитиннің,</w:t>
        <w:br/>
        <w:t>ампицилиннің, &gt; бензилпеницилиннің, эритромициннің, ванкомициннің,</w:t>
        <w:br/>
        <w:t>гентамициннің, тетрациклиннің стандарт ертіндісімен қанықтырылған</w:t>
        <w:br/>
        <w:t>стандарттық индикаторлар дискасы деп аталатын бұрыннан қолданылып</w:t>
        <w:br/>
        <w:t>жүрген әдіс пайдаланылды |Навашин С.М., Фомина И.П., 19741.</w:t>
        <w:br/>
        <w:t>7</w:t>
        <w:br/>
        <w:t>2 әң а акатастататалақааа 555555555555 лал ааа 5555555 кока</w:t>
        <w:br/>
        <w:t>кисломолочных продуктов (айран, кумыс, шубат) на основе консорциума</w:t>
        <w:br/>
        <w:t>микроорганизмов.</w:t>
        <w:br/>
        <w:t>“ Из молочных продуктов различных областей Казахстана выделены и</w:t>
        <w:br/>
        <w:t>изучены культуры молочнокислых бактерий видов (с/асбз зибврл1асиіз,</w:t>
        <w:br/>
        <w:t>Ісіпсііз зибзр.сгетокіз, 1Ə.асійорМШив, І9.ӛшбгағісив, І.савеі, Г.рібатағит и</w:t>
        <w:br/>
        <w:t>І.ӛгеуіз. Всего выделена 51 культура молочнокислых бактерий, из них 21-</w:t>
        <w:br/>
        <w:t>отнесена к роду Гасіососсив , двум видам Іс1асііз зиБар,асйіз, Ессіз</w:t>
        <w:br/>
        <w:t>жиһр.скетоғік и 30 - к роду ІГасіоВасШиз, из них преобладают виды 4Р.</w:t>
        <w:br/>
        <w:t>асідорАйив, 18.дейБгиесісі зиБар.Әшісағісиз, ГБ.ріатағит и 5 культур дрожжей,</w:t>
        <w:br/>
        <w:t>относяшихея к виду Тоғиіорзіз Кейг уағ Китіз.</w:t>
        <w:br/>
        <w:t>«На основе скрининга активных культур создан консорциум, состояший из</w:t>
        <w:br/>
        <w:t>культур с высокой биологической активностью: /с./аспіз вибарласп К-8,</w:t>
        <w:br/>
        <w:t>ІКҺасійорЬіш ББ-15, 15.5шрагісиз ГМ-8, 18. асіборһШив М-3 и Тоғшорвіз Кейг</w:t>
        <w:br/>
        <w:t>уағ Китів 23, обладаюший пробиотическими свойствами.</w:t>
        <w:br/>
        <w:t>» Проведена оценка биотехнологических свойств заквасок на основе</w:t>
        <w:br/>
        <w:t>консорциума микроорганизмов. При ферментации различных видон молока</w:t>
        <w:br/>
        <w:t>титр клеток в заквасках составляет 107 - 10" КОЕ/г, накапливаемая</w:t>
        <w:br/>
        <w:t>кислотность в пределах 83,6 Т2- 90,0 ты, влагоудерживаютцая способность в</w:t>
        <w:br/>
        <w:t>пределах от 1,028 до 2,6 смЛ10см</w:t>
        <w:br/>
        <w:t>« Использование разработанной нами закваски путем прямого внесения</w:t>
        <w:br/>
        <w:t>при приготовленни/ қкумыса, шубата и айрана позволяет сократить и</w:t>
        <w:br/>
        <w:t>стабилизировать процесс заквашивания до 6-8 ч при сохраненни вкуса и</w:t>
        <w:br/>
        <w:t>аромата готового продукта и обогашает продукты витаминами С, В,, В) и</w:t>
        <w:br/>
        <w:t>аминокиослотами.</w:t>
        <w:br/>
        <w:t>Область применения. Пишевая промышленность.</w:t>
        <w:br/>
        <w:t>Экономическая эффективность и значимость работы. Экономическая</w:t>
        <w:br/>
        <w:t>эффективность заключается в том, что айран с новой закваской готовится за</w:t>
        <w:br/>
        <w:t>13-15 часов, а в контрольных вариантах приготовление осутцествляется за 22-</w:t>
        <w:br/>
        <w:t>24 часа. За счет этого можно сэкономить до 30% электроэнергии, увеличить</w:t>
        <w:br/>
        <w:t>коэффициент использования технологического оборудования и</w:t>
        <w:br/>
        <w:t>производственных плошадей.</w:t>
        <w:br/>
        <w:t>Рекомендацин по конкретному использованию результатов.</w:t>
        <w:br/>
        <w:t>Полученный консорциум микроорганизмов может быть использован в</w:t>
        <w:br/>
        <w:t>молочной промышленности с целью улучшения лечебно-профилактических</w:t>
        <w:br/>
        <w:t>свойств продуктов и сокрашения технологического процесса.</w:t>
        <w:br/>
        <w:t>20</w:t>
      </w:r>
    </w:p>
    <w:p>
      <w:r>
        <w:t>Амин қышқылын, ауыр металдарды, пестицидтерді, микотоксиндерді,</w:t>
        <w:br/>
        <w:t>микробиологиялық қауіпсіздік көрсеткіштерін және Е, С, В, В; дәрумендерін</w:t>
        <w:br/>
        <w:t>анықтау үшін колондық, жоғары әсерлі сұйық хромотография, флуориметрия</w:t>
        <w:br/>
        <w:t>және титрометриялық тәсілдер анализдерін қолдандық |Скурихин И.М.,</w:t>
        <w:br/>
        <w:t>Тутельян В.А., 1998; Санитарные правила и нормы, 1997).</w:t>
        <w:br/>
        <w:t>Нәтижелерді математикалық талдауы. Алынған нәтижелерге</w:t>
        <w:br/>
        <w:t>математикалық талдаулар жүргізілді ГЛакин Г.Ф., 19901.</w:t>
        <w:br/>
        <w:t>Культуралардың хош Иіс түзуін сапалық реакция арқылы анықтайды.</w:t>
        <w:br/>
        <w:t>Ацетоин түзілуін сілтілік үлгімен белгіледік және диацетилді А.Г.Гриневичтің</w:t>
        <w:br/>
        <w:t>әдісі бойынша анықтадық |Банникова Л.А., 1975; Цриневич А.Г, 198 жаласа,</w:t>
        <w:br/>
        <w:t>Гелеретгі</w:t>
        <w:br/>
        <w:t>3 Зерттеу нәтижелері және оларды талдау ыу; а% 2003)</w:t>
        <w:br/>
        <w:t>31 Қазақстанның әртүрлі аймақтарынан алынған сүттің :</w:t>
        <w:br/>
        <w:t>микроорганизмдер мен тұқымдануымен, қауіпсіздік мониторингісі )</w:t>
        <w:br/>
        <w:t>Экологияның нашарлауы және онымен байланысты тағамдық заттардың</w:t>
        <w:br/>
        <w:t>жоғары деңгейде сапасының нашарлауы, халықтың денсаулығына аса қауіпті -</w:t>
        <w:br/>
        <w:t>жағдай туғызуы ықтимал. :</w:t>
        <w:br/>
        <w:t>Сүт тағамдарының қолайлылығы және пайдалылығымен анықталатын “</w:t>
        <w:br/>
        <w:t>негізгі факторларға аймақтық ерекшеліктер, ұлттық дәстүрлер, әр топтағы .</w:t>
        <w:br/>
        <w:t>халықтың тамақтану өзгешеліктері жатады.</w:t>
        <w:br/>
        <w:t>Сүт және сүт тағамдарына микроорганизмдердің ену жағдайлары мен</w:t>
        <w:br/>
        <w:t>жолдарын тек фермалар мен сүт зауытарынан ғана емес, сонымен қатар</w:t>
        <w:br/>
        <w:t>ластанудың басқада, атмосфералық ауа, топырақ, су, мал азықтарынан да</w:t>
        <w:br/>
        <w:t>іздестіріп зерттеу керек. Бұндайда микробтардан ғана емес, химиялық</w:t>
        <w:br/>
        <w:t>заттармен де зақымдалатынын ескеру керек</w:t>
        <w:br/>
        <w:t>Қарастырылып отырылған мәселенің өзектілігі Қызылорда облысындағы</w:t>
        <w:br/>
        <w:t>«Ынтымақ», «Серікбай», Алматы облысындағы «Ақсай» және «Адал» және</w:t>
        <w:br/>
        <w:t>Қарағанды облысындағы «Бірлестік» шикі зат өндірілетін аймақтардың</w:t>
        <w:br/>
        <w:t>шаруашылықтарынан алынған сүттің қауіпсіздік жағдайының нәтижелерін</w:t>
        <w:br/>
        <w:t>жинақтап сараптап, қорытудың қажеттігі туындады.</w:t>
        <w:br/>
        <w:t>Сүт және сүт өнімдеріндегі ауыр металдардың, пестицидтердің мико- және</w:t>
        <w:br/>
        <w:t>афлотоксиндердің, антибиотиктердің концентрациясын сүттегі</w:t>
        <w:br/>
        <w:t>микроорганизмдерді зерттеу үшін, көрсетілген шаруашылықтардағы сиыр</w:t>
        <w:br/>
        <w:t>және түйе сүттерінің үлгісі таңдап алынды.</w:t>
        <w:br/>
        <w:t>Жиналған мәліметтер балалар тағамына және ауруды алдын-алу</w:t>
        <w:br/>
        <w:t>мақсатында пайдалану үшін «Ақсай», «Адал», «Серікбай», «Ынтымақ» және</w:t>
        <w:br/>
        <w:t>«Бірлестік» шикі зат өңірі шаруашылықтарынан өндірілетін сүтті пайдалануға</w:t>
        <w:br/>
        <w:t>болатынын дәлелдеді.</w:t>
        <w:br/>
        <w:t>3.2 Сұт өнімдерінен сүғ қышқылы бактериялары және ашытқы</w:t>
        <w:br/>
        <w:t>саңырауқұлақтарды бөліп алу және олардың қасиетін зерттеу</w:t>
        <w:br/>
        <w:t>Қазақстанның әр түрлі аймақтарының сүт өнімдерінен бөлініп алынған, сүт</w:t>
        <w:br/>
        <w:t>қышқылы бактериялары мен ашытқы | саңырауқұлақтардың 56</w:t>
        <w:br/>
        <w:t>культураларының ұқсастық, бірдейлік көрсеткіштері анықталды.</w:t>
        <w:br/>
        <w:t>Лактококалардың небәрі 21 культурасы бөлініп алынды: бұлардың 13</w:t>
        <w:br/>
        <w:t>қышқыл сүт тағамдарынан, 9-ы сүттен, лактобацилдердің 30 культураларының</w:t>
        <w:br/>
        <w:t>8</w:t>
        <w:br/>
        <w:t>Ы 0 анына аатататакататттаттткскскатасктатасстактяааатаааа</w:t>
      </w:r>
    </w:p>
    <w:p>
      <w:r>
        <w:t>КІРІСПЕ</w:t>
        <w:br/>
        <w:t>Жұмыстың жалпы сипаттамасы. Бұл жұмыс Қазақстанның әр түрлі</w:t>
        <w:br/>
        <w:t>аймақтарының сүт әндіретін шаруашылықтарының сүт өнімдерінің үлгілерінен</w:t>
        <w:br/>
        <w:t>бөлініп алынға. сүт қышқылы бактериялары мен ашытқы</w:t>
        <w:br/>
        <w:t>саңырауқұлақтарының морфологиялық, физиологиялық, биохимиялық</w:t>
        <w:br/>
        <w:t>қасиеттерін зерттеп, белсенді штамдар негізінде ашытқы құрастыруға арналған.</w:t>
        <w:br/>
        <w:t>Зерттеудің өзектілігі. Қазақстанда және ТМД елдерінде ауыл</w:t>
        <w:br/>
        <w:t>шаруашылығындағы шикі заттарды тағамдық мақсатқа арнап жинақы және</w:t>
        <w:br/>
        <w:t>тиімді түрде өңдеу үшін биотехнология жетістектерін барынша пайдалану</w:t>
        <w:br/>
        <w:t>қажеттігі туындай бастады. Қазіргі кезде осындай міндетті орындау үшін</w:t>
        <w:br/>
        <w:t>қышқыл сүт өнімдерін даярлап практикаға ендіруде (биоөнім) әсер ету аймағы</w:t>
        <w:br/>
        <w:t>мол, әртүрлі ауруларды алдын-алатын ауқымды кең микроороганизмдер</w:t>
        <w:br/>
        <w:t>метаболиттерінің маңызы артып отыр.</w:t>
        <w:br/>
        <w:t>Болашақта шикі сүттің негізінде функционалды өнімдерді өндіру, олардың</w:t>
        <w:br/>
        <w:t>технологиясын жасау, онымен ішек-қарын аурулары көбірек таралған,</w:t>
        <w:br/>
        <w:t>экологиялық жағдайы өте төмен аймақтың тұрғындарын қамтамасыз етуі</w:t>
        <w:br/>
        <w:t>) міндетін орындау қажеттігі туындады.</w:t>
        <w:br/>
        <w:t>І Қазіргі кезде пробиотиктер мен биологиялық белсенді заттарды түзетін</w:t>
        <w:br/>
        <w:t>микроорганизмдерді қолдана отырып, қышқыл сүт тағамдарын алудың жаңа</w:t>
        <w:br/>
        <w:t>түрлерін өндіру биотехнологияның негізгі бағытына айналды.</w:t>
        <w:br/>
        <w:t>Сүт тағамдарындағы пробиотиктердің тиімді құндылығы, көптеген</w:t>
        <w:br/>
        <w:t>зерттеушілердің пайымдауына қарағанда ішек-қарындағы ауру қоздырушы</w:t>
        <w:br/>
        <w:t>микробтардың тіршілігін тежеп, лактозаның пайдаланылуын жақсартады,</w:t>
        <w:br/>
        <w:t>қандағы холестеринді, арам ісіктердің қозу мүмкіндігін азайтады және</w:t>
        <w:br/>
        <w:t>! иммунды жүйелердің әсерін жақсартады |Гаврилова Н.Н. и др., 1994; Сарсенов</w:t>
        <w:br/>
        <w:t>Л.С.и др., 1998; Храмцов А.Г., 2002; Тулемисова Ж.К., 2002; Гаврилова Н.Н.,</w:t>
        <w:br/>
        <w:t>Ратникова И.А., 2002; Чижаева А.В., Тулемисова Ж.К., Дудикова Г.Н.,</w:t>
        <w:br/>
        <w:t>| Жубанова А.А., 2002; Добриян Е.И., 20041.</w:t>
        <w:br/>
        <w:t>| Сүт өнеркәсібінің басты міндеттерінің бірі - азық ассортименттерін</w:t>
        <w:br/>
        <w:t>| жетілдіру, сүт тағамдарының сапасын арттыру балансалы қоректену</w:t>
        <w:br/>
        <w:t>талаптарын орындап, халықтың сұранысын қанағаттандыратын өнімдерді</w:t>
        <w:br/>
        <w:t>жасау.</w:t>
        <w:br/>
        <w:t>Қазақстанда қазіргі кезде сүт тағамдарын өндіру саласының жағдайы</w:t>
        <w:br/>
        <w:t>салыстырмалы түрде алғанда тұрақтылығы және болашақта дамуы үшін</w:t>
        <w:br/>
        <w:t>мүмкіндіктері мол болуымен сипатталады. Республикада 50000 тонна қышқыл</w:t>
        <w:br/>
        <w:t>І сүт тағамдарын өндіретін, жылына сүт өңдейтін 265 мекемелер бар.</w:t>
        <w:br/>
        <w:t>Сонымен қатар Қазақстан халқын түрлі тағамдармен қамтамасыз етуде</w:t>
        <w:br/>
        <w:t>жылқы және түйе сүттерінің негізінде жасалған ұлттық қышқыл сүт</w:t>
        <w:br/>
        <w:t>өнімдерінің алатын орны ерекше. Жылқы және түйе шаруашылығы дамыған,</w:t>
        <w:br/>
        <w:t>ұлттық дәстүрге айналған Қазақстандық ферменттелген өнімдерді өндіруде</w:t>
        <w:br/>
        <w:t>жақсы дамыған. Қазақстан ғалымдары Т.П.Шарманов, М.Х.Шигаева,</w:t>
        <w:br/>
        <w:t>М.Г.Саубенова қымыз бен шұбаттың тағамдық және биологиялық бағалылығын</w:t>
        <w:br/>
        <w:t>анықтап, өнімнің негізін құрайтын сүт қышқылы бактерияларының</w:t>
        <w:br/>
        <w:t>| ассоцияциялавы мен ашытқы саңырауқұлақтардан жасалған құрама</w:t>
        <w:br/>
        <w:t>ашытқылар мен қышқыл сұт тағамдарының сапасы және аурудың алдын-</w:t>
        <w:br/>
        <w:t>3</w:t>
        <w:br/>
        <w:t>икта еттен тн.</w:t>
      </w:r>
    </w:p>
    <w:p>
      <w:r>
        <w:t>Іс.іпспів зибар/іасііз К-8, ІҺ.асідорһ Шив ББ-15, Г.шірағісив ГМ-8, 1,5.асідорһ ия</w:t>
        <w:br/>
        <w:t>М-3 және Тоғшорзіз Кейг уағ Іштіз 23.</w:t>
        <w:br/>
        <w:t>4.Микроорганизмдер консорциумы негізінде ашытқының</w:t>
        <w:br/>
        <w:t>биотехнологиялық қасиеттерін бағалау жүргізілді. Әртүрлі сүттерді</w:t>
        <w:br/>
        <w:t>ферменттациялау кезінде ашытқыдағы клетканың титрі 107 - 0% КОЕ?,</w:t>
        <w:br/>
        <w:t>қышқылдығы 83,6 ТӘ-ден 90,0 ТЫЙ ылғал тұтқыш қабілеті 1,028-ден 2,6</w:t>
        <w:br/>
        <w:t>см3/10см? аралығында болды.</w:t>
        <w:br/>
        <w:t>5. Зертхана жағдайында қымызды, шұбатты және айранды жасауда тікелей</w:t>
        <w:br/>
        <w:t>қосу жолымен өндірілген біздің жасаған ашытқыларды қолданғанда, ашу</w:t>
        <w:br/>
        <w:t>үрдісін 6-% сағатқа дейін қысқартады. Дайын өнімнің дәмі, хош иісі сақталып,</w:t>
        <w:br/>
        <w:t>өнім С, В), В; және амин қышқылдарымен толықтырылды.</w:t>
        <w:br/>
        <w:t>Қойылған міндеттердің толық шешім бағасы. Жұмыста қойылған</w:t>
        <w:br/>
        <w:t>Міндеттер орындалды. Сүт қышқылы бактериялары Іс.Іасйіз зибзр.асйв К-8,</w:t>
        <w:br/>
        <w:t>ІҺ.асійорһШив ББ-15, ГЬ.шібагісив ГМ-8, 1.Ь.асійорһЙив М-3 және ашытқы</w:t>
        <w:br/>
        <w:t>саңырауқұлағы Тоғиіорзіз Кейғ уағ Китіб 23 кҡультураларынан тұратын</w:t>
        <w:br/>
        <w:t>консорциум алынды.</w:t>
        <w:br/>
        <w:t>Нәтижені анық пайдалануға ұсыныстар. Алынған микроорганизмдер</w:t>
        <w:br/>
        <w:t>консорциумы сүт өнеркәсібінде тағамның емдік-профилактикалық қасиетін</w:t>
        <w:br/>
        <w:t>жақсарту және өндірістің технологиялық үрдісін қысқарту мақсатында</w:t>
        <w:br/>
        <w:t>қолданылатын болады.</w:t>
        <w:br/>
        <w:t>Жұмыстың орындалудағы ғылыми деңгей) бағасы. Ұсынылып</w:t>
        <w:br/>
        <w:t>отырылған жұмыс «Өңдеу және тамақ өнеркәсібінің ғылыми-өндірістік</w:t>
        <w:br/>
        <w:t>орталығы» республикалық мемлекеттік кәсіпорнында, қазіргі заманға сай</w:t>
        <w:br/>
        <w:t>зерттеу әдістерін қолдана отырып орындалған және халықаралық міндеттерге</w:t>
        <w:br/>
        <w:t>сәйкес келеді.</w:t>
        <w:br/>
        <w:t>Диссертация тақырыбы бойынша жарияланған мақалалар тізімі</w:t>
        <w:br/>
        <w:t>1. Мақажанова Х.Х., Төлемісова Ж.К., Есқалиева Г.А., Адманова Г.Б. Сүт</w:t>
        <w:br/>
        <w:t>және сүт өнімдерінің сапасы мен қауіпсіздігін жетілдіру жолдары // Жаршы.-</w:t>
        <w:br/>
        <w:t>2002.- Хө%.-Б.42-44.</w:t>
        <w:br/>
        <w:t>2. Мақажанова Х.Х., Төлемісова Ж.К., Адманова Г.Б., Есқалиева Г.А.</w:t>
        <w:br/>
        <w:t>«Ақсай» және «Адап» агрокешендерінің микробиологиялық көрсеткіштері //</w:t>
        <w:br/>
        <w:t>Жаршы. 2003.-Хе3.-Б.62-63.</w:t>
        <w:br/>
        <w:t>3. Мақажанова Х.Х., Төлемісова Ж.К., Адманова Г.Б., Есқалиева Г.А. Мал</w:t>
        <w:br/>
        <w:t>кешендерінен бөлініп алынған сүт қышқылы бактериялары және оларды сүт</w:t>
        <w:br/>
        <w:t>өнімдеріне пайдалану // Жаршы.- 2003.-Уғ4.-Б:45-47.</w:t>
        <w:br/>
        <w:t>4. Тулемисова ҠК.А., Макажанова Х.Х., .Алманова Г.Б. Мониторинг</w:t>
        <w:br/>
        <w:t>сырһевых зон Кызылординской области по производству коровьего и</w:t>
        <w:br/>
        <w:t>верблюжьего молока и молочных продуктов // Материалы Международной</w:t>
        <w:br/>
        <w:t>научно-практической конференции «Современные технологии переработки в</w:t>
        <w:br/>
        <w:t>агропромышленном комплексе и производство продуктов-питания на рубеже</w:t>
        <w:br/>
        <w:t>веков» - Алматы, 2003.-С.23-26. е</w:t>
        <w:br/>
        <w:t>5, Адманова Г.Б., Тулемисова К.А. Макажанова Х.Х. Скрининг</w:t>
        <w:br/>
        <w:t>антагонистической активности молочнокислых бактерий, выделенных из</w:t>
        <w:br/>
        <w:t>17</w:t>
        <w:br/>
        <w:t>Біз консорциумға енгізілген сүт қышқылы бактериялары мен ашытқы</w:t>
        <w:br/>
        <w:t>саңырауқұлақтар культураларының хош иіс түзу қабілетіне сапалық баға</w:t>
        <w:br/>
        <w:t>бердік.</w:t>
      </w:r>
    </w:p>
    <w:p>
      <w:r>
        <w:t>І.асійорһШия, І.Әшсағісиз, Тоғшорвіз КеЙе уағ Китіз штамдарының хош</w:t>
        <w:br/>
        <w:t>иісті заттарды түзуге қабілетті екені тәжірибе нәтижесі көрсетті.</w:t>
        <w:br/>
        <w:t>Г.асійорһИия ББ-15, Тоғиіорвіз Кейт уағ Китіз 23 диацетилге оң реакция</w:t>
        <w:br/>
        <w:t>көрсетті. Бактерияларды ұзақ уақыт өсіргенде ортадағы ацетоин мен диацетил</w:t>
        <w:br/>
        <w:t>көбейді.</w:t>
        <w:br/>
        <w:t>3.4 Қышқыл сүт өнімдеріне арналған ашытқылардың қасиеттерін</w:t>
        <w:br/>
        <w:t>зерттеу (қымыз, шұбат және айран)</w:t>
        <w:br/>
        <w:t>Шипалық қасиеттері бар өнімдерді алу мақсатында ашытқы құрамына</w:t>
        <w:br/>
        <w:t>ацидофиль бактериялары мен ерекше тәсілмен сұрыпталған ашытқы</w:t>
        <w:br/>
        <w:t>саңырауқұлақтарды қосады. Көптеген сүт өнімдері үлгілерінен бөлініп алынған</w:t>
        <w:br/>
        <w:t>культуралардан ең белсенді штамдар бөлініп алынды: І.асідорһИия М-3,</w:t>
        <w:br/>
        <w:t>Г.асійорһйив ББ-15, І.ӛшісағісив ГМ-8, Гасһососсив іпсік К-8, Тоғшорвік Кей уағ</w:t>
        <w:br/>
        <w:t>Ішті 23. Бұлар дара культуралар және қоспа түріндегі ашытқыларды даярлау</w:t>
        <w:br/>
        <w:t>үшін қолданылды.</w:t>
        <w:br/>
        <w:t>Ашытқыларды зерттегенде, олардың белсенділігін (сүтті ашыту ұзақтығы,</w:t>
        <w:br/>
        <w:t>түзілген қышқылдар), тазалығын (микробиологиялық препарат),</w:t>
        <w:br/>
        <w:t>қоймалжыңның сапасын, дәмін және иісін тексереді.</w:t>
        <w:br/>
        <w:t>3.41 Ашытқыларды микробиологиялық жолмен сипаттау</w:t>
        <w:br/>
        <w:t>Алматы облысындағы қымыздан Гасіососсив Пас К- 8 штамы оқшаулап</w:t>
        <w:br/>
        <w:t>алынды. Ал Грам-оң, жасушалары қозғалмайды, пішіні сопақша, диаметрі 0,5-</w:t>
        <w:br/>
        <w:t>1,3 х 0,5-1,5 мкм. Сұйық ортаны аздап қана лайлайды. 1 - сүт қышқылын</w:t>
        <w:br/>
        <w:t>түзеді.</w:t>
        <w:br/>
        <w:t>ГасіоһасШив асійорВШив | М-3 Алматы облысының «Ақсай»</w:t>
        <w:br/>
        <w:t>шаруашылығының сиыр сүтінен бөлініп алынған. Гомоферментативті,</w:t>
        <w:br/>
        <w:t>ұзындығының шамасы 3-4 мкм таяқшалар, қосақтала орналасқан, қысқаша</w:t>
        <w:br/>
        <w:t>тізбектелген, Грам-- оң, қозғалмайды, спора түзбейді. РІ.-сүт қышқылын түзеді.</w:t>
        <w:br/>
        <w:t>ГасіоВасШИив асійорһЙив ББ-15 Қызылорда облысының шикі зат аймағында</w:t>
        <w:br/>
        <w:t>орналасқан «Ынтымақ» шаруашылығының айранынан бөлініп алынған. 2-20 х</w:t>
        <w:br/>
        <w:t>0,8-0,9 мкм таяқшалар, спора және капсул түзбейді. //-сүт қышқылын түзеді.</w:t>
        <w:br/>
        <w:t>ГасіобасШия ішісағісин ГМ-8 штаммасы Қызылорда облысындағы</w:t>
        <w:br/>
        <w:t>«Ынтымақ» шаруашылығының шұбатынан бөлініп алынған. Мөлшері 1,7-6,5 х</w:t>
        <w:br/>
        <w:t>0,7-0,8 мкм таяқшалар, спора және капсула түзбейді. О1-сүт қышқылын түзеді.</w:t>
        <w:br/>
        <w:t>Тоғшорвів Кеһжғ уағ Китік 23 ашытқы саңырауқұлағы жасушалары</w:t>
        <w:br/>
        <w:t>микроскоппен қарағанда біркелкі боялған. Қарағанды облысының «Бірлестік»</w:t>
        <w:br/>
        <w:t>шаруашылығының қымызынан бөлініп алынған. Жасушалар мөлшері 2,2-4,7 х</w:t>
        <w:br/>
        <w:t>2,6-5,2 мкм, спора және капсул түзбейді.</w:t>
        <w:br/>
        <w:t>3.42 Ашытқылардың биохимиялық және технологиялық</w:t>
        <w:br/>
        <w:t>сипаттамасы</w:t>
        <w:br/>
        <w:t>4-суретте сүтте Гасіососсиз Іпсіз К-8, І.асійорһШиз М-3, Г.асідорВйив ББ-</w:t>
        <w:br/>
        <w:t>15, І.мшеағісин ГМ-8 жеке өсірілген культураларының дамуы барысында</w:t>
        <w:br/>
        <w:t>қышқыл түзілуінің өзгеру динамикасы көрсетілген. 1.бшірағісия ГМ-8-нің</w:t>
        <w:br/>
        <w:t>қышқыл түзу қуаты Гагіососсиз Іаспіз К-8-ге қарағанда күштірек болды.</w:t>
        <w:br/>
        <w:t>13</w:t>
        <w:br/>
        <w:t>3.2.5 Сүт қышқылы бактериялары және ашытқы</w:t>
        <w:br/>
        <w:t>саңырауқұлақтардың антибиотиктерге сезімталдығы</w:t>
      </w:r>
    </w:p>
    <w:p>
      <w:r>
        <w:t>Ашытқыға арналған микроорганизмдер штамдарын сұрыптап алғанда,</w:t>
        <w:br/>
        <w:t>алдымен олардың медицинада, ветеринарияда қолданылып жүрген</w:t>
        <w:br/>
        <w:t>антибиотиктер және басқада шипалық препараттарға сезімталдығын анықтау</w:t>
        <w:br/>
        <w:t>қажет.</w:t>
        <w:br/>
        <w:t>Сұрыптап алынған бактериялардың шипалық қасиеттерге сезімталдығын</w:t>
        <w:br/>
        <w:t>зерттеу) үшін эритромициннің, стрептомициннің, левомицитиннің,</w:t>
        <w:br/>
        <w:t>тетрациклиннің, ампицилиннің, бензилпеницилиннің, ванкомициннін,</w:t>
        <w:br/>
        <w:t>гентамициннің қанықтырылған ертіндісі қолданылды. Қорытып айтқанда,</w:t>
        <w:br/>
        <w:t>лактобациллаларды антибиотиктерге біршама төзімді деп айтуға болады.</w:t>
        <w:br/>
        <w:t>Сонымен антибиотиктерге едәуір төзімтал культуралар 1с./асй8 вибер.Іасйі</w:t>
        <w:br/>
        <w:t>К-8, ГЬ. асіборВШив ББ-15, 1. асійорВ и М-3 және Тоғиіорхіз Ке)уғ уак. Кштіз</w:t>
        <w:br/>
        <w:t>23 ашытқыларды ғылыми тұрғыдан құрастыруға қолдану мүмкіндігі мол.</w:t>
        <w:br/>
        <w:t>3.3 Сүт қышқылы бактериялары мен ашытқы саңырауқұлақтардын</w:t>
        <w:br/>
        <w:t>касиеттерін сүт ортасында зерттеу және консорциумды құрастыру</w:t>
        <w:br/>
        <w:t>Даярланған қышқыл сүт өнімдерінің сапасы қолданылатын ашытқылар</w:t>
        <w:br/>
        <w:t>культураларының жиынтығына тәуелді болады.</w:t>
        <w:br/>
        <w:t>Сүт қышқылы бактериялары мен ашытқы саңырауқұлақтар штамдарының</w:t>
        <w:br/>
        <w:t>өзара үйлесімділігі. олардың сүтті ұйыту мерзімінің ұзақтығы,</w:t>
        <w:br/>
        <w:t>органолептикалық көрсеткіштері, сиыр, түйе және бие сүттерінде қышқыл</w:t>
        <w:br/>
        <w:t>түзішілік қуатымен бағаланды.</w:t>
        <w:br/>
        <w:t>Ісіпейв виәрлпейз К-8 -- ІҺ.асідорһйив М-3 % ЕһасіаорИйив ББ-15 5</w:t>
        <w:br/>
        <w:t>Іьӛшсагісиз ГМ-8 &lt;- Тоғшіорвіз Кет уау. іштік 23 штамдар үйлесімділігі сиыр,</w:t>
        <w:br/>
        <w:t>түйе және қымыз сүтінде қышқыл түзушілік қуаты жоғары, органолептикалық</w:t>
        <w:br/>
        <w:t>көрсеткіштері айран, шұбат және қымыздікіне тән культуралардың</w:t>
        <w:br/>
        <w:t>консорциумын құрастыруға мүмкіндік туғызды (ЕР автордың куәлігі алынды).</w:t>
        <w:br/>
        <w:t>3.3.1 Сұт қышқылы бактериялары мен ашытқы саңырауқұлақтардың</w:t>
        <w:br/>
        <w:t>амин қышқылдық және дәрумендік құрамын зерттеу</w:t>
        <w:br/>
        <w:t>Консорциум құрамына кіретін дара культуралармен дайындалған амин</w:t>
        <w:br/>
        <w:t>қышқылдары мен дәрумендер құрамы зерттелді. Бұл сүтті 24 сағат бойына</w:t>
        <w:br/>
        <w:t>ашыту кезінде дәрумендер, нәруыздар және амин қышқылдарын синтездеу</w:t>
        <w:br/>
        <w:t>үрдістеріне, олардың ролін анықтауға мүмкіндік береді.</w:t>
        <w:br/>
        <w:t>Ашу үрдісі кезінде С, В) және В; дәрумендерінің ортада жинала бастағаны</w:t>
        <w:br/>
        <w:t>байқалады. С дәруменін ЛасюобасШав асідорйШизв ББ-15 көп мөлшерде</w:t>
        <w:br/>
        <w:t>синтездей алады.</w:t>
        <w:br/>
        <w:t>Ферменттелу кезінде ашытқыдағы нәруыздың мөлшері 2-3 еседей</w:t>
        <w:br/>
        <w:t>көбейсе, тиісінше амин қышқылдарының мөлшері арта түседі. Бұл, әсіресе</w:t>
        <w:br/>
        <w:t>Тоғшорвіз Кет уағ.іштіз 23 атпытқы саңырауқұлағына тән құбылыс.</w:t>
        <w:br/>
        <w:t>Демек, консорциум құрамына кіретін культуралар биохимиялық</w:t>
        <w:br/>
        <w:t>қасиеттерімен бір-бірін өзара толықтырып отырады.</w:t>
        <w:br/>
        <w:t>3.3.2 Сүг қышқылы бактериялары мен ашытқы саңырауқұлақтар</w:t>
        <w:br/>
        <w:t>культураларының диацетил және ацетоинды түзуі</w:t>
        <w:br/>
        <w:t>12</w:t>
        <w:br/>
        <w:t>Сиыр және бие сүттеріне негізделіп жасалған консорциумдағы ашытқының</w:t>
        <w:br/>
        <w:t>титрленуші қышқылдығы 48 сағаттан кейін 115-125 Т% болса, бес және</w:t>
        <w:br/>
        <w:t>алтыншы күндері ол 185 ТӘ, ал түйе сүтіне негізделіп жасалғанда 175 7% болған.</w:t>
        <w:br/>
        <w:t>Бақылау нұсқаларындағы қышқылданудың шегі 130-135 Т2-ге тең.</w:t>
      </w:r>
    </w:p>
    <w:p>
      <w:r>
        <w:t>Бұп консорциумды ұлттық қышқыл сүт өнімдерін (айран, қымыз шұбат)</w:t>
        <w:br/>
        <w:t>даярлауда ұсынуға мүмкіндік береді.</w:t>
        <w:br/>
        <w:t>3.5 Сүт қышқылы бактерияларвы мен ашытқы саңырауқұлақтар</w:t>
        <w:br/>
        <w:t>консорциум негізінде жасалған ашытқыны ұлттық қышқыл сүт</w:t>
        <w:br/>
        <w:t>сусындарын әзірлеу үшін қолдану</w:t>
        <w:br/>
        <w:t>Сүт қышқылы бактериялары мен ашытқы саңырауқұлағы консорциумы</w:t>
        <w:br/>
        <w:t>негізінде жасалған ашытқыларды қолдана отырып, зертхана жағдайында қымыз</w:t>
        <w:br/>
        <w:t>бен шұбатты дайындауда 13-15 сағаттан соң төмендегідей көрсеткіштері болды:</w:t>
        <w:br/>
        <w:t>қымыз қышқылдығы 75,0 Т%, дәмі қышқыл сүттікіндей және қымызға тән,</w:t>
        <w:br/>
        <w:t>консистенциясы сұйық, түсі сүт түстес. Шұбаттың қышқылдығы - 70,07”, дәмі</w:t>
        <w:br/>
        <w:t>қышқыл сүттікіндей, шұбатқа тән, бөтен иісі жоқ, консистенциясы - сұйық,</w:t>
        <w:br/>
        <w:t>біркелкі көбік түзеді, түсі ақ. Айранның қышқылдығы -- 85,0 Т”, дәмі мен иісі-</w:t>
        <w:br/>
        <w:t>қышқыл сүттікіндей, түсі сүт түстес - ақшыл, крем реңді.</w:t>
        <w:br/>
        <w:t>Айранды даярлау үшін ашытқыларды өндірістік сынаудан БСК «Сәби</w:t>
        <w:br/>
        <w:t>Нәрі» қышқыл сүт өнімдері цехында өткіздік.</w:t>
        <w:br/>
        <w:t>Тәжірибенің нәтижесінде айранды өндірудің техникалық шарты мен</w:t>
        <w:br/>
        <w:t>технологиялық нұсқауы жасалынып, бекітілді.</w:t>
        <w:br/>
        <w:t>рн</w:t>
        <w:br/>
        <w:t>ҚОРЫТЫНДЫ</w:t>
        <w:br/>
        <w:t>Бұл жұмыс сүт өнімдерінің сүт қышқылы флорасын зерттеуге арналған.</w:t>
        <w:br/>
        <w:t>Зерттеу Алматы, Қызылорда және Қарағанды аймақтарын қамтыды.</w:t>
        <w:br/>
        <w:t>Ашытқылар «Қазақтың тағам академиясы» жанындағы «Сәби Нәрі»</w:t>
        <w:br/>
        <w:t>балалар тағам орталығында жартылай өндірістік жағдайда сыналды.</w:t>
        <w:br/>
        <w:t>Айранды даярлаудың технологиялық нұсқауы мен техникалық шарттары</w:t>
        <w:br/>
        <w:t>жасалып, бекітілді.</w:t>
        <w:br/>
        <w:t>Зерттеу нәтижесінде мынадай тұжырымдар жасалды:</w:t>
        <w:br/>
        <w:t>1. Микроорганизмдер консорциумы негізінде ұлттық сүт қышқылды</w:t>
        <w:br/>
        <w:t>өнімдерді өндіру үшін (айран, қымыз, шұбат) ашытқыны тікелей қосуды</w:t>
        <w:br/>
        <w:t>дайындаудың биотехнологиялық үрдісі өңделді және жетілдірілді.</w:t>
        <w:br/>
        <w:t>2. Қазақстан ортүрлі облыстарының Алматы, Қызылорда және Қарағанды</w:t>
        <w:br/>
        <w:t>сүт өнімдерінен бөлінген сүт қышқылы бактериялар культураларының мынадай</w:t>
        <w:br/>
        <w:t>түрлері зерттелді: 1с./ас!8 вибар.іасйіз, Іс4аспіз 5ибер-сғетогіз, ТьасідорЙйив,</w:t>
        <w:br/>
        <w:t>ІЬмісағісиз, І.сазе, І.ріапағиыт және 1.бгеуіз. Сүт қышқылы</w:t>
        <w:br/>
        <w:t>бактерияларының барлығы 51 культуралары бөлінді. Олардың 21-1 Гасососсив Ы</w:t>
        <w:br/>
        <w:t>туысына, яғни Іс4асИв знізріаспв, іс.аспіз зибар.сгетогів түріне, 30-ы</w:t>
        <w:br/>
        <w:t>ГасіобасШив туысына, олардың ішінде /». асіфорһйнв, ІҺ.деһтиесііі</w:t>
        <w:br/>
        <w:t>зибәр.Әшісагісиз, ІБ.р/атағит түрлері басым және 5 ашытқы саңырауқұлақтар</w:t>
        <w:br/>
        <w:t>культуралары Тоғиіорвіз Кейт уағ Кштіз түріне жатады.</w:t>
        <w:br/>
        <w:t>3. Белсенді культуралар негізінде биологиялық белсенділігі жоғары</w:t>
        <w:br/>
        <w:t>культуралардан тұратын, пробиотикалық қасиеті бар консорциум жасалды:</w:t>
        <w:br/>
        <w:t>16</w:t>
        <w:br/>
        <w:t>рнкккккккккккккккккккккинкенкнккккккккккккккккккккккккккккккикаиккнкоккккнконн ақа иккккккккноцананнқанқанннанннннннннннннннннннннннннннннннннннннннннннннннннннннннннннннннннннннк ноқат</w:t>
        <w:br/>
        <w:t>Айтапоуа Сг Во1аіюула</w:t>
      </w:r>
    </w:p>
    <w:p>
      <w:r>
        <w:t>Вішесінеіррісе! авресів оГ сгеапоп о! Тегтепіз Гог таппасінге оГ пабопа!</w:t>
        <w:br/>
        <w:t>зопг-тИК ргойисі</w:t>
        <w:br/>
        <w:t>Тһевів Ғог 4ергее оҒсап4аіе оҒБіо1іоріса! всіепсев вресіз іу</w:t>
        <w:br/>
        <w:t>03.00.23 - Бішесітоіову</w:t>
        <w:br/>
        <w:t>Авігасі</w:t>
        <w:br/>
        <w:t>біһіесі о/ іпуезірайоп, Оһіесі5 оҒ гезеагсһев угеге 56 вігдіпя Іәсіс Басіегіз</w:t>
        <w:br/>
        <w:t>апві (һе уеаві араіп аПосаіейі Кот даігу ргодисів оҒ уагіоив агеав оҒ Катакһвһап:</w:t>
        <w:br/>
        <w:t>Аітпану, Кугуіогда, Кагарапда.</w:t>
        <w:br/>
        <w:t>Егот іһет 21 сшішге Іәсіососсив , 30 сшішгев Іасіоһас Ш апві 5 сшішгев оҒ</w:t>
        <w:br/>
        <w:t>уеаві. Оп өсі оҒ айтірШев соссив Іогіів аге айгімшей %о вогі Гасососсив, Кіп</w:t>
        <w:br/>
        <w:t>І.Ласйі виһер. ГасИіз, Г.Лас! виВәр. скетогкіз; аге айгімшей %о вогі ГасіоасЙін 10</w:t>
        <w:br/>
        <w:t>Кіпбв 1.Бшісағісиз, І.асідорһйішв, І.сазеі, І.ріапіағит апа І.ӛгеуіз. Үсаві і</w:t>
        <w:br/>
        <w:t>айтімдед % вогі Тоғшіорзіз.</w:t>
        <w:br/>
        <w:t>Кевелгеһ ригрове. Тһе ритрове ОҒ жогіс - деуеіоршелі оҒ (есһпоіору оҒ</w:t>
        <w:br/>
        <w:t>тесербоп о? Гегтпепі іог тапшбасішге оҒпайопа! вош-пііК ргодисів (аіғап, Коштіі55,</w:t>
        <w:br/>
        <w:t>сіпіБаі) оп іе Вазі оҒ өсгеспіпр асіуе віггіпв Іасііс БасТегіз апа 1һе уеаві аПосабей</w:t>
        <w:br/>
        <w:t>Жот дзігу ргодисів оҒ уагіоив геріопе оҒ КагаКһяап,</w:t>
        <w:br/>
        <w:t>Мейюдоіору оҒ ууогК.</w:t>
        <w:br/>
        <w:t>“То сай тістомюіоріса! топһогіте; піІК апа 4аігу ртодисів от гау/ 2олев оҒ</w:t>
        <w:br/>
        <w:t>Өйіту тпапшізсінге оҒ уагіонв теріопе оҒКатакһайап,</w:t>
        <w:br/>
        <w:t>“ То аШосаіе апй- өнніу тогрһоіоріса!-сшішггі, рһувісіосіса! -Әісһетшісаі</w:t>
        <w:br/>
        <w:t>рторегНев пеу өіггіпв Ізебіс Вас(егіа апа (һе уеаві аПосаед Бот 4аігу ргойисів</w:t>
        <w:br/>
        <w:t>Аптайу, Кугуіогда апа һе Кагарапда агеав оҒ Ка?аКһвізп,</w:t>
        <w:br/>
        <w:t>“То езішпайе Моіесіпо!оріса! ргөрегбев оҒ асбуе сшіштев оҒТасіс Бастегіз апФ</w:t>
        <w:br/>
        <w:t>уеаві апа ію Февірп оп Іісіг Бавіз оҒа сотпров оп оҒ Ееппепі рг аігап, Көші апа</w:t>
        <w:br/>
        <w:t>сізді.</w:t>
        <w:br/>
        <w:t>“ То деуеІор (есіпо/ору о” гесеріоп о? Гегтпепів апа тюдев оҒа Гегтепіабіоп</w:t>
        <w:br/>
        <w:t>оГ ргодисіз.</w:t>
        <w:br/>
        <w:t>Бог сгеайоп оҒ а сопвогілш оҒ сшішгев өшсһ ргорегнев ав іпіетте!аПопв вігаіп5,</w:t>
        <w:br/>
        <w:t>Һірһ асійіу Юғшпайоп асіуйу, Мосһетіса! ргорегНев апа амаропівіс асіуйу,</w:t>
        <w:br/>
        <w:t>візМІЗУу і ібМе вай апа әпізіюісе аге іпуезірдісі.</w:t>
        <w:br/>
        <w:t>НБевші оҒілуезнгайол.</w:t>
        <w:br/>
        <w:t>“ МоіесһпоШгіса! ргосезө о” ргерагайоп оҒ Ғегтепів оҒ тесі ешегіпр Гог</w:t>
        <w:br/>
        <w:t>тапиасшге оҒпаНопа! вошг-тіК ртодисів (аттап, Көшті, сір) 15 деуеіорей апа</w:t>
        <w:br/>
        <w:t>айуапсей оп іһе Бавів оҒа сопвогіші оҒ шістоогоапііт.</w:t>
        <w:br/>
        <w:t>“ Егот бзігу ргофісів оҒ уатіоив агеав оҒ Қаға һейап сйішгев оҒ Ізсбіс Басіегіз</w:t>
        <w:br/>
        <w:t>оҒ Кіпів Ісіаспв виБерШісейв, Ісіаспв зиһар.сғетогіз, І.Ь.асійорһШшз,</w:t>
        <w:br/>
        <w:t>ІБ.Әшеагісиз, Г.сазеі, І.ріапағит апа І.Бкеуіз аге аПосабей апа іпуевіірдіеі, 1п</w:t>
        <w:br/>
        <w:t>юізі 51 сәйшге ОҒ Ізсіс Һаәсіегіа із аПосаіед, Ғотп Шет 21-18 айтіміей % воғі</w:t>
        <w:br/>
        <w:t>21</w:t>
        <w:br/>
        <w:t>23-і қышқыл сүт тағамдарынан, 7-і сүттен және ашытқы саңырауқұлақтардың</w:t>
        <w:br/>
        <w:t>бес культуралары қымыз бен шұбаттан бөлініп алынды. Бөлініп алынған</w:t>
        <w:br/>
        <w:t>штамдар екі туысқа бөлінді: Гасіососсив туысы және ГасіоВасПімз туысы, ал</w:t>
        <w:br/>
        <w:t>ашытқы саңырауқұлақтар Тоғиіорвіз туысына жатқызылды.</w:t>
        <w:br/>
        <w:t>324 Лактококалардың морфологиялық, культуралдық,</w:t>
      </w:r>
    </w:p>
    <w:p>
      <w:r>
        <w:t>физиологиялық және биохимиялық қасиеттері</w:t>
        <w:br/>
        <w:t>Қиғаштала қатырылған агарда жартылай мөлдір жіңішке сызықша тәрізді,</w:t>
        <w:br/>
        <w:t>ал сүтте өсіргенде барлық штамдар қышқыл сүт иісі бар қою болып ұйыған.</w:t>
        <w:br/>
        <w:t>Морфологиялық және культуралдық белгілеріне қарағанда барлық штамдар,</w:t>
        <w:br/>
        <w:t>спора түзбейтін, Грам оң, факультативті - анаэроб кокаларға жатқызылды.</w:t>
        <w:br/>
        <w:t>Барлық культуралар глюкозадан газ түзбейді. Осы белгілеріне қарап оларды</w:t>
        <w:br/>
        <w:t>гомоферментативті бактериялар тобына жатқызады. Аргининді ыдырату</w:t>
        <w:br/>
        <w:t>тестісіне қарап сүт қышқылы лактококалары Ласфососсив |аспів сибәр асйіз</w:t>
        <w:br/>
        <w:t>(аргининнен аммиак түзеді) және Гас/ососсив Іасйів зиһар.сғетогіз (аргининнен</w:t>
        <w:br/>
        <w:t>аммиак түзбейді) деп екі түрге бөлінді.</w:t>
        <w:br/>
        <w:t>Лактококалардың сүт қышқылын түзушілігі олардың негізгі қасиеті болып</w:t>
        <w:br/>
        <w:t>саналады. Бүл белгі практикалық тұрғыдан өте маңызды. Қышқыл түзу шегі 43</w:t>
        <w:br/>
        <w:t>75-ден 122 Т, ал қышқыл жиналуының ең соңғы шегі 78 Т“-ден 240 Т”, Сүтті</w:t>
        <w:br/>
        <w:t>ұйыту ұзақтығы 8-ден 18 сағаттай.</w:t>
        <w:br/>
        <w:t>322 Лактобациллалардың морфологиялық, культуралдық,</w:t>
        <w:br/>
        <w:t>физиологиялық және биохимиялық қаенеттері</w:t>
        <w:br/>
        <w:t>Морфологиялық және культуралды белгілері жағынан бұлар лактококалар</w:t>
        <w:br/>
        <w:t>сияқты, Грам оң, факультативті анаэробты, спора түзбейтін лактобацилдерге</w:t>
        <w:br/>
        <w:t>жатқызылды. Зерттелетін культуралар 0,1 және 0,3% концентрациясы бар</w:t>
        <w:br/>
        <w:t>сүттегі метилен көкті тотықсыздандырады. Бұл олардың физиологиялық және</w:t>
        <w:br/>
        <w:t>биохимиялық белсенділіктері дейгейінің өте жоғары екенін сипаттайды.</w:t>
        <w:br/>
        <w:t>Қызылорда сүт өнімдерінен 11 лактобацилл культуралары бөлініп алынған.</w:t>
        <w:br/>
        <w:t>Қарағанды сүт өнімдерінен 8 лактобацилл штамдары бөлініп алынды.</w:t>
        <w:br/>
        <w:t>Қышқыл түзу қабілеттілігі - сүт қышқылы бактерияларының негізгі белгілері</w:t>
        <w:br/>
        <w:t>екені баршаға аян. Зерттелетін штамдардың қышқыл түзу қабілеті әртүрлі</w:t>
        <w:br/>
        <w:t>болды. Қышқыл түзу қуаты 46 Т“-ден 128 Т“-ге, ал оның шегі 83 ТО-ден 250 Т“-</w:t>
        <w:br/>
        <w:t>ге дейін, сүтті ұйыту мерзімінің ұзақтығы 7-ден 18 сағатқа дейін тіршілік</w:t>
        <w:br/>
        <w:t>қуатын әжептеуір деп бағалауға болады.</w:t>
        <w:br/>
        <w:t>3.2.3 Ашытқы саңырауқұлақтардың морфологиялық, культуралды,</w:t>
        <w:br/>
        <w:t>физиологиялық және биохимиялық қасиеттері</w:t>
        <w:br/>
        <w:t>Табиғатта ашытқы саңырауқұлақтар топырақта, суда, адам мен малдың</w:t>
        <w:br/>
        <w:t>ішек-қарындарында, бунақ денелерінде, өсімдіктерде, жеміс-жидектер мен сүт</w:t>
        <w:br/>
        <w:t>енімдерінде кездеседі. Қымыз бен шұбаттан біз ашытқы саңырауқұлақтардың</w:t>
        <w:br/>
        <w:t>бес культураларын бөліп алдық. Морфологиялық жағынын алғанда ашытқы</w:t>
        <w:br/>
        <w:t>саңырауқұлақтар сопақша немесе дөңгелек пішінді, мөлшері 2,2-4,7 х 2,6-5,2</w:t>
        <w:br/>
        <w:t>мкм және 3-4 х 4,6 мкм шамасында.</w:t>
        <w:br/>
        <w:t>3.2.4 Сүт қышқылы бактериялары мен ашытқы саңырауқұлақтардың</w:t>
        <w:br/>
        <w:t>антагонистік қасиеттері і</w:t>
        <w:br/>
        <w:t>Сүт тағамдарынан бөлініп алынған бактерияларды ашытқы құрамына</w:t>
        <w:br/>
        <w:t>енгізу, алғашқы да сұрыптау олардың шартты патоген штамдарға Е.сой,</w:t>
        <w:br/>
        <w:t>9</w:t>
        <w:br/>
        <w:t>Ы оңа аталакататккскялакаа ақаа5555555555555555555555555555555 алыр нн</w:t>
        <w:br/>
        <w:t>Гасіососсив, оуо Кіпдв Іс.аспя зибаріасИв, Іс.асів зибвр.скетогіз апа 30 - іо</w:t>
        <w:br/>
        <w:t>вогі ГасіорасЙ ім, тот іһетп Ксітб 1.5. асідорһЙив, Г..де!Бгиесіі зибвр.ӛшікагісиз,</w:t>
        <w:br/>
        <w:t>ІҺ.ріптағит апа 5 сіішев оҒ һе усаві сопсегпіпр о Юіпі Тоғшірвіз Кейг уағ</w:t>
        <w:br/>
        <w:t>ішті ртеуай. )</w:t>
        <w:br/>
        <w:t>“ Оп (һе һавів оҒ өсгеепіпр асіуе сшішгев іһе сопвогішті сопвізбіпе оҒ сшішгев</w:t>
        <w:br/>
        <w:t>уУНҺ Һірһ Моіоріса! асПуйу ів сгеаіей: Гс.Іасйз зибар.асйз К-8, І.Б.асідорИШЙив ББ-</w:t>
        <w:br/>
        <w:t>15, ІБшеагісиз ГМ - 8, ГЬ.асійорһйив М-3 ап4 Тоғиіорвіз Кейғ уағ Кштіз 23,</w:t>
      </w:r>
    </w:p>
    <w:p>
      <w:r>
        <w:t>роввевзіпт ртоМонс ргорегнев.</w:t>
        <w:br/>
        <w:t>ене евішпайоп оҒ Бішесһпоіоріса! ргорегіев оҒ Гегтпепі 1 ІсаФ оп (һе Вавіз</w:t>
        <w:br/>
        <w:t>оҒа сопвогтішті оҒ тпісгоограпівтів, А4 а Гегтеліабоп оҒ уагіоив Кіп4в оҒ тИік іһе</w:t>
        <w:br/>
        <w:t>стедй оҒсеШв іп Геппелів тпаКев 10” - 10% КОН/ в, әссшей асібну угіШіп іһе Нв</w:t>
        <w:br/>
        <w:t>оҒ 83,6 Т?- 90,0 7”, шоізіше-һо!біпр аМШЕу іп Іітійв Йош 1,028 ир 10 2,6 вт/10</w:t>
        <w:br/>
        <w:t>втізіз Ғоппей,</w:t>
        <w:br/>
        <w:t>ве оҒ һе Тептпегі деуеіорей Бу в Һу (ігесі епіегіпр ай ргерагайоп оҒ</w:t>
        <w:br/>
        <w:t>Коштіев, сш апа әігап аПоуғв іо гебисе апа зіаБ1Не ртосевв Тегтеліейі пр ію 6-</w:t>
        <w:br/>
        <w:t>8 Һа ргезегуайоп о? 1а51е апй агоша оҒ а твабу ргофисі апд спгісһев ргофисіз үу</w:t>
        <w:br/>
        <w:t>уйатпіле С,В,, В; алд ашіпо асі5.</w:t>
        <w:br/>
        <w:t>8соре. Тһе юо4-ргосеввіпе іпдизігу.</w:t>
        <w:br/>
        <w:t>Есопотіс еШісінісу апб іне ішрогіапсе оҒ ууөск. Есопотпіс еНсіспсу</w:t>
        <w:br/>
        <w:t>сопвізів іні зіғап үлііһ пеуу Тегіпеші ргерагев ог 13-15 һошғв, апа іп сопіго! уәгізпів</w:t>
        <w:br/>
        <w:t>ргерагаһоп ів саттіеб ош Ғог 22-24 һошв. Бие іо йі ароші 30 % өҒіһе еІесігіс роу/егв</w:t>
        <w:br/>
        <w:t>аге роввіМе % вауе, іо іпсгезве орегайар тайо оҒ (һе ргосевв ешшіртеті аһ4 Ноог</w:t>
        <w:br/>
        <w:t>врасев.</w:t>
        <w:br/>
        <w:t>Кесотштепбайопв (ог гезіі аррпса(іоп8,</w:t>
        <w:br/>
        <w:t>Тһе гесеіуей сопвогішт оҒ шісгоограпізтів сап Ве ивей іп (һе (лігу іпфіяігу</w:t>
        <w:br/>
        <w:t>НА (Ше ршрове оҒ ішіргоуетелі оҒ 1геайтпелі-апа-ргорһуізсіс ргорегіев оҒ</w:t>
        <w:br/>
        <w:t>ртойис( ап? тебисбоп оҒТесіпоіорісаі ріосе58.</w:t>
        <w:br/>
        <w:t>қышты</w:t>
        <w:br/>
        <w:t>ҚР Ұлалан Аның е</w:t>
        <w:br/>
        <w:t>тине Ре |</w:t>
        <w:br/>
        <w:t>Наруацашығал Әшре</w:t>
        <w:br/>
        <w:t>) |</w:t>
        <w:br/>
        <w:t>ШШШШІШІТГЕ</w:t>
        <w:br/>
        <w:t>7211/130038894</w:t>
        <w:br/>
        <w:t>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
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Рымғали</w:t>
        <w:br/>
        <w:t>ПҰРҒАЛИ</w:t>
        <w:br/>
        <w:t>Шығармалары</w:t>
        <w:br/>
        <w:t>Д</w:t>
        <w:br/>
        <w:t>том</w:t>
        <w:br/>
        <w:t>Сөз өнерінің</w:t>
        <w:br/>
        <w:t>эстетикасы</w:t>
        <w:br/>
        <w:t>Монография</w:t>
        <w:br/>
        <w:t>П кітап</w:t>
        <w:br/>
        <w:t>ПАМТ</w:t>
        <w:br/>
        <w:t>БАСПАСЫ</w:t>
        <w:br/>
        <w:t>Астана-2013</w:t>
        <w:br/>
        <w:t>Шш&gt;</w:t>
        <w:br/>
        <w:t>5,</w:t>
        <w:br/>
        <w:t>з</w:t>
        <w:br/>
        <w:t>Е</w:t>
        <w:br/>
        <w:t>З</w:t>
        <w:br/>
        <w:t>д</w:t>
        <w:br/>
        <w:t>Е</w:t>
        <w:br/>
        <w:t>Ф</w:t>
        <w:br/>
        <w:t>ы</w:t>
        <w:br/>
        <w:t>ӘДЕБИТҰЛҒА</w:t>
        <w:br/>
        <w:t>УДК 821.512.192.0</w:t>
        <w:br/>
        <w:t>ББК 83.3(5 Қаз)</w:t>
        <w:br/>
        <w:t>Н86</w:t>
        <w:br/>
        <w:t>Қазақстан Республикасының Мәдениет.</w:t>
        <w:br/>
        <w:t>және ақпарат министрлігі Ақпарат және мұрағат комитеті</w:t>
        <w:br/>
        <w:t>«Әдебиеттің әлеуметтік маңызды турлерін басып шығару»</w:t>
        <w:br/>
        <w:t>бағдарламасы бойынша шығарылды.</w:t>
        <w:br/>
        <w:t>Н86 Нұрғали Р.</w:t>
        <w:br/>
        <w:t>Шығармалары. - Астана: Фолиант, 2018.</w:t>
        <w:br/>
        <w:t>ІБВК 978-9965-85-995-8</w:t>
        <w:br/>
        <w:t>Т.4. Сөз өнерінің эстетикасы: монография. ІІ кітап. - 216 6.</w:t>
        <w:br/>
        <w:t>1БВК 978-601-302-016-7</w:t>
      </w:r>
    </w:p>
    <w:p>
      <w:r>
        <w:t>Қарымды қаламгер әрі көрнекті әдебиеттанушы ғалым, академик</w:t>
        <w:br/>
        <w:t>Рымғали Нұрғалидың іргелі зерттеу еңбектері топтастырылған 8 томдық</w:t>
        <w:br/>
        <w:t>жинағының 4-томына «Сөз өнерінің эстетикасы» атты монографиясы-</w:t>
        <w:br/>
        <w:t>ның «Әдеби тұлға», «Әдеби қозғалыс» деп аталатын соңғы қос тарауы</w:t>
        <w:br/>
        <w:t>беріліп отыр.</w:t>
        <w:br/>
        <w:t>УДК 821.512.122.0</w:t>
        <w:br/>
        <w:t>ББК 83.3(5 Қаз)</w:t>
        <w:br/>
        <w:t>ІБВУ 978-601-302-016-7 (Т.4) О Нұрғали Р., 2013</w:t>
        <w:br/>
        <w:t>ІБВА 978-9965-35-995-8 ФО «Фолиант» баспасы, 2018</w:t>
        <w:br/>
        <w:t>ШЕН</w:t>
        <w:br/>
        <w:t>3 тнам ғын 6 5</w:t>
        <w:br/>
        <w:t>Рымғали</w:t>
        <w:br/>
        <w:t>НҰРҒАЛИ.</w:t>
        <w:br/>
        <w:t>Шығармалары</w:t>
        <w:br/>
        <w:t>ӨТІ ЕШШЕН Шаппазшыа</w:t>
        <w:br/>
        <w:t>Бірінші эссе</w:t>
        <w:br/>
        <w:t>І</w:t>
        <w:br/>
        <w:t>Мұхтар Әуезов шығармашылығы - қазақ өнерінің ұлттық</w:t>
        <w:br/>
        <w:t>және интернационалдық сипатын айрықша терең таныта-</w:t>
        <w:br/>
        <w:t>тын ғажап құбылыс. Ғасырлар бойы өнерпаздардың мың сан</w:t>
        <w:br/>
        <w:t>ұрпағы жасаған шебер де әсем өрнектер, әуез-сарындар, мотив-</w:t>
        <w:br/>
        <w:t>идеялар, ауыз әдебиетіндегі томырылып жатқан байлықтар,</w:t>
        <w:br/>
        <w:t>жазба әдебиеттегі қазыналар ұлы қаламгер шығармаларына нәр</w:t>
        <w:br/>
        <w:t>беріп, оның әлем мәдениетіне құнарлы, арналы өзен болып құ-</w:t>
        <w:br/>
        <w:t>йылуына жағдай жасады.</w:t>
        <w:br/>
        <w:t>Кемеңгер ұлы жазушы шығармашылығы - ұлттық өр-</w:t>
        <w:br/>
        <w:t>кендеудің сара жолына түскен, қайта туып, түлеген, тұсау-</w:t>
        <w:br/>
        <w:t>дан, езгі-қорлық, тепкі-отаршылдық атаулыдан түгел құ-</w:t>
        <w:br/>
        <w:t>тылуға күш салған қазақ халқының әлемдік мәні бар асыл</w:t>
        <w:br/>
        <w:t>туындылар бере алатындығын алғаш рет жария еткен, озық</w:t>
        <w:br/>
        <w:t>үлгілердің баршасының мұрагері - реализм әдебиетінің алтын</w:t>
        <w:br/>
        <w:t>қазынасындағы інжу-маржандар, адамзаттың эстетикалық</w:t>
        <w:br/>
        <w:t>байлығына айналған жалпылық мәні бар рухани дәулет.</w:t>
        <w:br/>
        <w:t>П</w:t>
        <w:br/>
        <w:t>Табиғатынан керемет дарынды жаратылған Мұхтар Әуе-</w:t>
        <w:br/>
        <w:t>зовтің ұлттық данышпанымыз Абаймен, керемет қаламгер</w:t>
        <w:br/>
        <w:t>Шәкәріммен туыс, елдес, жерлес болуы - оның өмірлік тағды-</w:t>
        <w:br/>
        <w:t>рында шешуші ықпал жасаған факторлардың бірі. Сахарада</w:t>
        <w:br/>
        <w:t>% 5%</w:t>
        <w:br/>
        <w:t>2-------- »-2---5-:-55:5555</w:t>
      </w:r>
    </w:p>
    <w:p>
      <w:r>
        <w:t>СССР “Жазушылар одағының мүшесі, Қазақ ССР-інің ғылымға</w:t>
        <w:br/>
        <w:t>еңбегі сіңген қайраткері.</w:t>
        <w:br/>
        <w:t>- Тал түсте осынша жерге келсе, сапары ұзақ жігіт екен,</w:t>
        <w:br/>
        <w:t>әрдайым жолы болып, айы оңынан тусын!</w:t>
        <w:br/>
        <w:t>Үшінші эссе</w:t>
        <w:br/>
        <w:t>Балалық, бозбалалық шағы соғыс кездерінің қылыштан</w:t>
        <w:br/>
        <w:t>қан тамған қаһарлы, жаралы жылдарына дөп келген ұрпақ</w:t>
        <w:br/>
        <w:t>өкілдерінен шыққан қаламгерлердің баршасына ортақ қасиет-</w:t>
        <w:br/>
        <w:t>тер бар: ең алдымен, бұлардың қайсысын алсаң да, өмірдің қара</w:t>
        <w:br/>
        <w:t>қазанында қайнап піскен, тіршіліктің тас диірменінде әбден</w:t>
        <w:br/>
        <w:t>тартылған адамдар. Қаламнан өмірге келмеген, өмірден қалам-</w:t>
        <w:br/>
        <w:t>ға келген. Шығармаларындағы басты сипат, басты құнар- өмір-</w:t>
        <w:br/>
        <w:t>дің лебі, тіршіліктің бояуы. Онда даоқығаннан тапқан дүниелер</w:t>
        <w:br/>
        <w:t>емес, өздері көрген, өздері бастан кешірген жайттар.</w:t>
        <w:br/>
        <w:t>Мысал керек пе?</w:t>
        <w:br/>
        <w:t>Прозашыны алыңыз - Бердібек Соқпақбаев. «Өлгендер қай-</w:t>
        <w:br/>
        <w:t>тып келмейді». Драмашыны алыңыз - Қалтай Мұхаметжа-</w:t>
        <w:br/>
        <w:t>нов. «Көктөбедегі кездесу». Ақынды алыңыз - Қабдыкәрім</w:t>
        <w:br/>
        <w:t>Ыдырысов. «Әке жолы». Тағы да прозашы - Қалихан Ысқақов.</w:t>
        <w:br/>
        <w:t>«Қоңыр күз еді».</w:t>
        <w:br/>
        <w:t>Қабдыкәрім Ыдырысов - әкесі саяси жаладан мерт бол-</w:t>
        <w:br/>
        <w:t>ған, жесір ана қолына қарап қалған қоңторғай ауылдың жетім</w:t>
        <w:br/>
        <w:t>баласы. Ауылкеңес хатшысы, облыстық атқару комитетінің</w:t>
        <w:br/>
        <w:t>қызметкері, газет қызметкері, баспа қызметкері, Жазушылар</w:t>
        <w:br/>
        <w:t>одағының хатшысы, Кітап палатасының директоры, баспа ди-</w:t>
        <w:br/>
        <w:t>ректоры болды.</w:t>
        <w:br/>
        <w:t>Қабдыкәрім Ыдырысов - ең алдымен ақын, Қазақстанның</w:t>
        <w:br/>
        <w:t>белгілі ақыны болатын. Лорка, Луконин, Гончарды қазақша</w:t>
        <w:br/>
        <w:t>сөйлеткен талантты аудармашы, публицист. Жиырмадан астам</w:t>
        <w:br/>
        <w:t>өлең кітаптарының авторы болған көрнекті қаламгер. Оның</w:t>
        <w:br/>
        <w:t>шығармасындағы негізгі сарындар, басты нысаналар, өзіндік</w:t>
        <w:br/>
        <w:t>ерекшеліктер ақынның дара қаламгерлік тұлғасын көрсетті.</w:t>
        <w:br/>
        <w:t>%916 Б</w:t>
        <w:br/>
        <w:t>2-------- »-2---5-:-55:5555</w:t>
        <w:br/>
        <w:t>классика қатарына қосты, ғалымдар арнайы зерттеп жатыр, бұл</w:t>
        <w:br/>
        <w:t>туындыны өз тіліне аударып алу - ұлт үшін мақтанға, мерейге</w:t>
        <w:br/>
        <w:t>айналды.</w:t>
        <w:br/>
        <w:t>Романда әлеуметтік, таптық қайшылықтар тарихи тұрғы-</w:t>
        <w:br/>
        <w:t>дан реализм принциптеріне лайық сипатта шыншылдық-</w:t>
        <w:br/>
        <w:t>пен, тамаша, жанды, сенімді тұлғалар арқылы көркем бейне-</w:t>
        <w:br/>
        <w:t>ленді. Антагонистік қайшылықтар адамдар мінездерінің шар-</w:t>
        <w:br/>
        <w:t>пысуы, айқас арқылы суреттеледі. Эпопея бастан-аяқ өмір</w:t>
        <w:br/>
        <w:t>көріністеріне, динамикаға, тіршілік тынысына, қимыл-қозға-</w:t>
        <w:br/>
        <w:t>лысқатолы. Романда тарау-тарау, сала-сала, белдеу-белдеу жол-</w:t>
        <w:br/>
        <w:t>дар бар, олардың дәл ортасындағы қасқа жол - қазақ халқының</w:t>
        <w:br/>
        <w:t>прогреске, бостандыққа тартқан, таңға қарай бет алған жолы -</w:t>
        <w:br/>
        <w:t>Абай жолы.</w:t>
        <w:br/>
        <w:t>Тіршіліктің барлық бояуын көрсеткен ғаламат шығарма-</w:t>
      </w:r>
    </w:p>
    <w:p>
      <w:r>
        <w:t>ның сан алуан көркем қабаттары халқымыздың өткен тарихын,</w:t>
        <w:br/>
        <w:t>рухани әлемін, әсемдік идеяларын көз алдыңа алып келеді.</w:t>
        <w:br/>
        <w:t>Бұл романда атан жілік батырлар, ақылгөй даналар, керауыз</w:t>
        <w:br/>
        <w:t>билер, қаражүрек болыстар, жастардың мөлдір махаббаттары,</w:t>
        <w:br/>
        <w:t>аңқылдаған ақындар, ақ көңіл ата-аналар, пәк ниетті балалар,</w:t>
        <w:br/>
        <w:t>сан буынның өкілдері бар. Тау, су, өзендер бар. Ән, жыр, қара</w:t>
        <w:br/>
        <w:t>қобыз, кәрі домбыра бар. Қысқасы, «Абай жолы» эпопеясында</w:t>
        <w:br/>
        <w:t>қазақ халқының ары, намысы, арманы, мәңгілік ғұмыры</w:t>
        <w:br/>
        <w:t>көрінеді.</w:t>
        <w:br/>
        <w:t>Қазақ тілінің бейнелеу мүмкіндіктерінің жаңа қабаттарын</w:t>
        <w:br/>
        <w:t>ашқан романда өнер адамын көрсету саласында әлем әде-</w:t>
        <w:br/>
        <w:t>биеті үшін жаңалық болған соны, зор табыстар тағы бар. Пси-</w:t>
        <w:br/>
        <w:t>хологиялық талдау, ішкі монолог, адам жанының диалек-</w:t>
        <w:br/>
        <w:t>тикасын көрсету жөнінен «Абай жолы» эпопеясы әлем әдебие-</w:t>
        <w:br/>
        <w:t>тіндегі барлық ғасырларда барлық халықтар жасаған ең үздік</w:t>
        <w:br/>
        <w:t>шығармалармен қатар тұрды.</w:t>
        <w:br/>
        <w:t>ҮІІ</w:t>
        <w:br/>
        <w:t>Академик Мұхтар Әуезов фольклор, СССР халықтары әде-</w:t>
        <w:br/>
        <w:t>биеті, жанрлар теориясы, қазіргі әдеби процесс жөнінде күр-</w:t>
        <w:br/>
        <w:t>%910%</w:t>
        <w:br/>
        <w:t>2---------%%% --&gt;5:55:5-:52--:5</w:t>
        <w:br/>
        <w:t>алып келген әлеуметтік құбылыстарды, антагонистік қайшы-</w:t>
        <w:br/>
        <w:t>лықтарды сұсты, келбетті реалистік, трагедиялық шығармалар</w:t>
        <w:br/>
        <w:t>арқылы шынайы бейнеледі.</w:t>
        <w:br/>
        <w:t>Жаиырмасыншы-отызыншы жылдардағы Әуезов ізденістері-</w:t>
        <w:br/>
        <w:t>нің қорытындысы - «Қилы заман», «Қараш-Қараш оқиғасы»</w:t>
        <w:br/>
        <w:t>хикаяттары. Алғашқысында отаршылық кесапатына қарсы</w:t>
        <w:br/>
        <w:t>ызалы жүректің ашуы, екіншісінде қорлық-зомбылыққа қар-</w:t>
        <w:br/>
        <w:t>сы бас көтерген шамырқанған намыс, кекті қарсылық бар. Бұ-</w:t>
        <w:br/>
        <w:t>рынғы жапа шеккендердің баршасының кегін қайырушы Бақ-</w:t>
        <w:br/>
        <w:t>тығұл секілді. Күллі кектілер оның қолына ажал мылтығын</w:t>
        <w:br/>
        <w:t>берген секілді.</w:t>
        <w:br/>
        <w:t>ҮІ</w:t>
        <w:br/>
        <w:t>Алдымызда жатқан Мұхтар Әуезовтің қолжазбалары араб,</w:t>
        <w:br/>
        <w:t>латын, орыс графикасымен, түрлі сиямен, қарындашпен жа-</w:t>
        <w:br/>
        <w:t>зылған. Әріптердің қағазға түсу қалпында асығыстық, ырғақ,</w:t>
        <w:br/>
        <w:t>екпін бар сияқты. Әуелде ойда пісіріп, ширатып, толғағын</w:t>
        <w:br/>
        <w:t>жеткізіп алған сырлар асығыс ақтарылғандай. Кей беттер тап-</w:t>
        <w:br/>
        <w:t>таза, кей беттер сан сызылған, сан алуан өзгерістерге түскен.</w:t>
        <w:br/>
        <w:t>Қырқыншы жылдардың ортасына дейін шығармаларын қа-</w:t>
        <w:br/>
        <w:t>ғазға жазып түсіретін Әуезов кейін әуелгі нобай, нұсқаны ма-</w:t>
        <w:br/>
        <w:t>шинисткаға, стенографисткаға айтып жаздыруды дағдыға ай-</w:t>
        <w:br/>
        <w:t>налдырды. Редакциялау, ажарлау, тереңдету, көркемдеу әр</w:t>
        <w:br/>
        <w:t>түрлі вариант, нұсқаларды тудырды.</w:t>
        <w:br/>
        <w:t>ҮП</w:t>
        <w:br/>
        <w:t>Абайға жеңгелері қойған Телғара деген атты айдар етіп</w:t>
        <w:br/>
        <w:t>роман жазбақ болған Мұхтар Әуезов шығармашылық еңбектің</w:t>
        <w:br/>
        <w:t>барысында ұлттық эпопея жасауға бел шешіп, білек сыбанып</w:t>
        <w:br/>
        <w:t>кірісіп кетті. Сөйтіп ол қазақ әдебиетін дүниежүзілік даңққа</w:t>
        <w:br/>
        <w:t>бөлеген төрт томдық «Абай жолы» тетралогиясын тудырды.</w:t>
      </w:r>
    </w:p>
    <w:p>
      <w:r>
        <w:t>Бұл шығарманы заманымыздың үлкен қаламгерлері М. Шоло-</w:t>
        <w:br/>
        <w:t>хов, Л. Арагон, К. Федин, А. Фадеев, Л. Леонов, Ш. Айтматов</w:t>
        <w:br/>
        <w:t>%9ө</w:t>
        <w:br/>
        <w:t>2---------%%% --&gt;5:55:5-:52--:5</w:t>
        <w:br/>
        <w:t>делі, терең пікірлер айтқан ғалымдығының үстіне оқымыс-</w:t>
        <w:br/>
        <w:t>ты-филологтардың бірнеше буынына сабақ беріп, тәрбиелеп</w:t>
        <w:br/>
        <w:t>өсірген ғұлама, ұстаз болатын. Абайтану атты жаңа ғылыми</w:t>
        <w:br/>
        <w:t>пәнді негіздеген профессор Мұхтар Әуезов өзінің барқыт қо-</w:t>
        <w:br/>
        <w:t>ңыр үнімен, кей шақта ақырын жөткірініп қойып, бейне бір да-</w:t>
        <w:br/>
        <w:t>нышпан Абайдың тірі өзіне ұқсап, аудиторияны ұйытып, сөзден</w:t>
        <w:br/>
        <w:t>кесте төгіп, жас жүректерді тылсымдай баурап:</w:t>
        <w:br/>
        <w:t>- Менің тілімде Абай тілінің өрнек, бояуы бар. Менің рома-</w:t>
        <w:br/>
        <w:t>нымды терең ұғамын десеңдер, Абайды, Абай поэзиясын оқың-</w:t>
        <w:br/>
        <w:t>дар, - деп лекция оқып тұрар еді.</w:t>
        <w:br/>
        <w:t>Мұхтар Әуезов өлген жоқ: ұлы қаламгердің есімі кеме болып</w:t>
        <w:br/>
        <w:t>теңіздерде жүзіп, көше болып созылып, қала болып құлпырып</w:t>
        <w:br/>
        <w:t>тұр.</w:t>
        <w:br/>
        <w:t>Мұхтар Әуезов әрқайсымыздың жүрегімізде.</w:t>
        <w:br/>
        <w:t>Мұхтар Әуезов - сарқылмайтын, бітпейтін, жасарып, жаңғы-</w:t>
        <w:br/>
        <w:t>ратын, өмірдің өзіндей, жапырағы мәңгі жап-жасыл, жалғаса</w:t>
        <w:br/>
        <w:t>беретін құбылыс.</w:t>
        <w:br/>
        <w:t>Екінші эссе</w:t>
        <w:br/>
        <w:t>- Елуге келіпті.</w:t>
        <w:br/>
        <w:t>- Кім?</w:t>
        <w:br/>
        <w:t>- Серік Қирабаев.</w:t>
        <w:br/>
        <w:t>- Қойсаңшы.</w:t>
        <w:br/>
        <w:t>- Сенбей тұрсың ба?</w:t>
        <w:br/>
        <w:t>- Ойбай-ау, біз қырқыңды алқымдадық. Оған қайдағы елу?</w:t>
        <w:br/>
        <w:t>- Рас, елу.</w:t>
        <w:br/>
        <w:t>- Ей, білгіш, осыдан жиырма бес жыл бұрын мектепте оқу-</w:t>
        <w:br/>
        <w:t>лығын оқыдық емес пе?</w:t>
        <w:br/>
        <w:t>- Иә, оқыдық. Қазіргілер де оқып жатыр.</w:t>
        <w:br/>
        <w:t>- Ол кезде өзі жиырманың ішіндегі қылшылдаған жас жігіт</w:t>
        <w:br/>
        <w:t>екен-ау, ә?</w:t>
        <w:br/>
        <w:t>іе</w:t>
        <w:br/>
        <w:t>2---------%%% --&gt;5:55:5-:52--:5</w:t>
        <w:br/>
        <w:t>сирек сөз етілетін Б. Бұлқышев, М. Дәулетбаев, С. Дайырбе-</w:t>
      </w:r>
    </w:p>
    <w:p>
      <w:r>
        <w:t>ков, С. Шәріпов, Н. Ахметбековтердің қаламгерлік портретін</w:t>
        <w:br/>
        <w:t>жасаған.</w:t>
        <w:br/>
        <w:t>Қазақ жазушыларының арғы-бергі уақыттардағы көптеген</w:t>
        <w:br/>
        <w:t>өкілі алған білімі, істеген қызметі жөнінен келгенде - педагог.</w:t>
        <w:br/>
        <w:t>Ы. Алтынсарин, С. Көбеев, Б. Өтетілеуов, С. Торайғыров өз</w:t>
        <w:br/>
        <w:t>алдына, С. Сейфуллин, М. Әуезов ұзақ жылдар жоғары оқу</w:t>
        <w:br/>
        <w:t>орындарында қызмет етті. Қ. Жұмалиев, Б. Кенжебаев, М. Ғаб-</w:t>
        <w:br/>
        <w:t>дуллин, Т. Нұртазин, Б. Шалабаев бүкіл қажырлы өмірлерін ұс-</w:t>
        <w:br/>
        <w:t>таздық жолға арнады.</w:t>
        <w:br/>
        <w:t>Қазір де бірқыдыру жазушы педагогика жұмысында жүр.</w:t>
        <w:br/>
        <w:t>Соның бірі - Серік Қирабаев. Оның ұстаздық, педагогтік ең-</w:t>
        <w:br/>
        <w:t>бегіндегі орта мектепке, жоғары оқу орнына оқулық жазу жұ-</w:t>
        <w:br/>
        <w:t>мыстарын бір мағыналы сала десек, институтта лекция оқу,</w:t>
        <w:br/>
        <w:t>ғылыми жұмыстарға басшылық етуі - екінші арна.</w:t>
        <w:br/>
        <w:t>Ұзақ жылдардан бері тұрақты оқулыққа айналған, оныншы</w:t>
        <w:br/>
        <w:t>класқа арналған «Қазақ әдебиетінің» авторларының бірі Се-</w:t>
        <w:br/>
        <w:t>рік Қирабаев мектеп үшін тағы жақсы іс тындырды. Марқұм</w:t>
        <w:br/>
        <w:t>академик Қ. Жұмалиев авторлығымен шығып жүрген, енді жа-</w:t>
        <w:br/>
        <w:t>ңа талаптар деңгейінде жаңғырту керектігі байқала бастаған</w:t>
        <w:br/>
        <w:t>тоғызыншы класқа арналған «Қазақ әдебиеті» оқулығын, не-</w:t>
        <w:br/>
        <w:t>гізгі материалдарды орынды пайдаланып, толықтырып, белгілі</w:t>
        <w:br/>
        <w:t>ғалымның авторлығын сақтай отырып, қайта жазып шықты.</w:t>
        <w:br/>
        <w:t>Шәкірт ұстаз еңбегін осылай жалғастырса керек.</w:t>
        <w:br/>
        <w:t>ІП</w:t>
        <w:br/>
        <w:t>- Елуге келіпті.</w:t>
        <w:br/>
        <w:t>- Кім?</w:t>
        <w:br/>
        <w:t>- Серік Қирабаев.</w:t>
        <w:br/>
        <w:t>- Ол кім?</w:t>
        <w:br/>
        <w:t>- Филология ғылымының докторы, профессор, КазПИ-дің</w:t>
        <w:br/>
        <w:t>қазақ әдебиеті кафедрасының меңгерушісі, сыншы, СССР Пе-</w:t>
        <w:br/>
        <w:t>дагогика ғылымдары академиясының корреспондент-мүшесі,</w:t>
        <w:br/>
        <w:t>915 5</w:t>
        <w:br/>
        <w:t>2---------%%% --&gt;5:55:5-:52--:5</w:t>
        <w:br/>
        <w:t>Әуезов» деп қол қойды. Бұл қазақтың болашақ ұлы жазушысы</w:t>
        <w:br/>
        <w:t>Мұхтар Әуезовтің баспа бетін көрген тырнақалды шығармасы</w:t>
        <w:br/>
        <w:t>болатын.</w:t>
        <w:br/>
        <w:t>Абай дәстүрінде, қазақ демократтарының үлгісінде жа-</w:t>
        <w:br/>
        <w:t>зылған бұл мақалада жиырмадағы Мұхтар сол кезеңнің әлеу-</w:t>
        <w:br/>
        <w:t>меттік көкейкесті мәселесі - әйел теңдігі проблемасын гу-</w:t>
        <w:br/>
        <w:t>манистік идеялармен, педагогикалық тәрбиемен ұштастыра</w:t>
        <w:br/>
        <w:t>қарайды. Сөз саптау, сөйлем құрылысы, лексикалық байлық</w:t>
        <w:br/>
        <w:t>жөнінен стильдік даралық танылады. Әйел тағдыры, оқу-ағар-</w:t>
        <w:br/>
        <w:t>ту, ғылым, саясат, өнер, халықаралық жағдай, философия -</w:t>
        <w:br/>
        <w:t>осындай тақырыптарға белсенді түрде қалам тартқан Мұх-</w:t>
        <w:br/>
        <w:t>тар Әуезов шығармашылығының алғашқы кезеңінде журна-</w:t>
        <w:br/>
        <w:t>листика, публицистиканың алатын орны зор. Күнделікті ағым-</w:t>
        <w:br/>
        <w:t>дағы құбылыстарға тез үн қату, пікірді ашық, ықшам айту,</w:t>
      </w:r>
    </w:p>
    <w:p>
      <w:r>
        <w:t>идеологиялық мәселелерге өз позицияңды анық білдіру - осы</w:t>
        <w:br/>
        <w:t>секілді баспасөз талаптары Мұхтар Әуезовтің саясатты, тарих-</w:t>
        <w:br/>
        <w:t>ты, философияны терең меңгеруіне, көркем шығармалары-</w:t>
        <w:br/>
        <w:t>ның идеялық нысанын дөп табуына ықпал жасаған, қалыптасу</w:t>
        <w:br/>
        <w:t>кезеңінде пайда тигізген жағдайлардың бірі.</w:t>
        <w:br/>
        <w:t>ТҮ</w:t>
        <w:br/>
        <w:t>Кезінде Сәбит Мұқанов: «Қазақ әдебиетінде драматургия</w:t>
        <w:br/>
        <w:t>жанры - тек Мұхтар Әуезов қана ашқан жаңалық», - деп еді.</w:t>
        <w:br/>
        <w:t>Шынында да, Әуезов - ұлттық драматургияның атасы.</w:t>
        <w:br/>
        <w:t>Тоғыз жасынан бастап қалада өсіп, орыс, татар театрларын</w:t>
        <w:br/>
        <w:t>көру, Еуропа әдебиетімен жете танысу оны реалистік драма-</w:t>
        <w:br/>
        <w:t>тургияға алып келді. Эпостағы, аңыздағы тұтас сюжеттерді,</w:t>
        <w:br/>
        <w:t>халықтық бейне нұсқаларын, ел тұрмысындағы ойын-сауық</w:t>
        <w:br/>
        <w:t>өткізу рәсімдерін Мұхтар Әуезов ұлттық драматургия жасауда</w:t>
        <w:br/>
        <w:t>зор шеберлікпен, реформаторлықпен пайдалана білді. Шекспир,</w:t>
        <w:br/>
        <w:t>Гоголь, Погодин шығармаларын аудару - үйрену, өсудің шы-</w:t>
        <w:br/>
        <w:t>найы мектебі еді.</w:t>
        <w:br/>
        <w:t>Театрда қызмет істей жүріп, Мұхтар Әуезов қазақ актерле-</w:t>
        <w:br/>
        <w:t>рінің тұтас буынын тәрбиеледі, білім берді. Әуезов қаламынан</w:t>
        <w:br/>
        <w:t>%те</w:t>
        <w:br/>
        <w:t>2-------- »-2---5-:-55:5555</w:t>
        <w:br/>
        <w:t>вальсі» өлеңдерінде әдемі сыр, келісті, дәл табылған форма бар.</w:t>
        <w:br/>
        <w:t>Қазақ көзімен қарағанда көрінген латыш келбеті бар.</w:t>
        <w:br/>
        <w:t>Қазақ поэзиясы көкжиегінің кеңеюін көрсететін белгілердің</w:t>
        <w:br/>
        <w:t>бірі - тақырыптық өріс. Бұрын шетелдерге барған ақындары-</w:t>
        <w:br/>
        <w:t>мызбірді-екілі өлең, цикл тудырып жүрсе, Қабдыкәрім Ыдыры-</w:t>
        <w:br/>
        <w:t>сов араб елдерін аралау сапарынан «Арабстан, армысың!» атты</w:t>
        <w:br/>
        <w:t>тұтас, жүйелі кітап жазып қайтты. Бұл шығарманы оқығанда</w:t>
        <w:br/>
        <w:t>капиталистік елдер арасындағы айырманы көресің, ежелгі шы-</w:t>
        <w:br/>
        <w:t>ғыстың ғажап жырларын бөлісесің, араб поэзиясындағы екпін-</w:t>
        <w:br/>
        <w:t>ырғақ, сарын әуездердің ауыс-түйісін байқайсың, халықаралық</w:t>
        <w:br/>
        <w:t>аренаға шығып сөйлеген қазақ ақынының даусын естисің.</w:t>
        <w:br/>
        <w:t>Суреткерлік эволюция қызық процессе қой, күні бұрын бол-</w:t>
        <w:br/>
        <w:t>жап айту қиын. Толғау, тебіреніс үлгісіндегі көлемді өлендер</w:t>
        <w:br/>
        <w:t>жазып жүрген Қ. Ыдырысов «Адамның кейбір кездері» атты</w:t>
        <w:br/>
        <w:t>кітабында жаңа қырынан, жаңа олжамен көрінді. Поэзияға</w:t>
        <w:br/>
        <w:t>бүгінгі өміріміздегі тұрмыстық детальдар енді: телефон соғатын</w:t>
        <w:br/>
        <w:t>қыздар, балкондағы күшік, сіріңке. Бір шоғыр философия-</w:t>
        <w:br/>
        <w:t>лық-сатиралық шығармалар туды. Аттарына назар аударыңыз:</w:t>
        <w:br/>
        <w:t>«Жүрек», «Бас», «Көз», «Қол», «Аяқ», «Тіл», «Бет».</w:t>
        <w:br/>
        <w:t>Сәтті өлеңнің ғұмыры ұзақ, ал сәтті ән мәтінінің ғұмыры</w:t>
        <w:br/>
        <w:t>одан да ұзақ деуіміз мақұл болмақ. Әуезбен қанаттанған Әнші</w:t>
        <w:br/>
        <w:t>шырқаған, халық жүрегіне жол тапқан «Баянауыл вальсі»,</w:t>
        <w:br/>
        <w:t>«Қайдасыңдар, достарым?», «Құдалар жыры» - алысқа тартқан</w:t>
        <w:br/>
        <w:t>туындылар.</w:t>
        <w:br/>
        <w:t>Балалар поэзиясында, лирикада татымды шығармалар бер-</w:t>
        <w:br/>
        <w:t>ген Қабдыкәрім Ыдырысов қаламынан «Қайта оянған ма-</w:t>
        <w:br/>
        <w:t>хаббат», «Жез леген» сияқты балладалар, «Отты күндерде»,</w:t>
        <w:br/>
        <w:t>«Емен», «Әке жолы» секілді поэма-дастандар туды. Маңызды</w:t>
        <w:br/>
        <w:t>тақырыптарға арналған бұл шығармаларда жанр шарттары</w:t>
      </w:r>
    </w:p>
    <w:p>
      <w:r>
        <w:t>айрықша ескерілді: ықшамдылыққа, детальға, көркемдікке</w:t>
        <w:br/>
        <w:t>ерекше көңіл бөлінді.</w:t>
        <w:br/>
        <w:t>Ақын өнерін жарқыратып көрсеткен, таланттың кемел-</w:t>
        <w:br/>
        <w:t>денгенін танытқан күрделі шығарма «Әке жолы» поэмасы бола-</w:t>
        <w:br/>
        <w:t>тын. Бұл дастанда тарих айыптаған жеке адамға табынушы-</w:t>
        <w:br/>
        <w:t>лық кезіндегі кейбір келеңсіз оқиғалар суреттелді. Адал азамат</w:t>
        <w:br/>
        <w:t>%918 Б</w:t>
        <w:br/>
        <w:t>2-------- »-2---5-:-55:5555</w:t>
        <w:br/>
        <w:t>лыстарға бала Қимаштың көзімен қарап, баға береміз. Сұрапыл</w:t>
        <w:br/>
        <w:t>соғыс бітіп, ер азамат елге жеңіспен оралды. Біреу жарын, біреу</w:t>
        <w:br/>
        <w:t>әкесін, біреу ағасын тосып алып жатыр. Әлі де оралған әке жоқ -</w:t>
        <w:br/>
        <w:t>Қимаш жылайды, әлі де оралған жар жоқ - шеше жылайды.</w:t>
        <w:br/>
        <w:t>Осындай буынды жерлерді дәл ұстаған ақын жеке адамға</w:t>
        <w:br/>
        <w:t>табынушылықтың, адамгершілік нормаларды бұзудың рухани</w:t>
        <w:br/>
        <w:t>өмірімізге келтірген зиянын әшкереледі, жағдай қанша ауыр</w:t>
        <w:br/>
        <w:t>болғанымен әділеттің жеңгенін көрсетті.</w:t>
        <w:br/>
        <w:t>Қабдыкәрім Ыдырысов талантты, қабырғалы қаламгерлер-</w:t>
        <w:br/>
        <w:t>дің бірі еді. Ең алдымен, ол ақын еді. Сондықтан қауым Қаб-</w:t>
        <w:br/>
        <w:t>дыкәрім ақынды қашанда жыр бәйгесінің алдыңғы легінен, қа-</w:t>
        <w:br/>
        <w:t>рауыл төбенің басынан көргісі келетін. Зор салмақ артуға толық</w:t>
        <w:br/>
        <w:t>хақысы бар еді. Аяқ астынан келген ажал қыршын өмірді қиып</w:t>
        <w:br/>
        <w:t>түсті.</w:t>
        <w:br/>
        <w:t>Төртінші эссе</w:t>
        <w:br/>
        <w:t>Жағадағы адамдар үрпиісіп, түгел шулап қоя берді:</w:t>
        <w:br/>
        <w:t>- Қайда кетті?!</w:t>
        <w:br/>
        <w:t>- Сөйтуге бола ма екен?!</w:t>
        <w:br/>
        <w:t>- Ал енді не істейміз?!</w:t>
        <w:br/>
        <w:t>Мән-жайды түсінбей тұрғанымды біреуі сезсе керек:</w:t>
        <w:br/>
        <w:t>- Ой, анау шалың жоқ. Суға түскенін көргенбіз. Батып кет-</w:t>
        <w:br/>
        <w:t>кеннен сау ма өзі? Құтқарушыларға хабарлаймыз ба?</w:t>
        <w:br/>
        <w:t>Осы кезде қуанған дауыс шықты:</w:t>
        <w:br/>
        <w:t>- Ура, жүзіп келеді! Ақсақал жарады. Шаршаған адам емес</w:t>
        <w:br/>
        <w:t>қой мынау. Пәлі, ананы қара, әндетіп келеді. Қауіп ойлайтын</w:t>
        <w:br/>
        <w:t>түрі жоқ қой, бәтір-ау.</w:t>
        <w:br/>
        <w:t>- Аяғыңыз тартып кетсе өлдіңіз ғой.</w:t>
        <w:br/>
        <w:t>- Сіздің жасыңызда суға осынша көп түсуге болмайды. Қара</w:t>
        <w:br/>
        <w:t>теңіз ойыншық емес, жұтып жіберсе қайтесіз?</w:t>
        <w:br/>
        <w:t>%20 в</w:t>
        <w:br/>
        <w:t>2-------- »-2---5-:-55:5555</w:t>
      </w:r>
    </w:p>
    <w:p>
      <w:r>
        <w:t>арыстан секілді шөгіп жатқан, әрбір сайы тарих шежіресін</w:t>
        <w:br/>
        <w:t>шертіп тұратын қазыналы, құтты Шыңғыстау - үш алыптың:</w:t>
        <w:br/>
        <w:t>Абай, Шәкәрім, Мұхтардың атамекені, талбесігі.</w:t>
        <w:br/>
        <w:t>Мұхтар ұлы шешесі Дінәсіл әжесінің бауырында тәрбие</w:t>
        <w:br/>
        <w:t>алып, балалық шақтың көшпелі елдегі барлық қызығын кө-</w:t>
        <w:br/>
        <w:t>румен қоса, ертегі-жырды, аңыз-әңгімені зердесіне түгел құ-</w:t>
        <w:br/>
        <w:t>йып өседі. Осы Шыңғыстауда Мұхтар тұңғыш ғашық болған,</w:t>
        <w:br/>
        <w:t>перзент сүйген, тұңғыш еңбек етіп, бала оқытқан, тұңғыш шы-</w:t>
        <w:br/>
        <w:t>ғармаларын жазған, Шәкәрімнен бата алған; шырқап кеткен</w:t>
        <w:br/>
        <w:t>шағында туған ауылын сағынып келіп, апталап-айлап жатады</w:t>
        <w:br/>
        <w:t>екен; қасына әңгімешіл, өнерпаз серіктер ертіп, тау-тасты,</w:t>
        <w:br/>
        <w:t>өлке-өзенді атпен аралайды екен.</w:t>
        <w:br/>
        <w:t>1957 жылы күзде жасы алпысқа келген, даңқы әлемге жа-</w:t>
        <w:br/>
        <w:t>йылған жазушы көп жылқының ішінен бұрынғы Абай ауы-</w:t>
        <w:br/>
        <w:t>лының жүйрігін жазбай таныды; кәрі-жасты, ел-жұртты таң-</w:t>
        <w:br/>
        <w:t>ғалдырып, көзіне моншақ-моншақ жас алып тұрды. Кім білген,</w:t>
        <w:br/>
        <w:t>бұл ұлы суреткердің өмір бойы жырлаған атамекен, туған жері</w:t>
        <w:br/>
        <w:t>Шыңғыстаумен, ауылдас ағайынмен қоштасқаны екен ғой.</w:t>
        <w:br/>
        <w:t>Білім алу жөнінен Мұхтар Әуезов қолын мезгілен кеш</w:t>
        <w:br/>
        <w:t>сермеген жоқ: ол ХХ ғасырда қазақ баласына мүмкін болған</w:t>
        <w:br/>
        <w:t>мектепсатыларының бәрінен өтті: училишце, семинария, универ-</w:t>
        <w:br/>
        <w:t>ситет, аспирантура. Даланың жыршысы Мұхтар Әуезов көп ғұ-</w:t>
        <w:br/>
        <w:t>мырын қалада өткізді: Семей, Орынбор, Ташкент, Ленинград,</w:t>
        <w:br/>
        <w:t>Москва, Алматы.</w:t>
        <w:br/>
        <w:t>Дүние жүзінің бірқыдыру елдері Әуезовтің үнін естіді: Аме-</w:t>
        <w:br/>
        <w:t>рика, Жапония, Үндістан. Қаламгер Әуезов түрлі қызмет іс-</w:t>
        <w:br/>
        <w:t>теді, атақ-дәрежеге ие болды: Семей губревкомының мүшесі,</w:t>
        <w:br/>
        <w:t>губисполком төрағасы, КазГУ, МГУ профессоры, академик, Қа-</w:t>
        <w:br/>
        <w:t>зақ ССР Жоғарғы Советінің депутаты.</w:t>
        <w:br/>
        <w:t>ІШ</w:t>
        <w:br/>
        <w:t>1917 жылы 5 қыркүйек күні Семей қаласында шығатын</w:t>
        <w:br/>
        <w:t>губерниялық газетте жарияланған «Адамдық негізі - әйел»</w:t>
        <w:br/>
        <w:t>атты мақалаға есімі көпшілікке белгісіз бір жігіт «семинарист</w:t>
        <w:br/>
        <w:t>%6 Фе</w:t>
        <w:br/>
        <w:t>2-------- »-2---5-:-55:5555</w:t>
        <w:br/>
        <w:t>туған драмалық шығармаларды бірнеше тақырыптық арналар-</w:t>
        <w:br/>
        <w:t>ға саралап қарауға, зерттеуге болады, олар: аңызды, эпосты</w:t>
        <w:br/>
        <w:t>арқау еткен туындылар, күнделікті өмірдің әр кезін бейнелей-</w:t>
        <w:br/>
        <w:t>тін туындылар, либреттолар, сценарийлер. Қаламдас достары</w:t>
        <w:br/>
        <w:t>Леонид Соболевпен, Сәбит Мұқановпен, Ғабит Мүсіреповпен,</w:t>
        <w:br/>
        <w:t>Әбділда Тәжібаевпен, Әлжаппар Әбішевпен шығармашылық</w:t>
        <w:br/>
        <w:t>ынтымақта жазған бірқыдыру пьесасы және бар.</w:t>
        <w:br/>
        <w:t>Әуезов драматургиясы - әлеуметтік тартыстар, кесек мінез-</w:t>
        <w:br/>
        <w:t>дер, үлкен идеялар драматургиясы. Мұнда қазақ халқының</w:t>
        <w:br/>
        <w:t>қилы-қилы өмір кезеңдері жанды бейнелер арқылы сыр шер-</w:t>
        <w:br/>
        <w:t>теді, ұрпақтар шеруі көз алдыңа келеді.</w:t>
        <w:br/>
        <w:t>М2</w:t>
        <w:br/>
        <w:t>Әйгілі эпопеяның бірінші кітабы шыққанда Мұхтар Әуезов -</w:t>
      </w:r>
    </w:p>
    <w:p>
      <w:r>
        <w:t>қырық бесте, ал тұңғыш әңгімесі жарияланғанда - жиырма</w:t>
        <w:br/>
        <w:t>төртте. Осы екі ортадағы жиырма жылда суреткер негізінен</w:t>
        <w:br/>
        <w:t>пьеса, әңгіме, хикаят жазды. Алғашқы әңгімесі «Қорғансыздың</w:t>
        <w:br/>
        <w:t>күнінде» маңызды, күрделі әлеуметтік құбылыс бейнеленген.</w:t>
        <w:br/>
        <w:t>Бұл шығарманың жазылу әдісінде, сюжет құру мәнерінде,</w:t>
        <w:br/>
        <w:t>композициялық құрылымында, сөз жоқ, әлемдік реалистік әде-</w:t>
        <w:br/>
        <w:t>биеттің, ең алдымен Еуропа прозасының дәстүрі барлығы ай-</w:t>
        <w:br/>
        <w:t>қын көрінеді. «Бейшара Лизадан» «Қылмыс пен жазаға» дейін</w:t>
        <w:br/>
        <w:t>созылып келген гуманистік идея, адам өлімін, трагедияны көр-</w:t>
        <w:br/>
        <w:t>сетеотырып, үлкен сырлар шерту сарынын жас қаламгер жақсы</w:t>
        <w:br/>
        <w:t>меңгерген.</w:t>
        <w:br/>
        <w:t>Пейзашжды, диалогты, монологты адам психологиясын ашу-</w:t>
        <w:br/>
        <w:t>дың ұтымды тәсілі ретінде пайдалану - Әуезовтің жазушы-</w:t>
        <w:br/>
        <w:t>лық ерекшеліктерінің бірі. Алғашқы әңгімедегі әуендер кейін</w:t>
        <w:br/>
        <w:t>көптеген туындыларында қайта өрбіп, дамып, өрлеп отырады.</w:t>
        <w:br/>
        <w:t>Жазушылық сапардың бастапқы кезеңіндегі туындылардың</w:t>
        <w:br/>
        <w:t>ортақ сипаты - олардағы трагизм, әлеуметтік қақтығыстар,</w:t>
        <w:br/>
        <w:t>адамның ішкі әлеміндегі қайшылықтар - осының баршасын-</w:t>
        <w:br/>
        <w:t>да келісім, бірлікті қойып, ат құйрығын кесіп кету, морт сыну,</w:t>
        <w:br/>
        <w:t>өліммен тыну бар. Мұхтар Әуезов қазақ ауылын төкеріске</w:t>
        <w:br/>
        <w:t>%98Ф%</w:t>
        <w:br/>
        <w:t>2---------%%% --&gt;5:55:5-:52--:5</w:t>
        <w:br/>
        <w:t>Әр жастағы балаларға арналған ақын өлеңдерінен кіш-</w:t>
        <w:br/>
        <w:t>кентайлар психологиясын терең білетіндік байқалды: жаттауға</w:t>
        <w:br/>
        <w:t>лайық, айтуға жеңіл жырлармен қоса, Қ. Ыдырысов қаламы-</w:t>
        <w:br/>
        <w:t>нан қызықты, қысқа, драмалық элементтері мол шығармалар</w:t>
        <w:br/>
        <w:t>туды, олардың көбі қазақ радиосының тұрақты репертуарына</w:t>
        <w:br/>
        <w:t>кірді, балабақшаларда өскен мыңдаған балалар жаттап айтты.</w:t>
        <w:br/>
        <w:t>Ауызекі сөйлеутілініңекпініне жақындық, эпос кестелерін пай-</w:t>
        <w:br/>
        <w:t>далану, заман ырғағын дөп басу - осы сияқты белгілер ақынның</w:t>
        <w:br/>
        <w:t>балалар поэзиясындағы туындыларын ерекшелеп тұрады.</w:t>
        <w:br/>
        <w:t>Азаматтық пафос, публицистикалық леп - Қ. Ыдырысов</w:t>
        <w:br/>
        <w:t>лирикасындағы басты сарын. Ақынның көптеген өлеңдерін</w:t>
        <w:br/>
        <w:t>түгел алып, тұтас шолып, жинақтап салмақтағанда көзге түсе-</w:t>
        <w:br/>
        <w:t>тін ерекшелік автордың форма мәселесіндегі еркіндігі, түр із-</w:t>
        <w:br/>
        <w:t>деністеріне жиі баратындығы еді. Фольклордағы толғау үл-</w:t>
        <w:br/>
        <w:t>гілері, әлем әдебиетіндегі еркін өлең кестелері ақынға ықпал</w:t>
        <w:br/>
        <w:t>жасағанын аңғару қиынға түспейді. Ыдырысовтың лирика-</w:t>
        <w:br/>
        <w:t>сындағы ақындық ой түйдек төгіліп, құйылып түсіп, толғау</w:t>
        <w:br/>
        <w:t>стиліндегі ой ағымымен айтылады: «Бақыт туралы әңгіме»,</w:t>
        <w:br/>
        <w:t>«Қартаймаңдар, қаһармандар» жырлары - осы пікірдің айқын</w:t>
        <w:br/>
        <w:t>дәлелі.</w:t>
        <w:br/>
        <w:t>Ақын заманымызда болып жатқан әлеуметтік оқиғалар,</w:t>
        <w:br/>
        <w:t>олардың жеке адам санасына жасаған өзгерістерін тез сезіп,</w:t>
        <w:br/>
        <w:t>сергек жырлап отырады.</w:t>
        <w:br/>
        <w:t>Патриоттық рухта жазылған шығармалар қатарында туған</w:t>
        <w:br/>
        <w:t>жер, өскен орта, бүгінгі Қазақстан туралы «Кең далам», «Менің</w:t>
        <w:br/>
        <w:t>Қазақстаным», «Семей», «Керекулік достарға», «Алматы»,</w:t>
        <w:br/>
        <w:t>«Сырдария», «Отырар оттары», «Көлсайға барғанда» сияқты</w:t>
        <w:br/>
        <w:t>өлеңдер поэтикалық қуатымен, идеялық нысанасымен өркеш-</w:t>
        <w:br/>
        <w:t>теніп тұрады.</w:t>
        <w:br/>
        <w:t>Бір қонып кеткен үйдің иесіне өліп-өшіп, айналып-толға-</w:t>
      </w:r>
    </w:p>
    <w:p>
      <w:r>
        <w:t>нып шығарма арнайтын, бес күн барып келген жері туралы бес</w:t>
        <w:br/>
        <w:t>ай жырлайтын өлеңшіліктен Қабдыкәрім Ыдырысовтың бо-</w:t>
        <w:br/>
        <w:t>йын аулақ салатын кірпияздығы бізге ұнайтын. Балтық бо-</w:t>
        <w:br/>
        <w:t>йында туған «Латвия жігіттері», «Өлмейтін адам», «Сильвия</w:t>
        <w:br/>
        <w:t>2-0211 %17 5</w:t>
        <w:br/>
        <w:t>2-------- »-2---5-:-55:5555</w:t>
        <w:br/>
        <w:t>депутаты деген әлеумет қызметтерін қосса, ақын тұлғасының</w:t>
        <w:br/>
        <w:t>азаматтық қырлары көрінеді.</w:t>
        <w:br/>
        <w:t>Суреткер туындыларын жанрлық жағынан бірнеше сала,</w:t>
        <w:br/>
        <w:t>күрделі арналарға бөліп, жіктеп қарауға болады. Олар: поэзия,</w:t>
        <w:br/>
        <w:t>драматургия, ғылыми-сын еңбектер, проза. Оның шығарма-</w:t>
        <w:br/>
        <w:t>ларын жүйелі тексеру, ғылыми тұрғыдан зерттеу отызыншы</w:t>
        <w:br/>
        <w:t>жылдардың аяғында басталған. Алғашқы еңбек - Мұхтар Әуе-</w:t>
        <w:br/>
        <w:t>зовтің «Әбділда Тәжібаев» атты мақаласы. Отыздағы жігіттің</w:t>
        <w:br/>
        <w:t>тырнақалды шығармаларына көңіл бөліп, зейін салған көреген</w:t>
        <w:br/>
        <w:t>оқымысты жас дарынның суреткерлік ерекшеліктерін айқын-</w:t>
        <w:br/>
        <w:t>дап көрсетіп берді. Расында да, сол кездің өзінде сыршыл-</w:t>
        <w:br/>
        <w:t>дық, озық үлгілерден өнеге алу ақын туындыларының басты</w:t>
        <w:br/>
        <w:t>тенденциясы болатын.</w:t>
        <w:br/>
        <w:t>Алғашқы өлеңдер заман туғызған, бұрын сахара өмірінде</w:t>
        <w:br/>
        <w:t>болмаған жаңа тілектерге, сарындарға, мақсаттарға арналған.</w:t>
        <w:br/>
        <w:t>Колхоздастыру, әлеуметтік тартыс, күні өткендерді сынау,</w:t>
        <w:br/>
        <w:t>өзгерістерді мадақтау - дәуірге тән тақырыптар еді. Әбділда</w:t>
        <w:br/>
        <w:t>өлеңдерінде формалық ізденістер, жаңа барлаулар байқалады.</w:t>
        <w:br/>
        <w:t>Тақырып жөнінен, түр кестесінен Сәкен Сейфуллиннен қабыл-</w:t>
        <w:br/>
        <w:t>даған қалыптар да көзге түседі. «Сорлайды екенбіз» (1929) ат-</w:t>
        <w:br/>
        <w:t>ты өлеңнен үгіт-насихат сарыны есіп тұр. Бейімбет үлгісіне жа-</w:t>
        <w:br/>
        <w:t>қындық бар.</w:t>
        <w:br/>
        <w:t>Әбділда ақындығында үлкен арна - жаңалық болып ата-</w:t>
        <w:br/>
        <w:t>мекенді - Сырдарияны жырлау сарыны туды. Ол бұл өзенді үл-</w:t>
        <w:br/>
        <w:t>кен символға айналдырады. Рейнді жырлаған Гейнені, Днепрді</w:t>
        <w:br/>
        <w:t>жырлаған Шевченконы өзіне пір тұтады.</w:t>
        <w:br/>
        <w:t>Сырда туған</w:t>
        <w:br/>
        <w:t>Сырдың улы</w:t>
        <w:br/>
        <w:t>Жаңа Гейне мен болам, -</w:t>
        <w:br/>
        <w:t>деген жолдарда ақын рухының мақтанышы бар.</w:t>
        <w:br/>
        <w:t>Соғыстың қаһарлы, жаралы жылдарында азаматтық лири-</w:t>
        <w:br/>
        <w:t>каның соны үлгілері туды. Ақын шығармашылығындағы биік</w:t>
        <w:br/>
        <w:t>кезең, қазақ лирикасы үшін оқиға болған «Аралдар» атты әй-</w:t>
        <w:br/>
        <w:t>%22%</w:t>
        <w:br/>
        <w:t>2---------%%% --&gt;5:55:5-:52--:5</w:t>
        <w:br/>
        <w:t>Ол күліп тұр. Осы сәтте Әбділда Тәжібаев құдды жойқын тол-</w:t>
        <w:br/>
        <w:t>қындардың төсін жарып, мұхиттан өтіп келген тарлан теңізші</w:t>
        <w:br/>
        <w:t>секілді еді.</w:t>
        <w:br/>
        <w:t>П</w:t>
      </w:r>
    </w:p>
    <w:p>
      <w:r>
        <w:t>Үздік шығармалар беріп, әлемдік даңққа бөленген, сапалы,</w:t>
        <w:br/>
        <w:t>мол сырлы, алуан әуезді қазақ әдебиетінің ең көрнекті өкіл-</w:t>
        <w:br/>
        <w:t>дерінің алдыңғы қатарында ауызға алынып, құрмет етілетін</w:t>
        <w:br/>
        <w:t>қаламгерлердің бірі - Әбділда Тәжібаев.</w:t>
        <w:br/>
        <w:t>Ол - поэзия, драматургия, әдебиеттану жанрларында ұзақ</w:t>
        <w:br/>
        <w:t>жылдар өнімді, сапалы еңбек еткен терең тамырлы, құнарлы</w:t>
        <w:br/>
        <w:t>талант. Әдебиетке жастай келіп, өнерінің де ыстық-суығын</w:t>
        <w:br/>
        <w:t>көріп, қиындықтарға төзген, ауыртпалықтарды жеңген қайрат-</w:t>
        <w:br/>
        <w:t>ты адам. Қазақ жаңа әдебиетінің туу, даму кезендеріндегі сан</w:t>
        <w:br/>
        <w:t>алуан құбылыстарды, жеңістерді, жеңілістерді, биіктеулерді,</w:t>
        <w:br/>
        <w:t>эволюцияны, түлеу-жаңғыруды Әбділданың шығармашылы-</w:t>
        <w:br/>
        <w:t>ғынан айқын көруге болады. Өнердегі тұңғыш қадамын Тайыр,</w:t>
        <w:br/>
        <w:t>Қажым, Есмағамбет, (Жұмағали сынды арқалы дарындар-</w:t>
        <w:br/>
        <w:t>мен бір мезгілде аттаған Әбділданы қазіргі ұрпақ ескінің көзі,</w:t>
        <w:br/>
        <w:t>жақсының сарқыты, мықтылардың жалғасы деп біледі.</w:t>
        <w:br/>
        <w:t>Сыр бойында, Қызылорда шаһарында туған, әкеден ерте</w:t>
        <w:br/>
        <w:t>айрылған Әбділда тағдырындағы ерекше адам - анасы Айман-</w:t>
        <w:br/>
        <w:t>күл. Араб, парсы тілдерінен хабардар, көзі ашық, шығыстың</w:t>
        <w:br/>
        <w:t>ежелгі мәдениеті дәстүрінде тәрбиеленген ақын Айманкүлдің</w:t>
        <w:br/>
        <w:t>қабілетті, дарынды ұлы Әбділданы жастайынан поэзияға, сұлу-</w:t>
        <w:br/>
        <w:t>лық, әсемділікке, өнерге баулуы - әдебиет тарихында сирек кез-</w:t>
        <w:br/>
        <w:t>десетін қызықты құбылыстардың бірі. Әдетте, ақыннан - ақын,</w:t>
        <w:br/>
        <w:t>ғалымнан - ғалым, қайраткерден - қайраткер туа бермейді ғой.</w:t>
        <w:br/>
        <w:t>Сөйтіп, Әбділда ана көкірегінен мейірім сүті мен поэзия сүтін</w:t>
        <w:br/>
        <w:t>қатар емген. Қызылордадағы интернат, Алматыдағы КазПИ,</w:t>
        <w:br/>
        <w:t>Москвадағы Әдебиет институты - ақынды өсірген, білім берген</w:t>
        <w:br/>
        <w:t>шаңырақтар. Бұған (Жазушылар одағының төрағасы, «Қазақ</w:t>
        <w:br/>
        <w:t>әдебиеті» газетінің редакторы, Қазақ ССР Жоғарғы Советінің</w:t>
        <w:br/>
        <w:t>921%</w:t>
        <w:br/>
        <w:t>2---------%%% --&gt;5:55:5-:52--:5</w:t>
        <w:br/>
        <w:t>алғашқылардың бірі болып жаңа өмір орнатушы Ыбырай жала</w:t>
        <w:br/>
        <w:t>жабылып, ұсталып кетеді. Артында жап-жас әйел, қаршадай</w:t>
        <w:br/>
        <w:t>жалғыз ұлы қалады. Негізінен осы фабула төңірегінен поэма</w:t>
        <w:br/>
        <w:t>еюжеті өріліп шыққан.</w:t>
        <w:br/>
        <w:t>Дойбы ойнауға кеткен әкесі үйге қайтпай қояды. Бір күн</w:t>
        <w:br/>
        <w:t>жоқ, екі күн жоқ. Жоқ... Әке мүлде оралмайды. Әкесін іздеп</w:t>
        <w:br/>
        <w:t>ширыққан ұлдың толғанысынан басталған поэма эпикалық</w:t>
        <w:br/>
        <w:t>арна мен лирикалық тебіреністің тығыз астасуына құрылған.</w:t>
        <w:br/>
        <w:t>Аз уақытта бәрі мәлім болады: енді Қимаштан қатар жүрген</w:t>
        <w:br/>
        <w:t>достары да қаша бастайды, кейбіреуі тіпті мазақ етеді. Бала</w:t>
        <w:br/>
        <w:t>жүрегін шымшылаған өсек-аяң қаулап барады.</w:t>
        <w:br/>
        <w:t>Автордың жақсы тапқан, шебер пайдаланған көркем деталі -</w:t>
        <w:br/>
        <w:t>әке мен бала бірге түскен суреттің ортасынан қақ бөлінуі. Бұл</w:t>
        <w:br/>
        <w:t>эпизодта бәрі сөйлеп тұр. Қара қылыш, қара жылан секілді</w:t>
        <w:br/>
        <w:t>сусылдаған қара қайшы сенің де жүрегіңді тіліп бара жатқан-</w:t>
        <w:br/>
        <w:t>дай. Әкесіне ара түсуді сұрап, пионер баланың Сталинге хат жа-</w:t>
        <w:br/>
        <w:t>зуы даерсі емес, сенімді нәрсе. Осы оқиғадан соң ауыл белсендісі</w:t>
        <w:br/>
        <w:t>Жұман үлкен адамның мазасын неге аласың деп Қимаштың өзін</w:t>
        <w:br/>
        <w:t>қуыра бастайды. (Жазған хаты, Москва түгіл, облыс орталығы-</w:t>
        <w:br/>
        <w:t>на жетпегенін байғұс бала қайдан білсін. Сол содырлы Жұман,</w:t>
        <w:br/>
        <w:t>басқа сұмдығы аз болғандай, ішіп келіп, түделетіп есік қағады:</w:t>
        <w:br/>
        <w:t>шешесіне бірдеңе айтқысы келетін сияқты.</w:t>
      </w:r>
    </w:p>
    <w:p>
      <w:r>
        <w:t>Шығармадағы көркемдік табыс - идеяның айқындығында,</w:t>
        <w:br/>
        <w:t>ақын элегиялық, пессимистік сарынға түсіп кетпей, траге-</w:t>
        <w:br/>
        <w:t>диялық әуенді, оптимистік рухы мол, реалистік поэма тудыр-</w:t>
        <w:br/>
        <w:t>ған. Дастан сюжеті елімізде болып жатқан күрделі оқиғалармен</w:t>
        <w:br/>
        <w:t>тығыз байланыста алынған. Әуелде Қимаш үшін әкеден айрылу</w:t>
        <w:br/>
        <w:t>дүниенің тозағы болып көрінген, енді, міне, ел басына ауыр күн</w:t>
        <w:br/>
        <w:t>туды - соғыс болып жатыр.</w:t>
        <w:br/>
        <w:t>Ақын соғыс кезіндегі тыл өмірінің сұсты суретін көз алдыңа</w:t>
        <w:br/>
        <w:t>әкеледі. Қимаштың заводқа кіруі де сенімді. Қиын кезде қол</w:t>
        <w:br/>
        <w:t>ұшын берген Құрбан аға бейнесі тартымды. Қимаштың әкесін</w:t>
        <w:br/>
        <w:t>іздеуі туыстық сезім ретінде ғана емес, ұрпақтар байланысы,</w:t>
        <w:br/>
        <w:t>толқындар жалғастығы ретінде суреттеледі. Ұрпақтар жал-</w:t>
        <w:br/>
        <w:t>ғастығын зорлықпен үзуді автор ашына айыптады. Көп құбы-</w:t>
        <w:br/>
        <w:t>919 Ы</w:t>
        <w:br/>
        <w:t>2---------%%% --&gt;5:55:5-:52--:5</w:t>
        <w:br/>
        <w:t>ша екі рет (бірі - Алматыда, екіншісі - Москвада) қайта ба-</w:t>
        <w:br/>
        <w:t>сылған «Сәкен Сейфуллин» атты елеулі монографиясы тұңғыш</w:t>
        <w:br/>
        <w:t>жарияланғанда Серік Қирабаев отыз бес жаста екен. Сәкеннің</w:t>
        <w:br/>
        <w:t>кітаптарын, газет-журнал беттеріндегі дүниелерін, Сәкен ту-</w:t>
        <w:br/>
        <w:t>ралы жазылған материалдарды, проблемаға қатысты теория-</w:t>
        <w:br/>
        <w:t>лық мәні бар ғылыми еңбектерді түгел оқып, сын көзімен ой</w:t>
        <w:br/>
        <w:t>елегінен өткізіп алып, он екі тарауға бөліп жазған монография</w:t>
        <w:br/>
        <w:t>көптеген әдеби құбылыстарға баға береді. Бірқыдыру мәдени,</w:t>
        <w:br/>
        <w:t>тарихи мәселелерді қайтадан, ғылыми обһективті тұрғыдан тү-</w:t>
        <w:br/>
        <w:t>сіндіреді. Ғалым Сәкеннің шыққан ортасын, әлеуметтік қыз-</w:t>
        <w:br/>
        <w:t>метін, қаламгерлік сапарын тиянақты көрсете отырып, екінші</w:t>
        <w:br/>
        <w:t>орайда жалпы әдеби процесті, қоғамдық, көркемдік ойдың да-</w:t>
        <w:br/>
        <w:t>муын, қазақ әдебиетінде реализм принциптерінің орнығуын,</w:t>
        <w:br/>
        <w:t>жанрлық формалардың өзгеру жүйесін зерттейді.</w:t>
        <w:br/>
        <w:t>СССОР халықтары әдебиетіндегі Владимир Маяковский,</w:t>
        <w:br/>
        <w:t>Егише Чаренц, Хамза Хаким-заде Ниязи тәріздес өршіл шығар-</w:t>
        <w:br/>
        <w:t>маларымен бірге өнегелі төңкерістік өмірі бар Сәкен Сейфул-</w:t>
        <w:br/>
        <w:t>лин туралы Серік Қирабаевтың еңбегі қазір жарияланған,</w:t>
        <w:br/>
        <w:t>жақсы бағаланған Есмағамбет Ысмайыловтың, Тұрсынбек Кә-</w:t>
        <w:br/>
        <w:t>кішевтің белгілі кітаптарымен қатар әдебиеттануымыздың</w:t>
        <w:br/>
        <w:t>жаңа әрі болашағы мол саласы, революция және әдебиет деген</w:t>
        <w:br/>
        <w:t>ұғымдармен өзектес - сәкентанудың берік негізін қалады деуге</w:t>
        <w:br/>
        <w:t>толық хақымыз бар.</w:t>
        <w:br/>
        <w:t>Тұңғыш әдеби-сын мақалалар жинағында («Өрлеу жолын-</w:t>
        <w:br/>
        <w:t>да», 1960) сыншы Қирабаев стилінің, зерттеушілік бағытының</w:t>
        <w:br/>
        <w:t>негізгі ерекшеліктері көрінген. Сол тұста шыға бастаған басқа</w:t>
        <w:br/>
        <w:t>да қаламгерлердің осы тақылеттес еңбектерімен теориялық,</w:t>
        <w:br/>
        <w:t>әдістемелік деңгейлестігінің үстіне, автор екі проблемаға ай-</w:t>
        <w:br/>
        <w:t>рықша мән берді. Бірінші - жалпылық, жинақтаушылық си-</w:t>
        <w:br/>
        <w:t>паттағы мақалалар, екінші - суреткерлік портрет үлгісіндегі</w:t>
        <w:br/>
        <w:t>материалдар.</w:t>
        <w:br/>
        <w:t>Алғашқы топтағы «Совет әдебиеті - дүние жүзіндегі ең озық</w:t>
        <w:br/>
        <w:t>идеялы, алдыңғы қатарлы әдебиет», «Әдеби сынның партиялық</w:t>
        <w:br/>
        <w:t>принциптілігі үшін» деген еңбектер кейін бір жүйеге айналса,</w:t>
        <w:br/>
        <w:t>913 5</w:t>
      </w:r>
    </w:p>
    <w:p>
      <w:r>
        <w:t>2-------- »-2---5-:-55:5555</w:t>
        <w:br/>
        <w:t>П</w:t>
        <w:br/>
        <w:t>Төңкерістен бұрын алғашқы үлгілері көріне бастап, ке-</w:t>
        <w:br/>
        <w:t>Йінгі дәуірде қалыптасқан қазақ әдебиеттану ғылымы елуін-</w:t>
        <w:br/>
        <w:t>ші жылдар ортасында жаңа белеске көтерілген болатын. Пар-</w:t>
        <w:br/>
        <w:t>тияның ХХ сһезінен кейін ерекше қажырмен еңбек еткен қазақ</w:t>
        <w:br/>
        <w:t>әдебиетшілері, аға буынның өкілдері - Мұхамеджан Қара-</w:t>
        <w:br/>
        <w:t>таев, Есмағамбет Ысмайылов, Бейсембай Кенжебаев, Темірғали</w:t>
        <w:br/>
        <w:t>Нұртазин, Мәлік Ғабдуллин негізгі, күрделі еңбектерін осы</w:t>
        <w:br/>
        <w:t>тұста жазса, сол кездегі жастар Айқын Нұрқатов, Зәки Ахме-</w:t>
        <w:br/>
        <w:t>тов, Рахманқұл Бердібаев, Баламер Сахариев, Мүсілім Базар-</w:t>
        <w:br/>
        <w:t>баев, Әнуар Дербісалин, Мырзабек Дүйсенов, Евгения Лизуно-</w:t>
        <w:br/>
        <w:t>ва ғылымдағы алғашқы қадамдарын бастаған. Серік Қирабаев</w:t>
        <w:br/>
        <w:t>та осы кезде өнімді, жемісті, дарынды буын қатарында зерт-</w:t>
        <w:br/>
        <w:t>теушілік сапарға жол тартты.</w:t>
        <w:br/>
        <w:t>Елуінші жылдардың ортасында жарияланған «Ғабиден Мұс-</w:t>
        <w:br/>
        <w:t>тафин» атты ғұмырнамалық очерк жас автордың ғылымдағы</w:t>
        <w:br/>
        <w:t>тырнақалды еңбегі бола тұра, шалағай талапкердің шикілі-пісі-</w:t>
        <w:br/>
        <w:t>лідүниесі емес, байсалды, білімді, ойлы әдебиетшінің дәл ашып,</w:t>
        <w:br/>
        <w:t>бажайлап талдаған еңбегі еді. Прозамыздың даңқты шебері Ға-</w:t>
        <w:br/>
        <w:t>биден Мұстафин туралы күні бүгінге дейін жазылған көлемді</w:t>
        <w:br/>
        <w:t>еңбек осы ғана. Шынын айтқанда, кемеліне келген ғалым қайта</w:t>
        <w:br/>
        <w:t>бір қарап, тереңдетіп, ұлғайтса, маңызды монография болайын</w:t>
        <w:br/>
        <w:t>деп тұрған дүние.</w:t>
        <w:br/>
        <w:t>Қазақ мәдениетінің тарихында өшпес ізі бар, педагог-жазу-</w:t>
        <w:br/>
        <w:t>шы Спандияр Көбеевтің әдеби мұрасынғылыми тұрғыдан толық</w:t>
        <w:br/>
        <w:t>зерттеп, тартымды кітап жазу арқылы Серік Қирабаев архив</w:t>
        <w:br/>
        <w:t>материалдарын қарауға, сирек фактілерді табуға ерінбейтін,</w:t>
        <w:br/>
        <w:t>жаңа қорытындылар жасауға мол мүмкіндігі бар қабілеттерін</w:t>
        <w:br/>
        <w:t>көрсетті.</w:t>
        <w:br/>
        <w:t>Сөйтіп, атақты қаламгерлер туралы екі монографиялық</w:t>
        <w:br/>
        <w:t>очерк кітаптарын шығарып, ысылып, қалыптасып, әдеби-ғы-</w:t>
        <w:br/>
        <w:t>лыми қауымға жақсы танылған зерттеушінің жаңа, күрделі</w:t>
        <w:br/>
        <w:t>тақырыпқа қауырт бет бұрып, толысып, шығармашылық жа-</w:t>
        <w:br/>
        <w:t>ғынан шеберлене түскенін дәлелдейді. Қазақша екі рет, орыс-</w:t>
        <w:br/>
        <w:t>%912 5</w:t>
        <w:br/>
        <w:t>2-------- »-2---5-:-55:5555</w:t>
        <w:br/>
        <w:t>Ж. Саин, М. Иманжанов, Х. Ерғалиев, Ә. Нұршайықов туралы</w:t>
        <w:br/>
        <w:t>мақалалар екінші арнаны құрайды.</w:t>
        <w:br/>
        <w:t>Араға сегіз жыл салып шыққан «Октябрь және қазақ әде-</w:t>
        <w:br/>
        <w:t>биеті» атты екінші сын кітабында автор «Әдебиеттің есею</w:t>
        <w:br/>
        <w:t>жылдары», «Соғыс және әдебиет», «Қазақ поэзиясының елу</w:t>
        <w:br/>
        <w:t>жылдығы», «Уақыт және қаламгер», «Сыншы еңбегі» деген</w:t>
        <w:br/>
        <w:t>проблемалық зерттеулерімен қоса Асқар Тоқмағамбетов, Ғали</w:t>
        <w:br/>
        <w:t>Орманов, Жұбан Молдағалиев туралы монографиялық этюд-</w:t>
        <w:br/>
        <w:t>терін енгізген.</w:t>
        <w:br/>
        <w:t>Сыншының «Өнер өрісі» (1971) кітабында В.И. Ленин және</w:t>
        <w:br/>
        <w:t>әдебиет мәселелері, әдебиеттегі Ленин бейнесі, орыс-қазақ</w:t>
        <w:br/>
        <w:t>әдеби байланыстары зерттелді. Мектепте әдебиетті оқытудың</w:t>
      </w:r>
    </w:p>
    <w:p>
      <w:r>
        <w:t>методикалық проблемалары да жан-жақты қаралды.</w:t>
        <w:br/>
        <w:t>Қазіргі уақытта қазақ сыншыларының аға, орта, жас</w:t>
        <w:br/>
        <w:t>буыны қажырлы еңбек етіп келеді. Академик-сыншы Мұха-</w:t>
        <w:br/>
        <w:t>меджан Қаратаевтың таңдамалы үш томдығының шығуы</w:t>
        <w:br/>
        <w:t>одақтық көлемде ауызға алынған құбылыстардың бірі болды.</w:t>
        <w:br/>
        <w:t>Әдебиетшілердің бүгінгі әдеби процеске, әдебиеттің теория-</w:t>
        <w:br/>
        <w:t>лық мәселелеріне кең ауқымда бет бұруы - қазіргі тенденция.</w:t>
        <w:br/>
        <w:t>Сыншы С. Қирабаевтың соңғы еңбектері - осы алуандас бағыт-</w:t>
        <w:br/>
        <w:t>тың жақсы дәлелі.</w:t>
        <w:br/>
        <w:t>Аты дәл табылып қойылған «Әдебиет және дәуір талабы»</w:t>
        <w:br/>
        <w:t>(1976) кітабына енген мақалалар, зерттеулер - бұрын газет-</w:t>
        <w:br/>
        <w:t>журналдарда басылған, әдеби процеске азды-көпті ықпал еткен,</w:t>
        <w:br/>
        <w:t>өзекті мәні бар еңбектер. Әсіресе бірінші бөлімдегі материалдар</w:t>
        <w:br/>
        <w:t>бүгінгі қазақ әдебиеттануының эстетикалық талғамын, фи-</w:t>
        <w:br/>
        <w:t>лософиялық салмағын, әділ принциптілігін толық дәлелдей</w:t>
        <w:br/>
        <w:t>алады. Қазір шығып жатқан туындыларды, әсіресе аты мәлім</w:t>
        <w:br/>
        <w:t>болып қалған қаламдастар шығармаларын биік талаптар тұр-</w:t>
        <w:br/>
        <w:t>ғысынан талдау үстінде сыншы ілгерілеу кепілі - ізденіс екен-</w:t>
        <w:br/>
        <w:t>дігін нақты мысалдармен дәлелдейді.</w:t>
        <w:br/>
        <w:t>Серік Қирабаев өзінің сын кітаптарында классиктер М. Шо-</w:t>
        <w:br/>
        <w:t>лохов, С. Сейфуллин, М. Әуезов, С. Мұқанов, І. Жансүгіров,</w:t>
        <w:br/>
        <w:t>Б. Майлин, атақты жазушылар ЕЖ. Мүсірепов, Ғ. Мұстафин,</w:t>
        <w:br/>
        <w:t>белгілі қаламгерлер С. Бегалин, И. Байзақов, Қ. Аманжолов,</w:t>
        <w:br/>
        <w:t>ФиаФ</w:t>
        <w:br/>
        <w:t>2---------%%% --&gt;5:55:5-:52--:5</w:t>
        <w:br/>
        <w:t>гілі жинақ еді. Мұнда Әбділда поэзиясындағы ырғақтар, бояу-</w:t>
        <w:br/>
        <w:t>лар, әуездер жарқырап жаңғырып көрінді. Ой мен сезім, лири-</w:t>
        <w:br/>
        <w:t>ка мен философия тоғысты. Дәл осы жинақтың көптеген қазақ</w:t>
        <w:br/>
        <w:t>ақындарына, әсіресе жастар поэзиясына ерекше ықпал-әсері</w:t>
        <w:br/>
        <w:t>болғандығын мойындау керек.</w:t>
        <w:br/>
        <w:t>Дәстүрлі қазақ өлеңіндегіішкі ырғақтар, дыбыстық, әуездік,</w:t>
        <w:br/>
        <w:t>терме кестелерін байыта отырып, Еуропа лирикасының жақсы</w:t>
        <w:br/>
        <w:t>үлгілерін нысана ету, қас қағым сәттегі сезім мен мәңгілік шын-</w:t>
        <w:br/>
        <w:t>дықты астастыра жырлау, дәуірдің қырағы көзі, заманның лү-</w:t>
        <w:br/>
        <w:t>пілді жүрегі бола білу - осы алуандас сапалар «Көне қоңырау»,</w:t>
        <w:br/>
        <w:t>«Құрдастар» секілді бүгінгі поэзиямыздың қымбат, асыл шы-</w:t>
        <w:br/>
        <w:t>ғармаларының алтын өзегі.</w:t>
        <w:br/>
        <w:t>Ақын поэма жанрында өндіріп көп шығарма жазды: оларда</w:t>
        <w:br/>
        <w:t>халық өмірінің түрлі кезеңдері, сан алуан адам тағдырлары,</w:t>
        <w:br/>
        <w:t>алыс ғасырлар, төңкерістер, жаңа заман ырғақтары жырлана-</w:t>
        <w:br/>
        <w:t>ды. Бұл шығармалардың тақырыптық географиясы әр алуан.</w:t>
        <w:br/>
        <w:t>Автор үнемі үлкен өнер талаптарын ескеріп, өзекті проблемалар</w:t>
        <w:br/>
        <w:t>көтерген. Форма сонылығына, жаңа түрлерге мән берген. Дәл</w:t>
        <w:br/>
        <w:t>ажыратып айтар болсақ, поэмалар ықшам, оларда тармақты</w:t>
        <w:br/>
        <w:t>оқиғалар сирек, негізінен бір арна, бір жүйе, бір фабула тия-</w:t>
        <w:br/>
        <w:t>нақталады. Мұнан Еуропа әдебиетіндегі баллада үлгісінің ық-</w:t>
        <w:br/>
        <w:t>палын танисың. Лирикалық қаһарман толғаныстарына көп</w:t>
        <w:br/>
        <w:t>орын беріліп, олар ақын тебіреністерімен астасып жатады.</w:t>
        <w:br/>
        <w:t>Классикалық поэма мен ұлттық үлгі-толғаудың тоғысуынан</w:t>
        <w:br/>
        <w:t>туған жаңа эстетикалық игілік бар. Әсіресе халықтық аңызды</w:t>
        <w:br/>
        <w:t>сүйек етіп жазған поэмаларда фольклор айшықтары, оралымды</w:t>
        <w:br/>
        <w:t>өрнектер қайталанады, суреткерлік мақсатқа орай құбылып</w:t>
        <w:br/>
        <w:t>өзгереді.</w:t>
      </w:r>
    </w:p>
    <w:p>
      <w:r>
        <w:t>Ердің аты өрмен тең,</w:t>
        <w:br/>
        <w:t>Ездің аты жермен тең.</w:t>
        <w:br/>
        <w:t>Еңіреп туған ер болса,</w:t>
        <w:br/>
        <w:t>Ен жайлаулы елмен тең.</w:t>
        <w:br/>
        <w:t>Бұл жерде фольклор поэтикасының үлгісі бар.</w:t>
        <w:br/>
        <w:t>9 28 5</w:t>
        <w:br/>
        <w:t>2---------%%% --&gt;5:55:5-:52--:5</w:t>
        <w:br/>
        <w:t>Мұуртының миығына аздап бурыл</w:t>
        <w:br/>
        <w:t>Кіргенмен, көрсетпейтін ол да қу бір!</w:t>
        <w:br/>
        <w:t>Қоңырқай ажарында жоқ еш әжім,</w:t>
        <w:br/>
        <w:t>Дерліктей «Үл атаулы сендей туғыр!»</w:t>
        <w:br/>
        <w:t>Денеге лайық біткен қылық, мінез,</w:t>
        <w:br/>
        <w:t>Неартық іс, бойда жоқ не артық сөз.</w:t>
        <w:br/>
        <w:t>Қалпынан сыпайылық бір аумайтын</w:t>
        <w:br/>
        <w:t>Өлшемі тұрақталған бір әділ тез.</w:t>
        <w:br/>
        <w:t>Жеткенше талант, ойдың шама-шарқы,</w:t>
        <w:br/>
        <w:t>Сүйсініп оқитуғын туған халқы,</w:t>
        <w:br/>
        <w:t>Бірталай еңбек жазды, алды жарқын,</w:t>
        <w:br/>
        <w:t>Ласы, кіршігі жоқ, таза арты.</w:t>
        <w:br/>
        <w:t>Жұуз жасқа аяқ басты әкесі Ысқақ,</w:t>
        <w:br/>
        <w:t>Көрген жоқ жүрер жолын ешкім нусқап.</w:t>
        <w:br/>
        <w:t>Сенеміз Сапекеңнің сөйтуіне,</w:t>
        <w:br/>
        <w:t>Себебі туған цл бул әкеге цқсап!</w:t>
        <w:br/>
        <w:t>Кейін білдім, бұл өлең Сәбит Мұқановтың он алты томдық</w:t>
        <w:br/>
        <w:t>таңдамалы шығармаларының бірінші томының 867-бетінде</w:t>
        <w:br/>
        <w:t>басылған екен.</w:t>
        <w:br/>
        <w:t>П</w:t>
        <w:br/>
        <w:t>Сапарғали Бегалин - қазақ жазушыларының бүгінгі буы-</w:t>
        <w:br/>
        <w:t>нының ішінде жасы сексенге келіп, халқының ортасында той-</w:t>
        <w:br/>
        <w:t>тойлаған бірінші қаламгер. Бұл шежіре адамның өмірі қандай</w:t>
        <w:br/>
        <w:t>қызық болса, шығармашылығы да сондай қызық.</w:t>
        <w:br/>
        <w:t>Ол - еліміздің ғасырлар бойы ауызша тараған әңгіме-аңыз-</w:t>
        <w:br/>
        <w:t>дарын, айтыс-өлеңдерін, шешендік толғауларын жатқа білетін</w:t>
        <w:br/>
        <w:t>ескінің көзі, оның үстіне этнограф әрі тарихшы.</w:t>
        <w:br/>
        <w:t>Сапарғали - әдебиетіміздің поэзия, проза жанрларында тар-</w:t>
        <w:br/>
        <w:t>тымды, толымды шығармалар берген көрнекті суреткер, көп</w:t>
        <w:br/>
        <w:t>жылдар шаршамай шапқан жүйрік.</w:t>
        <w:br/>
        <w:t>%27 о</w:t>
        <w:br/>
        <w:t>2---------%%% --&gt;5:55:5-:52--:5</w:t>
        <w:br/>
        <w:t>- Пері Қалыбек пе? Сәйділ ме? Сейітжан ба? Әлжаппар ма?</w:t>
        <w:br/>
        <w:t>Әбу ме?</w:t>
      </w:r>
    </w:p>
    <w:p>
      <w:r>
        <w:t>- Жоқ, бұлар айтқан жоқ.</w:t>
        <w:br/>
        <w:t>- Енді кім айтты? - Сапекеңнің танауы қусырылып, өңі қу-</w:t>
        <w:br/>
        <w:t>қыл тартып тұр екен.</w:t>
        <w:br/>
        <w:t>Әлі шайды баппен асықпай ішіп отырған Сәлима шешей</w:t>
        <w:br/>
        <w:t>ақсақалына бұрыла қарап:</w:t>
        <w:br/>
        <w:t>- Сапеке-ау, баланы сонша тергеудің астына алғаның не? Бұ-</w:t>
        <w:br/>
        <w:t>дан емес, менен сұрасаңшы, - деді күлімсірей сөйлеп. - Балаға</w:t>
        <w:br/>
        <w:t>оны айтып жүрген - мен. Өткен жолы келгенінде сөзден-сөз</w:t>
        <w:br/>
        <w:t>шығып отырып, «Шіркін-ай, жайлауға шығып кетер ме еді</w:t>
        <w:br/>
        <w:t>қазір. Қаланың у-шуынан жалықтым. Мұхтар суреттеген Қар-</w:t>
        <w:br/>
        <w:t>қара жайлауына барар ма еді» дедім. Бұл сұрады «Апа, қай</w:t>
        <w:br/>
        <w:t>шығармасында суреттеуші еді?» деп. «Қилы заманда» су-</w:t>
        <w:br/>
        <w:t>реттейді, қарағым, - дегем. - Қазір көзім нашар көретін болған</w:t>
        <w:br/>
        <w:t>соң бірдеңе оқып берші деп Сапекеңе жалынам. Бүгінгі әлекей-</w:t>
        <w:br/>
        <w:t>шүлекей емес, бала кезіміздегі ескі ауыл суретін сағынам.</w:t>
        <w:br/>
        <w:t>Содан Сапекең «Қилы замандағы» жайлау суретін оқысын. Еке-</w:t>
        <w:br/>
        <w:t>уіміздің көзімізге жас келсін».</w:t>
        <w:br/>
        <w:t>Сапекең енді ғана сабасына түсіп, көңілі жайланғандай</w:t>
        <w:br/>
        <w:t>болды.</w:t>
        <w:br/>
        <w:t>- Бұрынғылардың сөзі рас... «Астыңдағы атыңа...» - деп</w:t>
        <w:br/>
        <w:t>күлді.</w:t>
        <w:br/>
        <w:t>Сәлима шешей шайды әлі ішіп отыр.</w:t>
        <w:br/>
        <w:t>- Сен, сенбе, өзің біл. «Қилы заманның» осы үйде бар екенін</w:t>
        <w:br/>
        <w:t>айтқан - мен.</w:t>
        <w:br/>
        <w:t>Аз үнсіздіктен кейін барып өңі жыли бастаған Сапекең:</w:t>
        <w:br/>
        <w:t>- Ал ол кітап менде бар дейік. Сонда оны сен не қылмақ-</w:t>
        <w:br/>
        <w:t>сың? Арабша ғой. Оқи алмайсыңдар сендер, - деп орнынан тұра</w:t>
        <w:br/>
        <w:t>бастады.</w:t>
        <w:br/>
        <w:t>- Көрсетіңізші. Тексеріп көріңіз, оқи ма екем, оқымас па</w:t>
        <w:br/>
        <w:t>екем? - деп мен де бұлтаққа салдым.</w:t>
        <w:br/>
        <w:t>Кеселерді шая бастаған Сәлима шешей:</w:t>
        <w:br/>
        <w:t>- Көрсет. Несі кетеді кітаптың? Баланың меселін қайтарма, -</w:t>
        <w:br/>
        <w:t>деп қалды. Сол сөз қамшы болды ма, өзі де бергісі келді ме,</w:t>
        <w:br/>
        <w:t>% 43 5</w:t>
        <w:br/>
        <w:t>2-------- »-2---5-:-55:5555</w:t>
        <w:br/>
        <w:t>- Ал енді тоқтадық, әрі қарай жаяу көтерілесіздер, - деп шо-</w:t>
        <w:br/>
        <w:t>ферлар жөн айтып жатыр.</w:t>
        <w:br/>
        <w:t>Әйгілі Жанақ ақын жырлайтын Мейізек тауы осы. «Қозы</w:t>
        <w:br/>
        <w:t>Көрпештің мейізі түсіп қалып, Мейізек атанған екен» дейді</w:t>
        <w:br/>
        <w:t>халық.</w:t>
        <w:br/>
        <w:t>- Алтын аяқтарыңыздың астында жатыр, - дейді жігіттер,</w:t>
        <w:br/>
        <w:t>бір кезде бұл жерден алтын алғандығын ескертіп.</w:t>
      </w:r>
    </w:p>
    <w:p>
      <w:r>
        <w:t>Алыстан аласа, жатаған көрінген таудың төбесіне шыққан-</w:t>
        <w:br/>
        <w:t>да төңірек түгел айқындалады екен. Табанда бұқиып, бірін-</w:t>
        <w:br/>
        <w:t>бірі аңдығандай, бірінің бірі етегінен тартқандай болып, емініп</w:t>
        <w:br/>
        <w:t>қалған жайпақ төбелер ентелейді.</w:t>
        <w:br/>
        <w:t>Тау басына ентікпей көтерілген Сапарғали Бегалинді ауыл-</w:t>
        <w:br/>
        <w:t>дастары қаумалап алған. Сапекең сөйлеп тұр:</w:t>
        <w:br/>
        <w:t>- Табиғат мына Мейізек тауын қалай ғажап жаратқан десең-</w:t>
        <w:br/>
        <w:t>дерші. Анау, әне, Жауыртағы, анау Жорға, әне Тұлпар, мына</w:t>
        <w:br/>
        <w:t>арыстан секілді созылып жатқан Абыралы, сонау тұрған Жал-</w:t>
        <w:br/>
        <w:t>ғызтау, Сұңқар, Дегелең - бәрі көрініп тұр... - Көзінде жас...</w:t>
        <w:br/>
        <w:t>Қазақтың кешегісі мен бүгінгісін жалғастырған көпір іспет-</w:t>
        <w:br/>
        <w:t>ті, халқымыздың көп жасауының тамаша үлгісіндей, асыл-</w:t>
        <w:br/>
        <w:t>дың сынығындай абзал ағамыз Сапекең дәл осы сәтте маған</w:t>
        <w:br/>
        <w:t>қойны толы алтыны бар, кеудесіне шықсаң, арғы-бергіні түгел</w:t>
        <w:br/>
        <w:t>көз алдыңа жайып салатын қасиетті Мейізек таудың өзі болып</w:t>
        <w:br/>
        <w:t>елестеп кеткен.</w:t>
        <w:br/>
        <w:t>ҮП</w:t>
        <w:br/>
        <w:t>Жаңбыр жауып тұр. Көп тостырып, сағындырып келген</w:t>
        <w:br/>
        <w:t>көктем жаңбыры. Алматыда биыл жауған жылы жаңбыр.</w:t>
        <w:br/>
        <w:t>Еңсесін тік ұстап, аяғын ширақ басып, егде тартқан бір адам</w:t>
        <w:br/>
        <w:t>кетіп барады. Абай ескерткішіне қарай кетіп барады. Ойына</w:t>
        <w:br/>
        <w:t>өткен күн елестері оралады.</w:t>
        <w:br/>
        <w:t>Онда да жаңбыр жауып еді. Жұмсақ, жылы жаңбыр емес,</w:t>
        <w:br/>
        <w:t>жапалақ-жапалақ қар аралас сұмпайы жаңбыр. Белуардан бат-</w:t>
        <w:br/>
        <w:t>паққа малтыққан.</w:t>
        <w:br/>
        <w:t>%954</w:t>
        <w:br/>
        <w:t>2-------- »-2---5-:-55:5555</w:t>
        <w:br/>
        <w:t>Бесінші эссе</w:t>
        <w:br/>
        <w:t>Алматыдағы Мұқан Төлебаев көшесімен өткеніңде, кей шақ-</w:t>
        <w:br/>
        <w:t>та ойыңа әлденелер түсіп, көңілің бұзылады. Батыр ағамыз</w:t>
        <w:br/>
        <w:t>Мәлік Ғабдуллин алдыңнан шыға келетіндей:</w:t>
        <w:br/>
        <w:t>- Әй, бала, бір партия шахматқа қалай қарайсың?..</w:t>
        <w:br/>
        <w:t>Күнде таңертең, кешке, белгілі уақытта дағдысын бірде-бір</w:t>
        <w:br/>
        <w:t>бұзбастан, қағаздай қалпында, қыры сынбай, тіп-тік болып</w:t>
        <w:br/>
        <w:t>Хамза Есенжанов кетіп бара жатушы еді.</w:t>
        <w:br/>
        <w:t>- Режим, режим керек. Жазушылық тәртіптен басталады, -</w:t>
        <w:br/>
        <w:t>деп сыр айтар еді.</w:t>
        <w:br/>
        <w:t>Соңғы жылдары денесі ауырлай бастаған Сәбит Мұқанов көп</w:t>
        <w:br/>
        <w:t>қозғалмай, көбінесе кешке қарай терезе алдындағы орындықта</w:t>
        <w:br/>
        <w:t>отыратын, қасында бәйбішесі Мәкең, бірдеоқыссұрақ қойылды:</w:t>
        <w:br/>
        <w:t>- Замандастарыңыздан кімді мықты санайсыз?</w:t>
        <w:br/>
        <w:t>Көзі бір күлмең етіп, қырылдаңқырап шығатын даусымен,</w:t>
        <w:br/>
        <w:t>тосылмастан, іле сөйлеп кетті:</w:t>
        <w:br/>
        <w:t>- Өзім мықты. Сәбит Мұқанов деген кісі мықты! - Бетіме</w:t>
      </w:r>
    </w:p>
    <w:p>
      <w:r>
        <w:t>жалт етіп бір қарады. - Неге ондай сұрақ қоясың? Өздерің де бі-</w:t>
        <w:br/>
        <w:t>лесіңдер ғой. Мұхаң мықты. Мұхтар Әуезовтің таланты мықты.</w:t>
        <w:br/>
        <w:t>Алекінші мықты - Сапекең, - деді.</w:t>
        <w:br/>
        <w:t>- Кім?</w:t>
        <w:br/>
        <w:t>- Сапекең деймін. Сапарғали Бегалин. Ол кісіге арнаған өле-</w:t>
        <w:br/>
        <w:t>ңімді білесің бе?</w:t>
        <w:br/>
        <w:t>Мен үндей алмай қалдым.</w:t>
        <w:br/>
        <w:t>- Сендер ылғи батыс-шатысты оқып кеттіңдер ғой. Ал тың-</w:t>
        <w:br/>
        <w:t>да, - деп, тек өзіне ғана тән, тармақтың соңғы сөзіне екпін тү-</w:t>
        <w:br/>
        <w:t>сіретін қызық мақаммен өлең оқи бастады:</w:t>
        <w:br/>
        <w:t>Алпысқа келу керек Сапекеңше:</w:t>
        <w:br/>
        <w:t>Тік бойлы, тастай дене, биік еңсе.</w:t>
        <w:br/>
        <w:t>Сыятын қара көз бен қара қасқа</w:t>
        <w:br/>
        <w:t>Отыз бен отыз бестің бірін берсе!</w:t>
        <w:br/>
        <w:t>%26 в</w:t>
        <w:br/>
        <w:t>2-------- »-2---5-:-55:5555</w:t>
        <w:br/>
        <w:t>әңгімесін талай адамдар естіген. Сол газет қиындылары қазір</w:t>
        <w:br/>
        <w:t>Талдықорғандағы Ілияс (Жансүгіров музейінің ең қымбат дұ-</w:t>
        <w:br/>
        <w:t>ниелерінің қатарында тұр.</w:t>
        <w:br/>
        <w:t>Менің қипақтап, бір нәрсені айта алмай отырғанымды сезген</w:t>
        <w:br/>
        <w:t>Сапекең күлімсіреп:</w:t>
        <w:br/>
        <w:t>- Мерзімің қанша? - деді.</w:t>
        <w:br/>
        <w:t>Бұл сөзде астар бар. Жетімсіздеу кезімізде еркелете сыйлай-</w:t>
        <w:br/>
        <w:t>тын жазушы ағаларымыздың бірінен қарыз алуға тура келді.</w:t>
        <w:br/>
        <w:t>Сонда оның айтқаны:</w:t>
        <w:br/>
        <w:t>- Қазір бар. Сұрағанынды берем. Кейде менде де болмай</w:t>
        <w:br/>
        <w:t>қалады. Сондайда қысылмас үшін үнемі тоқтамай ағып жатқан</w:t>
        <w:br/>
        <w:t>бір бұлақты көрсетейін саған. Кім екенін білемісің? Сапекең. О</w:t>
        <w:br/>
        <w:t>кісі кім көрінгенге қарыз бермейді. Ал бере қалса, мезгілінде</w:t>
        <w:br/>
        <w:t>қайтарғанды ұнатады. Уәдеңде тұрмасаң, келесі жолы жалына</w:t>
        <w:br/>
        <w:t>қол тигізбейді.</w:t>
        <w:br/>
        <w:t>Сол ақылды кісінің үйретуімен қысылған кезде Сапекеңе ба-</w:t>
        <w:br/>
        <w:t>ратынның бірі мен едім.</w:t>
        <w:br/>
        <w:t>Сасқалақтап отырып:</w:t>
        <w:br/>
        <w:t>- Екі-үш күнге, - деппін. Сөзімді естіп отырған Сәлима</w:t>
        <w:br/>
        <w:t>шешей:</w:t>
        <w:br/>
        <w:t>- Қысылмай ала бер. Қайтарарсың. Бер, Сапеке, қанша сұ-</w:t>
        <w:br/>
        <w:t>раса дабер. Уақытын да қыспа, - деді. Осылай дегендеғана сөзді</w:t>
        <w:br/>
        <w:t>жаңсақ айтқанымды ұқтым.</w:t>
        <w:br/>
        <w:t>- Қарыз емес, кітап сұрай келдім.</w:t>
        <w:br/>
        <w:t>Сапекең тіксініп қалды:</w:t>
        <w:br/>
        <w:t>- Қандай кітап? Дүкенде, кітапханада толып тұр емес пе?</w:t>
      </w:r>
    </w:p>
    <w:p>
      <w:r>
        <w:t>Енді төтесінен кетейін:</w:t>
        <w:br/>
        <w:t>- «Қилы заманды» беріңізші, аға.</w:t>
        <w:br/>
        <w:t>- Қайдағы «Қилы заман?»</w:t>
        <w:br/>
        <w:t>- Мұхтар Әуезовтің «Қилы заманы».</w:t>
        <w:br/>
        <w:t>- Менде ондай кітап бар деп кім айтты саған?</w:t>
        <w:br/>
        <w:t>- Сізде бар деді ғой.</w:t>
        <w:br/>
        <w:t>- Кім айтты? Ғабит па? Ғабиден бе? Сәбит пе?</w:t>
        <w:br/>
        <w:t>- Ол кісілер менімен сөйлесе ме?</w:t>
        <w:br/>
        <w:t>%42%</w:t>
        <w:br/>
        <w:t>2---------%%% --&gt;5:55:5-:52--:5</w:t>
        <w:br/>
        <w:t>лектикасы, проблемасы туады. Драмадағы Майра әншілік,</w:t>
        <w:br/>
        <w:t>сұлулығымен бірге жаңа ой, жаңа идеяның адамы тұлғасында</w:t>
        <w:br/>
        <w:t>сомдалған.</w:t>
        <w:br/>
        <w:t>Әдебиеттің бір жанрымен түбегейлі айналысып, көш-</w:t>
        <w:br/>
        <w:t>жөнекей басқа салаға соғып кетіп жүретін, атүсті пікірлер</w:t>
        <w:br/>
        <w:t>айтатын қаламгерлер толып жатыр. Тойға мақала, рецензия,</w:t>
        <w:br/>
        <w:t>баяндама жазбаған ақын прозашы, драмашы жоқ та шығар, ал</w:t>
        <w:br/>
        <w:t>әбден танылған шақта, кемеліне келіп, кер торысына мінген</w:t>
        <w:br/>
        <w:t>кезде, әдебиеттанудың, сынның ыстық-суығына шыдап, ауырт-</w:t>
        <w:br/>
        <w:t>палықты мойындап, білек сыбанып кірісетін жазушылар тіпті</w:t>
        <w:br/>
        <w:t>де аз.</w:t>
        <w:br/>
        <w:t>Осы қатарда Әбділда Тәжібаевты бөліп, даралап айтқан жөн.</w:t>
        <w:br/>
        <w:t>Ол қазақ поэзиясының, драматургиясының көшелі суреткері</w:t>
        <w:br/>
        <w:t>болумен бірге әдебиеттануда да төрден орын алады. Көптеген</w:t>
        <w:br/>
        <w:t>мақалалар, зерттеу еңбектер, естеліктерді былай қойғанда,</w:t>
        <w:br/>
        <w:t>«Өмір және поэзия», «Өмір және драматургия» (алғашқы аты</w:t>
        <w:br/>
        <w:t>«Қазақ драматургиясының дамуы мен қалыптасуы») моногра-</w:t>
        <w:br/>
        <w:t>фиялары - оның ойшыл ғалым, нәзік сыншы, кең құлашты әде-</w:t>
        <w:br/>
        <w:t>биетші екендігін тапжылтпай дәлелдеген, ұлттық өнердің екі</w:t>
        <w:br/>
        <w:t>бірдей күрделі жанры туралы жүйелі, іргелі пікірлер айтқан,</w:t>
        <w:br/>
        <w:t>эстетикалық-философиялық қуаты мол көлемді еңбектер.</w:t>
        <w:br/>
        <w:t>ІП</w:t>
        <w:br/>
        <w:t>Алматыдағы тыныш, тұйық орамдардың бірі - Интернацио-</w:t>
        <w:br/>
        <w:t>нал көшесіндегі екі қабатты үйде Әбділда Тәжібаев тұрады.</w:t>
        <w:br/>
        <w:t>Оның жазу бөлмесінде ерекше жиһаз, қымбат дүние жоқ: қол-</w:t>
        <w:br/>
        <w:t>жазба, кітап, мүсін, сурет, телефон. Осы үйге, әсіресе, жас төл,</w:t>
        <w:br/>
        <w:t>жаңатолқын жиі келеді. Кеше Төлеужан, Мұқағали, Төлегендер</w:t>
        <w:br/>
        <w:t>келіпті, бүгін Мұхтарлар...</w:t>
        <w:br/>
        <w:t>Маған осы үйдегі қызылкүрең, оймақтай сұлу домбыра</w:t>
        <w:br/>
        <w:t>ұнайды. Бейуақытта үй иесі өзгеден бөлектеніп, оқшау қалыпта</w:t>
        <w:br/>
        <w:t>тәтті мұңға беріліп перне басар еді.</w:t>
        <w:br/>
        <w:t>Олосы сәтте ешкімге де ұқсамай, ең алдымен ақын Әбілда Тә-</w:t>
        <w:br/>
        <w:t>жібаев болып отырар еді.</w:t>
      </w:r>
    </w:p>
    <w:p>
      <w:r>
        <w:t>% 25 &gt;</w:t>
        <w:br/>
        <w:t>2---------%%% --&gt;5:55:5-:52--:5</w:t>
        <w:br/>
        <w:t>Көңілге түрлі ойлар сап,</w:t>
        <w:br/>
        <w:t>Асықпа, ауылым, мені тос!</w:t>
        <w:br/>
        <w:t>Мен келермін сан рет</w:t>
        <w:br/>
        <w:t>Самалды желді төске ала,</w:t>
        <w:br/>
        <w:t>Аунармын талай саған кеп,</w:t>
        <w:br/>
        <w:t>Кермиық, кер дала! -</w:t>
        <w:br/>
        <w:t>деп жырлап қайтқан ақынның лирикасындағы басты сарын,</w:t>
        <w:br/>
        <w:t>негізгі мотив - Отанға, туған жерге деген махаббат, өмірге,</w:t>
        <w:br/>
        <w:t>тіршілікке деген ынтықтық.</w:t>
        <w:br/>
        <w:t>ІП</w:t>
        <w:br/>
        <w:t>Қазақ жігіттерінің ерлігін, батырлығын мадақтайтын</w:t>
        <w:br/>
        <w:t>«Алтай аңызы» (Төлеген Тоқтаров туралы), «Қанатты қазақ»</w:t>
        <w:br/>
        <w:t>(Нүркен Әбдіров туралы) поэмалары - Отан соғысы шындығын</w:t>
        <w:br/>
        <w:t>сәтті бейнелеген көркем шығармалар. «Абақарманы», «Айдос»,</w:t>
        <w:br/>
        <w:t>«Баян жүрек», «Қыран кегі», «Бибі ханым» дастандары -</w:t>
        <w:br/>
        <w:t>халық аңызының негізіне құралып жазылған, идеясы терең,</w:t>
        <w:br/>
        <w:t>тұлғалары сенімді, сомдап соғылған дүниелер.</w:t>
        <w:br/>
        <w:t>Ақын Сапарғали - әсіресе поэма жанрында кең көсіліп,</w:t>
        <w:br/>
        <w:t>ұзаққа, алысқа сілтеген қаламгер. Бұл саладағы оның көп ең-</w:t>
        <w:br/>
        <w:t>бегі сөз арасында, атүсті айтылғанымен, терең талданып, өзі-</w:t>
        <w:br/>
        <w:t>не лайық бағасын алмағандығын өкінішпен ескерте кетудің</w:t>
        <w:br/>
        <w:t>артығы жоқ деп білеміз. Халық аңызының ізімен жазылған әде-</w:t>
        <w:br/>
        <w:t>мі поэма «Абақ арманындағы» жолдарға назар салыңыз.</w:t>
        <w:br/>
        <w:t>Абай, Ілияс құдіреттерімен жасалған тұлпарлар сапына тағы</w:t>
        <w:br/>
        <w:t>бір сәйгүлік қосылғандай әсер аласың.</w:t>
        <w:br/>
        <w:t>Қазақтың кең даласындағы тау-тас, өзен-көл аттарына бай-</w:t>
        <w:br/>
        <w:t>ланысты аңыз-әңгімелерде мол поэзия жатыр. Естігенімізбен</w:t>
        <w:br/>
        <w:t>ескермейтініміз, мән бермей, байыптамай жүргеніміз, асыл</w:t>
        <w:br/>
        <w:t>сөзді қадірлей алмай келгеніміз жасырын сыр емес қой. Әйтпе-</w:t>
        <w:br/>
        <w:t>се ел аңызынан «Көкшетаудай» ғажап жыр тудырған Сәкен</w:t>
        <w:br/>
        <w:t>Сейфуллин дәстүрі сайрап жатыр емес пе?</w:t>
        <w:br/>
        <w:t>% 29 Ы</w:t>
        <w:br/>
        <w:t>2-------- »-2---5-:-55:5555</w:t>
        <w:br/>
        <w:t>Алтыншы эссе</w:t>
        <w:br/>
        <w:t>Қазақ әдебиетіне Абай, Шәкәрім, Мұхтар сынды үш алтын</w:t>
        <w:br/>
        <w:t>діңгек, үш алыпты берген Шыңғыстау атырабының шалдары</w:t>
        <w:br/>
        <w:t>күні бүгінге дейін жеңіл әзіл, ерке мақтаннан құр емес:</w:t>
        <w:br/>
        <w:t>- Бар десек те болмайды өзі. Енші беріп, машина мінгізіп</w:t>
        <w:br/>
        <w:t>жіберейік дейміз. Қалаға кетсе шабыт құсын ұшырып алатын-</w:t>
        <w:br/>
        <w:t>дай көреді білем. Жүрекадырдан шықпайды ғой бұл Шәкір ақы-</w:t>
        <w:br/>
        <w:t>ның. Осында жатып-ақ кітап жаза береді.</w:t>
      </w:r>
    </w:p>
    <w:p>
      <w:r>
        <w:t>Сол ақын Шәкір Әбенов 1900 жылы қазіргі Семей облы-</w:t>
        <w:br/>
        <w:t>сының Абай ауданына қарасты Құндызды деген жерде туған.</w:t>
        <w:br/>
        <w:t>Мұсылманша ерте хаттаныған. Семейдегі приходьская школада</w:t>
        <w:br/>
        <w:t>8 жыл оқыған. «Борсықтар» деген өлеңі 1916 жылы «Айқап»</w:t>
        <w:br/>
        <w:t>журналында басылған.</w:t>
        <w:br/>
        <w:t>Колхоз құру, ауылды советтендіру істеріне белсене араласқан</w:t>
        <w:br/>
        <w:t>Шәкір Әбенов Ұлы Отан соғысына өзі сұранып барып, Брянек</w:t>
        <w:br/>
        <w:t>майданынан жаралы болып елге оралады. Қайтадан колхов-</w:t>
        <w:br/>
        <w:t>да, совхозда істейді, шығармашылық жұмыспен айналысады.</w:t>
        <w:br/>
        <w:t>Ақын қаламынан туған «Қозы Көрпеш - Баян сұлу», «Кейпін</w:t>
        <w:br/>
        <w:t>батыр», «Таңшебер - “Жапал», «Ортақ арал» поэмалары әр</w:t>
        <w:br/>
        <w:t>жылдары басылып шықты.</w:t>
        <w:br/>
        <w:t>Ескі шежіре, халық әдебиетінің білгірі Шәкір Әбенов “Жа-</w:t>
        <w:br/>
        <w:t>нақ, Түбек, Дулат, Байкөкше секілді ақындардың мұрасын</w:t>
        <w:br/>
        <w:t>тұңғыш рет қағазға түсіріп, бүгінгі ұрпаққа жеткізген; музы-</w:t>
        <w:br/>
        <w:t>ка мамандары Шәкір Әбеновтің айтуымен көптеген әндер мен</w:t>
        <w:br/>
        <w:t>күйлерді нотаға жазды. Ақын көп жылғы жемісті еңбегі үшін</w:t>
        <w:br/>
        <w:t>Қазақ ССР Жоғарғы Советінің Құрмет грамотасымен наград-</w:t>
        <w:br/>
        <w:t>талды.</w:t>
        <w:br/>
        <w:t>Шәкір Әбеновті қалың жұртшылыққа ақын ретінде таныт-</w:t>
        <w:br/>
        <w:t>қан күрделі шығарма - «Қозы Көрпеш - Баян сұлу» поэмасы.</w:t>
        <w:br/>
        <w:t>Бұл туынды тұңғыш рет 1987 жылы жарияланған болатын.</w:t>
        <w:br/>
        <w:t>Халық санасына әбден сіңген, небір жүйрік жыршылар,</w:t>
        <w:br/>
        <w:t>дүлдүл ақындар жырлаған ғашықтықтың ғажайып тарихына</w:t>
        <w:br/>
        <w:t>Шәкір Әбенов қаймықпай барып, тамаша шығарма тудырды. Ол</w:t>
        <w:br/>
        <w:t>тұста Сәкен, Ілияс, Иса, Қасым, Тайыр сынды небір сұңқарлар,</w:t>
        <w:br/>
        <w:t>% 356 &gt;</w:t>
        <w:br/>
        <w:t>2---------%%% --&gt;5:55:5-:52--:5</w:t>
        <w:br/>
        <w:t>Жамбыл, Нүрпейіс, Нартай, Төлеу секілді небір ақиықтардың</w:t>
        <w:br/>
        <w:t>көзі тірі кезі.</w:t>
        <w:br/>
        <w:t>Ұлттық әдебиетте орын тепкен қызық құбылысты көресіз.</w:t>
        <w:br/>
        <w:t>Поэмадағы қаһармандардың негізгілері - жырдың көптеген</w:t>
        <w:br/>
        <w:t>нұсқаларында кездесетін дәстүрлі кейіпкерлер. Сюжеттің</w:t>
        <w:br/>
        <w:t>жалпы ағысында ерекше бұра тартар, тыңнан салған арналар</w:t>
        <w:br/>
        <w:t>жоқ.</w:t>
        <w:br/>
        <w:t>Сөйте тұра, шығарманың ішкі структурасы, көркемдік біті-</w:t>
        <w:br/>
        <w:t>мі сонылығымен, дара құнарымен әсер етеді.</w:t>
        <w:br/>
        <w:t>Шәкір Әбеновтің табиғи ақындық дарынын фольклор дәс-</w:t>
        <w:br/>
        <w:t>түрі, жазба әдебиеттің үлгісі, классикалық мұралардың тәлімі</w:t>
        <w:br/>
        <w:t>ұштап, өрбітіп өсіргендігін көру қиын емес. Мұның үстіне өлең</w:t>
        <w:br/>
        <w:t>мәдениетіндегі Абай мектебінің сарынын салған жерден аң-</w:t>
        <w:br/>
        <w:t>ғаруға болады.</w:t>
        <w:br/>
        <w:t>Тілдің лексикалық байлығы, сөз байламының кестесі, үй-</w:t>
        <w:br/>
        <w:t>қас, ырғақ шеберлігі - «Қозы Көрпеш - Баян сұлу» поэмасы-</w:t>
        <w:br/>
        <w:t>ның негізгі қасиеті. Оқиғаларды баяндауда эпостық дәстүрден</w:t>
        <w:br/>
        <w:t>гөрі жазба әдебиеттің психологизм, портрет, детальға қойыла-</w:t>
        <w:br/>
        <w:t>тын талаптарын ерекше ескергендікті көреміз. Қодар, Қарабай</w:t>
        <w:br/>
        <w:t>портреттерін жасау кезінде жарасымды гипербола, әсірелеу</w:t>
        <w:br/>
        <w:t>қолданылады.</w:t>
      </w:r>
    </w:p>
    <w:p>
      <w:r>
        <w:t>Қазақ дастанында Шәкәрімнің «Еңлік- Кебек», «Қалқаман-</w:t>
        <w:br/>
        <w:t>Мамырынан» кейін диалогты кең пайдалану дәстүрі қалыптаса</w:t>
        <w:br/>
        <w:t>бастады. Осы белгілерді Шәкір Әбенов поэмаларынан да табуға</w:t>
        <w:br/>
        <w:t>болады.</w:t>
        <w:br/>
        <w:t>Халық жырында келте, қысқа қайырылатын жәйттерді ақын</w:t>
        <w:br/>
        <w:t>тереңдетіп, байытып, әуезге - әуез, сарынға - сарын қосып, ұл-</w:t>
        <w:br/>
        <w:t>ғайтып, жаңа бояулармен құлпыртып, жаңғыртып жіберген.</w:t>
        <w:br/>
        <w:t>Қозының Баянды іздеп келе жатқандағы хикаялары, жол-</w:t>
        <w:br/>
        <w:t>барыс соғып алуы, қалмақ шалмен кездесуі, қойшының әңгіме-</w:t>
        <w:br/>
        <w:t>лері, балуанға түсуі - тың дүниелер.</w:t>
        <w:br/>
        <w:t>Жалпы Шәкір Әбенов поэзиясынан фольклор мен жазба</w:t>
        <w:br/>
        <w:t>әдебиет дәстүрінің жақсы тоғысуын көруге болады.</w:t>
        <w:br/>
        <w:t>Тіл байлығында, оқиғалық негізде фольклор қазынасынан</w:t>
        <w:br/>
        <w:t>алған дүниелер көп, ал пейзажда, диалогта, монологта, сюжет</w:t>
        <w:br/>
        <w:t>% 37</w:t>
        <w:br/>
        <w:t>2-------- »-2---5-:-55:5555</w:t>
        <w:br/>
        <w:t>«Қазақ бозбалаларына» деген тырнақалды өлеңі 1914 жылы</w:t>
        <w:br/>
        <w:t>«Айқап» журналында басылған С. Бегалиннің қазіргі оқушы</w:t>
        <w:br/>
        <w:t>қолына тиген соңғы көлемді еңбегі - «Замана белестері» атты</w:t>
        <w:br/>
        <w:t>күрделі роман. Осы 65 жылдық ұзақ қаламгерлік сапарда су-</w:t>
        <w:br/>
        <w:t>реткер жиырманың үстінде поэма, оннан астам повесть, жүз-</w:t>
        <w:br/>
        <w:t>деген әңгіме, тоғыз шағын пьеса, бір роман, көптеген естеліктер,</w:t>
        <w:br/>
        <w:t>зерттеулер, мақалалар жазған.</w:t>
        <w:br/>
        <w:t>Әдебиеттегі жолын өлеңнен бастаған Бегалин алғашқы жыр-</w:t>
        <w:br/>
        <w:t>ларында туған ауылдың көркін бейнеледі; ескі ортадағы ол-</w:t>
        <w:br/>
        <w:t>қылықтарды сынады; жаналықты, жақсылықты шығармала-</w:t>
        <w:br/>
        <w:t>рына арқау етті. Бірінші дүниежүзілік соғысқа қатысқан, сол</w:t>
        <w:br/>
        <w:t>кезде бұратана ел саналған халықтың өкілі Сапарғали Петро-</w:t>
        <w:br/>
        <w:t>град түбінде жер қазып, ауыр жұмыс істеп жүріп, көп жұртпен</w:t>
        <w:br/>
        <w:t>танысып, сана-сезімі өсіп, жаңқа заманды емірене қарсы алды.</w:t>
        <w:br/>
        <w:t>Сапарғалидің өлеңдерін зер салып, көңіл қойып оқыған адам</w:t>
        <w:br/>
        <w:t>оның сазды лирик, сыршыл ақын екеніне анық көз жеткізеді.</w:t>
        <w:br/>
        <w:t>Халық әдебиетінен алынған ою-өрнектер, Абай поэзиясының</w:t>
        <w:br/>
        <w:t>ырғақ-өлшемдері, классикалық туындылардың ықпал-әсері</w:t>
        <w:br/>
        <w:t>С. Бегалин лирикасын құлпыртып, жарасты сипатқа ендіріп,</w:t>
        <w:br/>
        <w:t>нәрлендіре түскен.</w:t>
        <w:br/>
        <w:t>Ақынның «Жаз лебі», «Көктем бұлты», «Нөсер артынан»,</w:t>
        <w:br/>
        <w:t>«Сарыжайлау» секілді өлеңдері - сұлу бейнеленген пейзаж</w:t>
        <w:br/>
        <w:t>үлгілері. «Кавказ аңыздары», «Бұқара - Самарқанд сапары»</w:t>
        <w:br/>
        <w:t>циклдарындатосын бейне, әдемі деталь, есте қалар суреттер мол.</w:t>
        <w:br/>
        <w:t>Абайға, Мұхтарға, Қалыбекке, Қасымға арналған өлеңдерге</w:t>
        <w:br/>
        <w:t>жүректің тереңінен шымырлап шыққан сыр, таза сезім жан</w:t>
        <w:br/>
        <w:t>бітірген.</w:t>
        <w:br/>
        <w:t>Жинақылық, әуезділік, қарапайымдылық, нұсқалылық,</w:t>
        <w:br/>
        <w:t>сонылық - С. Бегалиннің балаларға арнаған тақпақ, жаңылт-</w:t>
        <w:br/>
        <w:t>паш, жұмбақ өлеңдеріне тән қасиеттер. Атамекеніне барған бір</w:t>
        <w:br/>
        <w:t>сапарынан:</w:t>
        <w:br/>
        <w:t>Көрістік аман, көңіл шат,</w:t>
        <w:br/>
        <w:t>Аттанам бугін айтып хош.</w:t>
      </w:r>
    </w:p>
    <w:p>
      <w:r>
        <w:t>%928 5</w:t>
        <w:br/>
        <w:t>2---------%%% --&gt;5:55:5-:52--:5</w:t>
        <w:br/>
        <w:t>М2</w:t>
        <w:br/>
        <w:t>Өмірден көп нәрсені көзімен көріп, бастан кешіріп келген</w:t>
        <w:br/>
        <w:t>талантты адам жазған туындыны оқығанда, тіршіліктің бұ-</w:t>
        <w:br/>
        <w:t>рын өзің аңғармаған, сезбеген жаңа қырларын танып, мар-</w:t>
        <w:br/>
        <w:t>қайғандай, кенелгендей боласың. Әсіресе қазақтың көшпелі</w:t>
        <w:br/>
        <w:t>бұрынғы тұрмыс-әрекетін жіті білетін С. Бегалиннің әңгіме,</w:t>
        <w:br/>
        <w:t>хикаяттарында мал баққан адамның психологиясы, аңшылар-</w:t>
        <w:br/>
        <w:t>дың жан дүниесі сенімділікпен, реалистік шыншылдықпен бей-</w:t>
        <w:br/>
        <w:t>неленеді. Бұл жанрдағы шығармаларда ұлттық өміріміздің енді</w:t>
        <w:br/>
        <w:t>қайталанбайтын, тарих қойнауында кеткен, суреткер қаламы</w:t>
        <w:br/>
        <w:t>тірілткен, есте қалар, жанды картиналары бар.</w:t>
        <w:br/>
        <w:t>Қазір бір ауыздан балалар әдебиетінің үлгілі туындысы са-</w:t>
        <w:br/>
        <w:t>налатын, кезінде одақтық сыйлық алған әйгілі «Сәтжан» хи-</w:t>
        <w:br/>
        <w:t>каятындағы қазға түскен ителгінің қимыл-қозғалысы, дина-</w:t>
        <w:br/>
        <w:t>микасы, өмір мен өлім тайталасы бір оқыған адамның есінен</w:t>
        <w:br/>
        <w:t>кетер ме?! «Көксегеннің көргендерінде» Алтай өңірінің сұлу</w:t>
        <w:br/>
        <w:t>табиғаты, өзгеше, дара сипаты жақсы берілген. Қақпанмен аң</w:t>
        <w:br/>
        <w:t>аулау, мылтық ату, мергендіктің сан алуан сырларына қанық</w:t>
        <w:br/>
        <w:t>болу бар мұнда.</w:t>
        <w:br/>
        <w:t>Қазақ прозасындағы новелла, оқыс, қызық оқиғалы сәтті</w:t>
        <w:br/>
        <w:t>шығармаларды атағанда, С. Бегалиннің «Мұстапа қарттың</w:t>
        <w:br/>
        <w:t>әңгімесі», «Тайатқан тауынан табылыпты», «Алданған жол-</w:t>
        <w:br/>
        <w:t>барыс» хикаялары бел ортада тұрмақ. Әсіресе ертерек уақыт-</w:t>
        <w:br/>
        <w:t>тарда Балқаштың аспан зәулім қамысын мекен еткен, шұбар</w:t>
        <w:br/>
        <w:t>ала, аң тәңірісі жолбарыс аулаудың тәсілдерін, ер азаматтың</w:t>
        <w:br/>
        <w:t>тапқырлығын, жүректілігін бейнелейтін әңгімелерді кім болса</w:t>
        <w:br/>
        <w:t>да қызықпай оқи алмаса керек.</w:t>
        <w:br/>
        <w:t>Халқымыздың жылқы жайын білуі, жүйрік атқа махаб-</w:t>
        <w:br/>
        <w:t>баты «Сұрапылда», «Керкиік», «Колхоз бәйгесі» әңгімелерінде</w:t>
        <w:br/>
        <w:t>әсерлі көрсетіледі.</w:t>
        <w:br/>
        <w:t>Қазақ әдебиетінің проза жанрында С. Бегалин шығармалары</w:t>
        <w:br/>
        <w:t>бір сала іспетті. Әсіресе ол балалар әдебиетін дамытуға зор</w:t>
        <w:br/>
        <w:t>үлес қосып, «Бүгінгі Ыбырай», «Қазақтың Маршагы» атануы</w:t>
        <w:br/>
        <w:t>тегіннен-тегін емес. Есімдері әлемге аян Том Сойер, Гаврош,</w:t>
        <w:br/>
        <w:t>9% 581 5</w:t>
        <w:br/>
        <w:t>2-------- »-2---5-:-55:5555</w:t>
        <w:br/>
        <w:t>поэтикасында, идеялық тереңдікте классикалық жазба әдебиет</w:t>
        <w:br/>
        <w:t>дәстүрі барлығын айту дұрыс.</w:t>
        <w:br/>
        <w:t>Ақындық таланты эпикалық жанрда жарқырап ашылған қа-</w:t>
        <w:br/>
        <w:t>ламгердің көптеген өлеңдерінде лирикалық, сатиралық, юмор-</w:t>
        <w:br/>
        <w:t>лық пафостың мол екендігін көреміз.</w:t>
        <w:br/>
        <w:t>Ақындық дәстүрдің жалғастығын сөз еткенде, Шәкір Әбе-</w:t>
        <w:br/>
        <w:t>нов шығармашылығындағы Абай ықпалы әр түрлі деңгейде</w:t>
      </w:r>
    </w:p>
    <w:p>
      <w:r>
        <w:t>аңғарылатынын айту керек. Тақырыптық тұрғыдан Абай,</w:t>
        <w:br/>
        <w:t>Шәкәрім, Көкбай, Ақылбай, Мағауия, Әсет поэмаларындағы</w:t>
        <w:br/>
        <w:t>обьектімен «Кейпін батыр» поэмасындағы өмірлік материал</w:t>
        <w:br/>
        <w:t>әуендес, сарындас.</w:t>
        <w:br/>
        <w:t>Қылышынан қан тамған Ақсақ Темір заманындағы бір оқи-</w:t>
        <w:br/>
        <w:t>ға - шығарма арқауы. Басты кейіпкер Кейпіннің шыққан тегі,</w:t>
        <w:br/>
        <w:t>ауыр тағдыры, тіршіліктегі шырғаландары - романтикалық</w:t>
        <w:br/>
        <w:t>сюжетке лайық дүниелер. Кездейсоқ ұшырасып, оқыстан та-</w:t>
        <w:br/>
        <w:t>бысқан Гүлнармен арадағы сүйіспеншілік шебер бейнеленеді.</w:t>
        <w:br/>
        <w:t>Орта ғасырдағы шығыс елдерінің хал-ахуалы, Ақсақ Темір</w:t>
        <w:br/>
        <w:t>саясатының мәні, патша мен қатардағы батыр арасындағы</w:t>
        <w:br/>
        <w:t>тартыс - бұл шындықтарды ақын реалистік тұрғыдан, білік-</w:t>
        <w:br/>
        <w:t>тілікпен көрсетеді.</w:t>
        <w:br/>
        <w:t>Қазақ әдебиетіндегі өзге елдер тұрмысын бейнелейтін, интер-</w:t>
        <w:br/>
        <w:t>националдық пафосы күшті шығармалардың ішінде «Кейпін</w:t>
        <w:br/>
        <w:t>батыр» поэмасы өз ерекшелігімен, айқын идеясымен, шеберлік</w:t>
        <w:br/>
        <w:t>кестесімен дараланып тұрмақ.</w:t>
        <w:br/>
        <w:t>Кең тынысты, мол оқиғалы, көп кейіпкерлі «Таңшебер -</w:t>
        <w:br/>
        <w:t>Жапал» поэмасында жаугершілік заман, қазақ-қалмақ елде-</w:t>
        <w:br/>
        <w:t>рінің арасындағы алмағайып кезеңнің көркем суреті, ақындық</w:t>
        <w:br/>
        <w:t>олжалар бар.</w:t>
        <w:br/>
        <w:t>Бұл шығармада дастандық оқиға баяндау тәсілінен гөрі қы-</w:t>
        <w:br/>
        <w:t>зық фабулалы роман сюжеті поэтикасына ден қою басым десе</w:t>
        <w:br/>
        <w:t>артық болмайды.</w:t>
        <w:br/>
        <w:t>Поэмада дұшпан қолында қалған сорлы жесір қойнында</w:t>
        <w:br/>
        <w:t>өскен жетім ұлдың ержетіп, ер кегін қуған батырлық тарихы</w:t>
        <w:br/>
        <w:t>суреттеледі. Мұның үстіне шебер, әсерлі бейнеленетін махаббат</w:t>
        <w:br/>
        <w:t>хикаясы және бар.</w:t>
        <w:br/>
        <w:t>% 958 5</w:t>
        <w:br/>
        <w:t>2-------- »-2---5-:-55:5555</w:t>
        <w:br/>
        <w:t>П</w:t>
        <w:br/>
        <w:t>Көп жылдар бойы жазушы Сапарғали Бегалин Бейбітші-</w:t>
        <w:br/>
        <w:t>лік пен Жамбыл көшелерінің қиылысқан бұрышындағы үйде,</w:t>
        <w:br/>
        <w:t>шағын үш бөлмелі пәтерде тұрды. Жатар бөлме бөлек, ал ка-</w:t>
        <w:br/>
        <w:t>бинетке зал арқылы өтеді. Шағын кабинетте (шамасы, он төрт</w:t>
        <w:br/>
        <w:t>шаршы метрдей болса керек) көз сүріндірер орасан мол кітап</w:t>
        <w:br/>
        <w:t>көрінбейді: арнап жасатылған шкафтардың асты түгел жабық</w:t>
        <w:br/>
        <w:t>және кілттеулі.</w:t>
        <w:br/>
        <w:t>Бір жолы шкафтан Шоқанның 1904 жылы шыққан ең ал-</w:t>
        <w:br/>
        <w:t>ғашқы бір томдығын алып, әр жерін ашып, қарап отырғанымды</w:t>
        <w:br/>
        <w:t>көрген Сапекең:</w:t>
        <w:br/>
        <w:t>- Орыс айналайын достыққа тамаша, адал ел ғой. Қарашы,</w:t>
        <w:br/>
        <w:t>міне, қандай ілтипат, махаббат, құрметпен шығарған мына кг</w:t>
        <w:br/>
        <w:t>тапты. Шоқанның өз еңбектері бір төбе, ал енді заманында жа-</w:t>
        <w:br/>
        <w:t>зылып қалған естеліктерге қазір баға жетер ме? Қандайірі, кесек</w:t>
        <w:br/>
        <w:t>жандар. Сахара перзентін бағалаудағы әділдіктерін айтсаң-</w:t>
        <w:br/>
        <w:t>шы, - деп барып, кітапты өзі қолына алып, көп толғанған.</w:t>
        <w:br/>
        <w:t>Сәлима шешейдің:</w:t>
      </w:r>
    </w:p>
    <w:p>
      <w:r>
        <w:t>- Шай ішіңдер, - деген сөзі естілгенде, кілтпен астыңғы</w:t>
        <w:br/>
        <w:t>шкафтың бірін ашып, Шоқан кітабын соның ішіне қойды. Ба-</w:t>
        <w:br/>
        <w:t>ғана тұрған жеріне басқа бір кітапты сұға салды.</w:t>
        <w:br/>
        <w:t>Сапекең бәйбішесі Сәлима шешейді ерекше сыйлап, құрмет-</w:t>
        <w:br/>
        <w:t>теп күтетін еді. Ұлдары Хамит, Мәжит, Қасымдар жеке-жеке</w:t>
        <w:br/>
        <w:t>үй болып, әрқайсысы бөлек тұратын. Әр түрлі шаруаларына кө-</w:t>
        <w:br/>
        <w:t>мектесугеұлдары, келіндері, немерелері келіп-кетіп жүргенмен,</w:t>
        <w:br/>
        <w:t>негізінен, бұл үйде Сапекең, Сәлима шешей екеуі оңаша.</w:t>
        <w:br/>
        <w:t>Жиі келе жүріп, екі қарттың мінезіне қанық бола бастаған</w:t>
        <w:br/>
        <w:t>едім.</w:t>
        <w:br/>
        <w:t>Сапекең таңертең ерте тұрады. Дүкеннен әкелетін тамағы:</w:t>
        <w:br/>
        <w:t>сүт, айран, қаймақ, кілегей, ірімшік, ақ тоқаш. Тоңазытқыш</w:t>
        <w:br/>
        <w:t>залда тұрады, оның ішінен жылқының еті, жас қазы үзілмейді.</w:t>
        <w:br/>
        <w:t>Дастарқанға ақ тоқаш, сары май, сүт, қаймақ, ақ ірімшік, жұқа</w:t>
        <w:br/>
        <w:t>кесілген жылқының еті, қазы, уылдырық, бал әкеп қоятын</w:t>
        <w:br/>
        <w:t>%%40%</w:t>
        <w:br/>
        <w:t>2-------- »-2---5-:-55:5555</w:t>
        <w:br/>
        <w:t>Дәлірек айтқанда, Сапарғали Бегалиннің өткен өмірге ар-</w:t>
        <w:br/>
        <w:t>наған, дерегі, ізі бар материалға сүйеніп жазған дастандарының</w:t>
        <w:br/>
        <w:t>ішіндегі ең шоқтығы биігі, дау жоқ, тау атына қатысты аңыздан</w:t>
        <w:br/>
        <w:t>туған «Баян жүрек» поэмасы. Бұл шығармада дара бейнелер,</w:t>
        <w:br/>
        <w:t>эпикалық серпін, кең құлаш, қызықты оқиғалар бар. Қазақ жі-</w:t>
        <w:br/>
        <w:t>гіті Сайқым мен қалмақ қызы Баян арасындағы махаббат, екі</w:t>
        <w:br/>
        <w:t>елдің ерегістен ығыр болып, ер азамат арқасында достықпен та-</w:t>
        <w:br/>
        <w:t>бысуы сәтті көрсетіледі. Шебер әсірелеу, әуелету жарасып тұр.</w:t>
        <w:br/>
        <w:t>«Айдос», «Үр, тоқпақ» дастандарынан фольклордың жақсы</w:t>
        <w:br/>
        <w:t>әсері, өрнек-бедері, бояу-нақышы байқалады.</w:t>
        <w:br/>
        <w:t>ТУ</w:t>
        <w:br/>
        <w:t>Жидебайда отырмыз. Сегіз қанат, сүйегі аса үлкен «Абайдың</w:t>
        <w:br/>
        <w:t>үйі» деп аталатын киіз үйдің іші думанға толып кетті. Сапар-</w:t>
        <w:br/>
        <w:t>ғали Бегалиннің сексен жасқа толу қарсаңында туған еліне кел-</w:t>
        <w:br/>
        <w:t>ген құрметіне арналған жиын еді бұл. Бойы тіп-тік, тастан ойып</w:t>
        <w:br/>
        <w:t>алғандай мүсінді Ахат ақсақал әңгімені заулатып отыр. Арғы-</w:t>
        <w:br/>
        <w:t>бергі шежірені шерткенде көзімен көріп, қолымен ұстағандай</w:t>
        <w:br/>
        <w:t>сеніммен сөйлейді. Кеудесінде ұзақ жыл ұстаз болған еңбегіне</w:t>
        <w:br/>
        <w:t>алған ордені жарқырайды. Бір кезде жұрт:</w:t>
        <w:br/>
        <w:t>- Қабыш! Қабыш! - деп қалды. Жүріс-тұрысы ширақ, сида</w:t>
        <w:br/>
        <w:t>кісі егде жасына қарамастан, аяқ астынан өзгеріп шыға келді.</w:t>
        <w:br/>
        <w:t>Біресе әйел, біресе еркек болады. Неше түрлі жан-жануардың</w:t>
        <w:br/>
        <w:t>даусын салады. Қимыл-қозғалыс, мимика байлығында есеп</w:t>
        <w:br/>
        <w:t>жоқ. Жүсіпбек Елебековтің даусы кенет саңқ ете түсті.</w:t>
        <w:br/>
        <w:t>- Түу, Қабыш, бар болғыр-ай! Осы өнерің өзіңмен бірге өле-</w:t>
        <w:br/>
        <w:t>ді ғой. Баяғыда Мұхтар зорлағанда да қалаға бір баспай қойып</w:t>
        <w:br/>
        <w:t>едің, жүрсейші осы жолы, ала кетейін, - деді.</w:t>
        <w:br/>
        <w:t>Қабыш ештеңе болмағандай, сөзді басқа жаққа аударып жі-</w:t>
        <w:br/>
        <w:t>берді:</w:t>
        <w:br/>
        <w:t>- Сапарғали аға, есіңізде ме? Қырық бесінші жылы Абай-</w:t>
      </w:r>
    </w:p>
    <w:p>
      <w:r>
        <w:t>дың жүз жылдық тойын сіз бастасын деп Мұхтар Әуезов жол</w:t>
        <w:br/>
        <w:t>беріп еді ғой. Қолыңызға ту ұстап, екі жағыңызда екі жігіт, төбе</w:t>
        <w:br/>
        <w:t>басына атпен шауып шыққаныңыз есіңізде ме?</w:t>
        <w:br/>
        <w:t>Киіз үйдегі бұл мәжіліс түннің бір уағына дейін созылды.</w:t>
        <w:br/>
        <w:t>% 90 »</w:t>
        <w:br/>
        <w:t>2---------%%% --&gt;5:55:5-:52--:5</w:t>
        <w:br/>
        <w:t>Халық ақындары Иса, Шашубай, Төлеу, Доскей, Қуат шы-</w:t>
        <w:br/>
        <w:t>ғармаларын сұрыптап бастырып, олардың тұңғыш өмірбаянын</w:t>
        <w:br/>
        <w:t>жазған - Сапарғали Бегалин. Тәттімбет, әсіресе Естай, Майра,</w:t>
        <w:br/>
        <w:t>Қажымұқан, Қалыбек тұлғасын кейінгі ұрпаққа танытуда мол</w:t>
        <w:br/>
        <w:t>еңбек сіңірген де Сапарғали Бегалин. Кенесары қозғалысы, ұлт</w:t>
        <w:br/>
        <w:t>ойындары жөнінде жинаған материалдары да қымбат.</w:t>
        <w:br/>
        <w:t>Дегенмен, С. Бегалиннің зерттеуші, оқымысты-фолькло-</w:t>
        <w:br/>
        <w:t>рист ретіндегі ең жемісті, ең бағалы туындысы - «Жамбылдың</w:t>
        <w:br/>
        <w:t>ататегі, өмірі» деген іргелі зерттеуі деп білеміз. Жамбылдың</w:t>
        <w:br/>
        <w:t>көзі тірісінде өзінен, онымен өкшелес қарттардың аузынан жа-</w:t>
        <w:br/>
        <w:t>зылып алынған бұл еңбекте ұлы ақынның өскен ортасы, ата-</w:t>
        <w:br/>
        <w:t>бабасы, алған тағылымы, мінез-құлық ерекшеліктері туралы</w:t>
        <w:br/>
        <w:t>қызық деректер бар. Мұның үстіне төңкерістен бұрынғы Жеті-</w:t>
        <w:br/>
        <w:t>су атырабының ру-тайпа шежіресі, аңыз-әңгімелері, жүйрік</w:t>
        <w:br/>
        <w:t>аты, қыран құсы, сал-серісі, ақын-жырауы, домбырашы-күй-</w:t>
        <w:br/>
        <w:t>шісі жөніндегі фактілер де өте бағалы, дәл.</w:t>
        <w:br/>
        <w:t>С. Бегалин зерттеуінің кейбір үзінділері там-тұмдап жарық</w:t>
        <w:br/>
        <w:t>көрген, кейбіреулер кейде сілтеме беріп, кейде сілтеме бермей</w:t>
        <w:br/>
        <w:t>пайдаланыпта жүр. Осы маңызды, әріәдеби, әрі этнографиялық</w:t>
        <w:br/>
        <w:t>тарихи мәні зор жұмысты толық күйінде жариялау оқырманды</w:t>
        <w:br/>
        <w:t>қатты қуантар еді.</w:t>
        <w:br/>
        <w:t>Халқымыздың асыл перзенті Шоқан өмірі бүгінде көп-</w:t>
        <w:br/>
        <w:t>теген көркем шығармаларға арқау болып отыр. Сәбит Мұқа-</w:t>
        <w:br/>
        <w:t>новтың, Сергей Марковтың, Сәуірбек Бақбергеновтің ұлы ға-</w:t>
        <w:br/>
        <w:t>лым өмірін бейнелейтін роман, хикаяттары қатарында Сапар-</w:t>
        <w:br/>
        <w:t>ғали Бегалиннің «Шоқан асулары» дилогиясы өзінің деректі</w:t>
        <w:br/>
        <w:t>негізімен, ықшамдығымен, тартымды оқиғаларымен ерекше-</w:t>
        <w:br/>
        <w:t>ленеді. Бұл кітап - тамаша адамдар өмірін фактілік негізден</w:t>
        <w:br/>
        <w:t>ауытқымай, дәл бейнелейтін қазақ әдебиетіндегі алғашқы сәтті</w:t>
        <w:br/>
        <w:t>туындылардың бірі.</w:t>
        <w:br/>
        <w:t>ҮІ</w:t>
        <w:br/>
        <w:t>Қайнардан шыққан машиналар ә дегенше болмай, заулап</w:t>
        <w:br/>
        <w:t>отырып, Мейізек жонының үстіне көтерілді.</w:t>
        <w:br/>
        <w:t>8-0211 % 33 5</w:t>
        <w:br/>
        <w:t>2-------- »-2---5-:-55:5555</w:t>
        <w:br/>
        <w:t>Халықтық поэзия дәстүріндегі поэмалар қатарында «Ор-</w:t>
        <w:br/>
        <w:t>кестр», «Күй атасы», «Абыл», «Мерген», «Толағай» аталуға</w:t>
        <w:br/>
        <w:t>тиіс. Тақырып таңдау, бояуды еркін қолдану, сөз арқылы күй</w:t>
        <w:br/>
        <w:t>ырғағын беру, бейне сомдаудан Ілияс “Жансүгіров дәстүрінің</w:t>
        <w:br/>
        <w:t>жанды жалғасуын, баюын көреміз. Оқиғалы поэмалар «Құлға-</w:t>
      </w:r>
    </w:p>
    <w:p>
      <w:r>
        <w:t>ра», «Батрақтарда» үгіттік идея айтылса, «Комсомол сөйлей-</w:t>
        <w:br/>
        <w:t>ді», «Қазақстан - алтын сандық», «Мен кешеден келдім бүгін-</w:t>
        <w:br/>
        <w:t>ге» поэмалары публицистикалық сипаттарымен дараланады.</w:t>
        <w:br/>
        <w:t>Бұларда шығарма арқауы - лирикалық кейіпкердің ойы,</w:t>
        <w:br/>
        <w:t>сезімі, толғанысы. Осылардың ішіндегі ең күрделісі - фило-</w:t>
        <w:br/>
        <w:t>софиялық үлгідегі «Портреттер» - заманның көкейкесті сыр-</w:t>
        <w:br/>
        <w:t>лары, адамның қат-қабат тағдыры, уақыт алдындағы жауап-</w:t>
        <w:br/>
        <w:t>кершілік жайындағы шығарма. Ақын ұрпақтар тұтастығын,</w:t>
        <w:br/>
        <w:t>буындар аманатын толғайды. Поэмадағы әкенің балаға беретін</w:t>
        <w:br/>
        <w:t>сағаты - символдық мәнге ие, жинақтаушылық күші бар көр-</w:t>
        <w:br/>
        <w:t>кем деталь.</w:t>
        <w:br/>
        <w:t>Драматургияда қырық жыл еңбек еткен Ә. Тәжібаевтың</w:t>
        <w:br/>
        <w:t>сүбелі бір пьесасы - М. Әуезовпен бірігіп жазған, Азамат соғы-</w:t>
        <w:br/>
        <w:t>сының аласапыран кезеңдерінен сыр шертетін, кезінде респуб-</w:t>
        <w:br/>
        <w:t>ликалық бәйге алған «Ақ қайың».</w:t>
        <w:br/>
        <w:t>Драматург эпос материалына сүйеніп, тарихи тұлғаларға</w:t>
        <w:br/>
        <w:t>арнап, замандастар жайын толғап, көптеген сахналық туын-</w:t>
        <w:br/>
        <w:t>дылар жасады. Ұзақ қаламгерлік сапарда дүниеге келген пье-</w:t>
        <w:br/>
        <w:t>салардың ішінде «Жалғыз ағаш орман емес», «Майра», «Кө-</w:t>
        <w:br/>
        <w:t>ңілдестер», «Қыз бен солдат», «Сағынамын күн сайын» пьеса-</w:t>
        <w:br/>
        <w:t>лары ұлттық репертуарда берік орнықты. Ақынның драма-</w:t>
        <w:br/>
        <w:t>тургияға әкелген олжасы, жақалығы «Майрада» ерекше айқын</w:t>
        <w:br/>
        <w:t>көрінеді. Өнер адамдарын драмаға арқау ету - әдебиетіміздегі</w:t>
        <w:br/>
        <w:t>бай дәстүрлердің бірі.</w:t>
        <w:br/>
        <w:t>Тарихы анық емес, көп дүние қағаз бетіне түспеген елдің</w:t>
        <w:br/>
        <w:t>өткенін бейнелеу, таза шығармашылық мақсаттарды былай</w:t>
        <w:br/>
        <w:t>қойғанда, толып жатқан қосалқы қиындықтар келтіреді. Үлкен</w:t>
        <w:br/>
        <w:t>адамдардың соңынан бөзбен бірге сөз де ерген. Абайды сабап,</w:t>
        <w:br/>
        <w:t>Біржанды байлап тастаған тентек топ әрекетін де түсіндіру</w:t>
        <w:br/>
        <w:t>керек. Осы арадан өмірлік материал мен көркемдік қиял диа-</w:t>
        <w:br/>
        <w:t>%9%а 5</w:t>
        <w:br/>
        <w:t>2---------%%% --&gt;5:55:5-:52--:5</w:t>
        <w:br/>
        <w:t>Сапекең. Бұл үйдің шайы электр тогына қайнатылады. Бір</w:t>
        <w:br/>
        <w:t>кезде Сәлима шешей:</w:t>
        <w:br/>
        <w:t>- Болды,- дейді.</w:t>
        <w:br/>
        <w:t>Үлкен дөңгелек столдың төрінде қаршығадай қаздиып Са-</w:t>
        <w:br/>
        <w:t>пекең отырады. Тіп-тік, тап-таза. Үй ішінің өзінде Сапекең тап-</w:t>
        <w:br/>
        <w:t>тұйнақтай болатын еді, аяғына шарқай сүйретпейтін, жұқа, же-</w:t>
        <w:br/>
        <w:t>ңіл туфли киіп жүреді. Үстіндегісі де олпы-солпы бірдеңе емес,</w:t>
        <w:br/>
        <w:t>салқын кезде қалыңдау матадан тігілген пиджак, көбінесе же-</w:t>
        <w:br/>
        <w:t>ңіл костюм-шалбар киіп отыратын.</w:t>
        <w:br/>
        <w:t>Телефон шылдыр ете түскенде, әдетте, трубканы бірінші кө-</w:t>
        <w:br/>
        <w:t>теріп Сапекең ұзақтау сөйлесіп қалса, Сәлима шешей қабағын</w:t>
        <w:br/>
        <w:t>шытып:</w:t>
        <w:br/>
        <w:t>- Бұл кім өзі, таңертеңгі шайды дұрыс ішкізбеді ғой, - деп</w:t>
        <w:br/>
        <w:t>реніш білдіретін.</w:t>
        <w:br/>
        <w:t>- Е,әлгіпері Қалыбек қой... - дейтін Сапекең түсін де, даусын</w:t>
        <w:br/>
        <w:t>давөзгертпей, бір қалыпты жауап беріп.</w:t>
      </w:r>
    </w:p>
    <w:p>
      <w:r>
        <w:t>- Шайды асықпай ішу керек, - деп Сәлима шешей аса зор</w:t>
        <w:br/>
        <w:t>міндет атқарып отырғандай, байсалды, айбарлы қалыпта ұзақ</w:t>
        <w:br/>
        <w:t>уақыт самауыр қасынан кетпейді.</w:t>
        <w:br/>
        <w:t>Кітапханалардың өздерінен табылмайтын кейбір сирек дү-</w:t>
        <w:br/>
        <w:t>ниелерді Сапекеңнен алып оқығанын әркім айтар еді.</w:t>
        <w:br/>
        <w:t>«Ілиястың көп томдығын басу үшін үкімет арнайы қаулы</w:t>
        <w:br/>
        <w:t>шығарып, қуаныш қойынға сыймай кетті ғой. Шығармаларын</w:t>
        <w:br/>
        <w:t>жедел қолға алып, қарай бастағанда, «Құлагер» таптырмай мас-</w:t>
        <w:br/>
        <w:t>қара болдық емес пе. Ілиястың көзі тірісінде ол поэма кітап боп</w:t>
        <w:br/>
        <w:t>шығып үлгермеген, газетте ғана жарияланған. Алматы, Мәс-</w:t>
        <w:br/>
        <w:t>кеу кітапханаларын түгел іздегенде де қолға ештеңе ілікпей</w:t>
        <w:br/>
        <w:t>қойды. Барлық жерден әлдекімдер қырқып әкеткен. Поэма</w:t>
        <w:br/>
        <w:t>қолжазбасы және жоқ. Не істерімізді білмей дағдарайық. Енді</w:t>
        <w:br/>
        <w:t>табылмайтын-ақ шығар деп, күдерімізді әбден үзген кезде,</w:t>
        <w:br/>
        <w:t>мың жасағыр Сапекең, Сапарғали Бегалин жоқты бар қылды.</w:t>
        <w:br/>
        <w:t>Жиырма жылдан астам «Құлагер» басылған газеттің номерлерін</w:t>
        <w:br/>
        <w:t>әкесі Ысқақтың жастығының ішіне тігіп сақтаған азаматтық</w:t>
        <w:br/>
        <w:t>ерлігін, ұлы талантқа деген өшпес сенімін айтсаңшы», - деп</w:t>
        <w:br/>
        <w:t>тебіренген Фатима Ғабитованың (Ілияс Жансүгіровтың әйелі)</w:t>
        <w:br/>
        <w:t>941 5</w:t>
        <w:br/>
        <w:t>2-------- »-2---5-:-55:5555</w:t>
        <w:br/>
        <w:t>Тимур секілді қызық мінезді, қайратты балалардың қатарына</w:t>
        <w:br/>
        <w:t>С. Бегалин өз кейіпкерлері Сәтжан, Көксеген, Уәш, Ердендерді</w:t>
        <w:br/>
        <w:t>қосты. Қазір олар орыс, татар, грузин, поляк, корей, бір сөзбен,</w:t>
        <w:br/>
        <w:t>жетпіс жеті жұрттың балаларының сырлас досына, ет жақын</w:t>
        <w:br/>
        <w:t>бауырына айналды.</w:t>
        <w:br/>
        <w:t>С. Бегалин прозасының обһектісі - қақаған аяз, дүлей боран,</w:t>
        <w:br/>
        <w:t>шыжыған ыстық, небір аптапта дала төсін жайлаған кесек</w:t>
        <w:br/>
        <w:t>тұрпатты, ірі мінезді жылқышылар, қойшылар, аңшылар. Бұ-</w:t>
        <w:br/>
        <w:t>лардың дені өмірдің өріне шыққан егделер мен саналы тірлікке</w:t>
        <w:br/>
        <w:t>енді қадам аттаған жасөспірім жеткіншектер - ауыл адамдары.</w:t>
        <w:br/>
        <w:t>Қаламгердің жетпісті еңсеріп, сексенге аяқ басқанда Қазан</w:t>
        <w:br/>
        <w:t>төкерісінің алғашқы күндеріндегі қазақ аулындағы, қаладағы</w:t>
        <w:br/>
        <w:t>әлеуметтік-психологиялық өзгерістерді көрсететін документті,</w:t>
        <w:br/>
        <w:t>деректі негізі бар «Замана белестері» атты мемуарлық роман</w:t>
        <w:br/>
        <w:t>жазып шығуын қаламгерлік үлкен қайрат деп білеміз.</w:t>
        <w:br/>
        <w:t>Бұл шығарманың басты кейіпкерлері - белгілі революционер</w:t>
        <w:br/>
        <w:t>Мұхаметқали Тәтімов, қазақ әйелінен шыққан алғашқы оқы-</w:t>
        <w:br/>
        <w:t>мысты, көзі ашық жандардың бірі Нәзипа Құлжанова, ұлы жа-</w:t>
        <w:br/>
        <w:t>зушы Мұхтар Әуезов, тағы басқа аты, есімі мәшһүр адамдар.</w:t>
        <w:br/>
        <w:t>С. Бегалиннің бұл романын типологиялық тұрғыда Сәкен</w:t>
        <w:br/>
        <w:t>Сейфуллиннің «Тар жол, тайғақ кешу», Сәбит Мұқановтың</w:t>
        <w:br/>
        <w:t>«Өмір мектебі», Ғабиден Мұстафиннің «Көз көрген» сияқты ай-</w:t>
        <w:br/>
        <w:t>тулы шығармаларымен заңды түрде қатар қоюға болады.</w:t>
        <w:br/>
        <w:t>Республикамыздың атақты композиторлары Мұқан Төле-</w:t>
        <w:br/>
        <w:t>баев, Евгений Брусиловский, Латиф Хамиди, Садық Кәрімбаев,</w:t>
        <w:br/>
        <w:t>Сыдық Мұхамеджанов, Қапан Мусин, Еркеғали Рахмадиевтар</w:t>
        <w:br/>
        <w:t>Сапарғали Бегалиннің елуге жуық өлеңдер мәтініне ән жазған.</w:t>
        <w:br/>
        <w:t>Сапарғали Бегалин жиырмасыншы-қырқыншы жылдарда ел</w:t>
        <w:br/>
        <w:t>ішінде кеңес, сот, газет қызметтерінде жүріп, кейін Жазушы-</w:t>
      </w:r>
    </w:p>
    <w:p>
      <w:r>
        <w:t>лар одағында, Қазақ ССР Ғылым академиясында істеген кез-</w:t>
        <w:br/>
        <w:t>дерінде республиканың кең атырабын көп аралап, ескі көз, кәрі</w:t>
        <w:br/>
        <w:t>құлақ майталмандармен табақтас, дәмдес, сырлас болған. Осы</w:t>
        <w:br/>
        <w:t>сапарында ол естіп, іріктеп, екшеп қағазға түсірген дүниелер -</w:t>
        <w:br/>
        <w:t>мол қазына.</w:t>
        <w:br/>
        <w:t>%92 5</w:t>
        <w:br/>
        <w:t>2---------%%% --&gt;5:55:5-:52--:5</w:t>
        <w:br/>
        <w:t>Халық тұрмысына, әдет-ғұрыпқа, салт-санаға, қатысты,</w:t>
        <w:br/>
        <w:t>көшпелі өмірдің қазіргі ұрпақ біле бермейтін сан алуан қызық-</w:t>
        <w:br/>
        <w:t>ты көріністерін ақын зор шабыт, үлкен ықыласпен жырлайды:</w:t>
        <w:br/>
        <w:t>жүйрік аттың сыны, ізге қарап сыр түю, батырлардың жекпе-</w:t>
        <w:br/>
        <w:t>жегі, табиғат суреттері - осылардың баршасы ақын бояуының</w:t>
        <w:br/>
        <w:t>неше түрлі байлығын танытады.</w:t>
        <w:br/>
        <w:t>Жүрек сырын киік мойнына таққан тұмарға жазған қаң-</w:t>
        <w:br/>
        <w:t>лы қызы Таңшебер, жауласқан елдерді тату еткен Жапал,</w:t>
        <w:br/>
        <w:t>қиындыққа шыдап, достық үшін тас өткел, тар босағадан өткен</w:t>
        <w:br/>
        <w:t>жастар тағдыры поэмада жан-жақты, сан алуан көрініс табады.</w:t>
        <w:br/>
        <w:t>Шәкір Әбеновтің негізінен фольклорлық-тарихи, шежіре-</w:t>
        <w:br/>
        <w:t>аңыз сюжеттеріне жазған поэмаларынан әлеуметтік тынысы</w:t>
        <w:br/>
        <w:t>кең, эстетикалық мақсаты айқын, тарихты, көне күндерді жақ-</w:t>
        <w:br/>
        <w:t>сы білетін шебер ақынның, терең ой, шынайы көркемдікті ны-</w:t>
        <w:br/>
        <w:t>сана еткен қаламгердің қолтаңбасы көрініп тұрады.</w:t>
        <w:br/>
        <w:t>Ақын Шәкір Әбенов соңғы кездескенімізде:</w:t>
        <w:br/>
        <w:t>- Жаңа кітабымның атын «Шыңғыстау» қойдым. Кір жуып,</w:t>
        <w:br/>
        <w:t>кіндік кескен жерім. Бауырында сексен жыл ғұмыр кештім.</w:t>
        <w:br/>
        <w:t>Ылғи қарыздар адам секілді болам да тұрам, - деді.</w:t>
        <w:br/>
        <w:t>Рас, ақын қашанда туған жердің алдында қарыздар.</w:t>
        <w:br/>
        <w:t>Жетінші эссе</w:t>
        <w:br/>
        <w:t>КазГУ-дің қазақ әдебиеті кафедрасының аспирантурасында</w:t>
        <w:br/>
        <w:t>оқып жүргенде, Мұхтар Әуезов шығармашылығының алғашқы</w:t>
        <w:br/>
        <w:t>кезеңі, драматургия туралы зерттеу үстінде үнемі бір шығарма</w:t>
        <w:br/>
        <w:t>алдымызды кес-кестей берді. Ол жазушының 1928 жылы Қы-</w:t>
        <w:br/>
        <w:t>зылорда қаласында «Қазақстан» баспасынан шыққан «Қилы</w:t>
        <w:br/>
        <w:t>заман» тарихи хикаяты болатын. Әр түрлі пікір айтылған бұл</w:t>
        <w:br/>
        <w:t>туындыны ешбір кітапханадан, тіпті сирек дүниелер фондынан</w:t>
        <w:br/>
        <w:t>да таба алмай жүргенде, бір күні аяқ астынан кітаптың сенімді</w:t>
        <w:br/>
        <w:t>қолдабар екенін естідім.</w:t>
        <w:br/>
        <w:t>% 89 Ы</w:t>
        <w:br/>
        <w:t>2---------%%% --&gt;5:55:5-:52--:5</w:t>
        <w:br/>
        <w:t>- Шіркін, туған жер-ай! - деген қарасұр жігіт белін жазып.</w:t>
        <w:br/>
        <w:t>- Шіркін, бостандық-ай! - деген ұзын бойлы жігіт күрегін</w:t>
        <w:br/>
        <w:t>тастай салып.</w:t>
        <w:br/>
        <w:t>- Работатьнадо, бараны!-- деген мұрты едірейген надзиратель.</w:t>
      </w:r>
    </w:p>
    <w:p>
      <w:r>
        <w:t>1916 жыл еді. Петроград түбіндегі тыл жұмысындағы қа-</w:t>
        <w:br/>
        <w:t>зақтар еді бұлар.</w:t>
        <w:br/>
        <w:t>Абай ескерткіші Алатаудың кеудесінде тамаша көрінеді.</w:t>
        <w:br/>
        <w:t>Абай - табиғаттың бір үзігі, жақсы жалғасы секілді. Аспанға</w:t>
        <w:br/>
        <w:t>бой созған зәулім үйлерге көз салып, Абай ойланып қалған</w:t>
        <w:br/>
        <w:t>сияқты. Ескерткіш қасына келген егде адам да ойланады.</w:t>
        <w:br/>
        <w:t>Журналға басылар деп есептемеген. Қайда, Сералин, Торай-</w:t>
        <w:br/>
        <w:t>ғыров сынды құдіреттілер, ел таныған жүйріктер тұрғанда мұ-</w:t>
        <w:br/>
        <w:t>ның өлеңін қайтсін? Әуелі сол өзі өлең бе екен? Нартәуекел етіп</w:t>
        <w:br/>
        <w:t>жіберді. Енді мынау. Семей жастары гу-гу етеді. «Айқап» ба-</w:t>
        <w:br/>
        <w:t>сыпты. Сене ме, сенбей ме? Басыпты! Тасқа басқан... Сенеді.</w:t>
        <w:br/>
        <w:t>Аяңдап келеді егде адам. Ендігі беті - Шоқан Уәлиханов</w:t>
        <w:br/>
        <w:t>ескерткіші. Кешқұрым сейілдегенде Абайға, Шоқанға сәлем</w:t>
        <w:br/>
        <w:t>беру үлкен бір парызындай.</w:t>
        <w:br/>
        <w:t>Егде адам кетіп барады. Жаңбыр жауып тұр. Сағынтып,</w:t>
        <w:br/>
        <w:t>көп тостырып келген жаңбыр. Алматыда биыл жауған тұңғыш</w:t>
        <w:br/>
        <w:t>жаңбыр.</w:t>
        <w:br/>
        <w:t>Жаңа көктем келеді дүниені түлетіп. Кәрі боз, не әкелдің</w:t>
        <w:br/>
        <w:t>соған? Қызық өзі. Қазақта бүгін отызға шығып роман беріп</w:t>
        <w:br/>
        <w:t>жатқан жас толқын бар. Мықты толқын. Өнімді толқын өзі.</w:t>
        <w:br/>
        <w:t>Мен ескінің көзімін. Мұқанов, Әуезовтерден жасым үлкен.</w:t>
        <w:br/>
        <w:t>Феодалдық Қазақстан, төңкеріс, ұжымдастыру - бәрі көз ал-</w:t>
        <w:br/>
        <w:t>дымнан өтті. Сыртымнан Сапарғали Бегалин дейді ғой, әрине,</w:t>
        <w:br/>
        <w:t>көзімше барлық қазақ Сапеке дейді...</w:t>
        <w:br/>
        <w:t>Жаңбыр күшейді. Қас қарайып барады. Қала шамын жағып</w:t>
        <w:br/>
        <w:t>жатыр.</w:t>
        <w:br/>
        <w:t>Егде адам үйіне қарай беттеді. Жазу столына асығады.</w:t>
        <w:br/>
        <w:t>Сірә, тіршілікте тындырмаған істері бар шығар-ау әлі...</w:t>
        <w:br/>
        <w:t>% 85 &gt;</w:t>
        <w:br/>
        <w:t>2-------- »-2---5-:-55:5555</w:t>
        <w:br/>
        <w:t>бүгінге дейін жатқа білем. Шамамен айтқанда, төңкеріске дейін</w:t>
        <w:br/>
        <w:t>шыққан қазақша бес жүз кітаптың жүз елу, екі жүзін мен ауыл</w:t>
        <w:br/>
        <w:t>шалдарына бір емес, бірнеше рет оқып бердім. Ауыл арасының</w:t>
        <w:br/>
        <w:t>өлеңші, әңгімеші, жыршыларының, ата-анамның, көрші-</w:t>
        <w:br/>
        <w:t>қолаңның аузынан естіген әңгіме, ертегі, жыр, ескі тарих, аңыз</w:t>
        <w:br/>
        <w:t>өз алдына, мен негізінен көп нәрсені оқу арқылы алдым ғой деп</w:t>
        <w:br/>
        <w:t>ойлаймын. Көрдіңіз бе, орыстың көркем әдебиетін жиырма-</w:t>
        <w:br/>
        <w:t>жиырма бір жастарымда еркін оқитын, кемел түсінетін</w:t>
        <w:br/>
        <w:t>халге жеттім. Көп нәрселер жатталып қалған: «У судьи губы</w:t>
        <w:br/>
        <w:t>находились под самым носом». Гоголь ме?</w:t>
        <w:br/>
        <w:t>Печально я гляжу на наше поколенье!</w:t>
        <w:br/>
        <w:t>Его грядушее - иль пусто, иль темно.</w:t>
        <w:br/>
        <w:t>Меж тем, под бременем познанья и сомненья,</w:t>
        <w:br/>
        <w:t>В бездействши состарится оно.</w:t>
      </w:r>
    </w:p>
    <w:p>
      <w:r>
        <w:t>Бұл Лермонтов шығар, а?</w:t>
        <w:br/>
        <w:t>Қазақтың да көп дүниесі есте.</w:t>
        <w:br/>
        <w:t>Түскендей әуе жерге қырық кун шілде,</w:t>
        <w:br/>
        <w:t>Ішкен мас, жегендер тоқ күнде-кунде.</w:t>
        <w:br/>
        <w:t>Қысқа тун қымқырылды, таң көрінді,</w:t>
        <w:br/>
        <w:t>Кел, шық деп иек қағып жарық күнге.</w:t>
        <w:br/>
        <w:t>Ән салды таңды мақтап сансыз торғай,</w:t>
        <w:br/>
        <w:t>Бас иіп, бәйек болып, жерге қонбай.</w:t>
        <w:br/>
        <w:t>Қағылып таң желіне тербетілді,</w:t>
        <w:br/>
        <w:t>Көк майса көзі ілініп турған сондай...</w:t>
        <w:br/>
        <w:t>Сұлтанмахмұт қой.</w:t>
        <w:br/>
        <w:t>Бас-басына би болған өңкей қиқым,</w:t>
        <w:br/>
        <w:t>Мінеки, бұзған жоқ па елдің сиқын.</w:t>
        <w:br/>
        <w:t>Өздеріңді тузелер дей алмаймын,</w:t>
        <w:br/>
        <w:t>Өз қолыңнан кетпесе енді өз ырқың.</w:t>
        <w:br/>
        <w:t>%5%4 о</w:t>
        <w:br/>
        <w:t>2-------- »-2---5-:-55:5555</w:t>
        <w:br/>
        <w:t>кім білсін, әйтеуір Сапекең босағаға таяу тұрған қызыл қоңыр</w:t>
        <w:br/>
        <w:t>шкафты кілтпен ашып, ақ қағазбен тысталған, ұзынша фор-</w:t>
        <w:br/>
        <w:t>матты кітапты шығарып, қолыма беріп:</w:t>
        <w:br/>
        <w:t>- Ал, кәне,университет бітірген мырза, сіздің сауатыңыз қай</w:t>
        <w:br/>
        <w:t>дәрежеде екен, көрейік, хат танисың ба, танымайсың ба? - деп</w:t>
        <w:br/>
        <w:t>кекесінмен күліп, өзі креслоға отырды.</w:t>
        <w:br/>
        <w:t>Мұхтар Әуезовтің қырық жыл бұрын жарияланған ең аты</w:t>
        <w:br/>
        <w:t>шулы шығармасы қолымда. Баспадан күні кеше шыққандай су-</w:t>
        <w:br/>
        <w:t>дырап тұр, қылау түскен жері жоқ, сызылған, жыртылған, сар-</w:t>
        <w:br/>
        <w:t>ғайған беттері де көрінбейді. Сәлима шешей де кабинетке келіп,</w:t>
        <w:br/>
        <w:t>екінші креслоға жайғасты. Сапекең екеуі бір-біріне қарап, ым-</w:t>
        <w:br/>
        <w:t>мен белгі беріп, жымиысып қояды. Сірә, мен оқи алмай, соған</w:t>
        <w:br/>
        <w:t>ұялып тұр деп ойласа керек. Оқи бастадым:</w:t>
        <w:br/>
        <w:t>- «Қилы заман». Тарихи повесть. Қызылорда. «Қазақстан»</w:t>
        <w:br/>
        <w:t>баспасы. 1928 жыл».</w:t>
        <w:br/>
        <w:t>- Біледі екен-ау, - деді Сапекең таңырқағандай әуенмен,</w:t>
        <w:br/>
        <w:t>бейне бір шумер жазбасын, яки қытай иероглифін ажыратқан</w:t>
        <w:br/>
        <w:t>адамды көргендей.</w:t>
        <w:br/>
        <w:t>- Әкесі үйреткен болды, - деді Сәлима шешей өзі болжам</w:t>
        <w:br/>
        <w:t>жасап.</w:t>
        <w:br/>
        <w:t>Қостаған сөздер жел беріп, еркінси бастадым:</w:t>
        <w:br/>
        <w:t>- Екі күнге берсеңіз болады. Екі-ақ күнде оқып, әкеп берем,</w:t>
        <w:br/>
        <w:t>уәдеме сеніңіз, - дегенімде, Сапекең қолымдағы кітапты қай-</w:t>
        <w:br/>
        <w:t>тарып алып:</w:t>
        <w:br/>
        <w:t>- Бұдан басқа да кітап көп қой дүниеде, соларды оқып та-</w:t>
        <w:br/>
        <w:t>уыссандар жетпей ме? Керексіз қатарында қалып қойған шы-</w:t>
        <w:br/>
        <w:t>ғармада не шаруаң бар? - деді.</w:t>
      </w:r>
    </w:p>
    <w:p>
      <w:r>
        <w:t>- Олай емес, аға. Осы кітапты оқу мен үшін өте қажет. Әуезов</w:t>
        <w:br/>
        <w:t>еңбектері жайлы жазып жүрген зерттеуімде бұл шығармаға</w:t>
        <w:br/>
        <w:t>тоқталып, пікір айтпасам болмайды, аға. Шыңғыстауға барып,</w:t>
        <w:br/>
        <w:t>ЖЖидебайды көрмей кетсе не болар еді, айтыңызшы?</w:t>
        <w:br/>
        <w:t>Сапекең мен Сәлима шешей екеуі бірдей мырс етіп күліп</w:t>
        <w:br/>
        <w:t>жіберді.</w:t>
        <w:br/>
        <w:t>- Көп білгіштің пікірін ала салмайсың ба? «Қателікті, кем-</w:t>
        <w:br/>
        <w:t>шілікті шығарма» деп жүр ғой. Соған қосылдым деп, сілейтіп</w:t>
        <w:br/>
        <w:t>%4А в</w:t>
        <w:br/>
        <w:t>2-------- »-2---5-:-55:5555</w:t>
        <w:br/>
        <w:t>маған белгісіз суретші салған қазақ әйелінің бейнесі, сірә,</w:t>
        <w:br/>
        <w:t>Ұлпанды келтіргені болу керек.</w:t>
        <w:br/>
        <w:t>Залдан кабинетке шығады. Бұрын келгенімде кітаптан бел-</w:t>
        <w:br/>
        <w:t>дері қайысып тұрған сөрелер енді босап-босап қалған екен. Оның</w:t>
        <w:br/>
        <w:t>себебі түсінікті: көп кітап «Жаңа жолға» кеткен. Қабырғадағы</w:t>
        <w:br/>
        <w:t>А.Қ. Саврасовтың «Ұзақтар ұшып келді» дейтін картинасы ка-</w:t>
        <w:br/>
        <w:t>бинетке жылылық беріп тұрғандай көрінеді.</w:t>
        <w:br/>
        <w:t>Жазу столының үстінде араб графикасымен жазылған қа-</w:t>
        <w:br/>
        <w:t>ғаздар, ұшталған қарындаштар, өшіргіштер жатыр, басқа еш</w:t>
        <w:br/>
        <w:t>нәрсе жоқ.</w:t>
        <w:br/>
        <w:t>Жазушы столына келіп отыра бергенде телефон шылдырады.</w:t>
        <w:br/>
        <w:t>Әуелі үнсіз тыңдады. Артынан жауап бере бастады:</w:t>
        <w:br/>
        <w:t>- Архив қызметкерлерінің ол қамқорлығына рақмет. Бірақ</w:t>
        <w:br/>
        <w:t>қазір суретке түсетін жағдайым да жоқ, көңіл күйім де жоқ.</w:t>
        <w:br/>
        <w:t>Таяуда «Қазақ әдебиетінен» келіп түсіріп әкеткен, аса қажет-</w:t>
        <w:br/>
        <w:t>сінсеңдер, солардан алыңдар. Сөйтіңдер.</w:t>
        <w:br/>
        <w:t>Телефонмен сөйлесіп біткен жазушы жымиып күлді. - Несіне</w:t>
        <w:br/>
        <w:t>мелшиіп отырсың? Келген шаруаңа кіріс. Телефонда ұят-аят</w:t>
        <w:br/>
        <w:t>деген болмайды. Тағы бөліп кетеді. «Жалын» альманахының</w:t>
        <w:br/>
        <w:t>оқушылары нені білгісі келеді?</w:t>
        <w:br/>
        <w:t>- Неше жаста хат таныдыңыз? Кімдердің әсер-ықпалы</w:t>
        <w:br/>
        <w:t>болды? Өзіңізді кімдермен сарындас санайсыз?</w:t>
        <w:br/>
        <w:t>Жазушы бірталай үндемей отырды. Сөзін ақырын бастады:</w:t>
        <w:br/>
        <w:t>- Әрине, бұл қысқа қайырып, тез тоқтататын әңгіме емес.</w:t>
        <w:br/>
        <w:t>Күні бүгінгідей есімде, бәрі көз алдымда тұр. Алты жасымда</w:t>
        <w:br/>
        <w:t>ауыл молдасынан оқи бастадым. Аты Уәйіс еді.</w:t>
        <w:br/>
        <w:t>Біздің - ел орыс шаһарларымен ерте араласқан, тұрмыс-</w:t>
        <w:br/>
        <w:t>салтына, өмір-тіршілігіне қала салты бұрынырақ кірген жұрт.</w:t>
        <w:br/>
        <w:t>Шай-қант, киім-кешек қана емес, кітап, қағаз дегендер келе</w:t>
        <w:br/>
        <w:t>бастады. Сән-салтанат, жайдақ мақтан үшін емес, кедей ауыл-</w:t>
        <w:br/>
        <w:t>дардың өзі бірігіп, арнайы ақы төлеп молда ұстайды. Бес-ал-</w:t>
        <w:br/>
        <w:t>тыға келген балалардың тілін сындырып, мұсылманша хат та-</w:t>
        <w:br/>
        <w:t>нытады. Шамасы жеткен әлді, ауқатты кісілер балаларын орыс</w:t>
        <w:br/>
        <w:t>мектептеріне береді.</w:t>
        <w:br/>
        <w:t>%52</w:t>
      </w:r>
    </w:p>
    <w:p>
      <w:r>
        <w:t>2---------%%% --&gt;5:55:5-:52--:5</w:t>
        <w:br/>
        <w:t>Ағайын жоқ нәрседен етер бұлтың,</w:t>
        <w:br/>
        <w:t>Оның да алған жоқ па қудай құлқын.</w:t>
        <w:br/>
        <w:t>Бірлік жоқ, береке жоқ, шын пейіл жоқ,</w:t>
        <w:br/>
        <w:t>Сапырылды байлығың, баққан жылқың.</w:t>
        <w:br/>
        <w:t>Баста мш, қолда малға талас қылған,</w:t>
        <w:br/>
        <w:t>Куш сынасқан күндестік буады-ау шырқын.</w:t>
        <w:br/>
        <w:t>Абай ғана осылай айта алады.</w:t>
        <w:br/>
        <w:t>Еңсүйіп, тұшынып оқыған жазушыларым- Гоголь мен Горь-</w:t>
        <w:br/>
        <w:t>кий. Әсіресе Гоголь ықпалында ұзақ уақыт болғанымды жасы-</w:t>
        <w:br/>
        <w:t>ра алмаймын. Кейінірек Марк Твен, Джек Лондонды айрықша</w:t>
        <w:br/>
        <w:t>құмартып, ұзақ беріліп оқыдым. Жюль Верн, Виктор Гюголар</w:t>
        <w:br/>
        <w:t>оқылды. Лев Толстой, Федор Достоевекийлер баурады. Бірақ</w:t>
        <w:br/>
        <w:t>маған әдеби әсер еткен, шығармашылық сарындас қаламгер</w:t>
        <w:br/>
        <w:t>дегенде, ең алдымен Гоголь мен Горькийді бөліп айтар едім.</w:t>
        <w:br/>
        <w:t>Әрине, ешкім басқа біреудің әсерімен, ықпалымен жазушы,</w:t>
        <w:br/>
        <w:t>болмайтыны анық.</w:t>
        <w:br/>
        <w:t>Қазақ әдебиетінде Мұхтар Әуезов екеуміз, әсіресе, драма-</w:t>
        <w:br/>
        <w:t>тургияда Вильям Шексепирден көп өнеге алдық, көп еліктедік</w:t>
        <w:br/>
        <w:t>депойлаймын. Өз басым сол арнамен жүргенде, «Қозы Көрпеш»,</w:t>
        <w:br/>
        <w:t>«Ақан сері» тұсында көркемдік олжа таптым-ау деп санаймын.</w:t>
        <w:br/>
        <w:t>Ал сол дәстүрді бұзған кездерім белгілі ғой, табысқа жеткен</w:t>
        <w:br/>
        <w:t>емеспін. Айтпақшы, әңгімелерімде Чеховтың сарындары жоқ</w:t>
        <w:br/>
        <w:t>емес. Мен оны жақсы білем: я далеко и не Шекспир, и не Гоголь,</w:t>
        <w:br/>
        <w:t>ине Чехов.</w:t>
        <w:br/>
        <w:t>(Ғабит Мүсірепов тіліне шешендік, мақал-мәтелдердегідей</w:t>
        <w:br/>
        <w:t>ықшамдылық тән.Ол- аткөпір көп жазудан қашқан қаламгер.</w:t>
        <w:br/>
        <w:t>Бұл автордың керенаулығы емес. Елассикалық әдебиет цлгі-</w:t>
        <w:br/>
        <w:t>лерін нысана етіп цетау - алғашқы куннен бастап-ақ тізгін</w:t>
        <w:br/>
        <w:t>тартып отыруға үйреткен. Мүсірепов палитрасындағы ерек-</w:t>
        <w:br/>
        <w:t>ше жарқын бояу - кулкі; ескіні де, жаңаны да, жақсыны да,</w:t>
        <w:br/>
        <w:t>жаманды да, өмірді де күлкі арқылы беру. Ғабит қашанда сөз-</w:t>
        <w:br/>
        <w:t>дің шурайлысын іздейді, оның жазу машығы қара тасқа жан</w:t>
        <w:br/>
        <w:t>бітіретін мцсіншіні еске түсіреді. Астарлы ой, қалжың, юмор -</w:t>
        <w:br/>
        <w:t>негізгі пафос. Символ, емеурін, философиялық меңгеу соңғы</w:t>
        <w:br/>
        <w:t>% 55 &gt;</w:t>
        <w:br/>
        <w:t>2---------%%% --&gt;5:55:5-:52--:5</w:t>
        <w:br/>
        <w:t>Ғабең суық жымиды:</w:t>
        <w:br/>
        <w:t>- Өзің меңіреу адам секілді мыңқиып, ішімдегіні тап деп</w:t>
        <w:br/>
        <w:t>үндемейсің ғой. Өзің таратып оқи алатын қауқарың бар ма,</w:t>
        <w:br/>
        <w:t>жоқ, әлде ескіше тантитын біреуге оқытып, тыңдадың ба деп</w:t>
        <w:br/>
        <w:t>сұрап тұрмын.</w:t>
        <w:br/>
        <w:t>Осы кезде ғана оянған болсам керек, жауап қолма-қол ай-</w:t>
        <w:br/>
        <w:t>тылды:</w:t>
        <w:br/>
        <w:t>- Жарты қарыс кітапты маған кім оқып береді? Митыңмен</w:t>
      </w:r>
    </w:p>
    <w:p>
      <w:r>
        <w:t>жүріп, аяғына шықтым. Университетте Мәрзия Мәженова есім-</w:t>
        <w:br/>
        <w:t>ді Ленинградтан араб бөлімін бітіріп келген қарындасыңыз</w:t>
        <w:br/>
        <w:t>оқытқан.</w:t>
        <w:br/>
        <w:t>Ғабеңнің түсі енді ғана жылыды:</w:t>
        <w:br/>
        <w:t>- Е, е... Ол анау Махамбеттің патша өкіметіне баламды</w:t>
        <w:br/>
        <w:t>оқуға ал деп жазған хатын тауып, соны ажыратып оқып берген</w:t>
        <w:br/>
        <w:t>Мәженова болды ғой. Солай де. Солай.</w:t>
        <w:br/>
        <w:t>Тағы алдымнан шыққан «солай де, солай» енді қайда бұрар</w:t>
        <w:br/>
        <w:t>екен деп ойладым.</w:t>
        <w:br/>
        <w:t>Ғабең стол тартпасынан сырты қапталған кітап шығарды да,</w:t>
        <w:br/>
        <w:t>ыңыранғандай үнмен сабырлы сөз сабақтады:</w:t>
        <w:br/>
        <w:t>- Бұл өзі жазылып біткен күннен бастап тағдыры ауыр бол-</w:t>
        <w:br/>
        <w:t>ған шығарма. Бурабайдағы ауылшаруашылық техникумы-</w:t>
        <w:br/>
        <w:t>ның оқытушылығынан аяқ астынан көтеріліп, Қызылордада-</w:t>
        <w:br/>
        <w:t>ғы, сол кездегі Қазақстанның астанасына, үлкен қызметке,</w:t>
        <w:br/>
        <w:t>«Қазақстан» баспасына бас редактор болып дік ете түсейін.</w:t>
        <w:br/>
        <w:t>Мұхтардың жаңа шығармасы турасында көп әңгіме, дау-шар</w:t>
        <w:br/>
        <w:t>бар екен. Екі жақ дай-дай. Бірі аспанға шығармақ, екіншісі</w:t>
        <w:br/>
        <w:t>жермен-жексен етпек. Оқи бастап едім, тартып әкетіп барады.</w:t>
        <w:br/>
        <w:t>Бұрын пьесаларын, әңгімелерін білуші едім. Журналдарда ба-</w:t>
        <w:br/>
        <w:t>сылғаны (жиырмасыншы жылдары қазақша басылым қаулап</w:t>
        <w:br/>
        <w:t>кетті ғой) кітап боп шыққандары бар. Мұхтар қалай күрт өскен</w:t>
        <w:br/>
        <w:t>деп таңғалдым. Бар болғаны отыз-ақ жаста. Соншалықты ауыр</w:t>
        <w:br/>
        <w:t>датерең, күрделі де қиын тақырыпқа қаймықпай барып, орасан</w:t>
        <w:br/>
        <w:t>көркем туынды жасаған. Ресми қызметте отырған кісіге, әсі-</w:t>
        <w:br/>
        <w:t>ресе, ол кезде қоқырауы бар адамның шығармасы туралы ағы-</w:t>
        <w:br/>
        <w:t>нан жарылып пікір айтуға болмайды, мақтау жағынан сақтық</w:t>
        <w:br/>
        <w:t>4-0211 % 49 &gt;</w:t>
        <w:br/>
        <w:t>2---------%%% --&gt;5:55:5-:52--:5</w:t>
        <w:br/>
        <w:t>кеткен, көлеңкелі, саялы, рақат жер. Алыстан сарқыраған тау</w:t>
        <w:br/>
        <w:t>өзенінің даусы естіліп жатады.</w:t>
        <w:br/>
        <w:t>Аяқ астынан жұмаққа кіріп кеткендей болдық. Ол тұс- жас-</w:t>
        <w:br/>
        <w:t>тар арасында пластинка қойып, музыка тыңдау дағдысының</w:t>
        <w:br/>
        <w:t>ене бастаған кезі. Қолымыз босаса ойнатқышқа жабысамыз:</w:t>
        <w:br/>
        <w:t>Бетховен, Россини, Чайковский. Күндіз-түні ғажап әуен төгі-</w:t>
        <w:br/>
        <w:t>леді. Көрші үйден анда-санда шаңқ-шаңқ еткен пианино даусы</w:t>
        <w:br/>
        <w:t>естілетін. «Шын музыка былай болады» деп ерегіскендей, ды-</w:t>
        <w:br/>
        <w:t>бысты қатайта бастасақ, күйсандықта отырған кісі тына қала-</w:t>
        <w:br/>
        <w:t>тын. Ол датыңдайтын болу керек.</w:t>
        <w:br/>
        <w:t>Бір күні Әнрико Карузо дүниені күңірентіп, теңіз толқын-</w:t>
        <w:br/>
        <w:t>дарын сапырғандай даусымен әнсалып жатыреді. Есік қағылды.</w:t>
        <w:br/>
        <w:t>- Сәлеметсіздер ме? Рұқсат па екен? - деп ақырын, естілер-</w:t>
        <w:br/>
        <w:t>естілмес дауыстап, егде қазақ кіріп келе жатты.</w:t>
        <w:br/>
        <w:t>- Қайран Карузо, - деді күрсініп, - осылай ән салып тұрып</w:t>
        <w:br/>
        <w:t>сахнада опат болған ғой. Шауып келе жатып өлген Құлагер</w:t>
        <w:br/>
        <w:t>секілді. - Тағы күрсінді. Үндемей отырып-отырып барып:</w:t>
        <w:br/>
        <w:t>- Шырағым, мен Ахмет Жұбанов деген кісімін. Біле қой-</w:t>
        <w:br/>
        <w:t>массың, - деді сыбырға жақын үнмен.</w:t>
      </w:r>
    </w:p>
    <w:p>
      <w:r>
        <w:t>- Онедегеніңіз, аға, сізді білмейтін қазақ бар ма?</w:t>
        <w:br/>
        <w:t>- Жөн, ендеше, шырағым. Онда сөзіме құлақ сал. Мен саған</w:t>
        <w:br/>
        <w:t>бұйымтаймен келдім. Ғазиза деген менің композитор қызым</w:t>
        <w:br/>
        <w:t>бар. Сол осында бір дүниесін бітіріп қайтам ба деген үмітпен</w:t>
        <w:br/>
        <w:t>келіп еді. Сол шаруасын аяқтай алатын түрі жоқ. Сендер қой-</w:t>
        <w:br/>
        <w:t>ған музыканы тыңдайды да отырады екен, өз әуені айдалада</w:t>
        <w:br/>
        <w:t>қалады. Вкусың жақсы екен, шырағым. Бірақ пластинка дау-</w:t>
        <w:br/>
        <w:t>сын өздерің естірдей етіп қана қойсаңдар дұрыс болар еді. Сөйт-</w:t>
        <w:br/>
        <w:t>ші, шырағым...</w:t>
        <w:br/>
        <w:t>Сол оқиғадан кейін Ахмет Жұбановты жиналыстардың</w:t>
        <w:br/>
        <w:t>төрінен болмаса, бетпе-бет көріп, тілдесіп көрген емеспін. Қазақ</w:t>
        <w:br/>
        <w:t>ССР Ғылым академиясының бас корпусының үшінші қаба-</w:t>
        <w:br/>
        <w:t>тына орналасқан М.О. Әуезов атындағы Әдебиет және өнер</w:t>
        <w:br/>
        <w:t>интситутының музыка бөліміндегі көп столдың бірінде, елеусіз-</w:t>
        <w:br/>
        <w:t>деу ғана жерде академик Ахмет Жұбанов отырады екен.</w:t>
        <w:br/>
        <w:t>%4т ә</w:t>
        <w:br/>
        <w:t>2---------%%% --&gt;5:55:5-:52--:5</w:t>
        <w:br/>
        <w:t>тұрып сілтеме бер. Болды. Әйтпесе Мұхтардың басқа шығарма-</w:t>
        <w:br/>
        <w:t>сы да кандидат болу үшін сөз қозғауға жетіп жатыр, қайтесің,</w:t>
        <w:br/>
        <w:t>«Қилы заманды» қозғама, - деп Сапекең тағы теріс айналды.</w:t>
        <w:br/>
        <w:t>- Өйтуге болмайды, аға. Оқуым керек. Тым болмаса бір күнге</w:t>
        <w:br/>
        <w:t>беріңізші, - дедім жалынғандай болып.</w:t>
        <w:br/>
        <w:t>Даусымдағы қобалжуды сезген Сәлима шешей сөзге ара-</w:t>
        <w:br/>
        <w:t>ласты:</w:t>
        <w:br/>
        <w:t>- Қой, Сапеке, қой енді, жетті. Оқысын, бер, - деп кітапты өзі</w:t>
        <w:br/>
        <w:t>алып, маған ұсынды. Сапекең бәйбішесінің қолын қаққан жоқ,</w:t>
        <w:br/>
        <w:t>бірақ шарт қоя сөйледі:</w:t>
        <w:br/>
        <w:t>- Біріншіден, бұл кітапты менен алып оқығаныңды жан ба-</w:t>
        <w:br/>
        <w:t>ласына айтпайсың. Көнесің бе осыған?</w:t>
        <w:br/>
        <w:t>- Көнем,- дедім.</w:t>
        <w:br/>
        <w:t>- Екіншіден, неше күн оқысаң да, осы кабинеттен шықпай</w:t>
        <w:br/>
        <w:t>отырып оқисың. Көнесің бе осыған?</w:t>
        <w:br/>
        <w:t>- Көнем,- дедім.</w:t>
        <w:br/>
        <w:t>ПІ</w:t>
        <w:br/>
        <w:t>Кітапты оқып шығуым тез болғанмен, ол туралы мақала</w:t>
        <w:br/>
        <w:t>жазу оңайға түскен жоқ. Дүниетаным мен шығармашылық</w:t>
        <w:br/>
        <w:t>диалектикасы, өмірлік шындық пен көркем шындық бірлігі -</w:t>
        <w:br/>
        <w:t>әдеби бейненің байлығы. Қазақстанның Ресейге отар болуының</w:t>
        <w:br/>
        <w:t>зардаптары - осы орайда көптеген зерттеу еңбектер оқып, із-</w:t>
        <w:br/>
        <w:t>дену қажет болды. Мұхтар Әуезов музейінде сақталған кейбір</w:t>
        <w:br/>
        <w:t>биографиялық материалдар автордың белгілі хаты (1982 ж.)</w:t>
        <w:br/>
        <w:t>қандай жағдайда жазылғандығы туралы қосымша деректер</w:t>
        <w:br/>
        <w:t>берді. Сөйтіп 25 бет мақала жазуға бірнеше ай уақыт кетті.</w:t>
        <w:br/>
        <w:t>Мақаланы «Қазақ әдебиеті» газетіне алып бардық.</w:t>
        <w:br/>
        <w:t>ТУ</w:t>
      </w:r>
    </w:p>
    <w:p>
      <w:r>
        <w:t>Ол тұста «Қазақ әдебиеті» газетінің бас редакторы жазушы</w:t>
        <w:br/>
        <w:t>Нығмет Ғабдуллин болатын. Бұл кісі мінезі салмақты, аузы</w:t>
        <w:br/>
        <w:t>берік, тез қозғалып, шапшаң қорытынды жасай қоймайтын,</w:t>
        <w:br/>
        <w:t>% 45 &gt;</w:t>
        <w:br/>
        <w:t>2---------%%% --&gt;5:55:5-:52--:5</w:t>
        <w:br/>
        <w:t>заңдастырып әкел деп пе еді? Жүре бер. Нығметке айтам, қажет</w:t>
        <w:br/>
        <w:t>болса, - деп сөзді шарт үзді.</w:t>
        <w:br/>
        <w:t>ҮП</w:t>
        <w:br/>
        <w:t>«Қилы заман» қандай туынды?» деген мақала «Қазақ әде-</w:t>
        <w:br/>
        <w:t>биеті» газетінің 1967 жылғы 1 қыркүйек күнгі санында жа-</w:t>
        <w:br/>
        <w:t>рияланды. Бұл еңбектің септігі тиді ме, тимеді ме, кім білсін,</w:t>
        <w:br/>
        <w:t>әйтеуір, осыдан кейін «Қилы заманның» жолы бола бастады.</w:t>
        <w:br/>
        <w:t>«Новый мир», «Жұлдыз» журналдарында жарияланды. Шың-</w:t>
        <w:br/>
        <w:t>ғыс Айтматов бастап, көптеген адамдар жапа-тармағай хи-</w:t>
        <w:br/>
        <w:t>каят жөнінде мақтаулы пікірлер жазды. Шығарма қазақша,</w:t>
        <w:br/>
        <w:t>орысша, шетел тілдерінде әлденеше рет басылды. «Қилы заман»</w:t>
        <w:br/>
        <w:t>қазақ прозасының ең биік асқарларының бірі екендігіне қазір</w:t>
        <w:br/>
        <w:t>жұрттың бәрі қол қойған.</w:t>
        <w:br/>
        <w:t>Сегізінші эссе</w:t>
        <w:br/>
        <w:t>Жазушы үйінде екен. Телефоннан егде адамның қарлығың-</w:t>
        <w:br/>
        <w:t>қы таныс даусы естілді:</w:t>
        <w:br/>
        <w:t>- А-а, солай ма? «Жалын» альманағының тапсырмасы дей-</w:t>
        <w:br/>
        <w:t>сің бе? Жолықпай жазу мүмкін емес дейсің бе? Үй ішімнің жағ-</w:t>
        <w:br/>
        <w:t>дайы қиындап тұр. Бәйбіше қатты сырқат. Көп уақыт бөлуге</w:t>
        <w:br/>
        <w:t>шамам жоқ. Сен ертең сағат он бірде кел. Сұрақтарыңды дайын-</w:t>
        <w:br/>
        <w:t>дап жазып әкел. Қош. Келістік.</w:t>
        <w:br/>
        <w:t>Уәделескен уақытта есікті Ғабит Мүсіреповтің өзі ашты.</w:t>
        <w:br/>
        <w:t>Бір қалада тұрсақ та, көрмегеніме жарты жылдан асып кетіп</w:t>
        <w:br/>
        <w:t>еді. Өңі жүдеу, қабағы салыңқы көрінді. Үстінде жеңіл ғана үй</w:t>
        <w:br/>
        <w:t>киімі. Бөтен адам жоқ екен.</w:t>
        <w:br/>
        <w:t>- Шешін де, кабинетке бара бер, - деді. - Көз ауырады. Мен</w:t>
        <w:br/>
        <w:t>қазір басқа көзәйнек киіп келейін.</w:t>
        <w:br/>
        <w:t>Залда сіресіп, жарқырап, адамның мысын басып тұрған</w:t>
        <w:br/>
        <w:t>жиһаз-дүние, асыл мүлік жоқ. Бір қабырғада И.И. Левитанның</w:t>
        <w:br/>
        <w:t>әйгілі «Владимир жолы» деген картинасы, екінші қабырғада</w:t>
        <w:br/>
        <w:t>% 51%</w:t>
        <w:br/>
        <w:t>2-------- »-2---5-:-55:5555</w:t>
        <w:br/>
        <w:t>- Шырағым, сен ана жылғы таудағы бала екенсің ғой. Ал</w:t>
        <w:br/>
        <w:t>мына мақалаға қарап, тісқаққан, егде кісі деп ойласам. Арғы</w:t>
        <w:br/>
        <w:t>беттен келдің бе, арабшаны қайдан үйреніп жүрсің? - деп қаз-</w:t>
        <w:br/>
        <w:t>балай сұрай бастады.</w:t>
        <w:br/>
        <w:t>-..Е, Мұхаңның ауылынанмын де. Комсомолда барсың, на-</w:t>
      </w:r>
    </w:p>
    <w:p>
      <w:r>
        <w:t>ғыз советский бала болдың ғой. «Қилы заманда» қате жоқ дей-</w:t>
        <w:br/>
        <w:t>сің, Ә? Көркем де көрнекті шығарманы неге түсінбей жүрсің-</w:t>
        <w:br/>
        <w:t>дер деп бізді жазғырып отырсың. Шырағым, пікірің дұрыс.</w:t>
        <w:br/>
        <w:t>Өткен күнді, өткен пікірлерді түрткілеудің қажеті бола қояр</w:t>
        <w:br/>
        <w:t>ма екен? Сол тұстарды ойланшы. Повесть туралы қазіргі жас-</w:t>
        <w:br/>
        <w:t>тың адал, ақ пікірі керек бізге. Ал енді бұрынғылардың ана</w:t>
        <w:br/>
        <w:t>қатесі, мына қатесі, түсінбестігі деген сөздерді тым ұзақ созба-</w:t>
        <w:br/>
        <w:t>лақтаудың қажеті жоқ деп ойлаймын, шырағым. Мен пікірімді</w:t>
        <w:br/>
        <w:t>көбінесе жазбаша айтқанды қолайлы көрем. Міне, мына екі бет</w:t>
        <w:br/>
        <w:t>қағазда толық жаздым. Жолың болсын, шырағым. Шаңыра-</w:t>
        <w:br/>
        <w:t>ғың аман ба, үй алдың ба? Әлде баяғыдай тауда қарауыл боп</w:t>
        <w:br/>
        <w:t>жүріп жатырмысың? Музыка, пластинка жағы қалай? Ғазиза</w:t>
        <w:br/>
        <w:t>мен Әзірбайжан сол сенің концертіңді әлі айтып қоймайды.</w:t>
        <w:br/>
        <w:t>Музыкалық вкусың жақсы екенін сол жазда білгем, ал әдеби</w:t>
        <w:br/>
        <w:t>талғамың да жаман емес екен. Әуезовтің әуенімен жүрсеңдер</w:t>
        <w:br/>
        <w:t>қор болмайсыңдар, - деп Ахаң сөзін тәмамдаған.</w:t>
        <w:br/>
        <w:t>ҮІ</w:t>
        <w:br/>
        <w:t>Телефондағы дауыс:</w:t>
        <w:br/>
        <w:t>- Сені іздеген мен - Мүсірепов. Адресті білесің бе? Келсін деп</w:t>
        <w:br/>
        <w:t>едім ғой. Қазір күтем.</w:t>
        <w:br/>
        <w:t>Үстіне спорт костюмін, көзіне қара көзілдірік киген Ғабең</w:t>
        <w:br/>
        <w:t>тың көрінді. Бір парақ қағаз, ұшталған қарындаштан басқа еш-</w:t>
        <w:br/>
        <w:t>теңе жоқ, жалаңаш столдың қасына келіп, бетіме үңіле қарады:</w:t>
        <w:br/>
        <w:t>- Солай де. Солай... - деді созып. Бұл «солайлардың» аста-</w:t>
        <w:br/>
        <w:t>рында не жатқанын ұққам жоқ.</w:t>
        <w:br/>
        <w:t>- Жастар түгіл, қырықтағылардың өзі арабшаға суқараңғы,</w:t>
        <w:br/>
        <w:t>өзің оқып шықтың ба, әлде біреу көзілдірік болды ма? - деді.</w:t>
        <w:br/>
        <w:t>«Көзілдіріктің» астарында не жатқанын да ұққам жоқ.</w:t>
        <w:br/>
        <w:t>%48 5</w:t>
        <w:br/>
        <w:t>2-------- »-2---5-:-55:5555</w:t>
        <w:br/>
        <w:t>екі қарап, бір шоқитын, сегіз өлшеп, бір пішетін, алды-артын</w:t>
        <w:br/>
        <w:t>ойлап алып, кең толғап барып шешім қабылдайтын адам, сол</w:t>
        <w:br/>
        <w:t>дағдысынан айныған жоқ:</w:t>
        <w:br/>
        <w:t>- Қырық жылға созылған даулы мәселенің ұшығына сен</w:t>
        <w:br/>
        <w:t>екеуміз ғана жетпеспіз. Бірақ қазіргі уақыттың қабағы, бүгінгі</w:t>
        <w:br/>
        <w:t>мезгілдің мінезі «Қилы заман» жағында секілді. Мақалаңды</w:t>
        <w:br/>
        <w:t>бөлімдегілер тегіс оқыды. (Жариялау керек дейді. (Жауапты</w:t>
        <w:br/>
        <w:t>хатшы да, мен де оқыдым. Екеуіміздің пікіріміз бір жерде. Ескі</w:t>
        <w:br/>
        <w:t>пікір, байлам, баға дегеніңіз кей уақытта мүз секілді, еріту оңай</w:t>
        <w:br/>
        <w:t>емес. Редакция алқасына түгел оқытып алу үшін мақаланды он</w:t>
        <w:br/>
        <w:t>шақты дана етіп бастырдық. Біз үшін, әсіресе, екі кісінің, қос</w:t>
        <w:br/>
        <w:t>академик - Ғабит Мүсірепов пен Ахмет Жұбановтың байламы</w:t>
        <w:br/>
        <w:t>өте қажет. Мен ол кісілерге телефон соғып келістім. Мақалаң-</w:t>
        <w:br/>
        <w:t>ды екеуі де оқып жатыр. Сені көргілері келеді. Сөйлесеміз</w:t>
        <w:br/>
        <w:t>дейді. Ғабең - сарабдал, күрделі адам. Бұрын сөйлесіп көрме-</w:t>
        <w:br/>
        <w:t>сең, сабырлы бол, артық-ауыс бірдеңе айтып қойып жүрме,</w:t>
        <w:br/>
        <w:t>онда бүлдіресің. Мақаланың сарынын мақұлдайтын секілді.</w:t>
        <w:br/>
        <w:t>Ал Ақаң - сырттай қарағанда қарапайым, жуас көрінгенімен,</w:t>
        <w:br/>
        <w:t>өте терең, әдебиетті әдебиетшілерімізден артық білетін сұң-</w:t>
        <w:br/>
        <w:t>ғыла ғалым. Сыздықтатып отырып, салмақты сыр шертеді.</w:t>
        <w:br/>
        <w:t>Жеңілтектік жасап жүрме, байқа, - деді мені бейне бір дипло-</w:t>
      </w:r>
    </w:p>
    <w:p>
      <w:r>
        <w:t>матиялық сапарға жұмсап отырғандай, көп жөн-жосық айтып,</w:t>
        <w:br/>
        <w:t>бағдар сілтегендей болды.</w:t>
        <w:br/>
        <w:t>М2</w:t>
        <w:br/>
        <w:t>Ахмет Жұбановты жүзбе-жүз көруге екінші рет кетіп бара</w:t>
        <w:br/>
        <w:t>жатырмын. Алғашқы кездесу, сірә, естен кетпес. Әлі пәтер</w:t>
        <w:br/>
        <w:t>тимеген, Алматының шет-шетінде кісі есігінде, баспана жалдап</w:t>
        <w:br/>
        <w:t>тұрып жатқан кезіміз еді. 1965 жылдың жаз айларында,</w:t>
        <w:br/>
        <w:t>бір білікті қызметкер демалысқа баратын болып, таудағы</w:t>
        <w:br/>
        <w:t>дачаларына бізді қарауыл қойып кетті. Сөйтсек, бұл екі есігі</w:t>
        <w:br/>
        <w:t>екі жаққа қараған, бірі үш бөлмелі, екіншісі бір бөлмелі үлкен</w:t>
        <w:br/>
        <w:t>ағаш үй екен. Артынан білдім, кезінде жаз айларында Әліби</w:t>
        <w:br/>
        <w:t>Жангелдин тұрыпты. Төңірегі сан алуан ағаш өсіп, әбден бітіп</w:t>
        <w:br/>
        <w:t>%46 в</w:t>
        <w:br/>
        <w:t>2---------%%% --&gt;5:55:5-:52--:5</w:t>
        <w:br/>
        <w:t>Бір жылдан кейін Уәйіс кетіп, Балағұл деген молда келді.</w:t>
        <w:br/>
        <w:t>Кейін башқұрт Мұхаметқалидан оқыдым. Не білді дейсің ғой?</w:t>
        <w:br/>
        <w:t>Қазіргі тілмен айтқанда, арабша графика негіздері, араб-парсы,</w:t>
        <w:br/>
        <w:t>шағатай сөздерінің қазақша баламасын табуға машықтандық.</w:t>
        <w:br/>
        <w:t>Ең бастысы, хат танып алған соң ерекше, ғажап, бай дүниеге</w:t>
        <w:br/>
        <w:t>кірдім де кеттім. «Қазақ әдебиетіне» жазған мақаламды оқыған</w:t>
        <w:br/>
        <w:t>шығарсың. Революциядан бұрын қазақ тілінде 500-ге тарта кі-</w:t>
        <w:br/>
        <w:t>тап басылып шыққаны белгілі ғой. Кешке жақын, әсіресе қыс-</w:t>
        <w:br/>
        <w:t>тың ұзақ түндерінде үлкендер бас қосқанда хат танитын бала-</w:t>
        <w:br/>
        <w:t>ларды ортаға алады. Дауыстап қисса-хикаят оқытады. Негізі-</w:t>
        <w:br/>
        <w:t>нен татар баспаларынан шыққан қазақ кітаптарында бөтен,</w:t>
        <w:br/>
        <w:t>қоспа сөздер көп болушы еді. Мен оларды қолма-қол іштей ауда-</w:t>
        <w:br/>
        <w:t>рып, қазақшалап заулата жөнелем. И. Ильминский бастырған</w:t>
        <w:br/>
        <w:t>«Ер Тарғыннан» бастап, «Қобыланды», «Қыз Жібек», «Алпа-</w:t>
        <w:br/>
        <w:t>мыс», «Шора», «Едігелерді» талай рет дауыстап оқып жүрдім.</w:t>
        <w:br/>
        <w:t>Баланың таза, тұнық санасында олар тайға таңба басқандай</w:t>
        <w:br/>
        <w:t>болып, мәңгі ұмытылмастай жатталып қалды. Тыңда:</w:t>
        <w:br/>
        <w:t>Астындағы Тайбурыл</w:t>
        <w:br/>
        <w:t>Арандай аузын ашады.</w:t>
        <w:br/>
        <w:t>Аяғын топ-топ басады,</w:t>
        <w:br/>
        <w:t>Бір төбенің тозаңын</w:t>
        <w:br/>
        <w:t>Бір төбеге қосады.</w:t>
        <w:br/>
        <w:t>Жаңбырдай тері сіркіреп,</w:t>
        <w:br/>
        <w:t>Жауған кундей күркіреп,</w:t>
        <w:br/>
        <w:t>Қар суындай тасады.</w:t>
        <w:br/>
        <w:t>Құлан менен құлжаның</w:t>
        <w:br/>
        <w:t>Ұзатпай алдын тосады.</w:t>
        <w:br/>
        <w:t>Көл жағалай отырған -</w:t>
        <w:br/>
        <w:t>Көкқутан мен қарабай</w:t>
        <w:br/>
        <w:t>Көтеріліп цшқанша</w:t>
        <w:br/>
        <w:t>Белінен кесе басады...</w:t>
        <w:br/>
        <w:t>Бұдан кейін «Шаһмаран», «Бәдіғұл - Жамал», «Сал-сал»,</w:t>
        <w:br/>
        <w:t>«Зарқұм», «Көрұғлыға» түстік. Олардың да көп жерін күні</w:t>
        <w:br/>
        <w:t>% 53 5</w:t>
        <w:br/>
        <w:t>2---------%%% --&gt;5:55:5-:52--:5</w:t>
      </w:r>
    </w:p>
    <w:p>
      <w:r>
        <w:t>бір ру, бір ұрпақ тағдыры жөнінде жазу емес қой. Қашанда</w:t>
        <w:br/>
        <w:t>қоғамдық тағдырлардың ең үлкені - төңкеріс, сол төңкерісте</w:t>
        <w:br/>
        <w:t>басын жоғары көтеріп жүретін тап - жұмысшылар екенін сен</w:t>
        <w:br/>
        <w:t>жақсы білсең керек... Сондықтан да қазақ жұмысшы табының</w:t>
        <w:br/>
        <w:t>қалыптасуын көрсететін романның екінші кітабын аяқтауды</w:t>
        <w:br/>
        <w:t>өзімнің азаматтық, жазушылық парызым, борышым санаймын.</w:t>
        <w:br/>
        <w:t>Қазіргі негізгі жұмыс сол романның үстінде. Міне, мынау - сол</w:t>
        <w:br/>
        <w:t>шығарманың қолжазбасы.</w:t>
        <w:br/>
        <w:t>(«Қазақ солдатында» қаһарлы соғыс шындығы қазақ</w:t>
        <w:br/>
        <w:t>әдебиетінде алғаш рет реалистік шыншылдықпен бейнеле-</w:t>
        <w:br/>
        <w:t>неді. Негізгі оқиғаларды басты қаһарман төңірегіне жинақ-</w:t>
        <w:br/>
        <w:t>тай суреттеу үстінде қаламгер еуропалық романистика</w:t>
        <w:br/>
        <w:t>дәстурлерін жақсы меңгергендігін көрсетті. Романтикалық</w:t>
        <w:br/>
        <w:t>стиль, психологиялық талдау тәсілдері жаңа көркемдік да-</w:t>
        <w:br/>
        <w:t>мудың белгілері болатын. Кейін қазақ әдебиетінде улкен</w:t>
        <w:br/>
        <w:t>бағытқа айналған соғыс туралы әдебиеттің алғашқы зор</w:t>
        <w:br/>
        <w:t>шығармаларын тудырған. Қазақ жұмысшы табының тууын</w:t>
        <w:br/>
        <w:t>бейнелеген әлеуметтік-психологиялық «Оянған өлке» рома-</w:t>
        <w:br/>
        <w:t>нының күрделі мінездері, сом бейнелері оқырмандар жүрегіне</w:t>
        <w:br/>
        <w:t>жол тартты).</w:t>
        <w:br/>
        <w:t>- «Оянған өлке» романының жалғасын, екінші кітабын қа-</w:t>
        <w:br/>
        <w:t>шан бітіресіз?</w:t>
        <w:br/>
        <w:t>- Бұл сұрақ кәрі қызға неге күйеуге шықпайсың деген се-</w:t>
        <w:br/>
        <w:t>кілді. Жазбайын деп жүрмін бе? (Жазбай жүрмін бе?</w:t>
        <w:br/>
        <w:t>«Оянған өлкенің» бірінші кітабы сегіз айда жазылды. Бес</w:t>
        <w:br/>
        <w:t>айы - Қарағандыда, үш айы - Алматыда, тауда. Оның есесіне</w:t>
        <w:br/>
        <w:t>екінші кітабын отыз жылдай созып келем. Әдейі, қасақана</w:t>
        <w:br/>
        <w:t>созып жүр деймісің? Бірталай ойды, жиған-терген, тоқығанды</w:t>
        <w:br/>
        <w:t>«Ұлпан» қағып кетті. Біреулерге кішкентай нәрсе көрінер, өзім</w:t>
        <w:br/>
        <w:t>үшін «Кездеспей кеткен бір бейне», тіпті күні кешегі «Достар</w:t>
        <w:br/>
        <w:t>қалжыңы», «Жаңбырлы түнде», «Майралар» ұсақ дүние емес.</w:t>
        <w:br/>
        <w:t>Сүйіп жазған нәрселерім. Әр шығарманы өзіне лайық қалып-</w:t>
        <w:br/>
        <w:t>пен, бұрынғыларға ұқсамайтын қалыппен құйғым келеді. Содан</w:t>
        <w:br/>
        <w:t>барып «Оянған өлкенің» ырғағынан шығып кетем. Қазір ол</w:t>
        <w:br/>
        <w:t>% 59 Ы</w:t>
        <w:br/>
        <w:t>2-------- »-2---5-:-55:5555</w:t>
        <w:br/>
        <w:t>болып, ең кемі 20-25 километр жаяу шарлап, шаршадым-ау</w:t>
        <w:br/>
        <w:t>дегенде қоналқаға бір жерге тоқтайсың. Ағаштан иін, қос</w:t>
        <w:br/>
        <w:t>жасайсың. Жаңбыр жауса, конус секілді қос жаса. Күрекпен</w:t>
        <w:br/>
        <w:t>іргені сыза салсаң, су өз жөніне кетеді. Қазаншық, шәйнегім</w:t>
        <w:br/>
        <w:t>болатын. Айдалада, иен табиғат құшағында төрт-бес күн жүрген</w:t>
        <w:br/>
        <w:t>соң құлжадай ойнап, құлпырып, түлеп шыға келер едің. Өтті</w:t>
        <w:br/>
        <w:t>ғой ол күндер.</w:t>
        <w:br/>
        <w:t>Жетпіске келдім. Демалысқа көштім. Курорт-санаторий де-</w:t>
        <w:br/>
        <w:t>гендер шықты. Ыңқыл-сыңқыл содан кейін басталды.</w:t>
        <w:br/>
        <w:t>- Шығармаға дайындық кезіндегі материалдар сақтала ма?</w:t>
        <w:br/>
        <w:t>Жазушы орнынан тұрып барып, суырманы ашып, бірнеше</w:t>
        <w:br/>
        <w:t>папка алып келді.</w:t>
        <w:br/>
        <w:t>- Мынау - «Оянған өлкені» жазуға әзірлік кезіндегі қағаз-</w:t>
      </w:r>
    </w:p>
    <w:p>
      <w:r>
        <w:t>дар. Сен көре бер. Мен есік ашып келейін, біреу келді ғой.</w:t>
        <w:br/>
        <w:t>Қалыңдығы жарты қарыс дәптерлердің бәрі де тап-тұйнақ-</w:t>
        <w:br/>
        <w:t>тай екен. Біреуін алып қарай бастадым. Жазушының өз қолы-</w:t>
        <w:br/>
        <w:t>мен жазылған. «История горной техники», «Горноспасательное</w:t>
        <w:br/>
        <w:t>дело», «Карагандинекое угольное месторождение», «Киргиз-</w:t>
        <w:br/>
        <w:t>екий край, т. ХҮІІ» деген кітаптардың беттері көрсетілген,</w:t>
        <w:br/>
        <w:t>үзінділер алынған, конспект жасалған.</w:t>
        <w:br/>
        <w:t>Москвадағы тау-кен департаменті архиві, Алматыдағы мем-</w:t>
        <w:br/>
        <w:t>лекеттік архив, Ақмола архиві материалдары қаралып, қажетті</w:t>
        <w:br/>
        <w:t>цифрлар, фактілер көшіріп алынған.</w:t>
        <w:br/>
        <w:t>Шахта құрылысы, ондағы әр түрлі атаулар, солардың қа-</w:t>
        <w:br/>
        <w:t>зақша баламасы - бәрін жазушы жіпке тізгендей етіп қағазға</w:t>
        <w:br/>
        <w:t>түсірген. Саналуансуреттер,схемалар, диаграммалар, цифрлар,</w:t>
        <w:br/>
        <w:t>тау-кен тектерінің аттары, техникалық терминдер.</w:t>
        <w:br/>
        <w:t>Көріп болсаң, мені тыңда дегендей қабақ білдірген соң, тағы</w:t>
        <w:br/>
        <w:t>үй иесіне қарадым.</w:t>
        <w:br/>
        <w:t>- Әрине, бұлар «Оянған өлкеге» кірген жоқ. Бір қарағанда,</w:t>
        <w:br/>
        <w:t>сырттай айтқанда кірген жоқ. Шындығында мен бұларды біл-</w:t>
        <w:br/>
        <w:t>месем, арнайы зерттемесем, роман да тумас еді. Екінші кітап</w:t>
        <w:br/>
        <w:t>неге созылып кетті? Бірқыдыру себептер айтылды. Оның үстіне</w:t>
        <w:br/>
        <w:t>үлкен коллектив, жұмысшылар ортасы туралы жазу бір семья,</w:t>
        <w:br/>
        <w:t>% 58 Б</w:t>
        <w:br/>
        <w:t>2---------%%% --&gt;5:55:5-:52--:5</w:t>
        <w:br/>
        <w:t>Тоғызыншы эссе</w:t>
        <w:br/>
        <w:t>Ғабит айтқан әңгімелер</w:t>
        <w:br/>
        <w:t>«Сейілге қалайсың?»</w:t>
        <w:br/>
        <w:t>Адамдар түрлі жолдармен жақындасады. Бұрыннан қа-</w:t>
        <w:br/>
        <w:t>лыптасқан дәстүр бойынша Жазушылар одағы кезінде үйлерін</w:t>
        <w:br/>
        <w:t>кеңейткен үлкендердің пәтеріне жжастарды кіргізіп жүрді.</w:t>
        <w:br/>
        <w:t>Сондай бір ретпен жетпісінші жылдардың басында Мұқан Тө-</w:t>
        <w:br/>
        <w:t>лебаев көшесіне мен де қоныс тептім. Қаланың дәл жүрегі, ір-</w:t>
        <w:br/>
        <w:t>гесінде парк, ырғап-жырғап, қол-аяғымызды көсілттік. Бір күні</w:t>
        <w:br/>
        <w:t>Ғабит Мүсіреповпен жолығып қалып, сәлем бердім. Салқынғана</w:t>
        <w:br/>
        <w:t>алғандай болды. Екі рет, үш рет, төрт рет кездестім. Сол қалып.</w:t>
        <w:br/>
        <w:t>Тағы кездестім. Осы жолы ғана тоқта дегендей ишара жасады.</w:t>
        <w:br/>
        <w:t>- Сен осы қайда істейсің? Академиктердің бірінен емессің</w:t>
        <w:br/>
        <w:t>бе? - деді.</w:t>
        <w:br/>
        <w:t>- Аузыңызға май, Ғабе, академик болуға жазсын.</w:t>
        <w:br/>
        <w:t>- Очень екромно, молодой человек, очень скромно. Где вы</w:t>
        <w:br/>
        <w:t>работаете?</w:t>
        <w:br/>
        <w:t>- Университетте, қазір докторантурада жүрмін.</w:t>
        <w:br/>
        <w:t>- Е-е, қолың бос болған соң көшеде жүреді екенсің ғой.</w:t>
        <w:br/>
        <w:t>- Қол бостықтан емес, Ғабе. Осы көшеде тұрғандықтан, дү-</w:t>
        <w:br/>
        <w:t>кенге баратын, кітапханаға баратын, аялдамаға баратын жол-</w:t>
        <w:br/>
        <w:t>дың бәрі осы жерден өтеді, - дедім.</w:t>
      </w:r>
    </w:p>
    <w:p>
      <w:r>
        <w:t>- Солай де, молодой человек. Одақтағы соңғы бөлістерде</w:t>
        <w:br/>
        <w:t>бірдеңе тиген ғой, шамасы.</w:t>
        <w:br/>
        <w:t>Қысқасы, бірталай жыл бір көшенің бойында тұрып, әуелі</w:t>
        <w:br/>
        <w:t>кездейсоқ жолығып қалып, бірер ауыз тіл қатысып, кейінірек</w:t>
        <w:br/>
        <w:t>ұзақ-ұзақ сейілде жүріп, әз ағаның аузынан сан алуан әңгіме</w:t>
        <w:br/>
        <w:t>естідік. Олардың кейбірі кезінде қағазға түсті, кейбірі жады-</w:t>
        <w:br/>
        <w:t>мызда қалды. Кейде телефон шалып:</w:t>
        <w:br/>
        <w:t>- Молодой человек, сейілге қалайсың? - деген аға даусы әлі</w:t>
        <w:br/>
        <w:t>құлақтатүр...</w:t>
        <w:br/>
        <w:t>% бі 5</w:t>
        <w:br/>
        <w:t>2-------- »-2---5-:-55:5555</w:t>
        <w:br/>
        <w:t>жылдар шығармаларында әсіресе бел алды. Оларды әлемдік ше-</w:t>
        <w:br/>
        <w:t>деврлермен уаеңгілес деген тужырымда қате жоқ).</w:t>
        <w:br/>
        <w:t>- Шығарманың туу процесі қалай болады? Қойын дәптер-</w:t>
        <w:br/>
        <w:t>леріңіз, күнделік дегендер бар ма?</w:t>
        <w:br/>
        <w:t>Жазушының көз қиығында кекесінді күлкі туды. Тұнжы-</w:t>
        <w:br/>
        <w:t>раңқырап отырып барып, ыңырана, баппен тіл қатты. Ара-</w:t>
        <w:br/>
        <w:t>арасында терезеге қарап үндемей қалады, қайта жалғайды:</w:t>
        <w:br/>
        <w:t>- Болашақ шығарманың сүйегі көп арналардан жиналады.</w:t>
        <w:br/>
        <w:t>Әр түрлі кітаптар, материалдар қарайсың. Арнайы көріп, ар-</w:t>
        <w:br/>
        <w:t>лап, зерттейтін кездерің де болады. Олардың бәрі әсер берері,</w:t>
        <w:br/>
        <w:t>ассоциация тудырары хақ, бірақ мыңнан бірі де шығармаға</w:t>
        <w:br/>
        <w:t>енбей қалуы мүмкін. Жеке сөйлем, дайын абзац дегендер менде</w:t>
        <w:br/>
        <w:t>болмайды. Ондай жиған-терген баста, жүректе жүруге тиіс.</w:t>
        <w:br/>
        <w:t>Әйтпесе қолбайлау, бөгесін. Қойын дәптерден көшіріп отырып</w:t>
        <w:br/>
        <w:t>көркем туынды жасаймын деу бекершілік шығар.</w:t>
        <w:br/>
        <w:t>Шығарма деген кейде бір жылда, кейде он жылда қаламгер</w:t>
        <w:br/>
        <w:t>жүрегінде пісіп шығады. Ішкі ағыстар әбден күшейген кез-</w:t>
        <w:br/>
        <w:t>де қағазға түспек. Менде шығарманы машинкаға бірден басу,</w:t>
        <w:br/>
        <w:t>яки стенографисткаға айтып шығу деген әдеттер жоқ. Әрине,</w:t>
        <w:br/>
        <w:t>ондай тәсілдерді қолданған жазушылар бар екенін білемін.</w:t>
        <w:br/>
        <w:t>Өз тәжірибемде ол машықтар жоқ. Тіпті күні бұрын жазып</w:t>
        <w:br/>
        <w:t>алмасам, ауызша сөйлегенде берекем кетіп, қиналам. Қарын-</w:t>
        <w:br/>
        <w:t>дашпен неге жазам? Өшіргіш неге керек? Баз біреулер шы-</w:t>
        <w:br/>
        <w:t>ғарманы әр жерінен оңтайы келген тұстан жаза береді. Мен</w:t>
        <w:br/>
        <w:t>олай істей алмаймын. Шығарма басынан аяғына дейін жазылып</w:t>
        <w:br/>
        <w:t>шығады. Және бір сөйлем жазсам да таза болсын деймін. Сызып</w:t>
        <w:br/>
        <w:t>тастай алмаймын, көңілде дық қалады. Сондықтан ұнама-</w:t>
        <w:br/>
        <w:t>ған нәрсені өшіріп, қайта жазам. Мүсірепов туындыларының</w:t>
        <w:br/>
        <w:t>болашақ зерттеушілері сөйлем варианттарын іздеп таба алмас.</w:t>
        <w:br/>
        <w:t>Қолжазбаларымда қандай азап шеккенімді өзін ғана білем.</w:t>
        <w:br/>
        <w:t>Түптеп келгенде, оқырман үшін керегі - шығарма. Қай шимай-</w:t>
        <w:br/>
        <w:t>дың тарихын қуа беруге болады? Шимайлар өшіргіш табанында</w:t>
        <w:br/>
        <w:t>кетсін, сол дұрыс.</w:t>
        <w:br/>
        <w:t>Ал әбден піскен туындылардың дүниеге келуі ұзақ уақыт</w:t>
        <w:br/>
        <w:t>алды дей алмаймын. «Ұлпан» алты айда, «Қозы Көрпеш - Баян</w:t>
        <w:br/>
        <w:t>сұлу», «Ақан сері - Ақтоқты» он бес күнде тәмамдалған.</w:t>
        <w:br/>
        <w:t>% 56 &gt;</w:t>
      </w:r>
    </w:p>
    <w:p>
      <w:r>
        <w:t>2---------%%% --&gt;5:55:5-:52--:5</w:t>
        <w:br/>
        <w:t>(«Қозы Көрпеш - Баян сулу», «Ақан сері - Ақтоқты» тра-</w:t>
        <w:br/>
        <w:t>гедиялары - ұлттық драматургияның інжу-маржаны. Әуел-</w:t>
        <w:br/>
        <w:t>ден сөзді шекеден шертіп қолданатын жазушы драматургия-</w:t>
        <w:br/>
        <w:t>да әлемдік цлгілерден терең сабақ ала отырып, өнеріне өнер,</w:t>
        <w:br/>
        <w:t>шабысына шабыс қосты. Қайталанбас бейнелер жасады, ана</w:t>
        <w:br/>
        <w:t>тіліміздің тамаша кестесін төкті, ақ өлеңнің өлмес ицс-</w:t>
        <w:br/>
        <w:t>қаларын жасады).</w:t>
        <w:br/>
        <w:t>- Жазу үстіндегі машық-дағдыларыңыз қандай?</w:t>
        <w:br/>
        <w:t>- Көріп отырсың ғой, міне. Алпыс жылдан бергі кәсіп осы.</w:t>
        <w:br/>
        <w:t>Кәдуілгі жұмсақ қара қарындаш. Күні бұрын ұштап, найзадай</w:t>
        <w:br/>
        <w:t>етіп дайындап қоямын. Өшіргіштің бірнешеуі әзір тұру керек.</w:t>
        <w:br/>
        <w:t>Мынау оқушы дәптерінің тор көз беті. Білетін шығарсың, және</w:t>
        <w:br/>
        <w:t>әлгінде айттым ғой, мен сауатымды араб графикасы бойынша</w:t>
        <w:br/>
        <w:t>ашқан адаммын. Әрі отызыншы жылға дейін қолданып кел-</w:t>
        <w:br/>
        <w:t>дік қой. Әбден сіңісті болып, үйреніп кеткендіктен шығар,</w:t>
        <w:br/>
        <w:t>мен көркем шығармаларымның барлығын араб графикасымен</w:t>
        <w:br/>
        <w:t>қағазға түсірем. Әрі тез, әрі сыйымды. Мына оқушы дәптерінің</w:t>
        <w:br/>
        <w:t>бір бетінен машинкада бір жарым бет шығады.</w:t>
        <w:br/>
        <w:t>Жазып кеткен кездерімде тәртіп, режим дегенді мен біл-</w:t>
        <w:br/>
        <w:t>меймін. Басқа әрекеттерден мүлде тыйылып, күн демей, түн де-</w:t>
        <w:br/>
        <w:t>мей, тек жазу соңында ғана боламын.</w:t>
        <w:br/>
        <w:t>Біз қалам тартқан кезде қазіргідей жағдайлар түске де кір-</w:t>
        <w:br/>
        <w:t>мейді. Күндіз кеңсе қызметі, аласапыран заманның ауыр ша-</w:t>
        <w:br/>
        <w:t>руалары. Аядай бір бөлме үй, бала-шаға, қонақ. Сен бірдеңе</w:t>
        <w:br/>
        <w:t>шимайлайды деп олар ұйықтамай ма? Қайтсең де жазу керек.</w:t>
        <w:br/>
        <w:t>Сондықтан абыр-сабыр басылып, ел жатқан соң, шымылдық-</w:t>
        <w:br/>
        <w:t>тың артында бір бұрышта, түнгі сменадағы жұмысшы секілді</w:t>
        <w:br/>
        <w:t>жазуға отырасың. Сол қиын кездегі өмірдің дағдысы кейін</w:t>
        <w:br/>
        <w:t>жағдай түзелгеннен кейін де қалмай қойды. Көз жанарым на-</w:t>
        <w:br/>
        <w:t>шарлаған соң, дәрігерлер түнде жазуға тыйым салды. Қазіргі</w:t>
        <w:br/>
        <w:t>әрекет тек күндіз ғана.</w:t>
        <w:br/>
        <w:t>- Демалыс жағы қалай болады?</w:t>
        <w:br/>
        <w:t>- Ә-ә, қолым босап, уақыт табылса, далаға, тау-тасқа, өзен-</w:t>
        <w:br/>
        <w:t>көлге тартар едім. Далада не көп: отын көп, су көп. Қамыс-шең-</w:t>
        <w:br/>
        <w:t>гелді, сай-жыраны, жартас-тұғырды шарлап, әбден қарасирақ</w:t>
        <w:br/>
        <w:t>%57</w:t>
        <w:br/>
        <w:t>2-------- »-2---5-:-55:5555</w:t>
        <w:br/>
        <w:t>қажет. Әсіресе қызылкөз пәленің бірі байбалам салып, аттандап</w:t>
        <w:br/>
        <w:t>шыға келсе, біреуге жақсылық істемек түгіл, өз басыңды қорғай</w:t>
        <w:br/>
        <w:t>алмай қаласың. Содан анау «алғы сөзді» ойлап таптық, - деп</w:t>
        <w:br/>
        <w:t>барып Ғабең маған сұстана қарады. - Сен мақалаңда қадала сы-</w:t>
        <w:br/>
        <w:t>нап отырған сол «алғы сөз» болмаса, ол кезде «Қилы заманның»</w:t>
        <w:br/>
        <w:t>басылу-басылмауы екіталай. Дүние төңкеріліп түсіп, астан-</w:t>
        <w:br/>
        <w:t>кестен болып кеткен аласапыран уақыттың мінезі де шатақ,</w:t>
        <w:br/>
        <w:t>асау. Ал Мұхтар шығармасы шалға бармаймын деп жылаған</w:t>
        <w:br/>
        <w:t>қыз, байдан қорлық көрген кедей хикаясы, ауыл арасының</w:t>
        <w:br/>
        <w:t>үйреншікті итжығысы емес, Ресей мен Қазақстан қарым-қа-</w:t>
        <w:br/>
        <w:t>тынасының күрделі кезеңін көрсетіп отырса, отаршылық теп-</w:t>
      </w:r>
    </w:p>
    <w:p>
      <w:r>
        <w:t>кісіндегі елдің трагедиясын айтып отырса, ондай намысты</w:t>
        <w:br/>
        <w:t>туындыға қалай ара түспейсің? «Қилы заманның» басылуына</w:t>
        <w:br/>
        <w:t>бел шешіп, білек сыбанып кірісіп кеткенімді қазірдің өзінде</w:t>
        <w:br/>
        <w:t>жас кезімде жасаған бір батылдығымдай көремін, - деп Ғабең</w:t>
        <w:br/>
        <w:t>тұнжырап, қабағы қоңыр тартып барып тоқтады.</w:t>
        <w:br/>
        <w:t>- Осы уақытқа дейін осындай туындыны түсінбей... - дей</w:t>
        <w:br/>
        <w:t>бастағанымда сөзімді аяқтатпай, кесіп кетіп, қатқыл сөйледі:</w:t>
        <w:br/>
        <w:t>- Пәлі деген. Түсінген. Сендерден артық түсінген. Бейімбетке</w:t>
        <w:br/>
        <w:t>байланысты менің бір айтқан сөзімді естіп пе едің? Естісең сол.</w:t>
        <w:br/>
        <w:t>Уақыттан, мезгілден үлкен ешкім жоқ. Соңғы сөзді, әділ сөзді</w:t>
        <w:br/>
        <w:t>қашанда солар айтады. (Және кейінгі ұрпақ аузымен айтпақ.</w:t>
        <w:br/>
        <w:t>Міне, сен «Қилы заманның» жоқшысы, жанашыры болып,</w:t>
        <w:br/>
        <w:t>ақтаушысы болып келіп тұрсың ғой. Түсінгендерің дұрыс, енді</w:t>
        <w:br/>
        <w:t>Мұхтар атымен қазақ еліне тек бәйге, тек жақсылық, тек абы-</w:t>
        <w:br/>
        <w:t>рой-атақ, махаббат-даңқ келеді деп білем. Солай, - деп Ғабең</w:t>
        <w:br/>
        <w:t>мақаламды қолыма ұстатып, енді хош бол дегендей сыңай та-</w:t>
        <w:br/>
        <w:t>нытқан.</w:t>
        <w:br/>
        <w:t>Сөздің қапелімде аяқталғанына сасқандық па, әйтеуір аяқ</w:t>
        <w:br/>
        <w:t>астынан мінез шығарып:</w:t>
        <w:br/>
        <w:t>- Қол қойып берсеңіз жақсы болар еді, - деппін. - Ахмет</w:t>
        <w:br/>
        <w:t>Жұбанов пікір жазып, қол қойып берді.</w:t>
        <w:br/>
        <w:t>Ғабең шұғыл бұрылып, бетіме ажырая қарап, қатқыл үнмен:</w:t>
        <w:br/>
        <w:t>- Немене, саған «Ғабит Мүсірепов басылсын деп айтты» деген</w:t>
        <w:br/>
        <w:t>сөз жетпей ме? Әлде редакторың қағаздатып, мөр бастырып,</w:t>
        <w:br/>
        <w:t>% 50 &gt;</w:t>
        <w:br/>
        <w:t>2-------- »-2---5-:-55:5555</w:t>
        <w:br/>
        <w:t>романның стиліне қайтадан түстім ғой деп ойлаймын. Он баспа</w:t>
        <w:br/>
        <w:t>табақтан артық дүние жазылып бітті. Енді он бес баспа табақтай</w:t>
        <w:br/>
        <w:t>нәрсе жазу қажет.</w:t>
        <w:br/>
        <w:t>- Шығармаларыңыз толық басылды ма? (Жарияланбаған</w:t>
        <w:br/>
        <w:t>дүниелер бар ма?</w:t>
        <w:br/>
        <w:t>- Бәріде басылған. Анау соңғы қалың үш томдыққа прозаның</w:t>
        <w:br/>
        <w:t>таңдаулы, өзім әбден ұнатқан үлгілерін ғана қостым. Әр түрлі</w:t>
        <w:br/>
        <w:t>қолжазбалар, бастап, аяқтамай тастаған 6-7 повесть, бірталай</w:t>
        <w:br/>
        <w:t>әңгімелерді әдейі кіргізбедім. Менің оқырманға ұсынатыным</w:t>
        <w:br/>
        <w:t>осылар. Ғабиттің анасы бар, мынасы бар деп, өзге нәрселерді</w:t>
        <w:br/>
        <w:t>тықпалап мені ешкім байытпай-ақ қойсын. Менің прозам - осы</w:t>
        <w:br/>
        <w:t>үш том.</w:t>
        <w:br/>
        <w:t>- Алдағы жоспарларыңыз қандай?</w:t>
        <w:br/>
        <w:t>- Тіршілік болып, нәсіп қылып, уақыт жетсе, жоспарлап</w:t>
        <w:br/>
        <w:t>жүрген шығармаларым бар, неге жоқ болсын. Әуелі естелік,</w:t>
        <w:br/>
        <w:t>мемуар түріндегі туынды бергім келеді. Анау «Достар</w:t>
        <w:br/>
        <w:t>қалжыңы», «Жаңбырлы түнде» циклы стилінде, сол ырғақта</w:t>
        <w:br/>
        <w:t>жазсам деп жүрмін. Талай дәуірлерді, талай адамдарды білген</w:t>
        <w:br/>
        <w:t>ескі көз, кәрі құлақ дегенің енді мен болып қалдым.</w:t>
        <w:br/>
        <w:t>Ұлпанның Ұмсын деген сіңлісінің тағдырын жазғым келеді.</w:t>
        <w:br/>
        <w:t>Ол - Александрияға барып оқыған, елге келген соң біліміне</w:t>
      </w:r>
    </w:p>
    <w:p>
      <w:r>
        <w:t>орын таба алмаған орасан зор қайғылы тарих. Өзгелердей емес,</w:t>
        <w:br/>
        <w:t>мойны ашық жүреді, шашын жаппайды. Сиыр сауу қолынан</w:t>
        <w:br/>
        <w:t>келмейді, тезек тере алмайды. Өзенге барып, жібек көйлекпен</w:t>
        <w:br/>
        <w:t>суға түседі. Сөйтіп жүріп мезгілі өтеді. Еріксіз қатын үстіне</w:t>
        <w:br/>
        <w:t>тиеді. Арғы жағы белгілі, трагедия.</w:t>
        <w:br/>
        <w:t>Бұл- жоспар, ниет секілді нәрселер. Ал өмір не бұйырады?</w:t>
        <w:br/>
        <w:t>Күнібұрын не дерсің...</w:t>
        <w:br/>
        <w:t>Сұрақтарың біткен шығар дегендей жазушы орнынан тұрды.</w:t>
        <w:br/>
        <w:t>- Айттым ғой мана. Бәйбіше сырқат. Ауруханада жатыр.</w:t>
        <w:br/>
        <w:t>Бүгін шай ішпей кетесің. Тағы хабарлас. Жөнімен қойылған</w:t>
        <w:br/>
        <w:t>сұраққа жауап беруге болар. Ал қош. Кел.</w:t>
        <w:br/>
        <w:t>- Сау болыңыз, Ғабе!</w:t>
        <w:br/>
        <w:t>% 60 &gt;</w:t>
        <w:br/>
        <w:t>2-------- »-2---5-:-55:5555</w:t>
        <w:br/>
        <w:t>«Вист... Пас... Мизер...»</w:t>
        <w:br/>
        <w:t>- Кеше көрген кісің бүгін жоқ. Бүгін көрген кісің ертең</w:t>
        <w:br/>
        <w:t>жоқ. Жан-жағыңнан оқ жауып жатқан секілді. Баудай түсі-</w:t>
        <w:br/>
        <w:t>ріп, қырып жатыр. Жер-көктің бәрінен қан жауып тұрғандай.</w:t>
        <w:br/>
        <w:t>Газет атаулының бетінен өлім сорғалап тұр. Радиодан ажал</w:t>
        <w:br/>
        <w:t>төгіледі. Бәрінің айтатыны бір-ақ сөз: халық жауы, фашист,</w:t>
        <w:br/>
        <w:t>шпион, қыру, жою. Кеше ғана бүкіл ел болып төбеге көтерген,</w:t>
        <w:br/>
        <w:t>ардақтап аспанға шығарған азаматтардың қол-аяғын шынжыр-</w:t>
        <w:br/>
        <w:t>лап, абақтыға тықты. Дүние-мүлкін қаттап, тартып алып, бала-</w:t>
        <w:br/>
        <w:t>шаға, үрім-бұтағын торғайдай тоздырып, қаңғыртып жіберді,</w:t>
        <w:br/>
        <w:t>жер аударды, түрмеге салды.</w:t>
        <w:br/>
        <w:t>Тыныштық кезде адамның үш ұйықтаса ойына келмейтін</w:t>
        <w:br/>
        <w:t>сұмдық жағдайларды көрдік. Екі туып, бір қалған ағайындар</w:t>
        <w:br/>
        <w:t>бірінің көзін бірі шұқыды. Ұстазын соттатып жіберген шәкірт</w:t>
        <w:br/>
        <w:t>аға төсегінде масайрады. Жас жалмауыз ұлы ақынның түбіне</w:t>
        <w:br/>
        <w:t>жетіп, оның бала-шағасын ақ қар, көк мұзда далаға айдап шы-</w:t>
        <w:br/>
        <w:t>ғып, қалған-құтқан қолжазбасын дәретхана қағазы орнына</w:t>
        <w:br/>
        <w:t>пайдаланды. Әр шөптің басын шалып жүрген бір дүмбілез</w:t>
        <w:br/>
        <w:t>ақын бар еді, кісінің көзіне тура қарамай, үнемі төменшіктеп</w:t>
        <w:br/>
        <w:t>жүретінінен-ақ сезіктенуші едім, сол мұндар қанды қырғын</w:t>
        <w:br/>
        <w:t>науқаны кезінде құтырып шыға келді, талайдың түбіне жетті,</w:t>
        <w:br/>
        <w:t>тіпті маған ауыз сала бастады... Сөйтіп, қайтсем орға түсірсем</w:t>
        <w:br/>
        <w:t>деп далбасалап, тіміскілеп жүріп, өзі айдалып кетті сорлы.</w:t>
        <w:br/>
        <w:t>Сол мұндар көп азап шегіп, көп жылдар бойы ит қорлық</w:t>
        <w:br/>
        <w:t>көріп, азып-тозып қайтып келді. Азаматтығымды аяғаным жоқ,</w:t>
        <w:br/>
        <w:t>пәтер алуына, жазған-сызған дүниелерінің басылуына көмек</w:t>
        <w:br/>
        <w:t>бердім, бірақ әлі де өзін көргім келмейді, сөйлескім келмейді,</w:t>
        <w:br/>
        <w:t>қарсы кездессе бұрылып кетем...</w:t>
        <w:br/>
        <w:t>Өңің түгіл, түсіңде көрсең жүрегің жарылып кететін зұлым-</w:t>
        <w:br/>
        <w:t>дықтарға дүние толып кеткендей болды. Бірақ адам итжан-</w:t>
        <w:br/>
        <w:t>ды деген рас. Тіліңді тістеп, көрсең де көрмегендей, естісең де</w:t>
        <w:br/>
        <w:t>естімегендей, білсең де білмегендей болып, адам кейпінен басқа</w:t>
        <w:br/>
        <w:t>бір үндемес, сезбес, ұқпас мақұлық кейпіне ауысқандай болып,</w:t>
        <w:br/>
        <w:t>мәңгүрттеніп кетеді екен адам. Бір күн, бір ай, бір жыл болса</w:t>
        <w:br/>
        <w:t>% 62</w:t>
      </w:r>
    </w:p>
    <w:p>
      <w:r>
        <w:t>2---------%%% --&gt;5:55:5-:52--:5</w:t>
        <w:br/>
        <w:t>бірсәрі, ұзақ уақыттар, тұтас замандарға созылғандай, әбілет,</w:t>
        <w:br/>
        <w:t>албасты, жын басқандай болып мелшиіп, меңіреуге айнала-</w:t>
        <w:br/>
        <w:t>сың. Ешкімге сәлем бермейсің, сәлем алмайсың, сыр бөліспей-</w:t>
        <w:br/>
        <w:t>сің, жұрт көзіне түсіп ешкіммен қыдырмайсың, топ ішіне кір-</w:t>
        <w:br/>
        <w:t>мейсің. Мен білген азаптың бір түрі осы - үнсіздік қасіреті.</w:t>
        <w:br/>
        <w:t>Тұтас ұрпақтың буынына түскен жұлынқұрт осы кесепаттан</w:t>
        <w:br/>
        <w:t>қиылды, көптеген көгенкөз ешкімге сенбейтін, не құдайға, не</w:t>
        <w:br/>
        <w:t>үкіметке пейілі жоқ, рухани сорлыға айналды.</w:t>
        <w:br/>
        <w:t>Қанша оңашаланғанмен, ешкіммен араласпаймын дегенмен,</w:t>
        <w:br/>
        <w:t>жазушылар ортасы, ағайын-туыс, жекжат-қайын жұрт, сапар -</w:t>
        <w:br/>
        <w:t>еріксіз адамдармен қатынасқа түсіреді. Әсіресе, Абай атаң айт-</w:t>
        <w:br/>
        <w:t>қандай, қазақтың өзге жұрттан тілі ұзын. Дастарқан басында</w:t>
        <w:br/>
        <w:t>ет жеп, шай ішіп, оп-оңай тұрып кету жоқ, бір күндік жұмысқа</w:t>
        <w:br/>
        <w:t>бергісіз ұзақ отырыс басталады. Уақ-түйек, өсек-аяң айтылады,</w:t>
        <w:br/>
        <w:t>әр түрлі сыбыс сөз болады, кісі сыртынан әңгіме қозғалады.</w:t>
        <w:br/>
        <w:t>Біреу мақталады, біреу датталады. Біреуді мүсіркейсің. Біреуді</w:t>
        <w:br/>
        <w:t>жек көресің. Ылғи аңдыған көз. Ылғи елеңдеген құлақ. Ерте-</w:t>
        <w:br/>
        <w:t>ңіне айтқаның түгіл айтпағаның қалаға, далаға тарайды. Кей-</w:t>
        <w:br/>
        <w:t>де ет қызуымен, шыдай алмай, кейде әділет үшін күйіп кетіп,</w:t>
        <w:br/>
        <w:t>шындықты айтып тастайтын кездер болады. Әйтпесе жала,</w:t>
        <w:br/>
        <w:t>ғайбатпен күйіп кеткендер туралы бірдеңе айттым дегенше,</w:t>
        <w:br/>
        <w:t>құрыдым дей бер. Өсек-аяң болып тараған сөздердің құйрығын</w:t>
        <w:br/>
        <w:t>ұстау оңай емес шығар, ал енді арнаулы мекемелер жасырын</w:t>
        <w:br/>
        <w:t>қызмет ететін, сол үшін ақы-пұл, атақ-абырой, шен-шекпен</w:t>
        <w:br/>
        <w:t>алатын, қасыңда жүретін, сенімен үнемі араласу мүмкіндігі</w:t>
        <w:br/>
        <w:t>бар дәндемдерден аяқты қалай тартасың? Жасырын, жымысқы</w:t>
        <w:br/>
        <w:t>қызметте бар-жоғын ол саған сездіре ме? Бұл өзі жақыннан жау</w:t>
        <w:br/>
        <w:t>іздеткен, өзіңе-өзің сенбеген күйге түсіретін ыбылыс зындан.</w:t>
        <w:br/>
        <w:t>Қанша тырбанғанмен ол шұңқырдан шығу мүмкін емес.</w:t>
        <w:br/>
        <w:t>Еріксіз біреулермен араласасың. Еріксіз қонаққа барасың,</w:t>
        <w:br/>
        <w:t>барғаннан соң өзің де шақырасың. Қалай аузын бұған өгіздей</w:t>
        <w:br/>
        <w:t>болып үндемей отырасың? Мен шашымды алдыратын, кейде</w:t>
        <w:br/>
        <w:t>моншаға бірге баратын Исаак Абрамович дейтін жебірей бар</w:t>
        <w:br/>
        <w:t>еді, соған бір жолы қалжыңдап, «Қонақта сөйлемей отырудың</w:t>
        <w:br/>
        <w:t>әдісі бар ма?» дедім. «Бармау керек» деді. «Бұл - жарамайтын</w:t>
        <w:br/>
        <w:t>% 63 &gt;</w:t>
        <w:br/>
        <w:t>2---------%%% --&gt;5:55:5-:52--:5</w:t>
        <w:br/>
        <w:t>Мен даланың қызы едім</w:t>
        <w:br/>
        <w:t>Жазығында жатпайтын көз ілер қара.</w:t>
        <w:br/>
        <w:t>Жазира менің жанымның өзі де дала.</w:t>
        <w:br/>
        <w:t>Асқар көрмеген мен шіркін биік дегенді</w:t>
        <w:br/>
        <w:t>Өлшеуші ем сонау аспанның өзімен ғана, -</w:t>
        <w:br/>
        <w:t>деген шумақта қаламгердің шыққан, өскен ортасын дәл көр-</w:t>
        <w:br/>
        <w:t>сететін поэтикалық деталь, әдемі бейнелі сурет жатыр.</w:t>
      </w:r>
    </w:p>
    <w:p>
      <w:r>
        <w:t>Сол лирикалық кейіпкер өмір көріп, тірлік талқысына тү-</w:t>
        <w:br/>
        <w:t>седі, күреседі, алысады, бірде жеңеді, бірде жеңіледі, тіпті кей-</w:t>
        <w:br/>
        <w:t>детүңіліп:</w:t>
        <w:br/>
        <w:t>Жалған достар ертең жоқ, бугін бірге,</w:t>
        <w:br/>
        <w:t>Көрмегендей сырт берер - суріндің бе,</w:t>
        <w:br/>
        <w:t>Ісі бітсе,ісі жоқ сеніменен -</w:t>
        <w:br/>
        <w:t>Өлдің бе, тірілдің бе? -</w:t>
        <w:br/>
        <w:t>деген ашы сыр айтады. Сәкен Сейфуллиннің «Сыр сандық»</w:t>
        <w:br/>
        <w:t>өлеңіндегі тарыға жүгірген тауықтар еске түседі.</w:t>
        <w:br/>
        <w:t>Кейіпкер тағы да ширығады. Оның басында мұң да, қайғы</w:t>
        <w:br/>
        <w:t>дабар:</w:t>
        <w:br/>
        <w:t>Қазық-жумыс, қазық-уйге байланып,</w:t>
        <w:br/>
        <w:t>Жүрегім де майланып,</w:t>
        <w:br/>
        <w:t>Бара жатыр менің жаным күн сайын</w:t>
        <w:br/>
        <w:t>Қалыңдыққа айналып...</w:t>
        <w:br/>
        <w:t>Бұл сөздерде шындық жоқ деп кім айтады?</w:t>
        <w:br/>
        <w:t>Ақынның беріліп, шабытпен, аса құмарта кең көсіліп жыр-</w:t>
        <w:br/>
        <w:t>лаған табысты тақырыбы - махаббат, сүйіспеншілік. Қалып-</w:t>
        <w:br/>
        <w:t>тасқан үлгідегі жырлар алғашқы сезімді, құмарту, елту, құ-</w:t>
        <w:br/>
        <w:t>лап жығылу сәттерін бейнелейді. Көбінесе қызыл-жасыл бояу,</w:t>
        <w:br/>
        <w:t>алабұртқан ағыстар басым жататын өлеңдерге ет үйренген. Ал</w:t>
        <w:br/>
        <w:t>мұнда бүгінгі адамның басындағы небір қиюы қашқан шақтар,</w:t>
        <w:br/>
        <w:t>біреу сүйіп, екіншісі сүймеген, біреу адал, екіншісі опасыз,</w:t>
        <w:br/>
        <w:t>% 69 &gt;</w:t>
        <w:br/>
        <w:t>Бесінші тарау</w:t>
        <w:br/>
        <w:t>ӘДЕБИ</w:t>
        <w:br/>
        <w:t>ҚОЗҒАЛЫС</w:t>
        <w:br/>
        <w:t>2-------- »-2---5-:-55:5555</w:t>
        <w:br/>
        <w:t>ортасы өз бетімен оқу, өз бетімен іздену, талмай талаптану</w:t>
        <w:br/>
        <w:t>болды.</w:t>
        <w:br/>
        <w:t>Бес қаруым бойдағы - батыл жырым,</w:t>
        <w:br/>
        <w:t>Батылдықпен аралас жатыр муңым.</w:t>
        <w:br/>
        <w:t>Биліктіге жұғысар ебім де жоқ</w:t>
        <w:br/>
        <w:t>Немесе алыс-беріс жақындығым,-</w:t>
        <w:br/>
        <w:t>деп басталатын сыр, наз келе-келе поэзияның әлеуметтік-әс-</w:t>
        <w:br/>
        <w:t>тетикалық, қоғамдық-көркемдік мұраттарын ашып көрсететін</w:t>
        <w:br/>
        <w:t>жырлар шоғырына арқау болады.</w:t>
        <w:br/>
        <w:t>Зула, менің жыр-күймем, шабыт шегіп!</w:t>
        <w:br/>
        <w:t>Жер бетіне ғұмырлы жарық беріп,</w:t>
        <w:br/>
        <w:t>Жүректердің құрсауын ағыт келіп,</w:t>
      </w:r>
    </w:p>
    <w:p>
      <w:r>
        <w:t>Зорлықтардың зардабын шеккендерге</w:t>
        <w:br/>
        <w:t>Әділеттен сыбаға алып беріп, -</w:t>
        <w:br/>
        <w:t>деген жігерлі жолдармен ақынның ішкі сыры, арман мұраты,</w:t>
        <w:br/>
        <w:t>қаламгерлік девизі секілді мына тармақтар сарындас, әуездес</w:t>
        <w:br/>
        <w:t>жатыр:</w:t>
        <w:br/>
        <w:t>Меяагіл-бұршақ жаныңа салып таңба,</w:t>
        <w:br/>
        <w:t>Қайратыңнан қайысып, налып қалма.</w:t>
        <w:br/>
        <w:t>Інілер бар дем берер жабыққанда,</w:t>
        <w:br/>
        <w:t>Сені іздейтін аға бар тарыққанда.</w:t>
        <w:br/>
        <w:t>Бір ақиқат - бәрібір жоғалмайсың</w:t>
        <w:br/>
        <w:t>Жоғалмайтын жоқтаушы халық барда.</w:t>
        <w:br/>
        <w:t>Азаматтық, қоғамдық, әлеуметтік көркем тұжырым жалаң</w:t>
        <w:br/>
        <w:t>публицистикалық шалқу, дидактикалық толғаумен әсте терең</w:t>
        <w:br/>
        <w:t>ашылмақ емес, қайткен күнде де поэтикалық бейне, тұлғалы</w:t>
        <w:br/>
        <w:t>образ, сөз суретінің құдіреті бірінші қатарда, дәлірек айт-</w:t>
        <w:br/>
        <w:t>қанда, ақындық сезім, қаламгерлік идея өзара ажырамас диа-</w:t>
        <w:br/>
        <w:t>лектикалық тұтастықтағы шабыттан туса керек.</w:t>
        <w:br/>
        <w:t>% 68 &gt;</w:t>
        <w:br/>
        <w:t>2---------%%% --&gt;5:55:5-:52--:5</w:t>
        <w:br/>
        <w:t>Қазіргі замандас, әсіресе балықшылар, мұнайшылар, егін-</w:t>
        <w:br/>
        <w:t>шілер, бір сөзбен, еңбек адамдарын, оның ішінде жастарды</w:t>
        <w:br/>
        <w:t>жырлаған «Үйім - менің Отаным», «Революция және мен»</w:t>
        <w:br/>
        <w:t>циклдері ақынның шығармашылық белесі болып табылады.</w:t>
        <w:br/>
        <w:t>Осы еңбегі үшін оған Қазақ ССР Мемлекеттік сыйлығы берілді.</w:t>
        <w:br/>
        <w:t>Әлеуметтік пафос, партиялық, таптық мұраттың анықтығы,</w:t>
        <w:br/>
        <w:t>көркемдік сипаттар көзге түседі.</w:t>
        <w:br/>
        <w:t>Жайнайды дала - алыбым,</w:t>
        <w:br/>
        <w:t>Жанары - жарқын, жаны - Кун!</w:t>
        <w:br/>
        <w:t>Ыяғары кетпес әлемге дала</w:t>
        <w:br/>
        <w:t>Таратып жатыр бойынан</w:t>
        <w:br/>
        <w:t>Жылуы менен жарығын! -</w:t>
        <w:br/>
        <w:t>деген тапқыр жолдар бар.</w:t>
        <w:br/>
        <w:t>Қазіргі адамның көңіл күйі, сезім әлемі, ішкі дүниесі қат-</w:t>
        <w:br/>
        <w:t>қабат, шытырман да күрделі. Жүрек жылуы азайып, алыс-</w:t>
        <w:br/>
        <w:t>беріс, жүріс-тұрыс есепшотқа түскен кездерде жатсырау, суы-</w:t>
        <w:br/>
        <w:t>ну, тасбауырлық белең алмақ. Сағыныш, мұң молайып, көз-</w:t>
        <w:br/>
        <w:t>ге жас іркілетін, кешегі жастық, балалық аусар күндерді аң-</w:t>
        <w:br/>
        <w:t>сайтын сәттерде оқығың келетін жырлар болады. Атаңа, әже-</w:t>
        <w:br/>
        <w:t>ңе еркелеген кездер, жаздың жылы жаңбыры, қыстың алай-</w:t>
        <w:br/>
        <w:t>түлей бораны, осыларға ұқсас суреттер еске түседі. Жылауық,</w:t>
        <w:br/>
        <w:t>боркемік өлең мұндайда саған серік емес. Тіпті қайғы-қасіреттің</w:t>
        <w:br/>
        <w:t>өзін ширақ, қатқыл, суық жеткізетін тірі сөзді аңсайсың.</w:t>
        <w:br/>
        <w:t>Бүгінгі поэзияның көркемдік құралдары, стильдік өрнек-</w:t>
        <w:br/>
        <w:t>тері, сөз байлығы, тіл кестесі адам жанының небір шетін де нә-</w:t>
        <w:br/>
        <w:t>зік, қараңғы да үрейлі, қажырлы да қайсаррухын дәл, шебер су-</w:t>
        <w:br/>
        <w:t>реттеп көрсетіп беруге мүмкіндік береді ғой. Өлең толқынының</w:t>
        <w:br/>
        <w:t>беткі қабатында жататын дидактикалық, публицистикалық,</w:t>
        <w:br/>
        <w:t>моральдық иірімдер көзге оңай шалынбақ; ал көңілге шоқ боп</w:t>
        <w:br/>
        <w:t>түсіп, ұзақ маздайтын, әр кезде жан жүйеңді қозғайтын бейнелі</w:t>
      </w:r>
    </w:p>
    <w:p>
      <w:r>
        <w:t>суретпен жасалған көркем эстетикалық ой, сиқырлы, киелі сөз</w:t>
        <w:br/>
        <w:t>сирек.</w:t>
        <w:br/>
        <w:t>971 5</w:t>
        <w:br/>
        <w:t>2-------- »-2---5-:-55:5555</w:t>
        <w:br/>
        <w:t>күнінде далаға шығасың. Көшеден көше аралап, сенделіп жү-</w:t>
        <w:br/>
        <w:t>ру басталады. Қарсы кездесіп қалған адамды танымайсың, бі-</w:t>
        <w:br/>
        <w:t>реулер сәлем береді, оны елемейсің. Артыңнан атыңды айтып,</w:t>
        <w:br/>
        <w:t>айқайлап, бірдеңелерді сұрай ма, күле ме, шақыра ма - оны бә-</w:t>
        <w:br/>
        <w:t>рібір естімейсің де, тоқтамайсың.</w:t>
        <w:br/>
        <w:t>Көбінесе ой дейтін ой да жоқ, көп елес, сағымішінде жүресің.</w:t>
        <w:br/>
        <w:t>Ұсталып кеткендермен сөйлесесің бе, солардың шыңғырған дау-</w:t>
        <w:br/>
        <w:t>сы құлағыңа келеме, өзіңді желкелеп әкетіп бара жата ма... Сол</w:t>
        <w:br/>
        <w:t>көп жүріс, сенделіс, ақыры келіп есіңді жиғызады. Бірте-бірте</w:t>
        <w:br/>
        <w:t>жүйелі ойлар туғандай болады.</w:t>
        <w:br/>
        <w:t>Күні бойы сенделіп, ақыры әбден шаршап оралсам, біздің</w:t>
        <w:br/>
        <w:t>үйдің қақпасына ілінген екі болашақ депутаттың суреттері жар-</w:t>
        <w:br/>
        <w:t>тылай жыртылып салбырап тұр екен. Ежов па, Каганович пе,</w:t>
        <w:br/>
        <w:t>ұмыттым. Жүрегім зу ете қалды. Халықтың екі қалаулысының</w:t>
        <w:br/>
        <w:t>суретін жыртқан - Мүсірепов. Оның жаулығын осы әрекеті-</w:t>
        <w:br/>
        <w:t>ақ дәлелдейді. Ату жазасына бұйрылсын! Біреу осылай деп</w:t>
        <w:br/>
        <w:t>айқайлап тұрған секілді. Жан-жағыма қарадым, ешкім жоқ.</w:t>
        <w:br/>
        <w:t>Расында да менен көрсе қайтем? Жыыртпағанымды қалай дәлел-</w:t>
        <w:br/>
        <w:t>деймін? Аулада Николай деген тентек бала бар еді, соны тауып</w:t>
        <w:br/>
        <w:t>алдым да, суретті көрсетіп:</w:t>
        <w:br/>
        <w:t>- Сен бе жыртқан? - дедім.</w:t>
        <w:br/>
        <w:t>-Жоқ!</w:t>
        <w:br/>
        <w:t>- Ақша берсем, табасың ба жыртқан кісіні?</w:t>
        <w:br/>
        <w:t>- Табам.</w:t>
        <w:br/>
        <w:t>- “Жоқ, таппай-ақ қой. Мә ақша. Енді жыртқызба.</w:t>
        <w:br/>
        <w:t>- Бұл көп ақша ғой.</w:t>
        <w:br/>
        <w:t>- Көп болса да ал. Тек жыртқызба.</w:t>
        <w:br/>
        <w:t>- Құп болады, командир. Сайлау өткенше суреттер күзеті-</w:t>
        <w:br/>
        <w:t>леді,- деп Николайақшаны жыпеткізіп қалтасынасалып алды.</w:t>
        <w:br/>
        <w:t>Олалдаған жоқ, екі болашақ депутатсуреттерін күнде жаңалап,</w:t>
        <w:br/>
        <w:t>желімдеп, іліп тұрды.</w:t>
        <w:br/>
        <w:t>Мен болсам бірте-бірте үрейден, белгісіздіктен құтыла бас-</w:t>
        <w:br/>
        <w:t>тадым, оның артынан соғыс басталып кетті.</w:t>
        <w:br/>
        <w:t>% 66 &gt;</w:t>
        <w:br/>
        <w:t>2---------%%% --&gt;5:55:5-:52--:5</w:t>
        <w:br/>
        <w:t>Еркін - Сегізбай - Алтын араларындағы қатынаста реалистік</w:t>
        <w:br/>
        <w:t>дәлдік, психологиялық сенімділік жақсы ескерілген.</w:t>
      </w:r>
    </w:p>
    <w:p>
      <w:r>
        <w:t>Дәмдітамақ, тәуір киім, жақсы тұрмыс үшін шалға тие сал-</w:t>
        <w:br/>
        <w:t>ған жас, сұлу, қызулы келіншек пен бойдақ, сезімі бастық-</w:t>
        <w:br/>
        <w:t>паған жігіт драмасы - соғыс жылдарының драмасы болып</w:t>
        <w:br/>
        <w:t>суреттеледі.</w:t>
        <w:br/>
        <w:t>«Өлгендер қайтып келмейді» романының сюжеті, негізінен,</w:t>
        <w:br/>
        <w:t>Еркін Мамырбаевтың өмір жолының ізімен өрбіп отырады. Бар-</w:t>
        <w:br/>
        <w:t>лық әрекет Еркін төңірегінде жүріп жатады. Бұл жайлар шы-</w:t>
        <w:br/>
        <w:t>ғармаға тізбектеме - өмірбаяндық сипат берген.</w:t>
        <w:br/>
        <w:t>Үнемі осылай болу кейбір кемшіліктерді тудырып, роман</w:t>
        <w:br/>
        <w:t>композициясында бірсарындылық пайда болған.</w:t>
        <w:br/>
        <w:t>Студент Еркіннің өмірі - соғыстан кейінгі ауыр жылдардағы</w:t>
        <w:br/>
        <w:t>студенттер өмірі. Оқуға қабылдауда, оқытуда, тұрмыс-тірші-</w:t>
        <w:br/>
        <w:t>лікте күлкілі жайлар мол. Адамды ойлантатын, еріксіз күрсін-</w:t>
        <w:br/>
        <w:t>діретін халдерді жазушы көз алдыңызға әкеледі.</w:t>
        <w:br/>
        <w:t>Жазушы пародия, гротеск, иронияны шебер пайдаланады.</w:t>
        <w:br/>
        <w:t>Астар, емеурін мол.</w:t>
        <w:br/>
        <w:t>Елуінші жылдардағы мектеп тұрмысы романның үшінші</w:t>
        <w:br/>
        <w:t>дәптерінде жан-жақты суреттелген. Институт бітірген маман</w:t>
        <w:br/>
        <w:t>Еркін мен оның әйелі Зағипа Қазақстанның орталықтан шал-</w:t>
        <w:br/>
        <w:t>ғай аудандарының біріне мұғалімдік жұмысқа келген. Олар әр</w:t>
        <w:br/>
        <w:t>түрлі жағдайларға тап болады.</w:t>
        <w:br/>
        <w:t>Автор негізгі оқиғаға қатысы жоқ жанама кейіпкерлердің</w:t>
        <w:br/>
        <w:t>бейнесін қызықты жасаған. Басқа жақтан келгендерді жақ-</w:t>
        <w:br/>
        <w:t>тырмайтын, поезда кездескен кемпір, ру сұрайтын мектеп ди-</w:t>
        <w:br/>
        <w:t>ректоры, ленинградтық Маша мен Саша - бұларды ұмытуыңыз</w:t>
        <w:br/>
        <w:t>қиын.</w:t>
        <w:br/>
        <w:t>Аудандық партия комитетінің үгіт-насихат бөлімінің, оқу</w:t>
        <w:br/>
        <w:t>бөлімінің меңгерушілері Еркін мен Зағипаға барғаннан көмек-</w:t>
        <w:br/>
        <w:t>тессе, Жақыбаев, Ілиясовтар ертең білімді мамандар орнымыз-</w:t>
        <w:br/>
        <w:t>ға тұрып алады деп қарсы болады.</w:t>
        <w:br/>
        <w:t>Еркін мен Зағипаның ерлі-зайыпты өмірлерінің алғашқы</w:t>
        <w:br/>
        <w:t>қуаныш-күйініштері бар.</w:t>
        <w:br/>
        <w:t>Тірліктен көп таяқ жеп, ерте есейген, өткен-кеткенге, ақ пен</w:t>
        <w:br/>
        <w:t>қараға ойлана қарайтын, өзінше таразыға салып баға беретін</w:t>
        <w:br/>
        <w:t>6-0211 % 81</w:t>
        <w:br/>
        <w:t>2---------%%% --&gt;5:55:5-:52--:5</w:t>
        <w:br/>
        <w:t>нин берген кешірімді естен шығарып, баспа, оқу орындарында,</w:t>
        <w:br/>
        <w:t>мәдениет мекемелерінде халық үшін шын беріліп еңбек етіп,</w:t>
        <w:br/>
        <w:t>оқулықтар жазып, көркем шығарма тудырып жүрген зор бі-</w:t>
        <w:br/>
        <w:t>лімді, айрықша талантты қайраткерлерді көгенмен тізгендей</w:t>
        <w:br/>
        <w:t>етіп, жиырмасыншы жылдардың аяғында түрмеге тықты,</w:t>
        <w:br/>
        <w:t>олар Солтүстік мұзды мұхит маңында азапқа түсті, Ақ те-</w:t>
        <w:br/>
        <w:t>ңіз - Балтық каналын қазу жұмыстарында мерт болды. Сол</w:t>
        <w:br/>
        <w:t>алғашқы қамаудан “Жүсіпбек, Міржақып қайтпай қалды. Тірі</w:t>
        <w:br/>
        <w:t>келген Ахмет, Мағжан, Халел бірер жылдан соң отыз жетінің</w:t>
        <w:br/>
        <w:t>қақпанына қайта түсті. Әлихан, Әлімхан түгел кетті. Бұлардың</w:t>
        <w:br/>
        <w:t>ескі қоңырауы бар - ұлтшылдық қозғалыс көсемдері, Кеңес</w:t>
        <w:br/>
        <w:t>өкіметін қолдамаған деген желеу ұмытылмайды.</w:t>
      </w:r>
    </w:p>
    <w:p>
      <w:r>
        <w:t>Ал енді қып-қызыл коммунист Сәкеннің жау, шпион екен-</w:t>
        <w:br/>
        <w:t>дігіне сеніп көр. Күні кеше қасында болған, бірге жүріп, тұрған</w:t>
        <w:br/>
        <w:t>Бейімбеттің дұшпандығына қандай дәлел бар? Ашынып, күйіп</w:t>
        <w:br/>
        <w:t>кеткен соң «Бейімбет жау болса, мен де жаумын» демей не</w:t>
        <w:br/>
        <w:t>дейсің?</w:t>
        <w:br/>
        <w:t>Ол сөз әлі мойынға бұғалық түспеген уақытта, ал қынадай</w:t>
        <w:br/>
        <w:t>қыра бастаған шақта, ондай әрекетке бармақ түгіл, қарақан</w:t>
        <w:br/>
        <w:t>басыңды қалай аман алып қалу мұң боп кетеді. Қадап айтайын:</w:t>
        <w:br/>
        <w:t>Мүсірепов біреудің обалына қалды дегенді естідің бе? Естіген</w:t>
        <w:br/>
        <w:t>жоқсың. Қанша архив ақтарсаң да еш жерден мені күйдірер-</w:t>
        <w:br/>
        <w:t>дей бір жапырақ қағаз таппайсың. Әуелі қызметтен кетірді,</w:t>
        <w:br/>
        <w:t>одан кейін партиядан шығарды. Енді ұстап әкететін шығар деп</w:t>
        <w:br/>
        <w:t>жылы киім, жол-жабдық, азық дайындатып қойдым. Үй іші-</w:t>
        <w:br/>
        <w:t>мен, ағайын-туыс, дос-жармен қоштасқандай райдамын. Ананы</w:t>
        <w:br/>
        <w:t>әкетіпті, мынаны әкетіпті деген хабар дүңк-дүңк етеді.</w:t>
        <w:br/>
        <w:t>Ең жаман нәрсе- үрей. Одан да жаман нәрсе- тосу. Есіктырсе</w:t>
        <w:br/>
        <w:t>ете түссе - саған келе жатқан әзірейілдей көрінеді. Пшіп-жеу-</w:t>
        <w:br/>
        <w:t>ден қаласың, ойын-күлкі жоқ, ұйқы болмайды. Қараптан-қа-</w:t>
        <w:br/>
        <w:t>рап отырып берекең кетеді, дүниенің қиюы қашады, жынданып</w:t>
        <w:br/>
        <w:t>кете жаздайсың. Уақыт өтпейді, күн батпай қояды, түнде кірпі-</w:t>
        <w:br/>
        <w:t>гің ілінбейді. Белгісіздік зіл батпан болып салбырап, үстіңнен</w:t>
        <w:br/>
        <w:t>баса береді, баса береді. Қашанғы шаншыласың, күндердің бір</w:t>
        <w:br/>
        <w:t>5-0211 % 65 %</w:t>
        <w:br/>
        <w:t>2---------%%% --&gt;5:55:5-:52--:5</w:t>
        <w:br/>
        <w:t>Оныншы эссе</w:t>
        <w:br/>
        <w:t>Қалың қарлы, қатты қыстан кейінгі елжіреген кең қолтық,</w:t>
        <w:br/>
        <w:t>жайма-шуақ көктемнің буымен жан бітіп, жадырап, сай-сала,</w:t>
        <w:br/>
        <w:t>тау-тастан лақ-қозыша маңырай шулап, жөңкіле шапқыла-</w:t>
        <w:br/>
        <w:t>ған жазғытұрымғы мың сан бұлақтар іспетті болып, алпысын-</w:t>
        <w:br/>
        <w:t>шы жылдардың басында Қазақстанның ауыл-ауылынан небір</w:t>
        <w:br/>
        <w:t>өндірдей талапты жас Алматыға ағылған. Бәрінің де қойын</w:t>
        <w:br/>
        <w:t>дәптерінде - өлең. Әдеби кештер дуылдап өтіп жатады. Көк-</w:t>
        <w:br/>
        <w:t>қауырсын, балауса жырлар талқыға түседі. Университеттегі</w:t>
        <w:br/>
        <w:t>әдеби бірлестікте Мұхтар Әуезов өзінің кейінгі ұрпақпен сыр-</w:t>
        <w:br/>
        <w:t>ласқан, рухани, азаматтық өсиетін қалдырған әйгілі сөзін сөй-</w:t>
        <w:br/>
        <w:t>лейді.</w:t>
        <w:br/>
        <w:t>Қазақ тіліндегі ақындық өнерге байланысты жыршы, тер-</w:t>
        <w:br/>
        <w:t>меші, жырау, өлеңші, ақын, шайыр сөздерінің мағыналық жігі,</w:t>
        <w:br/>
        <w:t>мазмұн деңгейі әр түрлі ғой. Соның ішінде өлеңші мен ақынды</w:t>
        <w:br/>
        <w:t>кезінде Шоқан Уәлиханов даралап, бөліп қараған. Асылында,</w:t>
        <w:br/>
        <w:t>бозбала, жігіт шағында әр нәрсе жайлы жастық ойларын</w:t>
        <w:br/>
        <w:t>ұйқастыра қағазға түсірмегендер аз шығар, ес кіре ол машық</w:t>
        <w:br/>
        <w:t>қалып қояды. Ата сақалы аузына бітіп, тіпті демалысқа шығып,</w:t>
        <w:br/>
        <w:t>зейнеткер болғаннан кейін жөн-жосықсыз қағаз шимайлай-</w:t>
        <w:br/>
        <w:t>тын пәруайсыздарға не жорық десеңізші. Ол ол ма, ет пен тері</w:t>
        <w:br/>
        <w:t>арасындағы болымсыз желік таусылып, жылт еткен ұшқынды</w:t>
        <w:br/>
        <w:t>сөндіріп алса да, можантопай, дүмбілез, суық, кеудесінде жан,</w:t>
        <w:br/>
        <w:t>тамырында қан жоқ өлі кітапшалар өлең, поэзия қадірін кетіріп</w:t>
        <w:br/>
        <w:t>бітті ғой. Сондықтан да шығар, талант жүрегінен толқып туған</w:t>
        <w:br/>
        <w:t>шынайы жырлармен ұшырасқанда, таза бұлақтан су ішкендей,</w:t>
        <w:br/>
        <w:t>алай-түлей ақ боранды көргендей боласың. Аткөпір сөз сапыр-</w:t>
        <w:br/>
        <w:t>ған көп өлеңші ішінен ақын тапқаныңа да қуанасың.</w:t>
      </w:r>
    </w:p>
    <w:p>
      <w:r>
        <w:t>Дырдуы мол, шулы әдеби ортадан қалыс болған, шет жайлап,</w:t>
        <w:br/>
        <w:t>қашық жүрген, облыс орталықтарында оқыған жастардың</w:t>
        <w:br/>
        <w:t>ішінен шығып, кейінбелгілі ақын-жазушы деңгейіне көтерілген</w:t>
        <w:br/>
        <w:t>жастар некен-саяқ. Атырау пединститутын бітіріп, одан кейін</w:t>
        <w:br/>
        <w:t>мұғалім, журналист ретінде танылған, Алматыға жетпісінші</w:t>
        <w:br/>
        <w:t>жылдардың басында келген Фаризаның негізгі әдеби мектебі,</w:t>
        <w:br/>
        <w:t>% 67 &gt;</w:t>
        <w:br/>
        <w:t>2-------- »-2---5-:-55:5555</w:t>
        <w:br/>
        <w:t>кейіпкерлі еңбектерден гөрі ықшам, шағын, бірер қаһарманы</w:t>
        <w:br/>
        <w:t>бар туындылар көбірек орын алады. «Ақ кеме», «Өз ошағына</w:t>
        <w:br/>
        <w:t>оралу», «Таң атқанша тірі бол» хикаяттарының ең негізгі қа-</w:t>
        <w:br/>
        <w:t>сиеті, басты сапасы, біздің ойымызша - драматизм.</w:t>
        <w:br/>
        <w:t>Сондықтан да осы шығармалар басылып шығысымен, дереу</w:t>
        <w:br/>
        <w:t>сахналық варианттар жасалды, экранға жол тартты. Әділіне</w:t>
        <w:br/>
        <w:t>келгенде, бүгін театрда таза драма үлгілерімен қоса, прозалық</w:t>
        <w:br/>
        <w:t>шығармалар негізінде жасалған спектакльдер қатар өмір сүріп</w:t>
        <w:br/>
        <w:t>жатыр.</w:t>
        <w:br/>
        <w:t>Әлем өнеріндегі, одақ көлеміндегі тәжірибелерді қоя тұ-</w:t>
        <w:br/>
        <w:t>рып, туған әдебиетіміздегі мысалдардың өзін ондап санауға</w:t>
        <w:br/>
        <w:t>болады: «Абай», «Қан мен тер» романдары бойынша жасалған</w:t>
        <w:br/>
        <w:t>спектакльдерге СССР Мемлекеттік сыйлығы берілді. Әрине,</w:t>
        <w:br/>
        <w:t>бұл ретте режиссер тапқырлығын, актер шеберлігін мойындай</w:t>
        <w:br/>
        <w:t>отырып, ең алдымен роман материалындағы сом характерлерді,</w:t>
        <w:br/>
        <w:t>психологиялық тартыстарды, терең драматизмді айту керек.</w:t>
        <w:br/>
        <w:t>Бүгінгі таңдағы әдебиетке, оның қай жанрына болсын қо-</w:t>
        <w:br/>
        <w:t>Йылатын биік талаптардың бірі - драматизм.</w:t>
        <w:br/>
        <w:t>Бұл жолы осы күрделі проблеманың бір тармақ мәселесін -</w:t>
        <w:br/>
        <w:t>қазіргі қазақ прозасының кейбір үлгілеріндегі драматизм дең-</w:t>
        <w:br/>
        <w:t>гейі қай дәрежеде деген мәселені ғана қарастырмақпыз.</w:t>
        <w:br/>
        <w:t>Қазақ әдебиетінің соңғы жиырма жылдағы көркемдік дең”</w:t>
        <w:br/>
        <w:t>гейінің өскендігін, реалистік қуатының күшейгендігін, драма-</w:t>
        <w:br/>
        <w:t>тизмнің артқандығын, бір сөзбен, профессионалдық мәдение-</w:t>
        <w:br/>
        <w:t>тінің көтерілуін айтқан кезде тиянақ болар дәлелдің бірі - белгі-</w:t>
        <w:br/>
        <w:t>лі қаламгер Бердібек Соқпақбаевтың шығармашылығы. Бұл</w:t>
        <w:br/>
        <w:t>қаламгердің, ең алдымен, өмір шындығын пір тұтуы, көрген,</w:t>
        <w:br/>
        <w:t>сезген, бойына етене обьектіні ғана туындысына арқау етуі,</w:t>
        <w:br/>
        <w:t>адам мінездерін даралап алуы, әсіресе баланы, жасөспірімнің</w:t>
        <w:br/>
        <w:t>психологиясын жетік білуі, көркемдік құралдарды пайдала-</w:t>
        <w:br/>
        <w:t>нудағы өзіне ғана тән шеберлігі - оның шығармаларын басқаұлт</w:t>
        <w:br/>
        <w:t>оқырмандарына да қымбат етіп отыр. Мұның дәлелі- «Балалық</w:t>
        <w:br/>
        <w:t>шаққа саяхат», «Менің атым - Қожа».</w:t>
        <w:br/>
        <w:t>Біреу тез жазады, біреу ұзақ жазады. Шығарма қуаты оны-</w:t>
        <w:br/>
        <w:t>мен өлшенбейтіні әркімге аян. Дегенмен, асығыстың түбі - қа-</w:t>
        <w:br/>
        <w:t>%78 5</w:t>
        <w:br/>
        <w:t>2-------- »-2---5-:-55:5555</w:t>
        <w:br/>
        <w:t>мансапқор, дәулет, абыройға жетсе де жүрегі жылу таппаған,</w:t>
      </w:r>
    </w:p>
    <w:p>
      <w:r>
        <w:t>сарыла тосып күтумен ғұмыр өткізген жандардың тартысты,</w:t>
        <w:br/>
        <w:t>драмалы көңіл күйі, трагедиялық ситуациялар бейнеленеді.</w:t>
        <w:br/>
        <w:t>Сондай кейде көзіңе жас үйірілтер мұңлы, кейде ұнжырғаңды</w:t>
        <w:br/>
        <w:t>түсірер қайғылы, кейде өзегіңді өртердей ашы, кейде селт</w:t>
        <w:br/>
        <w:t>еткізер жігерлі, сан алуан қияпатты жырлар алдыңнан шы-</w:t>
        <w:br/>
        <w:t>ғады. Сезімін бүркемелеп, шымылдықтың ар жағында ұста-</w:t>
        <w:br/>
        <w:t>ған жіңішке жолды қыздарымыздың бүгінгі сезім әлеміндегі</w:t>
        <w:br/>
        <w:t>байлық, рухани терең толғаныс, сұлулық, әсемдік, келісім</w:t>
        <w:br/>
        <w:t>мұраттары, адамгершілік нысана биіктігі көңіл тоғайтады.</w:t>
        <w:br/>
        <w:t>Өткінші тіршіліктіқызықтап қалу, дырду рақаты емес, мәңгілік</w:t>
        <w:br/>
        <w:t>адалдық, тазалық рухы, сүйіспеншілік қадірі деген парасат</w:t>
        <w:br/>
        <w:t>әуендері негізгі сарынға, басты әуезге айналады. Лирикалық</w:t>
        <w:br/>
        <w:t>әйел кейіпкер түптің түбінде ошақ басынан, шаңырақ астынан</w:t>
        <w:br/>
        <w:t>опа табады, әлеуметтік іске көңілі толады, сөйтіп бақыт-рақат</w:t>
        <w:br/>
        <w:t>барлығына иланады.</w:t>
        <w:br/>
        <w:t>Туса да қилы-қилы басыма кун,</w:t>
        <w:br/>
        <w:t>Осында сан қуанып, тасығаныл.</w:t>
        <w:br/>
        <w:t>Әйтеуір бір рақат күтетіндей</w:t>
        <w:br/>
        <w:t>Мен ылғи ошағыма асығамын, -</w:t>
        <w:br/>
        <w:t>деп тоқтайды.</w:t>
        <w:br/>
        <w:t>Саяси-әлеуметтік тақырыптарды әуелде публицистикалық</w:t>
        <w:br/>
        <w:t>толғау үлгісі арқылы игерген ақын бірте-бірте философиялық,</w:t>
        <w:br/>
        <w:t>психологиялық монолог формаларына ауысты. Туған жер,</w:t>
        <w:br/>
        <w:t>Отан, ел-жұртты нақты сурет, бейнелі тіл, көркем тәсілмен су-</w:t>
        <w:br/>
        <w:t>реттейтін болды. Өлең шоғыры, тұтас цикл, фрагменттер - осы</w:t>
        <w:br/>
        <w:t>алуандас поэтикалық формалар мүмкіндігі, жаңа өрістер кәдеге</w:t>
        <w:br/>
        <w:t>асты. Алғашқыда жыр өзегі Атырау өңірі, Маңқыстау түбегі</w:t>
        <w:br/>
        <w:t>ғана болса, бірте-бірте Қазақстан атырабы тұтас, түгел сөйлей</w:t>
        <w:br/>
        <w:t>бастады: Қостанай, Көкшетау, Арал, Жетісу.</w:t>
        <w:br/>
        <w:t>Ақын поэзиясының интернационалдық рухын оның өз</w:t>
        <w:br/>
        <w:t>көзімен көрген шетелдерге арналған татымды шығармалары</w:t>
        <w:br/>
        <w:t>көтере түсті.</w:t>
        <w:br/>
        <w:t>%70 5</w:t>
        <w:br/>
        <w:t>2-------- »-2---5-:-55:5555</w:t>
        <w:br/>
        <w:t>зира бағытынан бас тартып, дәлме-дәл, балама, реалистік ау-</w:t>
        <w:br/>
        <w:t>дарма мектебінің негізін Гете, Байрон, Пушкин, Лермонтов,</w:t>
        <w:br/>
        <w:t>Крылов, Бунин шығармаларын қазақша сөйлету арқылы са-</w:t>
        <w:br/>
        <w:t>лып берген Абай үлгісі терең тамыр жайып отыр. Қатардағы</w:t>
        <w:br/>
        <w:t>қара жаяу өлеңшілерді айтпай-ақ қояйық, санатта бар жақсы</w:t>
        <w:br/>
        <w:t>ақындарымыздың бәрі де поэтикалық аударма мектебінен өтті,</w:t>
        <w:br/>
        <w:t>жасырмау керек, осы тұста еліктеу ағысына түсіп кеткен, әр</w:t>
        <w:br/>
        <w:t>түрлі көлеңке, әр түрлі сарындарды көшіре қайталап өз үнінен</w:t>
        <w:br/>
        <w:t>айрылып қалғандар да болды. Ал интернационалдық дәстүрден</w:t>
        <w:br/>
        <w:t>байып, толығып, ақындық нәрлі құнар, көркем игілік тауып,</w:t>
        <w:br/>
        <w:t>жарыса өсіп, өзін-өзі қамшылап, жаңаша түлеп, биіктей сам-</w:t>
        <w:br/>
        <w:t>ғаудың үлгісі деп «Омар Һаяммен әңгіме», «Шекспир шын-</w:t>
        <w:br/>
        <w:t>дығы», «Вийонның азасы», «Нерудаға наразылық» секілді шы-</w:t>
        <w:br/>
        <w:t>ғармаларды айтуға болады.</w:t>
        <w:br/>
        <w:t>Кемел шақта адамның басқан ізге қайта бір көз тастауы,</w:t>
        <w:br/>
        <w:t>туған ошаққа оралуы болмақ. Сондай тұста ақын қаламынан</w:t>
        <w:br/>
        <w:t>«Киіз үй», «Оюлар», «Жаулықтар», «Жерошақ» секілді жүрек</w:t>
        <w:br/>
        <w:t>сыздататын өлеңдер туған.</w:t>
      </w:r>
    </w:p>
    <w:p>
      <w:r>
        <w:t>Дала - менің қазынам, жыр сандығым,</w:t>
        <w:br/>
        <w:t>Жыр нәрімен жер балқып, бусанды құм.</w:t>
        <w:br/>
        <w:t>Сортаң жердің тузы бар тамырында,</w:t>
        <w:br/>
        <w:t>Ашқылтымдау сондықтан жусан-жырым, -</w:t>
        <w:br/>
        <w:t>деген жолдарда ағынан жарылған сезім мөлдіреп тұр емес пе!</w:t>
        <w:br/>
        <w:t>Қазақ халқының қыз балаға деген құрметінде шек бар ма?</w:t>
        <w:br/>
        <w:t>Жоқ. Қалың малмен маталып жүрген күндерде де қазақ қызы</w:t>
        <w:br/>
        <w:t>күңдікте болды ма? Болған емес. Паранжа киді ме? Кимеді.</w:t>
        <w:br/>
        <w:t>Қолынан домбырасы түсті ме? Түскен жоқ. Сөз таластырып</w:t>
        <w:br/>
        <w:t>дауға барды ма? Барды. Қару ұстап жауға шапты ма? Шапты.</w:t>
        <w:br/>
        <w:t>Би болып ел биледі ме? Биледі. Осындай әлеуметтік мағыналы</w:t>
        <w:br/>
        <w:t>өмір кешкен қазақ қыздары тудырған тамыры терең, өрісі кең</w:t>
        <w:br/>
        <w:t>поэтикалық туындылардан тұтас антология құрастыруға болар</w:t>
        <w:br/>
        <w:t>еді. Сол арналы дәстүрдің бүгінгі жалғасы, сапалы да құнарлы</w:t>
        <w:br/>
        <w:t>көрінісі - Фариза Оңғарсынованың ер мінезді жырлары.</w:t>
        <w:br/>
        <w:t>%74 5</w:t>
        <w:br/>
        <w:t>2---------%%% --&gt;5:55:5-:52--:5</w:t>
        <w:br/>
        <w:t>етек-жеңі жиылмай қалатын, ақындық қуаты аз кебеже қарын</w:t>
        <w:br/>
        <w:t>көкжасық дүниелерге бой ұрып кетпей, шымыр формалы, өткір</w:t>
        <w:br/>
        <w:t>идеялы, сұсты ойлы, ықшам, лаконизм талаптарынан шыққан</w:t>
        <w:br/>
        <w:t>туындылар шоғырын ақынның берекелі олжалары деп білеміз.</w:t>
        <w:br/>
        <w:t>Бұл қатарда «Сайраған Жетісудің бұлбұлымын», «Ақан сері</w:t>
        <w:br/>
        <w:t>аңыздары», «Поэзия. Махамбет аудармашысымен әңгіме»,</w:t>
        <w:br/>
        <w:t>«Тартады бозбаланы магнитім» секілді шығармаларды бөліп,</w:t>
        <w:br/>
        <w:t>даралап айтуымыз керек. Сара, Ақан сері, Махамбет, Майра</w:t>
        <w:br/>
        <w:t>бейнелері жаңа қырынан, тың ракурста көрінеді. Тарихи тұлға-</w:t>
        <w:br/>
        <w:t>ның жарқ ете түскен бір сәті, сезім күйі, ой толғауы, шыншыл</w:t>
        <w:br/>
        <w:t>сипаты бар. Әсіресе бұрын әркім барып көрген қастерлі</w:t>
        <w:br/>
        <w:t>тақырып - Әлия мен Мәншүктің трагедиялық әрі ғажайып</w:t>
        <w:br/>
        <w:t>тағдырына арналған «Тыңдаңдар, тірі адамдар» сюжетсіз поэ-</w:t>
        <w:br/>
        <w:t>масында еркін көркемдік форма, шарттылық тәсілімен қос боз-</w:t>
        <w:br/>
        <w:t>дақтың рухын сөйлету, қазіргі ұрпақпен тілдестіру арқылы жа-</w:t>
        <w:br/>
        <w:t>ңа эсетиткалық игілік жасалған.</w:t>
        <w:br/>
        <w:t>Қазіргі қазақ поэзиясындағы идеялық-көркемдік ізденіс-</w:t>
        <w:br/>
        <w:t>тердің өрісі ұлттық дәстүрлерді ғана шиырлап отырған жоқ,</w:t>
        <w:br/>
        <w:t>барлау барысында зерттей оқып-үйреніп, сан алуан интерна-</w:t>
        <w:br/>
        <w:t>ционалдық мектептерден тәлім алған тақуа ақындарымыздың</w:t>
        <w:br/>
        <w:t>үдете өсірген үлгілері, шабыт дүкенінен балқып шыққан</w:t>
        <w:br/>
        <w:t>мағыналы, құнарлы туындылары туған әдебиетімізді, сөз жоқ,</w:t>
        <w:br/>
        <w:t>байытып жатыр.</w:t>
        <w:br/>
        <w:t>Жеті жұрттың тілін, қыртысын айналдырып біліп алма-</w:t>
        <w:br/>
        <w:t>ғанмен, аударма негізінде қазақ қаламгерлері әлемдік поэзия-</w:t>
        <w:br/>
        <w:t>ның көне, классикалық нұсқаларымен, барлық дәуірдегі бар-</w:t>
        <w:br/>
        <w:t>лық елдердің ұлы ақындарының мұрасымен, бүгінгі әдебиеттер-</w:t>
        <w:br/>
        <w:t>дегі арналы ізденістер, озық табыстармен түгел танысты десек,</w:t>
        <w:br/>
        <w:t>артық айтқандық емес. Ұлттық және интернационалдық ағыс-</w:t>
        <w:br/>
        <w:t>тар тоғысуы идеялық, эстетикалық, структуралық сан алуан</w:t>
        <w:br/>
        <w:t>әуездер, бояулар, сөздер шұғыласын жаратты.</w:t>
        <w:br/>
        <w:t>Бұл ретте біздің өлең аудару мәдениетіміздің аса өрлеп өс-</w:t>
        <w:br/>
        <w:t>кені рухани өміріміздегі маңызды бір құбылыс екенін атап</w:t>
        <w:br/>
        <w:t>айту дұрыс. Расында, негізгі оқиға жүйесін сақтай отырып,</w:t>
        <w:br/>
        <w:t>көбінесе мазмұнды еркін өрбітетін шығыстың аңыздау - нә-</w:t>
      </w:r>
    </w:p>
    <w:p>
      <w:r>
        <w:t>9% 73 &gt;</w:t>
        <w:br/>
        <w:t>2---------%%% --&gt;5:55:5-:52--:5</w:t>
        <w:br/>
        <w:t>Шоқан туралы жазылған С. Бегалин, С. Марков хикаяттары</w:t>
        <w:br/>
        <w:t>көпке мәлім. Белгілі жазушы Сәуірбек Бақбергенов Шоқан та-</w:t>
        <w:br/>
        <w:t>қырыбына бұрын «Қоянкөзге құлаған жұлдыз» атты хикаят</w:t>
        <w:br/>
        <w:t>арнаса, енді жаңа туынды беріп отыр. «Мен сізді сүйемін». Бұл-</w:t>
        <w:br/>
        <w:t>Достоевскийдің Шоқанға жазған әйгілі хатындағы сөзі.</w:t>
        <w:br/>
        <w:t>Ана бір жылы қазақ драматургі Достоевскийдің тойы қар-</w:t>
        <w:br/>
        <w:t>саңында өтімді етіп пьеса жазып, оның атын «Дала тұтқыны»</w:t>
        <w:br/>
        <w:t>қойып, сахнаға шығарғанда дау айтқанымыз бар еді. Шынды-</w:t>
        <w:br/>
        <w:t>ғында Достоевский басындағы трагедияға, оның түрме азабын</w:t>
        <w:br/>
        <w:t>көруіне, қаламнан қол үзуіне айыпкер дала емес, патша са-</w:t>
        <w:br/>
        <w:t>модержавиесі және Достоевскийдің қазақ даласындағы, оның</w:t>
        <w:br/>
        <w:t>ішінде Семей қаласындағы өмірін суреттемек болған қалам-</w:t>
        <w:br/>
        <w:t>гердің Шоқан Уәлихановты айтпай кетуі тарихи шындықтан</w:t>
        <w:br/>
        <w:t>алшақтау, қажетті обһектіні дөп баспауы еді.</w:t>
        <w:br/>
        <w:t>Достоевский мен Шоқанның Семей қаласында түскен, та-</w:t>
        <w:br/>
        <w:t>рихи тұрғыдан ерекше, қымбат, баршаға белгілі суреттері бар.</w:t>
        <w:br/>
        <w:t>Шоқан қолында кездік. Осы детальды С. Бақбергенов шығарма-</w:t>
        <w:br/>
        <w:t>да жақсы пайдаланған Достоевский мен Шоқан арасындағы</w:t>
        <w:br/>
        <w:t>рухани туыстық, достық, тазалық, қимастық сезімдері, орыс-</w:t>
        <w:br/>
        <w:t>қазақ елдері арасындағы бауырластық Достоевский тарапынан</w:t>
        <w:br/>
        <w:t>берілген кездік, Шоқан тарапынан берілген сандық арқылы</w:t>
        <w:br/>
        <w:t>сенімді көрсетілген.</w:t>
        <w:br/>
        <w:t>Әдебиетіміздегі үлкен олқылықтың бірі - жанр заңдылық-</w:t>
        <w:br/>
        <w:t>тарын ескермеу. Өмірлік материал қандай жанрға лайық -</w:t>
        <w:br/>
        <w:t>әңгімеге ме, хикаятқа ма, романға ма - мұны терең ойлап,</w:t>
        <w:br/>
        <w:t>толғап шешпеу кімді болмасын сүріндіреді. «Мен сізді сүйе-</w:t>
        <w:br/>
        <w:t>мін» хикаятында С. Бақбергенов осындай кедергіге кездескен.</w:t>
        <w:br/>
        <w:t>Сәтімен табылған кездік, сандық оқиғасына байланысты де-</w:t>
        <w:br/>
        <w:t>тальдардан қол үзген соң, жазушы қарадүрсін баяндалуға тү-</w:t>
        <w:br/>
        <w:t>сіп кетеді. Достоевский, Шоқан араларындағы диалогтарда</w:t>
        <w:br/>
        <w:t>даралық жоқ. Олардың сөздері бір-біріне ұқсас. Әлем әдебие-</w:t>
        <w:br/>
        <w:t>тінің данышпаны Достоевскийдің интелектісі, қысылып, езіліп</w:t>
        <w:br/>
        <w:t>жүргендегі мұңы, ширығуы қайда? Шоқанның жалыны, за-</w:t>
        <w:br/>
        <w:t>мандастарын таңғалдырған өткірлігі кәні?</w:t>
        <w:br/>
        <w:t>% 83 5</w:t>
        <w:br/>
        <w:t>2-------- »-2---5-:-55:5555</w:t>
        <w:br/>
        <w:t>әдіс». «Тамақты тез ішіп, кетіп қалу керек» деді. «Бұл да жа-</w:t>
        <w:br/>
        <w:t>рамайтын әдіс». Ақыры тапты, жебірей емес пе. Карта ойнап</w:t>
        <w:br/>
        <w:t>үйрену керек болды. Ұзақ ойналатын преферанс деген бұрынғы</w:t>
        <w:br/>
        <w:t>ақсүйектердің, қолы бос мырзалардың ойыны бар екен. Әлгі</w:t>
        <w:br/>
        <w:t>жебірей сол ойынды маған үйретсін. Бұрын қолыма карта ұстап</w:t>
        <w:br/>
        <w:t>көрмеген басым әңкі-тәңкі. Ақыры үйрендім. Қонаққа барсақ,</w:t>
        <w:br/>
        <w:t>карта суыра бастаймыз. Басқа сөз жоқ, ала қағаз, қарындаш,</w:t>
        <w:br/>
        <w:t>бес-он тиын ақша.</w:t>
        <w:br/>
        <w:t>Вист, пас, мизер деп шұлғимыз да отырамыз. Сөз, өсек,</w:t>
        <w:br/>
        <w:t>әңгіме, дау-дамай - бәрі адыра қалады. Вист, пас, мизер. Өзім</w:t>
      </w:r>
    </w:p>
    <w:p>
      <w:r>
        <w:t>іштей менің соңыма салынған жансыз сенсің-ау деп қауіптенетін</w:t>
        <w:br/>
        <w:t>біреу бар еді, құдай ұрғанда әлгі де преферансты үйреніп алып,</w:t>
        <w:br/>
        <w:t>төртінші қол ретінде домаланып отыра қалатын болды. Мұхтар</w:t>
        <w:br/>
        <w:t>болса ежелден ұстаздықпен, жазушылықпен қатар шұғылдан-</w:t>
        <w:br/>
        <w:t>ған кісі, оның үстіне әйелі орыс, көп қазақы қатынасқа түсе</w:t>
        <w:br/>
        <w:t>қойған жоқ, университетте лекциясы, академияда ғылымы</w:t>
        <w:br/>
        <w:t>бар - қолы да тимейді. Сәбит күндіз-түні бұрқыратып жазатын</w:t>
        <w:br/>
        <w:t>тынымсыз жазушы, мен болсам, ұзақ жылдар өкімет қызметін</w:t>
        <w:br/>
        <w:t>істемей, үйде отырдым және шабыт, күй, жағдай келмесе, күнде</w:t>
        <w:br/>
        <w:t>жазуға жоқпын. Аңшылық, бильярд дегенмен әуес болдымның</w:t>
        <w:br/>
        <w:t>түкпі сыры серілік көңілден туса, карта деген уақыт жейтін</w:t>
        <w:br/>
        <w:t>кесепат заман дертінен, мезгіл азабынан жабысқан пәле деп біл.</w:t>
        <w:br/>
        <w:t>«Вист, пас, мизер».</w:t>
        <w:br/>
        <w:t>«Ежов па, Қаганович пе?»</w:t>
        <w:br/>
        <w:t>- Бұрынғы қазақтың қол бастаған батыры, сөз ұстаған биі</w:t>
        <w:br/>
        <w:t>қан майданда мерт болса болған шығар, ал абақты, түрме деген</w:t>
        <w:br/>
        <w:t>азапты орындары патша заманынан кейін басталған құқайлар</w:t>
        <w:br/>
        <w:t>ғой. Мәди темір тордың ар жағында торықса, төңкеріске дейін</w:t>
        <w:br/>
        <w:t>Алаш басшылары Ахмет, Міржақыптардаол жердің қара нанын</w:t>
        <w:br/>
        <w:t>жеп көрген. Сәкен көрген азаптар белгілі. Жезмұрт, Сталин-</w:t>
        <w:br/>
        <w:t>ді айтам, бас-аяғы он шақты жылдың ішінде қазақ зиялыла-</w:t>
        <w:br/>
        <w:t>рын торғайдай тоздырып жіберді. Алдымен Алашордаға Ле-</w:t>
        <w:br/>
        <w:t>% 64 &gt;</w:t>
        <w:br/>
        <w:t>2---------%%% --&gt;5:55:5-:52--:5</w:t>
        <w:br/>
        <w:t>шанда ақаулық. Он-он бес жыл уақыт жұмсаған еңбектің енді</w:t>
        <w:br/>
        <w:t>тынғанын көріп отырмыз. Ол - Б. Соқпақбаевтың «Өлгендер</w:t>
        <w:br/>
        <w:t>қайтып келмейді» романы.</w:t>
        <w:br/>
        <w:t>Кітап үш бөлімнен тұрады: автор әрқайсысын бірінші дәптер,</w:t>
        <w:br/>
        <w:t>екінші дәптер, үшінші дәптер деп саралаған. Шығарманың</w:t>
        <w:br/>
        <w:t>композициясы жинақы, жұмыр. Әр дәптер өз ішінен шағын-</w:t>
        <w:br/>
        <w:t>шағын көріністерге бөлінген. Жалпы Б. Соқпақбаев стиліне</w:t>
        <w:br/>
        <w:t>тән ықшамдылық, жинақылық сипаттарын бұл туындыдан да</w:t>
        <w:br/>
        <w:t>айқын аңғаруға болады.</w:t>
        <w:br/>
        <w:t>Романда кейіпкерлер саны көп емес. Қат-қабат қалың тартыс</w:t>
        <w:br/>
        <w:t>оқиғалар жүйесі де жоқ. Автор бір ауыл адамдарының тірші-</w:t>
        <w:br/>
        <w:t>лігі, оның ішінде бір үйдің, тіпті бір адамның тағдыры арқылы</w:t>
        <w:br/>
        <w:t>ауыр кезеңдегі өмір шындығын танытуды мақсат еткен.</w:t>
        <w:br/>
        <w:t>Дәстүр бойынша келер болсақ, шығарманың негізгі, басты</w:t>
        <w:br/>
        <w:t>қаһарманы - Еркін Мамырбаев дер едік. Онымен бірінші дәп-</w:t>
        <w:br/>
        <w:t>терде 15-16 жасында танысамыз да, үшінші дәптердің соңында</w:t>
        <w:br/>
        <w:t>отызға шыққан кезінде қоштасамыз.</w:t>
        <w:br/>
        <w:t>Барлық оқиға Еркін атынан баяндалады. (Жақсылық, жа-</w:t>
        <w:br/>
        <w:t>мандықатаулыға Еркін көзімен баға беріледі. Дәлірек айтқанда,</w:t>
        <w:br/>
        <w:t>роман өзегі - Еркіннің бастан кешкендері, қалыптасып, жетілу</w:t>
        <w:br/>
        <w:t>жолдары. «Өлгендер қайтып келмейді» - жастық дәурені соғыс</w:t>
        <w:br/>
        <w:t>жылдарымен қабаттас болған ұрпақтың өмірі, тағдыры жайлы</w:t>
        <w:br/>
        <w:t>роман.</w:t>
        <w:br/>
        <w:t>Алғашқы бөлімдегі Еркін - қазақтың көп қара домалақ ұл-</w:t>
        <w:br/>
        <w:t>дарының бірі. Еті тірі, намысқой, пысық: шеше бауырында,</w:t>
        <w:br/>
        <w:t>аға аясында өсіп келе жатқан. Осы кезде соғыс оты лап етіп,</w:t>
        <w:br/>
        <w:t>ер азаматты майданға ала бастайды. Еркіннің ағасы Сәрсебек</w:t>
      </w:r>
    </w:p>
    <w:p>
      <w:r>
        <w:t>енді ғана қосылған келіншегінің көзін жаудыратып, әскерге</w:t>
        <w:br/>
        <w:t>аттанды. Сол күннен бастап үй ішінің ауыртпалығы, жеңгесін</w:t>
        <w:br/>
        <w:t>жат көзден, пәле-жаладан сақтау - Еркін мойнына түскен</w:t>
        <w:br/>
        <w:t>салмақ.</w:t>
        <w:br/>
        <w:t>Соғыс деген майдан шебіндегі қиян-кескі, ұрыс, өлім, өлтіру,</w:t>
        <w:br/>
        <w:t>окоп, мылтық, батырлық, жауыздық қана емес, бүкіл елдегі</w:t>
        <w:br/>
        <w:t>көп қарым-қатынастарды өзгерткен, неше түрлі қиыншы-</w:t>
        <w:br/>
        <w:t>лық, ауыртпалық тудырған алапат. Таршылық, тұрмыстағы</w:t>
        <w:br/>
        <w:t>% 79</w:t>
        <w:br/>
        <w:t>Прозадағы драматизм,</w:t>
        <w:br/>
        <w:t>әлеуметтік-эстетикалық салмақ</w:t>
        <w:br/>
        <w:t>Драматизм эстетикалық категория ретінде өнердің барлық</w:t>
        <w:br/>
        <w:t>саласына, әдебиеттің күллі жанрларына қатысты, жалпылық,</w:t>
        <w:br/>
        <w:t>жинақтаушылық сипаты бар ұғымдардың қатарына жатады.</w:t>
        <w:br/>
        <w:t>Қазақ прозасының қалыптасуы, жеке қаламгерлердің шы-</w:t>
        <w:br/>
        <w:t>ғармалары жөнінде жазылған белгілі еңбектерде тиянақталған</w:t>
        <w:br/>
        <w:t>тұжырымдарды бағалай отырып, зерттеудің жаңаобһектілеріне</w:t>
        <w:br/>
        <w:t>ерекше көңіл бөлу шарт.</w:t>
        <w:br/>
        <w:t>Осы тұрғыдан қарағанда, прозадағы драматизм проблемасын</w:t>
        <w:br/>
        <w:t>зерттеу - жанрлардың өзара тоғысу, бір-бірін байыту құбы-</w:t>
        <w:br/>
        <w:t>лыстарын, өнердің қазіргі тенденцияларын ашып беруге мүм-</w:t>
        <w:br/>
        <w:t>кіндік тудырады.</w:t>
        <w:br/>
        <w:t>Теориялық тұжырымда жанр тазалығы шарт етіліп қойыл-</w:t>
        <w:br/>
        <w:t>ғанымен, көркем тәжірибеде, әсіресе бүгінгі әдеби ағымда бір</w:t>
        <w:br/>
        <w:t>жанрға екінші жанрдың жасаған ықпалын, осыдан туған өзге-</w:t>
        <w:br/>
        <w:t>рістерді көреміз.</w:t>
        <w:br/>
        <w:t>Ғылыми-техникалық революция нәтижесінде қоғамдық өмір-</w:t>
        <w:br/>
        <w:t>дің әр саласына қауырт енген интернационалдану процесінің</w:t>
        <w:br/>
        <w:t>өнердегі көрінісі- әлем әдебиетіндегі басты құбылыстардың ұлт</w:t>
        <w:br/>
        <w:t>топырағында жаңғыруы.</w:t>
        <w:br/>
        <w:t>Қазір прозаның Ш. Айтматов, И. Друцэ, В. Быков секілді</w:t>
        <w:br/>
        <w:t>белгілі шеберлерінің шығармашылығында мол көлемді, хроно-</w:t>
        <w:br/>
        <w:t>логиялық түрде жазылған, көп жылдарды қамтитын, қалың</w:t>
        <w:br/>
        <w:t>%77 е</w:t>
        <w:br/>
        <w:t>2-------- »-2---5-:-55:5555</w:t>
        <w:br/>
        <w:t>Балалық шағының жапырағын сұрапыл соғыс өртеп кеткен,</w:t>
        <w:br/>
        <w:t>біреуі жесір әйел, екіншісі жетім шалдың бауырында өскен</w:t>
        <w:br/>
        <w:t>буынның өксігі әлі басылған жоқ. Бұл ұрпақтың алдыңғы</w:t>
        <w:br/>
        <w:t>толқыны өздері немере сүйе бастаса да, ұшқан ұя, туған то-</w:t>
        <w:br/>
        <w:t>пыраққа деген махаббат бір мысқал әлсіремейді.</w:t>
        <w:br/>
        <w:t>Қырға кеткім келіп тур бугін менің,</w:t>
        <w:br/>
        <w:t>Жүрек - әлсіз, жүйке - қыл, түрімде - мцң.</w:t>
        <w:br/>
        <w:t>Бір емдесе емдейді жанымды тек</w:t>
        <w:br/>
        <w:t>Саумал сүттің шісі бар іңірлерім.</w:t>
      </w:r>
    </w:p>
    <w:p>
      <w:r>
        <w:t>Сонда ғана дертіме дауа тауып,</w:t>
        <w:br/>
        <w:t>Ашылардай сарайым - үнім, демім, -</w:t>
        <w:br/>
        <w:t>деп толқыған монологтың күшейе барып:</w:t>
        <w:br/>
        <w:t>Қырға барсам арылып мың кунәдан,</w:t>
        <w:br/>
        <w:t>Сағыныштың шықтарын іркіп алам-</w:t>
        <w:br/>
        <w:t>Жермен бірге мәңгілік қалатындай</w:t>
        <w:br/>
        <w:t>Қаным таза, тілім мен жұртым аман.</w:t>
        <w:br/>
        <w:t>Сарайымды ашшы бір, іңірлерім</w:t>
        <w:br/>
        <w:t>Тезек исі, жылқы исі бұрқыраған, -</w:t>
        <w:br/>
        <w:t>деп аяқталуы әбден заңды.</w:t>
        <w:br/>
        <w:t>Тарихи, белгілі тұлғалар өмірін арқау етіп шығарма</w:t>
        <w:br/>
        <w:t>тудырудың қалыптасып қалған, тіпті сары жұртқа айналған</w:t>
        <w:br/>
        <w:t>бір үйреншікті тәсілі - ғұмырнама ізімен, оқиғаларды қуалай</w:t>
        <w:br/>
        <w:t>баяндай отырып, жөргемдей суреттеу, шола қамтумен нәрлі</w:t>
        <w:br/>
        <w:t>дүние жасау мүмкіндігі жойылғанын ескермей, тәуекел</w:t>
        <w:br/>
        <w:t>қайығына мініп, тартып кету қазіргі өнерпаз үшін соқыр</w:t>
        <w:br/>
        <w:t>сүрлеу екенін жақсы ұғынған ақын жаңа тәжірибе жасайды,</w:t>
        <w:br/>
        <w:t>әр түрлі ізденістерге барады, шарттылық құралдары, соны</w:t>
        <w:br/>
        <w:t>поэтикалық формалар мүмкіндігін пайдаланады. Бір ауыл,</w:t>
        <w:br/>
        <w:t>бір атырап қана білер-білмес есімдер емес, қазақ тарихындағы</w:t>
        <w:br/>
        <w:t>биік тұлғалар, дара тағдырлар бейнесін суреттеуде ұзын сонар</w:t>
        <w:br/>
        <w:t>дастан, сылбыр созалаң поэма санатындағы көлем қуалаған,</w:t>
        <w:br/>
        <w:t>%72%</w:t>
        <w:br/>
        <w:t>2-------- »-2---5-:-55:5555</w:t>
        <w:br/>
        <w:t>жетіспеушілік үстіне сан алуан психологиялық проблемалар,</w:t>
        <w:br/>
        <w:t>моральдық қиын түйіндер пайда болған.</w:t>
        <w:br/>
        <w:t>Өмірдегі осындай күрделі процестер Еркін секілді жас-</w:t>
        <w:br/>
        <w:t>өспірімнің тірлігіне ай-шайға қаратпастан, аяқ астынан килі-</w:t>
        <w:br/>
        <w:t>геді. Бұл - ұйпап-тұйпап келген соғыс жылдарының қаһар-</w:t>
        <w:br/>
        <w:t>лы дауылы, жазушы Қазақстан жағдайында жиі кездескен</w:t>
        <w:br/>
        <w:t>келеңсіз көріністің біразын Нұралы бейнесі арқылы шенейді.</w:t>
        <w:br/>
        <w:t>Жас жігіттер, ортан қолдай азаматтардың майданға кеткенін</w:t>
        <w:br/>
        <w:t>пайдаланып, жетім-жесірлерге көз алартқан, оп-оңай төсек</w:t>
        <w:br/>
        <w:t>жаңғыртып, дәулет жинаған, тіпті байып алғандар болғаны</w:t>
        <w:br/>
        <w:t>бекер емес. Романшы өмірлік материалды сұрыптай отырып,</w:t>
        <w:br/>
        <w:t>қызықты көркем бейне жасаған. Нұралының дегеніне көніп,</w:t>
        <w:br/>
        <w:t>айдауына жүрмейтін, бетінен алып, беделін түсіретін Еркін се-</w:t>
        <w:br/>
        <w:t>кілді жігітті елден кетіріп, Ф3О-ға жіберуі - кейін осы екеуінің</w:t>
        <w:br/>
        <w:t>арасында ұзақ жылдарға созылған тартыстың басы.</w:t>
        <w:br/>
        <w:t>Бұрын ауыл ішінен алысқа шығып көрмеген Еркін үшін енді</w:t>
        <w:br/>
        <w:t>ауыр, шырғалаңды жолдар басталады. Табиғатынан адал, ақ,</w:t>
        <w:br/>
        <w:t>шыншыл жігіттің әр түрлі қиын жағдайларға тап болуы соғыс</w:t>
        <w:br/>
        <w:t>кесірінен, ауыр кезең зардабынан екендігін жазушы сенім-</w:t>
        <w:br/>
        <w:t>ді бейнелейді. Соғыс кезеңіндегі ауыл тұрмысының көптеген</w:t>
        <w:br/>
        <w:t>қою суреттері Еркіннің көзімен беріледі. Майдан үшін күн-түн</w:t>
        <w:br/>
        <w:t>демей, жан аямай еңбек еткен жандардың ішінде Еркін де жүр.</w:t>
        <w:br/>
        <w:t>Тағы да Нұралымен арадағы тартыс салдарынан Еркін жұ-</w:t>
        <w:br/>
        <w:t>мыстан шығып қалады.</w:t>
      </w:r>
    </w:p>
    <w:p>
      <w:r>
        <w:t>Екінші дәптерде Еркін басынан бірқыдыру оқиғалар өтеді.</w:t>
        <w:br/>
        <w:t>Денсаулығына байланысты майданға жөнелтуге жарамаған Ер-</w:t>
        <w:br/>
        <w:t>кін енді шалғайдағы Сарыбел ауылына барып мұғалім болады.</w:t>
        <w:br/>
        <w:t>Бұл жердедетіршіліктің, соғыс кезіндегі ауыр өмірдің бірталай</w:t>
        <w:br/>
        <w:t>тәлімін алған.</w:t>
        <w:br/>
        <w:t>Жас көңіл, балалық тазалықпен сүйген қызы Ғалиямен ара-</w:t>
        <w:br/>
        <w:t>дағы қатынас үзілгендей кезде, Еркін - Алтын қарым-қаты-</w:t>
        <w:br/>
        <w:t>настары пайда болады. Кейбір сипаттары жөнінен қоймашы Се-</w:t>
        <w:br/>
        <w:t>гізбай колхоз бастығы Нұралымен ұқсас. Екеуі - ауыр уақытта</w:t>
        <w:br/>
        <w:t>қара бастарының қамын ойлаған адамдар. Екеуі де ретін, есебін</w:t>
        <w:br/>
        <w:t>тауып төсек жаңғыртқандар. Сегізбайда айла, есеп молырақ.</w:t>
        <w:br/>
        <w:t>%80 в</w:t>
        <w:br/>
        <w:t>2-------- »-2---5-:-55:5555</w:t>
        <w:br/>
        <w:t>қабілетті, табиғатынан әңгімеге, өлеңге құштар Еркіннің жа-</w:t>
        <w:br/>
        <w:t>зушылық өнерге ден қоюы - оқырман үшін сенімді нәрсе.</w:t>
        <w:br/>
        <w:t>Үшінші бөлімнің бірталай беттері Еркіннің шығармашы-</w:t>
        <w:br/>
        <w:t>лық барлау кезеңіне, әдеби ортадағы алғашқы қадамдарына</w:t>
        <w:br/>
        <w:t>арналған. Редакцияның күнделікті жұмысына, киностудия</w:t>
        <w:br/>
        <w:t>қызметіне байланысты дәл табылған детальдар, қызықты сурет-</w:t>
        <w:br/>
        <w:t>тер, сәтті персонаждар бар.</w:t>
        <w:br/>
        <w:t>Көркемдік заңдарын ескеріп жазған романда автор кейбір</w:t>
        <w:br/>
        <w:t>өмірде болған адамдардың аттарын өз қалпында алмай, өзгер-</w:t>
        <w:br/>
        <w:t>тіп бергені дұрыс болатын еді. Еркіннің жазушылар ортасында</w:t>
        <w:br/>
        <w:t>түскен соң ішуі, бос жүруі тым көбейіп кетеді.</w:t>
        <w:br/>
        <w:t>Жааззушы қиындық, ауыртпалықтарды жеңіп, тіршіліктің</w:t>
        <w:br/>
        <w:t>кең жолына түскен жағымды қаһарман бейнесін жасаған.</w:t>
        <w:br/>
        <w:t>Қызықты бейнелері бар, тілі шебер, стилі ширақ роман жа-</w:t>
        <w:br/>
        <w:t>зушының қабырғалы қаламгер екендігін көрсетіп отыр, оның</w:t>
        <w:br/>
        <w:t>қаламынан туған көп қырлы, мол сырлы «Өлгендер қайтып</w:t>
        <w:br/>
        <w:t>келмейді» - қазақ прозасының елеулі туындысы.</w:t>
        <w:br/>
        <w:t>Халық тарихында терең із қалдырған әйгілі, даңқты адам-</w:t>
        <w:br/>
        <w:t>дар өмірін көрсететін шығармалардың жастар тәрбиесінде</w:t>
        <w:br/>
        <w:t>алатын орны зор екендігіне күмән жоқ. Қазақ әдебиетінің бұл</w:t>
        <w:br/>
        <w:t>саладағы ізденістері сан алуан: барлық жанрда ғұмырнамалық</w:t>
        <w:br/>
        <w:t>шығармалар көптеп туып жатыр.</w:t>
        <w:br/>
        <w:t>Қазақ халқының өткен өмірін зерттеп танымақ болған кез-</w:t>
        <w:br/>
        <w:t>де ғалымдар үшін де, жазушылар үшін де көп үңіліп, терең</w:t>
        <w:br/>
        <w:t>толғайтын, әлі сырын түгел ашып болмаған бір ғажап құбылыс,</w:t>
        <w:br/>
        <w:t>күрделі нысан бар. Ол - Шоқан Уәлиханов, оның тіршілігі, ғы-</w:t>
        <w:br/>
        <w:t>лыми еңбегі, тарихи миссиясы.</w:t>
        <w:br/>
        <w:t>Сахара тарихындағы данышпан Шоқан туралы Сәбит Мұ-</w:t>
        <w:br/>
        <w:t>қанов көп салалы, кең тынысты, мол көлемді эпопеясының ал-</w:t>
        <w:br/>
        <w:t>ғашқы кітаптарын ғана жазды. Кейбіреуіміздің шолақ кесіп,</w:t>
        <w:br/>
        <w:t>келте қайырып жүргеніміздей, бұл шығармалар қатардағы,</w:t>
        <w:br/>
        <w:t>күнде басылып жатқан еңбектердің бірі емес. Мұқановтың</w:t>
        <w:br/>
        <w:t>«Аққан жұлдызындағы» аса бай этнографиялық, шежірелік,</w:t>
        <w:br/>
        <w:t>тарихи, тұрмыстық фактілерді ой көзімен қорытып, бойға сі-</w:t>
        <w:br/>
        <w:t>ңіру- кімге болса да пайдалы нәрсе.</w:t>
        <w:br/>
        <w:t>%82 5</w:t>
      </w:r>
    </w:p>
    <w:p>
      <w:r>
        <w:t>2---------%%% --&gt;5:55:5-:52--:5</w:t>
        <w:br/>
        <w:t>Әдебиетіміз Қазақстан аумағын мекендейтін қазақтардың</w:t>
        <w:br/>
        <w:t>ғана емес, басқа мемлекеттерде де тұратын қандастарымыз-</w:t>
        <w:br/>
        <w:t>дың тағдырын суреттейтін болды, халықаралық тақырыптарға</w:t>
        <w:br/>
        <w:t>да бара бастады. Осы орайда айтылатын бір туынды - «Соңғы</w:t>
        <w:br/>
        <w:t>көш» романы.</w:t>
        <w:br/>
        <w:t>Қазақ прозасына Қабдеш (Жұмаділов - «Қаздар қайтып</w:t>
        <w:br/>
        <w:t>барады» әңгімелер жинағы, «Көкейкесті» романымен келген</w:t>
        <w:br/>
        <w:t>қаламгер.</w:t>
        <w:br/>
        <w:t>Жазушының тырнақалды прозалық кітабынан сезімге ден</w:t>
        <w:br/>
        <w:t>қою, тілді жақсы білу, өмір құбылыстарына байыпты қарау се-</w:t>
        <w:br/>
        <w:t>кілді сипаттар аңғарылған.</w:t>
        <w:br/>
        <w:t>Жастар өмірін суреттеуге арналған «Көкейкесті» романында</w:t>
        <w:br/>
        <w:t>автор сары жұрт, таптауырын схема, бұрыннан белгілі сюжет</w:t>
        <w:br/>
        <w:t>жүйелерінің ізін қуып кетпей, жаңа сырлар айтуға күш салған.</w:t>
        <w:br/>
        <w:t>Орыс тіліне аударылған бұл кітапқа баспасөзде әр түрлі пікір</w:t>
        <w:br/>
        <w:t>айтылды.</w:t>
        <w:br/>
        <w:t>Көлемді дүние - «Соңғы көш» атты романды автордың ұзақ</w:t>
        <w:br/>
        <w:t>уақыт зерттеп, тексеріп, сұрыптап алған материалдарының не-</w:t>
        <w:br/>
        <w:t>гізінде жазғандығы байқалады.</w:t>
        <w:br/>
        <w:t>Шығармаға арқау болатын тіршілік көріністерін тарихи де-</w:t>
        <w:br/>
        <w:t>ректерден, архив қазыналарынан, газет-журнал беттерінен, ескі</w:t>
        <w:br/>
        <w:t>көз, кәрі құлақ естеліктерінен алу бір арна болса, өзі басынан</w:t>
        <w:br/>
        <w:t>кешкен, көрген, жақсы білетін жайларды қағазға түсіру -</w:t>
        <w:br/>
        <w:t>екінші арна.</w:t>
        <w:br/>
        <w:t>Автор романға өзек етіп алған өмір құбылыстарын сырттай</w:t>
        <w:br/>
        <w:t>бақылап, жадағай суреттеуші емес, анық, жақсы білетін жағ-</w:t>
        <w:br/>
        <w:t>дайларды, бастан кешкен, көзбен көріп, қолмен ұстаған дү-</w:t>
        <w:br/>
        <w:t>ниелерді жазған.</w:t>
        <w:br/>
        <w:t>Шығармада қазақ әдебиетінде бұрын шет пұшпақтап қана</w:t>
        <w:br/>
        <w:t>айтылған қиын әрі тың тақырып көтеріліп отыр. Мұнда Шы-</w:t>
        <w:br/>
        <w:t>ғыс Түркістан аталатын аймақты мекендеген қазақтардың</w:t>
        <w:br/>
        <w:t>тағдыры бейнеленеді. Автор арғы, көне замандар оқиғасын</w:t>
        <w:br/>
        <w:t>қозғамайды, шығарма өзегі - осы ғасырдың елуінші жылда-</w:t>
        <w:br/>
        <w:t>рының шындығы.</w:t>
        <w:br/>
        <w:t>1-0211 % 97 &gt;</w:t>
        <w:br/>
        <w:t>2-------- »-2---5-:-55:5555</w:t>
        <w:br/>
        <w:t>қилы тағдырлы төрт адамы алынған, олар: Әлібек бригадир,</w:t>
        <w:br/>
        <w:t>Қиғашбек шофер, Нәзила келіншек, Тәукебай шал. Әр бөлімде</w:t>
        <w:br/>
        <w:t>әрқайсысының сыры бар.</w:t>
        <w:br/>
        <w:t>Жазушы көзге елеусіз жандардың ішкі дүниесін бірсы-</w:t>
        <w:br/>
        <w:t>дырғы суреттейді. Тұрмыс детальдары қолмен қойғандай. Жас-</w:t>
        <w:br/>
        <w:t>тар, шалдар, кемпірлер дараланған, өздеріне лайық стильде</w:t>
        <w:br/>
        <w:t>сөйлейді. Диалогтарда келетін Сыр бойы қазақтары тіліндегі</w:t>
        <w:br/>
        <w:t>лексикалық, граммтикалық, интонациялық кейбір ерекшелік-</w:t>
      </w:r>
    </w:p>
    <w:p>
      <w:r>
        <w:t>тердің сөкеттігі жоқ, қайта колорит беріп тұр.</w:t>
        <w:br/>
        <w:t>Т. Нұрмағамбетов суреттеуінде бүгінгі ауыл адамдары сонау</w:t>
        <w:br/>
        <w:t>20-80-жылдардағы Б. Майлин шығармаларындағы Айранбай-</w:t>
        <w:br/>
        <w:t>ларға тым ұқсап кетеді. Дәл қазір екі этажды үйді көрмеген,</w:t>
        <w:br/>
        <w:t>балконға таңырқайтын қазақтар бар деп ешкімді де сендіре</w:t>
        <w:br/>
        <w:t>алмайсың.</w:t>
        <w:br/>
        <w:t>Жалпы Тынымбай Нұрмағамбетов - өнерлі жігіт, бірақ</w:t>
        <w:br/>
        <w:t>ұсақ-түйекті қазбалау, от басы, ошақ қасын ғана түрткілеу,</w:t>
        <w:br/>
        <w:t>сөз байламына, сөйлем құрылысына мән бермеу, бір-ақ жазып</w:t>
        <w:br/>
        <w:t>тастау, ширату, пісіруге көңіл бөлмеу секілді олқылықтар</w:t>
        <w:br/>
        <w:t>жазушының келешек шығармашылық тағдыры туралы көп</w:t>
        <w:br/>
        <w:t>қауіп ойлатады. Ең бастысы, бұл төңіректе жазушының өзі</w:t>
        <w:br/>
        <w:t>ойлануы керек шығар.</w:t>
        <w:br/>
        <w:t>Қазақ прозасының ішкі структурасы, жанрлық формалар-</w:t>
        <w:br/>
        <w:t>дың дамуы, өзгеруі, жаңғыруы туралы әлі айтылмаған тұ-</w:t>
        <w:br/>
        <w:t>жырымдар көп. Халық фольклоры мен проза арасындағы</w:t>
        <w:br/>
        <w:t>байланыстың өзі қат-қабат. Бір қарағанда, көзге шалынатын</w:t>
        <w:br/>
        <w:t>фольклордағы қалыптасқан сөйлем жүйелерін, тұрақты сөз тір-</w:t>
        <w:br/>
        <w:t>кестерін, мақал-мәтелдерді, оралымдарды пайдалану, дайын</w:t>
        <w:br/>
        <w:t>еюжеттік арналарды, бейне қалыптарын алу өз алдына, бүгінгі</w:t>
        <w:br/>
        <w:t>әдебиеттің ішкі тынысына әсер етіп отырған іргелі факторлар</w:t>
        <w:br/>
        <w:t>да бар. Қазіргі қазақ тарихи романының жанрлық формасын</w:t>
        <w:br/>
        <w:t>әдеттегі еуропалық канондармен танып білу, бағалау қиын,</w:t>
        <w:br/>
        <w:t>оларды деректі тарихи роман, роман-хроника дегеннен гөрі</w:t>
        <w:br/>
        <w:t>ұлттық әдебиеттегі жаңа жанрлық форма - роман-шежіре деп</w:t>
        <w:br/>
        <w:t>тану ақиқатқа жақын келеді.</w:t>
        <w:br/>
        <w:t>% 96 &gt;</w:t>
        <w:br/>
        <w:t>2---------%%% --&gt;5:55:5-:52--:5</w:t>
        <w:br/>
        <w:t>аңғарған бай Нұғыман қырдағы малды шығындап, Шәуешек-</w:t>
        <w:br/>
        <w:t>тен үй салып алып, ақша жасай бастаған. Халық батыры Нар-</w:t>
        <w:br/>
        <w:t>тайды ұстап беруші - осы опасыз Нұғыман. Жаңадан тапқан</w:t>
        <w:br/>
        <w:t>кәсібі - тыңшылық.</w:t>
        <w:br/>
        <w:t>Балжан, Сақыпжамал, Ғалия, Зипа, Дүрия секілді әр түрлі</w:t>
        <w:br/>
        <w:t>тағдырлары бар әйелдер, Естай, Жолбарыс секілді жастар,</w:t>
        <w:br/>
        <w:t>Ережеп, Қожан секілді журналистер, Қанағат, Жақып, Төлеу-</w:t>
        <w:br/>
        <w:t>бай секілді билер, Тұрсын, Нұрбек, секілді оқығандар- романда</w:t>
        <w:br/>
        <w:t>осындай әр түрлі персонаждар бар.</w:t>
        <w:br/>
        <w:t>Автор қысқа, ықшам қайыратын тұстарда көпсөзділік</w:t>
        <w:br/>
        <w:t>кемшілігіне ұрынған. Ақтардың босқыны, Тимофейге байла-</w:t>
        <w:br/>
        <w:t>нысты әңгімелер негізгі сюжеттен бөлектеніп тұр. Кейіпкерлер</w:t>
        <w:br/>
        <w:t>сөзімен айтылатын жайттар кейде ұзақ, созалаң, мінезді аша</w:t>
        <w:br/>
        <w:t>алмайтын қызыл сөз болып кетеді. Қ. Жұмаділовтің саяси-</w:t>
        <w:br/>
        <w:t>әлеуметтік мәні үлкен тақырыпқа реалист жазушының тұр-</w:t>
        <w:br/>
        <w:t>ғысынан, идеялық принциппен келгенін ашып айту керек.</w:t>
        <w:br/>
        <w:t>Ауыл арасының әңгімесі емес, басқа мемлекеттің, оның</w:t>
        <w:br/>
        <w:t>ішінде бүгін қиян-кескі оқиғалар болып жатқан Қытай елінің</w:t>
        <w:br/>
        <w:t>өмірінен алынып жазылған «Соңғы көш» романы - актуальды</w:t>
        <w:br/>
        <w:t>туынды.</w:t>
        <w:br/>
        <w:t>Тағы бір құбылыс - ұлттың ауызша әңгімелеу дәстүрінің</w:t>
        <w:br/>
        <w:t>прозаға жасаған ықпалы дер едік. Мұхтар Әуезов, Бейімбет</w:t>
        <w:br/>
        <w:t>Майлин туындылары классикалық тәжірибеге сүйену негізінде</w:t>
      </w:r>
    </w:p>
    <w:p>
      <w:r>
        <w:t>жасалса, Сәбит Мұқановтың көптеген романдарындағы сю-</w:t>
        <w:br/>
        <w:t>жет - халықтың ауызша әңгімелеу поэтикасына өте жақын</w:t>
        <w:br/>
        <w:t>тұр. Жеке тараулардың оқиғалылығы, фабулалардың біршама</w:t>
        <w:br/>
        <w:t>тиянақтылық сипаты, психологиялық анализден төрі сюжет</w:t>
        <w:br/>
        <w:t>қызықтығы - етене белгілер.</w:t>
        <w:br/>
        <w:t>Ұлттық прозадағы осы үлгі-дәстүрдің әлі өмір сүріп, дами</w:t>
        <w:br/>
        <w:t>беретіндігінің бір айғағын “Жаппар Өмірбековтің «Қызыл су»</w:t>
        <w:br/>
        <w:t>атты көлемді хикаятынан көруге болады. Шығарманың бі-</w:t>
        <w:br/>
        <w:t>рінші тарауында - 17, екінші тарауында 10 шағын бөлім бар.</w:t>
        <w:br/>
        <w:t>Әрқайсысына дәл табылып ат қойылған, әрқайсысының оқи-</w:t>
        <w:br/>
        <w:t>ғасы, құрылысы аяқталған әңгіме сипатында. Үйірім-үйірім</w:t>
        <w:br/>
        <w:t>сюжет кітаптың тез оқылуына ықпал жасаған.</w:t>
        <w:br/>
        <w:t>% 101 »</w:t>
        <w:br/>
        <w:t>2-------- »-2---5-:-55:5555</w:t>
        <w:br/>
        <w:t>барғандардың трагедиясын бірер көрініспен ғана бейнелемей,</w:t>
        <w:br/>
        <w:t>тереңдеп, жан-жақты суреттегенде дұрыс болатын еді. Ес біл-</w:t>
        <w:br/>
        <w:t>мейтін бала кезде елден кеткен Нұрбек кейін жігіт болғанда</w:t>
        <w:br/>
        <w:t>Ташкент университетінде оқып білім алады. Ол өзінің педагог-</w:t>
        <w:br/>
        <w:t>тік практикасында, ғылыми зерттеуінде Кеңес Одағының</w:t>
        <w:br/>
        <w:t>тарихи прогрестік миссиясын үнемі ауыздан тастамай айтып</w:t>
        <w:br/>
        <w:t>отырады.</w:t>
        <w:br/>
        <w:t>Тау жайлаған көшпелі қазақ ауылдарының тұрмысымен,</w:t>
        <w:br/>
        <w:t>әр түрлі адамдармен үшінші бөлімде етене танысамыз. Автор</w:t>
        <w:br/>
        <w:t>негізінен Қанағат ауылының төңірегін бейнелейді. Қарақатқа</w:t>
        <w:br/>
        <w:t>бару, алтыбақан, көш салтанаты - бұларды жазушы көзге</w:t>
        <w:br/>
        <w:t>елестетіп, есте қалатын жақсы суреттермен берген.</w:t>
        <w:br/>
        <w:t>Саяси мәнді оқиғалар Шәуешек қаласына келген жаңа үкімет</w:t>
        <w:br/>
        <w:t>ықпалымен туа бастайды.</w:t>
        <w:br/>
        <w:t>Автор бейнелеген Қытай коммунистері Ли-хүң мен Лан-ке -</w:t>
        <w:br/>
        <w:t>бір-біріне түр-түс жағынан да, мінез-характер жағынан да ұқ-</w:t>
        <w:br/>
        <w:t>самайтын адамдар.</w:t>
        <w:br/>
        <w:t>Аймақтық партия комитетінің хатшысы Ли-хұң - марксизм-</w:t>
        <w:br/>
        <w:t>ленинизм жолына адал берілген коммунист, профессионал</w:t>
        <w:br/>
        <w:t>төңкерісшіл, интернационалист. Ол былай дейді: «Біз болашақ</w:t>
        <w:br/>
        <w:t>билікке бір-ақ жолмен ғана қол жеткізе аламыз. Ол - Кеңес</w:t>
        <w:br/>
        <w:t>Одағында сыннан өткен халықтар достығы, таптық туыс-</w:t>
        <w:br/>
        <w:t>қандық». Ли-хұң қырды аралауға шыққанда өзіне таныс емес</w:t>
        <w:br/>
        <w:t>әдет-ғұрыптарға осқырына қарамайды, ұғынсам, түсінсем</w:t>
        <w:br/>
        <w:t>дейді. Бұл - қытай халқының жақсы қасиеттерін бойына жи-</w:t>
        <w:br/>
        <w:t>наған кісі.</w:t>
        <w:br/>
        <w:t>Лан-ке - шовинизм ауруына шалдыққан кесір, жер жүзіне</w:t>
        <w:br/>
        <w:t>қытай билігін орнату - оның көкейін тескен арман. Қытайда</w:t>
        <w:br/>
        <w:t>кейін хунвейбиншілікке, басқа да толып жатқан теріс жолдарға</w:t>
        <w:br/>
        <w:t>апарған ағымдардың қалай басталғанын айтылмыш романнан</w:t>
        <w:br/>
        <w:t>аңғаруға болады. Халықтың бұларға алғашқы қарсылығы ба-</w:t>
        <w:br/>
        <w:t>тыр Нартай әрекеттері арқылы берілген.</w:t>
        <w:br/>
        <w:t>Қара бастың қамын ғана ойлайтын, ел-жұрт мүддесін сатқан</w:t>
        <w:br/>
        <w:t>офицер Ермек Лан-кенің қолтығына кіріп алған. Бүлекеуіталай</w:t>
        <w:br/>
        <w:t>жазықсыз жандарды шырылдатарына сөз жоқ. Заман ағымын</w:t>
        <w:br/>
        <w:t>% 100 %»</w:t>
      </w:r>
    </w:p>
    <w:p>
      <w:r>
        <w:t>2-------- »-2---5-:-55:5555</w:t>
        <w:br/>
        <w:t>Қазір қабілеттілер қатарында есімі айтылып жүрген Ахат</w:t>
        <w:br/>
        <w:t>Жақсыбаев «Қайырлы таң», «Боз арал» хикаяттарымен таны-</w:t>
        <w:br/>
        <w:t>ла бастаған еді. Соңғы кезде «Егес» атты кітабы шықты. Роман.</w:t>
        <w:br/>
        <w:t>Жұмысшылар өмірі.</w:t>
        <w:br/>
        <w:t>Бүгінгі күннің ең зәру тақырыптарына, әсіресе, жас қа-</w:t>
        <w:br/>
        <w:t>ламгерлер бара бермейді. Балалық, ауыл суреттері, студенттік</w:t>
        <w:br/>
        <w:t>шақ, алғашқы қызмет, ескі өмірдің кей көріністері - талайлар</w:t>
        <w:br/>
        <w:t>осы төңіректерді айналсоқтап жүр. Жұмысшы ортасын көрсе-</w:t>
        <w:br/>
        <w:t>ту үшін суреткерлік қабілеттің үстіне арнаулы мамандық-</w:t>
        <w:br/>
        <w:t>тан хабардар болу, ғылыми-техникалық сауаттылық, бүгінгі</w:t>
        <w:br/>
        <w:t>өндірісті жете білу әбден қажет. Бұл орайда тақырыпқа келудің</w:t>
        <w:br/>
        <w:t>екі түрлі жолы бар: бірі - жағдайды бес саусақтай білетін, өзі</w:t>
        <w:br/>
        <w:t>жұмысшылар ортасында еңбек еткен адамның қалам тартуы,</w:t>
        <w:br/>
        <w:t>екіншісі - алға арнайы мақсат қойып, обһектіні зерттеп, біліп</w:t>
        <w:br/>
        <w:t>алып жазуға отыру.</w:t>
        <w:br/>
        <w:t>Ахат Жақсыбаев - осы екі жолды да өткен жігіт. Орта мек-</w:t>
        <w:br/>
        <w:t>тепті бітіргеннен кейін Екібастұзда шахтада істеген, жылдар</w:t>
        <w:br/>
        <w:t>бойы өндірістегі достарынан қол үзген жоқ.</w:t>
        <w:br/>
        <w:t>Осы жағынан автордың маңызды тақырыпқа келуінде асы-</w:t>
        <w:br/>
        <w:t>ғыстық, жауапсыздық бар дей алмаймыз, қайта заңды, қажетті</w:t>
        <w:br/>
        <w:t>қадамды көреміз.</w:t>
        <w:br/>
        <w:t>Айтылмыш шығарманың жжалпы бітімінде ықшамдылық,</w:t>
        <w:br/>
        <w:t>жинақылық бар. Үш тарау, оның жеке бөлімдері келісті жым-</w:t>
        <w:br/>
        <w:t>дасқан. Көпсөзділік, шашырандылық, бірді айтып, бірге кету</w:t>
        <w:br/>
        <w:t>секілді олқылыққа жазушы бой алдырмаған. Негізгі оқиға,</w:t>
        <w:br/>
        <w:t>барлық әрекет орталық кейіпкер Батырбектің төңірегіне топ-</w:t>
        <w:br/>
        <w:t>тастырылғандығы - жазушы нысанасының айқындылығын</w:t>
        <w:br/>
        <w:t>танытады.</w:t>
        <w:br/>
        <w:t>Бұл - отызға енді шыға бастаған, мезгілімен орта мектепті</w:t>
        <w:br/>
        <w:t>бітіріп, мезгілімен инженер дипломын алған, мезгілімен еңбек-</w:t>
        <w:br/>
        <w:t>ке араласқан, қазіргі қазақтың техникалық интеллигенциясы-</w:t>
        <w:br/>
        <w:t>ның ортан қолдай бір өкілі.</w:t>
        <w:br/>
        <w:t>Алғашқы тарауда Батырбектің Қарағандыда шахтада ин-</w:t>
        <w:br/>
        <w:t>женер болып істегені, жақсы санатта жүргені, қызу мінез-</w:t>
        <w:br/>
        <w:t>ділігі, Қадырхан деген бастықпен сыйыса алмай, өзі арыз беріп,</w:t>
        <w:br/>
        <w:t>% 86 &gt;</w:t>
        <w:br/>
        <w:t>2-------- »-2---5-:-55:5555</w:t>
        <w:br/>
        <w:t>мүмкіндігін пайдалану керек еді. Классикалық әдебиеттегі</w:t>
        <w:br/>
        <w:t>белгілі үлгілер еске түседі. Максим Горькийдің «Архип атай</w:t>
        <w:br/>
        <w:t>мен Ленька» әңгімесі, Ә. Хемингуэйдің «Шал мен теңіз»,</w:t>
        <w:br/>
        <w:t>ІШ. Айтматовтың «Ақ кеме» хикаяттарындағы шал - бала</w:t>
        <w:br/>
        <w:t>линияларының кейбір символдық сипаттарын пайдаланудың</w:t>
        <w:br/>
        <w:t>өрескелдігі жоқ.</w:t>
        <w:br/>
        <w:t>Ақыры қу мүйіз Омаштың жетпістегі панасыз шал мен</w:t>
        <w:br/>
        <w:t>қаршадай жетім баланың еңбегін пайдаланып кетуі адамның</w:t>
      </w:r>
    </w:p>
    <w:p>
      <w:r>
        <w:t>зығырданын қайнатады. Өзің алданғандай, өз әкеңді біреу</w:t>
        <w:br/>
        <w:t>алдап кеткендей, өз балаң жылап қалғандай ауыр күйде қала-</w:t>
        <w:br/>
        <w:t>сың. Шығарма әсер етсе, ойлантса, қайғыртса, әйтеуір оқыр-</w:t>
        <w:br/>
        <w:t>манды бейжай қалдырмаса - жазушы мұратының орындалға-</w:t>
        <w:br/>
        <w:t>ны емес пе?</w:t>
        <w:br/>
        <w:t>Қазақ халқының бұрынғы, ескі өмірінде әлі қалам тар-</w:t>
        <w:br/>
        <w:t>тылмаған талай тағдырлар бар. Жазба әдебиетінің, оның ішін-</w:t>
        <w:br/>
        <w:t>де реалистік прозаның кенжелеп дамуы ұлттық тарихымыз-</w:t>
        <w:br/>
        <w:t>дың әр түрлі кезеңіне қарайлай беруіміздің бір себебі секілді.</w:t>
        <w:br/>
        <w:t>Оның ішінде атағы жер жарған тарихи тұлғалар ғана емес,</w:t>
        <w:br/>
        <w:t>қарапайым, қатардағы қоңырқай жандар тірлігі қаламгерлер</w:t>
        <w:br/>
        <w:t>қиялын тербете бастады.</w:t>
        <w:br/>
        <w:t>Кеше Толетойы, Достоевскийі болмаған әдебиет бүгінгі</w:t>
        <w:br/>
        <w:t>тәуелсіздік таңына жете алмай кеткендер сырын шыншыл-</w:t>
        <w:br/>
        <w:t>дықпен, биік идеал, үлкен мұрат тұрғысынан бейнелеп берсе,</w:t>
        <w:br/>
        <w:t>бұл дарухани қазынамызға қосылған байлық болмақ.</w:t>
        <w:br/>
        <w:t>Д. Исабековтің «Сүйекші» хикаятында сонау апақ-сапақ,</w:t>
        <w:br/>
        <w:t>қат-қабат, тар кезеңде тірлік еткен пұшайман бір сорлының</w:t>
        <w:br/>
        <w:t>өмір жолы, аянышты халі, ауыр тағдыры баяндалады. Тұң-</w:t>
        <w:br/>
        <w:t>ғыш - Аманат - Кеңкелес - Сүйекші - осының бәрі соры қай-</w:t>
        <w:br/>
        <w:t>нап, сорпасы төгілген бейшараның есімі. Ру арасы жұлқысы-</w:t>
        <w:br/>
        <w:t>ның кесепат-кеселі, таптық езгінің жаншуы есеңгіретіп жі-</w:t>
        <w:br/>
        <w:t>берген байғұс ақыры өмір жолын бейіт қазумен тәмамдайды.</w:t>
        <w:br/>
        <w:t>Бұл повестегі оқиғалар, негізінен, ой ағамы арқылы беріледі.</w:t>
        <w:br/>
        <w:t>Кездейсоқтық, шарттылық элементтері де бар. Бай баласының</w:t>
        <w:br/>
        <w:t>құдыққа құлап өлуі, Сүйекші шешесінің суықта қатып қалуы-</w:t>
        <w:br/>
        <w:t>жазушының осы секілді шамадан асып кеткен, дәлел-дәйексіз,</w:t>
        <w:br/>
        <w:t>%92 5</w:t>
        <w:br/>
        <w:t>2---------%%% --&gt;5:55:5-:52--:5</w:t>
        <w:br/>
        <w:t>Гимназияның мұғалімдері Тұрсын, Нұрбек секілді көзі</w:t>
        <w:br/>
        <w:t>ашық, оқыған адамдардың өзі қаладағы өзгерістерді бірден</w:t>
        <w:br/>
        <w:t>түсіне алмайды. (Жаңа басшылардың келуіне байланысты</w:t>
        <w:br/>
        <w:t>ашылған жиналыс үстінде мінездік жағынан сәтті табылған</w:t>
        <w:br/>
        <w:t>бейне - Нартаймен танысамыз. Бұл - кешегі ұлт-азаттық төң-</w:t>
        <w:br/>
        <w:t>керісі кезінде батырлығымен қалың жұртқа танылған ел ер-</w:t>
        <w:br/>
        <w:t>кесі. Сөзі мен ісінің арасында айырмашылық жоқ, шойыннан</w:t>
        <w:br/>
        <w:t>құйылғандай тұтас тұлға. Саяси білім, әлеуметтік тартысты</w:t>
        <w:br/>
        <w:t>ұғынуы әлі терең адам емес екені де рас. Гоминданшылар тізесі</w:t>
        <w:br/>
        <w:t>көп батқандықтан шығар, қытай атаулыға сенімсіздікпен қа-</w:t>
        <w:br/>
        <w:t>райды.</w:t>
        <w:br/>
        <w:t>Бірін-бірі қырып-жоймақ болып, арыз айта келген Қара-</w:t>
        <w:br/>
        <w:t>менде, Жұмықтоғас рулары қалаға кіріп жатқан қалың әскерді</w:t>
        <w:br/>
        <w:t>көргенде, ұсақ-түйек өкпені қойып, құшақтасып татуласуын</w:t>
        <w:br/>
        <w:t>автор сенімді бейнелеген.</w:t>
        <w:br/>
        <w:t>Кітапта қазақтың шешендік өнерінің кейбір өрнектері</w:t>
        <w:br/>
        <w:t>қолданылады. Романда әр тұста беріліп отыратын билер сөзі-</w:t>
        <w:br/>
        <w:t>нен фольклор дәстүрінің жақсы сабақтарын, халық айшық-</w:t>
        <w:br/>
        <w:t>тарын аңғарамыз. Жазушы мақал-мәтелдерді, тұрақты сөз тір-</w:t>
        <w:br/>
        <w:t>кестерін, қанатты оралымдарды кең пайдаланған. Бұл автор-</w:t>
        <w:br/>
        <w:t>лық баяндауда да, кейіпкерлердің диалогтарынан да көрініп</w:t>
        <w:br/>
        <w:t>тұрады.</w:t>
        <w:br/>
        <w:t>Назар салған адам екінші бөлім композициялық жағынан</w:t>
      </w:r>
    </w:p>
    <w:p>
      <w:r>
        <w:t>басқа бөлімдерге қарағанда өзгеше ыңғайда екенін байқай-</w:t>
        <w:br/>
        <w:t>ды. Кейіпкерлердің өткенді есіне түсіруі ой ағымы арқылы бе-</w:t>
        <w:br/>
        <w:t>рілетін эпизодтарда Шығыс Түркістан тарихына байланысты</w:t>
        <w:br/>
        <w:t>бірқыдыру жағдайлар, қызықты деректер, тартымды фактілер</w:t>
        <w:br/>
        <w:t>бар. Ең бастысы, әр түрлі тіршілік суреттері көз алдымыздан</w:t>
        <w:br/>
        <w:t>өтеді.</w:t>
        <w:br/>
        <w:t>Гимназия директоры Нұрбек тағдырында жаралы жылдар</w:t>
        <w:br/>
        <w:t>ізі жатты. Азамат соғысы кезіндегі аласапыранда, колхоздас-</w:t>
        <w:br/>
        <w:t>тыру дүрбелеңінде ұйыған халықтың іргесі сөгіліп, шетелге көп</w:t>
        <w:br/>
        <w:t>қашты. Жауласып, мылтық алып, қылыш суырып кеткендер</w:t>
        <w:br/>
        <w:t>қанша?! Адасып, бекер сандалғандар да аз болмаған. Нұрбек-</w:t>
        <w:br/>
        <w:t>тің әкесі - осындай адасқандардың бірі. Автор Қытайға қашып</w:t>
        <w:br/>
        <w:t>% 99 Ы</w:t>
        <w:br/>
        <w:t>2---------%%% --&gt;5:55:5-:52--:5</w:t>
        <w:br/>
        <w:t>жұмыстан шығып, институтқа түсер алдында екі жыл кенші</w:t>
        <w:br/>
        <w:t>болған жері - Қаратасқа оралуы айтылады.</w:t>
        <w:br/>
        <w:t>Қаратас - бұрынғы Қаратас емес, көп өзгеріс бар. Байырғы</w:t>
        <w:br/>
        <w:t>кеншілер демалысқа кеткен. Жаңа адамдар келген. Батырбек-</w:t>
        <w:br/>
        <w:t>тің разьезге мастер болып алынуы қиындыққа түспейді. Инсти-</w:t>
        <w:br/>
        <w:t>тутта бірге оқыған Байтас үлкен мақсатты жиып қойып, жан</w:t>
        <w:br/>
        <w:t>тыныштықты ойлауға кіріседі, өндірісте шаруасы аз, кеңсе</w:t>
        <w:br/>
        <w:t>қызметіндегі, қағаз жазу маңындағы инженер. Автор Батыр-</w:t>
        <w:br/>
        <w:t>бек - Байтас арасындағы рухани алшақтық, көзқарас қайшы-</w:t>
        <w:br/>
        <w:t>лықтарын өрбітіп суреттегенде ұтатын еді.</w:t>
        <w:br/>
        <w:t>Жазушының негізгі қаһарманы Батырбекті әр нәрсеге ой</w:t>
        <w:br/>
        <w:t>көзімен қарайтын, үнемі өзіне өзі есеп беріп отыратын есті,</w:t>
        <w:br/>
        <w:t>сезімтал жігіт етіп суреттеу талабын бекерге шығаруға бол-</w:t>
        <w:br/>
        <w:t>майды. Қарағандыда істеген жас, тұяғына тас тимеген, асау Ба-</w:t>
        <w:br/>
        <w:t>тырбек пен тісқақты, жол көріп қалған Батырбектің іштей ар-</w:t>
        <w:br/>
        <w:t>басуы психологиялық жағынан сенімді берілген.</w:t>
        <w:br/>
        <w:t>Қазір бірқыдыру шығармаларда әйел опасыздығын, еркек</w:t>
        <w:br/>
        <w:t>тұрақсыздығын ақтайтын сарындардың барлығын оқып, біліп</w:t>
        <w:br/>
        <w:t>жүрміз. Ұзақ уақытқа созылған сезім шырғалаңдары, сағы-</w:t>
        <w:br/>
        <w:t>ныш, түңілу, мұң, қайғы, қуаныш сәттерін шөп-шалам қоспай</w:t>
        <w:br/>
        <w:t>реалистік күйінде, мөлдіретіп бейнелеу - қолдан келмей жүрген</w:t>
        <w:br/>
        <w:t>шаруа.</w:t>
        <w:br/>
        <w:t>Жас жесір Зағираш пен әйелі қасында жоқ Батырбек ара-</w:t>
        <w:br/>
        <w:t>сындағы қарым-қатынасты жазушы жап-жақсы өріп шығара-</w:t>
        <w:br/>
        <w:t>ды. Қонақ күту, тамадалық, кеш қайту, келіншектің үйінде жа-</w:t>
        <w:br/>
        <w:t>тып қалуы-бұл ситуациялардасенімді штрихтар, дәл табылған</w:t>
        <w:br/>
        <w:t>диалогтар, суреттер бар. Зағираш - Батырбек арасының достық</w:t>
        <w:br/>
        <w:t>сыйластық ауқымында қалуын сенімді бейнелеген тұстар - шы-</w:t>
        <w:br/>
        <w:t>ғарманың сәтті беттері.</w:t>
        <w:br/>
        <w:t>Талайлардың аяғы жетпей, тісі батпай жүрген маңызды да</w:t>
        <w:br/>
        <w:t>актуальды обһекті - жұмысшылар, техникалық интеллиген-</w:t>
        <w:br/>
        <w:t>ция, кеншілер тақырыбына барлау жасаған А. Жақсыбаевтың</w:t>
        <w:br/>
        <w:t>тұңғыш алымды талабын әбден құптау керек. Пышақ сызып</w:t>
        <w:br/>
        <w:t>кеткендей жкеңіл-желпі тыз етпе ілініс, қойылған талаптар</w:t>
        <w:br/>
        <w:t>бигінен шыға алмау секілді «Егесте» кеткен олқылықтар</w:t>
        <w:br/>
        <w:t>% 87 о</w:t>
      </w:r>
    </w:p>
    <w:p>
      <w:r>
        <w:t>2---------%%% --&gt;5:55:5-:52--:5</w:t>
        <w:br/>
        <w:t>орын алғандығын көреміз. Баршаға аян А. Фадеевтің «Тас тал-</w:t>
        <w:br/>
        <w:t>қан», М. Шолоховтың «Тынық Дон», «Көтерілген тың», Ә. Нұр-</w:t>
        <w:br/>
        <w:t>пейісовтің «Қан мен тер» романдарының финалын былай қой-</w:t>
        <w:br/>
        <w:t>ғанда, Шыңғыс Айтматовтың соңғы шығармаларындағы негізгі</w:t>
        <w:br/>
        <w:t>сарынға көңіл бөліп көрейік. «Қош, Гүлсары», «Ақ кеме», «Ер-</w:t>
        <w:br/>
        <w:t>те қайтқан тырналар», «Ғасырға тете күн» - баршасында үлкен</w:t>
        <w:br/>
        <w:t>гуманистік, адамгершілік идеялар трагедиялық ситуациялар</w:t>
        <w:br/>
        <w:t>арқылы беріледі және қолдан жасалған, ойдан шығарылған</w:t>
        <w:br/>
        <w:t>нәрселер емес, типтік құбылыстар тудырған типтік жағдайлар</w:t>
        <w:br/>
        <w:t>бар. Өлім мен өмір айқасы.</w:t>
        <w:br/>
        <w:t>Әлем әдебиетінің терең арналы дәстүрінің кейбір нышан-</w:t>
        <w:br/>
        <w:t>дарының бүгінгі қазақ прозасында, әсіресе жастар творчест-</w:t>
        <w:br/>
        <w:t>восында белгі бере бастауы сапалы көркемдік құбылыс ретінде</w:t>
        <w:br/>
        <w:t>қуантады. Осы орайда өзгелермен бірге Дулат Исабеков есімін</w:t>
        <w:br/>
        <w:t>атасақ, қателеспейміз деп ойлаймыз. «Тіршілік» атты кітап</w:t>
        <w:br/>
        <w:t>оның шығармашылық сапарындағы елеулі туынды екендігіне</w:t>
        <w:br/>
        <w:t>де сеніміміз кәміл. Бұл жинаққа енген шығармалардың негізгі</w:t>
        <w:br/>
        <w:t>пафосы - трагизм.</w:t>
        <w:br/>
        <w:t>Аяқ астынан азамат ұлы өліп, бақытсыздыққа ұшыраған</w:t>
        <w:br/>
        <w:t>Тоқсанбай шал көздің жасын көлдетіп, езіліп кетпей, тырбанып</w:t>
        <w:br/>
        <w:t>тірлік жасауға кіріседі. Қасында - кішкентай немересі Ер-</w:t>
        <w:br/>
        <w:t>гешбай. Өзгелер секілді бұлар да дермене шауып, оны дайындау</w:t>
        <w:br/>
        <w:t>пунктіне өткізіп, мол ақша таппақ.</w:t>
        <w:br/>
        <w:t>Алғашқы кедергі бала көңіліне де, шал көңіліне де дық</w:t>
        <w:br/>
        <w:t>салады. Серіктестері еңбекті бірдей істегенмен, Ергешбайға</w:t>
        <w:br/>
        <w:t>жартылай төлейтіндігін күні бұрын ескертеді. Онысына да</w:t>
        <w:br/>
        <w:t>рақмет. Естері барда аталы-немерелі екеуі жеке қос болып</w:t>
        <w:br/>
        <w:t>бөлініп шығады. Бұларға енді Омаш деген оспадар, ұрдажық</w:t>
        <w:br/>
        <w:t>жігіт қосылады. Оның қаһарынан қорыққан Тоқсанбай мен</w:t>
        <w:br/>
        <w:t>Ергешбай еріксіз басқалар дайындаған дерменені түнделетіп</w:t>
        <w:br/>
        <w:t>ұрлайды.</w:t>
        <w:br/>
        <w:t>Ар азабы осылай басталады. Әсіресе Тоқсанбайдың қиналыс</w:t>
        <w:br/>
        <w:t>сәттері тәп-тәуір көрсетілген. Жазушы Ергешбайдың ішкі</w:t>
        <w:br/>
        <w:t>әлеміне көңіл бөлмеген. Осындай қысталаң шақтағы бала</w:t>
        <w:br/>
        <w:t>мінезіндегі өзгерістерді, қызықты құбылыстарды көрсету</w:t>
        <w:br/>
        <w:t>9% 91 &gt;</w:t>
        <w:br/>
        <w:t>2-------- »-2---5-:-55:5555</w:t>
        <w:br/>
        <w:t>Мұндай талаптардың болатынын жазушы өзі де сезсе керек,</w:t>
        <w:br/>
        <w:t>көбінесе екі алыптың сырласу сәтін нақты, дәл бейнелеу ор-</w:t>
        <w:br/>
        <w:t>нына, хабарлап айтып кетеді.</w:t>
        <w:br/>
        <w:t>Біздің ойымызша, Шоқанның Петербургте болған кезі, Сы-</w:t>
        <w:br/>
        <w:t>рымбетке келуі, одан Черняев отрядына қосылуы - терең пси-</w:t>
        <w:br/>
        <w:t>хологиялық сараптарды қажет ететін айрықша кезеңдер -</w:t>
        <w:br/>
        <w:t>С. Бақбергенов туындысының кемшіліктері. Қазір біз шығар-</w:t>
        <w:br/>
        <w:t>мадан бір шығармаға көшіп жүретін идеялар, мотивтер, сарын-</w:t>
        <w:br/>
        <w:t>дарды былай қойғанда, тұтас детальдар, образдар, оқиғалар бі-</w:t>
        <w:br/>
        <w:t>рін-бірі қайталайды.</w:t>
      </w:r>
    </w:p>
    <w:p>
      <w:r>
        <w:t>І. Есенберлиннің «Қаһар» романында Абылайдың әйгілі тү-</w:t>
        <w:br/>
        <w:t>сін Бұқар жырау жориды. Осы түс дәл сол қалпында «Мен сізді</w:t>
        <w:br/>
        <w:t>сүйеміннің» ішінде жүр. Әуелде бұл - «Айқап» журналында</w:t>
        <w:br/>
        <w:t>басылған материал. С. Бегалиннің «Тайатқан тауынан табы-</w:t>
        <w:br/>
        <w:t>лыпты», «Алданған жолбарыс» атты әңгімелерінде қазақ аң-</w:t>
        <w:br/>
        <w:t>шыларының жолбарысты қалай аулағаны көрсетіледі. Осы</w:t>
        <w:br/>
        <w:t>детальдар «Мен сізді сүйемінде» қайталанады.</w:t>
        <w:br/>
        <w:t>Қандай шығармада да обһектіні дәл білу шарт, ал тарихи-</w:t>
        <w:br/>
        <w:t>ғұмырнама туындыда бұл талап күшейе түспек. С. Бақбергенов</w:t>
        <w:br/>
        <w:t>Достоевскийдің көзін бір жерде сұр, бір жерде сарғыш, бір жерде</w:t>
        <w:br/>
        <w:t>шегір дейді. Үнемі бояуын өзгертіп тұратын бұл не қылған көз?</w:t>
        <w:br/>
        <w:t>«Семейден шыға сала Шоқандар Шыңғыстың қызыл шоқысы</w:t>
        <w:br/>
        <w:t>мен Бөрлісін көрді...» - дейді. Бұл да дұрыс емес. Аттылы адам</w:t>
        <w:br/>
        <w:t>шауып отырғанның өзінде ол жерлерге жуыр маңда жетуі</w:t>
        <w:br/>
        <w:t>қиын. Шоқан көшеде Тургеневті қағып кетеді, ол оңай Парижге</w:t>
        <w:br/>
        <w:t>барып келеді - осының баршасы жазушы жүрегін тебірентпей,</w:t>
        <w:br/>
        <w:t>асығыс, жауапсыз жазылған беттер.</w:t>
        <w:br/>
        <w:t>Проза, драматургия жанрларында қатар қалам тарта бас-</w:t>
        <w:br/>
        <w:t>таған Оралхан Бөкеев, сөз жоқ, әлі талай белден асатын жігіт.</w:t>
        <w:br/>
        <w:t>Оның «Мұзтау» кітабында бұрынғы сарындар ұлғайып, ойлар</w:t>
        <w:br/>
        <w:t>тереңдеп, көркемдік олжа молая түскен. Цикл әңгімелер, қа-</w:t>
        <w:br/>
        <w:t>ра сөзбен жазылған өлең, эссе - бұл бағытта әлі де ізденуді қа-</w:t>
        <w:br/>
        <w:t>жет ететіні сөзсіз. Жазушының туған жері Алтайға әбден бауыр</w:t>
        <w:br/>
        <w:t>басуы, кейіпкерлерін, тақырыбын сол аймақтан табуы, обһек-</w:t>
        <w:br/>
        <w:t>тісіне деген құштарлық - қуантарлық жәйт.</w:t>
        <w:br/>
        <w:t>%9%4 в</w:t>
        <w:br/>
        <w:t>2---------%%% --&gt;5:55:5-:52--:5</w:t>
        <w:br/>
        <w:t>Көптеген оқиға, кейбір этнографиялық ерекшелік, оқыс мі-</w:t>
        <w:br/>
        <w:t>нездер, тосын реалдар «Мұзтау» хикаятында айқын көрінеді.</w:t>
        <w:br/>
        <w:t>Автордың қажетсіз тарихи аңыздарға, тым әсіре қызыл жол-</w:t>
        <w:br/>
        <w:t>дарға кетіп қалуы негізінен салмақты жазылған шығарманы</w:t>
        <w:br/>
        <w:t>әлсіреткен. Қаламгер ретінде танылған, бірнеше кітап шығар-</w:t>
        <w:br/>
        <w:t>ған, өз алтын өзегін тапқан Оралхан Бөкеевтің ала қаша жөне-</w:t>
        <w:br/>
        <w:t>летін стильден мүлде арылып, реалистік, психологиялық про-</w:t>
        <w:br/>
        <w:t>заға тән арнаға түсетін мезгілі жетті.</w:t>
        <w:br/>
        <w:t>Әдебиетімізде қазір қаламгері көп сала - проза. Басқа жанр-</w:t>
        <w:br/>
        <w:t>ларда бірқыдыру еңбек етіп, танылып, белгілі болған жазу-</w:t>
        <w:br/>
        <w:t>шылар прозаға келе бастады.</w:t>
        <w:br/>
        <w:t>Арғы уақыттарды айтпағанда, соңғы жылдардың ішінде поэ-</w:t>
        <w:br/>
        <w:t>зияның бел баласы болып жүрген Ғафу Қайырбеков, Жұмекен</w:t>
        <w:br/>
        <w:t>Нәжімеденов қара сөзге ауысты. Әдебиетші ғалымдар Мұхтар</w:t>
        <w:br/>
        <w:t>Мағауин, Мырзабек Дүйсенов прозаға әбден ден қоя бастады.</w:t>
        <w:br/>
        <w:t>Тілші, ғылым докторы Әзиза Нұрмаханова - екі хикаяттың ав-</w:t>
        <w:br/>
        <w:t>торы. Белгілі прозаиктер әдебиеттану саласына көбірек зер са-</w:t>
        <w:br/>
        <w:t>лады. Ақындар Аманжол Шамкенов, Қуандық Шаңғытбаев -</w:t>
        <w:br/>
        <w:t>қазіргі белгілі драматургтер. Сыншы Хасен Әдібаев «Таңбалы</w:t>
        <w:br/>
        <w:t>адам» деген проза кітабын шығарды. Бұған журналистер әу-</w:t>
        <w:br/>
        <w:t>летінен прозаға келіп кірген, тегеурінді қалың топты қосу</w:t>
        <w:br/>
        <w:t>керек. Алғашқы буыннан Ғайса Сармұрзин, Жүсіп Алтайбаев,</w:t>
        <w:br/>
        <w:t>Әейтін Ақышев, орта буыннан Әзілхан Нұршайықов, Жекен</w:t>
        <w:br/>
        <w:t>Жұмақанов, Шерхан Мұртазаев, Кәкімжан Қазыбаев, Сей-</w:t>
        <w:br/>
        <w:t>дахмет Бердіқұлов, оларды өкшелей шыққан Қалдарбек Най-</w:t>
        <w:br/>
        <w:t>манбаев, Ахат Жақсыбаев, Кәрібай Ахметбеков, Ақселеу Сей-</w:t>
      </w:r>
    </w:p>
    <w:p>
      <w:r>
        <w:t>дімбеков бар...</w:t>
        <w:br/>
        <w:t>Әрине, ешкімнің біржолата еншілеп, құлағын тесіп, сырға</w:t>
        <w:br/>
        <w:t>тағып қойған меншікті жанры жоқ, бірақ мамандану, про-</w:t>
        <w:br/>
        <w:t>фессионализм талап-шарттарын да ұмытуға болмайды. Жур-</w:t>
        <w:br/>
        <w:t>налистикадан келіп, проза жазып жатқандар шығармашы-</w:t>
        <w:br/>
        <w:t>лығында тым бел алып, көзге ұрып тұратын журналистиканың</w:t>
        <w:br/>
        <w:t>артық элементтері жоқ па? Ұтымды тақырыптардың желеуі-</w:t>
        <w:br/>
        <w:t>мен көркемдігі солғын нәрселер басылып кетпей ме? Осындай</w:t>
        <w:br/>
        <w:t>проблемалық сұрақтар көптің көкейінде жүрсе керек.</w:t>
        <w:br/>
        <w:t>% 85 &gt;</w:t>
        <w:br/>
        <w:t>2-------- »-2---5-:-55:5555</w:t>
        <w:br/>
        <w:t>жазушыны бұдан былайғы қаламгерлік сапарда ойландырады,</w:t>
        <w:br/>
        <w:t>сабақ болады деп есептейміз.</w:t>
        <w:br/>
        <w:t>Іс басындағы адамдар жайында жазылған шығармалар-</w:t>
        <w:br/>
        <w:t>дың көбеюі бәрімізді де қуантса керек. Бірақ завод, совхоздағы</w:t>
        <w:br/>
        <w:t>кәсіби қарым-қатынастар ғана емес, ең алдымен адамдардың</w:t>
        <w:br/>
        <w:t>ішкі әлемі көрінуі басты шарт.</w:t>
        <w:br/>
        <w:t>Оқырмандарға «Көрші келіншек», «Шарапатты жан» кітап-</w:t>
        <w:br/>
        <w:t>тарымен таныла бастаған жазушы Төлек Тілеухановтың негіз-</w:t>
        <w:br/>
        <w:t>гі тақырыптық обһектісі - ауыл адамдары, жастар, педагогтар</w:t>
        <w:br/>
        <w:t>ортасы болатын. Стиліндегі ықшамдылық, шығарманың бас-</w:t>
        <w:br/>
        <w:t>аяғын жұмырлап жасау, форманың бүгінгі түрлеріне ден қою</w:t>
        <w:br/>
        <w:t>секілді жақсы нышандар қаламгердің болашағынан көп үміт</w:t>
        <w:br/>
        <w:t>күттірген еді.</w:t>
        <w:br/>
        <w:t>Жаңа шығарма - «Өзгенің бақыты үшін» хикаятында ав-</w:t>
        <w:br/>
        <w:t>тор ізденістерінің тақырыптық-эстетикалық, идеялық-бейнелік</w:t>
        <w:br/>
        <w:t>тұрғыдан тереңдеп, толыға түскені жақсы аңғарылады. Жазушы</w:t>
        <w:br/>
        <w:t>енді эпикалық жанрдың мүмкіндігін кең пайдалануды ойлап,</w:t>
        <w:br/>
        <w:t>адамдардың психологиясын ашуды, мінездерді көрсетуді, тар-</w:t>
        <w:br/>
        <w:t>тыстарды бейнелеуді мақсат еткен.</w:t>
        <w:br/>
        <w:t>Хикаяттағы кейіпкерлер саны көп емес. Автор бұл жағдайға</w:t>
        <w:br/>
        <w:t>әдейі, саналы барғандығы көрініп тұр.</w:t>
        <w:br/>
        <w:t>Шығарманың басты тұлғасы - Манарбек. Өмірдің көп тал-</w:t>
        <w:br/>
        <w:t>қысын бастан өткерген, ыстық-суықты түгел көрген, қадари-</w:t>
        <w:br/>
        <w:t>халінше еңбек еткен, енді жасы ұлғайып, пенсияға шыққан</w:t>
        <w:br/>
        <w:t>адам. Оның бойында қызық мінездер, кеудесінде түрлі күй бар.</w:t>
        <w:br/>
        <w:t>Автор сыр шертудің оңтайлы жолы ретінде ой ағымы әдісін</w:t>
        <w:br/>
        <w:t>пайдаланған.</w:t>
        <w:br/>
        <w:t>Бұл орайда қазақ әдебиетінің тәжірибесін, оның ішінде,</w:t>
        <w:br/>
        <w:t>әсіресе, прозада орнығып келе жатқан ой ағымы әдісінің кейбір</w:t>
        <w:br/>
        <w:t>үлгілерін Зейін Шашкин, Әбдіжәміл Нұрпейісов, Ілияс Есен-</w:t>
        <w:br/>
        <w:t>берлин, Тахауи Ахтанов романдарынан табамыз.</w:t>
        <w:br/>
        <w:t>Кейінгі уақыттарда прозаның шағын формалық түрлеріне</w:t>
        <w:br/>
        <w:t>ой ағымы әдісі кіре бастады. Кейіпкерлердің ішкі әлемін, сезім</w:t>
        <w:br/>
        <w:t>дүниесін ашуда, психологиялық құбылыстарды тиянақтауда</w:t>
        <w:br/>
        <w:t>бұл көркемдік тәсілдің мүмкіндіктері мол. Кеңес әдебиетінің</w:t>
        <w:br/>
        <w:t>%88</w:t>
      </w:r>
    </w:p>
    <w:p>
      <w:r>
        <w:t>2---------%%% --&gt;5:55:5-:52--:5</w:t>
        <w:br/>
        <w:t>диалектикасы, осы екі ортадағы органикалық бірлік мәселесі.</w:t>
        <w:br/>
        <w:t>Тұтастай автор фантазиясынан туған прототиптері болған күн-</w:t>
        <w:br/>
        <w:t>нің өзінде кісі танымастай етіп өзгертілген туындыларға қа-</w:t>
        <w:br/>
        <w:t>рағанда, дәлді, деректі негізі бар, кейіпкерлері ерекше бел-</w:t>
        <w:br/>
        <w:t>гілі болған, даңқты адамдар жөнінде жазылған шығармаларда</w:t>
        <w:br/>
        <w:t>жазушы аса сақ қарайтын жағдайлар өте көп.</w:t>
        <w:br/>
        <w:t>Белгілі прозашы, көптеген кітаптардың авторы “Жайсаң-</w:t>
        <w:br/>
        <w:t>бек Молдағалиев замандастарымыз туралы әңгіме, хикаят,</w:t>
        <w:br/>
        <w:t>романдар жаза жүріп, ұзақ жылдар бойы халқымыздың ұлы</w:t>
        <w:br/>
        <w:t>перзенттердің бірі - Ыбырай Алтынсариннің өмірі мен шығар-</w:t>
        <w:br/>
        <w:t>машылығын, тарихи қызметі мен тағдырын зерттеп, ескі қа-</w:t>
        <w:br/>
        <w:t>ғаздар бетіне үңілді, архивтерге барды, көп кітап ақтарды.</w:t>
        <w:br/>
        <w:t>Солардың негізінде Алтынсарин өмірінен шығарма жаза бас-</w:t>
        <w:br/>
        <w:t>тады. Үзінділер бұрын жарияланған. Енді қолымызда «Ал-</w:t>
        <w:br/>
        <w:t>ғашқы қоңырау» атты роман.</w:t>
        <w:br/>
        <w:t>Шығарманың салған жерден көзге түсетін сапалы ерекше-</w:t>
        <w:br/>
        <w:t>лігі - ықшамдылығында, прозада көпсөзділік, әсіресе өмір-</w:t>
        <w:br/>
        <w:t>баяндық туындылардағы көр-жерді тізе берушілік есебінен</w:t>
        <w:br/>
        <w:t>көлем өсіру секілді кемшіліктен жазушы бойын аулақ салған.</w:t>
        <w:br/>
        <w:t>Суретке, детальға мән берген тұстарда автор ұтып кетіп оты-</w:t>
        <w:br/>
        <w:t>рады, юморға, әзіл-қалжыңға бейімділік бар.</w:t>
        <w:br/>
        <w:t>Көз алдымызда отыздың үстіндегі Ыбырай, желкенін көте-</w:t>
        <w:br/>
        <w:t>ріп, айдынға шығып, сахарада бұрын болмаған тың іс бастаған.</w:t>
        <w:br/>
        <w:t>Осы тұстағы әрекеттер, ерлікке парапар қимылдар расында да</w:t>
        <w:br/>
        <w:t>кең тынысты, мол оқиғалы, психологиялық-әлеуметтік шы-</w:t>
        <w:br/>
        <w:t>ғарма арқауы болуға әбден лайық.</w:t>
        <w:br/>
        <w:t>Ыбырайдың патша әкімдері, жергілікті жуандар, халық</w:t>
        <w:br/>
        <w:t>өкілдерімен қарым-қатынасын бейнелейтін бірнеше сюжет ар-</w:t>
        <w:br/>
        <w:t>налары бар. Рас, бұған дін иелері, әскери адамдармен қарым-</w:t>
        <w:br/>
        <w:t>қатынасты да қосуға болады. Әділін айту керек, төселген жа-</w:t>
        <w:br/>
        <w:t>зушы оқиға жүйелерін шашыратпай, тізгінді қатқыл тартып</w:t>
        <w:br/>
        <w:t>отырады. Әсіресе Тұрсынбай, Жанахмет әрекеттерін көрсететін</w:t>
        <w:br/>
        <w:t>тұстарда дара стильдік ерекшелікті көруге болады. Ықшамдау</w:t>
        <w:br/>
        <w:t>талаптары ерекше ескерілгендіктен болар, негізгі әрекеттер</w:t>
        <w:br/>
        <w:t>бекіністе, Ыбырай төңірегінде өтіп жатады.</w:t>
        <w:br/>
        <w:t>% 108 %</w:t>
        <w:br/>
        <w:t>2-------- »-2---5-:-55:5555</w:t>
        <w:br/>
        <w:t>іздеп, тауып, танудан гөрі өзіңе етене, өміріңмен, тағдырыңмен</w:t>
        <w:br/>
        <w:t>тамырлас тақырыпты көрсетудің суреткерге берер олжасы мол.</w:t>
        <w:br/>
        <w:t>Жастар ішінде бұл ретте Тынымбай Нұрмағамбетовте байсалды</w:t>
        <w:br/>
        <w:t>тұрақтылық бар. Оның негізгі кейіпкерлері - сырт қарағанда</w:t>
        <w:br/>
        <w:t>көзге ұрып, алып-ұшып тұрған сипаттары жоқ, қарабайыр қо-</w:t>
        <w:br/>
        <w:t>ңырқайлар өкілі. Бұйығы, самарқау көрінетін тірлік иелерінің</w:t>
        <w:br/>
        <w:t>ішкі өмірі, қуанышы, қайғысы, ойы-сезімі.</w:t>
        <w:br/>
        <w:t>Жазушының негізгі құралдары, көркемдік ойлау тәсілі,</w:t>
        <w:br/>
        <w:t>идеялық мұраты, стильдік мақамы «Қарлығаштың ұясы» атты</w:t>
        <w:br/>
        <w:t>кітапқа енген әңгіме-хикаяттардан айқын көрінеді. Автор көп</w:t>
        <w:br/>
        <w:t>кейіпкерлі, мол оқиғалы шығармаға әуес емес, кең көсіліп,</w:t>
        <w:br/>
        <w:t>жайылып, шашылып кеткенше тар ойып, терең қазғанды артық</w:t>
      </w:r>
    </w:p>
    <w:p>
      <w:r>
        <w:t>санайды.</w:t>
        <w:br/>
        <w:t>Автордың бала психологиясын жақсы білетіндігінің куәсі -</w:t>
        <w:br/>
        <w:t>«Қарлығаштың ұясы» хикаяты. Әрине, әлі мектепке бармаған</w:t>
        <w:br/>
        <w:t>Шорманды әке-шешесінің бірдей тастап кетуі, әжесінің аяқ</w:t>
        <w:br/>
        <w:t>астынан сырқаттануы, жамағайындарға жіберілуі - дүниені</w:t>
        <w:br/>
        <w:t>тым тарылтып жіберетін, жасанды ситуациялар. Шабарқұл мен</w:t>
        <w:br/>
        <w:t>Қиянбектің қолына келген Шорманның мінезі айқын ашыла</w:t>
        <w:br/>
        <w:t>бастайды. Әсіресе қарлығаштың ұясына байланысты оқиғалар</w:t>
        <w:br/>
        <w:t>бала санасына лайықты бояулармен берілген. Көркемдік бір</w:t>
        <w:br/>
        <w:t>тәсіл ретінде әже аузымен айтылған ертегіні пайдалану арқылы</w:t>
        <w:br/>
        <w:t>бала қиялы, бала ойы баяндалады. Шорманның әжесінің өлімін</w:t>
        <w:br/>
        <w:t>білмей қалуы-сенімсіз нәрсе, ауылдаондай хабар жатпайдығой.</w:t>
        <w:br/>
        <w:t>Баланың мінезін, қиял дүниесін, табиғатқа деген махаббатын</w:t>
        <w:br/>
        <w:t>сәтті суреттеген «Қарлығаштың ұясы» повесінде биязылық,</w:t>
        <w:br/>
        <w:t>лирикалық әуен бар.</w:t>
        <w:br/>
        <w:t>Қаламгерлік жолы үнемі біркелкі болуы, кілең сәтті туын-</w:t>
        <w:br/>
        <w:t>дылардың жасала беруі мүмкін емес. Дегенмен, күш-қажыр</w:t>
        <w:br/>
        <w:t>бар кезде суреткер өзі шыққан көркемдік деңгейден төмендеп</w:t>
        <w:br/>
        <w:t>кетсе - таланттың -жүдегені, талаптың азайғандығы.</w:t>
        <w:br/>
        <w:t>Т. Нұрмағамбетовтың айтылмыш жинақтағы төрт хикая-</w:t>
        <w:br/>
        <w:t>тының көркемдік бітімі төрт түрлі. Тіпті төртеуін төрт адам</w:t>
        <w:br/>
        <w:t>жазған секілді. Балалар өмірін, мектеп тұрмысын жақсы біле-</w:t>
        <w:br/>
        <w:t>тін қаламгердің «8-кластың жетекшісі» хикаятының сәтсіз</w:t>
        <w:br/>
        <w:t>%4 %</w:t>
        <w:br/>
        <w:t>2-------- »-2---5-:-55:5555</w:t>
        <w:br/>
        <w:t>Жазушы Шығыс Түркістан ежелден ұйғыр, қазақ, қалмақ,</w:t>
        <w:br/>
        <w:t>дұнған секілді халықтардың атамекені, бұлар ешқандай қа-</w:t>
        <w:br/>
        <w:t>шып, ауып келген жоқ деген ойды айтады. Осы халықтардыңті-</w:t>
        <w:br/>
        <w:t>лінде қойылған қала, қыстақ, тау-тас, өзен-көл, жер-су аттары,</w:t>
        <w:br/>
        <w:t>ғасырлар бойы сақталып келе жатқан ата-баба бейіттері, тарихи</w:t>
        <w:br/>
        <w:t>документтер, көне ескерткіштер - мұның бәрі қашан болса да,</w:t>
        <w:br/>
        <w:t>кім үшін болса да бұлтартпас дәлелдер.</w:t>
        <w:br/>
        <w:t>Роман басталғанда Қытай мемлекетіне қарайтын Тарбаға-</w:t>
        <w:br/>
        <w:t>тай аймағындағы қазақтың Найман елінің бір тармағы Төртуыл</w:t>
        <w:br/>
        <w:t>ішіндегі ру таласынан туған жұлыс-тартыстың үстінен түсе-</w:t>
        <w:br/>
        <w:t>міз. Үлкен мақсатқа, ұлттық тұғырға әлі жетпеген жандардың</w:t>
        <w:br/>
        <w:t>берекесіз, мәнсіз тайталасы. Екі рулы елдің әңкі-тәңкісін шы-</w:t>
        <w:br/>
        <w:t>ғарып, өртке от қойған болымсыз, бір кішкентай оқиға. Қожа-</w:t>
        <w:br/>
        <w:t>насыр мінезді, зуылдаған сөзшең Ұзақ арық суын ағызам деп</w:t>
        <w:br/>
        <w:t>жүріп, Қараменде мен Жұмықтоғас руларын атыстырып-ша-</w:t>
        <w:br/>
        <w:t>быстырып қойғанын өзі де сезбей қалады. Екі атаның жігіт-</w:t>
        <w:br/>
        <w:t>терінің түкке тұрмайтын, майда-шүйде нәрсе үшін бір-бірімен</w:t>
        <w:br/>
        <w:t>жауласуын автор мысқылдай суреттейді.</w:t>
        <w:br/>
        <w:t>Бұл кезде бүкіл Қытайда дүниежүзілік мәні бар тарихи</w:t>
        <w:br/>
        <w:t>оқиғалар жүріп жатқан. Гоминданшылар жеңіліп, жер-жерде</w:t>
        <w:br/>
        <w:t>өкімет басына басқалар келген. Осы өзгерістердің дүмпуі қиян</w:t>
        <w:br/>
        <w:t>шеттегі аймақтық қала Шәуешекке де жетіпті.</w:t>
        <w:br/>
        <w:t>Жазушы көп жағдайларды гимназия студенті, Тарбағатай</w:t>
        <w:br/>
        <w:t>аймағына атағы жайылған белгілі кісі Қанағат бидің ұлы Ес-</w:t>
        <w:br/>
        <w:t>тайдың көзімен береді. Тұрмыстық детальдар, этнографиялық</w:t>
        <w:br/>
        <w:t>жәйттер кеңінен қамтылған.</w:t>
      </w:r>
    </w:p>
    <w:p>
      <w:r>
        <w:t>Шәуешек қаласына қытай әскерінің кіруі - «Қарсанда» деп</w:t>
        <w:br/>
        <w:t>аталатын бірінші бөлімнің орталық оқиғасы.</w:t>
        <w:br/>
        <w:t>Ұлт-азаттық көтерілісінің нәтижесінде Шығыс Түркістанды</w:t>
        <w:br/>
        <w:t>мекендейтін ұйғыр, қазақ, дұнған, қалмақ секілді халықтар-</w:t>
        <w:br/>
        <w:t>дың гоминданшыларды қуып шығып, қырқыншы жылдардың</w:t>
        <w:br/>
        <w:t>аяғында билікті өз қолдарына алғаны белгілі. Бұл тарихи же-</w:t>
        <w:br/>
        <w:t>ңіске Октябрь идеяларының ерекше қызмет атқарғанын автор</w:t>
        <w:br/>
        <w:t>айқын жазады.</w:t>
        <w:br/>
        <w:t>% 98 5</w:t>
        <w:br/>
        <w:t>2---------%%% --&gt;5:55:5-:52--:5</w:t>
        <w:br/>
        <w:t>үрейлі, қорқынышты ситуацияларға тым әуестігін құптауға</w:t>
        <w:br/>
        <w:t>болмайды.</w:t>
        <w:br/>
        <w:t>Бұл айтылған олқылық тұтастай алғанда жақсы әсер қал-</w:t>
        <w:br/>
        <w:t>дыратын «Тіршілік» хикаятында тіпті айқын көрінеді. Траге-</w:t>
        <w:br/>
        <w:t>дияны бермек болған автор әсте әлеуметтік жағдайды, тарихи</w:t>
        <w:br/>
        <w:t>шындықты аттап кете алмайды. Хикаяттың басты кейіпкері-</w:t>
        <w:br/>
        <w:t>нің бірі - Қыжымкүлді қыз кезінде, оң жақта отырғанда біреу</w:t>
        <w:br/>
        <w:t>ұрлап алып қашып, зорлық жасайды. Бұл зорлықшы кім, зор-</w:t>
        <w:br/>
        <w:t>лықты не үшін жасады - ешқандай жауап жоқ. Ал қыз ағасы</w:t>
        <w:br/>
        <w:t>қарындасымның осы масқарасына сен кінәлісің деп әйелін асып</w:t>
        <w:br/>
        <w:t>өлтіреді. Іздеуші қайда, кісі өмірі сондай арзан ба еді? Бұған да</w:t>
        <w:br/>
        <w:t>жауап жоқ.</w:t>
        <w:br/>
        <w:t>Үрей, қорқыныш фильмдерінің қазақтың бүгінгі реалистік</w:t>
        <w:br/>
        <w:t>әдебиетіне жаман салқынын тигізер ешбір жөні болмаса керек.</w:t>
        <w:br/>
        <w:t>Пұшаймандар, бейшаралар өмірін бейнелегенде трагедияны</w:t>
        <w:br/>
        <w:t>жазмыш туа сала маңдайға жазылған сор ретінде көрсетуге</w:t>
        <w:br/>
        <w:t>мүлде қарсымыз. Орые әдебиетінен Достоевский үлгісіне, қа-</w:t>
        <w:br/>
        <w:t>зақ әдебиетінен Әуезов сабағына ден қойсақ, себепсіз, оның</w:t>
        <w:br/>
        <w:t>ішінде әлеуметтік-тарихи, психологиялық-моральдық дәйексіз</w:t>
        <w:br/>
        <w:t>көрсетілетін бірде-бір өлім, ауыр оқиға жоқ: «Қылмыс пен</w:t>
        <w:br/>
        <w:t>жаза», «Ағайынды Карамазовтар», «Қараш-Қараш оқиғасы»,</w:t>
        <w:br/>
        <w:t>«Қорғансыздың күнін» тағы бір еске түсірейік.</w:t>
        <w:br/>
        <w:t>Өз үнін, өз ырғағын енді тауып, кең жолға шыға бастаған</w:t>
        <w:br/>
        <w:t>қабілетті жазушылардың мекен-тұрағы, мезгіл-уақыты буал-</w:t>
        <w:br/>
        <w:t>дыр обһектілерден, абстракциялық гуманизм, тұманды идея-</w:t>
        <w:br/>
        <w:t>лардан бойын аулақ ұстап, реалистік әдісті меңгеруге мол күш,</w:t>
        <w:br/>
        <w:t>көп қажыр жұмсауын тілек етер едік. Тағы бір айрықша ескере-</w:t>
        <w:br/>
        <w:t>тін нәрсе, негізгі нысана қараңғы түпкірлер, елеусіз пұшпақтар</w:t>
        <w:br/>
        <w:t>емес, жаншылған, езілгендер тағдыры емес, ер, қажырлы, жі-</w:t>
        <w:br/>
        <w:t>герлі адамдар өмірі, әсіресе өз замандастарымыздың тіршілігі,</w:t>
        <w:br/>
        <w:t>характер - мінезін бейнелеу мақсатына бағытталуы шарт.</w:t>
        <w:br/>
        <w:t>Белгілі бір ортаны, мамандықты жете білу, осы атыраптағы</w:t>
        <w:br/>
        <w:t>адамдардың мінезін, тұрмыс-салтын, әдет-ғұрпын ойда сақтап,</w:t>
        <w:br/>
        <w:t>ұмытпау, олардан үнемі қол үзбей жүру - жазушы үшін қа-</w:t>
        <w:br/>
        <w:t>шанда үлкен байлық, кең өріс. Обьектіні алға мақсат қойып,</w:t>
        <w:br/>
        <w:t>% 93 &gt;</w:t>
        <w:br/>
        <w:t>2---------%%% --&gt;5:55:5-:52--:5</w:t>
      </w:r>
    </w:p>
    <w:p>
      <w:r>
        <w:t>соңғы табысты шығармаларында: әңгімелерде, повестерде, ро-</w:t>
        <w:br/>
        <w:t>мандарда ой ағымы әдісінің шебер пайдаланылуы көп ойларға</w:t>
        <w:br/>
        <w:t>мегзейді.</w:t>
        <w:br/>
        <w:t>Сонымен, Төлек Тілеухановтың «Өзгенің бақыты үшін» хи-</w:t>
        <w:br/>
        <w:t>каятының сюжеті хронологиялық жағынан сабақтас оқиғалар</w:t>
        <w:br/>
        <w:t>жүйесі емес, басты, орталық кейіпкердің еске түсіруі, ойға алуы</w:t>
        <w:br/>
        <w:t>арқылы берілген өмір көріністері.</w:t>
        <w:br/>
        <w:t>Пенсияға шыққан, енді тып-тыныш өмір сүретін адам болар</w:t>
        <w:br/>
        <w:t>деп қараған Манарбектің тіршілікке көзқарасы, жамандық-</w:t>
        <w:br/>
        <w:t>жақсылық туралы толғамдары бірте-бірте ашыла бастайды.</w:t>
        <w:br/>
        <w:t>Алыстағы малды аудандардың экономикасы әлі табиғат</w:t>
        <w:br/>
        <w:t>райына бағынбай, жүйелі түрде дамитын жағдайға түсіп болған</w:t>
        <w:br/>
        <w:t>жоқ. Әсіресе шопан еңбегін ұйымдастыруда көптеген шешіліп</w:t>
        <w:br/>
        <w:t>бітпеген проблемалар бар. Табиғат стихиясымен күрес кезінде,</w:t>
        <w:br/>
        <w:t>боран-шашында талай адамдардың жан дүниесі, рухани әлемі</w:t>
        <w:br/>
        <w:t>сыналмақ. Жуан жіңішкермек, жіңішке үзілмек.</w:t>
        <w:br/>
        <w:t>Қазақ әдебиетінде боранды фон етіп ала отырып, шопандар,</w:t>
        <w:br/>
        <w:t>жылқышылар, жалпы ауыл адамдарының қаһармандығын бей-</w:t>
        <w:br/>
        <w:t>нелеген шығармалар көп. М. Әуезовтің соңғы романы «Өскен</w:t>
        <w:br/>
        <w:t>өркенді», Т. Ахтановтың «Боранын», С. Бегалиннің көптеген</w:t>
        <w:br/>
        <w:t>әңгімелерін, Т. Жармағамбетовтың «Отамалы» әңгімесін еске</w:t>
        <w:br/>
        <w:t>түсірсек те болады.</w:t>
        <w:br/>
        <w:t>Төлек Тілеухановтың осындай қалыпқа түскен, арнасы бар</w:t>
        <w:br/>
        <w:t>сюжеттің жаңа қырларын ашуы, өзіндік із салуы - көркемдік</w:t>
        <w:br/>
        <w:t>олжа.</w:t>
        <w:br/>
        <w:t>Қыс қаһарына байланысты шаруашылық қысылған кезде</w:t>
        <w:br/>
        <w:t>Манарбектің үйде отырып қалмай, тұрғылас шалдарға бас бо-</w:t>
        <w:br/>
        <w:t>лып, шопандардың ежелгі дәстүрімен құмға тарту сапары - по-</w:t>
        <w:br/>
        <w:t>вестің арқауын құраған.</w:t>
        <w:br/>
        <w:t>Коллективтендіру кезеңінің аласапыран оқиғалары, Отан</w:t>
        <w:br/>
        <w:t>соғысы уақытындағы ауылдың ауыр тұрмысы тудырған адам-</w:t>
        <w:br/>
        <w:t>дар арасындағы қарым-қатынастар, әр түрлі тағдырлар Манар-</w:t>
        <w:br/>
        <w:t>бектің көзімен беріледі.</w:t>
        <w:br/>
        <w:t>Қазақ ауылының шындығына лайық әр түрлі суреттер бар.</w:t>
        <w:br/>
        <w:t>Төлеутай, Бағдат, Рақымбай, Рымбек - алуан мінездің, қилы</w:t>
        <w:br/>
        <w:t>% 89 Ы</w:t>
        <w:br/>
        <w:t>2-------- »-2---5-:-55:5555</w:t>
        <w:br/>
        <w:t>Хикаятта соғыс кезіндегі ауыл өмірі, мектеп тұрмысы,</w:t>
        <w:br/>
        <w:t>әскерге денсаулығына байланысты алынбай қалған жас мұ-</w:t>
        <w:br/>
        <w:t>ғалімнің тағдыры, жесірлер, әкесіз балалар өмірі суреттеледі.</w:t>
        <w:br/>
        <w:t>Белгілі ақынның тұңғыш хикаятында суреттілік, тіл байлығы</w:t>
        <w:br/>
        <w:t>бірсыдырғы жақсы көрінеді. Ақынның кең тынысты прозаға</w:t>
        <w:br/>
        <w:t>қабілеті барлығы қуантады.</w:t>
        <w:br/>
        <w:t>Сөйте тұра, авторға дау да бар. Соғыс кезіндегі ауыртпалық,</w:t>
        <w:br/>
        <w:t>әсіресе балалардың, қарттардың, әйелдердің ерлікке парапар</w:t>
        <w:br/>
        <w:t>еңбегі, қажыры солғындау бейнеленген. Итмұрын теру, бақша</w:t>
        <w:br/>
        <w:t>салу, боранда адасқандарды іздеу, отын тасу - қаһарлы жылдар</w:t>
        <w:br/>
        <w:t>сырын ашу үшін мұндай эпизодтар жеткіліксіз. Колхоз бас-</w:t>
        <w:br/>
        <w:t>тығы Қанқожаның айтқаныма көнбедің деп Зейнекүлді сабап</w:t>
      </w:r>
    </w:p>
    <w:p>
      <w:r>
        <w:t>өлтіруі, оқушы қыз Кәматайдың жылан шаққаннан өлуі секілді</w:t>
        <w:br/>
        <w:t>дәйексіз оқиғаларды шығармаға ендіріп қажеті де жоқ еді.</w:t>
        <w:br/>
        <w:t>Бүгінгі орыс жазушылары коллективтендіру кезіне бай-</w:t>
        <w:br/>
        <w:t>ланысты «Мәңгі ұран», «Ашы сай», «Комиссия» секілді әлеу-</w:t>
        <w:br/>
        <w:t>меттік-психологиялық шығармалар жазу үстінде, тарихи-ар-</w:t>
        <w:br/>
        <w:t>хивтік материалдарды, жеке тағдырларды ұзақ уақыт сарылып</w:t>
        <w:br/>
        <w:t>зерттеген.</w:t>
        <w:br/>
        <w:t>Біз неге ізденбейміз? Маңызды тақырыптарға, күрделі жанр-</w:t>
        <w:br/>
        <w:t>ларға барғанда неге ойланбаймыз?</w:t>
        <w:br/>
        <w:t>П</w:t>
        <w:br/>
        <w:t>Кезінде Міржақып Дулатовтың «Бақытсыз Жамалы» мен</w:t>
        <w:br/>
        <w:t>Спандияр Көбеевтің «Қалың малы» күллі қазақ өнеріндегі</w:t>
        <w:br/>
        <w:t>оқиға болса, бүгін жылына 15-ке тарта роман жариялау - әде-</w:t>
        <w:br/>
        <w:t>биетіміздегі үйреншікті құбылыстардың бірі.</w:t>
        <w:br/>
        <w:t>Бір ғана 1978 жылы Есенберлиннің, Әлімқұловтың, Ақы-</w:t>
        <w:br/>
        <w:t>шевтің, Мұртазаевтың, Исабаевтың, Молдағалиев Жоайсаң-</w:t>
        <w:br/>
        <w:t>бектің, Сүндетовтің, Еділбаевтың, Досановтың, Әбдіхалы-</w:t>
        <w:br/>
        <w:t>қовтың, Сматаевтың, Өтесіновтің романдары жарияланған.</w:t>
        <w:br/>
        <w:t>Тарихи, тарихи-ғұмырнамалық тақырыпқа арналған шы-</w:t>
        <w:br/>
        <w:t>ғармалар жайлы пікір айтқанда, ең алдымен сарапқа түсетін</w:t>
        <w:br/>
        <w:t>проблеманың бірі - өмірлік материал мен көркемдік идеалдың</w:t>
        <w:br/>
        <w:t>% 102 %</w:t>
        <w:br/>
        <w:t>2-------- »-2---5-:-55:5555</w:t>
        <w:br/>
        <w:t>ортаның өкілдері. Осылардың ішінде тұрпаты жөнінен кесек -</w:t>
        <w:br/>
        <w:t>Төлеутай. Аумалы-төкпелі заманда туған, не жақсы, не жаман-</w:t>
        <w:br/>
        <w:t>ды терең аңғармай, баянсыз, берекесіз дүниелерді қуып кеткен,</w:t>
        <w:br/>
        <w:t>өзгеге көп қиянат көрсеткен, зорлықшыл адам. Төлеутайдың</w:t>
        <w:br/>
        <w:t>рухани күйреуі, сезімдік әлемінің азуы бірсыдырғы сенімді</w:t>
        <w:br/>
        <w:t>бейнеленген.</w:t>
        <w:br/>
        <w:t>Хикаяттағы ең жүйелі арна - Манарбек пен Айтолқын ара-</w:t>
        <w:br/>
        <w:t>сындағы махаббат тарихы. Бұл жас жігіттің, қыз-келіншектің</w:t>
        <w:br/>
        <w:t>аз күнгі сезімі емес, қиын мезгілде табысқан, азғантай ғана</w:t>
        <w:br/>
        <w:t>бірге өмір сүрген көкірегі таза сұлу адамдардың азапты, мұңды,</w:t>
        <w:br/>
        <w:t>ауыр махаббатының хикаясы десе сыятындай.</w:t>
        <w:br/>
        <w:t>Кейінгі кезде кейбір авторларымыз сүйіспеншілік сезімде-</w:t>
        <w:br/>
        <w:t>рін бейнелеуді желеу етіп, тым жалаңаш жағдайларға ұрынып</w:t>
        <w:br/>
        <w:t>жүр. Қазақ әйеліне тән сезім ұстамдылығы, жарға адалдық ор-</w:t>
        <w:br/>
        <w:t>нына, қайдағы бір жеңіл жүрісті, жылтың көздер көбейіп кетті.</w:t>
        <w:br/>
        <w:t>Сағыныш, мұң, еркелік, наз былай қалды.</w:t>
        <w:br/>
        <w:t>Айтолқын - жазушы Төлек Тілеухановтың сәтімен тапқан,</w:t>
        <w:br/>
        <w:t>әдемі бейнелеген кейіпкері. Оның басында бір әйелге жетерлік</w:t>
        <w:br/>
        <w:t>қайғы да, қуаныш та бар. Бұрынғы сүйген жігітті, майданда</w:t>
        <w:br/>
        <w:t>опат болған ердің ізін өшірмей, фамилиясын сақтау үшін жаңа</w:t>
        <w:br/>
        <w:t>туған сәбиді алып, басқа жаққа көшіп кетуі көкейге қонады.</w:t>
        <w:br/>
        <w:t>Төлек Тілеухановтың «Өзгенің бақыты үшін» хикаяты -</w:t>
        <w:br/>
        <w:t>сәтті жасалған кейіпкерлері бар, идеялық-тақырыптық мұраты</w:t>
        <w:br/>
        <w:t>мәнді шығарма.</w:t>
      </w:r>
    </w:p>
    <w:p>
      <w:r>
        <w:t>Көне грек эстетикасында «катарис» деген термин бар. Бұл</w:t>
        <w:br/>
        <w:t>сөз әр түрлі түсіндірілгенімен, негізгі мағына бір арнаға саяды:</w:t>
        <w:br/>
        <w:t>қайғылы жағдайларды көрсету арқылы суреткер көпшілікті</w:t>
        <w:br/>
        <w:t>шошытқандай күйге түсіре отырып тәрбиелейді, басқалардың</w:t>
        <w:br/>
        <w:t>өлімі, зор қаза, мұң-шері сенің басыңа келгендей сәттерде қоса</w:t>
        <w:br/>
        <w:t>егіліп, қоса жылайсың, ойланасың, алды-артыңды қарайсың,</w:t>
        <w:br/>
        <w:t>ішіңе үңілесің. Тазарасың.</w:t>
        <w:br/>
        <w:t>Шекспирдің әйгілі трагедияларының мәңгілік өлмеу сыры</w:t>
        <w:br/>
        <w:t>қат-қабат адам тағдырларын сахнаға шығаруда жатқан сияқты.</w:t>
        <w:br/>
        <w:t>Кеңес әдебиетінің жалпы даму тенденциясына назар ау-</w:t>
        <w:br/>
        <w:t>дарғанда трагедиялық мотивтердің әр кезде өнерімізден терең</w:t>
        <w:br/>
        <w:t>% 90 &gt;</w:t>
        <w:br/>
        <w:t>2---------%%% --&gt;5:55:5-:52--:5</w:t>
        <w:br/>
        <w:t>шығуының бірнеше себебі бар. Ең алдымен, шығарманың бас-</w:t>
        <w:br/>
        <w:t>аяғын тұтастырып тұрған не арналы оқиға, сюжет, не лирика-</w:t>
        <w:br/>
        <w:t>лық ыңғайда алынған ой, идея тұтастығы жоқ. Боркемік, сү-</w:t>
        <w:br/>
        <w:t>лесоқ, әлжуаз дүние. Институтта сырттай оқитын жас жігіт,</w:t>
        <w:br/>
        <w:t>8-кластың мұғалімі Жүрекбайдың алыс ауылда басынан кеш-</w:t>
        <w:br/>
        <w:t>кен болымсыз істері - елеусіз суреттер. Атүсті айтылатын Түл-</w:t>
        <w:br/>
        <w:t>кібас, (Жамбыл секілді балалардың мінезі ашылмайды, олар</w:t>
        <w:br/>
        <w:t>есте қалатын кейіпкерлер емес. Қырықбай мұғалімнің мас бол-</w:t>
        <w:br/>
        <w:t>ған кездегі сөздерінде шындықтың ұшқыны бар. Жүрекбай -</w:t>
        <w:br/>
        <w:t>Шолпан арасындағы махаббат әңгімелері тиянақталмай қалған.</w:t>
        <w:br/>
        <w:t>Тілге сақтық, лексика кедейлігі, бірді айтып, бірге кету се-</w:t>
        <w:br/>
        <w:t>кілді олқылықтар «Көгілдір аспан» хикаятында да бар.</w:t>
        <w:br/>
        <w:t>Университет бітірген жас журналист Әәуірдің облыстық</w:t>
        <w:br/>
        <w:t>газеттегі алғашқы еңбек жолы кедергілерден басталады. Үлкен</w:t>
        <w:br/>
        <w:t>біреулердің көмегімен жұмысқа әрең орналасқан. Пәтер сұрап</w:t>
        <w:br/>
        <w:t>қалалық Советтің бастығының есігін бірнеше рет қағады.</w:t>
        <w:br/>
        <w:t>Бірақ сол күндердің өзіне тән тамаша романтикасы, қы-</w:t>
        <w:br/>
        <w:t>зығы, рахаты болатын. Т. Нұрмағамбетов оның ешқайсысын</w:t>
        <w:br/>
        <w:t>көрсетпей, қайдағы бір қисық жолға түсіп кетеді. Журналист</w:t>
        <w:br/>
        <w:t>Зәуір ауылға командировкаға шығып, боранда адасады, суық</w:t>
        <w:br/>
        <w:t>тиіп, ауруханаға түседі, ақыры өледі. Осындай сюжетте қандай</w:t>
        <w:br/>
        <w:t>көркемдік мән, идеялық салмақ, авторлық мақсат бар? Мағы-</w:t>
        <w:br/>
        <w:t>насыз өлім әсте ешкімнің қабырғасын қайыстырмаса керек.</w:t>
        <w:br/>
        <w:t>Облыстық газеттің редакторы Әлкей Әлменов пен Әәуір</w:t>
        <w:br/>
        <w:t>арасындағы түсінбеушіліктен түйін жасау қиын. Сауыншы</w:t>
        <w:br/>
        <w:t>Ғалияның үйінде отырып босанып қалу оқиғасын үдете көр-</w:t>
        <w:br/>
        <w:t>сетіп, осыған Зәуірдің араласуын тереңдету линиясын автор ес-</w:t>
        <w:br/>
        <w:t>кермеген.</w:t>
        <w:br/>
        <w:t>Шығармаға ат болған көгілдір аспан сарыны - Болконский-</w:t>
        <w:br/>
        <w:t>дің жараланып жатып, зеңгір көкке қарап ойланатын мотиві-</w:t>
        <w:br/>
        <w:t>нің нашар қайталануы. Осындай солғын, көркемдік детальдары</w:t>
        <w:br/>
        <w:t>жоқ, адам мінездері көрінбейтін туындыдан кейін «Түкпірдегі</w:t>
        <w:br/>
        <w:t>ауыл» хикаятын оқығанда, басқа ойға қаласың.</w:t>
        <w:br/>
        <w:t>Темір жолдан шалғай түкпірдегі ауыл. Бір кезде тіпті совхоз</w:t>
        <w:br/>
        <w:t>орталығы бола жаздапты. Осы ауылдың әр түрлі мінезі бар,</w:t>
        <w:br/>
        <w:t>% 95 &gt;</w:t>
      </w:r>
    </w:p>
    <w:p>
      <w:r>
        <w:t>2-------- »-2---5-:-55:5555</w:t>
        <w:br/>
        <w:t>кументтер: арыздар, қатынастар, тұтқын кескіндемесі - осы-</w:t>
        <w:br/>
        <w:t>лардың барлығы көркем детальдің қызметін атқарып тұр.</w:t>
        <w:br/>
        <w:t>Әуезов дәстүрі, Әуезов хикаятының идеялық-эстетика-</w:t>
        <w:br/>
        <w:t>лық жалпы ықпалымен қоса, романның тіл кестесінен, стиль</w:t>
        <w:br/>
        <w:t>ерекшелігінен «Қараш-Қараш оқиғасының» сарынын байқау</w:t>
        <w:br/>
        <w:t>қиын емес. Рысқұл - Саймасай желісі - Бақтығұл - Жарасбай</w:t>
        <w:br/>
        <w:t>желісінің жаңа бір варианты.</w:t>
        <w:br/>
        <w:t>Мұртазаев тыңнан тапқан, сәтті олжа - Қызыл жебе деп</w:t>
        <w:br/>
        <w:t>аталатын бәйге аттың желісі. Дұшпанын мұқату үшін Сайма-</w:t>
        <w:br/>
        <w:t>сай осы жүйрікті Рысқұлға ұрлатып әкеп, бауыздап тастайды.</w:t>
        <w:br/>
        <w:t>Осы тұстағы Рысқұл сезімдері реалистікпен бейнеленген. Рыс-</w:t>
        <w:br/>
        <w:t>құл - Дауылбай арасындағы тартыс - әйгілі хикаятта жоқ, тың-</w:t>
        <w:br/>
        <w:t>нан қосылған, сәтімен бейнеленген, әлеуметтік астары қалың</w:t>
        <w:br/>
        <w:t>еюзжет.</w:t>
        <w:br/>
        <w:t>Романның көркемдік қуатын өсіріп тұрған компоненттер ре-</w:t>
        <w:br/>
        <w:t>тінде пейзаж, образ-символ, деталь, ой ағымы екендігін айту</w:t>
        <w:br/>
        <w:t>дұрыс. Елес, түс сценалары да реалистік мақсат үшін қол-</w:t>
        <w:br/>
        <w:t>данылған.</w:t>
        <w:br/>
        <w:t>Бірінші кітапта есте қалардай қайрат-қажырымен, қиын</w:t>
        <w:br/>
        <w:t>тағдырымен көрінген басты кейіпкер, сөз жоқ, Рысқұл. Бала</w:t>
        <w:br/>
        <w:t>Тұрар өсіп келе жатыр, кекпен, намыспен суарылған Рысқұл-</w:t>
        <w:br/>
        <w:t>ға ықпал еткен, Тұрардың сауатын ашқан социал-демократ</w:t>
        <w:br/>
        <w:t>Бронников бейнесі жанды, әсерлі тұлғадан гөрі схемаға,</w:t>
        <w:br/>
        <w:t>штампқа жақын. Оның сөздерінде түрмеде жатқан, ширыққан</w:t>
        <w:br/>
        <w:t>күрескердің лебізі аз, жеңіл үгіт, саяси хабарлама секілді.</w:t>
        <w:br/>
        <w:t>Сурет, бейне талаптарын ұмытқан шақта роман әсері солғындап</w:t>
        <w:br/>
        <w:t>кетеді. Приходько отбасы да тап басып, дәл суреттеліп отырған</w:t>
        <w:br/>
        <w:t>жоқ.</w:t>
        <w:br/>
        <w:t>Келте қайырып, шолақ түю дағдысы да әр жерден қылаң</w:t>
        <w:br/>
        <w:t>береді.</w:t>
        <w:br/>
        <w:t>Тарихи тақырыпқа арналған, қалайда тоқталмай, назар</w:t>
        <w:br/>
        <w:t>аудармай өтуге болмайтын шығарманың бірі - Софы Сматаев-</w:t>
        <w:br/>
        <w:t>тың «Елім-ай» романы.</w:t>
        <w:br/>
        <w:t>Бұл- бір тарихи адам, үлкен қайраткер, өнерпаз қолбасшы</w:t>
        <w:br/>
        <w:t>туралы емес, халық тарихында «Ақтабан шұбырынды, алқакөл</w:t>
        <w:br/>
        <w:t>% 108 &gt;</w:t>
        <w:br/>
        <w:t>2---------%%% --&gt;5:55:5-:52--:5</w:t>
        <w:br/>
        <w:t>жұмысшы, ұлы - Москвада мұнай институтын бітіріп келген</w:t>
        <w:br/>
        <w:t>инженер. Далабай мінезі табиғи, оның сөздерінен өмірдің көп</w:t>
        <w:br/>
        <w:t>белесінен өткен, көшелі адамның тұлғасы танылады.</w:t>
        <w:br/>
        <w:t>Мұнай кәсіпшілігінің өзіне тән құбылыстар, өндірістік тар-</w:t>
        <w:br/>
        <w:t>тыстар шығармада сенімді көрсетіледі, өндіріске байланысты</w:t>
        <w:br/>
        <w:t>терминдердің қолданылуын жатырқауға болмайды, солардың</w:t>
        <w:br/>
        <w:t>бірқыдыруына түсінік бере кету керек еді. Өндірісте алғаш-</w:t>
      </w:r>
    </w:p>
    <w:p>
      <w:r>
        <w:t>қы адымы сәтті болған Кенбай енді Маңғыстау мұнайын бар-</w:t>
        <w:br/>
        <w:t>лаушылар қатарына аттанады. Шығармада Айбибі мен Кенбай</w:t>
        <w:br/>
        <w:t>арасындағы махаббат хикаясы солғын баяндалған, кітаптың</w:t>
        <w:br/>
        <w:t>«Айтылмаған ән» аты да шығарма болмысынан шығып тұрған</w:t>
        <w:br/>
        <w:t>жоқ.</w:t>
        <w:br/>
        <w:t>Халқымыздың рухани дәулетіне эстетикалық жаңа байлық,</w:t>
        <w:br/>
        <w:t>мол қазына қосып, елінің махаббатына бөленіп, көзі тірісінде-</w:t>
        <w:br/>
        <w:t>ақ аты аңызға айналып, туындылары тұғырға көтерілген қазақ</w:t>
        <w:br/>
        <w:t>әдебиетіндегі ардақты есімдердің бірі Ілияс Есенберлин екендігі</w:t>
        <w:br/>
        <w:t>қазір көшшпілікке аян шындық.</w:t>
        <w:br/>
        <w:t>ХХ ғасырдағы қазақ әдебиетіне тән айрықша құбылыстың</w:t>
        <w:br/>
        <w:t>бірі - талантты жазушыларымыз алғашқы шығармаларымен-</w:t>
        <w:br/>
        <w:t>ақ тезтанылып кетті: Мағжан, Жүсіпбек, Сәкен, Бейімбет, Мұх-</w:t>
        <w:br/>
        <w:t>тар, Сәбит, Ғабит, Саттар, Әбділда, Мұқаметжан, Қасым отызға</w:t>
        <w:br/>
        <w:t>жетпей күллі қазаққа мәшһүр болды, Әбдіжәміл, Тахауи, Са-</w:t>
        <w:br/>
        <w:t>фуан, Зейнолла қырыққа дейін, Қалихан, Сайын отызында про-</w:t>
        <w:br/>
        <w:t>зашы ретінде мойындалды.</w:t>
        <w:br/>
        <w:t>Ілияс Есенберлиннің әдеби тағдыры бұралаң еді. Көптеген</w:t>
        <w:br/>
        <w:t>қазақ жазушылары филологиялық, журналистік білім алып,</w:t>
        <w:br/>
        <w:t>баспасөзде және жеке шығармашылықта қатар қалам тартатын.</w:t>
        <w:br/>
        <w:t>Әке-шешеден ерте айырылып, жетімдік тауқыметін кешіп,</w:t>
        <w:br/>
        <w:t>балалар үйінде тәрбиеленіп, тау-кен институтын бітіріп, ин-</w:t>
        <w:br/>
        <w:t>женер болған маман қатты жараланып, соғыстан ерте оралған.</w:t>
        <w:br/>
        <w:t>Орталық Партия Комитетінде, филармонияда, шахтада істеген.</w:t>
        <w:br/>
        <w:t>1951-1958 жылдары сотталып, түрмеге қамалған.</w:t>
        <w:br/>
        <w:t>Бір жазушы естелігінде Есенберлиннің сотталғанын кеке-</w:t>
        <w:br/>
        <w:t>сінмен, табалағандай сыңайда сөз етті. Жасырын ештеңе де</w:t>
        <w:br/>
        <w:t>жоқ, филармония директоры қызметінде жүргенде қаржыны</w:t>
        <w:br/>
        <w:t>9111 %</w:t>
        <w:br/>
        <w:t>2---------%%% --&gt;5:55:5-:52--:5</w:t>
        <w:br/>
        <w:t>каятының өмірлік материалын берген адам белгілі мемлекет</w:t>
        <w:br/>
        <w:t>қайраткері Тұрар Рысқұловтың өзі екендігі - көпшілікке</w:t>
        <w:br/>
        <w:t>жақсы мәлім факті. Өткен уақиғалар әлі де елдің санасынан</w:t>
        <w:br/>
        <w:t>кете қоймағандықтан, тартысқа қатысқан адамдар, олардың</w:t>
        <w:br/>
        <w:t>ұрпақтары тірі болғандықтан, ең бастысы, деректі дүниелердің</w:t>
        <w:br/>
        <w:t>шырмауында қалып қоймай, суреткерлік қиялға еркіндік беру</w:t>
        <w:br/>
        <w:t>үшін көркем бейнелерді сомдап шығару, эстетикалық әсерді</w:t>
        <w:br/>
        <w:t>молайту мақсатымен Әуезов көп нәрселерді саналы түрде өз-</w:t>
        <w:br/>
        <w:t>герткен ғой, содан барып Рысқұл - Бақтығұл, Саймасай - Жа-</w:t>
        <w:br/>
        <w:t>расбай делініп, Түрген болысы - Бүрген болысы делініп алын-</w:t>
        <w:br/>
        <w:t>ған. Қырғыз режиссері Болат Шамшиев хикаят негізінде қы-</w:t>
        <w:br/>
        <w:t>зықты фильм түсірді, қазақ жазушысы Қалихан Ысқақов хи-</w:t>
        <w:br/>
        <w:t>каят негізінде тартымды пьеса жазды.</w:t>
        <w:br/>
        <w:t>Енді тағы бір қазақ жазушысы бұрын Әуезов қалам тартқан</w:t>
        <w:br/>
        <w:t>тақырыпқа барып, роман жазып отыр. Күдіктенбегенде қай-</w:t>
        <w:br/>
        <w:t>терсің?</w:t>
        <w:br/>
        <w:t>Әуезов хикаяты: «Оқуға ұғымды, ерекше талапты момын</w:t>
        <w:br/>
        <w:t>қара бала болашақ заманның белгісіз бір жарығына осы абақ-</w:t>
        <w:br/>
        <w:t>ты ішінде сенген көңілмен күн санап ержетіп келе жатты», - де-</w:t>
        <w:br/>
        <w:t>ген жолдармен аяқталса, Мұртазаев романы: «Түрме әкімші-</w:t>
        <w:br/>
        <w:t>Лігі айламызды асырдық деп ойлайды», - деген жолдармен</w:t>
      </w:r>
    </w:p>
    <w:p>
      <w:r>
        <w:t>басталады. Камерадағы - қазақ Рысқұл, екінші тұтқын - орыс</w:t>
        <w:br/>
        <w:t>Александр Бронников. Абақты басшылары бұл екеуі бірін-бірі</w:t>
        <w:br/>
        <w:t>түтіп жеп қояды деп есептеген.</w:t>
        <w:br/>
        <w:t>Роман оқиғасы осындай ұтымды, психологиялық ситуа-</w:t>
        <w:br/>
        <w:t>циядан сабақталған. Камерада үшінші адам және бар, күндіз ат</w:t>
        <w:br/>
        <w:t>айдап, кешке абақтыға келіп жататын сорлы бала - Тұрар.</w:t>
        <w:br/>
        <w:t>Шығарманың композициялық құрылымында оқырман на-</w:t>
        <w:br/>
        <w:t>зарын суытпай тартып отыру үшін сәтімен алынған жүйе бар:</w:t>
        <w:br/>
        <w:t>түрме сценаларымен, Рысқұлдың Бронниковке немесе Тұ-</w:t>
        <w:br/>
        <w:t>рарға айтқан әңгімесі ретінде берілетін сценалар кезектесіп</w:t>
        <w:br/>
        <w:t>отырады. 18 тараудың әрқайсысы іштей шағын көріністерге</w:t>
        <w:br/>
        <w:t>жіктелген. Романның жалпы материалындағы деректілікпен</w:t>
        <w:br/>
        <w:t>қоса, өзгеріссіз алынған сот, түрме архивтерінде сақталған до0-</w:t>
        <w:br/>
        <w:t>% 107 »</w:t>
        <w:br/>
        <w:t>2-------- »-2---5-:-55:5555</w:t>
        <w:br/>
        <w:t>Жазушы сегіз қырлы, бір сырлы, бесаспап өнерпаздың</w:t>
        <w:br/>
        <w:t>тұлғасын, әдеби бейнесін жасауға көп күш жұмсағанын жоқ-</w:t>
        <w:br/>
        <w:t>қа шығаруға болмайды. Әсіресе басты кейіпкерді әлеуметтік</w:t>
        <w:br/>
        <w:t>тартыста, қат-қабат орталарда бейнелеу талаптары ескеріл-</w:t>
        <w:br/>
        <w:t>ген кезде көркемдік олжалар бар. Психологиялық суреттен</w:t>
        <w:br/>
        <w:t>қол үзіп, жадағай оқиға қуып, құрғақ, тұтқыр баяндауға түсіп</w:t>
        <w:br/>
        <w:t>кеткен кездерде шығарма әлсіреп қоя береді.</w:t>
        <w:br/>
        <w:t>Жаяу Мұса - ең алдымен өнер адамы, халқының тарихына</w:t>
        <w:br/>
        <w:t>сұлу, сырлы, жігерлі, асқақ әндерімен кірген тұлға. Сондықтан</w:t>
        <w:br/>
        <w:t>романда өнер психологиясына терең мән берілмегендігі, ма-</w:t>
        <w:br/>
        <w:t>хаббат сырларының шолақ қайырылғандығы қынжылтады.</w:t>
        <w:br/>
        <w:t>Баршаға аян бір фактіні тағы қайталайық. Абай Құнанбаев -</w:t>
        <w:br/>
        <w:t>некесін қидырып үш әйел алған адам, соңғы қосағы - Оспан-</w:t>
        <w:br/>
        <w:t>ның жесірі - Еркежан. Осы жағдай әйгілі эпопеяда жоқ. На-</w:t>
        <w:br/>
        <w:t>зар аударып қарай бастасаңыз, Әуезов романында өмірде бол-</w:t>
        <w:br/>
        <w:t>ған көптеген оқиғалардың өзгертілгендігін, кісі аттарының</w:t>
        <w:br/>
        <w:t>алмастырылғанын, біреудің басынан өткен нәрсенің екінші</w:t>
        <w:br/>
        <w:t>біреуге көшірілгендігін, қысқасы, автор тұрғысынан өмірлік</w:t>
        <w:br/>
        <w:t>материалдың екшелгендігін, сұрыпталғандығын көреміз. Өнер-</w:t>
        <w:br/>
        <w:t>де қатал билік жүргізетін типтендіру заңы бар бұл жерде, эсте-</w:t>
        <w:br/>
        <w:t>тикалық идеал, дүниетаным талаптарын да осыған қосыңыз.</w:t>
        <w:br/>
        <w:t>Себебі әрқашанда да натуралистік, фактографиялық дәлдіктен</w:t>
        <w:br/>
        <w:t>гөрі реалистік, көркемдік шындық жоғары тұрмақ, бұл - өнерге</w:t>
        <w:br/>
        <w:t>етене құбылыс.</w:t>
        <w:br/>
        <w:t>Шығарма идеясына, эстетикалық нысанаға әбден қажет бо-</w:t>
        <w:br/>
        <w:t>лып әкетіп бара жатса, мұндай түйткілдерді «Оянған өлкедегі-</w:t>
        <w:br/>
        <w:t>дей» астарлап, ишарамен де жеткізуге болатын еді ғой.</w:t>
        <w:br/>
        <w:t>Жалпы ұлттық деңгейге көтерілген ерлерге дау жоқ, оларды</w:t>
        <w:br/>
        <w:t>пышақ үстінен бөліскендей етіп, әркім иемденіп, сырға тағып</w:t>
        <w:br/>
        <w:t>қойғандықтан, әйтеуір оңай жол осы-ау дегендей, әрбір ауыл-</w:t>
        <w:br/>
        <w:t>дың пәленшекең-түгеншекеңдерінің ғұмырын түрткінектей</w:t>
        <w:br/>
        <w:t>бастағандар да бар.</w:t>
        <w:br/>
        <w:t>Әділі керек, Шерхан Мұртазаевтың «Қызыл жебе» романын</w:t>
        <w:br/>
        <w:t>күдікпен қолға алдық. Әуелгі күдік шығарма обьектісіне бай-</w:t>
        <w:br/>
        <w:t>ланысты туған. Мұхтар Әуезовтің «Қараш-қараш оқиғасы» хи-</w:t>
      </w:r>
    </w:p>
    <w:p>
      <w:r>
        <w:t>% 106 %</w:t>
        <w:br/>
        <w:t>2---------%%% --&gt;5:55:5-:52--:5</w:t>
        <w:br/>
        <w:t>күнінен қағазға шұқшыиған, екіншілер өмірдің көптеген өткелін</w:t>
        <w:br/>
        <w:t>артқа тастап, жер ортасына келгенде, тіпті тоқтасқан шақта</w:t>
        <w:br/>
        <w:t>дертпен тең тіл өнерінің азабын мойындаған.</w:t>
        <w:br/>
        <w:t>Рас, бәз біреулердің жазып жүргені - өзі көрген, ішінде бол-</w:t>
        <w:br/>
        <w:t>ған, ұзаса естіген дүниелерді жамап-жасқап құрастырған есте-</w:t>
        <w:br/>
        <w:t>Лік деңгейіндегі нәрселер. Прозаға соңғы он-он бес жылда ара-</w:t>
        <w:br/>
        <w:t>ласқан бірнеше кітаптың авторы Зейтін Ақышев туындылары</w:t>
        <w:br/>
        <w:t>осы қатарда десек, әрине, қиянат болар еді. Жазушының қазіргі</w:t>
        <w:br/>
        <w:t>ең күрделі, көлемдітуындысы- «Жаяу Мұса» романы. Осы аттас</w:t>
        <w:br/>
        <w:t>драмасы театрлар сахнасында талай рет қойылған болатын. Бір</w:t>
        <w:br/>
        <w:t>обһектіні көп зерттеп, тиянақты туынды беру талабын қолдау</w:t>
        <w:br/>
        <w:t>керек.</w:t>
        <w:br/>
        <w:t>Роман әрқайсысына жеке-жеке ат қойылған он үш тараудан</w:t>
        <w:br/>
        <w:t>тұрады. Көлемді туындыдағы сюжет түзілісі, негізінен, бір</w:t>
        <w:br/>
        <w:t>оқиғадансоңекінші оқиғаны қаузапотыратын хроникалық ретті</w:t>
        <w:br/>
        <w:t>сақтайды. Екінші сөзбен айтқанда, шығарма оқиғасы 94 жыл</w:t>
        <w:br/>
        <w:t>жасаған Жаяу Мұса өмірінің арнасымен дамиды. Осы қалып</w:t>
        <w:br/>
        <w:t>роман композициясын бір сарынды етіп шығарған. Шығармада</w:t>
        <w:br/>
        <w:t>ұзақ мерзім, әр түрлі тақырыптар, сан алуан орталар, түрлі</w:t>
        <w:br/>
        <w:t>ұлттың өкілдері қамтылған, бірақ бұлар бір-бірімен күрделі</w:t>
        <w:br/>
        <w:t>байланыста емес; әр жерде, әр тұста жылтетіп көрініп отырады.</w:t>
        <w:br/>
        <w:t>Жаяу Мұсаның туған, өскен жері, аяғы басқан, көзі көрген</w:t>
        <w:br/>
        <w:t>атыраптар кітапта түгел қамтылған. Баянауыл, Қызылжар,</w:t>
        <w:br/>
        <w:t>Омбы, Түмен, Петербург, Польша, Алматы, Әулиеата, Шым-</w:t>
        <w:br/>
        <w:t>кент- бәрі бар.</w:t>
        <w:br/>
        <w:t>Қазақтың ХІХ ғасырдағы әлеуметтік өміріне, Ресеймен</w:t>
        <w:br/>
        <w:t>арадағы қарым-қатынасқа байланысты бұрынғы ұғымдарды</w:t>
        <w:br/>
        <w:t>кеңейте түсетін бірқыдыру суреттер, ел тұрмысына, этногра-</w:t>
        <w:br/>
        <w:t>фияға, әкімшілік-билеу тарихына қатысты мол мағлұматтар,</w:t>
        <w:br/>
        <w:t>қызықты деректер кездеседі.</w:t>
        <w:br/>
        <w:t>Шығарманың басты кейіпкері Жаяу Мұса өмірі - дәл ХТХ ға-</w:t>
        <w:br/>
        <w:t>сырда ешбір қазақ баласы бастан өткермеген сан алуан оқи-</w:t>
        <w:br/>
        <w:t>ғаларға, неше түрлі қиянаттарға толы, әрі ауыр, трагедиялық,</w:t>
        <w:br/>
        <w:t>әрі сұлу романтикалық өмір.</w:t>
        <w:br/>
        <w:t>% 105 %</w:t>
        <w:br/>
        <w:t>2-------- »-2---5-:-55:5555</w:t>
        <w:br/>
        <w:t>Жас ұрпақты патриотизм, интернационализм рухында тәр-</w:t>
        <w:br/>
        <w:t>биелеуге ықпал ететін, халықтың өткен тарихынан көп мағлұ-</w:t>
        <w:br/>
        <w:t>мат беретін күрделі роман жазуға талпынған қаламгер қадамын</w:t>
        <w:br/>
        <w:t>құптай отырып, біз оның алдына биік идеялық-эстетикалық,</w:t>
        <w:br/>
        <w:t>көркемдік-бейнелік қатал талаптар қоюымыз керек.</w:t>
        <w:br/>
        <w:t>Қазіргі әлем әдебиетіндегі көптің аузына ілінген «Отель»,</w:t>
        <w:br/>
        <w:t>«Аэропорт» секілді романдардың басты ерекшелігі - жазу-</w:t>
        <w:br/>
        <w:t>шының алған нысанын бүге-шігесіне дейін, қарынның қырын-</w:t>
        <w:br/>
        <w:t>дысына дейін білуі. Артур Хейли баяғы Эмиль Әоля салған</w:t>
        <w:br/>
        <w:t>жолмен жаңа шығарма жазарда болашақ кейіпкерлер істейтін</w:t>
      </w:r>
    </w:p>
    <w:p>
      <w:r>
        <w:t>өндірістің технологиясын, кәсіптің ерекшеліктерін бел шешіп,</w:t>
        <w:br/>
        <w:t>білек сыбанып зерттейді екен. «Аумақ», «Оңтүстік Америка</w:t>
        <w:br/>
        <w:t>варианты» романдарын жазған орыс жазушылары Олег Ку-</w:t>
        <w:br/>
        <w:t>ваев, Сергей Залыгиндер - көп уақыттары өндірісте өткен ин-</w:t>
        <w:br/>
        <w:t>женерлер.</w:t>
        <w:br/>
        <w:t>Бізде инженер дипломы бар жазушы жігіттеріміз болғаны-</w:t>
        <w:br/>
        <w:t>мен, олардың өндірісте ұзақ жыл тұрақтағаны, жұмысшы та-</w:t>
        <w:br/>
        <w:t>қырыбын қаламына үзілмес арқау еткендері жоқтың қасы.</w:t>
        <w:br/>
        <w:t>Жеке басы, тағдырының өзі айрықша қызық, кезінде белгілі</w:t>
        <w:br/>
        <w:t>мұнайшы болған, әсіресе «Сынақ» атты телефильмнен кейін</w:t>
        <w:br/>
        <w:t>даңқы жайылған қайратты адам Рахмет Өтесінов жұмысшылар</w:t>
        <w:br/>
        <w:t>өмірінен роман жазады деп кім ойлаған?</w:t>
        <w:br/>
        <w:t>Бұрын көркем әдебиетте есімі белгісіз адамның тырнақ-</w:t>
        <w:br/>
        <w:t>алдысында қандай сапа, қандай ерекшеліктер, қандай қасиет-</w:t>
        <w:br/>
        <w:t>тер бар?</w:t>
        <w:br/>
        <w:t>Бірден айтқан жөн болады, бұл естелік, эскиз үлгісінде емес,</w:t>
        <w:br/>
        <w:t>прозаның жанрлық талаптарын ескеріп жазылған шығарма,</w:t>
        <w:br/>
        <w:t>әрине, материалдың ғұмырнамалық негізі, құжаттық астары</w:t>
        <w:br/>
        <w:t>сезіліп отырады. Мұны оқиғаны хронологиялық ретпен баян-</w:t>
        <w:br/>
        <w:t>дайтын сюжет түзілісінің өзі көрсетіп тұр. Әрқайсысына ат бе-</w:t>
        <w:br/>
        <w:t>рілген жеке тараулар да шағын - қайырылатын шоғыр оқиға,</w:t>
        <w:br/>
        <w:t>әрекет бар. Әрине, жанрды хикаят деп көрсетсе де болатын еді.</w:t>
        <w:br/>
        <w:t>Автор өндіріс технологиясын, нақты кәсіптік істерді жақсы</w:t>
        <w:br/>
        <w:t>білумен бірге персонаждарды іріктеп алған. Әкелі-балалы Да-</w:t>
        <w:br/>
        <w:t>лабай мен Кенбай- екеуі бірдей мұнайшы. Әке- кәнігі, байырғы</w:t>
        <w:br/>
        <w:t>% 110%»</w:t>
        <w:br/>
        <w:t>2-------- »-2---5-:-55:5555</w:t>
        <w:br/>
        <w:t>орынсыз жұмсағаны үшін деген айыппен сотталған. Бұл- әрине,</w:t>
        <w:br/>
        <w:t>сылтау. бол кезде Қазақстанда тағы репрессия бас көтеріп,</w:t>
        <w:br/>
        <w:t>Е.Бекмаханов, Е. Ысмайылов, Қ.Жұмалиев, Қ. Мұхаметханов,</w:t>
        <w:br/>
        <w:t>Б. Сүлейменов сотталған; М. Әуезов, Қ. Сәтбаев, Б. Кенжебаев</w:t>
        <w:br/>
        <w:t>жұмыстан шығарылып қудаланған. Есенберлиннің сотталуын</w:t>
        <w:br/>
        <w:t>да осы науқанның кесепаты деп түсіну керек. Түрмеден қай-</w:t>
        <w:br/>
        <w:t>тып келген соң барар жер, басар тау таба алмай, қиналып, тү-</w:t>
        <w:br/>
        <w:t>ңілген, бала-шағасының шай-суына бес-он тиын таба алмай,</w:t>
        <w:br/>
        <w:t>жоқшылық көрген кездері де болған, кейін киностудияда, бас-</w:t>
        <w:br/>
        <w:t>пада, Жазушылар одағында қызмет етті.</w:t>
        <w:br/>
        <w:t>Поэзия саласындағы «Сұлтан», «Айша», «Адамгершілік</w:t>
        <w:br/>
        <w:t>туралы жыр», «Біржан сал трагедиясы», «Большевик туралы</w:t>
        <w:br/>
        <w:t>поэма» сияқты шығармалары әдебиетте жаңа сөз айта алған</w:t>
        <w:br/>
        <w:t>жоқ. Прозадағы «Өзен жағасында», «Толқиды Есіл», «Адам</w:t>
        <w:br/>
        <w:t>туралы ән» секілді ізденістері де қатардағы шығармалардың</w:t>
        <w:br/>
        <w:t>бірі еді. Пьеса да, сценарий де жазған. Бәрібір көптің бірі бо-</w:t>
        <w:br/>
        <w:t>лып қала берді. Жиналыс, пленум, құрылтайда біреу сыналса,</w:t>
        <w:br/>
        <w:t>Есенберлин сыналатын. Сөйтіп жүріп жер орта жасқа келген.</w:t>
        <w:br/>
        <w:t>Елуден аса бере нағыз Есенберлин басталды. Роман арты-</w:t>
        <w:br/>
        <w:t>нан роман. Бірін-бірі қайталамайды. Жаңа сюжет, жаңа ком-</w:t>
        <w:br/>
        <w:t>позиция, жаңа идея. Бәрі жаңа. Оқырман ықыласы көл-көсір.</w:t>
        <w:br/>
        <w:t>Бірақ жазушылар тарапынан мойындалу оңайға түскен жоқ.</w:t>
        <w:br/>
        <w:t>Алдымен Сәбиттен басқасы, саусақпен санардай ғана күр-</w:t>
        <w:br/>
        <w:t>делі шығарма жазып, классик атанған ағалары жандарына</w:t>
      </w:r>
    </w:p>
    <w:p>
      <w:r>
        <w:t>жақындатпады, бірді-екілі туындымен даңқы шыққан құр-</w:t>
        <w:br/>
        <w:t>дастары, соғысқа барып келген тағдырластары, қолдау былай</w:t>
        <w:br/>
        <w:t>тұрсын, күндестікпен уланып, аяғынан шалып, зиян келтіріп,</w:t>
        <w:br/>
        <w:t>мүлде дұшпан болып кетті; тек кейінгі буын, өзінен бір мүшел,</w:t>
        <w:br/>
        <w:t>екі мүшел кішілерден жақсылық көрді, олар шығармаларға</w:t>
        <w:br/>
        <w:t>материал жинауға көмектесті, қолжазбаларын редакциялауға</w:t>
        <w:br/>
        <w:t>қатысты, талқылауларда қолдады, кітаптарын насихаттады,</w:t>
        <w:br/>
        <w:t>әділ бағасын берді.</w:t>
        <w:br/>
        <w:t>Сырттай жұпыны, шашы ерте ағарған, жүріс-тұрысы сыл-</w:t>
        <w:br/>
        <w:t>быр, мінбеге шықса, ел-жұртты аузына қарататын шешен де</w:t>
        <w:br/>
        <w:t>емес, мойылдай қап-қара екі көзі ерекше есте қалады. Өмірдің</w:t>
        <w:br/>
        <w:t>% 112 »</w:t>
        <w:br/>
        <w:t>2-------- »-2---5-:-55:5555</w:t>
        <w:br/>
        <w:t>қазақтардың қатысы, тың игеру жылдарының хикаясы, Маң-</w:t>
        <w:br/>
        <w:t>ғыстау майданы, геологтар, мүсіншілер, артистер, жазушы-</w:t>
        <w:br/>
        <w:t>лар тағдыры - Ілияс Есенберлиннің романдар сериясындағы</w:t>
        <w:br/>
        <w:t>өзекті тақырыптар осылар. Қазақ әдебиетінде бір тақырып-</w:t>
        <w:br/>
        <w:t>қа арналған шығармалар шоғырын, үйірлі туындылар жасау</w:t>
        <w:br/>
        <w:t>дәстүрін қалыптастырған Мұхтар Әуезов сабақтарын терең</w:t>
        <w:br/>
        <w:t>игеріп, жемісті арнаны кеңейткен, өз тарапынан жаңа үлгілер</w:t>
        <w:br/>
        <w:t>тудырған қаламгердің тарихи прозадағы күрделі көркемдік-эс-</w:t>
        <w:br/>
        <w:t>тетикалық олжаларын айрықша бағалау шарт.</w:t>
        <w:br/>
        <w:t>Ұлттық тарихымыздың терең қойнауларында қалған көп</w:t>
        <w:br/>
        <w:t>оқиғалардың елесі, өзгерген, бұрмаланған деректер, әр түрлі</w:t>
        <w:br/>
        <w:t>тілдерде жазылған, сан алуан қолға түспейтін сирек кітап-</w:t>
        <w:br/>
        <w:t>тарда, архив қазыналарында, оқылуы қиын қолжазбаларда, әр</w:t>
        <w:br/>
        <w:t>жерде жүйесіз шашылып жатқан материалдарды тауып, оқып,</w:t>
        <w:br/>
        <w:t>қорытып шығу үшін кеткен уақыт, жұмсалған қайрат, жасал-</w:t>
        <w:br/>
        <w:t>ған еңбектің өзі бір адамның ұзақ ғұмырына жетіп артылар</w:t>
        <w:br/>
        <w:t>шаруа.</w:t>
        <w:br/>
        <w:t>Жазушының алты романнан тұратын «Көшпенділер» жа-</w:t>
        <w:br/>
        <w:t>не «Алтын Орда» трилогиялары - қазақ халқының жеті жүз</w:t>
        <w:br/>
        <w:t>жылдық өмірін тарихилық принцип тұрғысынан шындықпен,</w:t>
        <w:br/>
        <w:t>көркем, сенімді әрі терең бейнелеген қазақ әдебиетінің көрнекті</w:t>
        <w:br/>
        <w:t>шығармаларының қатарына жатады.</w:t>
        <w:br/>
        <w:t>Оқиғалық жағынан біріне-бірі жалғас, сабақтас, идеялық-</w:t>
        <w:br/>
        <w:t>көркемдік нысанасы әуездес, сарындас, құрылым-түзіліс</w:t>
        <w:br/>
        <w:t>кескіні ұялас болып келетін бұл романдар циклының тұтас-</w:t>
        <w:br/>
        <w:t>тығын айта отырып, олардың қазақ әдебиетіне енгізген эсте-</w:t>
        <w:br/>
        <w:t>тикалық жаңалықтарын көрсету қажет. Ең алдымен, осы екі</w:t>
        <w:br/>
        <w:t>трилогиядан қоғамға, тарихи дамуға, әлеуметтік жағдайға</w:t>
        <w:br/>
        <w:t>деген жазушының әлеуметтік, партиялық, халықтық айқын</w:t>
        <w:br/>
        <w:t>көзқарасын, ғылыми обьективті позициясын көреміз. Бұл шы-</w:t>
        <w:br/>
        <w:t>ғармаларда уақыт пен кеңістік мейлінше мол әрі орасан кең</w:t>
        <w:br/>
        <w:t>ауқымда бейнеленеді: бір атырап, бір тайпа, бір жүз тіршілігі</w:t>
        <w:br/>
        <w:t>емес, қазақ халқының тағдыры көптеген басқа елдермен қа-</w:t>
        <w:br/>
        <w:t>рым-қатынас контексінде, дүниежүзілік дамудың арнасымен</w:t>
        <w:br/>
        <w:t>терең сабақтастықта алынады. Құжаттар мен тарихи деректер-</w:t>
        <w:br/>
        <w:t>% 118 &gt;</w:t>
      </w:r>
    </w:p>
    <w:p>
      <w:r>
        <w:t>2-------- »-2---5-:-55:5555</w:t>
        <w:br/>
        <w:t>Жинақы, жақсы ықыласпен жазылған туындыны оқып біт-</w:t>
        <w:br/>
        <w:t>кен соң көңілде көп сұрақ, мол түйткіл қалады. Оның ең басты</w:t>
        <w:br/>
        <w:t>себебі - тарихтан белгілі ұлы Ыбырай бейнесін іздейсің. Қимы-</w:t>
        <w:br/>
        <w:t>лын, жүріс-тұрысын көргің келіп еді. Мінезіне, ішкі сырына</w:t>
        <w:br/>
        <w:t>назар салғың келіп еді. Сөйлеу тәсіліне, ойлау машығына қа-</w:t>
        <w:br/>
        <w:t>нықпақ болғансың.</w:t>
        <w:br/>
        <w:t>Осылар кітапта бар ма? Егер қателессек жақсы-ақ болар еді,</w:t>
        <w:br/>
        <w:t>бірақ романда тарихи Ыбыраймен иықтас, деңгейлес тұратын</w:t>
        <w:br/>
        <w:t>әдеби бейне - Ыбырай образы жоқ. Өз тарапынан, автор атынан</w:t>
        <w:br/>
        <w:t>оқиғаларды баяндаған тұста, қатардағы персонаждарды сурет-</w:t>
        <w:br/>
        <w:t>теуде жорғалап кететін жазушы Ыбырай портретін сала баста-</w:t>
        <w:br/>
        <w:t>ғанда тосырқайды, тіпті шатқаяқтап кететін тұстары да мол.</w:t>
        <w:br/>
        <w:t>Жазушы, әсіресе, Ыбырайдың күрделі толғауларын беретін</w:t>
        <w:br/>
        <w:t>кезде олқылыққа ұрынады. Бұларды толғаулар - монологтар</w:t>
        <w:br/>
        <w:t>деу әділдікке жатпайды, асылы, ұзын-сонар сөздер десе дәлірек.</w:t>
        <w:br/>
        <w:t>Ыбырайдың өз заманындағы зор эрудицияның адамы екен-</w:t>
        <w:br/>
        <w:t>дігі оның көптеген еңбектерінен, әсіресе зерттеулерінен көрі-</w:t>
        <w:br/>
        <w:t>ніп тұрады. Осыны көркем шығармада қалай көрсету керек?</w:t>
        <w:br/>
        <w:t>Бұл ретте суреткерлік, шеберлік алға шықпақ. Өкінішке орай,</w:t>
        <w:br/>
        <w:t>Жайсаңбек Ыбырай сөздерін ұзақ-сонар лекцияға, ғылыми кі-</w:t>
        <w:br/>
        <w:t>таптардан алынған цитаталарға айналдырып жібереді. Кейде</w:t>
        <w:br/>
        <w:t>тарихи дәлдік сақталмайды, бүгінгі оқымыстылар айтып жүр-</w:t>
        <w:br/>
        <w:t>ген, қазір белгілі болған жәйттер немесе арзан, оп-оңай, әркім</w:t>
        <w:br/>
        <w:t>білетін нәрселер үлкен шындық ретінде ұлы ағартушының</w:t>
        <w:br/>
        <w:t>аузына салынады (150-158-беттердегі Мұхаммед пайғамбар, қа-</w:t>
        <w:br/>
        <w:t>зақтардың қайдан шыққандығы жөніндегі әңгімелер). Күні ке-</w:t>
        <w:br/>
        <w:t>ше ғана «Алдаспан» жинағында жарияланған өлеңді Ыбырай</w:t>
        <w:br/>
        <w:t>жатқа соғып тұр.</w:t>
        <w:br/>
        <w:t>Отец Иоахим, Кривонос Пепельница, Фатен секілді кейіп-</w:t>
        <w:br/>
        <w:t>керлерді шұқшия суреттегеннен гөрі автор романның түп қазық</w:t>
        <w:br/>
        <w:t>қаһарманына басты назар аударғаны дұрыс еді. Шығарманың</w:t>
        <w:br/>
        <w:t>жалғасын жазар тұста біз айтқан пікірлер кәдеге асса, сөзіміздің</w:t>
        <w:br/>
        <w:t>өлмегені деп білер едік.</w:t>
        <w:br/>
        <w:t>Әдебиетімізде қазір өнімді туындылар беріп жүрген қалам-</w:t>
        <w:br/>
        <w:t>герлердің шығармашылық тағдыры әр түрлі: біреулер жас</w:t>
        <w:br/>
        <w:t>% 104 &gt;</w:t>
        <w:br/>
        <w:t>2-------- »-2---5-:-55:5555</w:t>
        <w:br/>
        <w:t>лауреаттар мен халық жазушылары бар), Ілиястың жаңа</w:t>
        <w:br/>
        <w:t>романындағы ұлтшылдық, қазақ тарихын мадақтау, эротизм,</w:t>
        <w:br/>
        <w:t>тың игеруге қарсылық, Алаш қозғалысын дәріптеу секілді жат</w:t>
        <w:br/>
        <w:t>идеялар бар екенін айтып, шығарманы бастырған мекемені</w:t>
        <w:br/>
        <w:t>айыптап, кітапқа тыйым салып, жинап алып жойып жіберу</w:t>
        <w:br/>
        <w:t>қазкет деген талап қойған кездер аз емес.</w:t>
        <w:br/>
        <w:t>Мұндай айыптау мен қаралаудың ашық баспасөз бетіне шық-</w:t>
        <w:br/>
        <w:t>қан күндері де бар.</w:t>
        <w:br/>
        <w:t>Бір шығарма тұсында ғана емес, барлық жаңа шығармасын</w:t>
        <w:br/>
        <w:t>бастыру үшін жазушы көрген қиындық оларды орысшаға ау-</w:t>
        <w:br/>
        <w:t>дару, жариялау кезінде тағы қайталанатын. Адам көтеруі қиын</w:t>
        <w:br/>
        <w:t>мұндай рухани дерттен оқырман махаббаты ғана емдеуші еді.</w:t>
        <w:br/>
        <w:t>Әр нәрсенің шегі бар. Талант қайраты қожырамаған, бірнеше</w:t>
      </w:r>
    </w:p>
    <w:p>
      <w:r>
        <w:t>романдар циклін ойластырып қойған қаламгердің жүрегіне</w:t>
        <w:br/>
        <w:t>жетімдіктен, соғыстан, түрмеден, әр шығармасын жазу, бас-</w:t>
        <w:br/>
        <w:t>тырту, аударту кезіндегі қиындықтан түскен жан жарасы оны</w:t>
        <w:br/>
        <w:t>алпыс сегіз жасында дүниеден оқыстан алып кетті.</w:t>
        <w:br/>
        <w:t>«Алмасқылыш» романы - Ілияс Есенберлиннің әйгілі «Көш-</w:t>
        <w:br/>
        <w:t>пенділер» тарихи трилогиясының бір бөлімі. ХІУ-ХУ ғасыр-</w:t>
        <w:br/>
        <w:t>лардағы оқиғалар, әлеуметтік қақтығыстар, жаугершілік, қа-</w:t>
        <w:br/>
        <w:t>зақ хандығының құрылуы суреттеледі.</w:t>
        <w:br/>
        <w:t>Бұл шығарманы тұңғыш рет 1971 жылы «Жазушы» бас-</w:t>
        <w:br/>
        <w:t>пасы басып шығарды. Халық өмірінің терең шындығын дәлді</w:t>
        <w:br/>
        <w:t>деректер, шежіре, аңыз, эпос материалдарына, белгілі қайрат-</w:t>
        <w:br/>
        <w:t>керлер, батырлар, билер өміріне сүйене отырып, көркем бей-</w:t>
        <w:br/>
        <w:t>нелер арқылы ашқан күрделі туындыны қалың оқырман жақ-</w:t>
        <w:br/>
        <w:t>сы қабылдады. Роман туралы баспасөзде көптеген пікірлер</w:t>
        <w:br/>
        <w:t>айтылды, ондаған рецензиялар, мақалалар жазылды (Роман</w:t>
        <w:br/>
        <w:t>қаһарманы - халық. «Семей таңы». 26.02.1976; Тарихи ро-</w:t>
        <w:br/>
        <w:t>ман және «Алмас қылыш». «Қазақ әдебиеті». 19.11.1971; Та-</w:t>
        <w:br/>
        <w:t>рихи шындық бұрмаланбасын. «Социалистік Қазақстан».</w:t>
        <w:br/>
        <w:t>16.04.1972; «Алмас қылыш». «Коммунизм нұры».11.12.1971, т.б.).</w:t>
        <w:br/>
        <w:t>Екінші рет «Алмас қылыш» романы «Көшпенділер» три-</w:t>
        <w:br/>
        <w:t>логиясының бірінші кітабы ретінде «Жазушы» баспасынан</w:t>
        <w:br/>
        <w:t>1976 жылы алпыс мың дана болып басылып шықты.</w:t>
        <w:br/>
        <w:t>%114 &gt;</w:t>
        <w:br/>
        <w:t>2---------%%% --&gt;5:55:5-:52--:5</w:t>
        <w:br/>
        <w:t>сұлама» деген атпен, қаралы, қанды оқиғалармен белгілі болған</w:t>
        <w:br/>
        <w:t>кезең туралы шығарма.</w:t>
        <w:br/>
        <w:t>Құптарлық қадам, автор тарихи оқиғалар өткен жерлерді</w:t>
        <w:br/>
        <w:t>түгел аралап көрген: обһектіге қатысы бар еңбектерді, архив</w:t>
        <w:br/>
        <w:t>материалдарын мүмкіндігінше қалдырмай зерттеген, фольк-</w:t>
        <w:br/>
        <w:t>лордағы, эпостағы сарындар, идеялар, материалдар кәдеге</w:t>
        <w:br/>
        <w:t>асқан.</w:t>
        <w:br/>
        <w:t>Сонымен, бірінші ескеретін нәрсе - «Елім-ай» романының</w:t>
        <w:br/>
        <w:t>тарихи негіздері хроникаларға, қазақ шежірелеріне, ғылымның</w:t>
        <w:br/>
        <w:t>беделді зерттеулеріне сүйеніп жазылған. Оқиға ұзақ мерзім-</w:t>
        <w:br/>
        <w:t>ді, кең атырапты қамтитын болғандықтан сюжет құрылысын-</w:t>
        <w:br/>
        <w:t>да панорамалық, мозаикалық сипат бар. Осы ерекшелік кем-</w:t>
        <w:br/>
        <w:t>шілікке де ұрындырады: жеке эпизодтардың басы бірікпей,</w:t>
        <w:br/>
        <w:t>ыдырап, жан-жаққа тартып тұрған жерлері мол.</w:t>
        <w:br/>
        <w:t>Әдебиетімізде эпостан бастап қалыптасқан қалмақтарды жа-</w:t>
        <w:br/>
        <w:t>ғымсыз сипатта бейнелеу дәстүрін Сматаев бұзған. Орталық</w:t>
        <w:br/>
        <w:t>Азияны ежелден мекен еткен қалмақтар дегеніміз кім, дәс-</w:t>
        <w:br/>
        <w:t>түрлері қандай, әлеуметтік құрылымның ерекшеліктері, би-</w:t>
        <w:br/>
        <w:t>Лік үшін болып жатқан шайқастар, қазақ даласына селдей қап-</w:t>
        <w:br/>
        <w:t>тап құйылудың обһективті, субьективті себептері - осының</w:t>
        <w:br/>
        <w:t>баршасын әділдікпен, бұрмаламай, интернационалдық рухта</w:t>
        <w:br/>
        <w:t>бейнелеп беруді жазушының табысы санаймыз.</w:t>
        <w:br/>
        <w:t>Романда, негізінен, лексикасы бай, оралымды, шұрайлы тіл</w:t>
        <w:br/>
        <w:t>бар: фольклор әсері, жыраулар, билер поэтикасының ықпалы</w:t>
        <w:br/>
        <w:t>сезіледі. Жазушыны сақтандыратын нәрсе - ол әсіре қызыл-</w:t>
        <w:br/>
        <w:t>ға, дыбыс, әуез қуушылыққа тіпті құмар. Проза үшін басты</w:t>
        <w:br/>
        <w:t>шарттардың бірі - деталь, көріктілік қой, бейнелеу орнына -</w:t>
      </w:r>
    </w:p>
    <w:p>
      <w:r>
        <w:t>баяндау, суреттеу орнына - сөз сапыртып қою секілді көркемдік</w:t>
        <w:br/>
        <w:t>олқылықтар көп.</w:t>
        <w:br/>
        <w:t>Рас, билер, шешендер, хандар, батырлардың сөздік сипат-</w:t>
        <w:br/>
        <w:t>тамаларынан дәуір тынысы сезіледі. Сөздік қорда, толғау - би-</w:t>
        <w:br/>
        <w:t>ліктің құрылысында, логика - жүйеде айырмашылық жоқ.</w:t>
        <w:br/>
        <w:t>Жоңғар шапқыншылығы кезінде жасалған жауыздықтар-</w:t>
        <w:br/>
        <w:t>ды бейнелеуде автор трагизм категориясын терең байыптамай,</w:t>
        <w:br/>
        <w:t>натуралистік, жалаңаш суреттерді көбейтіп жібереді.</w:t>
        <w:br/>
        <w:t>% 109</w:t>
        <w:br/>
        <w:t>2---------%%% --&gt;5:55:5-:52--:5</w:t>
        <w:br/>
        <w:t>ді сұрыптауда озық әдебиеттер дәстүрін негізге ала отыратын</w:t>
        <w:br/>
        <w:t>жазушы ежелгі аңыздарды ауызекі әңгімелерді, халықтық</w:t>
        <w:br/>
        <w:t>мифологияны көркем шығармада пайдалану барысында көп</w:t>
        <w:br/>
        <w:t>жаңалықтар, соны өрістер ашты. Сөйтіп, тарихи романның</w:t>
        <w:br/>
        <w:t>жаңа бір ұлттық, жанрлық- роман-шежіре үлгісін тудырды деп</w:t>
        <w:br/>
        <w:t>айтуға әбден болады.</w:t>
        <w:br/>
        <w:t>Халқымыздың басынан кешкен қилы жол, тайғақ кешу, тас</w:t>
        <w:br/>
        <w:t>босаға, тар өткелдердің трагедиялық оқиғалары, ел қамын же-</w:t>
        <w:br/>
        <w:t>ген ойшыл даналар, жұртын сүйген жүректі батырлар образда-</w:t>
        <w:br/>
        <w:t>ры, әр дәуірде әлеуметтік күрес сахнасына шыққан хандардың,</w:t>
        <w:br/>
        <w:t>айыркөмей, жезтаңдай билердің, қилы-қилы таптар өкілде-</w:t>
        <w:br/>
        <w:t>рінің бейнелері, халықтық бірлік, елдік ұйытқы, отансүйгіш-</w:t>
        <w:br/>
        <w:t>тік, патриотизм, интернационализм сарындары - осылардың</w:t>
        <w:br/>
        <w:t>бәрі жанды түрде тұтаса келіп, Ілияс Есенберлин тарихи ро-</w:t>
        <w:br/>
        <w:t>мандарының идеялық-эстетикалық сапасын, поэтикалық-</w:t>
        <w:br/>
        <w:t>жанрлық қасиеттерін құрап, олардың әдебиетіміздің төріндегі</w:t>
        <w:br/>
        <w:t>орнын белгілесе керек.</w:t>
        <w:br/>
        <w:t>Кезінде Мұхтар Әуезов қазақ интеллигенциясының алғаш-</w:t>
        <w:br/>
        <w:t>қы буынының Қазан төңкерісіне келу жолын көрсететін роман</w:t>
        <w:br/>
        <w:t>жоспарлаған, бірақ оны жазбай, «Өскен өркенге» отырған. Бел</w:t>
        <w:br/>
        <w:t>ортасында жүрген өмірдің қаһарлы жүзін қайта көру, бастан</w:t>
        <w:br/>
        <w:t>кешкен күллі ауыртпалығын қайта тарту шошытты ма, кім</w:t>
        <w:br/>
        <w:t>білсін, ұрпақ үшін шертер сырларын ұлы жазушы о дүниеге</w:t>
        <w:br/>
        <w:t>алып кетті.</w:t>
        <w:br/>
        <w:t>Дәл осы обһектіге Ілияс Есенберлин барар деп ешкім ойла-</w:t>
        <w:br/>
        <w:t>маған. «Қатерлі өткел» романы туды. Одан кейін «Ғашықтар»</w:t>
        <w:br/>
        <w:t>жазылды. Қазақ әдебиетінде оқиға болған, суреткер белсен-</w:t>
        <w:br/>
        <w:t>ділігінің, жазушы батылдығының куәсі, халықтық принцип-</w:t>
        <w:br/>
        <w:t>ті берік ұстанып жазған «Қаһар» романы Ілияс Есенберлин</w:t>
        <w:br/>
        <w:t>есімін оқырман махаббатына бөлеп, әдеби сын назарын оның</w:t>
        <w:br/>
        <w:t>шығармашылығына күрт аударды. «Алтын құс» романы</w:t>
        <w:br/>
        <w:t>республиканың торқалы тойына арналған конкурста бәйге</w:t>
        <w:br/>
        <w:t>алды. Тарихи тақырыпты көтерген «Алмас қылыш», «Жан-</w:t>
        <w:br/>
        <w:t>талас» романдары. «Қатерлі өткел» алдымен «Друзжба на-</w:t>
        <w:br/>
        <w:t>родовта» жарияланды да, «Советекий писатель» баспасынан кі-</w:t>
        <w:br/>
        <w:t>% 119 »</w:t>
        <w:br/>
        <w:t>2---------%%% --&gt;5:55:5-:52--:5</w:t>
      </w:r>
    </w:p>
    <w:p>
      <w:r>
        <w:t>баспасынан жеке кітап болып шықты. Жазушының екінші</w:t>
        <w:br/>
        <w:t>тарихи трилогиясы туралы профессорлар Ә. Қоңыратбаев,</w:t>
        <w:br/>
        <w:t>Р. Бердібаев, Н. Ғабдуллин, Т. Кәкішев, т.б. баспасөз бетінде</w:t>
        <w:br/>
        <w:t>толымды пікірлер айтты («Қазақ әдебиеті», 01.02.1980; «Жил-</w:t>
        <w:br/>
        <w:t>дыз», 10.1984; «Социалистік Қазақстан», 19.10.1985; «Ка-</w:t>
        <w:br/>
        <w:t>захстанская правда», 20.10.1985, т.б.).</w:t>
        <w:br/>
        <w:t>Ұлан-асыр кең территорияда білектің күші, найзаның ұшы,</w:t>
        <w:br/>
        <w:t>қылыштың жүзімен құрылған зор империя - Алтын Орда-</w:t>
        <w:br/>
        <w:t>ның қоғамдық-әлеуметтік құрылысы, этникалық-елдік тұр-</w:t>
        <w:br/>
        <w:t>мыс-тіршілігі, сан алуан күрестер, билік үшін шайқастар су-</w:t>
        <w:br/>
        <w:t>реттелген. Әр түрлі тарихи жағдайларды, өмірде болған тұл-</w:t>
        <w:br/>
        <w:t>ғаларды бейнелегенде жазушы реализм принциптерін берік</w:t>
        <w:br/>
        <w:t>ұстанып, диалектикалық қайшылықтарды ашады; өмірлік ма-</w:t>
        <w:br/>
        <w:t>териал мен қаламгерлік қиял, шындық пен фантазия тізгінін</w:t>
        <w:br/>
        <w:t>тең ұстайды.</w:t>
        <w:br/>
        <w:t>Алтын Орда мемлекетінің негізгі қайшылықтары, оның құ-</w:t>
        <w:br/>
        <w:t>лау себептері, халық тағдыры мен жеке адам тағдыры сан-сан</w:t>
        <w:br/>
        <w:t>оқиға, сала-сала сюжет арқылы ашылады. Трилогияда аңыз-</w:t>
        <w:br/>
        <w:t>дар, мысалдар, тәмсілдер (притча), эпос сарындары кең де ше-</w:t>
        <w:br/>
        <w:t>бер қолданылған. Романның екінші кітабы алғаш «Жұлдыз»</w:t>
        <w:br/>
        <w:t>журналының 1988 жылғы 4-5, 7-8, ал үшінші кітабы «Жұлдыз»</w:t>
        <w:br/>
        <w:t>журналының 1988 жылғы 4-5-сандарында жарияланды. Екі</w:t>
        <w:br/>
        <w:t>кітап бірге қосылып тұңғыш рет 19884 жылы «Жазушы» бас-</w:t>
        <w:br/>
        <w:t>пасынан шықты.</w:t>
        <w:br/>
        <w:t>«Алтын Орда» тарихи трилогиясымен орыс оқырмандарын</w:t>
        <w:br/>
        <w:t>алғаш толық таныстырған - «Простор» журналы («Простор»,</w:t>
        <w:br/>
        <w:t>1982,8; 1983,2,3; 1984,1,2,3).</w:t>
        <w:br/>
        <w:t>1985 жылы Москвадағы «Советский писатель» баспасы</w:t>
        <w:br/>
        <w:t>«Алтын Орда» трилогиясын В. Мироглов аудармасымен басып</w:t>
        <w:br/>
        <w:t>шығарды.</w:t>
        <w:br/>
        <w:t>Бес поэма, төрт пьеса, үш киносценарий, он алты роман</w:t>
        <w:br/>
        <w:t>жазған қаламгердің берекелі таланты қазақ халқы өмірінің</w:t>
        <w:br/>
        <w:t>ғасырлар панорамасын көрсетіп берді. Көп ғасырлық тарих,</w:t>
        <w:br/>
        <w:t>ұлтық интеллигенцияның қалыптасу кезеңіндегі трагедия-</w:t>
        <w:br/>
        <w:t>лар, колхоздастыру дәуірінің шындығы, Ұлы Отан соғысына</w:t>
        <w:br/>
        <w:t>% 117</w:t>
        <w:br/>
        <w:t>2---------%%% --&gt;5:55:5-:52--:5</w:t>
        <w:br/>
        <w:t>«Алмас қылыш» романын «Заговоренный меч» деген атпен</w:t>
        <w:br/>
        <w:t>Москваның «Молодая гвардия» баспасы жүз мың дана етіп</w:t>
        <w:br/>
        <w:t>1974 жылы жариялады. Аударған - жазушы Морис Симашко,</w:t>
        <w:br/>
        <w:t>алғы сөзін жазған - академик Әлкей Марғұлан.</w:t>
        <w:br/>
        <w:t>«Кочевники» деген атпен «Советский писатель» баспасынан</w:t>
        <w:br/>
        <w:t>жүз мың дана болып 1078 жылы орыс тілінде жарияланған</w:t>
        <w:br/>
        <w:t>тарихи трилогияның бірінші кітабы ретінде «Алмас қылыш»</w:t>
        <w:br/>
        <w:t>романы Москвада үшінші рет басылды. Алғы сөзін жазушы</w:t>
        <w:br/>
        <w:t>Әнуар Әлімжанов, соңғы сөзін академик Әлкей Марғұлан</w:t>
        <w:br/>
        <w:t>жазған.</w:t>
        <w:br/>
        <w:t>«Жанталас» романы - «Көшпенділер» тарихи трилогиясы-</w:t>
        <w:br/>
        <w:t>ның екінші бөлімі. Негізінен ХУІП ғ. Қазақстандағы әлеумет-</w:t>
        <w:br/>
        <w:t>тік-қоғамдық тартыстар, халық басынан өткен сан алуан оқи-</w:t>
        <w:br/>
        <w:t>ғалар бейнеленеді. Абылай хан, Бұқар жырау тектес тарихи</w:t>
      </w:r>
    </w:p>
    <w:p>
      <w:r>
        <w:t>қайраткерлер образы жасалған.</w:t>
        <w:br/>
        <w:t>Роман тұңғыш рет 1974 жылы «Жазушы» баспасынан</w:t>
        <w:br/>
        <w:t>шықты. Шығарма туралы мерзімді баспасөз бетінде көптеген</w:t>
        <w:br/>
        <w:t>материалдар жарияланды (Халықтың көркем тарихы. «Қазақ</w:t>
        <w:br/>
        <w:t>әдебиеті». 12.04.1974; «Жанталас». «Көкшетау правдасы».</w:t>
        <w:br/>
        <w:t>21.03.1974; Тарих және тарихи шығарма. «Коммунизм нұры».</w:t>
        <w:br/>
        <w:t>14.06.1974; «Жанталас» жайлы сыр. «Орталық Қазақстан».</w:t>
        <w:br/>
        <w:t>16.02.1978, т.б.).</w:t>
        <w:br/>
        <w:t>Роман орыс тілінде тұңғыш рет «Простор» журналының</w:t>
        <w:br/>
        <w:t>1978 жылғы 7, 8, 10-сандарында «Отчаяние» деген атпен ба-</w:t>
        <w:br/>
        <w:t>сылды. Аударған - жазушы Морис Симашко. Москваның «Из-</w:t>
        <w:br/>
        <w:t>вестия» баспасы «Дружба народов» кітапханасы сериясымен</w:t>
        <w:br/>
        <w:t>«Жанталас» романын 1974 жылы шығарды.</w:t>
        <w:br/>
        <w:t>«Жанталас» романы тарихи трилогияның бір бөлімі ретінде</w:t>
        <w:br/>
        <w:t>«Кочевники» деген атпен басылған кітаптың құрамында</w:t>
        <w:br/>
        <w:t>1978 жылы «Советский писатель», 19883 жылы «Художествен-</w:t>
        <w:br/>
        <w:t>ная литература» баспасынан шықты.</w:t>
        <w:br/>
        <w:t>«Алмас қылыш», «Жанталас» романдары «Көшпенділер»</w:t>
        <w:br/>
        <w:t>трилогиясының құрамында 1988 жылы Польшаның «Читель-</w:t>
        <w:br/>
        <w:t>ник» баспасынан поляк тілінде басылды. «Көшпенділер» три-</w:t>
        <w:br/>
        <w:t>логиясы Венгрияның «Европа» баспасынан шықты.</w:t>
        <w:br/>
        <w:t>% 115 %</w:t>
        <w:br/>
        <w:t>2---------%%% --&gt;5:55:5-:52--:5</w:t>
        <w:br/>
        <w:t>Идеялық жүк арқалаған, белгілі топтың моралін, ұстаған</w:t>
        <w:br/>
        <w:t>бағытын аңғаратын кейіпкер - Қаражан бейнесіндегі кей-</w:t>
        <w:br/>
        <w:t>бір сипаттардың болған адамдар басынан алынғандығы күдік</w:t>
        <w:br/>
        <w:t>тудырмайды. Әуелден-ақ жүрегі халық деп соққан жазушы-</w:t>
        <w:br/>
        <w:t>лардың революция кезінде адасқан сәттерін пайдаланған осы</w:t>
        <w:br/>
        <w:t>Қаражан секілділер өздерімен қоса талай таланттарды да құрт-</w:t>
        <w:br/>
        <w:t>қан. Жазушы осы өмірлік материалды көркем шығармада</w:t>
        <w:br/>
        <w:t>сәтімен пайдаланған.</w:t>
        <w:br/>
        <w:t>Аума-төкпе бір кезеңде жойқын айдынға шығып, желкенін</w:t>
        <w:br/>
        <w:t>енді көтерген Бүркіт басына Қаражан тағы қара бұлт үйіріл-</w:t>
        <w:br/>
        <w:t>теді. Бұл тұстағы ауыр күйлер, тығырық жағдайлар шағын</w:t>
        <w:br/>
        <w:t>көріністермен елес береді.</w:t>
        <w:br/>
        <w:t>Романның алғашқы басылымында Отан соғысының Бүркіт</w:t>
        <w:br/>
        <w:t>көрген сценасы жасанды екендігі сезіліп тұратын. Жазушы</w:t>
        <w:br/>
        <w:t>шығарманың орыс тілінде жарияланған нұсқасында орынды,</w:t>
        <w:br/>
        <w:t>нанымды шешім тапқан. Бұрын ұшты-күйлі жоғалатын Әкбар</w:t>
        <w:br/>
        <w:t>енді шетелге өтіп, фашистер ордасын паналаған. Тергеуші</w:t>
        <w:br/>
        <w:t>Гаврилов алғашқы басылымда жәбір шексе, орысша нұсқада</w:t>
        <w:br/>
        <w:t>генерал шенін алған қолбасшы. Өлім, өмір айқасында, соғыс</w:t>
        <w:br/>
        <w:t>шебінде үш адам, үш тағдыр тағы кездесті: ақын Бүркіт, гене-</w:t>
        <w:br/>
        <w:t>рал Гаврилов, қашқын. Халықтан, тарих көшінен үзіліп қалған</w:t>
        <w:br/>
        <w:t>адам не Ақанның, не Әкбардың кебін кимек деген сарын бар.</w:t>
        <w:br/>
        <w:t>«Қатерлі өткел» романы арқылы Ілияс Есенберлин ұлттық</w:t>
        <w:br/>
        <w:t>интеллигенция басынан өткізген шытырман күйлерді, ауыр</w:t>
        <w:br/>
        <w:t>сапар, қиын жолды бейнелеп берді. Бұл шығарма бүгінгі қазақ</w:t>
        <w:br/>
        <w:t>әдебиетінің туған халқымыз жайлы небір ауыр шындықтарды</w:t>
        <w:br/>
        <w:t>тарихи дәлдікпен, көркем кестемен суреттей алатын марқайған</w:t>
        <w:br/>
        <w:t>мінезін танытады.</w:t>
      </w:r>
    </w:p>
    <w:p>
      <w:r>
        <w:t>Неғұрлым түр ықшамдылығына ұмтылу көркемдік та-</w:t>
        <w:br/>
        <w:t>лаптарынан туған шарт екендігіне Ілияс Есенберлиннің «Ға-</w:t>
        <w:br/>
        <w:t>шықтар» романын оқу үстінде тағы да көз жеткізуге болады.</w:t>
        <w:br/>
        <w:t>Негізгі, арналы тартысқа қатыспайтын қосалқы персонаж-</w:t>
        <w:br/>
        <w:t>дарды есептегеннің өзінде кейіпкер саны он шақты адам. Ма-</w:t>
        <w:br/>
        <w:t>териалды шағындап алу арқылы жазушы әрекет сферасын</w:t>
        <w:br/>
        <w:t>% 128 »</w:t>
        <w:br/>
        <w:t>2---------%%% --&gt;5:55:5-:52--:5</w:t>
        <w:br/>
        <w:t>біріктірген одақ әсте ұзақ ғұмыр сүре алмаса керек. Екінің</w:t>
        <w:br/>
        <w:t>бірі - не азшылық жұтылады, не империя қаусайды.</w:t>
        <w:br/>
        <w:t>Саналы күрес жолына енді ғана түскен жас ақын Бүркіттің</w:t>
        <w:br/>
        <w:t>шеттігіне жеткізе, бар ниетпен беріле айтқан ұстазының осы-</w:t>
        <w:br/>
        <w:t>нау сөздеріне қарсы қояр дерегі, бөгеу болар дәлелі жоқ. Әлеу-</w:t>
        <w:br/>
        <w:t>меттік орта дайындамаса, кез келген адам төңкеріс мәнін бірден</w:t>
        <w:br/>
        <w:t>түсініп, күрескерлер сапына қосылып кете алмасы хақ.</w:t>
        <w:br/>
        <w:t>Тірлік тартысын аяқтаған, тұз-дәмі таусылған Ақан ақын-</w:t>
        <w:br/>
        <w:t>ның балконнан құлап өлуі кездейсоқ нәрсе, үрей салдары емес.</w:t>
        <w:br/>
        <w:t>Бұл финалды жазушы оқырманға оқыс әсер ету үшін, еюжет-</w:t>
        <w:br/>
        <w:t>ті ширықтыру мақсатымен алмағаны да түсінікті. Ақан өлі-</w:t>
        <w:br/>
        <w:t>мі- белгілі бір дүниетанымның өлімі. Ақан өлімі - төңкерісті</w:t>
        <w:br/>
        <w:t>түсінбей, жат жолға түскендер өлімі.</w:t>
        <w:br/>
        <w:t>Осы ажалдан кейін Бүркіт пен Әқбардың қиямет көпір, тас</w:t>
        <w:br/>
        <w:t>босағадан өту шырғалаңдары басталады. Бүркіттің жаңа заман</w:t>
        <w:br/>
        <w:t>сырларын ұғуға бірден бет қоймағанын жазушы психологиялық</w:t>
        <w:br/>
        <w:t>тебіреністер арқылы бейнелейді.</w:t>
        <w:br/>
        <w:t>Қоғамдық күрестен тысқары тұрған шақтарда суреткер ба-</w:t>
        <w:br/>
        <w:t>сындағы әр түрлі толқу сәттері авторлық Идеалды көмескі-</w:t>
        <w:br/>
        <w:t>лендіріп, өмір жүзін буалдыр тұманмен бүркеп, сағым дү-</w:t>
        <w:br/>
        <w:t>ниесіне жетелеп жөнелер орайы болады. Сонда біреулер ескі</w:t>
        <w:br/>
        <w:t>тарих, көне заман қойнын ақтарып, аруақтармен сырласып</w:t>
        <w:br/>
        <w:t>кетсе, біреулер өзі қолдан жасап алған қиял әлемін шарламақ.</w:t>
        <w:br/>
        <w:t>Рас, саф талант бұл өңірлерде де бедеу қалмақ емес, бірақ мың</w:t>
        <w:br/>
        <w:t>азапқа салып, әрең келген олжа да сирек.</w:t>
        <w:br/>
        <w:t>Жастайынан оқу ізіне түскен, әуелі медреседен тіл сынды-</w:t>
        <w:br/>
        <w:t>рып, артынан орыс мектептерінен білім алған Бүркіттің ұзақ</w:t>
        <w:br/>
        <w:t>уақыт дүниені тек қағаз жүзімен, кітап арқылы тануы, өмірдің</w:t>
        <w:br/>
        <w:t>өзімен бетпе-бет келмеуі, шын айқасты көрмеуі - мол мехнат-</w:t>
        <w:br/>
        <w:t>қа салған себептердің бірі. Үлкен арнадан бөлініп қалған, көп</w:t>
        <w:br/>
        <w:t>тұрып иістене бастаған шалшық секілді күйге жас ақын рухы</w:t>
        <w:br/>
        <w:t>көнгісі келмейді. Үшпақ, жүзбек көгі қайда жарқыраған? Ай-</w:t>
        <w:br/>
        <w:t>дыны кәне шалқыған? Аспанды бұлт торлап, көлді балдыр</w:t>
        <w:br/>
        <w:t>басқандай.</w:t>
        <w:br/>
        <w:t>%121 »</w:t>
        <w:br/>
        <w:t>2---------%%% --&gt;5:55:5-:52--:5</w:t>
        <w:br/>
        <w:t>көп өткелегінде алла берген асыл қуат, зор рухты жоғалтпай,</w:t>
        <w:br/>
        <w:t>елудің белінде қайратына мінген Ілияс кезекті шығармасын</w:t>
      </w:r>
    </w:p>
    <w:p>
      <w:r>
        <w:t>жазу үстінде жан алып, жан берді. Оны жариялау үшін аян-</w:t>
        <w:br/>
        <w:t>бай күресті. Өзіне дұшпандық жасағандарды да аяған жоқ, қа-</w:t>
        <w:br/>
        <w:t>жет болса, олардың жолына кесе-көлденең жатып алды. Жақ-</w:t>
        <w:br/>
        <w:t>сылық істегендердің еңбегін еселеп қайтарды. Әсіресе жас</w:t>
        <w:br/>
        <w:t>қаламгерлерді демеді, үй алуға көмектесті, кітабын шығарды,</w:t>
        <w:br/>
        <w:t>қызметке орналастырды. Достыққа адалдығының мысалы ре-</w:t>
        <w:br/>
        <w:t>тінде Қапан Сатыбалдиннің 4 томдығын бастыруы, Әзілхан</w:t>
        <w:br/>
        <w:t>Нұршайықов романының орысша аудармасына көмектесуін ай-</w:t>
        <w:br/>
        <w:t>туға болады. Ілияс адамдарды екі топқа бөліп қарайтын, олар -</w:t>
        <w:br/>
        <w:t>қазаққа қызмет ететіндер және қазаққа қызмет етпейтіндер.</w:t>
        <w:br/>
        <w:t>Бөлудің басқа түрін қабылдаған жоқ.</w:t>
        <w:br/>
        <w:t>Сөйтіп, елуден асқан кезден бастап, он бес жылдай уақыт</w:t>
        <w:br/>
        <w:t>ішінде қауырт та өнімді еңбек еткен Ілияс Есенберлин қазақ</w:t>
        <w:br/>
        <w:t>әдебиетінің тарихындағы талантты романдар шоғырының ав-</w:t>
        <w:br/>
        <w:t>торы болып қалды.</w:t>
        <w:br/>
        <w:t>Өз қолында үлкен билік болған күндердің өзінде (баспа ди-</w:t>
        <w:br/>
        <w:t>ректоры, (Жазушылар одағының екінші хатшысы) Ілияс ро-</w:t>
        <w:br/>
        <w:t>мандарының бірде-біреуі айтыс-талқысыз, дау-дамайсыз, ке-</w:t>
        <w:br/>
        <w:t>дергі-бөгетсіз, тыйым-тоқтаусыз шығып көрген емес. Сары тіс</w:t>
        <w:br/>
        <w:t>ағалары, үзеңгілес қатарластары, бота тірсек інілерінің жазыл-</w:t>
        <w:br/>
        <w:t>маған кітаптарының жоспары мақталып, бүгін біткен қолжаз-</w:t>
        <w:br/>
        <w:t>ба ертең шығып жатқанда, мұның жаңа дүниесі ең алдымен</w:t>
        <w:br/>
        <w:t>Жазушылар одағының әр түрлі пиғылдағы, сан алуан талғам</w:t>
        <w:br/>
        <w:t>иелерінің ортасына салынып, орынды-орынсыз пікір айтылып,</w:t>
        <w:br/>
        <w:t>әр тарт, бері тарт тәжікеден кейін қайтадан Баспасөз комитеті,</w:t>
        <w:br/>
        <w:t>Орталық Партия Комитеті, Қауіпсіздік комитеті дегендердің</w:t>
        <w:br/>
        <w:t>қысымына түсіп, одан Мәскеу шешімін күтіп, ақырында жа-</w:t>
        <w:br/>
        <w:t>сырын сарашпылар айтқан талаптарды орындап болғаннан</w:t>
        <w:br/>
        <w:t>кейін ғана басылуға мүмкіндік алатын. Алғашқы талқы, тар-</w:t>
        <w:br/>
        <w:t>тыс додасына қатыса алмай қалған коммунистік мұраттар</w:t>
        <w:br/>
        <w:t>мен кеңестік идеология талаптарына өздерін адал қызметші</w:t>
        <w:br/>
        <w:t>санайтын кейбір ғалымдар (олардың ішінде академиктер</w:t>
        <w:br/>
        <w:t>мен профессорлар бар), белгілі қаламгерлер (олардың ішінде</w:t>
        <w:br/>
        <w:t>8-0211 %13%</w:t>
        <w:br/>
        <w:t>2-------- »-2---5-:-55:5555</w:t>
        <w:br/>
        <w:t>тап боп шықты. «Молодая гвардия» «Ғашықтарды» басты, «Кө-</w:t>
        <w:br/>
        <w:t>шпенділер» трилогиясы Москвада жарияланды. «Көлеңкеңмен</w:t>
        <w:br/>
        <w:t>қорғай жүр» - тың игерушілер жайлы роман. Кітаптардың бәрі</w:t>
        <w:br/>
        <w:t>де сынның, оқырманның талқысына түсіп жатыр, шетелдерде</w:t>
        <w:br/>
        <w:t>аударылып жатыр.</w:t>
        <w:br/>
        <w:t>Қазан төңкерісі және қазақ интеллигенциясы деген проб-</w:t>
        <w:br/>
        <w:t>лема арагідік сөз етілгенмен, үлкен шығарманың өзегі болған</w:t>
        <w:br/>
        <w:t>емес-ті. Белгілі жәйттерді қайта айтатын нәрсе емес, қиын</w:t>
        <w:br/>
        <w:t>психологиялық шығармаларды, санадағы эволюцияны, ауыр</w:t>
        <w:br/>
        <w:t>трагедияны, тарихи оптимизмді бейнелейтін туынды қажет.</w:t>
        <w:br/>
        <w:t>Суреткерлік позиция, авторлық мұрат айқын болмаса, қаң-</w:t>
        <w:br/>
        <w:t>ғыртып жіберетін, соқыр сүрлеуге түсіретін қиын обһектінің</w:t>
        <w:br/>
        <w:t>Ілияс Есенберлин оңтайлы бір қырынан келген.</w:t>
        <w:br/>
        <w:t>Әлеуметтік әр түрлі топтарды қамтитын көп салалы, тоқсан</w:t>
        <w:br/>
        <w:t>тоғыз тараулы роман емес, кейіпкерлері аз, тартысы жинақы,</w:t>
        <w:br/>
        <w:t>өткір идеялы шығарма жасау мақсаты алға қойылған.</w:t>
        <w:br/>
        <w:t>Басқа адасса бірсәрі, шіріген жұмыртқа - садақа деп лақты-</w:t>
        <w:br/>
        <w:t>рып жүре береді тарих, ал халықтың ары, жаны - суреткер</w:t>
      </w:r>
    </w:p>
    <w:p>
      <w:r>
        <w:t>адасса - трагедия. Қоғам дамуының жаңа тенденцияларымен,</w:t>
        <w:br/>
        <w:t>жаңа сарындармен бауырласа алмаған жазушы қашанда қайғы-</w:t>
        <w:br/>
        <w:t>лы халге ұшырамақ. «Қатерлі өткел» романының алғашқы</w:t>
        <w:br/>
        <w:t>беттерінде үш ақынмен танысамыз. Үш ақын - үш әлем.</w:t>
        <w:br/>
        <w:t>Романист Ақан өмірін суреттеуге көп орын бермеген. «Терезе</w:t>
        <w:br/>
        <w:t>алдында тұрған аққұба, ашық жүзді, қошқар тұмсықты, үлкен</w:t>
        <w:br/>
        <w:t>қоңыр, қой көзді, кең кеуделі, ұзын бойлы адамның жасы отыз</w:t>
        <w:br/>
        <w:t>бестер шамасында» деген штрихтың өзінде ызғар, сыз бар. Ол</w:t>
        <w:br/>
        <w:t>қандай істындырған, өткенінде не жатыр - бұл жағы беймәлім.</w:t>
        <w:br/>
        <w:t>Ал жүрегінің түбінен құмығып шыққан, көзінен қанды жасын</w:t>
        <w:br/>
        <w:t>ағызған сыр-зарына бақсақ, екіұдай, қайғыға бөккен жанды</w:t>
        <w:br/>
        <w:t>көресің. Ол қазақ халқының қуанышты, шат-шадыман, еркін</w:t>
        <w:br/>
        <w:t>күндері өткен, келешекте құрып кету, жер бетінен жойылу</w:t>
        <w:br/>
        <w:t>тосып тұр деп есептейді. Ұлттар достығы деген - көптің азды,</w:t>
        <w:br/>
        <w:t>күштінің әлсізді алдап түсіруі үшін ойлап шығарылған жалған</w:t>
        <w:br/>
        <w:t>ұран деп санайды. Ақын сенімінде әр түрлі жұрттардың басын</w:t>
        <w:br/>
        <w:t>% 120%»</w:t>
        <w:br/>
        <w:t>2-------- »-2---5-:-55:5555</w:t>
        <w:br/>
        <w:t>«Қаһар романы» - «Көшпенділер» трилогиясының үшінші</w:t>
        <w:br/>
        <w:t>кітабы болғанмен, циклдің ішінде бірінші болып жазылған</w:t>
        <w:br/>
        <w:t>шығарма. Тұңғыш рет «Жазушы» баспасы 1969 жылы басып</w:t>
        <w:br/>
        <w:t>шығарды. Орыс тілінде алғаш «Простор» журналының 1970 жыл-</w:t>
        <w:br/>
        <w:t>ғы бесінші, алтыншы сандарында «Хан Кене» деген атпен жа-</w:t>
        <w:br/>
        <w:t>рияланды. Аударған - жазушы Морис Симашко. Москваның</w:t>
        <w:br/>
        <w:t>«Советекий писатель» баспасы 1971 жылы «Хан Кене» деген</w:t>
        <w:br/>
        <w:t>атпен жариялады. «Көшпенділер» трилогиясының үшінші кі-</w:t>
        <w:br/>
        <w:t>табы ретінде «Советский писатель» баспасынан 1978 жылы,</w:t>
        <w:br/>
        <w:t>«Художественная литература» баспасынан 10988 жылы шықты.</w:t>
        <w:br/>
        <w:t>«Көшпенділер» трилогиясының құрамында 1988 жылы Поль-</w:t>
        <w:br/>
        <w:t>шаның «Шительник» баспасынан поляк тілінде шықты. Вен-</w:t>
        <w:br/>
        <w:t>грияның «Европа» баспасы 1986 жылы шығарды.</w:t>
        <w:br/>
        <w:t>«Қаһар» романы туралы жазылған қазақ әдебиетшілері Ә. Мар-</w:t>
        <w:br/>
        <w:t>ғұлан, Ә. Әлімжанов, Р. Бердібаев, Х. Әбдібаев, М. Қаратаев,</w:t>
        <w:br/>
        <w:t>Ш. Елеукенов, орыс сыншылары Н. Ровенский, П. Косенко;</w:t>
        <w:br/>
        <w:t>белгілі әдебиетшілер Г. Ломидзе, В. Оскоцкий, т.б. мақала-</w:t>
        <w:br/>
        <w:t>ларында бұл шығарма тарихи романтиканың үздік табысы,</w:t>
        <w:br/>
        <w:t>реализм әдебиетінің шоқтығы биік туындысы ретінде баға-</w:t>
        <w:br/>
        <w:t>ланады. Расында «Қаһар» романы - әдебиет тарихында құбы-</w:t>
        <w:br/>
        <w:t>лыс болған, қалың оқырмандардың махаббатына бөленген, ел</w:t>
        <w:br/>
        <w:t>тағдырын шыншылдықпен бейнелеген халықтық көркем шы-</w:t>
        <w:br/>
        <w:t>ғарма.</w:t>
        <w:br/>
        <w:t>Көптеген архив материалдарын, әр түрлі деректерді, ғылыми</w:t>
        <w:br/>
        <w:t>зерттеулерді сүзу нәтижесінде дүниеге келген трилогияның</w:t>
        <w:br/>
        <w:t>«Алтын Орда» аталуы тегін емес. Шығармадағы оқиғалар Ер-</w:t>
        <w:br/>
        <w:t>тіс, Еділ бойларында, қазақ даласында, Орта Азияда, Қырым</w:t>
        <w:br/>
        <w:t>мен Кавказда, Русь жерлерінде өтеді. Жазушы қырғын со-</w:t>
        <w:br/>
        <w:t>ғыстардың, опатты өлімдердің негізгі әлеуметтік-таптық себеп-</w:t>
        <w:br/>
        <w:t>терін ашады; тарихи тұлғалардың, хандардың, билердің, ба-</w:t>
        <w:br/>
        <w:t>тырлардың сенімді тұлғаларын жасайды; ел мен ел, халық пен</w:t>
        <w:br/>
        <w:t>халық арасындағы достық тамырларын бейнелейді; азаттық,</w:t>
        <w:br/>
        <w:t>еркіндік үшін болған күресті суреттейді.</w:t>
        <w:br/>
        <w:t>Романның бірінші кітабы алғаш рет 1979 жылы «Жұлдыз»</w:t>
        <w:br/>
        <w:t>журналының 8-9-сандарында басылды. 1982 жылы «Жазушы»</w:t>
      </w:r>
    </w:p>
    <w:p>
      <w:r>
        <w:t>% 116 &gt;</w:t>
        <w:br/>
        <w:t>2-------- »-2---5-:-55:5555</w:t>
        <w:br/>
        <w:t>Тарихтың жабылып кеткен беттерімен қоса жоғалған ақын</w:t>
        <w:br/>
        <w:t>трагедиясы - Ақан өлімі екінші бір сұлу өнер иесінің жанын</w:t>
        <w:br/>
        <w:t>түршіктіріп қоймайды, асау толқынды арпалыстан өткел із-</w:t>
        <w:br/>
        <w:t>детеді. Қазақ топырағындағы тап күресі, сана эволюциясы ақын</w:t>
        <w:br/>
        <w:t>Бүркіттің ой-сезімі, көңіл күйі арқылы көрінеді.</w:t>
        <w:br/>
        <w:t>Шаһар өмірі, ішкі тартыс әбден титығына жеткен Бүркіт</w:t>
        <w:br/>
        <w:t>әйелін ертіп сахараға келгеннен кейін, аз уақыт ішінде ауыр</w:t>
        <w:br/>
        <w:t>заманның сұсты кейпін көріп, көп құбылысқа жаңа тұрғыдан,</w:t>
        <w:br/>
        <w:t>өзге қырынан қарап, басқаша баға береді. Тірегім, арқалығым</w:t>
        <w:br/>
        <w:t>деген жандарының, үлгі-өнеге тұтқан адамдарының бопсаға</w:t>
        <w:br/>
        <w:t>шыдамай оңғақ тартқаны ойлантады. Құтпаным, берекем деп</w:t>
        <w:br/>
        <w:t>жүрген кісілері қарақан бастың қамын ғана жейтін қу мүйіз</w:t>
        <w:br/>
        <w:t>боп шығады. Қаны сорғалаған жауыздық мынау, шідер үзген</w:t>
        <w:br/>
        <w:t>Нұржамал мен Еркебұланды бай Жабағы түбекке тығылған</w:t>
        <w:br/>
        <w:t>жерлерінде өртеп жібереді.</w:t>
        <w:br/>
        <w:t>Бүркіт санасына ықпал жасап, көп нәрсені өзгертуші - әлеу-</w:t>
        <w:br/>
        <w:t>меттік жағдай, өмір талқысы. Теміржолшылар ортасы асығыс</w:t>
        <w:br/>
        <w:t>суреттелген, күн ілгері жасалған қалып бойынша берілген. Кең</w:t>
        <w:br/>
        <w:t>өрісті бірден тапқан ақын бейнесінде алынған Хасен тұлғасы-</w:t>
        <w:br/>
        <w:t>ның мүсінделуінде схемадан туған олқылық бар. Оның аяқ ас-</w:t>
        <w:br/>
        <w:t>тынан опат болуы - трагедиялық сцена. Бұл - қандықол Әк-</w:t>
        <w:br/>
        <w:t>бардың ісі, Ақан өлімінен соң Бүркіт бір тарау жолға, Әкбар</w:t>
        <w:br/>
        <w:t>екінші тарау жолға түскен. Алғашқысы - халық көші қайда</w:t>
        <w:br/>
        <w:t>бұрылса, сонда тартатын бағдар, соңғысы - жеке бастың кегін</w:t>
        <w:br/>
        <w:t>қуып, қара қанжар асыну.</w:t>
        <w:br/>
        <w:t>Өнер майданында мардымды іс тындыра алмаған Әкбар</w:t>
        <w:br/>
        <w:t>бұрынғы өлеңшілігі бос далбаса екендігін ұққан, бұған қай-</w:t>
        <w:br/>
        <w:t>ғырмаған да, ішіне шемен боп қатқан басқа жара. Әкесін шетке</w:t>
        <w:br/>
        <w:t>қашырған, бауырындағы малын, басындағы құтынан айырған</w:t>
        <w:br/>
        <w:t>мынау жаңа заман тәртібі ұнамайды. Өзге жеген таяғы аздай,</w:t>
        <w:br/>
        <w:t>сұм жазмыштуған қарындас күйігін және тарттырды. Еркешора</w:t>
        <w:br/>
        <w:t>өскен Ханшайым қас дұшпаны, ата жауына айналған Хасен-</w:t>
        <w:br/>
        <w:t>нің құшағына енді. Туласа, Әкбар туласын. Бірақ өз қарында-</w:t>
        <w:br/>
        <w:t>сын күйеуімен қосып бауыздап өлтірер деп күтпеген оқырман</w:t>
        <w:br/>
        <w:t>сұмдық жауыздықтан қатты түршігеді.</w:t>
        <w:br/>
        <w:t>% 122 »</w:t>
        <w:br/>
        <w:t>2---------%%% --&gt;5:55:5-:52--:5</w:t>
        <w:br/>
        <w:t>шығып жатқан, шындыққа үнемі апара алмайтын соқпақтар-</w:t>
        <w:br/>
        <w:t>ғада түсіп кетеді. Сырт кескіннен, сүйек бітімінен ылғи мағына</w:t>
        <w:br/>
        <w:t>іздеп, ішкі сарайды сонымен астастыруға болмайтындығын өзі</w:t>
        <w:br/>
        <w:t>де білсе керек.</w:t>
        <w:br/>
        <w:t>Үлкен қақтығыстан, өмір талқысынан, оқиғалар соқты-</w:t>
        <w:br/>
        <w:t>ғысынан, қат-қабат тартыстардан жазушы бойын аулақ салса,</w:t>
        <w:br/>
        <w:t>тірліктің терең мәнін, адамдар жүрегіндегі жұмбақ сырларды</w:t>
        <w:br/>
        <w:t>аша алмас еді. Көп шығармалардың кемшілігі психологиялық</w:t>
        <w:br/>
        <w:t>схемаларды, дайын қалыптарды қуып кету салдарынан туады.</w:t>
      </w:r>
    </w:p>
    <w:p>
      <w:r>
        <w:t>Аты, қызметі бөлек демесе, заты, сипаты ұқсас персонаждар</w:t>
        <w:br/>
        <w:t>кітаптан кітапқа көшіп жүреді. Бояуы тозып, сыры кеткен,</w:t>
        <w:br/>
        <w:t>жадыңда қалмас ескі сурет секілді.</w:t>
        <w:br/>
        <w:t>Әсіресе жағымды ыңғайда алынған кейіпкерлер халі мүш-</w:t>
        <w:br/>
        <w:t>кіл. Шынының ар жағында жымиып қарап тұратын манекен-</w:t>
        <w:br/>
        <w:t>дер бар еді ғой: әдемі шаш, әдемі костюм, әдемі шалбар, әдемі</w:t>
        <w:br/>
        <w:t>туфли - мұндай кіршіксіз тас мүсін кімге керек?</w:t>
        <w:br/>
        <w:t>Аузына шылым салмайтын, мереке кезінің өзінде тәтті су</w:t>
        <w:br/>
        <w:t>ішетін, біреуге сен деп көрмеген, әйел баласының көзіне тура</w:t>
        <w:br/>
        <w:t>қарай алмайтын қуыршақ персонажбен кімді иландыруға бо-</w:t>
        <w:br/>
        <w:t>лады? Реализм талаптарымен жүз қайнаса сорпасы қосылмай-</w:t>
        <w:br/>
        <w:t>тын қайдағы бір жалған, жылымшы патетикадан туған мұндай</w:t>
        <w:br/>
        <w:t>дүниелердің барынан - жоғы.</w:t>
        <w:br/>
        <w:t>Салған жерден «Ғашықтар» романы оқыс ситуациямен</w:t>
        <w:br/>
        <w:t>оқырман ықыласын баурап алды. Сұлу қыз соңынан жиырма</w:t>
        <w:br/>
        <w:t>бестегі жігітеріп жүре берсе, несі ерсі? Бұл өмірде кездеспейтін,</w:t>
        <w:br/>
        <w:t>яки моральға қисық келетін қылық па? Арғы тарихқа бақсақ,</w:t>
        <w:br/>
        <w:t>Татьяна Онегинге хат жазған, Еңлік Кебекті оятқан. Бүгін, көп</w:t>
        <w:br/>
        <w:t>дәстүр өзгерген заманда, қыз үйіне келіп, жігіт қонып қалса</w:t>
        <w:br/>
        <w:t>қайтеді екен? Сенімсіз қолдан жасалған оқиға деп ешкім де</w:t>
        <w:br/>
        <w:t>жазушыны кінәлай алмайды.</w:t>
        <w:br/>
        <w:t>Гәп мұндай жағдайдың құр оқиға, құр фабула күйінде алы-</w:t>
        <w:br/>
        <w:t>нуында емес, ситуацияға лайық, сенімді психологиялық сәт-</w:t>
        <w:br/>
        <w:t>тердің бейнеленуінде, осыдан туатын адам мінезіндегі құбы-</w:t>
        <w:br/>
        <w:t>лыстарды, кейінгі өзгерістерді аңғартуда.</w:t>
        <w:br/>
        <w:t>% 125 %</w:t>
        <w:br/>
        <w:t>2---------%%% --&gt;5:55:5-:52--:5</w:t>
        <w:br/>
        <w:t>жасауда көз, мұрын, шаш төңірегіндегі бояуларды ғана қам-</w:t>
        <w:br/>
        <w:t>титын дағды бұзылып, сұлу тән жалаңаштана бастайды. На-</w:t>
        <w:br/>
        <w:t>туралистік детальдар-ау деген күдік кішкенеден кейін сейіліп,</w:t>
        <w:br/>
        <w:t>көңіл орнығады.</w:t>
        <w:br/>
        <w:t>Оқыс жағдай оқырман ықыласын бірден тартып алған. Бірақ</w:t>
        <w:br/>
        <w:t>жазушы барлық түйінді қолма-қол шешіп тастамақ емес. Кен-</w:t>
        <w:br/>
        <w:t>ші қиялы өткенді кезіп, саналы өмірі басталған сонау отызын-</w:t>
        <w:br/>
        <w:t>шы жылдар аяғындағы Мысқазған қаласына бізді де алып ке-</w:t>
        <w:br/>
        <w:t>леді. Сабыр Шәкіровтың Атбасардан екендігі, кәрі әке-шешесі,</w:t>
        <w:br/>
        <w:t>шахтада кен қопарушы боп істейтіні аян болады. Мұның бәрі өз</w:t>
        <w:br/>
        <w:t>аузымен сөз арасында айтылған.</w:t>
        <w:br/>
        <w:t>Ай астында оңаша кездескен екі жас - Сабыр, Ақбаянның</w:t>
        <w:br/>
        <w:t>ләззатты сәті ұзаққа созылмай үзіледі. Көрсеқызар қыз көңілі</w:t>
        <w:br/>
        <w:t>сұлу, сұсты, үлкен мансабы бар жігітке бірден ауғанын жасы-</w:t>
        <w:br/>
        <w:t>ра алмайды. Сабыр қызғаныш, намыстан өртенсе де, қылар</w:t>
        <w:br/>
        <w:t>қайраны, жасар амалы жоқ. Соғыс басталып, көп боздақтың бі-</w:t>
        <w:br/>
        <w:t>рі болып, қызыл вагон ішінде кете барады. Ақбаян қоштасуға</w:t>
        <w:br/>
        <w:t>келмеген. Бетін жас тілген, жүрегінен қан аққан Сабыр майдан-</w:t>
        <w:br/>
        <w:t>ға кірген бойда дұшпанды оп-оңай қырып-жойып жібермейді.</w:t>
        <w:br/>
        <w:t>Жазушы соғыс сценаларын баяндауға көп орын берме-</w:t>
        <w:br/>
        <w:t>ген. Қысылтаяң жағдайда тұтқынға түскен жауынгерлердің</w:t>
        <w:br/>
        <w:t>басындағы ауыр хал, фашистердің айуандығы суреттелген. Ав-</w:t>
        <w:br/>
        <w:t>тор бірер адамның тағдырын көрсету арқылы соғыс кезіндегі</w:t>
        <w:br/>
        <w:t>психологияны дөп басады.</w:t>
      </w:r>
    </w:p>
    <w:p>
      <w:r>
        <w:t>Жұрт көзіне әдейі пәруайсыз көрініп жүрген Андрей жа-</w:t>
        <w:br/>
        <w:t>сырын ұйым құрып, жау шахтасының іргесін қаза бастаған.</w:t>
        <w:br/>
        <w:t>Қырдың құланындай мүсінді жігіт Садық мойнына полковник</w:t>
        <w:br/>
        <w:t>әйелінің құрығы түскен. Бір қарағанда Садық - рақатта жүрген</w:t>
        <w:br/>
        <w:t>адам: дырдай азаматқа, оның үстіне сахара қазағына ат жайғап,</w:t>
        <w:br/>
        <w:t>делбе ұстау да сөз бе екен? Жеті қат жер астында, тізеден су</w:t>
        <w:br/>
        <w:t>кешіп кешіп жүріп итшілеп көмір қазғандар жанары сөніп бара</w:t>
        <w:br/>
        <w:t>жатып мұны неге ұнатсын? Әсіресе досы Сабыр ызалы. Фашист</w:t>
        <w:br/>
        <w:t>ордасын талқандап қашу қамында жүргенде шіріген жұмыртқа</w:t>
        <w:br/>
        <w:t>секілді боп көрінген қандасы, жерлесі ызасын келтіреді.</w:t>
        <w:br/>
        <w:t>% 131 %</w:t>
        <w:br/>
        <w:t>2---------%%% --&gt;5:55:5-:52--:5</w:t>
        <w:br/>
        <w:t>мы үшін басын қатерге тігіп, тіленіп шахта астына түседі. Мақ-</w:t>
        <w:br/>
        <w:t>сат - қайткен күнде де қопарғыш табу, Хауассияның көңілде-</w:t>
        <w:br/>
        <w:t>гісін болдырғанда Садық осы арғы ниетті көздеген.</w:t>
        <w:br/>
        <w:t>Айлалы жаудың құрған торы бір жерден үзілгенмен, көп</w:t>
        <w:br/>
        <w:t>қақпанды темір қоршау - Отан деп соққан ыстық жүрек, туған</w:t>
        <w:br/>
        <w:t>жерге ұмтылған қанатты арман, дұшпанға деген өшпенділік</w:t>
        <w:br/>
        <w:t>қана бұзатын қамал.</w:t>
        <w:br/>
        <w:t>Жарылғышты шахтаға апарып тыққан Садықты ұстап ал-</w:t>
        <w:br/>
        <w:t>ған фашистер тұтқындарды аяғынан тік тұрғызады. Сұмдық-</w:t>
        <w:br/>
        <w:t>ай, кешегі көңілдесі Садықты безер Хауассия жендет қолы дір</w:t>
        <w:br/>
        <w:t>етпей өзі атып тастайды.</w:t>
        <w:br/>
        <w:t>Бұл ұзын сонар оқиғалар ой ағымы арқылы берілген. Жүрек</w:t>
        <w:br/>
        <w:t>ауруының салдарынан төсекке құлаған егде кенші - Сабыр өзі</w:t>
        <w:br/>
        <w:t>басынан кешкен, бел ортасында болған хикаяларға қайта үңі-</w:t>
        <w:br/>
        <w:t>Ліп байлам жасайды. Сонда үнемі бір бүйрегінде алтын жамбы-</w:t>
        <w:br/>
        <w:t>дай боп жатқан асыл бар, ол - Ақбаян. Шығармадағы әр түрлі</w:t>
        <w:br/>
        <w:t>жүлгелер басын қосып, тұтастырып тұрған - Сабырдың ойынан</w:t>
        <w:br/>
        <w:t>кетпейтін арман.</w:t>
        <w:br/>
        <w:t>Жүзіктің көзінен өткендей хас сұлу Сабыр жүрегінен өш-</w:t>
        <w:br/>
        <w:t>пейді. Қияметтің қылкөпірінен өтіп, тозақ отынан тірі қайтқан</w:t>
        <w:br/>
        <w:t>Сабыр Қарағанды ауруханасында Ақбаянның өзімен емес, ха-</w:t>
        <w:br/>
        <w:t>тымен кездеседі. Жылуы, сезімі аз, суық хат.</w:t>
        <w:br/>
        <w:t>Әңгімелердің көбін Сабыр кенші өзімен-өзі күбірлеп, сыр-</w:t>
        <w:br/>
        <w:t>ласқандай болып шертсе, біразын ауруханадағы күтуші дәрігер</w:t>
        <w:br/>
        <w:t>Бәтимаға айтады. Сондықтан ситуациялар бірде Сабырдың өз</w:t>
        <w:br/>
        <w:t>пайымдауында, бірде Бәтиманың сезім-күйіне орайлас қалыпта</w:t>
        <w:br/>
        <w:t>келеді.</w:t>
        <w:br/>
        <w:t>Бәтиманың Сабырды жаны қалмай күтуі оның еңбектегі</w:t>
        <w:br/>
        <w:t>ерлігін ғана сыйлау емес, өз басындағы сырлармен сабақтас.</w:t>
        <w:br/>
        <w:t>Дүниенің басқа рақатын түгел ұмытып, махаббат жолына бе-</w:t>
        <w:br/>
        <w:t>рілген жас жүрек бірінші қадамда-ақ аямастай таяқ жесе, жаны</w:t>
        <w:br/>
        <w:t>шоши түңілсе, екінші рет оңалуы неғайбыл. Басқа айдыннан,</w:t>
        <w:br/>
        <w:t>өзге жайлаудан бақыт іздеп кетуі бар, бірақ енді көзді жұмып</w:t>
        <w:br/>
        <w:t>сүйіспеншілік ауылынааттыңбасын әсте тіремес-ау. Қорланған,</w:t>
        <w:br/>
        <w:t>тапталған жүрек аяншақ.</w:t>
        <w:br/>
        <w:t>% 138 %</w:t>
      </w:r>
    </w:p>
    <w:p>
      <w:r>
        <w:t>2---------%%% --&gt;5:55:5-:52--:5</w:t>
        <w:br/>
        <w:t>ғын, артықшылығын сезінетін кербез паңдығы, үй тауқыметін</w:t>
        <w:br/>
        <w:t>көтермеген, бала азабын тартпаған қырықтың үстіндегі әйел</w:t>
        <w:br/>
        <w:t>көңілінің желігі, әлі де базарым тарқамады деп есептейтін кө-</w:t>
        <w:br/>
        <w:t>кірек - Ақбаян мінезінің қырларын аңғартады.</w:t>
        <w:br/>
        <w:t>Еңбек торы, әйгілі кенші, кемеліне келген егде адам Са-</w:t>
        <w:br/>
        <w:t>бырдың Ақбаянға деген сүйіспеншілік сезімінің ұзақ жылдар</w:t>
        <w:br/>
        <w:t>сөнбеуін жазушы сенімді бейнелейді.</w:t>
        <w:br/>
        <w:t>Аяқ астынан, терең тебіреністен талып құлаған Сабырды же-</w:t>
        <w:br/>
        <w:t>дел көмектің үйден емес, есік алдынан әкетуі әуелде жұмбақ</w:t>
        <w:br/>
        <w:t>секілді. Артынан бәріне көзі жеткен. Өліп кетсе кеселі тиер деп</w:t>
        <w:br/>
        <w:t>шошынған Ақбаянның Сабырды далаға шығарып тастауға дәті</w:t>
        <w:br/>
        <w:t>шыдаған. Болды, болды. Сабыр жүрегіндегі соңғы сәуле сөнді</w:t>
        <w:br/>
        <w:t>енді. Жүдеген көңілдің, шаршаған дімкәс жанның бір емшісі</w:t>
        <w:br/>
        <w:t>болса, ол Бәтима шығар.</w:t>
        <w:br/>
        <w:t>Жазушы көп талқыдан өткен, ыстық-суықтың бәрін көрген,</w:t>
        <w:br/>
        <w:t>байсалды, байыпты адам хикаясын шерткен. Халқының кешегі</w:t>
        <w:br/>
        <w:t>тарихына, бүгінгі болмысына, ертеңгі келешегіне ет жүрегі</w:t>
        <w:br/>
        <w:t>өртенген, тілдің, мәдениеттің тағдырына азаматтық тұрғыдан</w:t>
        <w:br/>
        <w:t>қарайтын Сабыр Шәкіров жақсы сыйласыңа айналып кетеді.</w:t>
        <w:br/>
        <w:t>Үлкен азаматтық борышты ұмытқан, тәуір тұрмыс, тоқ тірлік-</w:t>
        <w:br/>
        <w:t>ке мәз болған, сөмке сүйреткен оқымысты санатындағыларды</w:t>
        <w:br/>
        <w:t>шенеуге әбден хақы бар оның. Сабыр Шәкіровтің ауруханадан</w:t>
        <w:br/>
        <w:t>шығатынына, әлі де көп тірлік кешетініне сенімің кәміл. Мұн-</w:t>
        <w:br/>
        <w:t>дай адамдар ажал тырнағына оп-оңай түспеуі керек.</w:t>
        <w:br/>
        <w:t>Қысқасы, ондаған романдармен халқымыздың өміріндегі</w:t>
        <w:br/>
        <w:t>әр түрлі кезеңдерді шынайы бейнелеген Ілияс Есенберлин қа-</w:t>
        <w:br/>
        <w:t>зақ әдебиетінің белді қаламгері болып, оқырманның қалаулы</w:t>
        <w:br/>
        <w:t>жазушысына айналды.</w:t>
        <w:br/>
        <w:t>Әзірге ең көп роман жазған қазақ жазушысы - Ілияс Есен-</w:t>
        <w:br/>
        <w:t>берлин. Кітап артынан кітап шығып жатыр, олар орыс тіліне,</w:t>
        <w:br/>
        <w:t>басқа тілдерге аударылған. Ұлттық әдебиет тәжірибесінде жоқ</w:t>
        <w:br/>
        <w:t>болғандықтан көп көрінеді, әйтпесе Дюмалар, Жорж Симе-</w:t>
        <w:br/>
        <w:t>нон, Агата Кристи туындыларының санымен салыстырғанда</w:t>
        <w:br/>
        <w:t>болымсыз ғана цифр.</w:t>
        <w:br/>
        <w:t>% 135 5</w:t>
        <w:br/>
        <w:t>2---------%%% --&gt;5:55:5-:52--:5</w:t>
        <w:br/>
        <w:t>тұратын солғын байламдарға, әр түрлі тұжырымдарға қатыс-</w:t>
        <w:br/>
        <w:t>ты сөз. Биязы мінезімен, сұлу қылығымен “Жантас жүрегін</w:t>
        <w:br/>
        <w:t>жаулаған аяулы жанның аяқ астынан ғаріп болып қалуында</w:t>
        <w:br/>
        <w:t>жасандылық ізі бар. Жас жүректің ыстық махабатынан гөрі</w:t>
        <w:br/>
        <w:t>аяушылық, мүсіркеушілік бел алған. Басқа ретте, өзге амалмен</w:t>
        <w:br/>
        <w:t>де:Жантас рухын сынауға болатын еді.</w:t>
        <w:br/>
        <w:t>Романның орыс тілінде шыққан аудармасында бұл жағдай</w:t>
        <w:br/>
        <w:t>ескерілгендігі финалдың басқаша аяқталуынан көрінеді. (Жа-</w:t>
        <w:br/>
        <w:t>зушының шағын ортаны алып, әр тағдырлы кейіпкерлермен</w:t>
        <w:br/>
        <w:t>таныстыруы, қызық ойлар айтуы, өмір тынысын дәл бейнелеуі</w:t>
        <w:br/>
        <w:t>қуантады.</w:t>
      </w:r>
    </w:p>
    <w:p>
      <w:r>
        <w:t>Шығармадағы баяндау, суреттеу тәсілдеріне қаламгер еш-</w:t>
        <w:br/>
        <w:t>қашан селқос қарай алмайды. Өйткені, түптеп келгенде, автор</w:t>
        <w:br/>
        <w:t>мұраты, идеялық нысана құр ниетпен, салқын ақылмен ай-</w:t>
        <w:br/>
        <w:t>тылмақ емес, мазмұнды ашатын оңтайлы пішін, сәтті табылған</w:t>
        <w:br/>
        <w:t>түр екендігі хақ. Суреткер әртуынды тұсында қайта толғанысқа</w:t>
        <w:br/>
        <w:t>түсіп, шарқ ұрып ізденіп, жаңа жол табуға тер төкпек.</w:t>
        <w:br/>
        <w:t>«Алтын құс» романында І. Есенберлин бұрынғы шығар-</w:t>
        <w:br/>
        <w:t>маларындағы форманы пайдаланған: сюжет ой ағымымен бе-</w:t>
        <w:br/>
        <w:t>рілген.</w:t>
        <w:br/>
        <w:t>Бұл орайда бірнеше жәйтті ескеру қажет. Жазушы өз су-</w:t>
        <w:br/>
        <w:t>қаны сүймейтін, әшкере етпек персонаждың атынан әңгіме</w:t>
        <w:br/>
        <w:t>шертуі мүмкін. Жағымды ыңғайда алынған кейіпкер аузымен</w:t>
        <w:br/>
        <w:t>айтылған оқиғаның өзін автордың субһективті қара басындағы</w:t>
        <w:br/>
        <w:t>күйлерімен, оның жеке тірлігіндегі халдерімен шатастыру</w:t>
        <w:br/>
        <w:t>әбестік болар еді.</w:t>
        <w:br/>
        <w:t>Бір әрекеттен екінші әрекет туып, оқиға желісі тізбектеліп</w:t>
        <w:br/>
        <w:t>отыратын сюжет қазақ әдебиетінде талай шығарма тудырған.</w:t>
        <w:br/>
        <w:t>Ал қазіргі прозада кең таралып, бел ала бастаған арна- сюжетті</w:t>
        <w:br/>
        <w:t>ой ағым арқылы өрбіту - біздің топырағымызда әлі сіңісіп кет-</w:t>
        <w:br/>
        <w:t>пеген тәсіл.</w:t>
        <w:br/>
        <w:t>Кейіпкер өміріндегі ұсақ-түйекті, майда-шүйдені жіпке</w:t>
        <w:br/>
        <w:t>тізе бермей, іріктеп, сұрыптап алуға мүмкіндік туады. Үйірім</w:t>
        <w:br/>
        <w:t>оқиғалар арасында себептік байланыстың қатаң талаптарын</w:t>
        <w:br/>
        <w:t>кейде ескермеуге болады. Бұл композицияның қалыптасқан,</w:t>
        <w:br/>
        <w:t>9-0211 %129 Ы</w:t>
        <w:br/>
        <w:t>2-------- »-2---5-:-55:5555</w:t>
        <w:br/>
        <w:t>Сырт көзге, басқа тұтқындарға солай секілді, тоқ тірліктің</w:t>
        <w:br/>
        <w:t>астында азап, қорлық тудырған ыза, өртше лаулаған намыс</w:t>
        <w:br/>
        <w:t>бар-тын.</w:t>
        <w:br/>
        <w:t>Құр сықақтаумен, карикатурамен адам характері көрінбей-</w:t>
        <w:br/>
        <w:t>ді. Дұшпан ортасын өмір шындығынан алшақ сипатта бейне-</w:t>
        <w:br/>
        <w:t>леу, ішкі дүниеге үңілу орнына, жадағай жәйттерді адақтап</w:t>
        <w:br/>
        <w:t>кету көркемдік шарттарына нұқсан келтіріп, шығарманы жай-</w:t>
        <w:br/>
        <w:t>дақ үгітшілік, жалаң ділмарсу өзегіне түсіріп жібереді. Осы</w:t>
        <w:br/>
        <w:t>қауіпті ескерген «Алтын құстың» авторы тұтқын солдат пен</w:t>
        <w:br/>
        <w:t>бай әйел арасындағы қарым-қатынасты суреттеу үстінде дос-</w:t>
        <w:br/>
        <w:t>тық -дұшпандық, патриоттық - фашизм шарпысуын көрсетпек</w:t>
        <w:br/>
        <w:t>болған.</w:t>
        <w:br/>
        <w:t>Характерлік ерекшелігі Әуезов (Жүзтайлағын еске түсі-</w:t>
        <w:br/>
        <w:t>ретін Хауассияның өзінен айырылып қалам ба деп қорқады.</w:t>
        <w:br/>
        <w:t>Қонақтар келгенде мазаны алған тентек ұл подвалға қамалады.</w:t>
        <w:br/>
        <w:t>Құйқа шымырлатар сұмдық: аш тышқандар күнәсіз сәбиді жеп</w:t>
        <w:br/>
        <w:t>қойған!</w:t>
        <w:br/>
        <w:t>Табаныма шөгір кірді деп, соның бодауы үшін бәрін тәрк</w:t>
        <w:br/>
        <w:t>ететін, дүние өртеніп жатса қыңқ етпес тасбауырлар болады.</w:t>
        <w:br/>
        <w:t>Хауассия - сондай пенде. Баладан айырылған трагедиядан кейін</w:t>
        <w:br/>
        <w:t>аспаннан қан жауып жатса міз бақпас мұз жүрек болып қалған.</w:t>
        <w:br/>
        <w:t>Рас, жазушы Хауассия мен Садықтың оңаша сәттерін, сол</w:t>
        <w:br/>
        <w:t>кездегі психологиялық күйлерді көрсетпей тастап кетеді. Сірә,</w:t>
        <w:br/>
        <w:t>көркемдік жібін сетінетіп алам ба деп сескенген секілді. Еке-</w:t>
      </w:r>
    </w:p>
    <w:p>
      <w:r>
        <w:t>уінің арасындағы қарым-қатынастың жалпы бағдары, жөн-жо-</w:t>
        <w:br/>
        <w:t>сығы айтылады. Соның өзінен-ақ лебі суық сырлар сезіледі.</w:t>
        <w:br/>
        <w:t>Тегінде, байлыққа бөккен, еріккен, дені сау, үлкен іске же-</w:t>
        <w:br/>
        <w:t>тілмеген адамның жалаңаш нәпсіге бойұсынып жүре беретін</w:t>
        <w:br/>
        <w:t>шағы аз емес-ті. Ал күйеуіне ызалы әйел оның көзіне шөп салам</w:t>
        <w:br/>
        <w:t>десе, тоқсан тоғыз күзетті бұзып кете бермек.</w:t>
        <w:br/>
        <w:t>Соғымды жемдеп семірткендей, Садықты торлатып алған</w:t>
        <w:br/>
        <w:t>Хауассия шарап буымен бал-бұл жанып, қыр бүркітінің бауы-</w:t>
        <w:br/>
        <w:t>рына өзі келіп құлаған.</w:t>
        <w:br/>
        <w:t>Романист сахара перзентінің жүрек тазалығын, адамшы-</w:t>
        <w:br/>
        <w:t>лығын жақсы жеткізген. Садық тұтқындардың жасырын ұйы-</w:t>
        <w:br/>
        <w:t>% 132 »</w:t>
        <w:br/>
        <w:t>2-------- »-2---5-:-55:5555</w:t>
        <w:br/>
        <w:t>Пішін арқылы, дене бітімінің ерекшеліктерімен әсемдік</w:t>
        <w:br/>
        <w:t>сырларын танытатын мүсінші (“Жантас Ұлбосын сұлулығына</w:t>
        <w:br/>
        <w:t>бірден ынтық болған. Нәпсі тілегі емес, жас жүрек тебіренісі-</w:t>
        <w:br/>
        <w:t>нен ұшқындаған сезім. Бұған тез тұтанып, лап еткен суреткер</w:t>
        <w:br/>
        <w:t>шабыты қосылған. Ұлбосынның жалаңаш денесінен “Жантас</w:t>
        <w:br/>
        <w:t>үлкен шығармашылық ойға әр, құштар боп жүрген идеясына</w:t>
        <w:br/>
        <w:t>өрнек табады.</w:t>
        <w:br/>
        <w:t>Ерекше жағдайды басынан кешкен, ләззатты түнде ра-</w:t>
        <w:br/>
        <w:t>қат тапқан жастардың ойға қалуы, сезімді саралауы артынан.</w:t>
        <w:br/>
        <w:t>Ауыр, аянышты тағдыры бар Ұлбосын өмірі мынау.</w:t>
        <w:br/>
        <w:t>Әлпештеген ұяда ерке, тентек өскен қыз рухани жетілуден</w:t>
        <w:br/>
        <w:t>бұрын сезім қызықтарын ертерек тартқан. Ойлы, салмақты мі-</w:t>
        <w:br/>
        <w:t>нез қалыбы емес, әсіреқызыл әуесқой көзбен дүниеге енді аяқ</w:t>
        <w:br/>
        <w:t>басқан шағында оның лүп-лүп соққан жүрегі тізгінді қатқыл</w:t>
        <w:br/>
        <w:t>ұстаған екінің бірінің билігінде кете барғаны анық.</w:t>
        <w:br/>
        <w:t>Ләззат-рақаты неғұрлым тәтті болса, өкініш зары удай ашы.</w:t>
        <w:br/>
        <w:t>Жас профессор, атақты хирург, жасырын жалғасулар, ыстық</w:t>
        <w:br/>
        <w:t>кештер - мұның егжей-тегжейін жазушы тәптіштеп жатпайды.</w:t>
        <w:br/>
        <w:t>Емеуріннен, сөз ұшығынан көп сыр белгілі. Жалын сезімнен</w:t>
        <w:br/>
        <w:t>бітсе де, дүниеге келуі қылмыс саналған іштегі бала Ұлбосын</w:t>
        <w:br/>
        <w:t>қайғысына айналған. Жазымыш-ай, біреулер өмір бақи перзент</w:t>
        <w:br/>
        <w:t>көруге зар, біреулер бойындағыдан қайтсе де құтылмақ!</w:t>
        <w:br/>
        <w:t>Жантас құшағындағы Ұлбосын сырын оп-оңай біліп алған</w:t>
        <w:br/>
        <w:t>жоқ. Мыстаудағы бірінші маман, профессор, хирург Шерубай</w:t>
        <w:br/>
        <w:t>Ұлбосынның алғашқы қуанышы, зор қайғысының себепшісі</w:t>
        <w:br/>
        <w:t>екен-ау. Алматыдағы атақ-даңқты, мәртебелі мансапты тәрк</w:t>
        <w:br/>
        <w:t>етіп, Ұлбосын соңынан қиыр шеттегі жас қала - Мыстауға</w:t>
        <w:br/>
        <w:t>тартып кеткен. Әуелде неге қосылмаған? Әуелде жас қызды</w:t>
        <w:br/>
        <w:t>неге аямаған? Әуелде сезімін тежесе нетті? Көш белден асқан</w:t>
        <w:br/>
        <w:t>соң атқа мінгені қалай?</w:t>
        <w:br/>
        <w:t>Алуан сұрақ тудырған түйін шешімі шығармаға деген</w:t>
        <w:br/>
        <w:t>оқырман пейілін арттырады. Кей кітаптарды оқи бастағанда,</w:t>
        <w:br/>
        <w:t>батпаққа түскендей кездерің болады. Бірер бетінен соң жа-</w:t>
        <w:br/>
        <w:t>лығып, қоясың. Психологизм жоқ, әсем өрнек жоқ, ой толғам</w:t>
        <w:br/>
        <w:t>жоқ. Фотоаппаратпен түсіргендей, әр нәрседен жасалған мон-</w:t>
        <w:br/>
        <w:t>% 126 &gt;</w:t>
      </w:r>
    </w:p>
    <w:p>
      <w:r>
        <w:t>2---------%%% --&gt;5:55:5-:52--:5</w:t>
        <w:br/>
        <w:t>Ғылыми ізденістер психологиясы, зерттеудің зейнеті мен</w:t>
        <w:br/>
        <w:t>бейнеті жанды образдар арқылы суреттелген. Маңдайдан тер</w:t>
        <w:br/>
        <w:t>ағызған еңбек емес, қулық-сұмдық, айла-шарғы, пысықтық,</w:t>
        <w:br/>
        <w:t>екіжүзділік арқылы ғылыми атақ алып, әр түрлі мансапқа</w:t>
        <w:br/>
        <w:t>жеткен Ерғазы Аюпов, Пейілжан Сұрықбаев характерлерін</w:t>
        <w:br/>
        <w:t>ашуда жазушы сатиралық көркемдік тәсілдерді қолданған.</w:t>
        <w:br/>
        <w:t>Жастары алшақ, ғылымға әр кезде келген бұл екеуінің тіршілік</w:t>
        <w:br/>
        <w:t>тәсілі, өмір сүру айласы ұқсас: көп нәрсені айырбасқа, саудаға</w:t>
        <w:br/>
        <w:t>құрады. Әншейінде ауыз жаласып жүріп, академияға сайлау</w:t>
        <w:br/>
        <w:t>кезінде өзара атарға от таппай, қас дұшпан боп шыға келеді қос</w:t>
        <w:br/>
        <w:t>сабаз. Тұтас алғанда, «Аманат» романы - ғалымдар ортасының</w:t>
        <w:br/>
        <w:t>көп сырларын ашатын, мешандықты, эгоизмді, алаяқтықты</w:t>
        <w:br/>
        <w:t>сынайтын, бір күндік атақ, құбылмалы мансап үшін емес, зор</w:t>
        <w:br/>
        <w:t>халықтық тілектер, биік мақсаттар жолында талант-қайратын,</w:t>
        <w:br/>
        <w:t>білім-қуатын жұмсаған оқымысты образын жасаған, шыншыл</w:t>
        <w:br/>
        <w:t>шығарма деп тұжырымдауға әбден болады.</w:t>
        <w:br/>
        <w:t>Автор дарындылық пен дарынсыздық шарпысуын, Моцарт</w:t>
        <w:br/>
        <w:t>пен Сальери мотивін: таланттың жүдеу, азу себептерін, өнердің</w:t>
        <w:br/>
        <w:t>көркею шарттарын нақты тағдырлар, жеке адамдардың бей-</w:t>
        <w:br/>
        <w:t>нелері арқылы көрсетпек болған. Осы реттен келгенде, талай</w:t>
        <w:br/>
        <w:t>өнерпаздарды мезгілсіз құртқан, тіпті олардың түбіне жетер</w:t>
        <w:br/>
        <w:t>кесірдің бірі - ішімдікке салыну кесепатын жазушы Сырым</w:t>
        <w:br/>
        <w:t>образы арқылы ашады.</w:t>
        <w:br/>
        <w:t>Табиғат сұлу мүсін, әдемі көрік, әуезді әсем дауыс берген</w:t>
        <w:br/>
        <w:t>Сырым өз бойындағы талантын таза сақтап, күте білетін адам</w:t>
        <w:br/>
        <w:t>емес, әр түрлі нәрсеге еліктеген, басқалардың ықпалына оңай</w:t>
        <w:br/>
        <w:t>түсетін, жеңіл мінезді жігіт. Сүйіспеншілік сезімге де жауапты</w:t>
        <w:br/>
        <w:t>қарамайды, әйелдермен қалай оңай танысып, табысса, солай</w:t>
        <w:br/>
        <w:t>оңай ажырасады. Ол үшін қайғырып та жатқан жоқ. Сабырлы,</w:t>
        <w:br/>
        <w:t>ақылды әнші қыз Ханшайым Сырымға күйеуге шыққан күн-</w:t>
        <w:br/>
        <w:t>нен бастап азапты дерт - ішкілікпен күреседі. Шығарманың</w:t>
        <w:br/>
        <w:t>бұл жәйттерді бейнелейтін тұстарында автордың этикалық,</w:t>
        <w:br/>
        <w:t>адамгершілік мұраттары айқын көрінеді; жарына шын беріл-</w:t>
        <w:br/>
        <w:t>ген әйелдің қандай ауыр қорлыққа, мазаққа шыдайтыны су-</w:t>
        <w:br/>
        <w:t>% 137</w:t>
        <w:br/>
        <w:t>2-------- »-2---5-:-55:5555</w:t>
        <w:br/>
        <w:t>әдейі тарылтқан. Кең аумаққа шашылып, жайылғаннан гөрі,</w:t>
        <w:br/>
        <w:t>тар шеңберде терең бойлауды мақсұт тұтқан.</w:t>
        <w:br/>
        <w:t>«Ғашықтар» романының аты көп сырдың кілті секілді.</w:t>
        <w:br/>
        <w:t>Расында да, бұл - ғашықтық туралы, ғашықтар жайлы роман.</w:t>
        <w:br/>
        <w:t>Оқиғаның, әрекеттің жазушы тарапынан емес, негізгі қаһар-</w:t>
        <w:br/>
        <w:t>ман - Жантас атынан баяндалуы шығармаға қолайлы стильдік</w:t>
        <w:br/>
        <w:t>рең, өзгеше әуез берген.</w:t>
        <w:br/>
        <w:t>Жас көңіл - аңқылдақ, сезгіш. Жас көңіл бетке жылтырап,</w:t>
        <w:br/>
        <w:t>тілге бал жағып мақтап алып, бұрыла беріп жұдырық түйетін</w:t>
        <w:br/>
        <w:t>пәлені білмейді. Жақыннан жау іздеп, көлеңкеден қорқып,</w:t>
        <w:br/>
        <w:t>аузындағысын әлдекім тартып әкетердей сескенгіш кейіппен</w:t>
        <w:br/>
        <w:t>екі қарап, бір шоқитын сауысқан мінез әзір бітпеген бойына.</w:t>
      </w:r>
    </w:p>
    <w:p>
      <w:r>
        <w:t>Ешкіні апа, текені жезде деп жүріп шыққан төбесіне басқалар</w:t>
        <w:br/>
        <w:t>қызығатындай сыңай танытты деп шошып, беталды қуыстанып,</w:t>
        <w:br/>
        <w:t>адал жандардың іргесін қаза бастайтын сұмдықпен былғанбас</w:t>
        <w:br/>
        <w:t>жас көңіл. Табиғаттың асыл сыйы - қабілет ұшқынын өлтіріп</w:t>
        <w:br/>
        <w:t>алмай, мезгілімен мәпелеп, тәрбиелеп өсіре бастаған жас</w:t>
        <w:br/>
        <w:t>өнерпаздың өнер жолындағы алғашқы қадамы көп рақат, көп</w:t>
        <w:br/>
        <w:t>азапқа толы - тамаша өмір-ау.</w:t>
        <w:br/>
        <w:t>Күлсе ағынан жарылатын, қуанса төбесі көкке жеткенше мәз</w:t>
        <w:br/>
        <w:t>болатын жастық мінезі - дарақылық емес, дарқандық. Бақай</w:t>
        <w:br/>
        <w:t>есеп, жебір құрт жыбырлақтан аулақ, қиял ауылында күніне</w:t>
        <w:br/>
        <w:t>сан рет көкпар тартқан заман ғой ол.</w:t>
        <w:br/>
        <w:t>Осындай бір көкірегі толық, ойлы жігіт - Жантас аз уақыт</w:t>
        <w:br/>
        <w:t>ішінде бастан кешкен күйлерін сыр етіп шертеді. Не көрді, не</w:t>
        <w:br/>
        <w:t>ұқты, не сезді, не түйді - бәрін қалтықсыз көңілмен алдыңа</w:t>
        <w:br/>
        <w:t>жаяды. Жай әуесқой емес, Жантас - өмірлік мақсатын өнерде</w:t>
        <w:br/>
        <w:t>ғана деп білетін мүсінші. Ленинград институтын бітірген.</w:t>
        <w:br/>
        <w:t>Оның көп қылығынан, білім дәрежесі, интеллект шамасы, эру-</w:t>
        <w:br/>
        <w:t>дициясынан қазақтың бүгінгі жасының мінез қырларын си-</w:t>
        <w:br/>
        <w:t>паттайтын қасиеттер аңғарылып тұрады.</w:t>
        <w:br/>
        <w:t>Қарындасы Базаргүлдің ұзатылу тойы үстінде (Жантас көп</w:t>
        <w:br/>
        <w:t>жәйттен хабар береді. Айналасына үнемі бақылағыш көзбен</w:t>
        <w:br/>
        <w:t>қарайтын мүсінші еш нәрсені қалт жібермейді. Тез, шұғыл,</w:t>
        <w:br/>
        <w:t>оғаш кетсе де, бәріне бағасы даяр. Мамандық машығынан</w:t>
        <w:br/>
        <w:t>%124</w:t>
        <w:br/>
        <w:t>2-------- »-2---5-:-55:5555</w:t>
        <w:br/>
        <w:t>мұның өзі үлкен бір роман, еркек трагедиясы ғой. Тебіренген</w:t>
        <w:br/>
        <w:t>жүрек сезім дариясын толқытса, тау толқындар пендені қайда</w:t>
        <w:br/>
        <w:t>лақтырмайды? Мұндай шақта сенің мансабың, байлығың, жа-</w:t>
        <w:br/>
        <w:t>сың- бірде-бірі сөз емес. Шерубай Ұлбосын соңынан Мыстауға</w:t>
        <w:br/>
        <w:t>келген. Тіршіліктің ендігі мәні бір кезде өзі бақытсыз еткен</w:t>
        <w:br/>
        <w:t>Ұлбосынға қосылу секілді, бірақ оған қарайтын қыз жоқ.</w:t>
        <w:br/>
        <w:t>Жағғдайды “Жантас бұрынғыдан да асқындырып жіберген.</w:t>
        <w:br/>
        <w:t>Дәрігерге қаралып қайтқан Үлбосын сұмдық байламға бекініп</w:t>
        <w:br/>
        <w:t>келгенін ешкім де сезбейді. Бейдауа, жазылмас дерт - ракқа</w:t>
        <w:br/>
        <w:t>шалдыққанын анық білген соң, түбі азаппен бұралып өлерін</w:t>
        <w:br/>
        <w:t>ұққан сорлы қыз сұмдық жолды таңдайды. Маңайындағыларды</w:t>
        <w:br/>
        <w:t>да, өзін де қинағысы келмей, дәрі ішіп өледі.</w:t>
        <w:br/>
        <w:t>Трагедиялық финалға, қайғылы халге қан жылаған қос жү-</w:t>
        <w:br/>
        <w:t>рек бар. Бірі - Жантас, екіншісі - Шерубай.</w:t>
        <w:br/>
        <w:t>Сырт көз, басқа жандар жап-жас сұлудың өмірден бұлай</w:t>
        <w:br/>
        <w:t>кетуін айыптауы мүмкін. Жазушы тоқетер бір ауыз жауап беру</w:t>
        <w:br/>
        <w:t>жағында емес. Ол Ұлбосынды осындай халге жеткізген, мас-</w:t>
        <w:br/>
        <w:t>қара қадамға итеріп әкелген жағдайларды айыптап, жел се-</w:t>
        <w:br/>
        <w:t>зімге толы, басы қатты жүрекке ие бол деген адамгершілік идея</w:t>
        <w:br/>
        <w:t>айтады.</w:t>
        <w:br/>
        <w:t>Классикалық әдебиетте суреткер тағдырына ерекше әсер</w:t>
        <w:br/>
        <w:t>етер, рухани тірлігінде бедерлі із қалдырар қасиетті күш бей-</w:t>
        <w:br/>
        <w:t>несінде әйел образын алу - өнімді, көп тармақты дәстүр.</w:t>
        <w:br/>
        <w:t>Әмиль Золяның «Творчество», Ромен Ролланның «Жан Крис-</w:t>
        <w:br/>
        <w:t>тоф», Джек Лондонның «Мартин Иден» романдарында, Әрнест</w:t>
        <w:br/>
        <w:t>Хемингуэйдің «Килиманджаро қары» әңгімесінде осы сарын-</w:t>
      </w:r>
    </w:p>
    <w:p>
      <w:r>
        <w:t>ның сан алуан ырғақ тапқан әуезі бар.</w:t>
        <w:br/>
        <w:t>Мүсінші “Жантас әлі үлкен тартыстардың қиын додасына</w:t>
        <w:br/>
        <w:t>түспесе де, махаббат, сүйіспеншілік жолында көп тебіреніп,</w:t>
        <w:br/>
        <w:t>осы арнадан жанына мол нәр алып, рухани марқайып, кемелде-</w:t>
        <w:br/>
        <w:t>не бастаған. Өнердегі әсемдікті табу, тану, бағалау мен өмірдегі</w:t>
        <w:br/>
        <w:t>ізденістер астасып кеткен.</w:t>
        <w:br/>
        <w:t>Жазушы кейіпкер өресін аңғарту мақсатын көздеп қолдан-</w:t>
        <w:br/>
        <w:t>ған кейбір әдістер олқы соғып жатыр. Бұл, әсіресе, ділмарлық</w:t>
        <w:br/>
        <w:t>пен білімдарлық басыңқырап кететін, көркем суретке қабыспай</w:t>
        <w:br/>
        <w:t>%128</w:t>
        <w:br/>
        <w:t>2---------%%% --&gt;5:55:5-:52--:5</w:t>
        <w:br/>
        <w:t>таж, суреткер тенденциясы, белгілі концепция жоқтығынан</w:t>
        <w:br/>
        <w:t>әсер ете алмайды.</w:t>
        <w:br/>
        <w:t>Тегінде, оқырман кейіпкермен бәсекелес отырмақ. «Сен кім-</w:t>
        <w:br/>
        <w:t>сің?», «Мен кіммін?» деген тәжіке бар екі ортада. Шығарманың</w:t>
        <w:br/>
        <w:t>эстетикалық ықпалы, әлеуметтік қуаты оқырманның интел-</w:t>
        <w:br/>
        <w:t>лектуалдық өресімен функциялық байланыста көрінеді. Қа-</w:t>
        <w:br/>
        <w:t>зақ әдебиетіндегі үздік тип - Абай бейнесінің ерекшелігі - ол</w:t>
        <w:br/>
        <w:t>қашанда сенен биік. Сені тазартатындай, кеудеңе нұр құя-</w:t>
        <w:br/>
        <w:t>тындай бір сиқыры бар. Қасына тұра қалсаң, әлсіздігіңді, қо-</w:t>
        <w:br/>
        <w:t>раштығынды сезініп, қысыласың. Абайға баруың - әсемдікке</w:t>
        <w:br/>
        <w:t>баруың, даналыққа баруың. Ал көрбілте нәрсені көңірсітіп</w:t>
        <w:br/>
        <w:t>отырған жаннан қашпағанда қайтесің?</w:t>
        <w:br/>
        <w:t>«Ғашықтар» романындағы Жантас - кейінгі төлдің дүниеге</w:t>
        <w:br/>
        <w:t>көзқарасын, махаббатқа, сұлулыққа қарым-қатынасын білдіре</w:t>
        <w:br/>
        <w:t>алатын жігіт. Онымен сырласу іш пыстырмайды. Өнер жары-</w:t>
        <w:br/>
        <w:t>сына көзді жұмып, белді буып күмп берген ақкөз емес, қабілет,</w:t>
        <w:br/>
        <w:t>білім тізгінін қатар ұстаған мүсінші шығармашылық мақсатын</w:t>
        <w:br/>
        <w:t>жасырмайды. Өмірге шығарма қалай келеді, әуелгі ниет, іздену</w:t>
        <w:br/>
        <w:t>азаптары, шабыт рақаты - осылардың куәсі болғандаймыз.</w:t>
        <w:br/>
        <w:t>Жазушы жас мүсіншінің суреткерлік талпыныстары мен</w:t>
        <w:br/>
        <w:t>сезім бұрқақтарын екі бөліп алмай, қатар өрбіткен. Бірін-бірі</w:t>
        <w:br/>
        <w:t>байытқан, табыса келіп, үлкен арнаға айналған, қатар аққан</w:t>
        <w:br/>
        <w:t>қос бұлақ. Жантас, Ұлбосын арасында ыстық сүйісті түндер</w:t>
        <w:br/>
        <w:t>ғана емес, ауыр психологиялық күйлер бар. Аз уақыт лаулап</w:t>
        <w:br/>
        <w:t>жанған сексеуіл отындай сезім. Жантасқа көп сыр ашқан, әйел</w:t>
        <w:br/>
        <w:t>рухын түсіндірген сәттер Ұлбосын үшін соңғы серпіліс, ақырғы</w:t>
        <w:br/>
        <w:t>ән секілді.</w:t>
        <w:br/>
        <w:t>Екінші қырда - профессор, хирург Шерубай тұр. Бір басына</w:t>
        <w:br/>
        <w:t>жеткілікті қайғысы бар. Әйелі мен баласы машина қақты-</w:t>
        <w:br/>
        <w:t>ғысында опат болады. Ал анау кезде әйелін, баласын тастап,</w:t>
        <w:br/>
        <w:t>ҰҮлбосынға үйленуге күші жетпеген. Қызметіне, мансабына</w:t>
        <w:br/>
        <w:t>зиян тиер деп, жұрт көзінше құным түсер деп қорыққан, аян-</w:t>
        <w:br/>
        <w:t>шақ жүрек махаббатты, рақатты, боранды тірліктен тыныш,</w:t>
        <w:br/>
        <w:t>тоқ, бұйығы тірлікті артық санап тынған шығар. Бұл орайда-</w:t>
        <w:br/>
        <w:t>ғы шырғалаңдарға жазушы тоқтамайды. Егер тиянақтаса,</w:t>
        <w:br/>
        <w:t>%127 »</w:t>
      </w:r>
    </w:p>
    <w:p>
      <w:r>
        <w:t>2-------- »-2---5-:-55:5555</w:t>
        <w:br/>
        <w:t>канонға айналған схемаларын бұзуға, материалды қажетке</w:t>
        <w:br/>
        <w:t>қарай пайдалануға еркіндік бермек. Қазіргі мен өткенді аралас</w:t>
        <w:br/>
        <w:t>бейнелеу, эпизодтардың біршама аяқталған даралық сипаты</w:t>
        <w:br/>
        <w:t>шығарманың тұтастық шеңберін әлсіретеді.</w:t>
        <w:br/>
        <w:t>Осындай форма мүмкіндіктері мен кемшіліктері «Алтын</w:t>
        <w:br/>
        <w:t>құс» романынан қатар көрінеді.</w:t>
        <w:br/>
        <w:t>Задында, жас ұлғайған сайын адам екі түрлі күйге түсуі</w:t>
        <w:br/>
        <w:t>ықтимал. Біреулер көргенінен, татқанынан ой-түйіп, байлам</w:t>
        <w:br/>
        <w:t>жасап, кемелденіп, байып, марқайып, рухани кәмелетке ие</w:t>
        <w:br/>
        <w:t>болса, біреулер тұрмыс соққысынан ашынып, арып-тозып, то-</w:t>
        <w:br/>
        <w:t>налып, тірі өлікке айналмақ. Біріншілер - құт, екіншілер -</w:t>
        <w:br/>
        <w:t>сор. Біріншілер өзі құлаған жерде опық жеп, бармақ шайнаған</w:t>
        <w:br/>
        <w:t>тұста басқалар аман қалса дейді, екіншілер өзі жүдеген кезең-</w:t>
        <w:br/>
        <w:t>де басқалар аштан бұралса, өзі сүрінген асуда екіншілер ома-</w:t>
        <w:br/>
        <w:t>қасса екен дейді. Біріншілер үміті - болашақ, кейінгі ұрпақ,</w:t>
        <w:br/>
        <w:t>екіншілері қамы - өз пешенесі, бүгінгі дүние ғана. Екі пиғыл,</w:t>
        <w:br/>
        <w:t>екі мораль.</w:t>
        <w:br/>
        <w:t>Елуді еңсерген атақты кенші ауруханада жатыр. Кешу ай-</w:t>
        <w:br/>
        <w:t>тысқандай, қауыммен сырласқандай халі бар. Созылып кел-</w:t>
        <w:br/>
        <w:t>ген ажал тырнағынан аман қалып, өмір жүзіне қайта қарау, өз</w:t>
        <w:br/>
        <w:t>ішіне үңілу, өткен-кеткенді еске алу - төсекте шалқасынан тырп</w:t>
        <w:br/>
        <w:t>етпей, апталап сарылған адамға бұл да бір ғанибет. Еріккеннен,</w:t>
        <w:br/>
        <w:t>яки мылжынңдықтан шығатын езбе сөз болады. Өлі мен тірі</w:t>
        <w:br/>
        <w:t>арасында жатқан кенші сырында бұлардың көлеңкесі де жоқ.</w:t>
        <w:br/>
        <w:t>Қазақ романының психологиялық шытырмандар тереңі-</w:t>
        <w:br/>
        <w:t>не түптеп бойламағандығынан шығар, сүйіспеншілік бейне-</w:t>
        <w:br/>
        <w:t>ленгенде көбіне жастар арасындағы қызу, жалынды сезім су-</w:t>
        <w:br/>
        <w:t>реттеледі. Мұнда да белгілі күйлер, романтикалық әуендегі</w:t>
        <w:br/>
        <w:t>ырғақтар бар. Тіршіліктің темір қақпанына түскен шақтағы</w:t>
        <w:br/>
        <w:t>махаббат, жас шамалары алшақ жандар арасындағы жұм-</w:t>
        <w:br/>
        <w:t>бақ, бір шаңырақта тұрып, басқа құшақтан ләззат табу секілді</w:t>
        <w:br/>
        <w:t>құбылыстар жазушылар сарабына сирек ілінеді.</w:t>
        <w:br/>
        <w:t>Алғаш оқи бастағанда «Алтын құс» романының бірінші</w:t>
        <w:br/>
        <w:t>көрінісінен тіксініп қаласың. Қазақ прозасындағы портрет</w:t>
        <w:br/>
        <w:t>% 130 %</w:t>
        <w:br/>
        <w:t>2-------- »-2---5-:-55:5555</w:t>
        <w:br/>
        <w:t>Бұрын «Айқас», «Алтын құс» шығармаларында геологтар,</w:t>
        <w:br/>
        <w:t>шахтерлер өмірін бейнелеген жазушы «Маңғыстау майда-</w:t>
        <w:br/>
        <w:t>ны» романында мұнайшылар тақырыбын қолға алған. Жалпы</w:t>
        <w:br/>
        <w:t>Есенберлиннің тарихи туындылары болсын, жаңа тұрмысты</w:t>
        <w:br/>
        <w:t>көрсететін шығармалары болсын, бәріне тән ортақ қасиеттің</w:t>
        <w:br/>
        <w:t>бірі - әлеуметтік, социологиялық күрделі проблеманы қозғауы;</w:t>
        <w:br/>
        <w:t>тартыс кесектігі, осыда келіп туатын мінездер даралығы; бұған</w:t>
        <w:br/>
        <w:t>қызықты, тартымды сюжет түзілісін қосу керек.</w:t>
        <w:br/>
        <w:t>Осы ерекшеліктер «Маңғыстау майданында» да бар. Қазіргі</w:t>
        <w:br/>
        <w:t>Қазақстанның техникалық интеллигенциясы, маман жұмыс-</w:t>
        <w:br/>
        <w:t>шы кадрлары, одақтық мәні бар мұнай ордасының ашылуы,</w:t>
        <w:br/>
        <w:t>игерілуі жөнінде көп сырлар шертіледі. Ағайынды Халел, Жә-</w:t>
        <w:br/>
        <w:t>лел Бестібаевтар тағдыры арқылы үлкен өндірістің тынысы,</w:t>
        <w:br/>
        <w:t>ондағы әр түрлі адамдар, өзгенің еңбегі есесімен атаққа ие</w:t>
      </w:r>
    </w:p>
    <w:p>
      <w:r>
        <w:t>болып жүрген Ерден, сабырлы, сырбаз адам “Жандос бейнелері</w:t>
        <w:br/>
        <w:t>көрсетіледі. Заманында кәмпескеге ілінген, жер аударылған</w:t>
        <w:br/>
        <w:t>жандардың ұрпағы Алан-Алешка салған лаң, Жәлелдің мерт</w:t>
        <w:br/>
        <w:t>болуы - бұл сюжеттерде детективтік сипат басым.</w:t>
        <w:br/>
        <w:t>Автор Маңғыстау түбегінің өткен тарихын, зерттелу, игері-</w:t>
        <w:br/>
        <w:t>Лу мәселесін, табиғат жағдайын жақсы біледі. Бірақ көркем-</w:t>
        <w:br/>
        <w:t>дік шарттары ұмытылып, таза информациялық материалдар</w:t>
        <w:br/>
        <w:t>орынсыз тықпалана бастаған кезде тұтқырлық, қарадүрсін-</w:t>
        <w:br/>
        <w:t>дік пайда болады: стиль тазалығын сақтамағандықтан, кейбір</w:t>
        <w:br/>
        <w:t>фактілер шығармаға кірікпей, жамау-жасқау секілденіп, бөлек-</w:t>
        <w:br/>
        <w:t>теніп тұр.</w:t>
        <w:br/>
        <w:t>Шеберлікпен қолданса, көркемдікке қызмет етсе, дерек-</w:t>
        <w:br/>
        <w:t>тердің, фактілердің айрықша мәнге ие болатындығын осы ав-</w:t>
        <w:br/>
        <w:t>тордың өз шығармашылығынан, «Аманат» романынан аңға-</w:t>
        <w:br/>
        <w:t>расың. Шығарма арқауы - археолог ғалымдар өмірі. Орталық</w:t>
        <w:br/>
        <w:t>кейіпкер, көпті көрген, білімді, қажырлы, ойшыл ғалым Күн-</w:t>
        <w:br/>
        <w:t>туар Құдайбергенов монологтарындағы тарихи фактілер, ғы-</w:t>
        <w:br/>
        <w:t>лыми тұжырымдар жарасымды беріліп отырады. Жазушы оқи-</w:t>
        <w:br/>
        <w:t>ғаға, кейіпкерлер арасындағы қарым-қатынасқа орынсыз ара-</w:t>
        <w:br/>
        <w:t>ласпайды: сюжеттің табиғи дамуына ерік берген.</w:t>
        <w:br/>
        <w:t>% 136 »</w:t>
        <w:br/>
        <w:t>2-------- »-2---5-:-55:5555</w:t>
        <w:br/>
        <w:t>реттеледі, түбінде зілді сырқатты жылы жүрек, аялы алақан</w:t>
        <w:br/>
        <w:t>жеңетінін уағыздайды.</w:t>
        <w:br/>
        <w:t>Тұрмыс соққысынан, семья талқысынан, ішкілік кесепа-</w:t>
        <w:br/>
        <w:t>тынан арылып, қайтадан түлеп, жаңғырып, өрлеп өскен үш</w:t>
        <w:br/>
        <w:t>өнерпаз - композитор Ержан, опера әншілері Бірлан мен Сы-</w:t>
        <w:br/>
        <w:t>рымның үлкен дарынының күшімен көрерменді тебіренткен</w:t>
        <w:br/>
        <w:t>«Арман» операсының тууын, дайындалуын, сахнада қойылуын</w:t>
        <w:br/>
        <w:t>жазушы шабытпен жазады. Өмірлік шындық пен көркем-</w:t>
        <w:br/>
        <w:t>дік шындықтың қабысуы тиянақты бейнеленеді. Аңқау жас</w:t>
        <w:br/>
        <w:t>Бибішті қолына түсірген әккі Махмұдтың тасжүректігі, адам</w:t>
        <w:br/>
        <w:t>аямас қаталдығы кісі шошытады. Бұрын қазақ ортасында кез-</w:t>
        <w:br/>
        <w:t>деспеген, көз көріп, құлақ естімеген жайтқа баруы, өгей де болса</w:t>
        <w:br/>
        <w:t>асырап, бағып-қағып өсірген шешесі - Бірләнмен көңіл қосып</w:t>
        <w:br/>
        <w:t>жүруі, ақыры қызы Бибішке үйленіп, басқа қалаға көшіп ке-</w:t>
        <w:br/>
        <w:t>туі -адамгершілік нормаларды аттап кеткен, рухани азғынның</w:t>
        <w:br/>
        <w:t>кескінін танытады. Бұл ситуацияға біреулер иланса, екінші</w:t>
        <w:br/>
        <w:t>біреулер сенбеуі мүмкін. Әрине, автор, көзі тірі болса, әр түрлі</w:t>
        <w:br/>
        <w:t>үлкенді-кішілі өзгерістер жасау, редакциялау жөнінде пікір</w:t>
        <w:br/>
        <w:t>айтуға болар еді. Өкінішке қарай, әдебиетіміздің қара нары,</w:t>
        <w:br/>
        <w:t>еңбек торысы қазір ортамызда жоқ.</w:t>
        <w:br/>
        <w:t>1982 жылы қаңтар айының ішінде Мәскеу түбіндегі Малеев-</w:t>
        <w:br/>
        <w:t>ка деген жердегі Жазушылардың шығармашылық үйінде әде-</w:t>
        <w:br/>
        <w:t>биетші Сейіт Қасқабасов екеуміз бір жағынан демалып, шаңғы</w:t>
        <w:br/>
        <w:t>теуіп, екінші жағынан түртінектеп бірдеңе жазған болып жа-</w:t>
        <w:br/>
        <w:t>тыр едік. Бір күні асханада кешкі тамақ үстінде:</w:t>
        <w:br/>
        <w:t>-Жаман қазақтар, халдерің қалай? - деп бір жүзі таныс адам</w:t>
        <w:br/>
        <w:t>біздің столға келді. Енді таныдым - башқұрттың әйгілі ақыны</w:t>
        <w:br/>
        <w:t>Мұстай Кәрім. Қолма-қол жауап та айтылып қалды.</w:t>
        <w:br/>
        <w:t>- Шүкір, жаман башқұрт аға, - дедім. Мұстай күліп жіберді.</w:t>
      </w:r>
    </w:p>
    <w:p>
      <w:r>
        <w:t>- Менің жаман қазақ деуімнің себебі бар. Ал сен неге баш-</w:t>
        <w:br/>
        <w:t>құртты жаман дейсің?</w:t>
        <w:br/>
        <w:t>- Барымтаға қарымта жасағанымыз ғой.</w:t>
        <w:br/>
        <w:t>- Ә, солай ма? Мен Мәскеуден өте қатты ренжіп қайттым, -</w:t>
        <w:br/>
        <w:t>дептүсін суыта бастады. - Сендерге айтпасам болмас, ішіме сыя-</w:t>
        <w:br/>
        <w:t>тын емес. Мен қазақтарды, Қазақстанды ерекше сүйемін. Түрік</w:t>
        <w:br/>
        <w:t>% 138 &gt;</w:t>
        <w:br/>
        <w:t>2-------- »-2---5-:-55:5555</w:t>
        <w:br/>
        <w:t>Қазіргі ауылдың өмірін бейнелеуге арналған Мағзом Сүн-</w:t>
        <w:br/>
        <w:t>детовтің «Қызыл ай» романында кейіпкер мәселесіне ықтиятты</w:t>
        <w:br/>
        <w:t>қараушылық бар: шамадан тыс, басы артық, әр жерде бір ша-</w:t>
        <w:br/>
        <w:t>шылып жүрген қосалқы персонаждар жоқтың қасы. Көлемді</w:t>
        <w:br/>
        <w:t>шығармада негізінен әрекет ететін бейнелердің ықшам болуы,</w:t>
        <w:br/>
        <w:t>әрине, шеберлік белгісі.</w:t>
        <w:br/>
        <w:t>Жайық бойындағы «Қызыл ай» совхозының адамдарымен</w:t>
        <w:br/>
        <w:t>танысамыз. Сұлтан қарт пен Зейнеп шешейдің үш ұлы үш мі-</w:t>
        <w:br/>
        <w:t>незді, тағдырлары да үш түрлі. Бақытжан Алматыда, ғылым</w:t>
        <w:br/>
        <w:t>кандидаты, сөз арасында айтылғаны болмаса, оқиғаға қатысы</w:t>
        <w:br/>
        <w:t>аз; Қасым ауылда, механизатор, басқа тіршілікті жинап қо-</w:t>
        <w:br/>
        <w:t>йып, қайтсе баюдың амалын қарастырады; әбден дүниеқоңыз</w:t>
        <w:br/>
        <w:t>болып алған әйелі Биғайшаның екі тон, бір кілемі артық; әр</w:t>
        <w:br/>
        <w:t>тұста бұл екеуі қылаң беріп көрініп отырады. Кенже ұлы Бақ-</w:t>
        <w:br/>
        <w:t>тияр ауылда, әке-шеше қолында, шофер, директордың маши-</w:t>
        <w:br/>
        <w:t>насын айдайды.</w:t>
        <w:br/>
        <w:t>Совхоз директоры Рақым мен Бақтияр екеуі мектепті бірге</w:t>
        <w:br/>
        <w:t>оқып бітірген. Осы психологиялық жағдайды автор көп нәр-</w:t>
        <w:br/>
        <w:t>селерді айтуға пайдаланады. Өткен оқиғалар, басқа адамдар-</w:t>
        <w:br/>
        <w:t>дың мінез-әрекеттері, қазіргі шаруашылық проблемалары, не-</w:t>
        <w:br/>
        <w:t>гізінен, шофер жігіттің көзімен беріледі. Әсіресе совхоз дирек-</w:t>
        <w:br/>
        <w:t>торының шофері бармайтын, көрмейтін, естімейтін нәрсе ауыл-</w:t>
        <w:br/>
        <w:t>да жоқ шығар.</w:t>
        <w:br/>
        <w:t>Кезінде Бақтияр ғашықтығын айта алмаған Самал атты</w:t>
        <w:br/>
        <w:t>қыздың Ақтай деген аспирантқа күйеуге шығуы, енесінің кесірі,</w:t>
        <w:br/>
        <w:t>түсінбестік, ақыры айырылысуға апарған хикая ұзақ әңгіме</w:t>
        <w:br/>
        <w:t>болады. Қосағы өліп, өзінен көп кіші адамға үйленген, енді</w:t>
        <w:br/>
        <w:t>тағдыр «Қызыл ай» совхозына алып келіп, мал дәрігері еткен</w:t>
        <w:br/>
        <w:t>ғылым кандидаты Толыбай жас әйелін Бақтиярдан қызғанып,</w:t>
        <w:br/>
        <w:t>әуре-сарсаңға түсіп жүр. Кешегі театр актері Нұрбике - бүгін</w:t>
        <w:br/>
        <w:t>мұғалім.</w:t>
        <w:br/>
        <w:t>Осындай әр түрлі тағдырлармен танысамыз. Роман стилінде</w:t>
        <w:br/>
        <w:t>андағайлап көрінетін олқылықтар байқалмайды. Адамдардың</w:t>
        <w:br/>
        <w:t>мінезін, ішкі әлемін бейнелеуге ұмтылған талапты көресің.</w:t>
        <w:br/>
        <w:t>Тым ұсақтап кету, тыраштай тәптіштеу, көр-жерді жіпке тізу -</w:t>
        <w:br/>
        <w:t>% 142 &gt;</w:t>
        <w:br/>
        <w:t>2-------- »-2---5-:-55:5555</w:t>
        <w:br/>
        <w:t>Осындай халді басынан кешірген Бәтима отызға жетер-</w:t>
      </w:r>
    </w:p>
    <w:p>
      <w:r>
        <w:t>жетпестен тірлікке салқын қабақпен қарап қалған. Бір кезде</w:t>
        <w:br/>
        <w:t>мұңдасқан, іштегіні жасырмай айтқан аяулы адамы - мына</w:t>
        <w:br/>
        <w:t>Сабырдың әйелі Татьяна қазір қара жер құшағында. Өмір бойы</w:t>
        <w:br/>
        <w:t>Сабырдың санасынан өшпеген сәуле, жүрегінен кетпеген нұр</w:t>
        <w:br/>
        <w:t>болса, ол - Ақбаян. Бұл да Бәтиманың білетін адамы. Ендеше</w:t>
        <w:br/>
        <w:t>арғы тарих, өзіне беймәлім жайттар түйіні шешіліп жатқанда,</w:t>
        <w:br/>
        <w:t>Бәтима құлағын түрмей қайтсін?</w:t>
        <w:br/>
        <w:t>Мысқазғанға аман оралып, кеншілер ортасына, достар ара-</w:t>
        <w:br/>
        <w:t>сына қайтып келген Сабырдың бастығы - Ақбаянның күйеуі -</w:t>
        <w:br/>
        <w:t>Әлжан. Ерте оқып, отызыншы жылдарда инженер болған оның</w:t>
        <w:br/>
        <w:t>соғыс кезінде талай еңбек еткені рас. Көпшілік арқалаған көп</w:t>
        <w:br/>
        <w:t>салмақты иемденіп, өзім істедім, өзім тындырдым деуі де рас.</w:t>
        <w:br/>
        <w:t>Жанында - айдай сұлу Ақбаян, қолында - Мысқазған тұтқасы,</w:t>
        <w:br/>
        <w:t>төрт құбыласы түгел, тал бойында бір міні жоқ, бұл дүниенің</w:t>
        <w:br/>
        <w:t>бақыттысы, жігіттің дүлдүлі секілді сырт көзге.</w:t>
        <w:br/>
        <w:t>Жаңа қабаттарды барлау ниетімен шахтаға түскенде, үш кен-</w:t>
        <w:br/>
        <w:t>шімен бұл да қапылыста тас қапшық қамауында қалып қояды.</w:t>
        <w:br/>
        <w:t>Төрт адам. Жер астының сырын, табиғаттың дүлей мінезін</w:t>
        <w:br/>
        <w:t>бес саусағындай біліп алған Ақшалов салқын төзіммен ауыр</w:t>
        <w:br/>
        <w:t>бейнетке көндіккен. Жүріс-тұрыс, еңбегі басқаларға үлгі. Жүр-</w:t>
        <w:br/>
        <w:t>ген жері думан. Ақынжанды. Кезі келгенде кемшілікті бетің</w:t>
        <w:br/>
        <w:t>бар, жүзің бар демей, тізіп, кесіп айтады. Ажал қазанында, со-</w:t>
        <w:br/>
        <w:t>ғыс өртінде күйіп-піскен Сабыр бейбіт өмір рақатын енді көрем</w:t>
        <w:br/>
        <w:t>бе дегенде мынадай күйге ұшырап отыр.</w:t>
        <w:br/>
        <w:t>Төбе құлап, шығар жолдың бәрі бітеліп қалған. Оның үстіне</w:t>
        <w:br/>
        <w:t>еу деңгейі көтеріліп барады. Сырттан көмек келмесе, бұл төртеу-</w:t>
        <w:br/>
        <w:t>дің қылар қайраны жоқ. Ақырын-ақырын қыбырлап, арандай</w:t>
        <w:br/>
        <w:t>аузын ашып өлім келе жатыр. Қатерлі сын - өлім алдындағы</w:t>
        <w:br/>
        <w:t>сында жұрт көзіне бола жамылып жүрген Әлжанның пердесі</w:t>
        <w:br/>
        <w:t>ашылып, шын сыры ақтарылып қалады. Қорқақ көкірек күз-</w:t>
        <w:br/>
        <w:t>гі жапырақтай дірілдеп, тоғышар көңілдің сорлы, пұшайман</w:t>
        <w:br/>
        <w:t>сиқын енді жасыра алмады.</w:t>
        <w:br/>
        <w:t>Осындай жанмен зайыптық тірлік кешкен Ақбаян бейнесі</w:t>
        <w:br/>
        <w:t>психологиялық жағынан күрделі қалыпта көрінеді. Сұлулы-</w:t>
        <w:br/>
        <w:t>% 134 &gt;</w:t>
        <w:br/>
        <w:t>2---------%%% --&gt;5:55:5-:52--:5</w:t>
        <w:br/>
        <w:t>әлемінде кеңдікті, молдықты, бұрынғыны сақтап қалған алтын</w:t>
        <w:br/>
        <w:t>бесік деп қадірлеймін. Көптеген ақын достарым бар: Сырбай,</w:t>
        <w:br/>
        <w:t>Жұбан. Алматыда да талай рет болдым. Хош. Осы күндерде</w:t>
        <w:br/>
        <w:t>мен қазақтардан бұрын күтпеген бір мінез көріп шошыдым.</w:t>
        <w:br/>
        <w:t>Лениндік сыйлықтар комитетіне мен мүшемін. Соның соңғы</w:t>
        <w:br/>
        <w:t>талқылауына грузин Нодар Думбадге мен қазақ Ілияс Есенбер-</w:t>
        <w:br/>
        <w:t>лин романдары түсті. Екеуін де оқыдым. Нодардікі - бүгінгі</w:t>
        <w:br/>
        <w:t>заманды айтқан жұқалтаяң шығарма, Ілиястікі - мың жылдық</w:t>
        <w:br/>
        <w:t>халық тарихын толғаған туынды. Нодарды жақтап Грузиядан</w:t>
        <w:br/>
        <w:t>бір вагон қолдау келді; Ілиясты қаралап Қазақстаннан бір вагон</w:t>
        <w:br/>
        <w:t>балағат келді. Ең соңында Қазақстан Компартиясы Орталық</w:t>
        <w:br/>
        <w:t>Комитетінің идеологиялық хатшысы қол қойған «Есенберлин</w:t>
        <w:br/>
        <w:t>шығармаларында халықтар достығына, советтік идеяға қарсы</w:t>
        <w:br/>
        <w:t>сарын бар» деген хат бәрін құртты. Лениндік сыйлықты алып</w:t>
        <w:br/>
        <w:t>тұрған жерінен Ілияс Есенберлинді қазақтар жабылып құлат-</w:t>
        <w:br/>
        <w:t>ты. Менің осыған ішім күйіп кетті. Жігіттер, қазақ жаман деге-</w:t>
        <w:br/>
        <w:t>нім сол үшін еді. Қайтып алдым ол сөзді. Бірақ, айтыңдаршы,</w:t>
      </w:r>
    </w:p>
    <w:p>
      <w:r>
        <w:t>Ілияс қазаққа не қиянат жасап еді?</w:t>
        <w:br/>
        <w:t>Башқұрт ақыны Мұстай Кәрімнің сол сәттегі жан ашуына</w:t>
        <w:br/>
        <w:t>медет боларлық сөз таба алмай, Сейіт екеуміз жерге қарадық.</w:t>
        <w:br/>
        <w:t>Кейін дастарқан басында, сейілде жүргенде ауыр сұрақтың</w:t>
        <w:br/>
        <w:t>жауабын беруге тырысқан едік.</w:t>
        <w:br/>
        <w:t>Ілияс Есенберлин - әдебиетке соғыстан кейін келген буын-</w:t>
        <w:br/>
        <w:t>ның өкілі. Оның алғашқы 15-20 жылы ішінде, шығармашылық</w:t>
        <w:br/>
        <w:t>сапардың бастапқы кезінде жазған поэмалары, сценарийле-</w:t>
        <w:br/>
        <w:t>рі, драмалары, прозалық туындылары лайықты бағасын алған</w:t>
        <w:br/>
        <w:t>жоқ. Ол қатарлас қаламгерлер бірді-екілі шығармамен санат-</w:t>
        <w:br/>
        <w:t>қа кіріп, тіпті кейбіреулері атақ-даңққа ие болып, кеуде тұстан</w:t>
        <w:br/>
        <w:t>орын алса, жиналыстарда, пленумдарда, сһездерде, баспасөзде</w:t>
        <w:br/>
        <w:t>біреу сыналса, Ілияс сыналатын, «кім жаман - Ілияс жаман»,</w:t>
        <w:br/>
        <w:t>«кім халтуршик - Ілияс халтуршик» дегенді қатардағы қа-</w:t>
        <w:br/>
        <w:t>лам иесінен бастап, Орталық Комитеттің хатшысына дейін</w:t>
        <w:br/>
        <w:t>айтқандығы өтірік пе еді? Сөйтіп, ешкім көзге ілмей жүрген,</w:t>
        <w:br/>
        <w:t>можантопай жазушының «Айқас» деген романын жазып, оған</w:t>
        <w:br/>
        <w:t>аяқ астынан Мемлекеттік сыйлық алуы әуелде кездейсоқтық</w:t>
        <w:br/>
        <w:t>% 139 %</w:t>
        <w:br/>
        <w:t>2---------%%% --&gt;5:55:5-:52--:5</w:t>
        <w:br/>
        <w:t>рекке түйген, қалам қайратымен қазақ халқының бостандығы</w:t>
        <w:br/>
        <w:t>үшін арпалысқан, арыстан жүректі суреткер еді.</w:t>
        <w:br/>
        <w:t>Мұстай Кәріммен қазір кездессем де, Ілияс Есенберлин</w:t>
        <w:br/>
        <w:t>туралы бұрын айтылған жауапты тағы қайталар едім деп ой-</w:t>
        <w:br/>
        <w:t>лаймын.</w:t>
        <w:br/>
        <w:t>Прозадағы қадамын «Ақбоз ат» романымен бастаған Тәкен</w:t>
        <w:br/>
        <w:t>Әлімқұлов қайтып эпикалық үлкен жанрға соқпап еді. Қара</w:t>
        <w:br/>
        <w:t>сөздегі оның негізгі тиянақтағаны - әңгіме, хикаят. Осы са-</w:t>
        <w:br/>
        <w:t>лада жазушы қазақ тұрмысын терең білетін, халық рухын</w:t>
        <w:br/>
        <w:t>шыншылдықпен бейнелейтін құнарлы, көркем, сұлу дүниелер</w:t>
        <w:br/>
        <w:t>жазды; шағын форманың белгілі шебері боп танылды; мұның</w:t>
        <w:br/>
        <w:t>үстіне сын-зерттеу саласындағы олжалары бір төбе.</w:t>
        <w:br/>
        <w:t>Автордың екінші романы пышақ сыртындай ғана, «Ел мен</w:t>
        <w:br/>
        <w:t>жер» аталады. Жазушы жоспарында кең тынысты, көп кейіп-</w:t>
        <w:br/>
        <w:t>керлерлі, ұзақ уақыттарды, бірнеше буынның өмірін қамти-</w:t>
        <w:br/>
        <w:t>тын күрделі, көлемді шығарма жасау мақсаты бар екендігін ұғу</w:t>
        <w:br/>
        <w:t>қиынға соқпайды.</w:t>
        <w:br/>
        <w:t>Оқиға өтетін атырап - негізінен Қаратау, Шу, Сарыарқаның</w:t>
        <w:br/>
        <w:t>оңтүстік аймақтары. Кеңес өкіметі орнаған, бірақ әлі кәмпеске</w:t>
        <w:br/>
        <w:t>болмаған, аумалы-төкпелі замандағы, ойпыл-тойпыл кезең-</w:t>
        <w:br/>
        <w:t>нің адамдарымен танысамыз. Негізгі тартыс, күрделі оқиғаға</w:t>
        <w:br/>
        <w:t>араласпағанмен, бірер эпизодта Сәкен Сейфуллин, ақын Шәді</w:t>
        <w:br/>
        <w:t>төре, күйші Сүгір Әлиев көрінеді.</w:t>
        <w:br/>
        <w:t>Алғашқы кеңестік болыс Ноғайқұл Тораңғұлов мінезінде</w:t>
        <w:br/>
        <w:t>бұрынғы ауыл қазағының көптеген қылықтары бар, жаңа өз-</w:t>
        <w:br/>
        <w:t>герістер там-тұмдап кіре бастаған, әлі мойнына құрық түспеген</w:t>
        <w:br/>
        <w:t>бай Әріп, екі әйел алып басы пәлеге ұшыраған Зейнел-Нәби,</w:t>
        <w:br/>
        <w:t>милиция Тұрсынбай - бұлардың бір-бірінен кереғар айыр-</w:t>
        <w:br/>
        <w:t>малары жоқ, әуелі тентек бала, әкесінен айырылған соң, қол-</w:t>
        <w:br/>
        <w:t>ма-қол ес кіре бастаған Шәукен шығарманың бұдан кейінгі</w:t>
      </w:r>
    </w:p>
    <w:p>
      <w:r>
        <w:t>салмағын арқалайтын басты тұлғаға айналады деп қарау керек.</w:t>
        <w:br/>
        <w:t>Қазіргі күйінде біткен, аяқталған шығарма жоқ, роман енді</w:t>
        <w:br/>
        <w:t>басталып келеді: тұжырымды ойлар, салмақты пікірлер, ең</w:t>
        <w:br/>
        <w:t>болмағанда, бірқыдыру оқиғалар тиянақталып, сюжет өрбіп,</w:t>
        <w:br/>
        <w:t>романның үлкен бір бөлімі тұйықталған кезде айтылуы дұрыс.</w:t>
        <w:br/>
        <w:t>% 141 &gt;</w:t>
        <w:br/>
        <w:t>2-------- »-2---5-:-55:5555</w:t>
        <w:br/>
        <w:t>көрінді. (Жоқ, кездейсоқтық емес екен. Қазіргі заман және</w:t>
        <w:br/>
        <w:t>тарихи тақырыпты тең, қатар арнада терең бейнелеген роман-</w:t>
        <w:br/>
        <w:t>дар түйдегі туа бастады. Зәру, күрделі проблемаларды тол-</w:t>
        <w:br/>
        <w:t>ғаған қазақ әдебиетінде бұрын көтерілмеген реалистік, қуат-</w:t>
        <w:br/>
        <w:t>ты шығармалар оқырмандар арасында Ілияс есімін кең жа-</w:t>
        <w:br/>
        <w:t>йып жіберді. Ал «Қаһар» секілді роман халық санасында пат-</w:t>
        <w:br/>
        <w:t>риоттық төңкеріс жасады. Жалған схоластикалық талаптар</w:t>
        <w:br/>
        <w:t>мен догматтық мақсаттардың шылауында кетіп, жеке сөз бен</w:t>
        <w:br/>
        <w:t>сөйлем сұлулығы үшін бар қабілетін тауысып, бір жазғанын</w:t>
        <w:br/>
        <w:t>мың жазатын әурешілікке түспей, адам тағдыры мен халық</w:t>
        <w:br/>
        <w:t>тарихын биік нысана еткен Ілияс романдары басқа тілдерге тез</w:t>
        <w:br/>
        <w:t>аударылып, өзге жұрттардың да ықылас-махаббатына бөленді.</w:t>
        <w:br/>
        <w:t>Бұл жазушының өзін, тілектес достарын, ең бастысы, қа-</w:t>
        <w:br/>
        <w:t>лың оқырман қауымды қуантқанымен, кеше ғана қаламгер</w:t>
        <w:br/>
        <w:t>қауымның босағасында жүргендей автордың әдебиет төріне</w:t>
        <w:br/>
        <w:t>шығып кеткендей болғанын дырдай жазушылар көтере алма-</w:t>
        <w:br/>
        <w:t>ды. Жасыратын не бар, өзгелерді айтпағанда, көзі тірі классик</w:t>
        <w:br/>
        <w:t>Ғабит Мүсіреповтің өзі «Қаһар» сияқты қуатты шығарманы</w:t>
        <w:br/>
        <w:t>мойындамады, тіпті қарсы шықты. Бірақ күн санап Ілияс фе-</w:t>
        <w:br/>
        <w:t>номені жалғаса берді. Роман артынан - роман. Даңқ үстіне -</w:t>
        <w:br/>
        <w:t>даңқ. Өсек-аяң да аткөпір: «Қайын атасы Хамза (Жүсіпбековтен,</w:t>
        <w:br/>
        <w:t>Алашорда өкілдерінен қалған көп мұра бар екен, соны пай-</w:t>
        <w:br/>
        <w:t>даланатын көрінеді». «Әдеби негрлер - пәленшеке-түгеншеке</w:t>
        <w:br/>
        <w:t>жазып береді екен».</w:t>
        <w:br/>
        <w:t>Осының бәрі- өтірік, бәрі - ғайбат, бәрі - жала!</w:t>
        <w:br/>
        <w:t>Мен Ілияс Есенберлиннің он томдық шығармалар жинағын</w:t>
        <w:br/>
        <w:t>баспаға әзірлеу үстінде оның қаламгерлік зертханасымен то-</w:t>
        <w:br/>
        <w:t>лық танысуға мүмкіндік алдым. Жазушы барлық шығармала-</w:t>
        <w:br/>
        <w:t>рын өзі, қолымен жазып шыққан. Оны айтасыз, романдарының</w:t>
        <w:br/>
        <w:t>сөзбе-сөз (подетрочник) аудармасын түгелге жуық, ерінбей-жа-</w:t>
        <w:br/>
        <w:t>лықпай, өзі жасаған. Олардың да қолжазбалары сақтаулы.</w:t>
        <w:br/>
        <w:t>Ілияс Есенберлин ауызекі сөзге шорқақ, жүріс-тұрысы сыл-</w:t>
        <w:br/>
        <w:t>быр көрінгенмен, мінезі берік, алған бетінен қайтпайтын, мақ-</w:t>
        <w:br/>
        <w:t>сат жолынан айнымайтын, ең бастысы ұлты үшін жанын шүбе-</w:t>
        <w:br/>
        <w:t>% 140 »</w:t>
        <w:br/>
        <w:t>2---------%%% --&gt;5:55:5-:52--:5</w:t>
        <w:br/>
        <w:t>психологизмге апаратын жол емес. Іргелі оқиға, күрделі тартыс,</w:t>
        <w:br/>
        <w:t>ішкі арпалысулардың болмауы, бояуы қанық характерлердің</w:t>
        <w:br/>
        <w:t>жасалынбауы «Қызыл ай» романының әлеуметтік, көркемдік</w:t>
        <w:br/>
        <w:t>салмағын әлсіреткен.</w:t>
      </w:r>
    </w:p>
    <w:p>
      <w:r>
        <w:t>Қазақ романының орбитасына жжаңа тақырыптар, бұрын</w:t>
        <w:br/>
        <w:t>бейнеленбеген обһектілер келе бастады. Сәбит Досановтың «Тау</w:t>
        <w:br/>
        <w:t>жолы» романының басты кейіпкерлері - шығармашылық ин-</w:t>
        <w:br/>
        <w:t>теллигенция өкілдері - актерлер, суретшілер, мәдениет қыз-</w:t>
        <w:br/>
        <w:t>меткерлері, оқымыстылар. Автор бұл ортаның етене ерекшелік-</w:t>
        <w:br/>
        <w:t>терін, қуаныш-ренішін, қайғы-мұңын бірсыдырғы жақсы біле-</w:t>
        <w:br/>
        <w:t>тіндігін, тақырыпты әжептәуір игергендігін танытады.</w:t>
        <w:br/>
        <w:t>Таланттылар мен қабілетсіздер, дарындылар мен күншілдер</w:t>
        <w:br/>
        <w:t>тартысы - шығармадағы негізгі мотивтің бірі осы. Өзгенің ал-</w:t>
        <w:br/>
        <w:t>дын кесу, жаманшылық жасауға жүйрік актриса Шекер бей-</w:t>
        <w:br/>
        <w:t>несі өзгелерге қарағанда дараланып берілген. Құпия әнші мен</w:t>
        <w:br/>
        <w:t>Құмарбек суретшінің махаббаты суреттелген.</w:t>
        <w:br/>
        <w:t>Осы шығармаға бір үлкен дау айтылса, әсіресе тіл, стильге</w:t>
        <w:br/>
        <w:t>байланысты айтылу керек. Автор нақтылыққа, дәлдікке, де-</w:t>
        <w:br/>
        <w:t>тальға мән бермей, көп жерде тиянақсыз қызыл сөзге, артық</w:t>
        <w:br/>
        <w:t>бояуға түсіп кетеді, суреттілік, бейне, ықшамдылық жетіспейді.</w:t>
        <w:br/>
        <w:t>Романда бірнеше сала сюжеттің қатар өрбуі заңды нәрсе, бірақ</w:t>
        <w:br/>
        <w:t>орынсыз қосалқы эпизодтар, көлденең әңгіме композиция та-</w:t>
        <w:br/>
        <w:t>лаптарын бұзған, көркемдікке зиян келтірген. Бөлек-салақ, әр</w:t>
        <w:br/>
        <w:t>текті материалдар, әсіресе үшінші бөлімнің құрандылығы шы-</w:t>
        <w:br/>
        <w:t>ғарманы ойсыратып тұр.</w:t>
        <w:br/>
        <w:t>Сөз жоқ, қазіргі қазақ прозасындағы интернационалдық,</w:t>
        <w:br/>
        <w:t>ұлттық әдеби дәстүрлерді терең меңгерген, классика тағылым-</w:t>
        <w:br/>
        <w:t>дарынан сабақ алған талантты жазушылардың бірнеше буыны</w:t>
        <w:br/>
        <w:t>бар. Өзге мысалды былай қойғанда, академик жазушы Ғабит</w:t>
        <w:br/>
        <w:t>Мүсіреповтің сексен жастан асқанда қазақ жұмысшы табы-</w:t>
        <w:br/>
        <w:t>ның қалыптасуын көрсететін, Қарағанды көмір бассейнінің та-</w:t>
        <w:br/>
        <w:t>рихынан шежіре шертетін әлеуметтік-психологиялық үлкен</w:t>
        <w:br/>
        <w:t>роман жазып бітіріп, жеке кітап етіп жариялауы - аса зор шы-</w:t>
        <w:br/>
        <w:t>ғармашылық қажырдың, өмірге, өнерге деген сарқылмас күш-</w:t>
        <w:br/>
        <w:t>қуаттың, талант құдіретінің белгісі.</w:t>
        <w:br/>
        <w:t>% 143 »</w:t>
        <w:br/>
        <w:t>2---------%%% --&gt;5:55:5-:52--:5</w:t>
        <w:br/>
        <w:t>ықпалына түсіп кетпей, реалистік романистиканың қалыптас-</w:t>
        <w:br/>
        <w:t>қан дәстүріндегі сюжет түзу заңдылықтарын берік сақтауға</w:t>
        <w:br/>
        <w:t>күш салады.</w:t>
        <w:br/>
        <w:t>Уақыт және кеңістік бірлігі бұзылмайды. Романдағы басты</w:t>
        <w:br/>
        <w:t>әрекеттің, негізгі оқиғалардың өтетін ортасы - Қарағанды, Ніл-</w:t>
        <w:br/>
        <w:t>ді, Ақбұйрат өндіріс аймағы. Оқырманға бұрыннан етене таныс</w:t>
        <w:br/>
        <w:t>Игілік, Байжан, Сүгірәлі, Айғанша, Рязанов секілді кейіпкер-</w:t>
        <w:br/>
        <w:t>лердің қатарына жаңа персонаждар қосылған.</w:t>
        <w:br/>
        <w:t>Бұлардың ішіндегі басты кейіпкер - «Оянған өлкеде» Бай-</w:t>
        <w:br/>
        <w:t>жан «Әкеңе таяп отыр» деп кекете намысына тиетін, Күреңкөз</w:t>
        <w:br/>
        <w:t>қожа мен Игілік ортасында қысылатын Кенжеғара бар еді ғой,</w:t>
        <w:br/>
        <w:t>сол Кенжеғара.</w:t>
        <w:br/>
        <w:t>Басты кейіпкер, орталық қаһарман, автор мұраттарымен са-</w:t>
        <w:br/>
        <w:t>рындас тұлға - осылардың бәрі де Кенжеғараға қатысты айтыл-</w:t>
        <w:br/>
        <w:t>ғанда қате болмайды.</w:t>
        <w:br/>
        <w:t>«Жат қолында» романының композициялық бітімі, тарау-</w:t>
        <w:br/>
        <w:t>ларға жіктеу тәсілдері, оқиғалардың даму, өрбу, өсу, тыну</w:t>
      </w:r>
    </w:p>
    <w:p>
      <w:r>
        <w:t>логикасы, кейіпкерлерді сомдау принциптері «Оянған өлке»</w:t>
        <w:br/>
        <w:t>романының эстетикасымен үндес. Мүсіреповке ғана тән юмор,</w:t>
        <w:br/>
        <w:t>сатира, ирония, метафораның буы бұрқырап тұр. Мұның үс-</w:t>
        <w:br/>
        <w:t>тіне, ұзақ ойланып, араға көп жылдар салып жазылған «Жат</w:t>
        <w:br/>
        <w:t>қолында» романының өз еншісі сапалы, салмақты көркемдік</w:t>
        <w:br/>
        <w:t>қуаттар, өмір мен өлім жайлы философиялық толғаулар, қазақ</w:t>
        <w:br/>
        <w:t>халқының тарихына, елдік, ұлттық қасиетіне қатысты тебі-</w:t>
        <w:br/>
        <w:t>реністермен сабақтас жатыр. Бұлар шығарманың бейне-жүйе-</w:t>
        <w:br/>
        <w:t>сінен, сөздік кестесінен бөлектеніп тұрған оқшау жәйттер емес,</w:t>
        <w:br/>
        <w:t>сырлы сөз, жалынды сезім арқылы берілген күйлер.</w:t>
        <w:br/>
        <w:t>Жазушының іш тарта суреттейтін толымды қаһарманы, өзі</w:t>
        <w:br/>
        <w:t>де қорланудан, тапталудан шыққан Кенжеғара - қазақ халқы-</w:t>
        <w:br/>
        <w:t>ның жаңа төлінің, оянған буынның, тағдырын жұмысшы табы-</w:t>
        <w:br/>
        <w:t>мен сабақтастырған есті, зиялы қауымның өкілі, ол пікірдің,</w:t>
        <w:br/>
        <w:t>ойдыңғана емес, қолма-қол істің, тұтқиыл әрекеттің, бір сөзбен,</w:t>
        <w:br/>
        <w:t>қазақ еліндегі жаңа жағдайлар тудырған жаңа типтегі адам,</w:t>
        <w:br/>
        <w:t>жаңа заманға еміреніп жеткендер тектес жан.</w:t>
        <w:br/>
        <w:t>10-0211 %145 5</w:t>
        <w:br/>
        <w:t>2-------- »-2---5-:-55:5555</w:t>
        <w:br/>
        <w:t>Қарағанды атырабындағы кен-өндіріс орындарының ағыл-</w:t>
        <w:br/>
        <w:t>шын-француз капиталының қанды шеңгеліне түсуін, осының</w:t>
        <w:br/>
        <w:t>салдарынан шыққан кесепаттарды жазушы тарихи-өмірлік</w:t>
        <w:br/>
        <w:t>шындық аясында, нақты бейнелер, адам тағдырлары, іріктеп</w:t>
        <w:br/>
        <w:t>алынған ситуациялар, дәл жағдайлар, оқиғалар байланыстары</w:t>
        <w:br/>
        <w:t>арқылы әлеуметтік-психологиялық роман жанрының шарт-</w:t>
        <w:br/>
        <w:t>тарына лайық, дәлді картиналар, жанды суреткер арқылы көр-</w:t>
        <w:br/>
        <w:t>сетеді.</w:t>
        <w:br/>
        <w:t>Қазақ, орыс жұмысшыларының қиындық үстінде ортақ</w:t>
        <w:br/>
        <w:t>дұшпанмен алысу барысында бірте-бірте тіл табысып, бауыр-</w:t>
        <w:br/>
        <w:t>ласып, ақыры жұмған жұдырықтай болып бірігіп кетуін, ин-</w:t>
        <w:br/>
        <w:t>тернационализмнің Қарағанды аймағында ту тігуін жазушы</w:t>
        <w:br/>
        <w:t>диалектикалық қайшылықтарды жасырмай, үлкен реалист қа-</w:t>
        <w:br/>
        <w:t>ламгерге тән шеберлікпен көрсетеді.</w:t>
        <w:br/>
        <w:t>Шетел капиталының қазақ жеріне сұғына кіруі, ауылдағы</w:t>
        <w:br/>
        <w:t>таптық жіктеліс, қазақ оқығандары арасындағы әр түрлі ағым,</w:t>
        <w:br/>
        <w:t>жұмысшы ұйымдарының құрыла бастауы, коммунистердің</w:t>
        <w:br/>
        <w:t>әрекеті - осы алуандас әлеуметтік мәселелер жеке тағдырлар,</w:t>
        <w:br/>
        <w:t>адам бейнелері арқылы эстетикалық жіктеу, көркемдік талдау</w:t>
        <w:br/>
        <w:t>табады.</w:t>
        <w:br/>
        <w:t>«Жат қолында» романы - Ғ. Мүсіреповтің халық алдында</w:t>
        <w:br/>
        <w:t>берген уәдесін орындаған туындысы, қазақ жұмысшы табы-</w:t>
        <w:br/>
        <w:t>ның туып, өсіп, кемел шаққа жеткенге дейінгі қиыншылыққа</w:t>
        <w:br/>
        <w:t>толы тарихи жолын көрсететін роман-дилогиясының сәтімен</w:t>
        <w:br/>
        <w:t>аяқталған екінші кітабы.</w:t>
        <w:br/>
        <w:t>Қазақ әдебиетінде тарихи романистиканың Мұхтар Әуезов</w:t>
        <w:br/>
        <w:t>қалыптастырған реалистік дәстүрлері соңғы он бес-жиырма</w:t>
        <w:br/>
        <w:t>жылда жаңа шығармалар тудыру тәжірибесінде жаңғырып, ба-</w:t>
        <w:br/>
        <w:t>йып келеді. Әсіресе «Көшпенділер», «Алтын Орда» сияқты ал-</w:t>
        <w:br/>
        <w:t>ты романнан тұратын екі тарихи трилогия жазған І. Есенберлин</w:t>
        <w:br/>
        <w:t>тарихи дәлді фактілер, жылнамалар, құжаттармен қоса халық</w:t>
        <w:br/>
        <w:t>мотивтерін, ақыздарын, шежірені, фольклорды көркем проза-</w:t>
        <w:br/>
        <w:t>да еркін пайдаланудың жаңа мүмкіндіктерін ашып, осы арна-</w:t>
        <w:br/>
        <w:t>да көркемдік олжалар тапты. Қазақ халық өмірінің әр түрлі</w:t>
      </w:r>
    </w:p>
    <w:p>
      <w:r>
        <w:t>кезеңдерін бейнелейтін Ә. Әлімжанов («Үстаздың оралуы»,</w:t>
        <w:br/>
        <w:t>% 146 &gt;</w:t>
        <w:br/>
        <w:t>2---------%%% --&gt;5:55:5-:52--:5</w:t>
        <w:br/>
        <w:t>қазақ полкы барлау бөлімінің бастығы Бейсен Жанекешев,</w:t>
        <w:br/>
        <w:t>қайтпас комиссар Кудряшев тұлғалары уақыт рухымен үндес.</w:t>
        <w:br/>
        <w:t>Шығарма кейіпкерлерінің жарқ-жұрқ сырт әрекеттерін ау-</w:t>
        <w:br/>
        <w:t>зының суы құри баяндауға әуес автор олардың ішкі жан дү-</w:t>
        <w:br/>
        <w:t>ниесіндегі терең сезімдік, дүниетанымдық өзгерістерді тап ба-</w:t>
        <w:br/>
        <w:t>сып көрсетуде келгенде құлықсыз. Қажығалидың аңқаулығы</w:t>
        <w:br/>
        <w:t>мен мәрттігі, Ахтанның жылпостығы мен кекшілдігі іспетті</w:t>
        <w:br/>
        <w:t>мінез қырлары жазушының таныстыруымен ғана анықталмаса,</w:t>
        <w:br/>
        <w:t>мінез сипаты, характердің түлеп, жетілуі тұрғысынан, оқшау</w:t>
        <w:br/>
        <w:t>іс-қимылдардың психологиялық тиянақтамасы ретімен келген-</w:t>
        <w:br/>
        <w:t>де, кейіпкерлер табиғаты жұтаң тартып қоя береді.</w:t>
        <w:br/>
        <w:t>Шыны керек, кітапта басы артық эпизодтар емес, тұтас та-</w:t>
        <w:br/>
        <w:t>раулар жүр. Романның тілі ауыр, кібіртік, оқиғалары иір-</w:t>
        <w:br/>
        <w:t>қиыр. Жазушы кез келген жерден қажетсіз шегініс жасап, оқи-</w:t>
        <w:br/>
        <w:t>ғалар мен құбылыстардың логикалық даму барысында тұсау</w:t>
        <w:br/>
        <w:t>салады. Керексіз тұста көлденең килігетін кейіпкерлердің өз-</w:t>
        <w:br/>
        <w:t>ара әңгімесі, ұзын-сонар естелігі, тұтқиылдан қосылатын ав-</w:t>
        <w:br/>
        <w:t>тордың жанама жағдайларды тәптіштеуі сияқты мәнсіз қосым-</w:t>
        <w:br/>
        <w:t>шалар кітап көлемін өсіріп жіберген. Әсіресе Ахтан мен Қа-</w:t>
        <w:br/>
        <w:t>жығалидың Қара-Никита, поручик Егоров қамауында бастан</w:t>
        <w:br/>
        <w:t>кешкендері, Үйшіктегі конспирациясы тым созалаң, ұзақ, көп</w:t>
        <w:br/>
        <w:t>сөзбен баяндалады. Басы бірікпей қалған мың сан оқиғалар-</w:t>
        <w:br/>
        <w:t>дың шашыраңқылығы, композициялық селкеулік романның</w:t>
        <w:br/>
        <w:t>жанрлық шарттарына нұқсан келтіреді. Детективтік сарынның</w:t>
        <w:br/>
        <w:t>тым көп орын алуы да шығарма кемшіліктерінің бірі.</w:t>
        <w:br/>
        <w:t>Қазақ әдебиетінде бүгін көркем-ғұмырнамалық роман деп</w:t>
        <w:br/>
        <w:t>аталатын жаңа жанрлық форма қалыптасты деген тұжырым</w:t>
        <w:br/>
        <w:t>айтар болсақ, ауызға алдымен алынар жазушылардың бірі -</w:t>
        <w:br/>
        <w:t>Шерхан Мұртазаев деп білеміз. Төңкерісшіл, қоғам қайраткері,</w:t>
        <w:br/>
        <w:t>ғалым-публицист Тұрар Рысқұлов өмірінен жазылып жүрген</w:t>
        <w:br/>
        <w:t>көп томдық романының үшінші кітабын «Жұлдыз көпір» деп</w:t>
        <w:br/>
        <w:t>атауда көп мән бар.</w:t>
        <w:br/>
        <w:t>Шығармада көрсетілген мезгіл - Тұрар өміріндегі ең күр-</w:t>
        <w:br/>
        <w:t>делі, ең қайшылықты, ең маңызды кезең - Ташкент дәуірі.</w:t>
        <w:br/>
        <w:t>% 149 »</w:t>
        <w:br/>
        <w:t>2---------%%% --&gt;5:55:5-:52--:5</w:t>
        <w:br/>
        <w:t>Жас маман Тұрарбектің негізгі үлкен бөгеті - осы Жұрын-</w:t>
        <w:br/>
        <w:t>бай. Бөлімшедегі мамандар да, еңбекшілер де соның ығымен</w:t>
        <w:br/>
        <w:t>жүреді. Енді ол осы өктемдігін Тұрарбекке жеткізбек.</w:t>
        <w:br/>
        <w:t>Міне, осыдан барып романдағы негізгі тартыс туған. Шығар-</w:t>
        <w:br/>
        <w:t>мадағы совхоз директоры Сәткен Қайырбаев іскерлігімен қоса</w:t>
        <w:br/>
        <w:t>әділетке, адалдыққа жақтығымен, адамға деген қамқорлығы-</w:t>
        <w:br/>
        <w:t>мен ерекшеленсе, қатардағы еңбеккер Қауынбай ақкөңіл адал-</w:t>
        <w:br/>
        <w:t>дығымен, еңбексүйгіштігімен көзге түседі.</w:t>
      </w:r>
    </w:p>
    <w:p>
      <w:r>
        <w:t>Кейде күйкі тірліктің күйкі әңгімесін, салмағы аз жалаң</w:t>
        <w:br/>
        <w:t>диалогты қуалап кету бір тұстарда шығарма жүгін жеңілдетіп</w:t>
        <w:br/>
        <w:t>жібереді. Психологиялық саралау, көркемдік құралдар жұтаң-</w:t>
        <w:br/>
        <w:t>дығы сезіліп қалатын кездер де бар.</w:t>
        <w:br/>
        <w:t>Көлемді романда көңілді көншітіп, көзді сүйсіндірер әйел</w:t>
        <w:br/>
        <w:t>бейнесі жоқтың қасы. Жалпы автор ниетінде Тұрарбектің таң-</w:t>
        <w:br/>
        <w:t>дауына толымды деп саналған Күлжәмила ескі ауылдың кей-</w:t>
        <w:br/>
        <w:t>бір баяпар әйелдері сияқты ғана әсер қалдырады. Оның үстіне,</w:t>
        <w:br/>
        <w:t>бүкіл роман бойы осы Күлжәмилаға мамандығына орай жұмыс</w:t>
        <w:br/>
        <w:t>табылмай-ақ кетті.</w:t>
        <w:br/>
        <w:t>Өндіріс тақырыбына жазылған шығармалардың бірі - Жұ-</w:t>
        <w:br/>
        <w:t>мабек Еділбаевтың «Тереңдегі тебіреністер» кітабында Кентау</w:t>
        <w:br/>
        <w:t>кен орнының өмірі суреттеледі. Байыту фабрикасында шикізат</w:t>
        <w:br/>
        <w:t>жоқ. Кен жетпей жатыр. Шығарма бір комбинаттың екі сала-</w:t>
        <w:br/>
        <w:t>сының арасында болған осындай қайшылықтан басталады.</w:t>
        <w:br/>
        <w:t>Біраз кеніштерде кен азайып, бар кеннің өзін өндіру шабан-</w:t>
        <w:br/>
        <w:t>дап кеткені комбинат директоры Лычагинді де, кенші бастығы</w:t>
        <w:br/>
        <w:t>Әділбекті де, байырғы кенші Грунинді де, жас жұмыскер Сай-</w:t>
        <w:br/>
        <w:t>лаубекті де алаң қылады. Қалалық партия комитетінің бірін-</w:t>
        <w:br/>
        <w:t>ші секретары Тілеуов те көптен толғанып жүрген. Демек, бұл</w:t>
        <w:br/>
        <w:t>жағдай - бүкіл елдің, ел басшыларының алаңы дегенді автор</w:t>
        <w:br/>
        <w:t>алға тартады. Комбинат мамандары, озат жұмысшылар ғылым</w:t>
        <w:br/>
        <w:t>жетістігі мен өмір тәжірибесін ұштастырып, пікірлерін ортаға</w:t>
        <w:br/>
        <w:t>салып, осы қиындықтан шығудың жолын іздейді.</w:t>
        <w:br/>
        <w:t>Бай кен көзіне жету, сол кенді тиімді әдіспен шапшаң</w:t>
        <w:br/>
        <w:t>өндіру - шахтаның алдында тұрған келелі міндет. Романда осы</w:t>
        <w:br/>
        <w:t>% 157 %</w:t>
        <w:br/>
        <w:t>2---------%%% --&gt;5:55:5-:52--:5</w:t>
        <w:br/>
        <w:t>бойынша ғана жеңіл-желпі, жұтандау суреттеледі. Ояз бастығы</w:t>
        <w:br/>
        <w:t>Яков Петрович Янушев, урядник Денис, Фатен сұлу, Исфахан,</w:t>
        <w:br/>
        <w:t>Күдері, Айша, Қасқабас, Бегалы, Аю, Тұрсынбай, Үдербай ба-</w:t>
        <w:br/>
        <w:t>тырлар характерлер ретінде емес, эпизодтық персонаж қал-</w:t>
        <w:br/>
        <w:t>пында ғана көрінеді. Айша бейнесі тым оғаш, ерсі, анайы іс-</w:t>
        <w:br/>
        <w:t>қылықтарымен психологиялық нанымсыз күйде берілген. Сөзі</w:t>
        <w:br/>
        <w:t>түйеден түскендей, ер адамды нұқып, түйіп қалумен шектел-</w:t>
        <w:br/>
        <w:t>мей, қолын қайтарып жібереді, құлағын тістеп алады. Қыр</w:t>
        <w:br/>
        <w:t>қызы қанша ерке-шолжаң өссе де, дәл мұндай өрескелдіктерге</w:t>
        <w:br/>
        <w:t>бармаса керек еді. Фатен сұлу мен Яков Петровичтің қылтың-</w:t>
        <w:br/>
        <w:t>сылтыңы көп, өмір бойы ұрлық базынасы, Күдері мен Исфахан</w:t>
        <w:br/>
        <w:t>әйелі Бибіштің «махаббаты», оған Исфаханның шыжбалақтай</w:t>
        <w:br/>
        <w:t>төзуі, отец Иоахимнің әйелі Марфа мен Тұрсынбайдың, Айша</w:t>
        <w:br/>
        <w:t>мен Елдостың жақындығы, Ақтұмсық болыстың тасқын кезін-</w:t>
        <w:br/>
        <w:t>де ашынасымен бірге көзге түсіп қалуы сияқты натуралистік</w:t>
        <w:br/>
        <w:t>көріністерді тәптіштей баяндау үлкен мақсатты нысана еткен</w:t>
        <w:br/>
        <w:t>роман үшін басы артық нәрселер деп білеміз. Тегінде, жазушы</w:t>
        <w:br/>
        <w:t>бұл туындысына қайта оралса, әлі де ширата түсетін тұстар аз</w:t>
        <w:br/>
        <w:t>емес екен.</w:t>
        <w:br/>
        <w:t>Әдетте, жазушы Ілияс Есенберлин есімі аталғанда, ең алды-</w:t>
        <w:br/>
        <w:t>мен, оның алты романнан тұратын тарихи шығармалар циклы</w:t>
        <w:br/>
        <w:t>еске түседі. Сол туындыларына қарап, қаламгер өнерпазды-</w:t>
        <w:br/>
        <w:t>ғына баға беріледі. Асылында, осы бір өнімді, берекелі талант</w:t>
        <w:br/>
        <w:t>иесі қазіргі заман шындығын көрсетуге, ескілікпен, таптық-</w:t>
      </w:r>
    </w:p>
    <w:p>
      <w:r>
        <w:t>әлеуметтік қайшылықтармен күрес үстінде қалыптасқан, ке-</w:t>
        <w:br/>
        <w:t>мелденген қоғамдық қарым-қатынастар орнығуын, сол про-</w:t>
        <w:br/>
        <w:t>цестердің адам психологиясындағы көріністерін жан-жақты</w:t>
        <w:br/>
        <w:t>бейнелеуге он екі роман арнаған екен. Бұл шығармалар, топтап</w:t>
        <w:br/>
        <w:t>айтқан кезде, мынадай тақырыптарды қамтиды: ұлттық көр-</w:t>
        <w:br/>
        <w:t>кем интеллигенцияның қиындыққа толы қалыптасу жолда-</w:t>
        <w:br/>
        <w:t>ры, инженерлер өмірінің қат-қабатты тартысты шындығы,</w:t>
        <w:br/>
        <w:t>Ұлы Отан соғысының оқиғалары, тың игеру барысындағы рес-</w:t>
        <w:br/>
        <w:t>публикамыздағы экономикалық, демографиялық өзгерістер</w:t>
        <w:br/>
        <w:t>әсерінен туған психологиялық жаңа құбылыстар, Маңғыстау</w:t>
        <w:br/>
        <w:t>байлығын ашу үстіндегі күрес, мемлекет қайраткерлерінің,</w:t>
        <w:br/>
        <w:t>% 151 %</w:t>
        <w:br/>
        <w:t>2-------- »-2---5-:-55:5555</w:t>
        <w:br/>
        <w:t>ұмытып, қызыл сөзге көбірек беріліп кетуінде жатыр. Ықшам</w:t>
        <w:br/>
        <w:t>қайырып, шорт түйетін тұстарда Ә. Кекілбаев тізгін тарта алмай</w:t>
        <w:br/>
        <w:t>қалады.</w:t>
        <w:br/>
        <w:t>Қазақ әдебиетінде бірқыдыру жақсы игерілген Азамат со-</w:t>
        <w:br/>
        <w:t>ғысы тақырыбына арналған Әнес Сараевтың «Алтын Арал»</w:t>
        <w:br/>
        <w:t>романында бұрын өнерде арнайы қамтылмаған атырап - Астра-</w:t>
        <w:br/>
        <w:t>хань, Атырау өңіріндегі төңкерістік кезең сипатының маңызды</w:t>
        <w:br/>
        <w:t>бір қыры бейнеленеді. Автор нақты тарихи фактілер негізінде</w:t>
        <w:br/>
        <w:t>сюжеттік бояуы қалың, тартымды туынды беруге ұмтылғанын</w:t>
        <w:br/>
        <w:t>мойындау керек.</w:t>
        <w:br/>
        <w:t>В.И. Лениннің осынау қиын-қыстау мезгілде Каспий теңі-</w:t>
        <w:br/>
        <w:t>зіндегі шетелдік алпауыттарға жем болған елеусіз ғана «Раку-</w:t>
        <w:br/>
        <w:t>ша» (қазақтар «Шайтанарал» деген) аралын, ондағы мұнай қо-</w:t>
        <w:br/>
        <w:t>рын барлап, орталыққа хабарлау жөніндегі тапсырмасы, бұл</w:t>
        <w:br/>
        <w:t>тәрізді аса жауапты міндетті жүзеге асыру операциясын ой-</w:t>
        <w:br/>
        <w:t>ластыруға С.М. Кировтың қатысуы романының деректілік қыз-</w:t>
        <w:br/>
        <w:t>меті мен көтерер идеялық-мазмұндық жүгін шамалауға мүм-</w:t>
        <w:br/>
        <w:t>кіндік береді.</w:t>
        <w:br/>
        <w:t>Астрахань ЧК-сының бастығы Жоғары әскери инсепек-</w:t>
        <w:br/>
        <w:t>ция 59-комиссиясында төрағамен ақылдаса келіп, бұл қатерлі</w:t>
        <w:br/>
        <w:t>сапарға сыннан өткен адамдарды аттандырады. Кітапта әдет-</w:t>
        <w:br/>
        <w:t>тегі ұғымдағы бас қаһарман жоқ. Сол сарбаздар - романның</w:t>
        <w:br/>
        <w:t>шым-шытырық, жүрдек оқиғалар жүйесін тұтастырмақ негізгі</w:t>
        <w:br/>
        <w:t>кейіпкерлер. Жартылай теңізбен, жартылай құрлықпен екі</w:t>
        <w:br/>
        <w:t>жарыла жүріп отырған жансыздар сан алуан қиын өткелек-</w:t>
        <w:br/>
        <w:t>тен өтіп, не бір ептілікпен қаһармандықтың үлгісін көрсетеді.</w:t>
        <w:br/>
        <w:t>Ұзақ жолда ұшырасқан әр түрлі қырғын, топан, тұтқын, азап</w:t>
        <w:br/>
        <w:t>қасіреттерін қайыспай арқалай білетін Ахтан мен Қажығали</w:t>
        <w:br/>
        <w:t>да, олардың құнды мәліметтерін алып, өлермендік күшпен</w:t>
        <w:br/>
        <w:t>мықты күзеттегі аралға кіріп, басты мақсатты орындайтын,</w:t>
        <w:br/>
        <w:t>қауіпті қуғын-сүргіннен соғыса, жаралана құтылатын Ізбасар</w:t>
        <w:br/>
        <w:t>мен Митрофаныч та дәуір талабына сай өзгеше ерлік істің</w:t>
        <w:br/>
        <w:t>адамдары. Жамбай ауылындағы майданда ғаламат ержүректігі,</w:t>
        <w:br/>
        <w:t>қайсарлығымен аты аңызға айналатын Жандос Жаманбаев,</w:t>
        <w:br/>
        <w:t>% 148 &gt;</w:t>
        <w:br/>
        <w:t>2---------%%% --&gt;5:55:5-:52--:5</w:t>
      </w:r>
    </w:p>
    <w:p>
      <w:r>
        <w:t>жақты дамыған, қазіргі заман деңгейіндегі талаптарға толық</w:t>
        <w:br/>
        <w:t>жауап беретін зиялы, білімпаз, ізденгіш сәулетші қатарына</w:t>
        <w:br/>
        <w:t>көтерілуіне жәрдемші жағдайлар болғандығын жазушы анық</w:t>
        <w:br/>
        <w:t>ұқтырады.</w:t>
        <w:br/>
        <w:t>Шығарманың барлық тартыс арналары, композициялық бө-</w:t>
        <w:br/>
        <w:t>лімдерін тұтастырып ұстап тұрған орталық қаһарман, басты</w:t>
        <w:br/>
        <w:t>кейіпкер - қала перзенті Еркебұлан басындағы шырғалаң, оның</w:t>
        <w:br/>
        <w:t>тәрбиесіндегі, өскен ортасындағы кемшіліктерден емес, қайта</w:t>
        <w:br/>
        <w:t>рухани тазалық, дүниетанымындағы асқақ мұраттарды таптап</w:t>
        <w:br/>
        <w:t>басып кете алмаған адамгершілік пәктігінен туғанын көреміз.</w:t>
        <w:br/>
        <w:t>Ардақты әке жалғыз ұлын сұлулық, көркемдік үлгісімен</w:t>
        <w:br/>
        <w:t>тәрбиелеп, әділет, шындық, махаббат идеалдарына адал болу,</w:t>
        <w:br/>
        <w:t>сол жолда күресу керек деп үйреткен. Сондай ортада өсіп шық-</w:t>
        <w:br/>
        <w:t>қан тәрбиелі, кітаби ұғымдағы Еркебұланның сұсты, келбетті</w:t>
        <w:br/>
        <w:t>өмірдің ашшы шындығымен бетпе-бет келгенде тайғанақ тартып,</w:t>
        <w:br/>
        <w:t>таяқ жеуі заңды болатын.</w:t>
        <w:br/>
        <w:t>Жазушы бұл романында өмірде сирек кездесетін, әсіре</w:t>
        <w:br/>
        <w:t>детективтік сипаты бар оқиғалар жүйесін аса ширатып алған</w:t>
        <w:br/>
        <w:t>деуіміз керек. Тіпті кей тұстарда жасандылық элементтері де</w:t>
        <w:br/>
        <w:t>көрініп қалады. Асығат пен Қырмызының бауырларына қыз</w:t>
        <w:br/>
        <w:t>салуы, одан айрылып қалып, дұшпандары тастап кеткен сәбиді</w:t>
        <w:br/>
        <w:t>өсіруі, кейін бұлар ержетіп, бір-біріне ғашық қыз бен жігіт -</w:t>
        <w:br/>
        <w:t>Жұлдыз бен Еркебұлан болып шығуы - оқырманды жетектеп</w:t>
        <w:br/>
        <w:t>отыратын, қызықты, шытырманды оқиғалар. Бұларға Қара-</w:t>
        <w:br/>
        <w:t>жан секілді бұзықтың сергелдендері, төбелес сценалары, өлім</w:t>
        <w:br/>
        <w:t>сияқты көріністер қосылады.</w:t>
        <w:br/>
        <w:t>Өзіне қарамай, ақынға шыққан Қырмызының баласын үр-</w:t>
        <w:br/>
        <w:t>лап әкетіп, оны мәңгі бақытсыз еттім деп ойлаған Қаражан</w:t>
        <w:br/>
        <w:t>Жұлдызға соңғы рет сотталып бара жатқанында «Алматыда</w:t>
        <w:br/>
        <w:t>туған әкең мен шешең бар» деген, жылдар бойы жасырып кел-</w:t>
        <w:br/>
        <w:t>ген ішіндегі сырын айтып кеткен.</w:t>
        <w:br/>
        <w:t>Махаббат қуанышында жүрген Еркебұлан сүйген қызы</w:t>
        <w:br/>
        <w:t>Жұлдызды үйіне әкелген сәттен бастап трагедиялық оқиғалар</w:t>
        <w:br/>
        <w:t>өрбиді. Асығат пен Қырмызының көп жағдайы (Жұлдыз үшін</w:t>
        <w:br/>
        <w:t>Қаражан айтқан әке-шешесінің белгілерімен бірдей болып</w:t>
        <w:br/>
        <w:t>% 158 %</w:t>
        <w:br/>
        <w:t>2---------%%% --&gt;5:55:5-:52--:5</w:t>
        <w:br/>
        <w:t>Дегенмен, өнер тәжірибесі, өмірлік фактіні, кейіпкерлердің</w:t>
        <w:br/>
        <w:t>қоршаған ортасын, кәсіптік дағды-әдетін, іс-әрекет машықта-</w:t>
        <w:br/>
        <w:t>рын, мамандық ерекшеліктерін терең білу қаламгер үшін ма-</w:t>
        <w:br/>
        <w:t>ңызды бір факті екенін көрсетеді.</w:t>
        <w:br/>
        <w:t>Облыс орталығында ұзақ жылдар тұратын, кезінде заводта</w:t>
        <w:br/>
        <w:t>инженер болған Медеу Сәрсекеев деректі шығармалар - әңгіме,</w:t>
        <w:br/>
        <w:t>повестер, фантастикалық туындылар жаза жүріп, кейінгі жыл-</w:t>
        <w:br/>
        <w:t>дары өз тақырыбын, алтын жүлгесін тапқан секілді. Метал-</w:t>
        <w:br/>
        <w:t>лургтер өмірінен жазылған «Жаңғырық» романын қазақ сын-</w:t>
        <w:br/>
        <w:t>шылары салқын қабылдағанмен, бұл шығарманың орыс тілінде</w:t>
        <w:br/>
        <w:t>аударылғаннан кейінгі тағдыры жаман болған жоқ: Москвада</w:t>
        <w:br/>
        <w:t>басылды, М. Лермонтов атындағы орыс театры сахнасында</w:t>
        <w:br/>
        <w:t>қойылды.</w:t>
        <w:br/>
        <w:t>Осы сәттілікті жақсы сезінген жазушы жаңа «Көмбе» ро-</w:t>
      </w:r>
    </w:p>
    <w:p>
      <w:r>
        <w:t>манында («Жұлдыз», 1984, 2912) тағы да өндіріс ортасын,</w:t>
        <w:br/>
        <w:t>жұмысшы тақырыбын, кеншілер, геологтар өмірін бейнелеп</w:t>
        <w:br/>
        <w:t>отыр. Бір цех, бір зауыт емес, облыс, тіпті республика деңгейіне</w:t>
        <w:br/>
        <w:t>көтерілетін мәселелер қозғалады. Жазушы облыстық партия</w:t>
        <w:br/>
        <w:t>комитетінің секретарлары, Геология министрі, академик, Со-</w:t>
        <w:br/>
        <w:t>циалистік Еңбек Ерлері, депутаттар секілді кейіпкерлерді бей-</w:t>
        <w:br/>
        <w:t>нелегенде қымсынбай, қуыстанбай, қаламын сенімді ұстайды.</w:t>
        <w:br/>
        <w:t>Автордың бұл талпыныстары қазіргі қазақ әдебиетінің әлеу-</w:t>
        <w:br/>
        <w:t>меттік сұранысқа берген жауабы ғана емес, кемелденген өне-</w:t>
        <w:br/>
        <w:t>ріміздің бойына лайық ірілік нышандары деп тану керек.</w:t>
        <w:br/>
        <w:t>Шынын айтқанда, жетім шал, жылауық кемпір, жесір қатын</w:t>
        <w:br/>
        <w:t>төңірегінен шықпайтын, бақайының басына ғана қараған ми-</w:t>
        <w:br/>
        <w:t>мырт, қазымыр, әлеуметтік-қоғамдық өрісі тар шығармалар</w:t>
        <w:br/>
        <w:t>әдебиетіміздің көсегесін көгертпейтіні былай тұрсын, ондай</w:t>
        <w:br/>
        <w:t>дүниелердің тәлім-тәрбиелік эстетикалық мәнінің өзі шамалы.</w:t>
        <w:br/>
        <w:t>Қазақ прозасы геологтар өмірін бейнелеуге бірнеше роман</w:t>
        <w:br/>
        <w:t>арнаған болатын. Тақырыптық тұрғыдан Медеу Сәрсекеевтің</w:t>
        <w:br/>
        <w:t>«Көмбесі» сол шоғырдағы шығармалар тобына жатпақ. Негі-</w:t>
        <w:br/>
        <w:t>зінен, бұл романда асыл кеннің ұзын өріс, кең қонысын іздеп,</w:t>
        <w:br/>
        <w:t>аяз жұтып, қар шомып жүрген барлаушылардың қиындық-</w:t>
        <w:br/>
        <w:t>қа да, романтикаға да толы өмірі ғана емес, өндіріс пен геоло-</w:t>
        <w:br/>
        <w:t>% 159 %</w:t>
        <w:br/>
        <w:t>2-------- »-2---5-:-55:5555</w:t>
        <w:br/>
        <w:t>ғалымдардың, өнер адамдарының тағдыры. Оқиға өтетін орта-</w:t>
        <w:br/>
        <w:t>ны автор кейде Алматы, Тың өлкесі, Жезқазған, Маңғыстау деп</w:t>
        <w:br/>
        <w:t>дәл көрсетіп отырса, кейде мекен-жай, қала аттарына өзі ойдан</w:t>
        <w:br/>
        <w:t>шығарған, бірақ нақты географиялық ортаны еске түсіретін ат</w:t>
        <w:br/>
        <w:t>беретін кездері де бар.</w:t>
        <w:br/>
        <w:t>Оқиғаның болған уақытын, өткен жерін дәл көрсетіп жазған</w:t>
        <w:br/>
        <w:t>автордың соңғы шығармаларының бірі - «Махаббат мейрамы»</w:t>
        <w:br/>
        <w:t>романы. Туынды алғаш рет «Жұлдыз» журналының 1981 жыл-</w:t>
        <w:br/>
        <w:t>ғы 11-12-сандарында басылған, жеке кітап болып 1984 жылы</w:t>
        <w:br/>
        <w:t>«Жалын» баспасынан шықты.</w:t>
        <w:br/>
        <w:t>Романда қазіргі уақыттағы, дәлірек айтқанда, жетпісінші</w:t>
        <w:br/>
        <w:t>жылдардағы Алматы қаласы көрсетіледі; белгілі көшелер,</w:t>
        <w:br/>
        <w:t>алаңдар, бульварлар суреттеледі; көзге таныс шаһардың кескі-</w:t>
        <w:br/>
        <w:t>нін жазушы ықшам бояулармен салады.</w:t>
        <w:br/>
        <w:t>Негізгі кейіпкерлері: алпыстан енді асқан белгілі ақын</w:t>
        <w:br/>
        <w:t>Асығат, оның әйелі Қырмызы, ұлы Еркебұлан. Урбанизация-</w:t>
        <w:br/>
        <w:t>ның демографиялық әсері қазақ отбасыларынан да анық көрі-</w:t>
        <w:br/>
        <w:t>не бастағаны ешкімнен жасырын сыр емес, қала жағдайында</w:t>
        <w:br/>
        <w:t>бір баланың, асса екі баланың бетіне қарап, барлық үмітте-</w:t>
        <w:br/>
        <w:t>рін соларға ғана артып отырған шаңырақтар аз ба? (Жалғыз-</w:t>
        <w:br/>
        <w:t>жарым өскендіктен беттерінен қағылмаған, не ішем, не жей-</w:t>
        <w:br/>
        <w:t>мін, не кием дегенді білмеген ерке-шолжаң, өзімшіл болып</w:t>
        <w:br/>
        <w:t>қалыптасқан мұндай ерке-тотайлар бейнесі әдебиетіміздің әр</w:t>
        <w:br/>
        <w:t>түрлі жанрларында (әсіресе драматургияда) талай рет көрінген.</w:t>
        <w:br/>
        <w:t>Мұндай персонаждардың қалыптасқанын пішіні бар: ана тілін</w:t>
        <w:br/>
        <w:t>шала-шарпы біледі, рухани байлықтан гөрі киім-кешек жағын</w:t>
        <w:br/>
        <w:t>көбірек құнттайды, белгілі мамандық, кәсібі жоқ, әр шөптің</w:t>
        <w:br/>
        <w:t>басын бір шалған, не қызметтен, неотбасынан пәтуатаппай, әке-</w:t>
        <w:br/>
        <w:t>шеше мойнында отырған масыл. Жазушы І. Есенберлин мұндай</w:t>
      </w:r>
    </w:p>
    <w:p>
      <w:r>
        <w:t>схемамен кетіп қалмай, қала жағдайында жақсы білім алған,</w:t>
        <w:br/>
        <w:t>үйде үлгілі тәрбие көрген, ойлы, сезімді жас жігіттің бейнесін</w:t>
        <w:br/>
        <w:t>көз алдымызға алып келеді. Әкесінің белгілі ақын екендігін,</w:t>
        <w:br/>
        <w:t>үй ішінде жалғыз бала болып, еш нәрседен тарлық көрмей өсуі,</w:t>
        <w:br/>
        <w:t>кейін Москваның Сәулет өнері институтын бітіруі Еркебұланды</w:t>
        <w:br/>
        <w:t>теріс жолға түсіретін факторлар ретінде емес, қайта оның жан-</w:t>
        <w:br/>
        <w:t>% 152 »</w:t>
        <w:br/>
        <w:t>2---------%%% --&gt;5:55:5-:52--:5</w:t>
        <w:br/>
        <w:t>ХІ ғ.), М. Мағауин («Аласапыран», ХҮ-ХҮІ ғғ.), Д. Досжанов</w:t>
        <w:br/>
        <w:t>(«Жібек жолы», ХІП ғ.), С. Сматаев («Елім-ай», ХҮІІ ғ.)</w:t>
        <w:br/>
        <w:t>романдарында тарихтағы жеке адамның ролі, халық тағдыры,</w:t>
        <w:br/>
        <w:t>соғыс пен бейбітшілік проблемалары көркем бейнелер арқылы</w:t>
        <w:br/>
        <w:t>ашылады.</w:t>
        <w:br/>
        <w:t>Республикадан шет жерлерде де талантты шығармалары-</w:t>
        <w:br/>
        <w:t>мен кеңінен танылған белгілі жазушы Әбіш Кекілбаевтың «Үр-</w:t>
        <w:br/>
        <w:t>кер» романында Қазақстанның Ресейге бағынуының сан алуан</w:t>
        <w:br/>
        <w:t>әлеуметтік-экономикалық, психологиялық жағдайларының ал-</w:t>
        <w:br/>
        <w:t>ғашқы кезеңі суреттелген болатын. Автордың жаңа «Елең-</w:t>
        <w:br/>
        <w:t>алаң» романы - сол шығарманың заңды жалғасы. Қазақ-орыс,</w:t>
        <w:br/>
        <w:t>қазақ-қалмақ, қазақ-башқұрт қарым-қатынастарын, ХҮІІ ға-</w:t>
        <w:br/>
        <w:t>сыр шындықтарын жазушы дәлді құжаттар, хроникалардан</w:t>
        <w:br/>
        <w:t>ала отырып, тарихи адамдар тұлғасын сахнаға шығарады. Сан</w:t>
        <w:br/>
        <w:t>салалы, әр тармақты оқиғалар жүйесін, бір ел мен екінші ел,</w:t>
        <w:br/>
        <w:t>әр түрлі қоғамдық күштер арасындағы тартыстарды жазушы</w:t>
        <w:br/>
        <w:t>хронологиялық жалғастықпен баяндаудан қашады. Тіпті ро-</w:t>
        <w:br/>
        <w:t>маннықекі бөлімі жеке тарауларға да бөлінбей, тұтас берілген.</w:t>
        <w:br/>
        <w:t>Әр түрлі оқиғаларды әр кейіпкерлердің ойы арқылы беру</w:t>
        <w:br/>
        <w:t>принципін жазушы үнемі ұстанады. Шығарманың орталық</w:t>
        <w:br/>
        <w:t>кейіпкері Әбілқайыр ханның дүниені қабылдауын, адамдарға</w:t>
        <w:br/>
        <w:t>көзқарасын, мемлекет тұтастығы, ел игілігі туралы ойларын,</w:t>
        <w:br/>
        <w:t>нақты іс-әрекеттерін жазушы диалектикалық тұтастықта көр-</w:t>
        <w:br/>
        <w:t>сете отырып, бірқыдыру көркемдік олжаларға жетеді. Қазақ</w:t>
        <w:br/>
        <w:t>өмірінің этнографиялық, тұрмыс-салттық суреттері тарихи</w:t>
        <w:br/>
        <w:t>шындық аясында көрсетіледі.</w:t>
        <w:br/>
        <w:t>Барлық ситуациялардың ой ағымы (поток сознания) арқылы</w:t>
        <w:br/>
        <w:t>берілуі шығарманы бір әуенге, ұқсас бір сарынға түсіріп жі-</w:t>
        <w:br/>
        <w:t>берген. Автор кең жоспарлы, әр түрлі ырғақтың баяндалуын,</w:t>
        <w:br/>
        <w:t>етилизацияның мүмкіндіктерін жете пайдаланбаған. Ұсақ-</w:t>
        <w:br/>
        <w:t>түйек жәйттерді, жеңіл-желпі оқиғаларды созбалай беру жазу-</w:t>
        <w:br/>
        <w:t>шыны көпсөзділікке ұрындырған, шығарма көлемін рабайсыз</w:t>
        <w:br/>
        <w:t>өсірген.</w:t>
        <w:br/>
        <w:t>Романның бір кемшілігі - типтендіру, іріктеу, жинақтау</w:t>
        <w:br/>
        <w:t>принциптерінен көз жазып қалып, кейде бейнелілік талаптарын</w:t>
        <w:br/>
        <w:t>% 147 &gt;</w:t>
        <w:br/>
        <w:t>2-------- »-2---5-:-55:5555</w:t>
        <w:br/>
        <w:t>Бір кезде Сервантес, Гете, Лев Толстой, Федор Достоевский</w:t>
        <w:br/>
        <w:t>сынды кемел жазушылар жастары ұлғайған шақтарда да ұлы</w:t>
        <w:br/>
        <w:t>шығармалар тудырғаны - әдебиет тарихынан жақсы белгілі</w:t>
      </w:r>
    </w:p>
    <w:p>
      <w:r>
        <w:t>жәйттер. Ал қазақ әдебиетінің тәжірибесінде мұндай ерлікке</w:t>
        <w:br/>
        <w:t>барған бірден-бір қаламгер Ғабит Мүсірепов десе, артық айт-</w:t>
        <w:br/>
        <w:t>қандық болмас деп ойлаймыз.</w:t>
        <w:br/>
        <w:t>Елуінші жылдарда жазылып, оқырман арасында кең та-</w:t>
        <w:br/>
        <w:t>нылған, ел сүйіспеншілігіне бөленген «Оянған өлке» - халық</w:t>
        <w:br/>
        <w:t>өмірінің терең де күрделі қабаттарын реалистікпен бейнелеген</w:t>
        <w:br/>
        <w:t>әлеуметтік-пеихологиялық роман, сан алуан мінездер гале-</w:t>
        <w:br/>
        <w:t>реясын жасаған, қазақ әдебиетінің көркемдік деңгейін жаңа</w:t>
        <w:br/>
        <w:t>биікке көтерген үздік шығарма екендігі - мектеп партасында-ақ</w:t>
        <w:br/>
        <w:t>санамызға сіңіп, жүрекке ұялаған, көптеген зерттеу еңбектерде</w:t>
        <w:br/>
        <w:t>тиянақталған, бәріміз мойындаған шындық.</w:t>
        <w:br/>
        <w:t>Сондай жауһар туынды жасағаннан кейін де Мүсірепов та-</w:t>
        <w:br/>
        <w:t>ланты тоқырап қалған жоқ: қазақ әңгімесін жаңа көркемдік</w:t>
        <w:br/>
        <w:t>формалармен байытқан, тұрмыстық ситуация, белгілі бір орта</w:t>
        <w:br/>
        <w:t>ахуалы емес, адам баласына тән мәңгілік тақырыптарға ба-</w:t>
        <w:br/>
        <w:t>рып, көп сырлы, мол әуезді, терең сарынды шығармалар берді.</w:t>
        <w:br/>
        <w:t>Біз «Жапон балладалары», «Қаз-қалпында» циклі, «Кездеспей</w:t>
        <w:br/>
        <w:t>кеткен бір бейне», «Өмір жорығы», «Қыран туралы жыр» жө-</w:t>
        <w:br/>
        <w:t>нінде айтып отырмыз.</w:t>
        <w:br/>
        <w:t>Сол тұста да оқырман «Оянған өлкенің» екінші кітабын сұ-</w:t>
        <w:br/>
        <w:t>рап, жазушыны мазалайтын. Бірақ өмірге басқа шығарма -</w:t>
        <w:br/>
        <w:t>бұрынғы көшпелі қазақ өмірінің трагедиясымен бірге сан алуан</w:t>
        <w:br/>
        <w:t>романтикасын, мәңгілік махаббат аңсау сарынын шебер бейне-</w:t>
        <w:br/>
        <w:t>леген «Ұлпан» романы келді.</w:t>
        <w:br/>
        <w:t>Жасыратын не бар, бұл тұста оқырман «Оянған өлкенің»</w:t>
        <w:br/>
        <w:t>екінші кітабынан күдер үзе бастаған-ды. Мүсіреповтің жазу-</w:t>
        <w:br/>
        <w:t>шылық сырынан хабардар інілеріғана жыл бойы оның ұйқысын</w:t>
        <w:br/>
        <w:t>бөліп, жанын мазалап жүрген қаламгерлік арманның не екенін</w:t>
        <w:br/>
        <w:t>білетін. Міне, бүгін сол мақсат орындалды, «Жат қолында»</w:t>
        <w:br/>
        <w:t>романы басылып шығып, оқырманның қолына тиіп отыр.</w:t>
        <w:br/>
        <w:t>Жазушы бүгінгі әдебиетте белең алған әр түрлі формалық</w:t>
        <w:br/>
        <w:t>ізденістердің, модаға айналған неше түрлі баяндау әдістерінің</w:t>
        <w:br/>
        <w:t>% 144 »</w:t>
        <w:br/>
        <w:t>2-------- »-2---5-:-55:5555</w:t>
        <w:br/>
        <w:t>шығады, ендеше Еркебұлан - туған ағасы! Мұндай масқара</w:t>
        <w:br/>
        <w:t>жағдайға түсем деп үш ұйықтаса түсіне кірмеген ұятты қыз</w:t>
        <w:br/>
        <w:t>оқуын тастап, Алматыдан мүлде қашып, Сібірдің бір қаласына</w:t>
        <w:br/>
        <w:t>тартады. Жігітіне жалғыз ауыз сөз де айтпайды.</w:t>
        <w:br/>
        <w:t>Бұдан кейін махаббат дертіне шалдыққан жас жігіттің азап-</w:t>
        <w:br/>
        <w:t>тары басталады. Ұйқысыз түндер, шертарқатам деп ішкен арақ-</w:t>
        <w:br/>
        <w:t>шарап ақыры оны психиатриялық емханаға түсіреді.</w:t>
        <w:br/>
        <w:t>Романдағы сюжет еске түсіру арқылы, бірде ағымдағы оқи-</w:t>
        <w:br/>
        <w:t>ғаларды суреттеу арқылы, негізінен, Еркебұлан басындағы хал-</w:t>
        <w:br/>
        <w:t>дердің фонындағы жәйттерді көрсетеді.</w:t>
        <w:br/>
        <w:t>Талант пен дарынсыздық тартысын жазушы Еркебұланмен</w:t>
        <w:br/>
        <w:t>қатар өскен, қатар оқыған, қатар қызмет істей бастаған екінші</w:t>
        <w:br/>
        <w:t>бір сәулетші Қайназар қылықтары арқылы ашады. Арамдық,</w:t>
        <w:br/>
        <w:t>қулық-сұмдық сабақтарын алыстан емес, өз әкесі Серәліден</w:t>
        <w:br/>
        <w:t>алып отыратын Қайназардың есіл-дерті мансап сатысымен жо-</w:t>
        <w:br/>
        <w:t>ғары өрлеу, бұл жолдағы кедергі атаулыны ол аямайды, кім</w:t>
      </w:r>
    </w:p>
    <w:p>
      <w:r>
        <w:t>болса ол болсын, құрту керек. Сол кедергінің үлкені - сәулетші-</w:t>
        <w:br/>
        <w:t>Лік табиғи дарыны күшті, қиялы жүйрік Еркебұлан. Сондық-</w:t>
        <w:br/>
        <w:t>тан мынадай екіталай уақытта махаббат дертінен мең-зең боп</w:t>
        <w:br/>
        <w:t>жүрген Еркебұланды мүлде ішкізіп жіберуге бел буған.</w:t>
        <w:br/>
        <w:t>Ата-анасының әбден азапты кейіптерін көрген Еркебұлан-</w:t>
        <w:br/>
        <w:t>ның ішімдіктен күрт тыйылуы сенімді бейнеленген. Енді есін</w:t>
        <w:br/>
        <w:t>жия бастағанда, бұзықтар ортасына түсіп, таяқ жеп жатқан</w:t>
        <w:br/>
        <w:t>Қайназарды арашалаймын деп жүріп, еріксіз төбелескен, қор-</w:t>
        <w:br/>
        <w:t>ғану үстінде өзін өлтіруге ұмтылған қарулы тентекті мерт қыл-</w:t>
        <w:br/>
        <w:t>ған Еркебұлан абақтыға қамалады. Бұл тұста Қайназар тағы</w:t>
        <w:br/>
        <w:t>опасыздық жасап, өзінің кім екенін анық ашып береді.</w:t>
        <w:br/>
        <w:t>Роман Жұлдыздың анық кімнің баласы екенін біліп, Алма-</w:t>
        <w:br/>
        <w:t>тыға қайтуымен, Еркебұланның қорғаныс үстінде жасаған әре-</w:t>
        <w:br/>
        <w:t>кеті үшін жазаланбай, ақталуымен, сөйтіп екі ғашықтың та-</w:t>
        <w:br/>
        <w:t>бысуымен аяқталады. Әділінде, шығармада махаббат мейрамы</w:t>
        <w:br/>
        <w:t>емес, шын махаббатқа келер жолдағы қиыншылықтарды жеңу,</w:t>
        <w:br/>
        <w:t>азаптар мен талқылардан өту суреттеледі. Алматы қаласының</w:t>
        <w:br/>
        <w:t>сәулеті, шаһардың болашақ өсу өрістері жөніндегі жазушының</w:t>
        <w:br/>
        <w:t>көкейіндегі ойлары, ізгілікті армандары сәулетшілер аузы-</w:t>
        <w:br/>
        <w:t>%154</w:t>
        <w:br/>
        <w:t>2-------- »-2---5-:-55:5555</w:t>
        <w:br/>
        <w:t>гия арасындағы қат-қабат байланыс, осы орайдағы адам ха-</w:t>
        <w:br/>
        <w:t>рактерінің көрінісі суреттеледі.</w:t>
        <w:br/>
        <w:t>Автордың көркемдік табысы ретінде Геология бірлестігінің</w:t>
        <w:br/>
        <w:t>бастығы Ілияс Құдайбергенов пен Ақтас кен комбинатының</w:t>
        <w:br/>
        <w:t>директоры Қали Жақыпбеков бейнелерін айту дұрыс. Бұл</w:t>
        <w:br/>
        <w:t>екеуі де күллі саналы өмірлерін тау-кен өндірісіне бағышта-</w:t>
        <w:br/>
        <w:t>ған, осы жолда бақыт, даңқ, атақ, тапқан, техникалық интел-</w:t>
        <w:br/>
        <w:t>лигенцияның көрнекті өкілдері. Бірі геологияның, екіншісі</w:t>
        <w:br/>
        <w:t>металлургияның мықтысы, бастары бір қазанға сыймас екі</w:t>
        <w:br/>
        <w:t>қошқар. Бұлардың бақталастық, күндестік психологиясын</w:t>
        <w:br/>
        <w:t>тәп-тәуір ашатын автор оларды шығарма финалында құда ету</w:t>
        <w:br/>
        <w:t>арқылы оңай татуластырып, сенімсіз ситуацияға барады. Бала-</w:t>
        <w:br/>
        <w:t>лар жағдайымен құда болған күнде де ұзақ жылдарға созылған</w:t>
        <w:br/>
        <w:t>айқастың салқыны, мұз боп қатып қалатын жүректегі шеменді</w:t>
        <w:br/>
        <w:t>жазушы ескеруі керек еді.</w:t>
        <w:br/>
        <w:t>Кен барлаудың жаңа тәсілін ұсынушы профессор Виктор</w:t>
        <w:br/>
        <w:t>Николаевич Хабаров, геолог Қазыбек Қазтұрғановтарды автор</w:t>
        <w:br/>
        <w:t>іш тартып отырып суреттейді. Бұл бейнелердің іс-әрекет, ой</w:t>
        <w:br/>
        <w:t>үстінде көрінуден гөрі, жазушы баяндауындағы айтылуы, қол-</w:t>
        <w:br/>
        <w:t>паштауы көп. Тұтастай қарағанда, Медеу Сәрсекеев «Көмбеде»</w:t>
        <w:br/>
        <w:t>техникалық интеллигенция өмірін, кеншілер, геологтар тұр-</w:t>
        <w:br/>
        <w:t>мысын сәтімен бейнелеген.</w:t>
        <w:br/>
        <w:t>Өтен Ахметовтің «Конвертор» романында оқиға өтетін қала</w:t>
        <w:br/>
        <w:t>Құрышкент деп көрсетілгенмен, мұның әйгілі Теміртау қаласы</w:t>
        <w:br/>
        <w:t>екенін оқырман бірден байқайды. Бұл қалада орналасқан әйгілі</w:t>
        <w:br/>
        <w:t>металлургия комбинатының өмір тіршілігі бұрын 8. Шашкин</w:t>
        <w:br/>
        <w:t>романында, Р. Сейсенбаев пьесасында бейнеленген болатын.</w:t>
        <w:br/>
        <w:t>Қарағанды қаласында тұратын, кезінде өзі де шахтер болып</w:t>
        <w:br/>
        <w:t>істеген, жұмысшылар өмірін жақсы білетін жазушы Өтен Ах-</w:t>
        <w:br/>
        <w:t>метов романының композициялық бітімі ширақ, оқиғаларда</w:t>
        <w:br/>
        <w:t>созылыңқылық, бөлек-салақ нәрселер аз. Конвертор цехының</w:t>
        <w:br/>
        <w:t>өмірін, ондағы адамдардың арақатынасын бейнелеуге автор</w:t>
      </w:r>
    </w:p>
    <w:p>
      <w:r>
        <w:t>бірқыдыру күш салған. Нұрғазы Найзабаев бойынан өндірістен</w:t>
        <w:br/>
        <w:t>өсіп шыққан, қазіргі заман талаптарына жауап беретін жігерлі,</w:t>
        <w:br/>
        <w:t>білімді, қайратты қызметкердің қасиеттерін көруге болады.</w:t>
        <w:br/>
        <w:t>% 160 %»</w:t>
        <w:br/>
        <w:t>2-------- »-2---5-:-55:5555</w:t>
        <w:br/>
        <w:t>оқыс мағынасында қолданады. Сол тәсілін автор кейде оқырман</w:t>
        <w:br/>
        <w:t>түсінбей қалады-ау деп сескенетін тәрізді, әлгіндей мақсатта</w:t>
        <w:br/>
        <w:t>пайдаланған сөздерді, тіркестерді тырнақшаға алады. Сондай</w:t>
        <w:br/>
        <w:t>тырнақшалар шамадан тыс көбейіп кеткен. Мұндай қауіпсіздік</w:t>
        <w:br/>
        <w:t>шараларының тіпті де қажеті жоқ.</w:t>
        <w:br/>
        <w:t>Айтылмыш роман оқиғалары қалада, яки ауылда өтеді деп</w:t>
        <w:br/>
        <w:t>кесіп айту қиын, жұмысшы қалашықтары, қала қатарына кір-</w:t>
        <w:br/>
        <w:t>ген кеніш орталықтарында, орман шаруашылықтарында өтеді.</w:t>
        <w:br/>
        <w:t>Кейіпкерлер бойынан да қала, дала тұрғындарының мінез</w:t>
        <w:br/>
        <w:t>сипаттарын табуға болады. Ә. Таразидің жазушылық бір ерек-</w:t>
        <w:br/>
        <w:t>шелігі адам мінездерінің психологиялық табиғатын әлеуметтік</w:t>
        <w:br/>
        <w:t>факторлармен тығыз байланыста алуында жатыр. Ол әсіресе</w:t>
        <w:br/>
        <w:t>тоғышарларды, пайдакүнемдерді, мансапқорларды бейнелеуде</w:t>
        <w:br/>
        <w:t>гротеск, шаржға түсіп кетпей, реалистік сенімді арнада көрсе-</w:t>
        <w:br/>
        <w:t>тіп отырады, әлгіндей соғындылардың тұрмыстық болмысын,</w:t>
        <w:br/>
        <w:t>қарым-қатынасын, мінез-құлық ерекшеліктерін тап басып, дәл</w:t>
        <w:br/>
        <w:t>суреттейді.</w:t>
        <w:br/>
        <w:t>Жоғары ауылшаруашылық білімі бар, кезінде комсомол</w:t>
        <w:br/>
        <w:t>қызметінен сүрініп кетіп, ендігі нәпақасын орманшылықтан</w:t>
        <w:br/>
        <w:t>тапқан Кәкіш - Ә. Таразидің «Мейірім» романындағы қызық-</w:t>
        <w:br/>
        <w:t>ты кейіпкер ғана емес, соңғы жылдардағы қазақ әдебиетінде-</w:t>
        <w:br/>
        <w:t>гі сәтімен табылған әлеуметтік тұлға десек артық болмас. Түп</w:t>
        <w:br/>
        <w:t>төркіні бұрынғы Кірпішбайлар әулетінен шықса да, бұл қарға</w:t>
        <w:br/>
        <w:t>тамырлы емес, қарағай тамырлы мықты, қастасқан адамын</w:t>
        <w:br/>
        <w:t>құртпай тынбайтын кекшіл, жеке меншік малы тау-таста, ор-</w:t>
        <w:br/>
        <w:t>ман-тоғайда өсіп-өніп жатыр, оның есебін өзінен басқа ешкім</w:t>
        <w:br/>
        <w:t>білмейді, білдірмейді де. Ақшасына, дәулетіне ғана сенген са-</w:t>
        <w:br/>
        <w:t>сық байлық иесі емес, бұл - мың ойланып, жүз толғанып, көп</w:t>
        <w:br/>
        <w:t>нәрсені ақылмен, айламен шешетін жырынды.</w:t>
        <w:br/>
        <w:t>Романдағы көп кейіпкердің тағдыры - анау Қиыр Шығыс-</w:t>
        <w:br/>
        <w:t>тан жер, ел аңсап көшіп келген Ғалия мен Ботабай, жас ғашық-</w:t>
        <w:br/>
        <w:t>тар Сәния мен Сағат, шофер Сбәтімбек (неге екені белгісіз,</w:t>
        <w:br/>
        <w:t>автор біресе мұның тоғыз баласы, біресе он баласы бар дейді),</w:t>
        <w:br/>
        <w:t>інісі Мәкіш, кәсіпорын бастығы Қайыржан Көпбаев, қойшы,</w:t>
        <w:br/>
        <w:t>әйтеуір, көп адамның тағдыры Кәкіштің қолында.</w:t>
        <w:br/>
        <w:t>% 162 %</w:t>
        <w:br/>
        <w:t>2-------- »-2---5-:-55:5555</w:t>
        <w:br/>
        <w:t>Бірден айтқан дұрыс, жазушы, негізінен, тарихи деректер, ар-</w:t>
        <w:br/>
        <w:t>хив материалдары, құжаттарға сүйенген. Хронологиялық шек-</w:t>
        <w:br/>
        <w:t>терден де ауытқымайды. Кей тұстарда протоколдық дәлдік</w:t>
        <w:br/>
        <w:t>бар. Бұл жәйттер «Жұлдыз көпірдің» кей тұстарда қасаңдау</w:t>
        <w:br/>
        <w:t>шығуына себепші болған сияқты. Алғашқы екі кітаптағы ер-</w:t>
        <w:br/>
        <w:t>кіндік, бояу байлығы, көркемдік өрнекті таба алмай қаласың,</w:t>
      </w:r>
    </w:p>
    <w:p>
      <w:r>
        <w:t>олардың орнын құжатты, деректі биографиялық шығарма-</w:t>
        <w:br/>
        <w:t>ларға тән келтелік, кей тұста қарабайырлық басып кетеді. Тез</w:t>
        <w:br/>
        <w:t>ауысатын оқиғалар тізбегі, эпизодтарда көрінетін персонаж-</w:t>
        <w:br/>
        <w:t>дар Тұрар бейнесін жан-жақты сомдап шығаруға мүмкіндік</w:t>
        <w:br/>
        <w:t>бермеген. Жиналыстар, жаттанды сөздер көбейген. Тебіренген,</w:t>
        <w:br/>
        <w:t>толқыған, түңілген, қайта түлеген, шарықтаған қыран Тұ-</w:t>
        <w:br/>
        <w:t>рардың монологтарын, ой ағыстарын, толғауларын іздейсің,</w:t>
        <w:br/>
        <w:t>таба алмайсың. Сөйтіп, оқырман ретінде келесі кітапқа үміт</w:t>
        <w:br/>
        <w:t>артасың.</w:t>
        <w:br/>
        <w:t>Торғай өңірінің кешегісі мен бүгініне қатар шығарма арнап,</w:t>
        <w:br/>
        <w:t>қаламгерлік назарын түбегейлі бағдарлардан аудармайтын бел-</w:t>
        <w:br/>
        <w:t>гілі жазушы (Жайсаңбек Молдағалиев халқы үшін, Отанның</w:t>
        <w:br/>
        <w:t>болашағы үшін бар саналы тірлігін, қайрат-қажырын арнаған</w:t>
        <w:br/>
        <w:t>ұлы ағартушы-демократ, ойшыл, ұстаз, ақын Ыбырай Алтын-</w:t>
        <w:br/>
        <w:t>сариннің қараңғы елін ояту жолындағы ізгі азаматтық істері</w:t>
        <w:br/>
        <w:t>басталатын елеулі кезеңінен ақтық тынысына дейінгі өнегелі</w:t>
        <w:br/>
        <w:t>өмірін «Тазабұлақ» романында бейнелеуді мақсат еткен. Уездік</w:t>
        <w:br/>
        <w:t>сот қызметін атқара жүріп, тұңғыш қазақша оқулық шығарып,</w:t>
        <w:br/>
        <w:t>ұлттық алфавит үлгісін жасау, облыстық мектептер мен қыздар</w:t>
        <w:br/>
        <w:t>мектебі, қолөнер училишесі, реалдық училише, оқытушылар</w:t>
        <w:br/>
        <w:t>семинариясын ашуға күш салу, онда қазақ жастарын оқытып,</w:t>
        <w:br/>
        <w:t>тәрбиелеу ісіне тікелей араласу, облыс инспекторы ретіндегі</w:t>
        <w:br/>
        <w:t>ерекше еңбегі бағаланып, ордендер алу, осы сапардағы қиын да</w:t>
        <w:br/>
        <w:t>күрделі тартыстар суреттелген.</w:t>
        <w:br/>
        <w:t>Көбіне-көп ауызекі әңгімелер арқылы оқиға, сюжет тар-</w:t>
        <w:br/>
        <w:t>мақтарын өрістететін бұл шығармада, өкінішке орай, Н.И. Иль-</w:t>
        <w:br/>
        <w:t>минский, В.В. Григорьев, В.В. Катаринский сияқты Ыбырай</w:t>
        <w:br/>
        <w:t>өмірінде зор орын алған ірі тарихи тұлғаларды айтпағанда, бас</w:t>
        <w:br/>
        <w:t>қаһарман бейнесі де сыртқы әрекеттер, сөз бен хаттағы пікірлер</w:t>
        <w:br/>
        <w:t>% 150 %»</w:t>
        <w:br/>
        <w:t>2-------- »-2---5-:-55:5555</w:t>
        <w:br/>
        <w:t>Тұрарбек шалғай жатқан ауыл тіршілігіндегі кереғар ке-</w:t>
        <w:br/>
        <w:t>ренаулық, қоғам ісіне қырсыздыққа, пайдакүнемдік пен арам-</w:t>
        <w:br/>
        <w:t>залыққа, керауыз кертартпалар - Жұрынбай сияқтыларға қар-</w:t>
        <w:br/>
        <w:t>сы күреске түседі. Тұрарбек күресінің өзгеше қыры - ол сыртқы</w:t>
        <w:br/>
        <w:t>ортамен бірге өз көкірегіндегі ішкі қайшылықтарды да жеңе</w:t>
        <w:br/>
        <w:t>білу қажет. Оның үстіне, қала жағдайында өскен келіншегі</w:t>
        <w:br/>
        <w:t>Күлжәмиланың күндіз-түні құлақ сарсытқан ызыңы және бар.</w:t>
        <w:br/>
        <w:t>Жас жігіттің басына жетерлік жүк.</w:t>
        <w:br/>
        <w:t>Романда көрсетілетін уақыт мерзімі онша ұзақ емес, бірер</w:t>
        <w:br/>
        <w:t>жаздың айналасы ғана. Сондықтан да жазушы Тұрарбекті әр</w:t>
        <w:br/>
        <w:t>түрлі соқпақ жолға салып, өмір сабақтарынан суғарып, оқушы</w:t>
        <w:br/>
        <w:t>алдына шыңдалған бейне ретінде тартып отырған жоқ. Өмірге</w:t>
        <w:br/>
        <w:t>әлі бастықпаған, артық-кемі қоса жүретін қызба пендеге тәннің</w:t>
        <w:br/>
        <w:t>бәрі оған да ортақ. Өзі айта беретін «ортақ істің игілігі» үшін</w:t>
        <w:br/>
        <w:t>жан-тәнін аямаумен бірге оқыс әрекеттен де қашпайды. Ертеңгі</w:t>
        <w:br/>
        <w:t>күнкөрісті қауіп қылып, әділет жолында тартынып қалмайды.</w:t>
        <w:br/>
        <w:t>Әлі піспеген мақтаға трактор салмақ болған агроном Ермекті</w:t>
        <w:br/>
        <w:t>соққыға жығуы - максимализм көрінісі. Тұрарбектің дәл сол</w:t>
        <w:br/>
        <w:t>арадағы қызба мінезін де, қара күшке жүгінген морттығын да</w:t>
        <w:br/>
        <w:t>оқушы кінәлай қоймайды. Сәл осалдық танытып немесе әліптің</w:t>
        <w:br/>
        <w:t>артын бақса-ақ бітті - қоғам байлығы ысырапқа түсіп, бөлімше</w:t>
        <w:br/>
        <w:t>еңбекшілерінің төккен тері бекерге кетер еді. Сондықтан да</w:t>
        <w:br/>
        <w:t>Тұрарбек әрекетін құп аласың.</w:t>
      </w:r>
    </w:p>
    <w:p>
      <w:r>
        <w:t>Тұрарбектің ісінде де, ойында да даңғаза мақтан, бетке ұстар</w:t>
        <w:br/>
        <w:t>есепқойлық жоқ. Оның: «Мен бұл ауылға уақытша келген кісі</w:t>
        <w:br/>
        <w:t>емеспін. Бүкілөмірім осы ауылмен байланысты болмақ. Ендеше,</w:t>
        <w:br/>
        <w:t>маған бұл айналаның әр бұтасына дейін қымбат...» - деуінде</w:t>
        <w:br/>
        <w:t>жас адамның өз болашағына сенген жүрек қалауы жатыр.</w:t>
        <w:br/>
        <w:t>Жазушы өзі суреттеп отырған ортаның әлеуметтік-психо-</w:t>
        <w:br/>
        <w:t>логиялық жағдайын жақсы біледі. Бөлімше бастығы Жұрын-</w:t>
        <w:br/>
        <w:t>бай - жазушы жасаған тұлғалар ішіндегі шүйделісі. Бұл -</w:t>
        <w:br/>
        <w:t>ескіліктің қарадүрсін адамы. Қулығы мол, қатал, қаһарлы</w:t>
        <w:br/>
        <w:t>мінезі бар. Айналасындағы адамдардың сөзін де, ісін де есеп</w:t>
        <w:br/>
        <w:t>пен айланың салдары деп санайды. Өйткені өзінің басқан-тұр-</w:t>
        <w:br/>
        <w:t>ғанының бәрі есеп пен айла.</w:t>
        <w:br/>
        <w:t>% 156 &gt;</w:t>
        <w:br/>
        <w:t>2---------%%% --&gt;5:55:5-:52--:5</w:t>
        <w:br/>
        <w:t>Цех бастығы Долото - өндірістік жағдайдан басқаға мойын</w:t>
        <w:br/>
        <w:t>бұрмайтын қатал, бірбеткей, қисықтау адам ретінде көрінеді.</w:t>
        <w:br/>
        <w:t>Болат балқытудың өнімін арттырудың жаңа тәсілін ұсынып</w:t>
        <w:br/>
        <w:t>жүрген Ақтан Артықбаев қазіргі қазақ жұмысшысының жақсы</w:t>
        <w:br/>
        <w:t>қасиеттерін бойына сіңірген адам болып баяндалады.</w:t>
        <w:br/>
        <w:t>Негізінен, шығарма очерктік, документті проза стилінде,</w:t>
        <w:br/>
        <w:t>тым атүсті жазылған. Комбинат директоры Айдар Ақбасов,</w:t>
        <w:br/>
        <w:t>партия комитетінің секретары Данил ЗӘорин, көрікші Жүніс</w:t>
        <w:br/>
        <w:t>Адамов эпизодтық персонаждар қалпында ғана көрінеді. Есте</w:t>
        <w:br/>
        <w:t>қаларлықтай бейнелер жасалмаған, үлкен комбинат адамда-</w:t>
        <w:br/>
        <w:t>рының ішкі әлемі, психологиялық тебіренісі, сезім күйлері кө-</w:t>
        <w:br/>
        <w:t>Рінбейді. Жиналыс эпизодтары, конвертор жұмысының өнді-</w:t>
        <w:br/>
        <w:t>рістік көрінісін тәптіштей жазу көркемдік табысқа жеткізбеген.</w:t>
        <w:br/>
        <w:t>Өзінің көркемдік зерттеу обһектісінен айнымайтын жазу-</w:t>
        <w:br/>
        <w:t>шыларымыздың бірі - Әкім Тарази. Оның қаламынан туған</w:t>
        <w:br/>
        <w:t>әңгімелердің, хикаяттардың, романның, пьесалардың негізгі</w:t>
        <w:br/>
        <w:t>тақырыптық өрісі - адамгершілік мәселесін қамтиды, дүние-</w:t>
        <w:br/>
        <w:t>қоңыздық (вешизм), мешандық өзімшілдікпен күрес сарыны -</w:t>
        <w:br/>
        <w:t>авторлық мұратпен сабақтасып жатады. Жиырма жылдан ас-</w:t>
        <w:br/>
        <w:t>қан қаламгерлік сапарда жазушы стиліне көп өзгеріс түскен</w:t>
        <w:br/>
        <w:t>жоқ. Сол алғашқы шығармалардағы жинақылық, шымырлық,</w:t>
        <w:br/>
        <w:t>динамизм бәз қалпында.</w:t>
        <w:br/>
        <w:t>«Мейірім» романында автор қазіргі өміріміздің сан алуан</w:t>
        <w:br/>
        <w:t>шындығын әр түрлі мамандық мелерінің тағдыры арқылы</w:t>
        <w:br/>
        <w:t>көрсету мақсатын алдына қойған. Орманшы, шофер, кәсіптік-</w:t>
        <w:br/>
        <w:t>техникалық училише, орта мектеп оқушылары, кәсіпорын</w:t>
        <w:br/>
        <w:t>басшысы, артист, кенші - осы секілді әр түрлі кәсіп иелерінің</w:t>
        <w:br/>
        <w:t>жолдары өмір талқысында бір-бірімен қиылысады. Жазушы</w:t>
        <w:br/>
        <w:t>кейіпкерлерінің кескін-тұрпатын, мінездік пішінін, сөздік си-</w:t>
        <w:br/>
        <w:t>паттамасын даралап, ерекшелеп беру үшін көркемдік тәсілді</w:t>
        <w:br/>
        <w:t>талғап қолданады, түрлі стилизацияға барады.</w:t>
        <w:br/>
        <w:t>Негізінен, Ә. Тарази - диалектизм, жаргон, кәсіби сөздерден</w:t>
        <w:br/>
        <w:t>бойын аулақ салған, әдеби тілдің қалыптасқан нормаларын бе-</w:t>
        <w:br/>
        <w:t>рік ұстаған жазушы. Суреттілік, бейнелілік кілтін бұл қаламгер</w:t>
        <w:br/>
        <w:t>контекстен іздейді, сөздерді жаттанды, ескі ұғымда емес, жаңа,</w:t>
        <w:br/>
        <w:t>11-0911 %161</w:t>
      </w:r>
    </w:p>
    <w:p>
      <w:r>
        <w:t>2-------- »-2---5-:-55:5555</w:t>
        <w:br/>
        <w:t>міндетті терең сезінген үлкен коллектив мүшелерінің әр түрлі</w:t>
        <w:br/>
        <w:t>өкілдері көрінеді.</w:t>
        <w:br/>
        <w:t>Шығарманың тақырып актуальдығын айта отырып, негі-</w:t>
        <w:br/>
        <w:t>зінен, документті, очерктік проза деңгейінде қалған туынды</w:t>
        <w:br/>
        <w:t>екендігін көреміз.</w:t>
        <w:br/>
        <w:t>Қой шаруашылығын өркендетудің көп қиындығы, оның</w:t>
        <w:br/>
        <w:t>бекерден-бекер екінші тың аталмағаны, ірі кешен салып, бір</w:t>
        <w:br/>
        <w:t>орталыққа жинақталған жастар бригадасын құру оқиғала-</w:t>
        <w:br/>
        <w:t>ры Сапарғали Ләмбековтің «Әке жолы» шығармасына арқау</w:t>
        <w:br/>
        <w:t>болған.</w:t>
        <w:br/>
        <w:t>Авторға қыр өмірі, ауыл адамдары, жазып отырған тақы-</w:t>
        <w:br/>
        <w:t>рыбы етене таныс емес сияқты. Ол шаруашылық мәселелерін</w:t>
        <w:br/>
        <w:t>келсін-келмесін шығармасынатықпалай берген. Кітапта толық-</w:t>
        <w:br/>
        <w:t>қанды әдеби бейнелер жоқ, есте қалмай, оп-оңай ұмытылатын</w:t>
        <w:br/>
        <w:t>өткінші персонаждар ғана жүр.</w:t>
        <w:br/>
        <w:t>Әдебиетіміздің даму тенденциясының кейбір ерекшелікте-</w:t>
        <w:br/>
        <w:t>рін, ең жаңа құбылыстарды былтыр «Жұлдызда» жарияланған</w:t>
        <w:br/>
        <w:t>романдар да көрсетсе керек. Журнал алты роман басқан. Оның</w:t>
        <w:br/>
        <w:t>біреуі тарихи, біреуі төңкеріс тақырыбына арналса, қалған</w:t>
        <w:br/>
        <w:t>төртеуі бүгінгі өмірімізді бейнелейді. Ескеретін нәрсе, үш бір-</w:t>
        <w:br/>
        <w:t>дей романда өндіріс тақырыбы, геологтар, кеншілер, металлург-</w:t>
        <w:br/>
        <w:t>тар тұрмысы суреттеледі. Қазақ жазушыларының ғылыми-</w:t>
        <w:br/>
        <w:t>техникалық төңкеріс дәуірінің қаһарманын батыл бейнелеуге</w:t>
        <w:br/>
        <w:t>бетбұрғанын көреміз. Төрт романның негізгі оқиғасы индустрия</w:t>
        <w:br/>
        <w:t>орталықтарында, Теміртауда, Өскеменде, Қаратауда, Алматыда</w:t>
        <w:br/>
        <w:t>өтуінде мағына бар деп ойлаймыз. Ал енді осы шығармалардың</w:t>
        <w:br/>
        <w:t>көркемдік-эстетикалық деңгейі қандай дәрежеде? Әдебиет үшін</w:t>
        <w:br/>
        <w:t>тың бейне, әлеуметтік белсенді тұлға бар ма? Әдебиетте қазіргі</w:t>
        <w:br/>
        <w:t>өмір құбылыстарын бейнелеуде тапқан эстетикалық игіліктер</w:t>
        <w:br/>
        <w:t>қаншалықты?</w:t>
        <w:br/>
        <w:t>Жазушы өзі жақсы білетін өмір құбылыстарын, етене бел-</w:t>
        <w:br/>
        <w:t>гілі тұрмыстық тетіктерді, әбден зерттеп, екшеп, жинап алған</w:t>
        <w:br/>
        <w:t>материалдарды шығармаға арқау еткенде, еркін, кең көсілуге</w:t>
        <w:br/>
        <w:t>мүмкіндік алады. Әрине, қиялдан өтпеген, көркемдік мақсат-</w:t>
        <w:br/>
        <w:t>қа бағынбаған шикізат шығарма тағдырын белгілемек емес.</w:t>
        <w:br/>
        <w:t>% 158 &gt;</w:t>
        <w:br/>
        <w:t>2---------%%% --&gt;5:55:5-:52--:5</w:t>
        <w:br/>
        <w:t>Тегінде, Ә. Тарази шығармалары оқиғалық, сюжеттік тұр-</w:t>
        <w:br/>
        <w:t>ғыдан тиянақталмай, оқырманды ойда қалдыратыны бола-</w:t>
        <w:br/>
        <w:t>тын. Кейіпкерлер басында, мінезінде кездейсоқ оқиғалар, күт-</w:t>
        <w:br/>
        <w:t>пеген жәйттер кездесе беретін. Шығарманың түп қазық ойы</w:t>
        <w:br/>
        <w:t>жиналмай, әр жерде бір төбе көрсеткен сарындар жамырап ке-</w:t>
        <w:br/>
        <w:t>туші еді. Сол олқылықты «Мейірім» романынан да көреміз.</w:t>
        <w:br/>
        <w:t>Қазіргі қазақ прозасы тақырыптық, мазмұндық тұрғыдан</w:t>
        <w:br/>
        <w:t>да, жанрлық формалары жөнінде де, авторлар құрамымен де</w:t>
        <w:br/>
        <w:t>ұлттық өнеріміздің маңызды, өнімді, жемісті саласының бірі</w:t>
        <w:br/>
        <w:t>екеніне шәк келтіруге болмайды.</w:t>
      </w:r>
    </w:p>
    <w:p>
      <w:r>
        <w:t>Бұл тұжырымның ақиқатына 1984 жылы жарияланған ро-</w:t>
        <w:br/>
        <w:t>мандарды оқып бір көз жеткіздік.</w:t>
        <w:br/>
        <w:t>Осыдан аз уақыт бұрын кейбір әдебиетшілер, сыншылар</w:t>
        <w:br/>
        <w:t>қазіргі қазақ әдебиеті тарихи тақырыптарға көбірек көңіл бө-</w:t>
        <w:br/>
        <w:t>леді, ескі ауылды аңсап жазған шығармалар молайып кетті,</w:t>
        <w:br/>
        <w:t>ғылыми-техникалық төңкеріс (НТР) әсерінен туған жағдайлар</w:t>
        <w:br/>
        <w:t>бейнеленбейді, бүгінгі дәуір қаһармандары, замандастарымыз</w:t>
        <w:br/>
        <w:t>суреттелмей қалды деген қияс пікірлер айтуға дейін барған.</w:t>
        <w:br/>
        <w:t>Мұндай тиянақсыз, дәлелсіз қисындардың қате екендігін қазақ</w:t>
        <w:br/>
        <w:t>әдебиетінің жанды даму процесіне назар аударған адам бірден</w:t>
        <w:br/>
        <w:t>ұғады.</w:t>
        <w:br/>
        <w:t>Сонымен, әр қырынан қаралған, сөз арқауы болған шы-</w:t>
        <w:br/>
        <w:t>ғармалар қазіргі қазақ романындағы кейбір тенденциялар ту-</w:t>
        <w:br/>
        <w:t>ралы байлам жасап, пікір түюге мүмкіндік береді.</w:t>
        <w:br/>
        <w:t>Идеялық айқындық, халықтық нысана - позицияда ауа жа-</w:t>
        <w:br/>
        <w:t>йылу, шатқаяқтау, жат сарындарды қоңырсытудың жоқтығы,</w:t>
        <w:br/>
        <w:t>қазақ прозасының идеялық денінің саулығы қуантады.</w:t>
        <w:br/>
        <w:t>Идеологиялық, көркемдік-эстетикалық, тілдік-стильдік, сю-</w:t>
        <w:br/>
        <w:t>жеттік-композициялық позиция тұрғысынан келгенде қойылар</w:t>
        <w:br/>
        <w:t>талап, айтылар тілектер көп.</w:t>
        <w:br/>
        <w:t>Ең алдымен күн тәртібінде халқымыз басынан өткерген қиын</w:t>
        <w:br/>
        <w:t>тағдырларды көрсету мақсаты тұр.</w:t>
        <w:br/>
        <w:t>Көптеген, електен өтпеген, жазушы қиялында екшелмеген</w:t>
        <w:br/>
        <w:t>материалдар шығармаға еніп кетіп жүр; диалогтарда астар,</w:t>
        <w:br/>
        <w:t>салмақ жоқ; ұзын-сонар қысыр сөзге бұрыла береміз, реалистік</w:t>
        <w:br/>
        <w:t>% 168 %</w:t>
        <w:br/>
        <w:t>2---------%%% --&gt;5:55:5-:52--:5</w:t>
        <w:br/>
        <w:t>мен айтылатын диалог, монологтарда айқын ашылады. Сюжет</w:t>
        <w:br/>
        <w:t>құруда трагедиялық қателік, адасу принциптерін қолданып,</w:t>
        <w:br/>
        <w:t>көркемдік барлау жасаған жазушы ізденісі негізінен сәтті</w:t>
        <w:br/>
        <w:t>шыққанын айту керек.</w:t>
        <w:br/>
        <w:t>Өз шығармаларына қала тынысы мен ауыл өмірін бірдей</w:t>
        <w:br/>
        <w:t>арқау етіп келе жатқан жазушы Қалдарбек Найманбаев жаңа</w:t>
        <w:br/>
        <w:t>романы «Көктөбеде» осы қос тақырыпты қабат қамтуға, әр ар-</w:t>
        <w:br/>
        <w:t>наны өз ерекшелігімен бейнелеуге ден қойыпты. Сөйтсе де, жа-</w:t>
        <w:br/>
        <w:t>ңа романның негізгі өзегі - ауыл өмірі, мақта шаруашылығы,</w:t>
        <w:br/>
        <w:t>еңбек адамдарының өмірге, қоғамға көзқарастары, бір-бірімен</w:t>
        <w:br/>
        <w:t>қарым-қатынасы.</w:t>
        <w:br/>
        <w:t>Әңгімені алдымен шолып айтып, артынан таратып отыра-</w:t>
        <w:br/>
        <w:t>тын дәстүрлі авторлық баяндаудан гөрі қазіргі жаңа прозада</w:t>
        <w:br/>
        <w:t>жақсы көрінісін тауып жүрген, оқиға барысында кейіпкердің</w:t>
        <w:br/>
        <w:t>іс-әрекеті мен күллі сыр-сипатын да олардың ісі мен сөзінің</w:t>
        <w:br/>
        <w:t>айналасынан өрбіту сияқты әдісті жазушы бұл романында оң-</w:t>
        <w:br/>
        <w:t>тайлы қолданыпты.</w:t>
        <w:br/>
        <w:t>Романда қат-қабат әрекет те, ығы-жығы кейіпкерлер де аз.</w:t>
        <w:br/>
        <w:t>«Көктөбе» аталатын шағын бөлімшенің мөлшерлі ғана адам-</w:t>
        <w:br/>
        <w:t>дары бар. Бірақ олар үлкен өмірдің, мол шаруашылықтың, көп</w:t>
        <w:br/>
        <w:t>қауымның жалғасындай танылады. Осындағы шағын тіршілік</w:t>
      </w:r>
    </w:p>
    <w:p>
      <w:r>
        <w:t>ұлы дүниеге ұласатынына, сол ұлы дүниенің бір бөлшегі болып</w:t>
        <w:br/>
        <w:t>кететіне сенесің.</w:t>
        <w:br/>
        <w:t>Жазушы өз кейіпкерлерін алқын-жұлқын жұмысбасты ет-</w:t>
        <w:br/>
        <w:t>пей, олардың өмірге, іске, қоғамға көзқарастарын, қоғам мен</w:t>
        <w:br/>
        <w:t>адамның қарым-қатынасын көрсетуді қалаған.</w:t>
        <w:br/>
        <w:t>Институтты енді ғана бітірген жас маман Тұрарбек өзі тіле-</w:t>
        <w:br/>
        <w:t>ніп, туған ауылына жұмысқа барады. Еңбек алдын, өмір жолын</w:t>
        <w:br/>
        <w:t>шағын бөлімшенің бригадирлігінен бастамақ. Бұл тілегі - жас</w:t>
        <w:br/>
        <w:t>адамның желөкпелігі емес, өмір қажетін түсінген жастың қоғам</w:t>
        <w:br/>
        <w:t>талабын терең сезінгендігі. Әрине, Тұрарбектің бойында жас-</w:t>
        <w:br/>
        <w:t>тық жалын, романтикалық құлшыныстар бар және олары негіз-</w:t>
        <w:br/>
        <w:t>сіз емес. Кейіпкер табиғатына сыйымды, жас адамның бойына</w:t>
        <w:br/>
        <w:t>қонымды жайлар. Автор осыған оқушысын иландырады.</w:t>
        <w:br/>
        <w:t>% 155 %</w:t>
        <w:br/>
        <w:t>2---------%%% --&gt;5:55:5-:52--:5</w:t>
        <w:br/>
        <w:t>Шекепирлік қуатпен жазылған Достоевский, Толстой үлгісін-</w:t>
        <w:br/>
        <w:t>дегі роман-трагедия.</w:t>
        <w:br/>
        <w:t>Адамзаттың өз басына, оны қоршаған ортаға, шындығына</w:t>
        <w:br/>
        <w:t>келгенде атамыз, анамыз қара жерге қауіп төніп тұрған</w:t>
        <w:br/>
        <w:t>ядролық апатты заманда уақыттың көкейкесті, актуальды</w:t>
        <w:br/>
        <w:t>проблемаларын толғағанда азаматтық парасатты, жазушылық</w:t>
        <w:br/>
        <w:t>кемеңгерлікті бір үйренсек, Шыңғыс Айтматовтан үйренсек</w:t>
        <w:br/>
        <w:t>керек. Оның бүкіл қаламгерлік жолы, әсіресе соңғы роман-</w:t>
        <w:br/>
        <w:t>трагедиялары осы тұжырымға ден қойдырады.</w:t>
        <w:br/>
        <w:t>«Қазіргі асығыс заманда, уақыт жоқ кезде әңгіме, хикаят</w:t>
        <w:br/>
        <w:t>демесең, роман оқылмайды».</w:t>
        <w:br/>
        <w:t>«Роман өзінің барлық мүмкіндігін сарықты, бұл - әбден</w:t>
        <w:br/>
        <w:t>титықтап біткен жанр».</w:t>
        <w:br/>
        <w:t>Бұл пікірлер кеше айтылған, бүгін де айтылып жүр. Бірақ</w:t>
        <w:br/>
        <w:t>әлем әдебиетінің фактісіне, қазіргі жағдайға қарағанда, за-</w:t>
        <w:br/>
        <w:t>манымызды, өткенімізді, болашағымызды ең терең, ең жан-</w:t>
        <w:br/>
        <w:t>жақты, ең обһективті бейнелейтін әдеби жанр - қалай дегенде</w:t>
        <w:br/>
        <w:t>де роман.</w:t>
        <w:br/>
        <w:t>Жасырып қайтеміз, «Қазақ әдебиетінде роман дегеніңіз</w:t>
        <w:br/>
        <w:t>жаңбырдан кейінгі саңырауқұлақ секілді қаптап кетті» дейтін</w:t>
        <w:br/>
        <w:t>күңкіл бар. Көлденең көк атты, көбік ауыздар не десе о десін,</w:t>
        <w:br/>
        <w:t>өмірдің даму процесі романды қажет етіп отыр. Қазақ романы</w:t>
        <w:br/>
        <w:t>алмаған асу көп.</w:t>
        <w:br/>
        <w:t>Психологиялық роман, детективті роман, фантастикалық</w:t>
        <w:br/>
        <w:t>роман бар ма? Стефан Цвейг, Андре Моруа үлгісіндегі роман-</w:t>
        <w:br/>
        <w:t>ғұмырнаманы кім жазды? Ешкім жазған жоқ. Тарихи роман-</w:t>
        <w:br/>
        <w:t>дарымыз Әуезов салған үлкен дәстүрден төмен тұрғанын жа-</w:t>
        <w:br/>
        <w:t>сыра алмаймыз.</w:t>
        <w:br/>
        <w:t>Роман-монолог, роман-документ, субһективті роман, обһек-</w:t>
        <w:br/>
        <w:t>тивті роман, полифониялық роман, әлеуметтік роман, роман-</w:t>
        <w:br/>
        <w:t>портрет, роман-естелік - бар ма осылар?</w:t>
        <w:br/>
        <w:t>Ендеше, қолдан келсе, роман жазайық!</w:t>
      </w:r>
    </w:p>
    <w:p>
      <w:r>
        <w:t>% 169 %</w:t>
        <w:br/>
        <w:t>2-------- »-2---5-:-55:5555</w:t>
        <w:br/>
        <w:t>Әдеби мұраны жинау, бастыру дәстүрі байыды. ЖЖЖазу-</w:t>
        <w:br/>
        <w:t>шылардың көп томдығын жариялау тәжірибесінде алғы сөз,</w:t>
        <w:br/>
        <w:t>соңғы сөз жазу, түсініктер беру мәдениеті, әсіресе, М.Әуезовтің</w:t>
        <w:br/>
        <w:t>12 және 20 томдық шығармалар жинағын шығару кезінде өсе</w:t>
        <w:br/>
        <w:t>түсті. Қолжазбаларды оқу, нұсқаларды салыстыру, түпкілікті</w:t>
        <w:br/>
        <w:t>мәтінді анықтау әдістері қалыптасты. Жеке шығармалардың</w:t>
        <w:br/>
        <w:t>жазылу тарихын, жазушы зертханасын түптеп алып зерттеп,</w:t>
        <w:br/>
        <w:t>қаламгерлік психологиясын анықтауға бағытталған жұмыс-</w:t>
        <w:br/>
        <w:t>тар жазылды. Аударма, әдеби байланыстар бағытындағы ең-</w:t>
        <w:br/>
        <w:t>бектерде бірнеше тілдердің материалдарына, әр топырақтарға</w:t>
        <w:br/>
        <w:t>көңіл бөлініп, жалпылық мәні бар эстетикалық қорытындылар</w:t>
        <w:br/>
        <w:t>жасалды.</w:t>
        <w:br/>
        <w:t>Үлкен ақын, белгілі драматург Әбділда Тәжібаев поэзия</w:t>
        <w:br/>
        <w:t>туралы теориялық ойларын, өз тәжірибесінен қорытқан жүрек-</w:t>
        <w:br/>
        <w:t>жарды сырларын қазақ лирикасы хақындағы зерттеу еңбегінде</w:t>
        <w:br/>
        <w:t>(«Өмір және поэзия») бір тұжырып берсе, драматургия жөнінде</w:t>
        <w:br/>
        <w:t>де көлемді монография жазды.</w:t>
        <w:br/>
        <w:t>«Қазақ драматургиясының дамуы мен қалыптасуы» аталған</w:t>
        <w:br/>
        <w:t>монографияда негізінен Сәкен Сейфуллин, Бейімбет Майлин,</w:t>
        <w:br/>
        <w:t>Мұхтар Әуезов, Ғабит Мүсірепов пьесаларының көркемдік</w:t>
        <w:br/>
        <w:t>әлеміне, шеберлік сырларына ерекше назар аударылды. Бұл</w:t>
        <w:br/>
        <w:t>кітапта ғылыми талдау, әдеби сараптаулармен қоса, шығарма-</w:t>
        <w:br/>
        <w:t>шылық пеихологиясына, драматург ұстаханасына көп орын</w:t>
        <w:br/>
        <w:t>берілген.</w:t>
        <w:br/>
        <w:t>Ұзақ жылдар үлкен мансапты қызметтерді атқарған белгі-</w:t>
        <w:br/>
        <w:t>лі қайраткер Ілияс Омаров әдебиет пен қоғам байланысын са-</w:t>
        <w:br/>
        <w:t>раптайтын, көрнекті қаламгерлердің басты шығармаларын</w:t>
        <w:br/>
        <w:t>тап басып, жақсы талдайтын, өнердің әр түрлі салалары ту-</w:t>
        <w:br/>
        <w:t>ралы тиянақты пікір айта алатын сыншы-публицист ретінде</w:t>
        <w:br/>
        <w:t>танылып, бірнеше кітап шығарды.</w:t>
        <w:br/>
        <w:t>Жеке шығармаларға арналған сәтті рецензиялардан бастап,</w:t>
        <w:br/>
        <w:t>проблемалық мақалалар, әдеби портреттер, саралау-жинақтау-</w:t>
        <w:br/>
        <w:t>ларға ойысқан, қазақ әдебиетіндегі көріністерді әлемдік көр-</w:t>
        <w:br/>
        <w:t>кемдік арқаумен шендестіре қарауға машықтана бастаған,</w:t>
        <w:br/>
        <w:t>өмір мен өнер байланысын терең талдау үшін Абай мұрасына</w:t>
        <w:br/>
        <w:t>% 172 %</w:t>
        <w:br/>
        <w:t>2-------- »-2---5-:-55:5555</w:t>
        <w:br/>
        <w:t>гі күн проблемаларына сарындастырып пайдаланған. Қайталап</w:t>
        <w:br/>
        <w:t>айтамыз, Иисус пен Понтий Пилат арасындағы диалогтарда</w:t>
        <w:br/>
        <w:t>«жаңа құдай іздеу» сарыны жоқ, өлім мен өмір, мәңгілік пен</w:t>
        <w:br/>
        <w:t>өткіншілік, әкім мен пенде арасындағы мың жылдар бойы</w:t>
        <w:br/>
        <w:t>толастамаған шайқастың шындығы жатыр.</w:t>
        <w:br/>
        <w:t>Ал сыншы В. Кожинов аузымен романда композициялық,</w:t>
        <w:br/>
        <w:t>көркемдік тұтастық жоқ деген ой айтылып қалды, қосылуға</w:t>
        <w:br/>
        <w:t>болмайтын пікір. Рас, романда бірнеше деңгей, бірнеше үйі-</w:t>
        <w:br/>
        <w:t>рім, бірнеше ағыс бар. Біздің ойымызша, осылардың бәрін тұ-</w:t>
      </w:r>
    </w:p>
    <w:p>
      <w:r>
        <w:t>тастырып, жымдастырып тұрған екі қасқыр - Ақбөрі мен Тас-</w:t>
        <w:br/>
        <w:t>шайнар арнасы.</w:t>
        <w:br/>
        <w:t>Ұлы ұстазы Мұхтар Әуезовтің «Көксерек» хикаятындағы</w:t>
        <w:br/>
        <w:t>идеяларды, сарындарды Шыңғыс Айтматов бүгінгі қаһарлы</w:t>
        <w:br/>
        <w:t>заман шындығына орай тереңдетіп, ұлғайтып, дәстүрді жалғас-</w:t>
        <w:br/>
        <w:t>тырды. Адамзаттың, жан-жануардың, табиғаттың басы бәйгеге</w:t>
        <w:br/>
        <w:t>тігілген зор апаттан шошына үркіп тұрған қазіргі дәуірдің</w:t>
        <w:br/>
        <w:t>қаны сорғалаған шындығын ашты. Адамдардың дертінен, сор,</w:t>
        <w:br/>
        <w:t>кеселінен пайда табатын наркомандардың былапыт әлемі төбе</w:t>
        <w:br/>
        <w:t>құйқаны шымырлатады: Обер - Кандалов, Гамлет - Галкин,</w:t>
        <w:br/>
        <w:t>Үзікбай - Абориген, анау Базарбай Нойғұтов - бұлар бір тажал,</w:t>
        <w:br/>
        <w:t>жалмауыз.</w:t>
        <w:br/>
        <w:t>Мәңгі мұз жарығында көмусіз қалған Ерназар, қартайғанда</w:t>
        <w:br/>
        <w:t>көрген жалғызын аңдаусызда, дұшпаны Базарбайды әдейі ат-</w:t>
        <w:br/>
        <w:t>қан - Бостан, зарлап қалған Гүлімхан, Ыстықкөл жағасында</w:t>
        <w:br/>
        <w:t>қыңсылаған Ақбөрі - бұлар бір зарлық.</w:t>
        <w:br/>
        <w:t>Өзінше бір әділет жолын іздеймін деп жүріп айдалада,</w:t>
        <w:br/>
        <w:t>сексеуілге асып өлтірілген Авдий Калистратов, Мойынқұм, Ала-</w:t>
        <w:br/>
        <w:t>таудан қуғын көріп, нәсілінен айырылған екі қасқыр - Ақбөрі</w:t>
        <w:br/>
        <w:t>мен Тасшайнар, өмір тәлкегін көріп, ақыры абақтыға кетіп бара</w:t>
        <w:br/>
        <w:t>жатқан Бостан Үркіншиев тағдырлары - зор трагедиялар.</w:t>
        <w:br/>
        <w:t>Әдебиетте наркомания секілді әлеуметтік дертке қарсы да-</w:t>
        <w:br/>
        <w:t>уыс көтерген, экологиялық тепе-теңдіктің бұзылуын, адамдар</w:t>
        <w:br/>
        <w:t>арасындағы қайшылықтардан туған алапат тартыстарды көр-</w:t>
        <w:br/>
        <w:t>сеткен «Жан пида» - психологиялық роман, дәлірек айтқанда,</w:t>
        <w:br/>
        <w:t>% 168 &gt;</w:t>
        <w:br/>
        <w:t>2-------- »-2---5-:-55:5555</w:t>
        <w:br/>
        <w:t>емес, кез келген әдебиеттегі қарабайыр, қоңыртөбел прозаик-</w:t>
        <w:br/>
        <w:t>тердің бірқатары ондай нәрселерді елуге жетпей-ақ жазып тас-</w:t>
        <w:br/>
        <w:t>тай береді ғой. Ал мағына, тереңдік, көркемдік критерийлері-</w:t>
        <w:br/>
        <w:t>не жүгінсек, қазіргі әлем өнерінің ең үздік шығармалары-</w:t>
        <w:br/>
        <w:t>ның қатарында Айтматов туындыларының көрінуі, қырғыз,</w:t>
        <w:br/>
        <w:t>қазақ әдебиеттері үшін ғана емес, жалпы әдебиеттің мерейі,</w:t>
        <w:br/>
        <w:t>халықтық, гуманистік мұраттарды ұстанатын өнер салтанаты.</w:t>
        <w:br/>
        <w:t>Айтматов талантының сапалы бір ерекшелігі - ол әрбір ке-</w:t>
        <w:br/>
        <w:t>зекті шығармасында тың өмірлік материалды ала отырып, соны</w:t>
        <w:br/>
        <w:t>стильдік, композициялық форма пайдаланып, жаңа бейне-</w:t>
        <w:br/>
        <w:t>лер, тосын тұлғалар тудырып, ерекше көркемдік әлем ашады.</w:t>
        <w:br/>
        <w:t>Айрықша ескерер жәйт - күні бүгінге дейін ол бір шығарма-</w:t>
        <w:br/>
        <w:t>сында қолданған баяндау тәсілін, архитектоника элементтерін</w:t>
        <w:br/>
        <w:t>екінші рет қайталаған жоқ. Үнемі, тұрақты қайталанатын бір-</w:t>
        <w:br/>
        <w:t>ақ нәрсе бар. Айтматовтың барлық туындысының темірқазы-</w:t>
        <w:br/>
        <w:t>ғы - адам, ауыр тағдырлы, трагедиялық қаһарман. Жәмиладан</w:t>
        <w:br/>
        <w:t>басталған осы арна Танабай, Едігеге жетіп, енді Авдий Калист-</w:t>
        <w:br/>
        <w:t>ратов, Бостан Үркіншиев болып жалғасып барады.</w:t>
        <w:br/>
        <w:t>Жазушы шығармашылығындағы ең үлкен сарын, басты</w:t>
        <w:br/>
        <w:t>пафос - өмірдің сұсты келбетін, тіршіліктің қаһарлы сырын</w:t>
        <w:br/>
        <w:t>реалистік дәлдікпен, азаматтық адалдықпен, суреткерлік</w:t>
        <w:br/>
        <w:t>шыншылдықпен, қаламгерлік тереңдікпен бейнелеу, адамдар</w:t>
        <w:br/>
        <w:t>тағдырындағы диалектикалық қайшылықтарды ашу, өмір мен</w:t>
        <w:br/>
        <w:t>өлімнің мәңгілік тайталасындағы жеке адамның орнын көр-</w:t>
        <w:br/>
        <w:t>сету; жазушы науқандық, өткінші ұрандарға бой алдырмай,</w:t>
      </w:r>
    </w:p>
    <w:p>
      <w:r>
        <w:t>көркемдік, идеялық, шыншылдық талаптарын берік те қа-</w:t>
        <w:br/>
        <w:t>тал ұсынады. Әдебиет тарихы қанша тереңде жатқанымен,</w:t>
        <w:br/>
        <w:t>жазба ескерткіштері мол болғанымен, қазақ, қырғызда реа-</w:t>
        <w:br/>
        <w:t>листік әңгіме, хикаят, роман дәстүрінің шағындығы әр кезде</w:t>
        <w:br/>
        <w:t>шаң беріп қалады. Біреулер фольклорлық сарындарға түсіп</w:t>
        <w:br/>
        <w:t>кетсе, екіншілер әдеби схемаларға шырмалады, ал Айт-</w:t>
        <w:br/>
        <w:t>матов халықтың ғасырлық дәстүр, аңыз, миф байлығы мен</w:t>
        <w:br/>
        <w:t>реализм мектебіндегі шеберлік сырларын әлеуметтік, психо-</w:t>
        <w:br/>
        <w:t>логиялық проза сабақтарына берік ұластырып, қазіргі заман-</w:t>
        <w:br/>
        <w:t>% 166 %</w:t>
        <w:br/>
        <w:t>2---------%%% --&gt;5:55:5-:52--:5</w:t>
        <w:br/>
        <w:t>үңілген Сағат Әшімбаевтың алғашқы кітабы үшін Жастар</w:t>
        <w:br/>
        <w:t>сыйлығын алуы - көпшілік тарапынан оның сыншылық та-</w:t>
        <w:br/>
        <w:t>лантының мезгілінде мойындалуы болатын. Әдебиетші ретінде</w:t>
        <w:br/>
        <w:t>болашағынан көп үміт күттірген бұл азамат та ағалары Айқын</w:t>
        <w:br/>
        <w:t>Нұрқатов, Қалжан Нұрмаханов, Баламер Сахариев, Қажығұмар</w:t>
        <w:br/>
        <w:t>Қуандықов секілді ұзақ ғұмыр кешпеді.</w:t>
        <w:br/>
        <w:t>Сын жанрында ұзақ жылдар еңбек еткен Зейнолла Серікқа-</w:t>
        <w:br/>
        <w:t>лиев полемикалық, проблемалық айтысты мақалаларымен мер-</w:t>
        <w:br/>
        <w:t>зімді баспасөзде оқырманға кеңінен танылды. Бірнеше кітап-</w:t>
        <w:br/>
        <w:t>тарын шығарды.</w:t>
        <w:br/>
        <w:t>Қазақ әдебиеттану ғылымындағы сапалы құбылыстың бірі -</w:t>
        <w:br/>
        <w:t>кезінде А. Байтұрсынов, Ә. Бөкейхан, М. Дулатов, Ғ. Тоғжанов,</w:t>
        <w:br/>
        <w:t>С. Садуақасов, С. Сейфуллин, Ж. Шанин қазақ, орыс тілдерінде</w:t>
        <w:br/>
        <w:t>қатар жазса, кейін бұл дәстүрді М. Әуезов, М. Қаратаев, Т. Нұртазин</w:t>
        <w:br/>
        <w:t>жалғастырды.</w:t>
        <w:br/>
        <w:t>Әдебиеттануға елуінші жылдардың басында келген буын-</w:t>
        <w:br/>
        <w:t>ның талантты өкілі Зәки Ахметов алдымен Қазақ мемлекеттік</w:t>
        <w:br/>
        <w:t>университетін бітіріп, артынан Ленинградта аспирантурада</w:t>
        <w:br/>
        <w:t>оқу кезінде орыстың үздік филологиялық мектебінің дәстүрле-</w:t>
        <w:br/>
        <w:t>рін терең зерттеп, шебер меңгеріп шықты. Осы жемісті сабақ-</w:t>
        <w:br/>
        <w:t>тар оның қаламынан туған орыс, қазақ тілдеріндегі еңбектер-</w:t>
        <w:br/>
        <w:t>ді даралап, ерекше айқын көрсетіп тұрады. Ғалым науқандық</w:t>
        <w:br/>
        <w:t>саясаттан, бір күндік идеологиядан, өткінші талаптардан мүм-</w:t>
        <w:br/>
        <w:t>кіндігінше бойын аулақ салып, негізінен әдебиеттің поэтика-</w:t>
        <w:br/>
        <w:t>лық элементтерін, көркемдік құндылықтарын, құрылымдық-</w:t>
        <w:br/>
        <w:t>өрнектік сипаттарын зерттеді.</w:t>
        <w:br/>
        <w:t>Осы ретте «Өлең сөздің теориясы» (1978) еңбегінің бірқы-</w:t>
        <w:br/>
        <w:t>дыру ерекшеліктеріне тоқтауға болады. Бұл жоғары оқу</w:t>
        <w:br/>
        <w:t>орындарына арналған оқу құралы ретінде басылған моно-</w:t>
        <w:br/>
        <w:t>графия - автордың орыс тілінде жарияланған «Казахское сти-</w:t>
        <w:br/>
        <w:t>хосложение» (1964) деген докторлық диссертациясы болып</w:t>
        <w:br/>
        <w:t>табылатын кітабының ықшамдалған қазақша нұсқасы.</w:t>
        <w:br/>
        <w:t>Өлең сөздің теориясы, қазақ өлеңдерінің тілі, өлең құры-</w:t>
        <w:br/>
        <w:t>лымының ерекшеліктері, әдеби-тарихи құбылыс, сөз өнерінің</w:t>
        <w:br/>
        <w:t>өсу-даму кезеңдері - зерттеудің басты нысанасы. Ғалым ұлттық</w:t>
        <w:br/>
        <w:t>% 178 »</w:t>
        <w:br/>
        <w:t>2---------%%% --&gt;5:55:5-:52--:5</w:t>
      </w:r>
    </w:p>
    <w:p>
      <w:r>
        <w:t>Мұхтар Әуезов туралы жазған әр түрлі еңбектерін қорыта</w:t>
        <w:br/>
        <w:t>келіп, 8. Ахметов «Поэтика эпопей «Путь Абая» всвете истории</w:t>
        <w:br/>
        <w:t>ее создания» (1984) атты монография жариялады. Бұл - қазақ</w:t>
        <w:br/>
        <w:t>әдебиеттану ғылымындағы бір шығармаға арналған күрделі</w:t>
        <w:br/>
        <w:t>зерттеудің жақсы үлгісі. Эпопеяның жазылу, жариялану та-</w:t>
        <w:br/>
        <w:t>рихы, қолжазба және түрлі басылымдар, қазақша түпнұсқамен</w:t>
        <w:br/>
        <w:t>орысша аударма мәтіндерді салыстыра қарау жұмыстары ар-</w:t>
        <w:br/>
        <w:t>қылы ғалым роман-эпопеяның бұрын зерттеушілер назарына</w:t>
        <w:br/>
        <w:t>ілікпеген жаңа қырларын ашады.</w:t>
        <w:br/>
        <w:t>Шығарманың идеялық нысанасы мен көркемдік жүйесі,</w:t>
        <w:br/>
        <w:t>композициялық-құрылымдық түзілісі, дәуірдің әлеуметтік-</w:t>
        <w:br/>
        <w:t>рухани болмысын танытатын тарихи тұлғалар және сан алуан</w:t>
        <w:br/>
        <w:t>ұлттық бейнелер жасау шеберлігі мәселелерін шешіп берген</w:t>
        <w:br/>
        <w:t>монографияда эстетикалық-көркемдік саралау мен жинақ-</w:t>
        <w:br/>
        <w:t>таудың жақсы үлгісін көреміз.</w:t>
        <w:br/>
        <w:t>Жазушының архивінде сақталған түрлі жоспарлар, алғаш-</w:t>
        <w:br/>
        <w:t>қы үлгілер, сан алуан түзетілген нұсқалар, аударма кезінде</w:t>
        <w:br/>
        <w:t>жасалған қосымшалар, кейбір сындардан кейінгі өңдеулер - осы</w:t>
        <w:br/>
        <w:t>алуандас толып жатқан өзгертулердің түпкі мақсаты не екенді-</w:t>
        <w:br/>
        <w:t>гін анықтауға зерттеуші орасан көп күш жұмсап, ұлы қаламгер-</w:t>
        <w:br/>
        <w:t>дің көркемдік лабораториясын, шығармашылық психология-</w:t>
        <w:br/>
        <w:t>сын терең ашады. (Жеке бейнелердің өмірдегі ізі, тарихи дерек</w:t>
        <w:br/>
        <w:t>пен көркемдік шындық диалектикасы, образ табиғаты және</w:t>
        <w:br/>
        <w:t>уақыт талабы, идеологиялық ықпал - бұл төңіректерде ұтымды</w:t>
        <w:br/>
        <w:t>байламдар жасалған.</w:t>
        <w:br/>
        <w:t>«Қазіргі даму және қазақ әдебиетінің дәстүрлері» (1978,</w:t>
        <w:br/>
        <w:t>орыс тілінде) монографиясы - екі үлкен бөлімнен, он тараудан</w:t>
        <w:br/>
        <w:t>тұратын күрделі еңбек.</w:t>
        <w:br/>
        <w:t>Қазақтың жазба әдебиетінің жаңа дәстүрлері Абай сабақ-</w:t>
        <w:br/>
        <w:t>тарымен тығыз байланыста қаралады. Бұрын жарияланған</w:t>
        <w:br/>
        <w:t>«Лермонтов және Абай» (орыс тілінде) кітабының материалда-</w:t>
        <w:br/>
        <w:t>рын қайта қараған зерттеуші Абай мен орыс әдебиеті байланы-</w:t>
        <w:br/>
        <w:t>сын, әсіресе Абай және Пушкин, Абай және Лермонтов қарым-</w:t>
        <w:br/>
        <w:t>қатынастарын нақты шығармалардың жалпы мазмұнын, нақты</w:t>
        <w:br/>
        <w:t>% 175 %</w:t>
        <w:br/>
        <w:t>2---------%%% --&gt;5:55:5-:52--:5</w:t>
        <w:br/>
        <w:t>жерге айналып, макулатураға кетіп жатқанда, әлі жеке кі-</w:t>
        <w:br/>
        <w:t>тап болып шықпаған, журналда ғана жарияланған дүниесін</w:t>
        <w:br/>
        <w:t>әр ұлттың әр жастағы, әр мамандық иелері ат арытып, тон</w:t>
        <w:br/>
        <w:t>тоздырып іздеді. Аудармашылар Айтматовтың жаңа романы-</w:t>
        <w:br/>
        <w:t>ның атына дәл балама таба алмай қиналды. Шынында, қазақ,</w:t>
        <w:br/>
        <w:t>қырғыз арасында да жан түршігерлік неше түрлі жазалау түр-</w:t>
        <w:br/>
        <w:t>лері болған ғой: дарға асу, қазыққа отырғызу, ат құйрығына</w:t>
        <w:br/>
        <w:t>байлап жіберу, көмейіне қорғасын құю, тірідей жерге көму,</w:t>
        <w:br/>
        <w:t>тас боран жасау, бауыздап өлтіру, омыртқасын сындыру, айта</w:t>
        <w:br/>
        <w:t>берсе, жауыздық әрекеттер толып жатыр. Ал енді, біз білгенде,</w:t>
        <w:br/>
        <w:t>адамның басын ағашқа салып шауып өлтіру - қазақ, қырғызда</w:t>
        <w:br/>
        <w:t>жоқ әдет. Бірақ Қазақстанның орман-тоғайлы жерлерінде</w:t>
        <w:br/>
        <w:t>«плаха» ұғымын беретін «жаңғырық» деген сөз бар. Бұл «эхо»</w:t>
        <w:br/>
        <w:t>дегендегі жаңғырық емес, кеспек, дөңбек, шөрке сөздеріне жа-</w:t>
        <w:br/>
        <w:t>қын, қарағай, әсіресе қайың секілді қатты ағаштардың бұтақты,</w:t>
        <w:br/>
        <w:t>безді, берішті тұстарынан әдейі арнап кесіп алған, ағаш бұта-</w:t>
        <w:br/>
        <w:t>ғында, отын кескенде балтаның астында жататын төс ағаш,</w:t>
      </w:r>
    </w:p>
    <w:p>
      <w:r>
        <w:t>орыс тіліндегі «плахаға» бейнелік, заттық, деректілік тұрғыдан</w:t>
        <w:br/>
        <w:t>да жақын сөз деп білеміз. М. Әуезов, С. Сейфуллин, С. Мұқанов</w:t>
        <w:br/>
        <w:t>шығармаларында «жаңғырық» сөзінің екінші мағынасы - төс</w:t>
        <w:br/>
        <w:t>ағаш, плаха.</w:t>
        <w:br/>
        <w:t>Біз роман атына неге көп тоқтап тұрмыз?</w:t>
        <w:br/>
        <w:t>Себебі қашанда Айтматов шығармаларының аты авторлық</w:t>
        <w:br/>
        <w:t>концепциямен, суреткерлік идеямен, жазушы позициясымен,</w:t>
        <w:br/>
        <w:t>бейнелер табиғатымен терең диалектикалық байланыста: туын-</w:t>
        <w:br/>
        <w:t>дының эстетикалық әсері, философиялық салмағы, көркемдік</w:t>
        <w:br/>
        <w:t>сарыны сығымдалып, тұжырымды әрі суретті түрде оның аты-</w:t>
        <w:br/>
        <w:t>нан көрініп тұрады, кейде сиқырлы күшпен символдық мәнге</w:t>
        <w:br/>
        <w:t>иеболар тұстары да бар. «Ана- Жер-Ана», «Қош бол, Гүлсары»,</w:t>
        <w:br/>
        <w:t>«Ақ кеме», «Боранды бекет» - осылардың бәрінде бейнелі ас-</w:t>
        <w:br/>
        <w:t>тарлы, ишара, терең, тұңғиық мағына жатыр.</w:t>
        <w:br/>
        <w:t>Жазушының соңғы романының аты туралы да осыны айту</w:t>
        <w:br/>
        <w:t>керек. Жазушы Шерхан Мұртаза «Плаха» романын «Жан пида»</w:t>
        <w:br/>
        <w:t>деген атпен қазақшалады. Сан жөнінен, көлем тұрғысынан</w:t>
        <w:br/>
        <w:t>қарағанда, Шыңғыс Айтматов туындыларының мөлшері көп</w:t>
        <w:br/>
        <w:t>% 165 %</w:t>
        <w:br/>
        <w:t>2---------%%% --&gt;5:55:5-:52--:5</w:t>
        <w:br/>
        <w:t>өрістей бастады. “Жеке жанрлар проблемасы, бір қаламгер</w:t>
        <w:br/>
        <w:t>шығармашылығы, белгілі дәуір әдебиеті, текстология (мәтін</w:t>
        <w:br/>
        <w:t>тану), библиография (кітабият), фольклортану, әдебиеттер бай-</w:t>
        <w:br/>
        <w:t>ланысы, анықтамалық, энциклопедиялық еңбектер, оқулық-</w:t>
        <w:br/>
        <w:t>тар, ұжымдық зерттеулер өрістеп, әдебиетші-сыншы, әдебиет-</w:t>
        <w:br/>
        <w:t>ші-ғалымдардың маманданған шоғыр-шоғыр топтары пайда</w:t>
        <w:br/>
        <w:t>болды.</w:t>
        <w:br/>
        <w:t>Қазақ әдебиет сыны мен әдебиеттану ғылымының негізін</w:t>
        <w:br/>
        <w:t>салған алғашқыбуын қаламгерлердің бәріде саяси қуғын-сүргін</w:t>
        <w:br/>
        <w:t>көрді, атылды-асылды, репрессияға ұшырады, көктей орылды.</w:t>
        <w:br/>
        <w:t>Бірақ, соған қарамастан, рухани тарихымыздағы өнердің ізі</w:t>
        <w:br/>
        <w:t>сайрап жатыр еді.</w:t>
        <w:br/>
        <w:t>60-90-жылдарда қазақ әдебиетінің бұрын қарастырылмаған</w:t>
        <w:br/>
        <w:t>жанрлық проблемалары бойынша көптеген маңызды ғылыми</w:t>
        <w:br/>
        <w:t>жұмыстар жүйелі түрде қолға алынып, сан алуан еңбектер</w:t>
        <w:br/>
        <w:t>жарық көрді. Монографиялық зерттеу стилінде І. (Жансүгіров</w:t>
        <w:br/>
        <w:t>(М. Дүйсенов), Б. Майлин (Б. Наурызбаев), Қ. Аманжолов</w:t>
        <w:br/>
        <w:t>(Т. Әбдірахманова), С. Мұқанов (М. Хасенов), Х. Есенжанов</w:t>
        <w:br/>
        <w:t>(8. Серікқалиев), М. Әуезов (М. Мырзахметов, Л. Әуезова)</w:t>
        <w:br/>
        <w:t>шығармалары талданса, юмор, сатира-сын (Т. Қожакеев, М. Ті-</w:t>
        <w:br/>
        <w:t>Леужанов, Т. Кәкішев, Д. Ысқақов), драматургия (С. Ор-</w:t>
        <w:br/>
        <w:t>далиев, Ә. Тәжібаев, Р. Рүстембекова, Е. Жақыпов, Р. Нұр-</w:t>
        <w:br/>
        <w:t>ғалиев), проза (Ш. Елеукенов, Ә. Шәріпов, Б. Майтанов),</w:t>
        <w:br/>
        <w:t>поэзия (М. Базарбаев, Ә. Нарымбетов, 8. Ахметов), әдебиеттер</w:t>
        <w:br/>
        <w:t>байланысы (Ш. Сәтбаева, Е. Лизунова, Е. Ғабдиров), аударма</w:t>
        <w:br/>
        <w:t>(Ә. Сатыбалдиев, С. Талжанов. Н. Сағындықова), көне әдебиет</w:t>
        <w:br/>
        <w:t>тарихы (Х. Сүйіншәлиев, Қ. Өмірәлиев, Ж. Бектұров, Н. Ке-</w:t>
        <w:br/>
        <w:t>лімбетов), фольклор (Ә. Марғұлан, Ә. Қоңыратбаев, О. Нүұр-</w:t>
        <w:br/>
        <w:t>мағамбетова, Е. Тұрсынов, Н. Төреқұлов, С. Қасқабасов,</w:t>
        <w:br/>
        <w:t>С. Садырбаев, Ш. Ыбраев), текстология (Қ. Мұхаметжанов,</w:t>
        <w:br/>
        <w:t>М. Бөжеев) проблемалары тарам-тарам салалар бойынша са-</w:t>
        <w:br/>
        <w:t>рапқа түсіп, жеке зерттеулер, кітаптар, ұжымдық жинақтар,</w:t>
        <w:br/>
        <w:t>тізбекті басылымдар жарыққа шықты. Осы еңбектер негізінде</w:t>
      </w:r>
    </w:p>
    <w:p>
      <w:r>
        <w:t>кандидаттық, докторлық диссертациялар қорғалды; орта мек-</w:t>
        <w:br/>
        <w:t>тепке, жоғары оқу орындарына арналған оқулықтар жазылды.</w:t>
        <w:br/>
        <w:t>%171 »</w:t>
        <w:br/>
        <w:t>2-------- »-2---5-:-55:5555</w:t>
        <w:br/>
        <w:t>тіл жетіспейді; бірталай авторлар романның жанрлық форма-</w:t>
        <w:br/>
        <w:t>сын меңгермеген; ең үлкен олқылық - әлеуметтік-психология-</w:t>
        <w:br/>
        <w:t>лық айқастар үстінде көрінетін кесек характерлердің жоқты-</w:t>
        <w:br/>
        <w:t>ғы - бұл кемшіліктер, кінәраттар жойылмаса, қазақ романы-</w:t>
        <w:br/>
        <w:t>ның көсегесі көгермейді.</w:t>
        <w:br/>
        <w:t>Романды жанр ретінде өлдіге санап, талай рет жаназа шы-</w:t>
        <w:br/>
        <w:t>ғарғандар болған.</w:t>
        <w:br/>
        <w:t>Осыдан ширек ғасыр бұрын «Лениншіл жас» газеті Мұхтар</w:t>
        <w:br/>
        <w:t>Әуезов ашқан қырғыздың жас жазушысы Шыңғыс Айтматов-</w:t>
        <w:br/>
        <w:t>тың «Жамила» хикаятын бірнеше санында түгел жариялап</w:t>
        <w:br/>
        <w:t>шықты. Шыны керек, халқымыздың ең көп тарайтын газеті</w:t>
        <w:br/>
        <w:t>бетінде көлемді шығармасын түгел бастыру бақытына ие болған</w:t>
        <w:br/>
        <w:t>қазақ жазушысының өзі кемде-кем.</w:t>
        <w:br/>
        <w:t>Тырнақалдысынан бастап, Айтматов туындылары сиясы</w:t>
        <w:br/>
        <w:t>кеппей тұрып-ақ бізге қолма-қол жетіп жатады, тіпті оның</w:t>
        <w:br/>
        <w:t>бірқыдыру дүниелерін ана тілімізде қырғыздардан бұрын</w:t>
        <w:br/>
        <w:t>оқығанымызды жасырмаймыз. Айтматов шығармалары негі-</w:t>
        <w:br/>
        <w:t>зінде қойылған спектакльдер қазақ театрының ең үздік репер-</w:t>
        <w:br/>
        <w:t>туарына айналды, жоғарғы сыйлықтарға татымды болды, кө-</w:t>
        <w:br/>
        <w:t>рермендердің бірнеше буынын тәрбиеледі. Қысқасын айтқанда,</w:t>
        <w:br/>
        <w:t>соңғы 25-80 жылда қазақ әдебиеті мен өнеріне орасан зор әсер</w:t>
        <w:br/>
        <w:t>етіп, оның көркемдік-эстетикалық, философиялық-әлеумет-</w:t>
        <w:br/>
        <w:t>тік ізденістеріне ықпал жасаған туыстас елдер өкілінің ішінде</w:t>
        <w:br/>
        <w:t>кім бар деген сауалға біз ең алдымен туындылары әлем оқыр-</w:t>
        <w:br/>
        <w:t>мандарын тұшындырып отырған шын мағынасындағы реалист</w:t>
        <w:br/>
        <w:t>қаламгер Шыңғыс Айтматов деп жауап берсек қате болмас еді.</w:t>
        <w:br/>
        <w:t>1985 жылы бір үзіндісі «Литературный Киргизстан» жур-</w:t>
        <w:br/>
        <w:t>налында жарияланысымен, «Айтматов жаңа роман жазыпты»</w:t>
        <w:br/>
        <w:t>деген хабар қалың оқырманды да, әдебиетші қауымды да</w:t>
        <w:br/>
        <w:t>қатты елеңдетіп, күні бұрын шығармаға ынтызар етті. Шы-</w:t>
        <w:br/>
        <w:t>нын айту керек, Шыңғыс романы басылған «Новый мир» жур-</w:t>
        <w:br/>
        <w:t>налын қолға шырақ ұстап жүріп таппайсыз, біреуден біреу</w:t>
        <w:br/>
        <w:t>сұраған, кезек күткен, тауып бер деген жағдай бар. Дүкен-</w:t>
        <w:br/>
        <w:t>дер оқылмайтын кітаптарға толып, аузы-мұрнынан шығып,</w:t>
        <w:br/>
        <w:t>жазымпаздардың кере қарыс романдары тау-тау үйіліп, көр-</w:t>
        <w:br/>
        <w:t>% 164 &gt;</w:t>
        <w:br/>
        <w:t>2---------%%% --&gt;5:55:5-:52--:5</w:t>
        <w:br/>
        <w:t>ның күрделі шындықтарын ашатын, ұлттық бояуы қанық,</w:t>
        <w:br/>
        <w:t>интернационалдық байлығы мол, философиялық терең, маз-</w:t>
        <w:br/>
        <w:t>мұнды формасымен көз тартатын, жүзіктің көзінен өткендей</w:t>
        <w:br/>
        <w:t>көркем, ықшам, қорғасындай салмақты туындылардың тұтас</w:t>
        <w:br/>
        <w:t>галереясын жасады.</w:t>
        <w:br/>
        <w:t>Кемеліне келіп, сабасына толып, дүниенің төрт құбыласына</w:t>
      </w:r>
    </w:p>
    <w:p>
      <w:r>
        <w:t>бірдей қарай алатын шақта, даналық пен шеберліктің керто-</w:t>
        <w:br/>
        <w:t>рысына мінген дарабоз Шыңғыс Айтматовтың «Жан пида»</w:t>
        <w:br/>
        <w:t>романында басты кейіпкердің бірі етіп орыс адамы - Авдий Ка-</w:t>
        <w:br/>
        <w:t>листратовты алуы, осы діни отбасында өскен, діни академияда</w:t>
        <w:br/>
        <w:t>оқыған, құдайға құлшылық ететін, діни аңыздарды, кітаптар-</w:t>
        <w:br/>
        <w:t>ды жақсы білетін жігіттің шаршап-шалдыққан шақта, соққы,</w:t>
        <w:br/>
        <w:t>таяқтан әбден қалжырап, есінің өзі кіресілі-шығасылы болып</w:t>
        <w:br/>
        <w:t>қалған кезде, өмір мен өлімнің ауысатындай бір сәтінде Иисус</w:t>
        <w:br/>
        <w:t>Христос пен Рим прокураторы Понтий Пилат арасындағы оқи-</w:t>
        <w:br/>
        <w:t>ғаны еске түсіруі бізді әсте таңырқатпайды.</w:t>
        <w:br/>
        <w:t>«Комсомольская правда» газетінде жарияланған мақала-</w:t>
        <w:br/>
        <w:t>сында, Библияны зерттеуші маман философ, профессор В. Крив-</w:t>
        <w:br/>
        <w:t>левтің осы ситуациядан «құдай іздеу» сарындарының шалы-</w:t>
        <w:br/>
        <w:t>ғын көруі ақылға сыймайды, дәлелсіз айтылған пікір. Әдеби</w:t>
        <w:br/>
        <w:t>туындының эстетикалық, көркемдік табиғатын түсінбей, жа-</w:t>
        <w:br/>
        <w:t>лаң социологизмге бой ұру бар. Ақырында Калистратовтың</w:t>
        <w:br/>
        <w:t>сексеуілге асып өлтірілуі - оның жолынын, ізденісінің қайыр-</w:t>
        <w:br/>
        <w:t>сыз екенін көрсетіп тұрған жоқ па? «Литературная газета-</w:t>
        <w:br/>
        <w:t>дағы» пікір таласында В. Аверинцев те христиан мифология-</w:t>
        <w:br/>
        <w:t>сын жазушы қаншалықты дәл біледі деген сұрақты қазбалап,</w:t>
        <w:br/>
        <w:t>романның полифониялық сипатын, мол сарынды, көп әуезді</w:t>
        <w:br/>
        <w:t>сырын, оқырманға ой тастап отырған полемикалық сипатын</w:t>
        <w:br/>
        <w:t>ұмытып кетеді.</w:t>
        <w:br/>
        <w:t>Библиядан жақсы белгілі, көптеген шығармаларға азық</w:t>
        <w:br/>
        <w:t>болған, сан алуан интерпретацияға түскен, әсіресе М. Булга-</w:t>
        <w:br/>
        <w:t>ковтың «Мастер и Маргарита» романында пайдаланған Иисус-</w:t>
        <w:br/>
        <w:t>тың дарға асылар алдында Рим прокураторы Понтий Пилат</w:t>
        <w:br/>
        <w:t>алдына келуі туралы христиан мифін Шыңғыс Айтматов бүгін-</w:t>
        <w:br/>
        <w:t>% 167 »</w:t>
        <w:br/>
        <w:t>2-------- »-2---5-:-55:5555</w:t>
        <w:br/>
        <w:t>Әдебиеттану мен әдебиет сыны</w:t>
        <w:br/>
        <w:t>Қазақ әдебиеттану ғылымы мен әдебиет сынының кадр-</w:t>
        <w:br/>
        <w:t>ларының өсіп, әр түрлі бағытта, көптеген арналармен жедел</w:t>
        <w:br/>
        <w:t>дамып, қауырт көтерілген ең жемісті дәуірі алпысыншы жыл-</w:t>
        <w:br/>
        <w:t>дардың екінші жартысы мен тоқсаныншы жылдардың басы</w:t>
        <w:br/>
        <w:t>еді. Рас, баспасөз атаулы партия мен өкіметтің қатал бақылауы</w:t>
        <w:br/>
        <w:t>астында жатты, үнемі коммунистер саясаты мадақталды, әде-</w:t>
        <w:br/>
        <w:t>биетке, өнерге таптық, пролетарлық көзқарас таңылып отырды;</w:t>
        <w:br/>
        <w:t>сһездерді, пленумдарды, қаулыларды, Ленин мұрасын, партия</w:t>
        <w:br/>
        <w:t>қайраткерлері шығармаларын дәріптейтін қаламгерлердің қа-</w:t>
        <w:br/>
        <w:t>лың шоғыры қаулап шықты; Алаш қозғалысы, Алаш ұранды</w:t>
        <w:br/>
        <w:t>әдебиет, бірқыдыру фольклорлық мұра - ежелгі әдебиет үне-</w:t>
        <w:br/>
        <w:t>мі жамандайтын тақырыптарға айналды. Мұның үстіне жеке</w:t>
        <w:br/>
        <w:t>шығармаларды тануда күні бұрын тон пішу, методологиялық</w:t>
        <w:br/>
        <w:t>кенже қалушылық, өнердің эстетикалық мәнін ұмыту, көңіл-</w:t>
        <w:br/>
        <w:t>жықпастық, өтірік мақтау, талғамсыздық, сауатсыздық секілді</w:t>
        <w:br/>
        <w:t>таза кәсіби олқылықтар орын алды.</w:t>
        <w:br/>
        <w:t>Ал тұтастай қарағанда, 60-90-жылдар арасында қазақ әде-</w:t>
        <w:br/>
        <w:t>биеттануы мен әдебиет сыны әлем әдебиетіндегі, әсіресе орыс,</w:t>
        <w:br/>
        <w:t>Еуропа топырақтарындағы әдістемелік тәсілдерді, түрлі мек-</w:t>
        <w:br/>
        <w:t>тептердің сабақтарын, ұлы ойшылдар, әдебиетшілер, сыншы-</w:t>
        <w:br/>
        <w:t>лар мұрасын бірқыдыру меңгеріп, оларды ұластыра дамытып,</w:t>
        <w:br/>
        <w:t>ұлттық өнерді талдап, бағалап, саралауда көп іс тындырды.</w:t>
      </w:r>
    </w:p>
    <w:p>
      <w:r>
        <w:t>Газет-журналдар, ғылыми басылымдар, баспалар, жоғары</w:t>
        <w:br/>
        <w:t>оқу орындары, Әдебиет институты әдебиет сыны мен ғылымы-</w:t>
        <w:br/>
        <w:t>ның өсуіне мұрындық болды. Жүздеген мақалалар жазылды,</w:t>
        <w:br/>
        <w:t>ондаған кітаптар, жинақтар шықты, диссертациялық еңбек-</w:t>
        <w:br/>
        <w:t>тер қорғалды. Түрлі конференциялар, пленумдар, құрылтай-</w:t>
        <w:br/>
        <w:t>лар, жыл қорытындыларында, жеке жанрға, жеке кітапқа ар-</w:t>
        <w:br/>
        <w:t>налған талқылауларда әдебиет мәселелері жан-жақты сарапқа</w:t>
        <w:br/>
        <w:t>түсті. Қысқасы, тар заманда, әкімшіл-әміршіл дәуірде көр-</w:t>
        <w:br/>
        <w:t>кем әдебиет, сын мен әдебиеттану ғылымы ұлттық рухтың не-</w:t>
        <w:br/>
        <w:t>гізгі ұраншысы бола білді. Әдебиет сыны, әдебиет тарихы, әде-</w:t>
        <w:br/>
        <w:t>биет теориясы жеке-жеке арна тауып, тарам-тарам жолмен</w:t>
        <w:br/>
        <w:t>% 170 %</w:t>
        <w:br/>
        <w:t>2---------%%% --&gt;5:55:5-:52--:5</w:t>
        <w:br/>
        <w:t>Қазақ-ноғай, қазақ-өзбек, қазақ-түрікмен әдеби байланыс-</w:t>
        <w:br/>
        <w:t>тары, Хафиз, Науай поэзиясы, Радлов, Потанин, Әуезовтің</w:t>
        <w:br/>
        <w:t>фольклор зерттеу ерекшеліктері «Достық самалы» бөлімінде</w:t>
        <w:br/>
        <w:t>талданған.</w:t>
        <w:br/>
        <w:t>Көптеген мақалалар жинақтарымен қоса, Р. Бердібаев жеке</w:t>
        <w:br/>
        <w:t>проблеманы арнайы зерттеген бірнеше монография жарияла-</w:t>
        <w:br/>
        <w:t>ды. «Қазақ тарихы романы» (1979) монографиясы прозасының</w:t>
        <w:br/>
        <w:t>үлкен жанрына арналған.</w:t>
        <w:br/>
        <w:t>Кітаптың «Қазақтың тұңғыш эпопеясы» аталатын бірінші</w:t>
        <w:br/>
        <w:t>бөлімінің зерттеу обһектісі- Мұхтар Әуезовтің ұлы шығармасы.</w:t>
        <w:br/>
        <w:t>Тарихи романдар туралы жазылған әр түрлі кітаптарды сын</w:t>
        <w:br/>
        <w:t>көзінен өткізген автор осы жанрға қойылатын негізгі шарт-</w:t>
        <w:br/>
        <w:t>талаптарды айқындап, қазақ жазушысы әлемдік көркемдік</w:t>
        <w:br/>
        <w:t>тәжірибені қалай игеріп, қалай дамытты деген сұрауларға</w:t>
        <w:br/>
        <w:t>жауап береді.</w:t>
        <w:br/>
        <w:t>М. Әуезовтің ұлы романға келу жолы оның алғашқы про-</w:t>
        <w:br/>
        <w:t>залық туындыларындағы, әсіресе «Қараш-Қараш оқиғасы»,</w:t>
        <w:br/>
        <w:t>«Қилы заман» хикаяттарындағы әлеуметтік және психология-</w:t>
        <w:br/>
        <w:t>лық көркемдік талдау тәсілдерін көрсетумен тиянақты ай-</w:t>
        <w:br/>
        <w:t>қындалады. Қаламгерлік эволюция шығармашылық ұстаха-</w:t>
        <w:br/>
        <w:t>надан алынған мысалдармен дәлелденіп көрсетіледі. Осыдан</w:t>
        <w:br/>
        <w:t>кейін барып төрт томдық көлемді роман-эпопея жан-жақты</w:t>
        <w:br/>
        <w:t>идеялық-эстетикалық, танымдық-тақырыптық талдауға түсе-</w:t>
        <w:br/>
        <w:t>ді. Жазушының тіл өрнегіне, кескін жасау шеберлігіне, жеке</w:t>
        <w:br/>
        <w:t>бейнелердің жасалу тарихына мәтіндік салыстырулар жаса-</w:t>
        <w:br/>
        <w:t>лады.</w:t>
        <w:br/>
        <w:t>Тарихи танымға кісен салынып тұрған қиын заманда жазы-</w:t>
        <w:br/>
        <w:t>лып, ұлттың серпілуіне ерекше әсер еткен Ілияс Есенберлиннің</w:t>
        <w:br/>
        <w:t>романдар шоғыры әдебиетіміздегі зор жаңалық болған еді.</w:t>
        <w:br/>
        <w:t>Осы құбылысқа назар аударып, баға бергендердің бірі Р. Берді-</w:t>
        <w:br/>
        <w:t>баев екендігін айту қажет. Автор сол секілді Ә. Әлімжанов,</w:t>
        <w:br/>
        <w:t>Ә.Кекілбаев, Д. Досжанов романдарына дер кезінде пікір айтса,</w:t>
        <w:br/>
        <w:t>осы материалдар монографияның «Жанр қырлары» бөлімінің</w:t>
        <w:br/>
        <w:t>негізгі сүйегін құраған.</w:t>
        <w:br/>
        <w:t>% 181 &gt;</w:t>
        <w:br/>
        <w:t>2-------- »-2---5-:-55:5555</w:t>
      </w:r>
    </w:p>
    <w:p>
      <w:r>
        <w:t>сюжетін, сөзбе-сөз мәтінін салыстыра қарау арқылы көптеген</w:t>
        <w:br/>
        <w:t>бұлыңғыр мәселелердің бетін ашады.</w:t>
        <w:br/>
        <w:t>Бұл талдаулардан орыс және қазақ тілдерін жетік білетін</w:t>
        <w:br/>
        <w:t>дарынды әдебиетшінің, үздік текстолог, білікті теоретиктің</w:t>
        <w:br/>
        <w:t>қолтаңбасын көреміз. Түрлі архивтерден, газет-журнал бетте-</w:t>
        <w:br/>
        <w:t>рінен, басылымдардан, кітапханалардан табылған сан алуан</w:t>
        <w:br/>
        <w:t>құжаттар сөйлейді. Сөз бен сөз, сөйлем мен сөйлем, өлең мен</w:t>
        <w:br/>
        <w:t>өлең, тіпті кейде үтір мен ноқатқа дейін таразыға түсіп, өлшен-</w:t>
        <w:br/>
        <w:t>гендей болады. Ақырсоңында әдебиеттер байланысы, дәстүрлер</w:t>
        <w:br/>
        <w:t>жалғастығы туралы тұжырым жасалады.</w:t>
        <w:br/>
        <w:t>Әдебиеттің қазіргі даму құбылыстарын білуде нақты шығар-</w:t>
        <w:br/>
        <w:t>маны талдау, жалпы проблемаларды шолу, бағдарлау, топтау</w:t>
        <w:br/>
        <w:t>арқылы көрсету тәсілдері қолданылады. Романдар, повестер,</w:t>
        <w:br/>
        <w:t>әңгімелер, поэмалар, өлеңдер сарапқа түседі. Реализмнің мүм-</w:t>
        <w:br/>
        <w:t>кіндіктері, шарттылық әдістері айтылады. Тұтастай алғанда,</w:t>
        <w:br/>
        <w:t>бұл кітаптан орыс тілді оқырман көп мағлұмат, дерек алады.</w:t>
        <w:br/>
        <w:t>Қазақтың эпикалық прозасының дамуы, қазіргі поэзиядағы</w:t>
        <w:br/>
        <w:t>жаңашылдық ізденістері, әдебиеттанудың өркендеуін әлемдегі</w:t>
        <w:br/>
        <w:t>әдеби өзгерістермен байланыста алып қарағандықтан аталған</w:t>
        <w:br/>
        <w:t>пікірлер жалпылық, қорытындылық мәнге ие болған.</w:t>
        <w:br/>
        <w:t>Жоғары оқу орындарына арналған оқу құралы ретінде ба-</w:t>
        <w:br/>
        <w:t>сылған Зейнолла Қабдоловтың «Әдебиет теориясының негізде-</w:t>
        <w:br/>
        <w:t>рі» (1970) кітабы сөз өнерінің табиғатын, даму заңдылықта-</w:t>
        <w:br/>
        <w:t>рын, негізгі жанрлардың сипатын, бейне жасау тәсілдерін,</w:t>
        <w:br/>
        <w:t>көркемдік құралдарын, әдеби әдіс, стиль мәселелерін жан-</w:t>
        <w:br/>
        <w:t>жақты қарастырды. Алғаш бастауын А. Байтұрсыновтың</w:t>
        <w:br/>
        <w:t>«Әдебиет танытқыш» (1926); Қ. Жұмалиевтің «Әдебиет тео-</w:t>
        <w:br/>
        <w:t>риясы» (1989) еңбектерінен алған әдебиеттану, әдебиет тео-</w:t>
        <w:br/>
        <w:t>риясының негізгі ұғымдары, терминдері, категориялары, қа-</w:t>
        <w:br/>
        <w:t>зақ әдебиеттану ғылымы мен сынының, эстетикасының одақ-</w:t>
        <w:br/>
        <w:t>тық, әлемдік көркемдік тәжірибенің жаңа жетістіктерімен</w:t>
        <w:br/>
        <w:t>байытылып, дамытылған, жаңартылған қалпында ұсынылды.</w:t>
        <w:br/>
        <w:t>Бұл ретте шығармашылық психологиясын жақсы білетін жа-</w:t>
        <w:br/>
        <w:t>аушы Қабдоловтың ғалым Қабдоловқа көп көмегі тиген. Бұрын</w:t>
        <w:br/>
        <w:t>штамп, схоластика күйінде берілетін, тіпті орыс тіліндегі</w:t>
        <w:br/>
        <w:t>% 176 %</w:t>
        <w:br/>
        <w:t>2-------- »-2---5-:-55:5555</w:t>
        <w:br/>
        <w:t>сипаттың басты белгілерін анықтап, поэзия тілінің негізгі</w:t>
        <w:br/>
        <w:t>бейнелеу құрал-тәсілдерін жіктеп береді. Қазақ өлеңінің не-</w:t>
        <w:br/>
        <w:t>гізгі құрылысы айқындалып, ырғақ құрайтын бөлшектер,</w:t>
        <w:br/>
        <w:t>түрлі ұйқас, тармақ, шумақ, кезеңдер нақты мысалдармен көр-</w:t>
        <w:br/>
        <w:t>сетіледі. Олар көне фольклордан тартып, қазіргі поэзия үлгі-</w:t>
        <w:br/>
        <w:t>лерін де қамтиды.</w:t>
        <w:br/>
        <w:t>Еңбекте қазақ, орыс, еуропа ғалымдарының бұрын айтыл-</w:t>
        <w:br/>
        <w:t>ған пікірлерін жаңаша қорыта отырып, түрлі бейнелеу, көрік-</w:t>
        <w:br/>
        <w:t>теу, суреттеу құралдарына қазақша анықтама беріліп, олар сан</w:t>
        <w:br/>
        <w:t>алуан өлең мысалдары арқылы бажайлана түсіндіріледі.</w:t>
        <w:br/>
        <w:t>Қазақ өлеңінің табиғаты шығарма сарынын қайта мазмүн-</w:t>
        <w:br/>
        <w:t>дау тәсілімен емес, суреттілік, бейнелілік сипат-қасиеттерін</w:t>
        <w:br/>
        <w:t>айқындау, ұғындыру, ашу арқылы көрсетіледі. Өлең өрнегіне</w:t>
        <w:br/>
        <w:t>тән түрлі қасиет-белгілерді - бунақты, тармақты, шумақты,</w:t>
      </w:r>
    </w:p>
    <w:p>
      <w:r>
        <w:t>түйдекті, ұйқасты талдай отырып ғалым бірте-бірте күрделі</w:t>
        <w:br/>
        <w:t>тұжырымдарға, тұтас шығарманы бағалауға көшеді. Бұдан</w:t>
        <w:br/>
        <w:t>әрі жеке ақын шығармашылығы, тұтас дәуір әдебиеті тура-</w:t>
        <w:br/>
        <w:t>лы пайым-тұжырымдаулар жасалады. Сұлтанмахмұт, Сәкен,</w:t>
        <w:br/>
        <w:t>Ілияс, Қасым өлеңдеріне жасалған талдаулар бір төбе болса,</w:t>
        <w:br/>
        <w:t>Абайдың тіл ұстарту өнегесі жеке мәселе ретінде жан-жақты</w:t>
        <w:br/>
        <w:t>қарастырылған.</w:t>
        <w:br/>
        <w:t>Зерттеуде мазмұн мен түр бірлігі, ырғақ тудырудағы тілдің</w:t>
        <w:br/>
        <w:t>ұлттық табиғаты, сөздің бейнелілігі, сипаттама, сурет, тұлға,</w:t>
        <w:br/>
        <w:t>эстетикалық ақпарат, жинақтау, бейненің көп мағыналылығы</w:t>
        <w:br/>
        <w:t>деген орайларда көптеген жаңа пайымдаулар жасалған. Мұның</w:t>
        <w:br/>
        <w:t>үстіне қазақ өлеңінің құрылыс-жүйесі, өлшем-өрнектер, олар-</w:t>
        <w:br/>
        <w:t>ды түрлендіріп қолдану үлгілері, қазіргі поэзиядағы ізденістер</w:t>
        <w:br/>
        <w:t>мен даму бағдарлары айқын ашылған.</w:t>
        <w:br/>
        <w:t>Қазақ өлеңінің көп ғасырлық байлығын ғалым ерекше жі-</w:t>
        <w:br/>
        <w:t>тілікпен зерттеп, оның күллі құрылымдық бөлшектерін жан-</w:t>
        <w:br/>
        <w:t>жақты жіктеп, әр дәуірде туған жаңа формаларды дөп басып,</w:t>
        <w:br/>
        <w:t>дәл тауып айтып, ақындық сөздің көркемдік құндылығын,</w:t>
        <w:br/>
        <w:t>мәңгі өшпес сұлулық мәнін эстетикалық саралау әдісімен ашып</w:t>
        <w:br/>
        <w:t>берді.</w:t>
        <w:br/>
        <w:t>%174 »</w:t>
        <w:br/>
        <w:t>2---------%%% --&gt;5:55:5-:52--:5</w:t>
        <w:br/>
        <w:t>М. Жармұхаметов, С. Садырбаев, Н. Төреқұлов, К. Сыздықов,</w:t>
        <w:br/>
        <w:t>О. Нұрмағанбетова зерттеулері басылды. Кейінгі толқын</w:t>
        <w:br/>
        <w:t>өкілдері С. Қасқабасов, Е. Тұрсынов, Б. Әбілқасымов, С. Не-</w:t>
        <w:br/>
        <w:t>гимов, Ш. Ибраев қазақ фольклортануына орыс, Еуропа үлгі-</w:t>
        <w:br/>
        <w:t>сіндегі жаңа зерттеу тәсілдерін, әдістемелік қарастырма үлгі-</w:t>
        <w:br/>
        <w:t>лерін алып келгендігін ашық айту керек. Сөйтіп ауыз әдебиетін</w:t>
        <w:br/>
        <w:t>тану саласында жаңа бір серпін, соңы, өнімді бағыт басталды.</w:t>
        <w:br/>
        <w:t>Сынға мән беріліп, «Уақыт және қаламгер», «Сөзстан» се-</w:t>
        <w:br/>
        <w:t>кілді арнаулы жинақтар, ұжымдық монографиялар басылды.</w:t>
        <w:br/>
        <w:t>60-90-жылдары шыққан сын, әдебиеттану еңбектерінің са-</w:t>
        <w:br/>
        <w:t>ны, жанрлық ерекшеліктері, авторлар құрамы, көтерген,</w:t>
        <w:br/>
        <w:t>шешкен мәселелері - қазіргі әдеби қозғалыс туралы бірқы-</w:t>
        <w:br/>
        <w:t>дыру тұжырымды ойлар қорытуға мүмкіндік береді. Қазақ</w:t>
        <w:br/>
        <w:t>сыншылары мен әдебиетшілері көркемдік талдау мен социо-</w:t>
        <w:br/>
        <w:t>логиялық, философиялық, эстетикалық саралау үлгілерін ұш-</w:t>
        <w:br/>
        <w:t>тастыруға, реализм әдісінің қазіргі кезеңдегі методологиялық</w:t>
        <w:br/>
        <w:t>мәселелерін қарастыруға, жанрлық-стильдік ізденістерді анық-</w:t>
        <w:br/>
        <w:t>тауға, көрнекті қаламгердің шығармашылығын тануға күш</w:t>
        <w:br/>
        <w:t>салып, осы салаларда белгілі табыстарға жеткенін көрмеу, айт-</w:t>
        <w:br/>
        <w:t>пау, елемеу, сөз жоқ, әділетсіздік болар еді.</w:t>
        <w:br/>
        <w:t>Сынға жағдай жасау, сынды бағалау тұсында сараңдық көр-</w:t>
        <w:br/>
        <w:t>сеткенмен, кереғар қарағанмен, сын еңбектерін жариялауға</w:t>
        <w:br/>
        <w:t>келгенде ақын-жазушы құштарлығы ұшан-теңіз болды. Ғұ-</w:t>
        <w:br/>
        <w:t>мыр бойы проза тізгінін ұстап келген Ғабиден Мұстафин «Ой</w:t>
        <w:br/>
        <w:t>әуендері» сын кітабы үшін Абай сыйлығын алса, Ғабит Мұү-</w:t>
        <w:br/>
        <w:t>сіреповтің «Суреткер парызы» бірнеше рет қайта басылды.</w:t>
        <w:br/>
        <w:t>Ақын Жұбан Молдағалиевтің үш томдық таңдамалы жина-</w:t>
        <w:br/>
        <w:t>ғының соңғы кітабының тең жартысы сын мақалалардан құ-</w:t>
        <w:br/>
        <w:t>ралған. Драматург Қалтай Мұхамеджановтың екі томдық таң-</w:t>
        <w:br/>
        <w:t>дамаласының бір томы түгелге жуық әдеби-сын мақала, шолу,</w:t>
        <w:br/>
        <w:t>портрет, рецензиядан тұрады. Прозашы, драмашы Тахауи Ах-</w:t>
      </w:r>
    </w:p>
    <w:p>
      <w:r>
        <w:t>тановтың екі том таңдамалысының бір томы да осындай күйде.</w:t>
        <w:br/>
        <w:t>Т. Ахтанов әуелі «Керуен» деп, одан кейін «Әдебиет туралы</w:t>
        <w:br/>
        <w:t>ойлар» деп, «Көкейкесті» деп, сын еңбектерін үш қайтара бас-</w:t>
        <w:br/>
        <w:t>тырып үлгерді. Әбдіжәміл Нұрпейісовтің «Толғауы» «Жүрегі</w:t>
        <w:br/>
        <w:t>% 183 5</w:t>
        <w:br/>
        <w:t>2---------%%% --&gt;5:55:5-:52--:5</w:t>
        <w:br/>
        <w:t>кітаптардан аударылып қана алынатын көптеген анықтама-</w:t>
        <w:br/>
        <w:t>лар, тұжырымдар қазақша сайрап қоя берді, жаңа зерттеуде</w:t>
        <w:br/>
        <w:t>ондаған терминдердің әдемі баламалары берілді. Орамды тіл,</w:t>
        <w:br/>
        <w:t>келісті шеберлікпен жазылған бұл ойлы кітап кейін «Сөз өне-</w:t>
        <w:br/>
        <w:t>рі» деп аталып, көп өңделіп, бірнеше рет басылып, әдебиетші</w:t>
        <w:br/>
        <w:t>қауымның, студенттердің қолынан түспейтін көшелі еңбекке</w:t>
        <w:br/>
        <w:t>айналды.</w:t>
        <w:br/>
        <w:t>Ғалым-сыншы 8. Қабдоловтың қаламынан әр жылдары</w:t>
        <w:br/>
        <w:t>шыққан «Жанр сыры», «Жебе», «Арна», «Көзқарас» кітапта-</w:t>
        <w:br/>
        <w:t>рының барлығының да композициялық принциптері ерекше</w:t>
        <w:br/>
        <w:t>ескерілген, материалдарды іріктеп, топтауға айырықша мән</w:t>
        <w:br/>
        <w:t>берілген, тараулардың, жеке мақалалардың аттары дәл тауып</w:t>
        <w:br/>
        <w:t>қойылған. Жинақтап айтқанда, бұл еңбектердің бәріне де эс-</w:t>
        <w:br/>
        <w:t>сейетік сипат тән: теориялық мәселеге барсын, жеке жанрды</w:t>
        <w:br/>
        <w:t>зерттесін, бір шығарманы талдасын, қаламгер портретін жа-</w:t>
        <w:br/>
        <w:t>сасын - бәрібір профессор 8. Қабдоловтың стилі айқын көрініп</w:t>
        <w:br/>
        <w:t>тұрады: ол жеке сөзге, сөйлемге, детальға, бейнеге, дәлірек</w:t>
        <w:br/>
        <w:t>айтқанда, өнердің өзіндік көркемдік табиғатын темірқазық етіп</w:t>
        <w:br/>
        <w:t>алады.</w:t>
        <w:br/>
        <w:t>С. Қирабаевтың әдебиеттану, сын саласындағы көп жыл-</w:t>
        <w:br/>
        <w:t>ғы ізденістерінің қорытындысындай болып «Революция және</w:t>
        <w:br/>
        <w:t>әдебиет» (1977) деп аталған екі томдық мақалалар мен зерттеу-</w:t>
        <w:br/>
        <w:t>лер жинағы шықты. Бұл көлемді еңбектен белгілі ғалым-сын-</w:t>
        <w:br/>
        <w:t>шының зерттеу тәсілдерінің ерекшеліктерін, жазу мәнерінің</w:t>
        <w:br/>
        <w:t>сапа-белгілерін айқын көреміз. Әдебиет пен идеологияны са-</w:t>
        <w:br/>
        <w:t>бақтастықта алу, өмір мен өнерді үнемі байланыста қарау,</w:t>
        <w:br/>
        <w:t>әдеби деректерді топтап, жинақтап, шолып айту, жеке қаламгер</w:t>
        <w:br/>
        <w:t>шығармаларын бөлектеп алып, арнайы сөз ету секілді ортақ-</w:t>
        <w:br/>
        <w:t>етене белгілер бар. Бірінші томда төңкеріс және әдебиет, соғыс</w:t>
        <w:br/>
        <w:t>және әдебиет, бейбіт өмір және әдебиет, балалар әдебиеті, ли-</w:t>
        <w:br/>
        <w:t>рика, сын проблемаларына арналған он төрт мақала болса,</w:t>
        <w:br/>
        <w:t>екінші томда ұлттық әдебиетіміздің ұлылы-кішілі жиырма тұл-</w:t>
        <w:br/>
        <w:t>ғасының шығармашылық келбеті берілген.</w:t>
        <w:br/>
        <w:t>Мазмұндық және түзілімдік тұрғыдан алғанда, сыншының</w:t>
        <w:br/>
        <w:t>«Шындық және шығарма» (1981) кітабы автордың бұрынғы</w:t>
        <w:br/>
        <w:t>12-0911 %177 5</w:t>
        <w:br/>
        <w:t>2-------- »-2---5-:-55:5555</w:t>
        <w:br/>
        <w:t>ұлы эпопеяның тарихи негіздері туралы іргелі еңбек жазып,</w:t>
        <w:br/>
        <w:t>оларды орысша және қазақша бастырып шығарды.</w:t>
        <w:br/>
        <w:t>Әдебиеттануға публицистикадан, сыннан келген Рахман-</w:t>
        <w:br/>
        <w:t>құл Бердібаев көптеген еңбек берген, аса өнімді әдебиетші ға-</w:t>
        <w:br/>
        <w:t>лымдардың қатарында, оның қаламынан туған бірқатар кі-</w:t>
      </w:r>
    </w:p>
    <w:p>
      <w:r>
        <w:t>таптарда қазіргі қазақ әдебиетінде болып жатқан құбылыс-</w:t>
        <w:br/>
        <w:t>тарға баға беріледі: кейде шығармаларға арнайы тоқтау үрдісі</w:t>
        <w:br/>
        <w:t>бар, кейде бір жазушының күллі туындыларына сараптау</w:t>
        <w:br/>
        <w:t>жасалады. Басқа да әдебиетшілер секілді Р. Бердібаев Абай,</w:t>
        <w:br/>
        <w:t>Жамбыл, Сүйінбай, Иса, Сәкен, Ілияс, Асқар, Әбділда, Сырбай</w:t>
        <w:br/>
        <w:t>поэзиясын, М. Әуезов, С. Мұқанов, Ғ. Мүсірепов, Ғ. Мұстафин,</w:t>
        <w:br/>
        <w:t>Ә. Нұрпейісов, І. Есенберлин, Ә. Әлімжанов, Ә. Нұршайықов</w:t>
        <w:br/>
        <w:t>прозасын монографиялық очерк стиліндезерттеп жазды. Т. Әлім-</w:t>
        <w:br/>
        <w:t>құлов, Б. Соқпақбаев, Б. Кенжебаев, Ә. Жәмішев, Қ. Әбді-</w:t>
        <w:br/>
        <w:t>қадыров, Ө. Тұрманжанов, С. Бақбергенов шығармалары ту-</w:t>
        <w:br/>
        <w:t>ралы алғаш рет таратып пікір айтқан еді. Ғалым-сыншыға тән</w:t>
        <w:br/>
        <w:t>бір ерекшелік әдебиеттегі жаңалықтарға қолма-қол үн қату</w:t>
        <w:br/>
        <w:t>екендігін ол С. Мұратбеков, Ә. Кекілбаев, Қ. Жұмаділов, М. Ма-</w:t>
        <w:br/>
        <w:t>ғауин, С. Сматаев, Д. Досжанов шығармаларына арналған ма-</w:t>
        <w:br/>
        <w:t>қалалары арқылы көрсетіп берді.</w:t>
        <w:br/>
        <w:t>Қазақ әдебиетшілерінің ішінде шығыс әлеміне, әсіресе</w:t>
        <w:br/>
        <w:t>түркі дүниесіне ерекше көңіл бөлген Р. Бердібаев бұл салада</w:t>
        <w:br/>
        <w:t>да бағалы еңбектер берді. Автордың көбінесе мақалалар мен</w:t>
        <w:br/>
        <w:t>зерттеулерден тұратын кітаптарының ерекшелігін көрсету</w:t>
        <w:br/>
        <w:t>үшін «Кәусар бұлақ» (1989) жинағына назар аударуға болады.</w:t>
        <w:br/>
        <w:t>«Мөлдір бастау» деп аталатын бірінші бөлімінде көне әдебиет</w:t>
        <w:br/>
        <w:t>пен фольклордың байланысы, Тәураттағы аңыздар, фольк-</w:t>
        <w:br/>
        <w:t>лордың әр түрлі жанрлары, ауыз әдебиетін зерттеудің ба-</w:t>
        <w:br/>
        <w:t>ғыттары секілді әдебиеттану мен фольклортану проблемалары</w:t>
        <w:br/>
        <w:t>қарастырылады. Үлгілі еңбектер, классикалық зерттеулер нә-</w:t>
        <w:br/>
        <w:t>тижелерін қазақ ғылымына сіңістіре дамыту ұсынылады. Та-</w:t>
        <w:br/>
        <w:t>рихтану, мәдениеттану міндеттері де айтылады.</w:t>
        <w:br/>
        <w:t>Монографиялық очерк талаптарына жауап беретін сегіз</w:t>
        <w:br/>
        <w:t>мақала «Дәстүр қуаты» бөліміне топтастырылып, онда поэзия,</w:t>
        <w:br/>
        <w:t>проза хақында толғамды тұжырымдар жасалған.</w:t>
        <w:br/>
        <w:t>% 180 &gt;</w:t>
        <w:br/>
        <w:t>2-------- »-2---5-:-55:5555</w:t>
        <w:br/>
        <w:t>Әдеби әдіс, жанр табиғаты, бүгінгі проза, сын бағдарлары,</w:t>
        <w:br/>
        <w:t>жеке қаламгерлер шығармашылығы, роман проблемалары ту-</w:t>
        <w:br/>
        <w:t>ралы көптеген еңбектер жазған профессор Р. Бердібаев бірте-</w:t>
        <w:br/>
        <w:t>бірте әдебиет тарихына ойысып, кейінірек фольклортанумен</w:t>
        <w:br/>
        <w:t>түбегейлі айналысып, бұл салада да елеулі жұмыстар жазды.</w:t>
        <w:br/>
        <w:t>«Сарқылмас қазына» (1988) жинағында ауыз әдебиеті туралы</w:t>
        <w:br/>
        <w:t>зерттеу, мақалаларын топтастырып, жыршылық пен айтыс</w:t>
        <w:br/>
        <w:t>өнерінің тарихына, дәстүріне, даму бағдарына тоқталды. Әр</w:t>
        <w:br/>
        <w:t>түрлі жанрдың табиғатын ашып берді. Фольклор мен жазба әде-</w:t>
        <w:br/>
        <w:t>биет арасындағы дәстүрлі сабақтастық, аңыздың қайта жаң-</w:t>
        <w:br/>
        <w:t>ғыруы бүгінгі әдеби фактілер арқылы дәлелденеді; түркі-моңғол</w:t>
        <w:br/>
        <w:t>халықтары фольклорының тарихи-тектестік сипаты ашылды.</w:t>
        <w:br/>
        <w:t>Ал автордың «Қазақ эпосы» (1982) монографиясы бүгінгі</w:t>
        <w:br/>
        <w:t>фольклортануда жаңа, соны сөз айтқан кітап болып шықты.</w:t>
        <w:br/>
        <w:t>Ең алдымен қазақ эпосының зерттелуі тарихнамалық тұрғыдан</w:t>
        <w:br/>
        <w:t>егжей-тегжейлі саралауға түсіп, бұл салада жеткен жетістік-</w:t>
        <w:br/>
        <w:t>тер мен кемшіліктер кеңінен сөз болды. Ауыз әдебиетімізді</w:t>
        <w:br/>
        <w:t>жинаған, ол туралы зерттеу жүргізген, ғылыми еңбек жазған</w:t>
        <w:br/>
        <w:t>Еуропа, орыс, қазақ оқымыстыларының жұмыстарына лайықта</w:t>
        <w:br/>
        <w:t>баға берілген.</w:t>
        <w:br/>
        <w:t>Осындай ізденістер қорытындысына сүйеніп және бүгінгі</w:t>
        <w:br/>
        <w:t>фольклортану методологиясын басшылыққа алып, автор қа-</w:t>
      </w:r>
    </w:p>
    <w:p>
      <w:r>
        <w:t>зақ фольклорын жаңаша жіктеп, оның жанрлық-стадиялық</w:t>
        <w:br/>
        <w:t>проблемаларын көне эпос, қаһармандық эпос, ғашықтық</w:t>
        <w:br/>
        <w:t>жыр төңіректеріне топтап барып, алпыстан астам эпикалық</w:t>
        <w:br/>
        <w:t>туындыларды зерттеп шыққан. Эпикалық мұраны кезеңдік</w:t>
        <w:br/>
        <w:t>тұрғыдан жіктеу, әр түрлі уақыттық қабаттарды ашу, шығу те-</w:t>
        <w:br/>
        <w:t>гін айқындау, даму кезеңдерін көрсету, поэтикасын ажырату,</w:t>
        <w:br/>
        <w:t>түрлі халықтар жырларындағы ұқсас сарын, тектерді тауып</w:t>
        <w:br/>
        <w:t>көрсету - бұл кітаптың маңызды табыстары болып табылады.</w:t>
        <w:br/>
        <w:t>Фольклортану дамуының өрісті белгілеріндей болып бір-</w:t>
        <w:br/>
        <w:t>неше ұжымдық еңбектер шықты. Олардың бастылары - «Қазақ</w:t>
        <w:br/>
        <w:t>тарихи жырларының мәселелері» (1979), «Қазақ фолькло-</w:t>
        <w:br/>
        <w:t>рының типологиясы» (1981), «Қазақ фольклорының тарихы»</w:t>
        <w:br/>
        <w:t>сияқты кітаптар. Алдыңғы буын зерттеушілер Б. Адамбаев,</w:t>
        <w:br/>
        <w:t>% 182 »</w:t>
        <w:br/>
        <w:t>2---------%%% --&gt;5:55:5-:52--:5</w:t>
        <w:br/>
        <w:t>аңғарылып отырады. Бұл сипатты автордың «Өлең - сөздің</w:t>
        <w:br/>
        <w:t>патшасы, сөз сарасы» (1978) монографиясынан толық аңға-</w:t>
        <w:br/>
        <w:t>руға болады. Дәуір мен поэзия, ұлттық дәстүр мен форма, жа-</w:t>
        <w:br/>
        <w:t>ңашылдық жасау жолдары, әдебиеттер байланысынан туатын</w:t>
        <w:br/>
        <w:t>игіліктерді көрсету үшін ғалым көптеген топшылау, ғылыми</w:t>
        <w:br/>
        <w:t>тұжырым жасайды. Фольклор, жазба поэзия мәтіндеріне жаңа</w:t>
        <w:br/>
        <w:t>тұрғыда текстологиялық саралаулар берілген. Абай, Шәңгерей,</w:t>
        <w:br/>
        <w:t>Сәкен өлеңдерін талдау қазіргі поэзияны бағалаумен ұласып,</w:t>
        <w:br/>
        <w:t>дәстүрдің баю, даму бағдарларын анықтауға ойысады.</w:t>
        <w:br/>
        <w:t>Әдебиеттегі идеялық-әлеуметтік ізденістерге, сын жанры-</w:t>
        <w:br/>
        <w:t>ның туып, қалыптасуына, шығармалардың құжаттық дерек-</w:t>
        <w:br/>
        <w:t>тік негіздеріне, мұрағат (архив) материалдарына көп көңіл бө-</w:t>
        <w:br/>
        <w:t>ліп, осы бағытта өнімді жұмыстар жазған профессор Тұрсынбек</w:t>
        <w:br/>
        <w:t>Кәкішевтің «Сын сапары», «Оңаша отау» деп аталатын «не-</w:t>
        <w:br/>
        <w:t>гізінен бір үлкен кітаптың екі бөлімі деп қараған дұрыс» кі-</w:t>
        <w:br/>
        <w:t>таптарын, әділіне келгенде, қазақ әдебиеті сынының тарихын</w:t>
        <w:br/>
        <w:t>жасап беруі деу керек. Бұл еңбектер бұрын белгісіз боп келген</w:t>
        <w:br/>
        <w:t>тарихи, әдеби, мәдени деректерге бай; автор өз пікірін көбінесе</w:t>
        <w:br/>
        <w:t>бипаздамай, бүкпей, тура, тіпті қатқыл айтып жіберетін кез-</w:t>
        <w:br/>
        <w:t>дері де аз емес. Социологиялық, таптық схемаларға түсіңкіреп</w:t>
        <w:br/>
        <w:t>кеткен уақытта эстетикалық сарапқа жол болмай қалатыны да</w:t>
        <w:br/>
        <w:t>бар.</w:t>
        <w:br/>
        <w:t>Сәкен Сейфуллин туралы ғұмырнамалық кітап жазып, оны</w:t>
        <w:br/>
        <w:t>орыс тілінде Мәскеуден шығарып, абыройға ие болған автор</w:t>
        <w:br/>
        <w:t>қазақ әдебиетіндегі қызықты әдебиеттануға түрен салды, осы</w:t>
        <w:br/>
        <w:t>салада бірнеше туынды берді. Т. Кәкішевтің елеусіз, ұмыт</w:t>
        <w:br/>
        <w:t>қалған қаламгерлер С. Шәріпов, Е. Бекенов, Ж. Тілепбергенов,</w:t>
        <w:br/>
        <w:t>С. Ерубаев мұрасын жинап, алғы сөз, түсініктермен шегендеп,</w:t>
        <w:br/>
        <w:t>көпшілікке жеткізген еңбектерін де ілтипатпен атауға болады.</w:t>
        <w:br/>
        <w:t>Мұхтар Әуезов шығармаларын зерттеу әдебиетші Е. Лизу-</w:t>
        <w:br/>
        <w:t>нованың негізгі мамандығына айналады. Қазақстандағы орыс</w:t>
        <w:br/>
        <w:t>әдебиеті, әдебиеттер байланысы сыншы Николай Ровенский ең-</w:t>
        <w:br/>
        <w:t>бектерінде жан-жақты қарастырылды.</w:t>
        <w:br/>
        <w:t>Мамандығы тарихшы, ұзақ жылдар Мұхтар Әуезов мұрасын</w:t>
        <w:br/>
        <w:t>жинап, бастырумен тиянақты түрде айналысқан Ләйлә Әуезова</w:t>
        <w:br/>
        <w:t>% 179 %</w:t>
      </w:r>
    </w:p>
    <w:p>
      <w:r>
        <w:t>2-------- »-2---5-:-55:5555</w:t>
        <w:br/>
        <w:t>еңбектерінің жалғасы іспетті. Бұл жинақтың бір бөліміне</w:t>
        <w:br/>
        <w:t>поэзиядағы азаматтық әуен, журналдағы проза, сын жанрының</w:t>
        <w:br/>
        <w:t>жағдайы, балалар поэзиясының деңгейі секілді проблемалар</w:t>
        <w:br/>
        <w:t>қарастырылса, екінші орайда С. Ерубаев, Х. Есенжанов, Қ. Жұ-</w:t>
        <w:br/>
        <w:t>малиев, Б. Бұлқышев, М. Иманжанов мұрасын зерттеген ма-</w:t>
        <w:br/>
        <w:t>қалалар топтастырылған, ал үшінші бөлімнің нысанасы за-</w:t>
        <w:br/>
        <w:t>мандас қаламгерлер Ә. Әбішев, %. Молдағалиев, А. Шамкенов,</w:t>
        <w:br/>
        <w:t>К. Салықов шығармашылығы, үзеңгілес достары Ә. Нұрпейі-</w:t>
        <w:br/>
        <w:t>сов, 8. Қабдолов, Р. Бердібаев, Н. Ғабдуллин туындыларын тағы</w:t>
        <w:br/>
        <w:t>бір жұптап талдайды.</w:t>
        <w:br/>
        <w:t>Қайта құру кезіндегі әдебиет өнер мәселелерін арқау еткен</w:t>
        <w:br/>
        <w:t>«Талантқа құрмет» (1988) кітабында автор дүниетаным, көр-</w:t>
        <w:br/>
        <w:t>кемдік, әдеби шындық туралы толғана келіп, өнердің мақсат-</w:t>
        <w:br/>
        <w:t>міндеттеріне ерекше тоқталады. Бұл жинақта В. Маяковский,</w:t>
        <w:br/>
        <w:t>М. Әуезов, С. Сейфуллин, Ә. Тәжібаев, Қ. Бекқожиндерге ар-</w:t>
        <w:br/>
        <w:t>налған мақалалармен бірге, кейінгі буын өкілдері Ә. Кекілба-</w:t>
        <w:br/>
        <w:t>евтың екі романы, О. Бөкеевтің повестері, Ф. Оңғарсынованың</w:t>
        <w:br/>
        <w:t>өлеңдері талданады.</w:t>
        <w:br/>
        <w:t>Бір мәселені ұзақ зерттеу, әдебиетшінің мамандану ма-</w:t>
        <w:br/>
        <w:t>шықтары берген жақсы нәтижелер көріне бастады. Зерттеу</w:t>
        <w:br/>
        <w:t>тәсілдерінде, әр түрлі бағыт, жазу стилінде ізденістер пайда</w:t>
        <w:br/>
        <w:t>болды. Композицияның көркем идеяны ашудағы қызметін</w:t>
        <w:br/>
        <w:t>қарастырған М. Атымов көп жылғы зерттеулерін қорытып,</w:t>
        <w:br/>
        <w:t>«Қазақ романдарының поэтикасы» (1975) кітабын берді.</w:t>
        <w:br/>
        <w:t>Жеке қаламгерге арналған еңбектерге тән ескі сүрлеу, жат-</w:t>
        <w:br/>
        <w:t>танды машықты Х. Әдібаев «Талант, талғам, тағдыр» (1971)</w:t>
        <w:br/>
        <w:t>монографиясында сәтімен бұзып, ұлы суреткер Ғабит Мүсі-</w:t>
        <w:br/>
        <w:t>реповтің шығармашылық сырларына оқырманды қанық етті.</w:t>
        <w:br/>
        <w:t>Кітабының басталуы, аяқталуы, жалпы сөз саптауында бір-</w:t>
        <w:br/>
        <w:t>қыдыру жаңалық, материалды еркін игеру, талдаудағы са-</w:t>
        <w:br/>
        <w:t>уаттылық бар.</w:t>
        <w:br/>
        <w:t>Қазақ, орые тілдерінде қатар жазған Мүсілім Базарбаев</w:t>
        <w:br/>
        <w:t>зерттеулерінің ерекшелігі - әлемдік, одақтық әдебиеттанудағы</w:t>
        <w:br/>
        <w:t>көтеріліп жатқан зәру проблемалар сабақтастық, танымдық,</w:t>
        <w:br/>
        <w:t>жинақтаушылық мәселелерге көңіл бөлу негізінде жақсы</w:t>
        <w:br/>
        <w:t>% 178 %</w:t>
        <w:br/>
        <w:t>2-------- »-2---5-:-55:5555</w:t>
        <w:br/>
        <w:t>кеш Сатыбалдиев, Қайрат Жұмағалиев, Жанғали Набиуллин,</w:t>
        <w:br/>
        <w:t>Өтежан Нұрғалиев, Аян Нысыналин, Қанипа Бұғыбаева, Қастек</w:t>
        <w:br/>
        <w:t>Баянбаев, Дүйсенбек Қанатбаев, Сейіт Кенжеахметов секілді он</w:t>
        <w:br/>
        <w:t>жас ақынның алғашқы кітаптарын талдайды: ерекшеліктерін</w:t>
        <w:br/>
        <w:t>анықтайды, кемшіліктерін ашады. Көп байламдар орынды,</w:t>
        <w:br/>
        <w:t>дәлелді.</w:t>
        <w:br/>
        <w:t>Әрине, бес беттік «Көркем аударма - өнер жемісі» деген шо-</w:t>
        <w:br/>
        <w:t>лақ, келте мақалада тұжырымды, байсалды ойлар бар деу ар-</w:t>
        <w:br/>
        <w:t>тық болар еді. «Азаматтық әуен» мақаласының да асығыс жа-</w:t>
        <w:br/>
        <w:t>зылғаны байқалып тұр. Кезінде дұрыс айтылған пікірлердің</w:t>
        <w:br/>
        <w:t>қазір ескірген сыңайлары бар. «Белестен асқанда», «Сһезден</w:t>
      </w:r>
    </w:p>
    <w:p>
      <w:r>
        <w:t>соңғы ойлар» мақалалары қазіргі поэзияның жалпы жағдайын</w:t>
        <w:br/>
        <w:t>шолып, жинақтап сөз қылады.</w:t>
        <w:br/>
        <w:t>Кітаптың «Портреттер» деген екінші бөлімінде Абай, Ыбы-</w:t>
        <w:br/>
        <w:t>рай, Сәкен Сейфуллин, Ғабит Мүсірепов, Ғали Орманов, Қасым</w:t>
        <w:br/>
        <w:t>Аманжолов, Ілияс Омаров, Қайнекей (Жармағамбетов, Жұбан</w:t>
        <w:br/>
        <w:t>Молдағалиев, Сырбай Мәуленов, Хамза Есенжанов, Қалижан</w:t>
        <w:br/>
        <w:t>Бекқожин, Хамит Ерғалиев туралы жазылған дүниелер топтас-</w:t>
        <w:br/>
        <w:t>тырылған. Бұлардың ішінде естелік үлгісіне, эссе сипатына жа-</w:t>
        <w:br/>
        <w:t>қын нәрселер бар. Үлкен ақындар поэзияның етене белгілерін</w:t>
        <w:br/>
        <w:t>ашқан жақсы пайымдаулар ұшырасады. Рас, кей тұста автор</w:t>
        <w:br/>
        <w:t>шұбалаң, бұлдыр, қызыл сөзді қуып кетеді.</w:t>
        <w:br/>
        <w:t>Бұрын «Шығарма арқауы - шындық», «Замандас тұлғасы»</w:t>
        <w:br/>
        <w:t>монографияларын жариялаған ғалым-сыншы, прозаик Нығ-</w:t>
        <w:br/>
        <w:t>мет Ғабдуллиннің «Уақыт сыры» кітабы әр кезде, әр тақырып-</w:t>
        <w:br/>
        <w:t>та жазған мақала, рецензияларынан құралған. Тақырыптық,</w:t>
        <w:br/>
        <w:t>проблемалық тұрғыдан келгенде, жинақ үш тарауға бөлініп,</w:t>
        <w:br/>
        <w:t>олардың әрқайсысына ат қойылған. Композициялық, мазмұн-</w:t>
        <w:br/>
        <w:t>дық тұтастық барлығын көрмеу, айтпау - әділетсіздік болар</w:t>
        <w:br/>
        <w:t>еді. Мұның үстіне, әрбір мақаланың жазылған уақытын дәл</w:t>
        <w:br/>
        <w:t>көрсетіп отыру еңбекке хронологиялық, шежірелік сипат бер-</w:t>
        <w:br/>
        <w:t>ген. Әдеби құбылыстардың өзгерісі, көркемдік өміріміздегі</w:t>
        <w:br/>
        <w:t>даму жөніндегі мазмұнды мағлұматтар алуға болады. Кезінде</w:t>
        <w:br/>
        <w:t>жазылған материалдардың алғашқы вариантын сақтау Нығмет</w:t>
        <w:br/>
        <w:t>% 186 &gt;</w:t>
        <w:br/>
        <w:t>2---------%%% --&gt;5:55:5-:52--:5</w:t>
        <w:br/>
        <w:t>адам. Бұл мінезін «Өткендер мен өткелдер» атты кітабын</w:t>
        <w:br/>
        <w:t>редакциялап, әдеби нұсқасын жасап берген кезде біз де көрдік.</w:t>
        <w:br/>
        <w:t>Ә. Сығаев өзі сахна тарланы деп атаған Қапан Бадыровтың</w:t>
        <w:br/>
        <w:t>сахналық еңбектерін жақсы көрсетеді. Сахнада терең тебі-</w:t>
        <w:br/>
        <w:t>реністі, ойдан кетпес, көңіл толқытқан бейнелер жасаған та-</w:t>
        <w:br/>
        <w:t>лантты өнерпаз Зәмзәгүл туралы мақаланы «Құштарлық»</w:t>
        <w:br/>
        <w:t>деп атауға толық келісуге болады. Әсіресе Қарагөз - Зәмзәгүл</w:t>
        <w:br/>
        <w:t>ойынын талдайтын тұстар жақсы жазылыпты.</w:t>
        <w:br/>
        <w:t>«Диалогтар сыр шерткенде» - Қалтай Мұхамеджанов, «Абы-</w:t>
        <w:br/>
        <w:t>ройлы жол» - Әлжаппар Әбішев драматургиясының негізгі</w:t>
        <w:br/>
        <w:t>арналарын көрсететін кенеулі, ойлы дүниелер. Мадақ сары-</w:t>
        <w:br/>
        <w:t>ны кей тұста қылаң береді. Қалың көпшілік біле бермейтін,</w:t>
        <w:br/>
        <w:t>бірақ театр өнері үшін көп еңбек еткен, қарапайым қоңырша-</w:t>
        <w:br/>
        <w:t>лар Мұхтар Өтебаев, Болат Маусымбаев туралы лебіздерде жа-</w:t>
        <w:br/>
        <w:t>нашырлық бар.</w:t>
        <w:br/>
        <w:t>Ал енді Ақсақал Қалмырзаев, Отызбай Жұмабековтер жө-</w:t>
        <w:br/>
        <w:t>нінде айтылған мақтаулар тым әсіреқызыл. Есболған “Жай-</w:t>
        <w:br/>
        <w:t>саңбаев, Құман Тастанбеков, Әнуар Боранбаев, Алтынбек Кен-</w:t>
        <w:br/>
        <w:t>жеков-бұлар жөніндегіжылы лебіз, жақсы сөз оңтайлы жерден</w:t>
        <w:br/>
        <w:t>шыққан.</w:t>
        <w:br/>
        <w:t>Кейде орынсыз шалқу, алыпқашпа стиль арнасына түсіп</w:t>
        <w:br/>
        <w:t>кету бар. Пьесалардан ұзақ үзінді келтіру, белгілі нәрселерді</w:t>
        <w:br/>
        <w:t>қайта айтып беру, кезінде баспасөзде жарияланған, өз міндетін</w:t>
        <w:br/>
        <w:t>атқарған ұсақ-түйек майда-шүйде нәрселерді кітапқа зорлап</w:t>
        <w:br/>
        <w:t>енгізудің қажеті жоқ еді. Түгел алғанда, Ә. Сығаевтың «Сыр</w:t>
        <w:br/>
        <w:t>сандық» кітабы бүгінгі қазақ театрының жай-жапсарынан мол</w:t>
        <w:br/>
        <w:t>хабар береді; бірқыдыру құбылыстарды дұрыс түсіндіреді.</w:t>
      </w:r>
    </w:p>
    <w:p>
      <w:r>
        <w:t>«Уақыт және қаламгер», «Сөзстан» сын жинақтары шық-</w:t>
        <w:br/>
        <w:t>ты. Бұл басылымдарда қазіргі тақырыптар, проблемалар, тен-</w:t>
        <w:br/>
        <w:t>денциялар сөз болды.</w:t>
        <w:br/>
        <w:t>Қазақ әдебиетшілері қазақ, Одақ көлемінде жақсы нәтиже</w:t>
        <w:br/>
        <w:t>бере бастаған тарихи-типологиялық салыстырмалы-кешенді</w:t>
        <w:br/>
        <w:t>зерттеу әдістерінің методологиялық тәсілдерін меңгеріп, ғы-</w:t>
        <w:br/>
        <w:t>лыми ізденістер жүргізе бастады. Бұл саладағы алғашқы жақсы</w:t>
        <w:br/>
        <w:t>табыс деп М. Әуезов атындағы Әдебиет және өнер институты-</w:t>
        <w:br/>
        <w:t>138-0211 % 193 &gt;</w:t>
        <w:br/>
        <w:t>2---------%%% --&gt;5:55:5-:52--:5</w:t>
        <w:br/>
        <w:t>Ғабдуллиннің сыншы ретінде әдеби қозғалысқа үнемі белсенді</w:t>
        <w:br/>
        <w:t>түрде қатысып отырғанын, сергек болғандығын көрсетеді.</w:t>
        <w:br/>
        <w:t>Жинақтың «Жасампаз тұлға» деген беташар мақаласында</w:t>
        <w:br/>
        <w:t>жағымды кейіпкер проблемасының кейбір түйінді мәселеле-</w:t>
        <w:br/>
        <w:t>ріне автор ерекше көңіл бөледі. Топтап саралайтын зерттеуші</w:t>
        <w:br/>
        <w:t>тұжырымдарында әдеби процесс фактілері жиі мысалға алы-</w:t>
        <w:br/>
        <w:t>нады. Бірқыдыру шығармаларды талдау арқылы автор ұнамды</w:t>
        <w:br/>
        <w:t>кейіпкердің күрескер кейіпкер екендігін дәлелдейді.</w:t>
        <w:br/>
        <w:t>Характер мен ситуация бірлігін көрсететін «Жағдай және</w:t>
        <w:br/>
        <w:t>қаһарман» мақаласында көптеген әдеби фактілер бар. І. Есен-</w:t>
        <w:br/>
        <w:t>берлин, М. Мағауин, О. Бөкеев, Д. Исабеков, Қ. Мұқанбет-</w:t>
        <w:br/>
        <w:t>қалиев, Т. Нұрмағамбетов, Ш. Құмарова, Қ. Найманбаев, С. Сма-</w:t>
        <w:br/>
        <w:t>таев шығармалары қарастырылады. Кей тұста шолу, кей тұста</w:t>
        <w:br/>
        <w:t>талдау элементтері басым.</w:t>
        <w:br/>
        <w:t>«Кейіпкердің ұлттық келбеті», «Шығарманың реалистік</w:t>
        <w:br/>
        <w:t>сипаты», «Шындық толғауы» мақалаларынан проблемалық мә-</w:t>
        <w:br/>
        <w:t>селе көтеру, жеке туындыны байсалды талдау тәсілдерін көре-</w:t>
        <w:br/>
        <w:t>міз. Осындай ойлы, салмақты еңбек деп «Өрелі сынға өріс кең»</w:t>
        <w:br/>
        <w:t>мақаласын да айту керек.</w:t>
        <w:br/>
        <w:t>Автордың өзі ашып көрсетеді, кезінде көптеген жас автор-</w:t>
        <w:br/>
        <w:t>лардың тырнақалды еңбектеріне пікір білдірген екен. 8. Шү-</w:t>
        <w:br/>
        <w:t>кіров, С. Жүнісов, С. Мұратбеков, М. Сүндетов, Н. Сералиев,</w:t>
        <w:br/>
        <w:t>Р.Тоқтаров, С. Сарқасқаевтың алғашқы кітаптарына жазылған</w:t>
        <w:br/>
        <w:t>рецензиялар «Творчестводағы алғашқы қадамдар» деген жалпы</w:t>
        <w:br/>
        <w:t>атпен беріліпті.</w:t>
        <w:br/>
        <w:t>Қазақ мәдениетінің өскендігін әйгілейтін жәйттің бірі - бел-</w:t>
        <w:br/>
        <w:t>гілі, көрнекті қаламгерлердің мүшелтойларын өткізу, шығар-</w:t>
        <w:br/>
        <w:t>машылық сапарына жинақты баға беру. Осындай тұстарда той</w:t>
        <w:br/>
        <w:t>мақала жазылады, автордың басты жетістіктері көрсетіледі.</w:t>
        <w:br/>
        <w:t>Бұл сипаттағы шағын портрет үлгісіндегі дүниелер қазақ әде-</w:t>
        <w:br/>
        <w:t>биеті сынында жиі жазылып жүр. Осындай стильдегі жеті ма-</w:t>
        <w:br/>
        <w:t>қаланың басы біріктіріліп, «Достық лебіз» деген жалпы ай-</w:t>
        <w:br/>
        <w:t>дардың астында екінші тарауда берілген. «Біздің Сапекең»,</w:t>
        <w:br/>
        <w:t>«Биік мұрат», «Сырлы суреткер», «Қабдікәрім ақын», «Сыншы</w:t>
        <w:br/>
        <w:t>сапары» - бұл материалдардың баршасының сарыны ұқсас.</w:t>
        <w:br/>
        <w:t>% 187 5</w:t>
      </w:r>
    </w:p>
    <w:p>
      <w:r>
        <w:t>2-------- »-2---5-:-55:5555</w:t>
        <w:br/>
        <w:t>жауапкершілік жүгін артар салмақ та жеңіл болмақ емес. Қа-</w:t>
        <w:br/>
        <w:t>зіргі әдебиет пен өнер, міне, дәл осы ыңғайда бағаланса керек,</w:t>
        <w:br/>
        <w:t>әдебиеттану мен өнертану да осы бағытта ізденуі тиіс. Әдебиет</w:t>
        <w:br/>
        <w:t>пен өнер, олар туралы ғылымдағы соны міндеттер аз емес.</w:t>
        <w:br/>
        <w:t>Қазіргі ғылым, біріншіден, зерттеулердің деректемелік көз-</w:t>
        <w:br/>
        <w:t>дерін кеңейтуді талап етпек. Басқаша айтқанда, әдебиеттану</w:t>
        <w:br/>
        <w:t>өресін көрсететін деректемелік, текстологиялық және теория-</w:t>
        <w:br/>
        <w:t>лық жұмыстар. Демек, әдеби нұсқаларды жинастыру, жарыққа</w:t>
        <w:br/>
        <w:t>шығару ісін дұрыс жолға қою қажет. Мүмкіндігінше тезірек</w:t>
        <w:br/>
        <w:t>тиісті ғылыми-текстологиялық деңгейде мәтіндерді жариялау</w:t>
        <w:br/>
        <w:t>қажет. Кезінде М. Әуезов пен Н. Смирнова бас боп көтерген</w:t>
        <w:br/>
        <w:t>мәселе - эпикалық мұралар және басқа да фольклорлық үлгі-</w:t>
        <w:br/>
        <w:t>лердің академиялық басылымын шығаруды қолға алу керек.</w:t>
        <w:br/>
        <w:t>Қазір Әдебиет және өнер институты дайындап, жариялап отыр-</w:t>
        <w:br/>
        <w:t>ған 50 томдық фольклор үлгілері ғылыми-көпшілік серия ора-</w:t>
        <w:br/>
        <w:t>йында болғандықтан бүгінгі ғылыми принциптерге жауап бере</w:t>
        <w:br/>
        <w:t>алмайды. Мамандармен қатар қарапайым оқырмандардың да</w:t>
        <w:br/>
        <w:t>көңілі толмайтын жайлар осыдан тумақ.</w:t>
        <w:br/>
        <w:t>Екіншіден, фольклористика ғылымын дамыта түсу, оны</w:t>
        <w:br/>
        <w:t>жаңа деңгейге көтеру үшін мынадай шараларды жүзеге асыру</w:t>
        <w:br/>
        <w:t>шарт:</w:t>
        <w:br/>
        <w:t>а) текстологиялық жұмысты жақсарту және текстология</w:t>
        <w:br/>
        <w:t>теориясын зерттеу; ә) материалдарды ғылыми жүйелеу мен</w:t>
        <w:br/>
        <w:t>реттеп орналастыру; б) эпос пен ертегі сюжеттерінің жүйелі ка-</w:t>
        <w:br/>
        <w:t>талогін жасау; в) фольклорлық текстер, сюжеттер мен сарын-</w:t>
        <w:br/>
        <w:t>дарды сараптау үшін ӘВМ-ді қолдануға бейімделу.</w:t>
        <w:br/>
        <w:t>Үшіншіден, түбінде республиканың фольклористикалық</w:t>
        <w:br/>
        <w:t>картасын (атлас) жасау мақсатымен кешенді экспедициялық</w:t>
        <w:br/>
        <w:t>жұмыстардың сапасын арттырып, тұрақты түрде жүзеге асырып</w:t>
        <w:br/>
        <w:t>отыру.</w:t>
        <w:br/>
        <w:t>Аталған алғышарттарды дер кезінде, лайықты дәрежеде</w:t>
        <w:br/>
        <w:t>жолға қою арқылы фольклористика өз алдындағы міндеттерін</w:t>
        <w:br/>
        <w:t>дұрыс шеше алуы тиіс, әсіресе қазақ фольклорының поэтикасы</w:t>
        <w:br/>
        <w:t>мен тарихы тереңдей зерттелуі қажет.</w:t>
        <w:br/>
        <w:t>% 198 %</w:t>
        <w:br/>
        <w:t>2---------%%% --&gt;5:55:5-:52--:5</w:t>
        <w:br/>
        <w:t>шығармаларды текстологиялық, стильдік, жанрлық талдау-</w:t>
        <w:br/>
        <w:t>ға бармайды, негізінен насихатшылық тәлімі басым публи-</w:t>
        <w:br/>
        <w:t>цистикалық арнада отырады, туындының әлеуметтік, саяси</w:t>
        <w:br/>
        <w:t>мағынасына көңіл аударатын социологиялық сараптауды ныса-</w:t>
        <w:br/>
        <w:t>наетеді. Осы ерекшеліктер кітаптағы барлық мақалаға тән.</w:t>
        <w:br/>
        <w:t>Жинаққа енген көлемді мақаланың бірі - «Жыл әкелген</w:t>
        <w:br/>
        <w:t>жырлар». Мұнда Асқар Тоқмағамбетов, Тайыр “Жароковтан</w:t>
        <w:br/>
        <w:t>басқа сөз болатын ақындардың бәрі - жастар. Жиырма жыл</w:t>
        <w:br/>
        <w:t>өтті. Мақалада шығармалары айтылатын Ізтай Мәмбетов,</w:t>
        <w:br/>
        <w:t>Тілеген Шопашев, Құдаш Мұқашев, Ғаббас Жұмабаев, Жүсіп</w:t>
        <w:br/>
        <w:t>Қыдыров, Әнуәрбек Дүйсенбиев арамызда жоқ. Ал сол кездегі</w:t>
        <w:br/>
        <w:t>жас ақындар Еркеш Ибраһим, Тұманбай Молдағалиев, Қастек</w:t>
        <w:br/>
        <w:t>Баянбаев, Қанипа Бұғыбаевалар - қазір поэзияда өзіндік үнін</w:t>
        <w:br/>
        <w:t>тапқан қаламгерлер.</w:t>
      </w:r>
    </w:p>
    <w:p>
      <w:r>
        <w:t>«Айтыстан туған ойлар» мақаласы алпысыншы жылдарда-</w:t>
        <w:br/>
        <w:t>ғы әдеби процестен, диекуссиядан хабар береді. Өлең өрнегіне,</w:t>
        <w:br/>
        <w:t>стильдік ізденістерге қатысты дәл табылып, дұрыс айтылған</w:t>
        <w:br/>
        <w:t>пікірлер мол.</w:t>
        <w:br/>
        <w:t>Ал кейбір мақалаларда автор тым жалпылама, әмбеге белгілі</w:t>
        <w:br/>
        <w:t>нәрселерді қуалап кетеді. «Азаматтық борыш пен ақындық</w:t>
        <w:br/>
        <w:t>әрекет» деген аты жақсы мақаланың мазмұны саяз, көбінесе</w:t>
        <w:br/>
        <w:t>адрессіз сөйлеу, әлдекімдерге сырттай кіжіну сарыны басым.</w:t>
        <w:br/>
        <w:t>Полемикалық стиль - «Ақылдасқан артық емес» мақала-</w:t>
        <w:br/>
        <w:t>сының негізгі ерекшелігі. Төлеужан Ысмайылов, Олжас Сү-</w:t>
        <w:br/>
        <w:t>лейменов, Әбіш Кекілбаевпен пікір, ой таластыруды көреміз.</w:t>
        <w:br/>
        <w:t>Өзгелерге «Уағыз айтасың, ақыл үйретесің» деп отырып, Ғ. Қа-</w:t>
        <w:br/>
        <w:t>йырбеков өзі осы арнаға түсіп кетеді. Кей кезде дәлелсіз бекерге</w:t>
        <w:br/>
        <w:t>шығаруға мойын бұрады.</w:t>
        <w:br/>
        <w:t>Әдеби тәжірибеде әр түрлі баяндамалар жасалады. Олар</w:t>
        <w:br/>
        <w:t>кейін баспасөзде жарияланады, кітапқа, жинаққа енеді. «Баян-</w:t>
        <w:br/>
        <w:t>дама» деген айдарды сақтамаса, көбінесе алғашқы материал ре-</w:t>
        <w:br/>
        <w:t>дакцияланып, өзгертіліп, мақала болып кетеді.</w:t>
        <w:br/>
        <w:t>«Қазақ өлеңінің жас өркені» аталатын еңбектің республи-</w:t>
        <w:br/>
        <w:t>калық мәжіліс-семинарда жасалған баяндама екендігі алғаш-</w:t>
        <w:br/>
        <w:t>қы жолдардан-ақ байқалады. Автор Мұхтар Шаханов, Меңде-</w:t>
        <w:br/>
        <w:t>% 185 5</w:t>
        <w:br/>
        <w:t>2---------%%% --&gt;5:55:5-:52--:5</w:t>
        <w:br/>
        <w:t>портреттік дүниелері газет-журналда жиі жарияланады. «Жа-</w:t>
        <w:br/>
        <w:t>лын» баспасынан шыққан алғашқы кітабы баспасөзде тәуір</w:t>
        <w:br/>
        <w:t>аталып, бірнеше құптаған рецензия шықты.</w:t>
        <w:br/>
        <w:t>Қазір әдеби, сын еңбектерге дәл, ғылыми, теориялық мәні</w:t>
        <w:br/>
        <w:t>бар ат қоюдан гөрі, бейнелі мәні бар аттар қою үлгісі, әсіресе,</w:t>
        <w:br/>
        <w:t>қазақ әдебиетінде кең орын алып отыр. Мұның жақсы, жаман</w:t>
        <w:br/>
        <w:t>жақтары бірдей. Жақсы жағы дегеніміз - қасаңдықтан, штамп-</w:t>
        <w:br/>
        <w:t>тан,схемадан, таптаурын, сары жұрттан қашу, тірі, жанды сөзге</w:t>
        <w:br/>
        <w:t>бас ұру. Жаман жағы дегеніміз - әдеби сын, ғылыми еңбекке</w:t>
        <w:br/>
        <w:t>терминдік, категориялық мәні жоқ ат беру беллетристика, пуб-</w:t>
        <w:br/>
        <w:t>лицистикаға тартып кетеді.</w:t>
        <w:br/>
        <w:t>Әшірбек Сығаев кітабын «Сыр сандық» деп атаған. Сәкен</w:t>
        <w:br/>
        <w:t>Сейфуллиннің әйгілі өлеңінің аты, осы аттас бірнеше автор-</w:t>
        <w:br/>
        <w:t>дың өлең жинақтары да бар. Расында, кітаптың өзегі - біреуге</w:t>
        <w:br/>
        <w:t>айтылған ешқандай оңаша сыр да емес, жалтыраған сандық та</w:t>
        <w:br/>
        <w:t>емес, қазіргі қазақ театры, оның проблемалары туралы пікір-</w:t>
        <w:br/>
        <w:t>лер, ойлар, таластар, тұжырымдар. Кітаптың 8 бөлімнен құ-</w:t>
        <w:br/>
        <w:t>ралуында қисын, логика бар. Ұқсас, іргелес мәселелер бір топ-</w:t>
        <w:br/>
        <w:t>талған. Осындай жүйелеу ылғи жеке-жеке мақала, рецензиядан</w:t>
        <w:br/>
        <w:t>құралған еңбекті тұтастыра түсуге көп көмегін тигізген.</w:t>
        <w:br/>
        <w:t>Бірінші «Толғам» деп аталатын бөлімде театрдың, режис-</w:t>
        <w:br/>
        <w:t>сураның, драматургияның жалпылық мәнді мәселелері сөз</w:t>
        <w:br/>
        <w:t>етіледі. Топтап айту, шолу жасай отырып пікір түю әдісі бұл</w:t>
        <w:br/>
        <w:t>тұста кең қолданылған. Ұқсас құбылыстарды салыстыру, бір-</w:t>
        <w:br/>
        <w:t>неше театр тәжірибесіне жүгіну, әр түрлі ұрпақ өкілдерінің</w:t>
        <w:br/>
        <w:t>өнерін тілге тиек ету - бірінші бөлімге енген мақалаларға тән</w:t>
        <w:br/>
        <w:t>жақсы белгілер.</w:t>
      </w:r>
    </w:p>
    <w:p>
      <w:r>
        <w:t>Бөлімнің «Жалғасқан дәстүр» деген қазіргі театрдағы</w:t>
        <w:br/>
        <w:t>жас өнерпаздар шығармашылығын әңгіме ететін мақаламен</w:t>
        <w:br/>
        <w:t>ашылып, «Жыл нәтижесі» дейтін қазіргі драматургияның жағ-</w:t>
        <w:br/>
        <w:t>дайын көрсететін мақаламен тұйықталуында логикалық бай-</w:t>
        <w:br/>
        <w:t>ланыс бар.</w:t>
        <w:br/>
        <w:t>«Торап» деп аталатын екінші бөлімде күретамыры пьеса, сан</w:t>
        <w:br/>
        <w:t>алуан өнерпаздар еңбегінің тоғысуынан туған, тоғыз жолдың</w:t>
        <w:br/>
        <w:t>торабынан жасалған спектакль жайлы мақалалар бар. «Ленин</w:t>
        <w:br/>
        <w:t>% 191 %</w:t>
        <w:br/>
        <w:t>2-------- »-2---5-:-55:5555</w:t>
        <w:br/>
        <w:t>тола жыр еді» болып екінші рет жарияланды. Төрт томдығында</w:t>
        <w:br/>
        <w:t>және басылды.</w:t>
        <w:br/>
        <w:t>Қазіргі сын тенденциясын, жанрлық өзгерістер, стильдік із-</w:t>
        <w:br/>
        <w:t>деністерді көрсету үшін, ең алдымен, бір ақын, бір прозашы, бір</w:t>
        <w:br/>
        <w:t>әдеби сыншы, бір театр сыншысы жинағына көңіл аударарлық.</w:t>
        <w:br/>
        <w:t>Белгілі ақын Ғафу Қайырбеков «Бір кеменің үстінде» сын</w:t>
        <w:br/>
        <w:t>мақалалар жинағын шығарды. Осында заңдылық, дәстүр ізі</w:t>
        <w:br/>
        <w:t>бар ма? Көп жылдар поэзияда өнімді еңбек еткен автордың</w:t>
        <w:br/>
        <w:t>проза, сын жанрларына белсене араласып, шығармашылық</w:t>
        <w:br/>
        <w:t>құлашын кеңейте бастауын құптау керек. Сәкен Сейфуллин,</w:t>
        <w:br/>
        <w:t>Әбділда Тәжібаев поэзия жөнінде ғылыми зерттеулер жазды;</w:t>
        <w:br/>
        <w:t>Қалижан Бекқожин, Сырбай Мәуленовтің сын мақалалары кі-</w:t>
        <w:br/>
        <w:t>тап болып шыққан; Мұзафар Әлімбаев, Әбірәш Жәмішев, Қа-</w:t>
        <w:br/>
        <w:t>дыр Мырзалиев секілді ақындар сын жинақтарын бастырды.</w:t>
        <w:br/>
        <w:t>Бұлай түгендей бастасақ, басқаларды да атауға болар еді. Одақ,</w:t>
        <w:br/>
        <w:t>әлем көлеміндегі мысалдарға жүгінбей-ақ, қазақ әдебиетінің</w:t>
        <w:br/>
        <w:t>тәжірибесіндегі мол фактілер ойға оралады.</w:t>
        <w:br/>
        <w:t>Ғафу Қайырбековтің сын жинағы теориялық-әстетикалық</w:t>
        <w:br/>
        <w:t>заңдылықтарға бағынатын тараулардан құралған ғылыми</w:t>
        <w:br/>
        <w:t>трактат емес, күнделікті әдеби қозғалысқа, ағымдағы құбы-</w:t>
        <w:br/>
        <w:t>лыстарға селқос қарай алмаған қаламгердің поэзиялық туын-</w:t>
        <w:br/>
        <w:t>дыларға әрқашан сергек айтылған пікірлерінің, шолуларының</w:t>
        <w:br/>
        <w:t>топтамасы деп тұжырған дұрыс. Күні бұрын жасаған жоспар,</w:t>
        <w:br/>
        <w:t>мақсаттан туған еңбек емес, жол-жөнекей, қаламгерлік тәжі-</w:t>
        <w:br/>
        <w:t>рибенің барысында жинақталған туынды деп қарастыру әділ</w:t>
        <w:br/>
        <w:t>болмақ.</w:t>
        <w:br/>
        <w:t>Жинақ екі үлкен бөлімнен тұрады. Алғашқысы - «Тол-</w:t>
        <w:br/>
        <w:t>ғаныстар», екіншісі «Портреттер» деп аталады. Бірінші та-</w:t>
        <w:br/>
        <w:t>рауда - 14 материал, екінші тарауда және 14 материал бар.</w:t>
        <w:br/>
        <w:t>Алғашқы бөлімдегі проблемалық мақала, жыл жемісін</w:t>
        <w:br/>
        <w:t>қорытқан шолу, бірнеше авторды топтап айтқан жерлерде</w:t>
        <w:br/>
        <w:t>поэзияның көкейкесті мәселесін айқындауға мол көңіл бө-</w:t>
        <w:br/>
        <w:t>лінгенін көресің. Әдеби философиялық талдаулардан гөрі,</w:t>
        <w:br/>
        <w:t>публицистикалық-журналистік шалқу, пафосты, лепті толға-</w:t>
        <w:br/>
        <w:t>ныстарға көңіл бөлінген. Әділіне келгенде, Ғафу Қайырбеков</w:t>
        <w:br/>
        <w:t>% 184 &gt;</w:t>
      </w:r>
    </w:p>
    <w:p>
      <w:r>
        <w:t>2-------- »-2---5-:-55:5555</w:t>
        <w:br/>
        <w:t>ның бір топ қызметкерлері жазған «Қазақ фольклорының</w:t>
        <w:br/>
        <w:t>типологиясы» (авторлары Р. Бердібаев, Б. Уақатов, Б. Адамбаев,</w:t>
        <w:br/>
        <w:t>Т. Сыдықов, И. Төреқұлов, С. Қасқабасов, С. Тұрсынов, Б. Иб-</w:t>
        <w:br/>
        <w:t>раев, 8. Сейітжанов) ұжымдық монографиясын айту керек.</w:t>
        <w:br/>
        <w:t>Бұрын ұлттық фольклорымыздың негізгі шығармалары</w:t>
        <w:br/>
        <w:t>тақырыптық өрісі, кейіпкерлер жүйесі, идеялық нысанасы,</w:t>
        <w:br/>
        <w:t>тілдік ерекшеліктері тұрғысынан талданып келді. Өз кезеңі</w:t>
        <w:br/>
        <w:t>үшін бұлай зерттеудің де тиімді жағы мол болды. Ал ғылым-</w:t>
        <w:br/>
        <w:t>ның бүгінгі өскен мүмкіндіктері, жаңа талаптары орасан бай</w:t>
        <w:br/>
        <w:t>фольклорымызды әлемдік филологияның үздік тәсілдермен</w:t>
        <w:br/>
        <w:t>қарастыруды қажет етіп отыр.</w:t>
        <w:br/>
        <w:t>Фольклорды тек әдебиет жолымен ғана тану мүмкін емес-</w:t>
        <w:br/>
        <w:t>тігін әбден ұққан оқымыстылар археология, этнография, со0-</w:t>
        <w:br/>
        <w:t>циология, тіл білімі, философия табыстарын ескере отырып,</w:t>
        <w:br/>
        <w:t>жан-жақты кешенді тәсілдермен зерттеу жасау қамына кірісті.</w:t>
        <w:br/>
        <w:t>Аталмыш еңбекте қазақ фольклорының түп төркіні, тарихи</w:t>
        <w:br/>
        <w:t>негіздері, поэтикалық ерекшеліктері әр түрлі деңгейде, сан</w:t>
        <w:br/>
        <w:t>алуан арқауда қарастырылады. Түркі, түркі-моңғол, жалпы</w:t>
        <w:br/>
        <w:t>көшшелілер сөз өнерінің типологиясы туралы көптеген фак-</w:t>
        <w:br/>
        <w:t>тілерге, мол материалға сүйеніп жинақтау, қорытындылар</w:t>
        <w:br/>
        <w:t>жасалады. Ұжымдық монографияның барлық тарауларының</w:t>
        <w:br/>
        <w:t>теориялық терендігі бірдей емес, кейде ғылыми дәлелдің орнын</w:t>
        <w:br/>
        <w:t>болжам, долбар, дүдәмал қисын басып кеткен. Еңбек соқында-</w:t>
        <w:br/>
        <w:t>ғы библиографияның жасалу принциптерінде жүйе жоқ: кейбір</w:t>
        <w:br/>
        <w:t>күрделі еңбектерді атамай, болымсыз мақалаларды тізіп кетуде</w:t>
        <w:br/>
        <w:t>не мақсат көзделгендігі белгісіз.</w:t>
        <w:br/>
        <w:t>Алғашқы кітаптарын шығарған жас сыншылардың еңбек-</w:t>
        <w:br/>
        <w:t>тері бүгінгі эстетикалық ойымыздың әр түрлі бағыттағы ізде-</w:t>
        <w:br/>
        <w:t>ністерінен хабар береді. Газет-журнал беттерінде қызулы, өткір</w:t>
        <w:br/>
        <w:t>мақалалар жазған, қазіргі әдеби қозғалысқа білек сыбанып</w:t>
        <w:br/>
        <w:t>араласқан, есімдері жұртшылыққа мәлім бола бастаған Ба-</w:t>
        <w:br/>
        <w:t>қытжан Майтанов, Сайлаубек (Жұмабеков, Асқар Егеубаев,</w:t>
        <w:br/>
        <w:t>Бақыт Сарбалаев, Бекен Ыбырайымов, Құлбек Ергөбеков, Ба-</w:t>
        <w:br/>
        <w:t>тырхан Дәрімбетов, Жанғара Дәдебаев, Құныпия Алпысбаев</w:t>
        <w:br/>
        <w:t>тырнақалды туындыларын оқып шыққанда ең алдымен бай-</w:t>
        <w:br/>
        <w:t>% 194 »</w:t>
        <w:br/>
        <w:t>2-------- »-2---5-:-55:5555</w:t>
        <w:br/>
        <w:t>Өмірден ерте кеткен талантты сыншы Айқын Нұрқатов ту-</w:t>
        <w:br/>
        <w:t>ралы жазылған жылы, ыстық, сезімнен туған эссе басқа лебіз-</w:t>
        <w:br/>
        <w:t>дерден оқшау тұр.</w:t>
        <w:br/>
        <w:t>Жинақтың ғылыми тереңдігін, әдеби салмағын көрсететін</w:t>
        <w:br/>
        <w:t>тарау, біздің ойымызша, үшінші бөлім. «Өшпес өнеге» аталған</w:t>
        <w:br/>
        <w:t>бұл тарауда берілген материалдарда қызықты фактілер, та-</w:t>
        <w:br/>
        <w:t>нымдық деректер, сапалы тұжырымдар бар.</w:t>
        <w:br/>
        <w:t>Алғашқы «Үлкен жүректің сыры» (Ы. Алтынсарин хаттарын</w:t>
        <w:br/>
        <w:t>оқығанда) мақаласынан ұлы ағартушы мұрасының бағалы бір</w:t>
        <w:br/>
        <w:t>саласын талдау мақсатын көреміз. Бұрынғы зерттеушілер жете</w:t>
        <w:br/>
        <w:t>мән бермеген жәйттерге Н. Ғабдуллин назар аударып, көңіл</w:t>
        <w:br/>
        <w:t>қояды. Ы. Алтынсарин еңбектерін түгел қазақ тіліне аударып,</w:t>
        <w:br/>
        <w:t>жариялайтын мезгіл жетті. Қажет десе, бұл - қазіргі ұрпақтың</w:t>
        <w:br/>
        <w:t>парызы.</w:t>
      </w:r>
    </w:p>
    <w:p>
      <w:r>
        <w:t>Қазақ әдебиетшілерінің әлем мәдениеті, көне ескерткіштер</w:t>
        <w:br/>
        <w:t>жөнінде жиі ой толғай бастауы - бүгінгі дамуымыздың сапасын</w:t>
        <w:br/>
        <w:t>көрсететін фактілердің бірі. Ғабдуллиннің айтылмыш еңбе-</w:t>
        <w:br/>
        <w:t>гінде осы бағыттағы ізденістердің де сорабын көреміз. Жаһан</w:t>
        <w:br/>
        <w:t>қазынасының қатарына жататын Фирдоусидің «Шахнама-</w:t>
        <w:br/>
        <w:t>сын» кең әрі жақсы талдау оқырман ойынан шығары даусыз.</w:t>
        <w:br/>
        <w:t>Ұлы шығарманың жазылу тарихы, өмірлік, тарихи негіздері,</w:t>
        <w:br/>
        <w:t>тақырыптық, образдық арналары -жан-жақты, байыпты қа-</w:t>
        <w:br/>
        <w:t>ралады. Осы стильдегі зерттеу деп «Низами және оның бес дас-</w:t>
        <w:br/>
        <w:t>таны» мақаласын да айту керек.</w:t>
        <w:br/>
        <w:t>Туысқан қарақалпақ әдебиеті жөніндегі шолу мақала «Тілі</w:t>
        <w:br/>
        <w:t>бір, жыры бір» аталған. Бауырлас әдебиеттің қалыптасу жол-</w:t>
        <w:br/>
        <w:t>дары, көрнекті қаламгерлерінің шығармашылығы кең сөз еті-</w:t>
        <w:br/>
        <w:t>леді. Білетін, маман әдебиетшінің қолтаңбасы сезіледі. Сөз</w:t>
        <w:br/>
        <w:t>жоқ, «Уақыт сыры» - белгілі жазушы, сыншы Н. Ғабдуллиннің</w:t>
        <w:br/>
        <w:t>елеулі еңбегі.</w:t>
        <w:br/>
        <w:t>«Қос қағыс» кітабының авторы - оқырманға, әдебиетші қа-</w:t>
        <w:br/>
        <w:t>уымға танымал болған сыншылардың бірі. Оның газет-журнал</w:t>
        <w:br/>
        <w:t>беттерінде көрінген әр түрлі мақалалары өз алдына, «Тоғыз</w:t>
        <w:br/>
        <w:t>тарау», «Үш тоғыс» аталатын екі сын еңбегі жарияланған.</w:t>
        <w:br/>
        <w:t>% 188 &gt;</w:t>
        <w:br/>
        <w:t>2-------- »-2---5-:-55:5555</w:t>
        <w:br/>
        <w:t>1918 жылда», «Қозы Көрпеш - Баян сұлу», «Башмағым»,</w:t>
        <w:br/>
        <w:t>«Таңғы жаңғырық», «Қан мен тер», «Бүгін мейрам, бүгін той»,</w:t>
        <w:br/>
        <w:t>«Дөкей келе жатыр», «Қос анар», «Тынық Дон», «Ғалиябану»,</w:t>
        <w:br/>
        <w:t>«Танакөз» - осы алуандас спектакльдердің жалпы сипаты,</w:t>
        <w:br/>
        <w:t>режиссерлік шешім, актер ойыны, сахна эстетикасы жайлы</w:t>
        <w:br/>
        <w:t>пікірлерайтылады. Сыншы біртеатр, бір проблема, бір режиссер</w:t>
        <w:br/>
        <w:t>туралы ғана сөйлемей, қазіргі қазақ сахнасының көкейкесті</w:t>
        <w:br/>
        <w:t>мәселелерін қозғауға көңіл бөлген.</w:t>
        <w:br/>
        <w:t>Қазақтың ұлттық классикасына айналған пьесаларды қайта</w:t>
        <w:br/>
        <w:t>қою саласында бірқыдыру істер жасалды. Бұл салада «Қара</w:t>
        <w:br/>
        <w:t>Қыпшақ Қобыландының», «Қозы Көрпеш - Баян сұлудың» сах-</w:t>
        <w:br/>
        <w:t>наға жаңа шешімде шығуы көрермен арасында, мамандар ара-</w:t>
        <w:br/>
        <w:t>сында көп талас тудырған еді.</w:t>
        <w:br/>
        <w:t>Әзірбайжан Мәмбетов - сахна өнерінде интернационалдық</w:t>
        <w:br/>
        <w:t>дәстүрлерді көбірек қолданатын, бүгінгілікке ерекше мән бере-</w:t>
        <w:br/>
        <w:t>тін өнерпаз. Оның негізгі мықтылығы да осы тұста. Әшірбек</w:t>
        <w:br/>
        <w:t>Сығаев режиссер талантының үздік сапарларын жақсы бай-</w:t>
        <w:br/>
        <w:t>қап, дұрыс көрсеткен. Әрине, «Дөкей келе жатыр» спектаклі-</w:t>
        <w:br/>
        <w:t>нің кемшіліктерін көрмей, жер-көкке сыйғызбай мақтау әділет</w:t>
        <w:br/>
        <w:t>болмайды. Бұл қойылымның олқылықтары жөнінде кезінде</w:t>
        <w:br/>
        <w:t>«Социалистік Қазақстан» газеті «Ойын - арзан, күлкі - қым-</w:t>
        <w:br/>
        <w:t>бат» деген мақалада жазған еді.</w:t>
        <w:br/>
        <w:t>«Қос анар» спектаклі, «Танакөз» радио қойылымы туралы</w:t>
        <w:br/>
        <w:t>айтқанда Ә. Сығаев талғамынан айырылып қалады, болым-</w:t>
        <w:br/>
        <w:t>сыз, ортақол жәйттерді үлкейтіп, түймені түйедей етіп көрсе-</w:t>
        <w:br/>
        <w:t>туге тырысады. Үшінші бөлімнің «Портреттер» аталуы ешқан-</w:t>
        <w:br/>
        <w:t>дай дау туғызбайды. Драматургтер, режиссерлер, актерлер,</w:t>
        <w:br/>
        <w:t>сахна мамандары туралы жазылған 8 мақалада әр буынның, әр</w:t>
        <w:br/>
        <w:t>жастың адамдары бар.</w:t>
      </w:r>
    </w:p>
    <w:p>
      <w:r>
        <w:t>Ә. Сығаев мақаласында Х. Бөкееваның өмір жолы, негізгі</w:t>
        <w:br/>
        <w:t>рольдері, талант ерекшелігі көрсетіледі. Өзі де сахнаны жақсы</w:t>
        <w:br/>
        <w:t>білетін адамның сөзін естіп отырмыз.</w:t>
        <w:br/>
        <w:t>Артистер әулетіндегі қазіргі ескі көз, кәрі құлақтың бірі -</w:t>
        <w:br/>
        <w:t>Қапан Бадыров. Өзгелерден бір айырмасы - қағазға, құжатқа,</w:t>
        <w:br/>
        <w:t>суретке сақ. (Жинап, теріп жүреді, жоғалтпайды. Ұсынақты</w:t>
        <w:br/>
        <w:t>% 192 %»</w:t>
        <w:br/>
        <w:t>2---------%%% --&gt;5:55:5-:52--:5</w:t>
        <w:br/>
        <w:t>Аттары табылып, дәл қойылған кітаптар Төлеген Тоқбер-</w:t>
        <w:br/>
        <w:t>геновтің қаламгерлік мүмкіндіктерін көрсетті, уытты сыншы,</w:t>
        <w:br/>
        <w:t>өткір әдебиетшінің шығармаға пікір айтатын қабілетін та-</w:t>
        <w:br/>
        <w:t>нытты. Бір ерекшелік: сыншы, әсіресе, қазіргі әдеби өзгеріске,</w:t>
        <w:br/>
        <w:t>бүгінгі шығармаларға көп көңіл бөлді, тілге, стильге мұқият.</w:t>
        <w:br/>
        <w:t>Жеделдетіп екі кітап шығарған автордың үшінші еңбек беруі -</w:t>
        <w:br/>
        <w:t>толысу белгісі еді.</w:t>
        <w:br/>
        <w:t>Кітаптағы бірнеше мақала қазіргі прозамыздың мәселеле-</w:t>
        <w:br/>
        <w:t>ріне арналған. Негізгі тенденциялар, маңызды шығармалар</w:t>
        <w:br/>
        <w:t>талданады.</w:t>
        <w:br/>
        <w:t>Әкім Таразидің «Бұлтқа салған ұясын» романның идеялық</w:t>
        <w:br/>
        <w:t>нысанасы, негізгі оқиға жүйесі, кейіпкерлері сөз болады. Ав-</w:t>
        <w:br/>
        <w:t>тордың суреткерлік жетістіктерін сыншы іш тарта отырып, жы-</w:t>
        <w:br/>
        <w:t>лы сөйлеп жеткізеді.</w:t>
        <w:br/>
        <w:t>Тахауи Ахтановтың «Шырағың сөнбесін» романының ерек-</w:t>
        <w:br/>
        <w:t>шеліктері айтылады. Психологиялық талдау, соғыстағы адам</w:t>
        <w:br/>
        <w:t>мінезіне байланысты пікірлер бар.</w:t>
        <w:br/>
        <w:t>Бірнеше кітапқа автор болған кейбір жазушылар сын наза-</w:t>
        <w:br/>
        <w:t>рына ілікпей кете беретіні болады. Журналист-жазушы Сей-</w:t>
        <w:br/>
        <w:t>дахмет Бердіқұлов есімі шолу тізімнің бел ортасында жүр-</w:t>
        <w:br/>
        <w:t>генімен, шығармалары арнайы талданған, сарапқа түскен кезі</w:t>
        <w:br/>
        <w:t>сирек еді. Т. Тоқбергенов алғаш рет С. Бердіқұлов туындыла-</w:t>
        <w:br/>
        <w:t>рына арнайы көңіл аударды. Әсіресе сыншының бір кейіпкер-</w:t>
        <w:br/>
        <w:t>ді - Тұйғынды алып талдауы, осы негізде жазушы ерекшелігін</w:t>
        <w:br/>
        <w:t>көрсетуге ұмтылуы - қолдайтын тәсіл.</w:t>
        <w:br/>
        <w:t>Соңғы жылдары прозамызда жемісті еңбек жасап, сапалы</w:t>
        <w:br/>
        <w:t>туындылар берген қаламгердің бірі Шерхан Мұртазаевтың</w:t>
        <w:br/>
        <w:t>«Қызыл жебе» романын арқау ете отырып, бүгінгі әдебиеттің</w:t>
        <w:br/>
        <w:t>мәселелрі қозғалады. Жазушы эволюциясын, жаңа табыстар,</w:t>
        <w:br/>
        <w:t>соны олжаларды сыншы дәл көрсетіп, дұрыс бағалайды. Олқы-</w:t>
        <w:br/>
        <w:t>лықтарды ашуда да тартынып қалмайды.</w:t>
        <w:br/>
        <w:t>Кітаптағы ең көлемді, ең нәрлі мақала «Тарлан ашқан та-</w:t>
        <w:br/>
        <w:t>лант» деп аталады. Төлеген Тоқбергеновтің әдебиетші, сыншы</w:t>
        <w:br/>
        <w:t>ретіндегі қолтаңбасын, жазу стилін танытатын материал даосы.</w:t>
        <w:br/>
        <w:t>% 189 %</w:t>
        <w:br/>
        <w:t>2---------%%% --&gt;5:55:5-:52--:5</w:t>
        <w:br/>
        <w:t>қалатын нәрсе - заманы, ортасы, талғамы бір болғанмен, әр</w:t>
      </w:r>
    </w:p>
    <w:p>
      <w:r>
        <w:t>түрлі арналардағы ізденістердің сорабы, әр түрлі рухты, әр</w:t>
        <w:br/>
        <w:t>түрлі стильдік өрнектерді ұшыратамыз.</w:t>
        <w:br/>
        <w:t>Қашанда даралық, ерекшелік-сапалық көрсеткіш, сан алуан</w:t>
        <w:br/>
        <w:t>ырғақ, бояу, әуез молдығынан эстетикалық байлық, көркемдік</w:t>
        <w:br/>
        <w:t>игілік құралмақ. Әрине, «проза сыншысы болу үшін алдымен</w:t>
        <w:br/>
        <w:t>өзі роман жазып алсын, поэзия сыншысы болу үшін өзі поэма</w:t>
        <w:br/>
        <w:t>жазсын, драматургия сыншысы болу үшін өзі драма жазып</w:t>
        <w:br/>
        <w:t>алсын» деген талғамсыз пікірдің төрге шығар орны жоқ. Де-</w:t>
        <w:br/>
        <w:t>генмен, жеке жанрларды үнемі бағдарлап, бағып отыратын,</w:t>
        <w:br/>
        <w:t>маманданған, бір бағытта істелетін жұмыстардың нәтижесі</w:t>
        <w:br/>
        <w:t>әмбебап, барлығына құлаш ұратын жалған универсализмнен</w:t>
        <w:br/>
        <w:t>әлдеқайда мол болары хақ. Осы реттен келгенде, қазіргі жас</w:t>
        <w:br/>
        <w:t>сыншыларда нысананы таңдап алуда бой баққан, ойланған,</w:t>
        <w:br/>
        <w:t>сарабдал талғам барлығы қуатпай қалмайды.</w:t>
        <w:br/>
        <w:t>Құрдастарының ішінде ертерек көзге түскен Бақыт Сарба-</w:t>
        <w:br/>
        <w:t>лаев алғашқы мақалалары жарияланғанына он шақты жыл</w:t>
        <w:br/>
        <w:t>өткен соң «Қызыл алма», «Өткірдің жүзі» сын кітаптарын шы-</w:t>
        <w:br/>
        <w:t>ғарды. Бақытты өзгелермен шатастыруға болмайды, оның өзін-</w:t>
        <w:br/>
        <w:t>дік даусы бар.</w:t>
        <w:br/>
        <w:t>Мұқағали Мақатаевтың ақындық мұрасы, бүгінгі прозаның</w:t>
        <w:br/>
        <w:t>көркемдік ізденістері, әдеби-көркем сынның функциясы - осы</w:t>
        <w:br/>
        <w:t>орайда Бақыт Сарбалаев айтқан бірқыдыру байлам, қорытын-</w:t>
        <w:br/>
        <w:t>ды ойлар көкейге қонымды.</w:t>
        <w:br/>
        <w:t>Жас сыншылардың кітабы тұтастығымен, желілі мәселе-</w:t>
        <w:br/>
        <w:t>лерге арналған толғамды сипатымен ерекшеленеді. Мерзімді</w:t>
        <w:br/>
        <w:t>баспасөзде жиі көрініп келе жатқан Асқар Егеубаевтың «Сыр</w:t>
        <w:br/>
        <w:t>мен сымбат» жинағы қазіргі қазақ поэзиясының кейбір кө-</w:t>
        <w:br/>
        <w:t>кейкесті сырларын алдымызға тартады. Жеке шығармаларды</w:t>
        <w:br/>
        <w:t>талдау үстіндегі дәлдікке жинақтаулар жасаудағы білімділік-</w:t>
        <w:br/>
        <w:t>ті қоссақ, жас сыншының негізгі қаламгерлік сипатын аң-</w:t>
        <w:br/>
        <w:t>ғарамыз. Қазақ поэзиясында қазір кең дами бастаған шоғыр</w:t>
        <w:br/>
        <w:t>өлеңдер жүйесі, тұтас өлең кітабы орыс әдебиетінің ықпалы-</w:t>
        <w:br/>
        <w:t>нан туды деген сыншы пікірінде шындық бар. Жеке бөлімдер,</w:t>
        <w:br/>
        <w:t>композиция принциптері ғана емес, тіпті шығармаға ат қою</w:t>
        <w:br/>
        <w:t>% 195 %</w:t>
        <w:br/>
        <w:t>2---------%%% --&gt;5:55:5-:52--:5</w:t>
        <w:br/>
        <w:t>«Тыңдағы толқындар», «Аққан жұлдыз» романдарының жа-</w:t>
        <w:br/>
        <w:t>зылу тарихынан қызықты деректер келтіре отырып, сыншы</w:t>
        <w:br/>
        <w:t>көркемдік қиял, бейне сомдауға қатысты әдеби тұжырымдар</w:t>
        <w:br/>
        <w:t>жасайды.</w:t>
        <w:br/>
        <w:t>Тәуелсіздік алғаннан кейін ғылыми зерттеулерге кең жол</w:t>
        <w:br/>
        <w:t>ашылып, фольклор (Ш. Ибраев, Б. Әбілқасымов, Ә. Молдаханов,</w:t>
        <w:br/>
        <w:t>М. Жармұхамедов, С. Негимов, Б. Рахимов, Ш. Керім, Б. Әзім-</w:t>
        <w:br/>
        <w:t>баева, Т. Қоңыратбай), әдебиет тарихы (8. Бисенғали, У. Қалижан,</w:t>
        <w:br/>
        <w:t>С. Дәуітұлы, А. Шәріп, Б. Омаров, А. Жақсылықов), әдебиет</w:t>
        <w:br/>
        <w:t>теориясы (Т. Есембеков, К. Сыздықов, А. Исмақова, Х. Рүстемо-</w:t>
        <w:br/>
        <w:t>ва, С. Әшімханова), жанр проблемалары (Ә. Рахымжанов,</w:t>
        <w:br/>
        <w:t>Т. Сыдықов, (Ж. Әбілев, Б. Кәрібаев, Ж. Смағұлов), әдеби</w:t>
        <w:br/>
        <w:t>байланыс (Н. Сағындықова, М. Маданова, Б. Мамыраев, 8. Сейіт-</w:t>
        <w:br/>
        <w:t>жанов), әдебиет тарихы (Т. Еңсегенов, Қ. Алпысбаев, А. Ес-</w:t>
        <w:br/>
        <w:t>пембетов, А. Егеубай, Б. Әбіғазиев, Р. Тұрысбек), қазіргі әдебиет</w:t>
        <w:br/>
        <w:t>туралы (Б. Кәрібозов, Қ. Ергөбек, Қ. Әбдезұлы, Б. Ыбрайым,</w:t>
        <w:br/>
        <w:t>С. Таханов) докторлық диссертациялар қорғалды.</w:t>
      </w:r>
    </w:p>
    <w:p>
      <w:r>
        <w:t>Сонымен, азды-көпті талданған, шолу түрінде айтылған,</w:t>
        <w:br/>
        <w:t>аталған еңбектерден бүгінгі қазақ әдеби ойының жетістіктері</w:t>
        <w:br/>
        <w:t>мен кемшіліктері жақсы көрінеді. Бүгінде қазақ сыны мен</w:t>
        <w:br/>
        <w:t>әдебиеттануының сан алуан жанрлық формалары қалыптас-</w:t>
        <w:br/>
        <w:t>ты. Олар негізінен мыналар: мақала, рецензия, сұхбат, шоғыр</w:t>
        <w:br/>
        <w:t>мақала (цикл), әдеби параллель, диалог, сын-библиографиялық</w:t>
        <w:br/>
        <w:t>очерк, шолу, әдеби портрет, хат формасы, әдеби айтыс (полеми-</w:t>
        <w:br/>
        <w:t>ка, диспут), теориялық, проблемалық сипаттағы ғылыми па-</w:t>
        <w:br/>
        <w:t>йымдама, монография, оқулық, нұсқалық (хрестоматия), көп</w:t>
        <w:br/>
        <w:t>томдық зерттеулер.</w:t>
        <w:br/>
        <w:t>Тәуелсіздік заманында қалыптасып келе жатқан саяси-</w:t>
        <w:br/>
        <w:t>қоғамдық ахуалдар әр алуан өмір салаларындағы демократия-</w:t>
        <w:br/>
        <w:t>лық ағымдардың өріс жаюына, ақиқаттың кең айдынға шығып,</w:t>
        <w:br/>
        <w:t>тереңнен сыр қозғауына тиімді жағдай жасап, келелі мәселе-</w:t>
        <w:br/>
        <w:t>лер мен түрлі құбылыстарға жаңа көзқарас туғызып, жаңаша</w:t>
        <w:br/>
        <w:t>ойлау жүйесін орнықтырып отыр. Бұл істе қоғамның ар-ұж-</w:t>
        <w:br/>
        <w:t>дан тұрғысынан тазаруына, тарихи, әлеуметтік жеңісін нығай-</w:t>
        <w:br/>
        <w:t>туға, адамдардың белсенді азаматтық позициясын күшейтуге</w:t>
        <w:br/>
        <w:t>% 197 »</w:t>
        <w:br/>
        <w:t>2---------%%% --&gt;5:55:5-:52--:5</w:t>
        <w:br/>
        <w:t>арылған көп бөлімді, тұтас, ұжымдық еңбектер жазу қажеттігін</w:t>
        <w:br/>
        <w:t>айқындай түседі.</w:t>
        <w:br/>
        <w:t>Әдебиетіміздегі дау-дамайы мол кезеңдердің бірі - ХХ ға-</w:t>
        <w:br/>
        <w:t>сырдың басы, аталмыш дәуір де әлі тұтас бірлікте алынып</w:t>
        <w:br/>
        <w:t>қарастырылған жоқ. Мұнда да әдебиет пен өнердің қоғам өмірін-</w:t>
        <w:br/>
        <w:t>дегі орнын доғал ұғынушылық, тарихи-әлеуметтік құбылыс-</w:t>
        <w:br/>
        <w:t>тардың көлеңкесін көркем шығармашылыққа екшеусіз көші-</w:t>
        <w:br/>
        <w:t>ре салушылық белең алған. Соның нәтижесінде бұл кезеңдегі</w:t>
        <w:br/>
        <w:t>әдебиеттен тек ағартушы-демократтық әдебиет қана кең та-</w:t>
        <w:br/>
        <w:t>нымал болғаны аян. (Жекелеген жазушылар, бүкіл әдебиетті</w:t>
        <w:br/>
        <w:t>тексергенде көркемдік, эстетикалық даму заңдылықтары мен</w:t>
        <w:br/>
        <w:t>ерекшеліктері ескерілмеген еді.</w:t>
        <w:br/>
        <w:t>ХІХ және ХХ ғасыр әдебиетін сөз еткенде біраз нәтиже бер-</w:t>
        <w:br/>
        <w:t>ген зерттеу бағыттарында да селкеу тұстар ұшырасатынын бай-</w:t>
        <w:br/>
        <w:t>қайсыз. Бұл жерде Махамбет, Ыбырай, Абай, Сұлтанмахмұт</w:t>
        <w:br/>
        <w:t>сияқты алып тұлғаларды еске аламыз. Мәселен, Махамбет ту-</w:t>
        <w:br/>
        <w:t>ралы марқұм академик Қ. Жұмалиевтен кейін ешкім толым-</w:t>
        <w:br/>
        <w:t>ды пікір қозғаған жоқ. Соңғы жылдары аталған өнер қайрат-</w:t>
        <w:br/>
        <w:t>керлерінің еңбектеріне қатысты проблемалар түгел тексерілді</w:t>
        <w:br/>
        <w:t>дегенге саятын жаңсақ ой өріс алған. Шынында солай ма?</w:t>
        <w:br/>
        <w:t>Ыбырай да, Абай да, Сұлтанмахмұт пен Біржан, Ақылбай мен</w:t>
        <w:br/>
        <w:t>Бернияз да, олардан басқа ақын-жазушылар да назардан тыс</w:t>
        <w:br/>
        <w:t>қалмаса керек. Әсіресе қазір, жаңару кезеңінде бар игілік-</w:t>
        <w:br/>
        <w:t>терімізге қайта қарап, тың көзбен ескіре бастаған баға-байлам-</w:t>
        <w:br/>
        <w:t>дарға дем беру, тыныс қосу қажет. Абай мектебі, Абай ақын-</w:t>
        <w:br/>
        <w:t>дығының айналасы туралы айтар сөз аз емес.</w:t>
        <w:br/>
        <w:t>Күні кешеге дейін төңкеріс қарсаңындағы қазақ әдебиетін-</w:t>
        <w:br/>
        <w:t>дегі тұтас қабаттар қозғаусыз жатыр еді. Ұлттық көркем ойдың</w:t>
        <w:br/>
        <w:t>шығанға шығуына зор үлес қосқан Шәкәрім Құдайбердіұлы,</w:t>
        <w:br/>
        <w:t>Ахмет Байтұрсынов, Мағжан Жұмабаев, Жүсіпбек Аймауы-</w:t>
        <w:br/>
        <w:t>тов, Міржақып Дулатов мұрасы ел ырысына айналған шақта</w:t>
        <w:br/>
        <w:t>осы алып бәйтеректердің әдебиет тарихындағы орны мен ролін</w:t>
        <w:br/>
        <w:t>нақты айқындап, әдеби, ғылыми, публицистикалық еңбектерін</w:t>
      </w:r>
    </w:p>
    <w:p>
      <w:r>
        <w:t>жариялау, жоғын тауып, барын толықтыру, тиянақты түрде</w:t>
        <w:br/>
        <w:t>зерттеу ісін қолға алу - көптеп-көмектеп атқарар аса жауапты</w:t>
        <w:br/>
        <w:t>% 201 »</w:t>
        <w:br/>
        <w:t>2-------- »-2---5-:-55:5555</w:t>
        <w:br/>
        <w:t>тұрғысынан зерттеу ұтымды. Айтылмыш орайда жоғарыдан</w:t>
        <w:br/>
        <w:t>дәуірлерді кезең-кезеңімен, поэтикалық стиль және бағыт-</w:t>
        <w:br/>
        <w:t>тары бойынша қарастыруға мүмкіндік бар. Бұл принцип қол-</w:t>
        <w:br/>
        <w:t>данылғанда орта ғасырдағы тұтас мәдениеттің екі жиегі сана-</w:t>
        <w:br/>
        <w:t>латын діни және ақсүйектік әдебиеттерге қатысты қасаң көз-</w:t>
        <w:br/>
        <w:t>қарастарды жеңе білуге болар еді.</w:t>
        <w:br/>
        <w:t>ХІ-ХІІ ғасырлардағы әдебиет те тиісті дәрежеде зерттел-</w:t>
        <w:br/>
        <w:t>ген емес. Ғалымдар ақын-жыраулар шығармаларының идея-</w:t>
        <w:br/>
        <w:t>лық-көркемдік қасиеттерін ғана талдаумен шектелді. Көр-</w:t>
        <w:br/>
        <w:t>некті туындыларды іздестіру, табу бағдарында жұмыстар аз</w:t>
        <w:br/>
        <w:t>жүргізіледі. Ғалымдарымыз ақын-жыраулардың қазақ әдебие-</w:t>
        <w:br/>
        <w:t>тін қалыптастырудағы, жалпы әдебиет тарихындағы орны</w:t>
        <w:br/>
        <w:t>мен ролін дәлелді қарастыруға кіріскен жоқ, олардың дара</w:t>
        <w:br/>
        <w:t>стильдік бедерлері мен өнерпаздығына ортақ типологиялық</w:t>
        <w:br/>
        <w:t>заңдылықтары анықталған емес.</w:t>
        <w:br/>
        <w:t>Қазақ әдебиеті тарихындағы мейілінше күрделі һәм қызу</w:t>
        <w:br/>
        <w:t>айтыс-дау тудырған айырықша дәуір ХІХ ғасырдың екінші</w:t>
        <w:br/>
        <w:t>жартысы мен ХХ ғасырдың басы екені белгілі. Шешімі күр-</w:t>
        <w:br/>
        <w:t>делі көптеген проблемалар осы тұста мол күш жұмсауды талап</w:t>
        <w:br/>
        <w:t>етеді. «Зар заман» ақындары аталатындар мен шығыс сарынын-</w:t>
        <w:br/>
        <w:t>дағы кітаби шайырлар мұрасы тұсаулы күйінде жарыққа</w:t>
        <w:br/>
        <w:t>шықпай жатты немесе біржақты қараланып, іске алғысыз</w:t>
        <w:br/>
        <w:t>етіп тасталды. Қазақ халқының көркемдік, қала берді, қоғам-</w:t>
        <w:br/>
        <w:t>дық ой-парасатының өсуіне олар қосқан үлес зор. Өз дәуірінің</w:t>
        <w:br/>
        <w:t>саяси-әлеуметтік қайшылықтарын аша білген Шортанбай,</w:t>
        <w:br/>
        <w:t>Дулат, Мұрат, Шәңгерей сияқты ақындар, ең бастысы, замана</w:t>
        <w:br/>
        <w:t>шындығын биік көркемдік дәрежеде жырлаған. Бұлар тәрізді</w:t>
        <w:br/>
        <w:t>талай өнер тарландары болған, бірақ солардың көбі көмескі</w:t>
        <w:br/>
        <w:t>қалпында жатыр.</w:t>
        <w:br/>
        <w:t>Көне шығыстың нәзира дәстүрін жалғастырып, махаббат пен</w:t>
        <w:br/>
        <w:t>мейірімді дәріптеген кітаби ақындар хақында да осыны айтар</w:t>
        <w:br/>
        <w:t>едік. Олардың өлең өнеріндегі шеберлік дәстүрлеріне назар сала</w:t>
        <w:br/>
        <w:t>қойған ешкім жоқ. Осының бәрі, түптеп келгенде, ХІХ ғасыр-</w:t>
        <w:br/>
        <w:t>дың екінші жартысындағы қазақ әдебиеті арнайы жоспарлы</w:t>
        <w:br/>
        <w:t>түрде ұзақ жылдар бойы зерттеу арқылы «ақтаңдақтардан»</w:t>
        <w:br/>
        <w:t>% 200 %»</w:t>
        <w:br/>
        <w:t>2-------- »-2---5-:-55:5555</w:t>
        <w:br/>
        <w:t>Қазақ әдебиетінің бүгін халық сүйген, әдебиетшілер әбден</w:t>
        <w:br/>
        <w:t>таныған қаламгерлерінің бірі - Тәкен Әлімқұлов десек, мына</w:t>
        <w:br/>
        <w:t>мақаланы сол суреткер туралы жазылған монографиялық</w:t>
        <w:br/>
        <w:t>очерк, әдеби этюд деуге әбден хақымыз бар. Жазушының идея-</w:t>
        <w:br/>
        <w:t>лық-эстетикалық ізденістері, құйып шығарғандай бейнелері,</w:t>
        <w:br/>
        <w:t>жасаған мінездері жан-жақты сөз етіледі. Тіл ерекшеліктері,</w:t>
        <w:br/>
        <w:t>шеберлік кестелері білікті талданады. Жазушы тудырған негіз-</w:t>
        <w:br/>
        <w:t>гі тұлғалар, басты сарындар, өмірлік материалдар, прототиптер</w:t>
      </w:r>
    </w:p>
    <w:p>
      <w:r>
        <w:t>төңірегінде бағалы, толымды тұжырымдар жасалады. Бұрын</w:t>
        <w:br/>
        <w:t>пікір айтқандарды ескеріп отыру мақаланың әдеби-ғылыми</w:t>
        <w:br/>
        <w:t>салмағын арттырады. Т. Әлімқұлов суреткерлік ұстаханасынан</w:t>
        <w:br/>
        <w:t>хабардар ететін кейбір мысалдар және бар.</w:t>
        <w:br/>
        <w:t>Екінші бір салмақты мақалада қазіргі қазақ романының та-</w:t>
        <w:br/>
        <w:t>қырыптық географиясы дұрыс көрсетіледі. Шолып, топтап айту</w:t>
        <w:br/>
        <w:t>жағына көңіл бөлінген. Ақан Нұрмановтың «Құланның ажалы»</w:t>
        <w:br/>
        <w:t>романы туралы батыл айтылған пікірлерге қосылу керек.</w:t>
        <w:br/>
        <w:t>Драматургия мен театр сыны қазақ топырағында 20-жыл-</w:t>
        <w:br/>
        <w:t>дарда туып, 80-жылдарда қалыптасты. Жұмат Шанин, Мұхтар</w:t>
        <w:br/>
        <w:t>Әуезов, Смағұл Садуақасов, Ғаббас Тоғжанов, Ілияс Жансүгі-</w:t>
        <w:br/>
        <w:t>ров қаламынан 20-80-жылдарда туған «Жалпы театр өнері жә-</w:t>
        <w:br/>
        <w:t>не қазақ театры», «Театр тарихынан», «Үлт театры», «Қазақ-</w:t>
        <w:br/>
        <w:t>тың театр өнері туралы» деген еңбектер, алғашқы кітаптар</w:t>
        <w:br/>
        <w:t>әлі күнге мәнін жойған жоқ. Кейбір шалағай зерттеушілер</w:t>
        <w:br/>
        <w:t>өздері оқымаған соң, бәрі бізден басталады деген қыңырлыққа,</w:t>
        <w:br/>
        <w:t>менмендікке басады.</w:t>
        <w:br/>
        <w:t>Егер жинап бастырса, отызыншы, қырқыншы, елуінші жыл-</w:t>
        <w:br/>
        <w:t>дарда драматургияға, театрға байланысты жазылған салмақты,</w:t>
        <w:br/>
        <w:t>ойлы дүниелерден бірнеше қалың-қалың жинақ құрастыруға</w:t>
        <w:br/>
        <w:t>болар еді.</w:t>
        <w:br/>
        <w:t>Театрдың ішіне кіріп, терең еңбектер жазған Қажығұмар</w:t>
        <w:br/>
        <w:t>Қуандықов марқұмның екі кітабы шықты. Бағыбек Құндақ-</w:t>
        <w:br/>
        <w:t>баевтың еңбектері бүгінде жиі жарияланып жүр.</w:t>
        <w:br/>
        <w:t>Қаламы білгір Әшірбек Сығаев - драматургия, театр сы-</w:t>
        <w:br/>
        <w:t>нындағы белгілі есім. Арнаулы театр мамандығын алған адам.</w:t>
        <w:br/>
        <w:t>Спектакльдерге арналған рецензиялары, шолу мақалалары,</w:t>
        <w:br/>
        <w:t>% 190 %»</w:t>
        <w:br/>
        <w:t>2-------- »-2---5-:-55:5555</w:t>
        <w:br/>
        <w:t>жөнінде де орыс, Еуропа әдебиетінен алған үлгіміз толып жа-</w:t>
        <w:br/>
        <w:t>тыр. Александр Блок: «Арфы и екрипки», «Соловьиный сад».</w:t>
        <w:br/>
        <w:t>Қазақ поэзиясындағы осылар аттас «Домбыра», «Бұлбұл бағы»</w:t>
        <w:br/>
        <w:t>сияқты шығармаларды Асқар Егеубаев дәл басып айтады. Бі-</w:t>
        <w:br/>
        <w:t>рақ, түптеп келгенде, мұндай салыстырулардың негізгі мақсаты</w:t>
        <w:br/>
        <w:t>кім қайдан не алды деген қысыр даудың майына от құю емес,</w:t>
        <w:br/>
        <w:t>шығармашылық құбылыстың заңдылықтарын ашу, әдеби бай-</w:t>
        <w:br/>
        <w:t>ланыстар диалектикасын көрсету болмақ.</w:t>
        <w:br/>
        <w:t>Сыншы Бекен Ыбырайымов «Көркемдік көкжиегі» кіта-</w:t>
        <w:br/>
        <w:t>бында, негізінен, бүгінгі проза материалдары бойынша тал-</w:t>
        <w:br/>
        <w:t>даулар жасайды. (Жас буын, орта буын қаламгерлер туынды-</w:t>
        <w:br/>
        <w:t>ларындағы құбылыстарды көрсетуге көңіл бөлінген. Қазақ</w:t>
        <w:br/>
        <w:t>әдебиетінің фактілерін басқа ұлт әдебиеттеріндегі мысалдармен</w:t>
        <w:br/>
        <w:t>салыстыра қарағанда автор ұтымды тұжырымдар жасайды.</w:t>
        <w:br/>
        <w:t>Қатарластары ішінде Бекеннің стилі салмақты, академизмге</w:t>
        <w:br/>
        <w:t>жақындығын көрсету керек. Кей тұстарда автордың термин-</w:t>
        <w:br/>
        <w:t>дерді, категорияларды орынды қолданбай, бұлдырлыққа, схо-</w:t>
        <w:br/>
        <w:t>ластикаға кетіп қалатынын ескерткіміз келеді.</w:t>
        <w:br/>
        <w:t>Тегінде, сындағы тереңдік жөн-жосықсыз тықпаланған</w:t>
        <w:br/>
        <w:t>сілтеме, тізім, термин есесінен емес, ой, пікір, тұжырым бай-</w:t>
        <w:br/>
        <w:t>лығынан туатын болу керек. Жас сыншы, жас әдебиетші, мә-</w:t>
        <w:br/>
        <w:t>тінге ерекше мән беретін, қолжазбаларға үңілетін, архив мате-</w:t>
      </w:r>
    </w:p>
    <w:p>
      <w:r>
        <w:t>риалдарын қарастыратын ізденгіш, еңбекқор - Құлбек Ерге-</w:t>
        <w:br/>
        <w:t>беков.</w:t>
        <w:br/>
        <w:t>Қазір жарияланып жүрген әдеби-зерттеу, сын кітаптары-</w:t>
        <w:br/>
        <w:t>ның негізгі мінінің бірі - әртақырыптылық, құрандылық, көп</w:t>
        <w:br/>
        <w:t>нәрсенің басын зорлап ию десек, жас әдебиетші еңбегі бұл кем-</w:t>
        <w:br/>
        <w:t>шіліктен ада.</w:t>
        <w:br/>
        <w:t>Қ. Ергөбеков бірнеше кітап жазып, Сәбит Мұқанов шығар-</w:t>
        <w:br/>
        <w:t>машылық ұстаханасын зерттеді. Әрине, қазақ әдебиетінің терең</w:t>
        <w:br/>
        <w:t>сыншысы, қажырлы ғалым Темірғали Нұртазиннің «Жазушы</w:t>
        <w:br/>
        <w:t>және өмір» күрделі, іргелі зерттеуінен кейін жаңа сөз айта қою</w:t>
        <w:br/>
        <w:t>кез келген көгенкөздің қолынан келер шаруа емес.</w:t>
        <w:br/>
        <w:t>Бай мұра қалдырған зор жазушы Сәбит Мұқановтың «Ба-</w:t>
        <w:br/>
        <w:t>луан Шолақ», «Сұлушаш», «Біздің заманның батырлары»,</w:t>
        <w:br/>
        <w:t>% 196 %</w:t>
        <w:br/>
        <w:t>2-------- »-2---5-:-55:5555</w:t>
        <w:br/>
        <w:t>міндет. Алғашқы шолу мақалалар, портреттер, кітаптар жа-</w:t>
        <w:br/>
        <w:t>рияланып та жатыр. Алайда мұндай рухани игілікке бір күндік</w:t>
        <w:br/>
        <w:t>тұрғыдан уақытша жеңіл қарамау лазым.</w:t>
        <w:br/>
        <w:t>Кеңес дәуірі әдебиетін зерттейтін мамандар алдында да өте</w:t>
        <w:br/>
        <w:t>күрделі, зор мақсаттар тұр. Еліміздің әдеби-көркемдік өмі-</w:t>
        <w:br/>
        <w:t>ріндегі жаңа жағдай, бұрын белгісіз һәм қолға берілмейтін</w:t>
        <w:br/>
        <w:t>материалдардың жария болуы, жеке басқа табыну мен тоқы-</w:t>
        <w:br/>
        <w:t>рау жылдарындағы қатыгез құбылыстардың айқын таңба-</w:t>
        <w:br/>
        <w:t>лануы кеңес әдебиеті тарихына соны көзбен қарап, архивтік</w:t>
        <w:br/>
        <w:t>жұмыстарды тереңдету, көптеген қалыптасып қалған прин-</w:t>
        <w:br/>
        <w:t>циптер мен баға, пайымдауларға өзгеріс енгізу, көркем туынды-</w:t>
        <w:br/>
        <w:t>лар мен әдеби құбылыстарды бүгінгі күн талабына сәйкес тал-</w:t>
        <w:br/>
        <w:t>дау міндеттерін алға тартпақ.</w:t>
        <w:br/>
        <w:t>Осыған байланысты жиырмасыншы жылдардағы әдеби-мә-</w:t>
        <w:br/>
        <w:t>дени өмірімізге хас келелі мәселелердің жотасы айқындала</w:t>
        <w:br/>
        <w:t>түспек. (Жасыратыны жоқ, бұл дәуірдегі әдеби процеске та-</w:t>
        <w:br/>
        <w:t>бан тіреп тоқталудан, көркем әдебиеттегі саяси-идеялық кү-</w:t>
        <w:br/>
        <w:t>рес сырын барлаудан қашқақтап жүрдік, мәдени, әдеби өмірі-</w:t>
        <w:br/>
        <w:t>міздегі көптеген түйткіл мәселелердің беті ашылмай отыр. Сол</w:t>
        <w:br/>
        <w:t>кездегі әдеби процеске әр салада, әр дәрежеде шама-шарқын-</w:t>
        <w:br/>
        <w:t>ша ат салысқан бір қауым ақын, жазушы, сыншылар мұрасы</w:t>
        <w:br/>
        <w:t>әлі талқыға салынып көрген жоқ. Басқаны былай қойғанда,</w:t>
        <w:br/>
        <w:t>С. Сейфуллин, Б. Майлин, І. Жансүгіров шығармалары толық</w:t>
        <w:br/>
        <w:t>мәнінде өзіне лайық бағасын алып болмағаны анық. Олар-</w:t>
        <w:br/>
        <w:t>дың шығармалары академиялық басылым ретінде жарық</w:t>
        <w:br/>
        <w:t>көрмегенін, мұралары 60-70-жылдары жазылған С. Қирабаев,</w:t>
        <w:br/>
        <w:t>М. Дүйсенов, Т. Нұртазин, Б. Наурызбаев кітаптарынан кейін</w:t>
        <w:br/>
        <w:t>тереңдеп қарастырылмағанын айту жөн.</w:t>
        <w:br/>
        <w:t>Қазақ әдебиеттануы мен әдебиет сыны тарихы ерекше әң-</w:t>
        <w:br/>
        <w:t>гімеге арқау болуға тиіс. Бұл сала үшін ең қиын кезеңдер -</w:t>
        <w:br/>
        <w:t>20-80 және 40-50-жылдар. Бұл дәуірлерді әділ сараптау үшін</w:t>
        <w:br/>
        <w:t>қазірден бастап барша әдеби мерзімдік баспасөзді тексере қарап</w:t>
        <w:br/>
        <w:t>шығу қажет. Сол замандағы ахуалға бойлай еніп, асығыс, да-</w:t>
        <w:br/>
        <w:t>бырасыз жүргізілмек зерттеулер барысында есімі жазықсыз</w:t>
        <w:br/>
        <w:t>% 202 %</w:t>
      </w:r>
    </w:p>
    <w:p>
      <w:r>
        <w:t>2---------%%% --&gt;5:55:5-:52--:5</w:t>
        <w:br/>
        <w:t>ұмыт болған ғалымдар мен сыншылардың еңбегін халық қа-</w:t>
        <w:br/>
        <w:t>зынасына қосу шарт.</w:t>
        <w:br/>
        <w:t>80, 40, 50-жылдары Қазақстанда қуғындау мен тұтқындау,</w:t>
        <w:br/>
        <w:t>шұрай топтың алдында қорлау іспетті сансыз зорлық-зұлым-</w:t>
        <w:br/>
        <w:t>дық әрекеттері орын алғаны мәлім. «Қазақстан тарихын маркс-</w:t>
        <w:br/>
        <w:t>тік тұрғыдан көрсету» сияқты мақалалардың шығуы ғалымдар-</w:t>
        <w:br/>
        <w:t>дың қыр соңына түскен тежеусіз сүргіннен хабар бермек. Дәл</w:t>
        <w:br/>
        <w:t>осындай мақалалардың неге әкеліп соққаны бәрімізге аян. Ен-</w:t>
        <w:br/>
        <w:t>дігі жерде демагогтік позициядан арылып, тарихи оқиғаларды</w:t>
        <w:br/>
        <w:t>да, халыққа қарсы, кертартпа деп негізсіз айыпталған әдеби</w:t>
        <w:br/>
        <w:t>туындыларды да қайталай қарастыру шарт.</w:t>
        <w:br/>
        <w:t>Қазақ әдебиетінің жаңаша сараптауды қажет ететін проб-</w:t>
        <w:br/>
        <w:t>лемалары жеткілікті. Тек кейбір маңызды мәселелерге тоқта-</w:t>
        <w:br/>
        <w:t>лайық. Ол - барлық классик атаулының академиялық шығар-</w:t>
        <w:br/>
        <w:t>малар жинағын бастыру, арнайы еңбектер жазып, олардың</w:t>
        <w:br/>
        <w:t>шеберлік өнегесін тыңғылықты зерттеу. Ол - әдебиеттің әр ке-</w:t>
        <w:br/>
        <w:t>зеңдері мен әр алуан құбылыстарын жаңаша танытып, жаңа-</w:t>
        <w:br/>
        <w:t>ша пайымдау, әр жылдар туындыларын жаңаша талдау мен</w:t>
        <w:br/>
        <w:t>жаңаша бағалау.</w:t>
        <w:br/>
        <w:t>Қазіргі кезеңде әдебиет теориясының мәні арта түсті. Бұл</w:t>
        <w:br/>
        <w:t>тараптағы зерттеулердің тапшылығы - қынжыларлық факт.</w:t>
        <w:br/>
        <w:t>Оған көп себептердің бірі - қазақ филология ғылымының тығы-</w:t>
        <w:br/>
        <w:t>рыққа тіреліп, бұрын жеткен биіктерін аласартып алуы, жаңа</w:t>
        <w:br/>
        <w:t>деңгейге көтеріле білмеуі.</w:t>
        <w:br/>
        <w:t>Біздіңше, ең алдымен, терминдер мен терминологиялық сөз-</w:t>
        <w:br/>
        <w:t>діктер жасау қажет. Асылы, 1926 жылы жарық көрген Ахмет</w:t>
        <w:br/>
        <w:t>Байтұрсыновтың «Әдебиет танытқышынан» кейін әдебиет-</w:t>
        <w:br/>
        <w:t>тану мен эстетика бойынша термин шығарып, орнықтыру ісін</w:t>
        <w:br/>
        <w:t>қолға алатын еңбектер болмағаны баршамызға аян. Е. Ысмайы-</w:t>
        <w:br/>
        <w:t>лов, Б. Кенжебаев, Қ. Жұмалиев, 8. Ахметов, 8. Қабдоловтың</w:t>
        <w:br/>
        <w:t>белгілі кітаптары, негізінен, оқулық сипатындағы дүниелер.</w:t>
        <w:br/>
        <w:t>Әрине, бұларда терминология мәселесі қозғаусыз қалмағанмен,</w:t>
        <w:br/>
        <w:t>жаңа ұлттық баламалар табу, ұғым қалыптастыру ниеті же-</w:t>
        <w:br/>
        <w:t>текші мүддеге айналмаған. Осы уақытқа дейін «Әдебиет теория-</w:t>
        <w:br/>
        <w:t>сы» атты академиялық еңбек жазылмапты. Мұндай екі томдық</w:t>
        <w:br/>
        <w:t>% 208 »</w:t>
        <w:br/>
        <w:t>2---------%%% --&gt;5:55:5-:52--:5</w:t>
        <w:br/>
        <w:t>Соңғы жылдарда фольклористика назарынан халық әдебие-</w:t>
        <w:br/>
        <w:t>тінің қазіргі формалары қалыс қалғаны аян. Бұл мәселе қа-</w:t>
        <w:br/>
        <w:t>растырылғанда, негізінен, халық ақындарының поэзиясына</w:t>
        <w:br/>
        <w:t>көңіл бөлінеді. Тегінде, мұндай ұғым қапы болғанымен, халық</w:t>
        <w:br/>
        <w:t>шығармашылығының ауқымы кең. Біздің дәуірімізде ол жаңа</w:t>
        <w:br/>
        <w:t>түрлер қабылдады, көп өзгерістерге ұшырады, тың сипаттарға</w:t>
        <w:br/>
        <w:t>көшті.</w:t>
        <w:br/>
        <w:t>Бұлардың бәрі қорытылып, тексерілуі тиіс. Қазіргі таңда</w:t>
        <w:br/>
        <w:t>фольклор жоқ деген түсінік қате. Ол бүгін де өмір сүруде. Тек</w:t>
        <w:br/>
        <w:t>таба білу, зерттей білуге зәруміз.</w:t>
      </w:r>
    </w:p>
    <w:p>
      <w:r>
        <w:t>Қазақ әдебиетінің тарихы - біздің филологиядағы барынша</w:t>
        <w:br/>
        <w:t>селкеуі көп сала. Талай жылдар қазақ әдебиетінің тарихы ұзақ</w:t>
        <w:br/>
        <w:t>дәуірлерді қамтиды, ол көнетүркі әдебиетімен тамырлас, дербес</w:t>
        <w:br/>
        <w:t>қазақ әдебиеті бұрын шегелеп тастағандай, ХҮІІ ғасырдан</w:t>
        <w:br/>
        <w:t>емес, ХУ ғасырдан басталады деген тәрізді концепцияны дәлел-</w:t>
        <w:br/>
        <w:t>деуге кетті. Бұл концепцияны ұстанған күннің өзінде қазақ</w:t>
        <w:br/>
        <w:t>ғалымдары ХУ-ХҮТПІ ғасырлар мен одан кейінгі замандағы</w:t>
        <w:br/>
        <w:t>әдеби дәуірлер мен кезеңдерді дәл анықтап, түбірлеп зерттей</w:t>
        <w:br/>
        <w:t>қойған жоқ. Туған әдебиетіміздің толыққанды тарихын жасау</w:t>
        <w:br/>
        <w:t>үшін бұдан да ерте кезеңдерді, атап айтқанда, УІ-ҮІП ғасыр-</w:t>
        <w:br/>
        <w:t>лардағы жалпы түркі халықтарына ортақ жәдігерлер мен</w:t>
        <w:br/>
        <w:t>ІХ-Х ғасырлардағы түрік тіліндегі мұраларды да дәйекті түрде</w:t>
        <w:br/>
        <w:t>тексеру шарт.</w:t>
        <w:br/>
        <w:t>Бізде көне дәуір мен орта ғасыр әдебиетін зерттейтін кәнігі</w:t>
        <w:br/>
        <w:t>мамандардың аздығы немесе мүлде жоқтығы қынжылтады.</w:t>
        <w:br/>
        <w:t>Қазақ әдебиетінің көне түркі және ортағасырлық әдебиет-</w:t>
        <w:br/>
        <w:t>термен тамырлас күйлерін анықтау үшін ол тарихи-мәдени</w:t>
        <w:br/>
        <w:t>ескерткіштердің өзін жан-жақты қарастыру қажет. Демек,</w:t>
        <w:br/>
        <w:t>тюрколог әдебиетшілерімізге сонау Орхон-Енисей өлкесін ара-</w:t>
        <w:br/>
        <w:t>лап, сол таңбалы тастар сырын көзбен көріп, дәлді зерттеу ке-</w:t>
        <w:br/>
        <w:t>рек-ақ, әйгілі кітап қорлары мен архивтерге барып, біздің</w:t>
        <w:br/>
        <w:t>әдебиетімізде дәстүр сілемдерін қалдырған орта ғасыр әдебиеті</w:t>
        <w:br/>
        <w:t>мирастарын қолмен ұстап, нақты көшірмелерін түсіруге зәуір-</w:t>
        <w:br/>
        <w:t>Лік мол. Осындай игілікті шаралардан кейін ғана көркем шы-</w:t>
        <w:br/>
        <w:t>ғармаларды этнос пен регионның мәдени-әлеуметтік тарихи</w:t>
        <w:br/>
        <w:t>% 199 %</w:t>
        <w:br/>
        <w:t>РЫМҒАЛИ НҮРҒАЛИ</w:t>
        <w:br/>
        <w:t>Шығармалары</w:t>
        <w:br/>
        <w:t>Төртінші том</w:t>
        <w:br/>
        <w:t>СӨЗ ӨНЕРІНІҢ ӘСТЕТИКАСЫ</w:t>
        <w:br/>
        <w:t>Монография</w:t>
        <w:br/>
        <w:t>Пкітап</w:t>
        <w:br/>
        <w:t>Басуға 80.10.18 қол қойылды.</w:t>
        <w:br/>
        <w:t>Пішімі 60х90 е Қағазы офсеттік. Офсеттік басылыс.</w:t>
        <w:br/>
        <w:t>Шартты баспа табағы 18,5.</w:t>
        <w:br/>
        <w:t>Тапсырыс Х20211. Таралымы 2000 дана.</w:t>
        <w:br/>
        <w:t>Редакторы Қуат Құрмансейіт,</w:t>
        <w:br/>
        <w:t>Техникалық редакторы Эльмира Заманбек</w:t>
        <w:br/>
        <w:t>Көркемдеуші редакторы Жеңіс Қазанқапов</w:t>
        <w:br/>
        <w:t>Корректоры Шолпан Оразбаева</w:t>
        <w:br/>
        <w:t>Компьютерде беттеген Динара Канапинова</w:t>
        <w:br/>
        <w:t>МАЗМҰНЫ</w:t>
        <w:br/>
        <w:t>Төртінші тарау</w:t>
      </w:r>
    </w:p>
    <w:p>
      <w:r>
        <w:t>мді шел ТТТ... 8</w:t>
        <w:br/>
        <w:t>Әдеби:қозғалыбатасғы асатыны лад ЫРЫБЫ БӨ Ра қа ы ыы ыы ықы ал0ған 15</w:t>
        <w:br/>
        <w:t>Түсініктер..</w:t>
        <w:br/>
        <w:t>ІБВМ 978-601-302-016-7</w:t>
        <w:br/>
        <w:t>9 %786013%020167</w:t>
        <w:br/>
        <w:t>«Фолиант» баспасы</w:t>
        <w:br/>
        <w:t>010000, Астана қаласы, Ш. Айманов к., 18</w:t>
        <w:br/>
        <w:t>«Фолиант» баспасының баспаханасында басылды</w:t>
        <w:br/>
        <w:t>010000, Астана қаласы, Ш. Айманов к., 18</w:t>
        <w:br/>
        <w:t>2-------- »-2---5-:-55:5555</w:t>
        <w:br/>
        <w:t>Жеке бөлшектері әрі дара, әрі басқа түзілімдермен өзара</w:t>
        <w:br/>
        <w:t>байланыста тұратын осы жүйе, осы шеңбер заңдылықтарын</w:t>
        <w:br/>
        <w:t>зерттеу, анықтау, ұғу арқылы көркем әдебиет дейтін ғажайып</w:t>
        <w:br/>
        <w:t>құбылыстың әлі ашылып болмаған соны қасиеттерін түсіну</w:t>
        <w:br/>
        <w:t>аясы кеңи түспек.</w:t>
        <w:br/>
        <w:t>% 208 %</w:t>
        <w:br/>
        <w:t>2---------%%% --&gt;5:55:5-:52--:5</w:t>
        <w:br/>
        <w:t>(«Қазақ әдебиеті» ,1984,бапрель), «Күлкіқұдіреті» («ЖЖұлдыз»,</w:t>
        <w:br/>
        <w:t>1987, %6, 158-168-беттер).</w:t>
        <w:br/>
        <w:t>Монографияның қайта басылымдарында осындай принцип-</w:t>
        <w:br/>
        <w:t>пен, қисынды ретпен жаңа материалдар қосылып отырған.</w:t>
        <w:br/>
        <w:t>Түсініктерді жазған Қ.Алпысбаев,</w:t>
        <w:br/>
        <w:t>филология ғылымдарының докторы, профессор</w:t>
        <w:br/>
        <w:t>%211 »</w:t>
        <w:br/>
        <w:t>ТҮСІНІКТЕР</w:t>
        <w:br/>
        <w:t>«Сөз өнерінің эстетикасы» монографиясының алғашқы</w:t>
        <w:br/>
        <w:t>бір тиянақты бөлімі «Әдебиеттің даму сипаты» деген атпен</w:t>
        <w:br/>
        <w:t>«Күретамыр» кітабында басылған («Күретамыр». - Алматы:</w:t>
        <w:br/>
        <w:t>Жазушы, 1978. - 167-285-беттер). «Өнер алды - қызыл тіл»</w:t>
        <w:br/>
        <w:t>кітабы «Әдебиеттің даралық сипаты» және «Әдебиеттің</w:t>
        <w:br/>
        <w:t>тұтастық сипаты» деген бөлімдерден тұрады («Өнер алды -</w:t>
        <w:br/>
        <w:t>қызыл тіл». - Алматы: Мектеп, 1974. - 172 бет).</w:t>
        <w:br/>
        <w:t>Әдеби дәстүр мен әдеби даму проблемаларына арналған</w:t>
        <w:br/>
        <w:t>бұрынғы еңбектерді дамытып, жаңа тараулар қосылған, тео-</w:t>
        <w:br/>
        <w:t>риялық байламдар жасалған «Телағыс» монографиясы 1986 жы-</w:t>
        <w:br/>
        <w:t>лы шықты (Алматы: Жазушы, 1986. - 440 бет). Ол Р. Нұрғали-</w:t>
      </w:r>
    </w:p>
    <w:p>
      <w:r>
        <w:t>дың 1988 жылы Қазақстанның Мемлекеттік сыйлығын алған</w:t>
        <w:br/>
        <w:t>әдеби-сын трилогиясының екінші кітабы болатын. Кітап орыс</w:t>
        <w:br/>
        <w:t>тіліне аударылып, «Древо обновления» деген атпен 1989 жы-</w:t>
        <w:br/>
        <w:t>лы басылды (Алма-Ата: “Жазушы, 1989. - 868 с.). Бұл еңбек</w:t>
        <w:br/>
        <w:t>зерттеушінің «Арқау» атты екітомдық шығармаларжинағының</w:t>
        <w:br/>
        <w:t>2-томында жарық көрді («Арқау», 2-том. - Алматы: Жазушы,</w:t>
        <w:br/>
        <w:t>1991. - 576 бет).</w:t>
        <w:br/>
        <w:t>Қайта қаралған, түзетілген, қосымшалар, библиография,</w:t>
        <w:br/>
        <w:t>есім көрсеткіші берілген жаңа нұсқа «Сөз өнерінің эстетикасы»</w:t>
        <w:br/>
        <w:t>деген атпен 2008 жылы жарияланды (Астана: Елорда, 2008. -</w:t>
        <w:br/>
        <w:t>424 бет).</w:t>
        <w:br/>
        <w:t>14-0911 % 209 &gt;</w:t>
        <w:br/>
        <w:t>2---------%%% --&gt;5:55:5-:52--:5</w:t>
        <w:br/>
        <w:t>дарыны, тәжірибесінен күш-қуат алатын ізденіс дәуірдің әлеу-</w:t>
        <w:br/>
        <w:t>меттік-қоғамдық, эстетикалық-көркемдік дәстүрлерінің ар-</w:t>
        <w:br/>
        <w:t>насында туған жеке шығарманы, құбылыстарды бағалау үшін</w:t>
        <w:br/>
        <w:t>қолайлы деген талдау әдісімен жұмыс істемек, шындығына</w:t>
        <w:br/>
        <w:t>келгенде, бірде-бір әдіс басқа тәсіл-амалдарды жоққа шығарып</w:t>
        <w:br/>
        <w:t>тастай алмайды.</w:t>
        <w:br/>
        <w:t>Әдебиет теориясының, поэтикасының дамуына нақты ғы-</w:t>
        <w:br/>
        <w:t>лымдардыңсаралаутәсілдерімен әдістік амалдары, математика,</w:t>
        <w:br/>
        <w:t>кибернетикада ашылған жаңалықтардың да ықпалы бар.</w:t>
        <w:br/>
        <w:t>ХХ ғасыр басындағы әдебиеттанудағы пішіндік амалды қол-</w:t>
        <w:br/>
        <w:t>данған ғалымдар еңбектеріндегі идеялар дами келіп, бұрынғы</w:t>
        <w:br/>
        <w:t>әдебиеттанудағы дәстүрлі ұғым, түсінік, терминдерді жаңа,</w:t>
        <w:br/>
        <w:t>ерекше мәндегі мәтін (текст), байланыс (коммуникация), жүйе</w:t>
        <w:br/>
        <w:t>(система), түзілім (структура), әдіс (метод), мән (символ), диало-</w:t>
        <w:br/>
        <w:t>гизм, ішкі пішін, қиысу (рецепция), көркемдік әлем, әдебиет</w:t>
        <w:br/>
        <w:t>жүйесі сияқты ұғымдармен байытты. Бұл арнадағы ізденістер</w:t>
        <w:br/>
        <w:t>ғылыми ойлау мен көркемдік ойлаудың диалектикасы, әлеу-</w:t>
        <w:br/>
        <w:t>меттік-тарихи ортаның мәні, шығарма деңгейі, түзілім, бел-</w:t>
        <w:br/>
        <w:t>гілік-семиотикалық мағына-мән, интермәтіндік, бөлшектер</w:t>
        <w:br/>
        <w:t>даралығы мен тұтастығы, салаластығы мен сабақтастығы, нұс-</w:t>
        <w:br/>
        <w:t>қа, әдеби уақыт (хронотоп), қабылдау психологиясы, эстети-</w:t>
        <w:br/>
        <w:t>калық әсердің көп мағыналығы сияқты төңіректе жаңа пайым-</w:t>
        <w:br/>
        <w:t>даулармен байытты. Кезінде ерекше бағаланып, мақталған</w:t>
        <w:br/>
        <w:t>туындылардың кейін мүлде ұмытылып, ал ауызға да алынбаған</w:t>
        <w:br/>
        <w:t>шығармалардың аяқ астынан бақтары жанып шыға келген</w:t>
        <w:br/>
        <w:t>кездері аз емес. Кешенді-жүйелі зерттеу әдісі арқылы осы жұм-</w:t>
        <w:br/>
        <w:t>бақтың сыры ашыла бастады. Сөз өнеріндегі сабақтастық, өзара</w:t>
        <w:br/>
        <w:t>байланыс, қарым-қатынасты мынадай үлгіде көрсетуге болады:</w:t>
        <w:br/>
        <w:t>Дәстүр</w:t>
        <w:br/>
        <w:t>Жазушы Шығарма Оқырман</w:t>
        <w:br/>
        <w:t>Болмыс</w:t>
        <w:br/>
        <w:t>% 207 &gt;</w:t>
        <w:br/>
        <w:t>2-------- »-2---5-:-55:5555</w:t>
      </w:r>
    </w:p>
    <w:p>
      <w:r>
        <w:t>«Сөз өнерінің эстетикасы» монографиясы - академик Р. Нұр-</w:t>
        <w:br/>
        <w:t>ғалидың әр жылдардағы әдеби-сын мақалаларының, баян-</w:t>
        <w:br/>
        <w:t>дамаларының, әл-Фараби атындағы Қазақ және Л.Н. Гуми-</w:t>
        <w:br/>
        <w:t>лев атындағы Еуразия ұлттық университеттерінде оқыған</w:t>
        <w:br/>
        <w:t>лекцияларының, зерттеу еңбектерінің бір жүйеге түскен, тү-</w:t>
        <w:br/>
        <w:t>бегейлі қорытындысы іспетті ғылыми туынды. Олар әр түрлі</w:t>
        <w:br/>
        <w:t>басылымдарда, әр жылдарда жарияланып отырған. Солардың</w:t>
        <w:br/>
        <w:t>ішінде: «Өнердің даралық сипаты және образ» (Жалын, 1970,</w:t>
        <w:br/>
        <w:t>2%, 117-180-беттер), «Эпос және драма» (Қазақ әдебиеті,</w:t>
        <w:br/>
        <w:t>жинақ. - Алматы, 1970. - 64-77-беттер), «Образ. Символ»</w:t>
        <w:br/>
        <w:t>(Қазақ әдебиеті, 1971,8 январь), «Сөз - жанр жайлы» (Жұлдыз,</w:t>
        <w:br/>
        <w:t>1971, Х1, 150-157-беттер), «Стиль және әдіс» (Білім және</w:t>
        <w:br/>
        <w:t>еңбек, 1971, Х%1, 20-24-беттер), «Әдебиеттану жайындағы</w:t>
        <w:br/>
        <w:t>бірер сөз» (Білім және еңбек, 1972, Х%4, 26-29-беттер), «Жанр»</w:t>
        <w:br/>
        <w:t>(Қазақ совет энциклопедиясы, 1974, 4-т., 268-бет), «Прозадағы</w:t>
        <w:br/>
        <w:t>жаңа өрнектер» (Уақыт және қаламгер. - Алматы, 1977, Ү кі-</w:t>
        <w:br/>
        <w:t>тап, 190-208-беттер), «Дәстүрдің кейбір арналары» (Жұлдыз,</w:t>
        <w:br/>
        <w:t>1979, Х%5, 208-210-беттер). Романдағы әлеуметтік-эстетикалық</w:t>
        <w:br/>
        <w:t>салмақ» (Уақыт және қаламгер, ҮП кітап. - Алматы, 1980. -</w:t>
        <w:br/>
        <w:t>288-251-беттер), «Движение жанров» (Вопросы литературы. -</w:t>
        <w:br/>
        <w:t>Москва, 1980, Х97. С. 104-105), «Бір мақала хақында» (Сөзстан. -</w:t>
        <w:br/>
        <w:t>Алматы, 1988, У кітап, 158-164-беттер), «Әдебиет тарихы мен</w:t>
        <w:br/>
        <w:t>теориясының өзекті арналары» (Қазақстан мектебі, 1990, Х%6,</w:t>
        <w:br/>
        <w:t>12-18-беттер) секілді еңбектерді айтуға болады.</w:t>
        <w:br/>
        <w:t>Кейбір материалдардың баспасөзде жарияланған нұсқа-</w:t>
        <w:br/>
        <w:t>лары редакцияланып, тұтастандыру талаптарына орай аттары</w:t>
        <w:br/>
        <w:t>өзгертіліп берілген. Мәселен, «Әдеби тұлға» бөліміне енген</w:t>
        <w:br/>
        <w:t>кейбір эсселер әуелде былай аталған: «Даланың ұлы жыршысы»</w:t>
        <w:br/>
        <w:t>(«Қазақстан әйелдері», 1977, Х%9, 12-18-беттер), «Қабырғалы</w:t>
        <w:br/>
        <w:t>қаламгер» («Білім және еңбек», 1978, 220, 18-19-беттер),</w:t>
        <w:br/>
        <w:t>«Көненің көзі» («Лениншіл жас», 1975, 11 октярбь), «Кең</w:t>
        <w:br/>
        <w:t>тынысты ақын» («Қазақ әдебиеті», 1980, 4 июль), «Сырлы сөз»</w:t>
        <w:br/>
        <w:t>% 210%</w:t>
        <w:br/>
        <w:t>2-------- »-2---5-:-55:5555</w:t>
        <w:br/>
        <w:t>басылымдар Грузия, Армения, Прибалтика республикаларына</w:t>
        <w:br/>
        <w:t>қоса, Өзбекстанда да бар. Бұл сипаттағы іргелі зерттеу жалпы</w:t>
        <w:br/>
        <w:t>әдебиет туралы ғылымның дамуына үлкен ықпал тигізер еді.</w:t>
        <w:br/>
        <w:t>Мүлде қозғаусыз жатқан маңызды проблемалардың бірі -</w:t>
        <w:br/>
        <w:t>қазақ әдебиетінің көркемдік әдісі. Романтизм, реализм мәсе-</w:t>
        <w:br/>
        <w:t>лелерін, олардың түрлері, ерешеліктерін тарихи тұрғыдан</w:t>
        <w:br/>
        <w:t>қарастыру әлі күнге дейін беймәлім біраз құбылыстар сырын</w:t>
        <w:br/>
        <w:t>ашар еді. Көркемдік методология, оның ішінде реализм проб-</w:t>
        <w:br/>
        <w:t>лемаларына көңіл аудару қазіргі кезеңде, әсіресе бүгінгі реа-</w:t>
        <w:br/>
        <w:t>лизмге қатысты басқаша көзқарастар қанат жайған шақта аса</w:t>
        <w:br/>
        <w:t>қажет. Көп жағдайда жанрлық, стильдік формаларды көр-</w:t>
        <w:br/>
        <w:t>кемдік методология анықтайды. Біздің ғалымдар бұл тақы-</w:t>
        <w:br/>
        <w:t>рыптарға да бара қойған жоқ.</w:t>
        <w:br/>
        <w:t>Жанрлық, стильдік жәйт поэтикалық формалар мен амал-</w:t>
        <w:br/>
        <w:t>дардың сан алуан көріністеріне біз жекелеген шығармаларды</w:t>
        <w:br/>
        <w:t>талдағанда, әсіресе төңкеріске дейінгі әдебиетке байланысты</w:t>
        <w:br/>
        <w:t>сәттерде жете назар аудармаймыз. Төңкеріске дейінгі ақын-</w:t>
        <w:br/>
        <w:t>жазушылардың демократ не кертартпа, яғни халықшыл не</w:t>
        <w:br/>
        <w:t>халыққа қарсы боп екі жікке үзілді-кесілді бөлініп келуі осы-</w:t>
        <w:br/>
        <w:t>ның салдары.</w:t>
      </w:r>
    </w:p>
    <w:p>
      <w:r>
        <w:t>Қазіргі таңда қазақ әдебиетінің халықаралық байланыста-</w:t>
        <w:br/>
        <w:t>рын зерттеу ісіне де жаңа талап, көзқарастармен келу ұтымды.</w:t>
        <w:br/>
        <w:t>Түрлі дерек, фактілерді тауып, тиісті сипаттамалар беруден қа-</w:t>
        <w:br/>
        <w:t>зіргі әдеби байланыстар тарихын терең теориялық біліктілік-</w:t>
        <w:br/>
        <w:t>пен пайымдау, қазақ әдебиетімен арақатынасын жүйелі түр-</w:t>
        <w:br/>
        <w:t>де ашып көрсету кезеңі келген тәрізді. Түйіп айтқанда, бар</w:t>
        <w:br/>
        <w:t>материалдарды жинақтап, «Қазақ әдебиеті интернационалдық</w:t>
        <w:br/>
        <w:t>байланыстарының тарихын» жасау керек.</w:t>
        <w:br/>
        <w:t>Өнертанушылардың алдында да ауқымды, ауыр жүк түр.</w:t>
        <w:br/>
        <w:t>Соңғы 15-20 жыл ауқымында айта қаларлықтай іргелі ең-</w:t>
        <w:br/>
        <w:t>бектердің жазылмауы расымен толғантуы тиіс.</w:t>
        <w:br/>
        <w:t>Біз музыкалық фольклорымыз аса бай деген пікірлерге</w:t>
        <w:br/>
        <w:t>әбден бой алдырғанбыз. Бірақ біз ол нұсқаларды кітап түрінде</w:t>
        <w:br/>
        <w:t>көрмейміз. Радиодан естімейміз, концерт залдары мен эстра-</w:t>
        <w:br/>
        <w:t>дада орындалғанына куәгер емеспіз. Құлағымыз шалып жүр-</w:t>
        <w:br/>
        <w:t>% 204 &gt;</w:t>
        <w:br/>
        <w:t>2---------%%% --&gt;5:55:5-:52--:5</w:t>
        <w:br/>
        <w:t>ген шектеулі ғана әуен, сарындар қазақта 800-400-ден аспай-</w:t>
        <w:br/>
        <w:t>тындай-ақ шамадағы халық әндері мен күйлерінен елес бе-</w:t>
        <w:br/>
        <w:t>реді. А. Затаевичтің «1000 әні», «500 әні мен күйі» қайда? Б. Ер-</w:t>
        <w:br/>
        <w:t>закович, Т. Бекхожина, 8. Жанұзақова, Т. Мерғалиев, т.б.</w:t>
        <w:br/>
        <w:t>фольклористер қағазға түсірген ноталар қайда? Радио, теле-</w:t>
        <w:br/>
        <w:t>визия, консерватория мен халық өнері үйіндегі жазба тас-</w:t>
        <w:br/>
        <w:t>паларын атамай-ақ қояйық. Жиналған дүние көп те, жария-</w:t>
        <w:br/>
        <w:t>ланған мұра шамалы. Әрине, оларды бастырып шығару да,</w:t>
        <w:br/>
        <w:t>тыңғылықты зерттеу де - зор міндет.</w:t>
        <w:br/>
        <w:t>Қазіргі әдебиеттану мен әдебиет сыны, өнертану ғылым-</w:t>
        <w:br/>
        <w:t>дары үшін негізгі мақсат - тәуелсіздік талаптарына сәйкес</w:t>
        <w:br/>
        <w:t>жариялылық, ашық ғылыми айтыстар үстінде терең ақиқат-</w:t>
        <w:br/>
        <w:t>тарға жету.</w:t>
        <w:br/>
        <w:t>Қазақ сыншылары мен әдебиетшілері көркемдік талдау мен</w:t>
        <w:br/>
        <w:t>социологиялық, философиялық, эстетикалық саралау үлгі-</w:t>
        <w:br/>
        <w:t>лерін ұштастыруға, реализм әдісінің қазіргі кезеңдегі әдісте-</w:t>
        <w:br/>
        <w:t>мелік мәселелерін қарастыруға, жанрлық-стильдік ізденістерді</w:t>
        <w:br/>
        <w:t>анықтауға, көрнекті қаламгерлердің туындыларын тануға күш</w:t>
        <w:br/>
        <w:t>салып, осы салаларда белгілі табыстарға жеткенін көрмеу,</w:t>
        <w:br/>
        <w:t>айтпау, елемеу, сөз жоқ, әділетсіздік болар еді.</w:t>
        <w:br/>
        <w:t>Сын, әдебиеттану еңбектерінің саны, жанрлық ерекшелік-</w:t>
        <w:br/>
        <w:t>тері, авторлар құрамы, көтерген, шешкен мәселелері - қазіргі</w:t>
        <w:br/>
        <w:t>әдеби қозғалыс туралы бірқыдыру тұжырымды ойлар қорытуға</w:t>
        <w:br/>
        <w:t>мүмкіндік береді. Сондықтан сын, әдебиеттану туындыларын</w:t>
        <w:br/>
        <w:t>түгел қамти алмасақ та, қазіргі ізденістерді көрсететін фактілер</w:t>
        <w:br/>
        <w:t>негізінде жасалған пікірлерімізді ортаға салдық.</w:t>
        <w:br/>
        <w:t>Сынға жағдай жасау, сынды бағалау тұсында сараңдық</w:t>
        <w:br/>
        <w:t>көрсеткенмен, кереғар қарағанмен, сын еңбектерін жариялауға</w:t>
        <w:br/>
        <w:t>келгенде ақын-жазушы құштарлығы ұшан-теңіз. Ғұмыр бойы</w:t>
        <w:br/>
        <w:t>прозатізгінін ұстап келген Ғабиден Мұстафин «Ой әуендері» сын</w:t>
        <w:br/>
        <w:t>кітабы үшін Абай сыйлығын алса, Ғабит Мүсіреповтің «Сурет-</w:t>
        <w:br/>
        <w:t>кер парызы» бірнеше рет қайта басылды. Айтпақшы, ақын Жұ-</w:t>
        <w:br/>
        <w:t>бан Молдағалиевтің үш томдық таңдамалы жинағының соңғы</w:t>
        <w:br/>
        <w:t>кітабының тең жартысы сын мақалалардан құралған. Драма-</w:t>
        <w:br/>
        <w:t>тург Қалтай Мұхамеджановтың екі томдық таңдамалысының</w:t>
      </w:r>
    </w:p>
    <w:p>
      <w:r>
        <w:t>% 205 %</w:t>
        <w:br/>
        <w:t>2-------- »-2---5-:-55:5555</w:t>
        <w:br/>
        <w:t>бір томы түгелге жуық әдеби-сын мақала, шолу, портрет, ре-</w:t>
        <w:br/>
        <w:t>цензиядан тұрады. Прозаик, драматург Тахауи Ахтановтың екі</w:t>
        <w:br/>
        <w:t>том таңдамалысының бір томы да осындай күйде. Т. Ахтанов</w:t>
        <w:br/>
        <w:t>әуелі «Керуен» деп, одан кейін «Әдебиет туралы ойлар» деп,</w:t>
        <w:br/>
        <w:t>енді «Көкейкесті» деп, сын еңбектерін үш қайтара бастырып</w:t>
        <w:br/>
        <w:t>үлгерді. Әбдіжәміл Нұрпейісовтің «Толғауы» «Жүрегі толы</w:t>
        <w:br/>
        <w:t>жыреді» болып екінші рет жарияланды. Төрт томдығында және</w:t>
        <w:br/>
        <w:t>басылды. (Жазушы Зейнолла Қабдолов «Сөз өнері» («Әдебиет</w:t>
        <w:br/>
        <w:t>теориясының негіздері») оқулығын 12 жылдың ішінде 4 рет</w:t>
        <w:br/>
        <w:t>қайталап бастырды. Таңдамалы шығармалар жинағына енгізді.</w:t>
        <w:br/>
        <w:t>Әділіне келгенде, бүгінгі таңда профессионал, маманданған</w:t>
        <w:br/>
        <w:t>сыншылардан гөрі прозаик, драматург, ақындардыңсынеңбегін</w:t>
        <w:br/>
        <w:t>жариялауы жиілеп отырғандығын көру қиынға түспейді.</w:t>
        <w:br/>
        <w:t>Сонда қазір неше түрлі ауыздан неше түрлі күйде айтыла-</w:t>
        <w:br/>
        <w:t>тын «бүгін сын жоқ, сында талғам жоқ, сыншыда әділет жоқ»</w:t>
        <w:br/>
        <w:t>деген ғайбат сөздер саусақпен санап алардай, ат төбеліндей</w:t>
        <w:br/>
        <w:t>ғана сынмен тұрақты айналысып жүрген авторларды ғана</w:t>
        <w:br/>
        <w:t>емес, сын кітаптарын түйдек-түйдегімен шығарып жатқан,</w:t>
        <w:br/>
        <w:t>аузын айға білеген, мүйізі қарағайдай, бір-бір жанрдың серкесі</w:t>
        <w:br/>
        <w:t>саналатын қаламгерлерге де тимей ме екен? Жоқ, әлде сын</w:t>
        <w:br/>
        <w:t>еңбекті шығаруға келгенде, ақынымыз бар, романисіміз бар,</w:t>
        <w:br/>
        <w:t>драматургіміз бар, тізгін тартпай жапа-тармағай кірісіп, сын</w:t>
        <w:br/>
        <w:t>жауапкершілігіне келгенде ғана жер-көктегі жаманатты, пәле-</w:t>
        <w:br/>
        <w:t>жаланы сыншы сапында жүрген ағайындарға тастай қашатын</w:t>
        <w:br/>
        <w:t>әдетті қоятын күн туар ма екен, жоқ па екен?</w:t>
        <w:br/>
        <w:t>Қазіргі таңда әдебиеттанудың кешенді жүйесі сөз өнерін тал-</w:t>
        <w:br/>
        <w:t>дап, саралап, бағалап ұғынудың сан алуан жолдарын ұсынады.</w:t>
        <w:br/>
        <w:t>Сан ғасырлық тарихы бар көркем әдебиетті зерттеудің ғұ-</w:t>
        <w:br/>
        <w:t>мырнамалық, мәдени-тарихи, салыстырмалы-тарихи, салыс-</w:t>
        <w:br/>
        <w:t>тырмалы, социологиялық, психологиялық, герменевтикалық,</w:t>
        <w:br/>
        <w:t>пішіндік, түзілімдік (структуралық) әдістерінің өз орайла-</w:t>
        <w:br/>
        <w:t>рында беретін мүмкіндіктері орасан зор екендігін әр уақытта,</w:t>
        <w:br/>
        <w:t>әр топырақта, әр түрлі материалдарды талдап жинақтаған да-</w:t>
        <w:br/>
        <w:t>рынды оқымыстылардың қол жеткізген нәтижелері мен іргелі</w:t>
        <w:br/>
        <w:t>еңбектері көрсетіп берген болатын. Зерттеуші дүниетанымы,</w:t>
        <w:br/>
        <w:t>% 206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
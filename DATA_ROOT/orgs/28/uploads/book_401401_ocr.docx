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ШІ йын 7%</w:t>
        <w:br/>
        <w:t>і ШК:</w:t>
        <w:br/>
        <w:t>сы 5</w:t>
        <w:br/>
        <w:t>г венной</w:t>
        <w:br/>
        <w:t>“Санат” баспасы</w:t>
        <w:br/>
        <w:t>Алматы 2005 ж.</w:t>
        <w:br/>
        <w:t>Баубек Бұлқышев</w:t>
        <w:br/>
        <w:t>АДАМЗАТҚА</w:t>
        <w:br/>
        <w:t>2</w:t>
        <w:br/>
        <w:t>(0 Подеды</w:t>
        <w:br/>
        <w:t>20 КОП</w:t>
        <w:br/>
        <w:t>еуегтвенноі!</w:t>
        <w:br/>
        <w:t>Тіне</w:t>
        <w:br/>
        <w:t>жыл</w:t>
        <w:br/>
        <w:t>ОЛДА</w:t>
        <w:br/>
        <w:t>2Ұ%;</w:t>
        <w:br/>
        <w:t>й</w:t>
        <w:br/>
        <w:t>ШІ</w:t>
        <w:br/>
        <w:t>241.94 4 14-5</w:t>
        <w:br/>
        <w:t>БЫК 84 Қаз7-4</w:t>
        <w:br/>
        <w:t>Б 89</w:t>
        <w:br/>
        <w:t>Қазақстан Республикасы Мәдениет, ақпарат</w:t>
        <w:br/>
        <w:t>және спорт министрлігі</w:t>
        <w:br/>
        <w:t>Ақпарат және мұрағат комитетінің</w:t>
        <w:br/>
        <w:t>бағдарламасы бойынша шығарылды.</w:t>
        <w:br/>
        <w:t>ҚҰРАСТЫРУШЫЛАР:</w:t>
        <w:br/>
        <w:t>ФИЛОЛОГИЯ ҒЫЛЫМДАРЫНЫҢ КАНДИДАТТАРЫ -</w:t>
        <w:br/>
        <w:t>Рәзия РҮСТЕМБЕКОВА,</w:t>
        <w:br/>
        <w:t>Рахметолла ЫДЫРЫСОВ.</w:t>
        <w:br/>
        <w:t>Бүлқышев Б.</w:t>
        <w:br/>
        <w:t>Б89 Адамзатқа хат. Шығармаларының жинағы. - Алматы:</w:t>
        <w:br/>
        <w:t>Б</w:t>
      </w:r>
    </w:p>
    <w:p>
      <w:r>
        <w:t>«Санат», 2005. - 208 бет.</w:t>
        <w:br/>
        <w:t>І8ВЧ 9965-664-27-7</w:t>
        <w:br/>
        <w:t>Баубек Бұлқышевтың йұл кітабы 1977 жылы жарық көрген</w:t>
        <w:br/>
        <w:t>болатып. Оның вол жинағышта енген тығармаларытмет қатар га-</w:t>
        <w:br/>
        <w:t>зет-журшпал беттерінде жазушының кпзі тірі кезінде жарияланған</w:t>
        <w:br/>
        <w:t>публицистикалық туындылары топтастырылып отыр. Жапақ</w:t>
        <w:br/>
        <w:t>майданда қыртғын кеткеп жас талапт иесініц мол мүмкіндігінен,</w:t>
        <w:br/>
        <w:t>оныц әдеби талғамының биік, барлық жанрда Бірдей қалам сілтей</w:t>
        <w:br/>
        <w:t>алатын кең тынысты жазушы екгндігінен айқып мағлұмат бере</w:t>
        <w:br/>
        <w:t>ді.</w:t>
        <w:br/>
        <w:t>4702250 104-10 сн1-05</w:t>
        <w:br/>
        <w:t>ЕГІЛГЕН ББК 84 Каз 7-4</w:t>
        <w:br/>
        <w:t>І8ВМ 9955-664-27-7 Ф Б. Бұлқыппев, 1977, 2105</w:t>
        <w:br/>
        <w:t>Ше С «Санат» баспасы, 24405</w:t>
        <w:br/>
        <w:t>шы</w:t>
        <w:br/>
        <w:t>ҚҰРАСТЫРУШЫДАН</w:t>
        <w:br/>
        <w:t>Ақын жаны кашанла ақындықты аялайды, талант иесін</w:t>
        <w:br/>
        <w:t>кадірлейді, оны ардактап жыр төгеді, сыр шертеді. Қасым</w:t>
        <w:br/>
        <w:t>Абдолланы, Жұбан Мұсаны, Дихан Баубекті дастан стті.</w:t>
        <w:br/>
        <w:t>Дихан Әбілев өзінің «Махайбат тағдыры» атты лирикалық</w:t>
        <w:br/>
        <w:t>поэмасында:</w:t>
        <w:br/>
        <w:t>«...Жас еді Баубек жиырмада ғана</w:t>
        <w:br/>
        <w:t>От еді бірақ лауылдап тұрған.</w:t>
        <w:br/>
        <w:t>Деуші едік оны «Жалынды бала,</w:t>
        <w:br/>
        <w:t>Корчагин-сынды дауылдан туған», -</w:t>
        <w:br/>
        <w:t>деп жазған.</w:t>
        <w:br/>
        <w:t>Өзінің өріпіл арман-мақсатына жетпей. кҡыртын, жас</w:t>
        <w:br/>
        <w:t>шағында қаза тапқан амулы жанның бейнесі түр осы бір</w:t>
        <w:br/>
        <w:t>шұмақ өлепле.</w:t>
        <w:br/>
        <w:t>Расында да Баубек әмірі -- біздің аға буынның, аға</w:t>
        <w:br/>
        <w:t>ұрпақтың өмірі, бізге сәулетті өмір, бақытты дәуір орпа-</w:t>
        <w:br/>
        <w:t>тып берген күрескер әкелеріміздің, Павел Корчагинлер</w:t>
        <w:br/>
        <w:t>өмірінің жалғасы. Корчагин және олын құрбылары әлемде</w:t>
        <w:br/>
        <w:t>жаңа дүние орнату үшін күрессе, олардың ізбасар інілері</w:t>
        <w:br/>
        <w:t>- Матросов пен Кошепойлар. Токтаров пен Бүлқышевтар</w:t>
        <w:br/>
        <w:t>Корчатиндердің қан тегіс күреспен алып берген жарық</w:t>
        <w:br/>
        <w:t>күнін, бақыт дүпнесін қара түннен, фашистік түнектен</w:t>
        <w:br/>
        <w:t>аман сақтап қалу үшін күресті. Сондыктан аллыңғы толқын</w:t>
        <w:br/>
        <w:t>ағалар мен кейінгі толқын інінердің мақсат-мұраты, ар-</w:t>
        <w:br/>
        <w:t>ман-тілегі, бір бастаулан шыққандай, бір арпаға құйғандай</w:t>
        <w:br/>
        <w:t>бірыңғай болды.</w:t>
        <w:br/>
        <w:t>Баубек -- 20-40 жылдар жастарының өкілі. Өл қазіргі</w:t>
        <w:br/>
        <w:t>Жезқазған облысы, Ұлытау ауданындағы бұрын Сарлық</w:t>
        <w:br/>
        <w:t>деп аталатын қыст ә (казіргі «Аманкелді» совхозында)</w:t>
        <w:br/>
        <w:t>1916 жылы дүннеге келді. Балалық дәуірдің балғын ӛесігі-</w:t>
        <w:br/>
        <w:t>нен жаңа аттаған шағында Баубек әуелі нкипесінен, арты-</w:t>
      </w:r>
    </w:p>
    <w:p>
      <w:r>
        <w:t>2</w:t>
        <w:br/>
        <w:t>ӘҢГІМЕ, ӨЧЕРК,</w:t>
        <w:br/>
        <w:t>НОВЕЛЛА, ПУБЛИНИИСТИКА</w:t>
        <w:br/>
        <w:t>сызбалы 5 ӘЗ ҰМ -б»</w:t>
        <w:br/>
        <w:t>е Тағат тан</w:t>
        <w:br/>
        <w:t>ел ғалыс балы ағы е бе ғылы ға С бале 03. ке т-ға</w:t>
        <w:br/>
        <w:t>та ГА тақ лан тата тдт ос</w:t>
        <w:br/>
        <w:t>ӨМІР МЕН ӨЛІМ ТУРАЛЫ</w:t>
        <w:br/>
        <w:t>(Майдандағы казақ жасының дәптершен)</w:t>
        <w:br/>
        <w:t>Адам туады, алам өледі. Мұнда тұрған кайғы ік?</w:t>
        <w:br/>
        <w:t>Бүл -- жаратылыс заңы. Біздің шығыс слдері «алам</w:t>
        <w:br/>
        <w:t>дүниеге келген қонақ, біраз конакталың, аттануы керек»</w:t>
        <w:br/>
        <w:t>деседі.</w:t>
        <w:br/>
        <w:t>Бірақ адам дүниеге тек қана келіп. әшейін ғ</w:t>
        <w:br/>
        <w:t>бермейді: олартында ой қалдырады, ойдан мұра қалдырады.</w:t>
        <w:br/>
        <w:t>Ол өмірге алам болып келіп, адам күйінде қайтады.</w:t>
        <w:br/>
        <w:t>Мен ұлы жиырмасыншы гасырдың жасымынп, Бүгін мен</w:t>
        <w:br/>
        <w:t>өз жайымды әңгіме еткім келеді. Өйтксін бір жағымнап кек</w:t>
        <w:br/>
        <w:t>қысып отыр ла, скінші - үлкен бір қайғым да бар. Менін</w:t>
        <w:br/>
        <w:t>бұл жазғандарым болашакта біздің осы ұлы күресімізді</w:t>
        <w:br/>
        <w:t>зерттеушілердің қолына түсін, үлкен істердің кішкене бір</w:t>
        <w:br/>
        <w:t>тетігіне тиянақ болуға жараса, менде олап баска арман ла</w:t>
        <w:br/>
        <w:t>жақ: ол зерттеушілер біз осы арпалыста жүргенде қайғыра</w:t>
        <w:br/>
        <w:t>да, жылай да, күле де, кектене де білгенімізді. ұсынса</w:t>
        <w:br/>
        <w:t>болғаны.</w:t>
        <w:br/>
        <w:t>Кек нсге қысалы нерсіздер, оны да айта кетейін.</w:t>
        <w:br/>
        <w:t>Жастық шақ маған бір-ақ рст берілмен 1а? Сол қос-</w:t>
        <w:br/>
        <w:t>зімді Әлдеқайна түнерген қара күш жұлып әкетпекші. Ол</w:t>
        <w:br/>
        <w:t>жастықтан бірайырылсам, ол қайтып оралар ма? Оралмай-</w:t>
        <w:br/>
        <w:t>тынып мен жақсы білем, аһ, тіпті жақсы білем! Біз жастар</w:t>
        <w:br/>
        <w:t>өмі» сүруге асығатын сдік, жастық, шағымыздың іні-тысы</w:t>
        <w:br/>
        <w:t>бірдей мағыналы болсын деушісдік қой, солай емеспе,</w:t>
        <w:br/>
        <w:t>құрбыларым? Міне, сол қымбат шағымызды фашистер</w:t>
        <w:br/>
        <w:t>тонап алғысы келеді; балдырғанды бақшаға ортсалгысы кс-</w:t>
        <w:br/>
        <w:t>леді. Мен осыған кектенем.</w:t>
        <w:br/>
        <w:t>Мен дүниеде жиырма-ақ жыл жасамадым ба” Бірақ дәл</w:t>
        <w:br/>
        <w:t>қазір ересек адаммын доуге болады. Мен жиырмадамын,</w:t>
        <w:br/>
        <w:t>бірақ мсидегі ой ақсақалды, байсалды. талай белді артка</w:t>
        <w:br/>
        <w:t>салған адамның сйындай.</w:t>
        <w:br/>
        <w:t>Менің 19 жасымда бар ойым оқула, қызмет жайында</w:t>
        <w:br/>
        <w:t>және, несін жасырайын, атақ жайында балатын, Мен толын</w:t>
        <w:br/>
        <w:t>жатқан өнер жайын ойлаушы см. Алдымен ақын болғым</w:t>
        <w:br/>
        <w:t>келетін. Пушкин мен Лермонтовты, Гете мен Гейнені, Бай-</w:t>
        <w:br/>
        <w:t>рон мен Шиллерді оқығанда бір жола сүпгіп кестунпі сдім.</w:t>
        <w:br/>
        <w:t>ана аттана</w:t>
        <w:br/>
        <w:t>9</w:t>
      </w:r>
    </w:p>
    <w:p>
      <w:r>
        <w:t>пан әкесінен айрылып, жетім қалады. Мемере ағасынын</w:t>
        <w:br/>
        <w:t>қолында тәрбиелегін, оқып білім алады. Ұлы Отан оған</w:t>
        <w:br/>
        <w:t>әкеніде, инчненідге жоқтатпайды. Бұлап кейіпті оның өмірі</w:t>
        <w:br/>
        <w:t>өзі айтқандай, сш уайымсыз, қайғы-қасіретсіз өтелі.</w:t>
        <w:br/>
        <w:t>«Менің 19 жасымда бәр ойым оқуда. қызмет жайында</w:t>
        <w:br/>
        <w:t>және несін жасырайып, атақ жайында болатын, Мен толып</w:t>
        <w:br/>
        <w:t>жатқан онер жайын ойлаушы см. Алдымен ақын болғым</w:t>
        <w:br/>
        <w:t>келетін. Пушкин мен Лермонтовты, Гете мен Гейнені, Бай-</w:t>
        <w:br/>
        <w:t>рон мен Шиллерді оқығанда біржола сүнгін кетуші см.</w:t>
        <w:br/>
        <w:t>Бүл ақындар маған қатты үнайтын да. күн-түні басымды</w:t>
        <w:br/>
        <w:t>көтермей оқнтынмын. Мен күйші де болғым келетіп, Чай-</w:t>
        <w:br/>
        <w:t>ковский мен Глинканы, Бетховен мен Шөпенді ерекше</w:t>
        <w:br/>
        <w:t>құмартып тыңдаушы см. Мен өзімшіл екем, әрі ақын, әрі</w:t>
        <w:br/>
        <w:t>күйші болғым келетіл!.</w:t>
        <w:br/>
        <w:t>Жоқ, шынын айтсам, маған ол да аз сді. Менен гөрі</w:t>
        <w:br/>
        <w:t>ересек жолдастарым мен бір туған ағаларым ИНстТИлУТ бігі-</w:t>
        <w:br/>
        <w:t>ріп, біреуі инженер. біреуі тарихшы болып шыққанда, осы</w:t>
        <w:br/>
        <w:t>мамандықтар түгелімен менде де болса деуіні елім.</w:t>
        <w:br/>
        <w:t>Өмірүшін, жас жігігүніп, әрине, бұлда аз...»</w:t>
        <w:br/>
        <w:t>Міне, осындай ұшкҡыр қиял, асқақ армап, Өнік мүрал</w:t>
        <w:br/>
        <w:t>Баубек бойына ларыған қасиеттер елі. Ол кейін «Октябрь</w:t>
        <w:br/>
        <w:t>балалары» (қазіргі «Қазақстан пионері»), «Лениншіл жас»</w:t>
        <w:br/>
        <w:t>газеттеріпде қызмет істеп жүрген кезде ле осы асыл</w:t>
        <w:br/>
        <w:t>қасиеттерін арындай таза ұстады. Газеттін күнделікті ты-</w:t>
        <w:br/>
        <w:t>пысына еріп, бірде макала, очерк, репензия жапрларымен</w:t>
        <w:br/>
        <w:t>айналысса, бірде әңгіме. новелла,өленц жазлы. «Айсұлу»</w:t>
        <w:br/>
        <w:t>деген дастан жазын, белгілі ақындардың, сарабына салды</w:t>
        <w:br/>
        <w:t>Пс керек, 1935 жылы Алматыға келген күннен бастап онын</w:t>
        <w:br/>
        <w:t>өмір жолы -- жанталаскаі оқу, іздену, үйрену жолы болды.</w:t>
        <w:br/>
        <w:t>Алматы оған творчестволық қапат бітірлі, «Пай-пай. Алма</w:t>
        <w:br/>
        <w:t>ты-ай!..-деп жазды ол.- поэзия қаласысын сен! Жүрегімгі</w:t>
        <w:br/>
        <w:t>мың бұрап, ойлы. Әсерлі, әсем қиялға бөлеген ғажап қала</w:t>
        <w:br/>
        <w:t>- сен туралы, сенің батыр ұлдарың туралы жазбақпын.</w:t>
        <w:br/>
        <w:t>«Алматылықтар» деп атаймын оны».</w:t>
        <w:br/>
        <w:t>Айтқандай-ақ «Алматы - қалам менің» атты романын</w:t>
        <w:br/>
        <w:t>бастап та жіберді. Бірақ роман аяқталмады. Талапты жастың</w:t>
        <w:br/>
        <w:t>талай асыл арманы орындалмады. 1940 жылы Финляндия-</w:t>
        <w:br/>
        <w:t>мен арала согыс өрті лаулағанда өзі тіленіп, әскер катарына</w:t>
        <w:br/>
        <w:t>алынды. Осыдан сон Баубектіп жауынгерлік өмірі басталды.</w:t>
        <w:br/>
        <w:t>Ә дегеннен жақсы солдат, батыр жауынгер болды. Не үшін</w:t>
        <w:br/>
        <w:t>жауынтер болғанын. не үшіп, кімүшіп соғысатын мақсатын</w:t>
        <w:br/>
        <w:t>да жақсыбілді. «Біз кәрлі кезеннің, соғысты заманның жан-</w:t>
        <w:br/>
        <w:t>дарымыз. Бізсогыста туғанбыз, согыста өлемізде... Осының</w:t>
        <w:br/>
        <w:t>бәрі сепдер үшін, кейінгі ұрпақ!» деп жазды ол «Өмір мен</w:t>
        <w:br/>
        <w:t>өлім туралы» очеркінде.</w:t>
        <w:br/>
        <w:t>4</w:t>
        <w:br/>
        <w:t>біздің жолдастар; мен соғыста өсемін дегеннен төрі биниістін</w:t>
        <w:br/>
        <w:t>күлін көкке ұшырамын дегендігмын жүрелноенайнталы, Гнгіз,</w:t>
        <w:br/>
        <w:t>қуанасын.,,.»- деп жазды ол бір жолы.</w:t>
      </w:r>
    </w:p>
    <w:p>
      <w:r>
        <w:t>Тағы да хаттар... хаттар... Оның арғы жағында Алам түр.</w:t>
        <w:br/>
        <w:t>ұлкеп әріппен жазылған асыл жан тұр. Ол тлорчествоны</w:t>
        <w:br/>
        <w:t>арман етті. атақты ақып, жазуны болуды, майталман жұр-</w:t>
        <w:br/>
        <w:t>налист болуды мақсат қылды. Әрбір сағат. минут сайын</w:t>
        <w:br/>
        <w:t>қас қақпастан андысып, арпалысмп-жұлқысын жүрген со-</w:t>
        <w:br/>
        <w:t>нет жауынгерінің ұрыстан басқаға уақыт таба алмайтынын</w:t>
        <w:br/>
        <w:t>өкінішпен жазшы. «Лермонтон сияқты. өфипер-жазутты</w:t>
        <w:br/>
        <w:t>болу біздің кезеңде қымбат қой» десе бір хатында, енді бі-</w:t>
        <w:br/>
        <w:t>рінде: «Мен болсам. келешекке сенген, келеппектен сұраған</w:t>
        <w:br/>
        <w:t>жанмын. Келешек шетгді ғой менің творчесттамлы. Шір-</w:t>
        <w:br/>
        <w:t>кін, Фурмановтарлың арманы жоқ қой», -- деп жалды.</w:t>
        <w:br/>
        <w:t>Хаттар... хаттар... Сыртында опын Адам түр.</w:t>
        <w:br/>
        <w:t>қырпииянынан қпылған жалынды жас жауынгер түр.</w:t>
        <w:br/>
        <w:t>Ол: «Сырымды ашып кету ӘӨуниеге</w:t>
        <w:br/>
        <w:t>Мендегі шын, бостым-ат, барлық арман». -детгеді.</w:t>
        <w:br/>
        <w:t>Өзінін шағын өміріндегі барлық сырып апып кетті.</w:t>
        <w:br/>
        <w:t>Біз сол сыр хаттардың бір бөлегін ғана жарнилап отыр-</w:t>
        <w:br/>
        <w:t>мыз. Әлі де қаншама қымбат хаттары бар. қаниғкама асыл</w:t>
        <w:br/>
        <w:t>сырлары бар ашылмаған, Баубектің абзал досы, құрдасы.</w:t>
        <w:br/>
        <w:t>қаламдасы марқұм Мұқан Иманжановнта ғана оның хаттары</w:t>
        <w:br/>
        <w:t>түгел сақталды, Ач Баубектің хаталысқан адамдары көп елі.</w:t>
        <w:br/>
        <w:t>Сондықтан қолда сақталған азды-көпті құпды дүннелердің</w:t>
        <w:br/>
        <w:t>қайсысы болсын жарық көруі тиіс.</w:t>
        <w:br/>
        <w:t>«Меніп бұл жазғандарым болышнақта біздін осы ұлы</w:t>
        <w:br/>
        <w:t>күресімізді зерттеушілердің қолыма түсіп. үлкен істердің</w:t>
        <w:br/>
        <w:t>кішкене біртетігіне тиянақ болұға жараса, менде олан баска</w:t>
        <w:br/>
        <w:t>армап да жоқ; ол зертгеушілер біз осы арпалыста жүргенде</w:t>
        <w:br/>
        <w:t>қайғыра да, жылай да, қуана да, күле де, кектене де білге-</w:t>
        <w:br/>
        <w:t>пімізші ұғынса болғаны,» -- меген Баубек сөзі әркімге-ак ой</w:t>
        <w:br/>
        <w:t>тудыруы тиіс.</w:t>
        <w:br/>
        <w:t>Қарағанды облысы Ұлытау яуланындағы қазақ орта</w:t>
        <w:br/>
        <w:t>мектебінде Баубек Бүлкьппеватында пионердружинасыбар.</w:t>
        <w:br/>
        <w:t>Мектеп коллектиіінің мұнысы құптарлық та қуанарлық іс.</w:t>
        <w:br/>
        <w:t>Өйткені. Баубек өмірі, онын күресі, тпорчесстнолық енбегі</w:t>
        <w:br/>
        <w:t>барша жасқа өнеге.</w:t>
        <w:br/>
        <w:t>Отан үшін, халықтардың бақытты болашағы үшіп ерлік</w:t>
        <w:br/>
        <w:t>күресте қаза тапқан аяулы жаннын есімі ссте қалатындай</w:t>
        <w:br/>
        <w:t>болсын!</w:t>
        <w:br/>
        <w:t>Рихметолла ЫЛЫРЫСОВ,</w:t>
        <w:br/>
        <w:t>(филология ғылымының кандидаты.</w:t>
        <w:br/>
        <w:t>мады. Оның Отан согысы кезінде жазған публистикалық</w:t>
        <w:br/>
        <w:t>мақалалары тұңғыш рет 1943 жылы, олан кейін 1945 жылы,</w:t>
        <w:br/>
        <w:t>сонғы рст 1965 жылы Дихан Әбілентін құрастыруымен</w:t>
        <w:br/>
        <w:t>«Өшпес өмір» доген атпен жекс кітапша болып шықты,</w:t>
        <w:br/>
        <w:t>Бірақ бұлардың бәрінде де Баубектің сарайдан тұманы</w:t>
        <w:br/>
        <w:t>толық күйінде көріне алмай ҡалды. Бірсыпыра өлеңдері.</w:t>
        <w:br/>
        <w:t>«Айсұлу» атты поэмасы, патриоттык сезімдерге толы жах-</w:t>
        <w:br/>
        <w:t>ынгерлік хаттары бар елі. Олар жинаққа енгізілмей қалған-ды</w:t>
        <w:br/>
        <w:t>«Терең ойсыз, үлкен идеясыз көркем шығарма жоқ.</w:t>
        <w:br/>
        <w:t>Баубек Әдебиетке үлкен ойларымен, бірден тапыла кететін</w:t>
        <w:br/>
        <w:t>ен келе жатыр сді. Көркем очерк, мақалаларынан</w:t>
      </w:r>
    </w:p>
    <w:p>
      <w:r>
        <w:t>іргелі жазушы туып келе жатқапын танытар талап сирек</w:t>
        <w:br/>
        <w:t>элеселі. Баубек мен үшіп осындай сирек кездесетін талап?</w:t>
        <w:br/>
        <w:t>Ді», --деп жазды заманымыздың атақты жазушысы, Сонн-</w:t>
        <w:br/>
        <w:t>алистік Еңбек Ері Ғабит Мүсірепов. Осы сирек кездеестін</w:t>
        <w:br/>
        <w:t>талант, жастарлың сүйікті жазушысы БҺиубек Һүлқышевтын</w:t>
        <w:br/>
        <w:t>өзіне орнатқан әскерткіні болсын деп оның осы жинагын</w:t>
        <w:br/>
        <w:t>қүрастырып, оқушы қауымға ұсынып отырмыз. Мұнда</w:t>
        <w:br/>
        <w:t>Баубектіп негізгі туындылары мен майданда жүріп жазған</w:t>
        <w:br/>
        <w:t>патриоттық хаттарынан үзінділер келтірілді.</w:t>
        <w:br/>
        <w:t>Бұлқышептып ақындық, жазушылық, журналистік қырым</w:t>
        <w:br/>
        <w:t>мен сырын, онын өмірге. қоғамға, совет адамына леген</w:t>
        <w:br/>
        <w:t>жана көзқарасын, адамгершілік, ердік, отантылдық қалір-</w:t>
        <w:br/>
        <w:t>каспетін, өзінін асыл арман, игі мұрат, ізгі мақсаттарын</w:t>
        <w:br/>
        <w:t>оның жарияланған. сарабдал еңбектері арқылы ғана көріп</w:t>
        <w:br/>
        <w:t>коюжеткіліксіз. Баубектің шып тұлғасын. болашактып асыл</w:t>
        <w:br/>
        <w:t>аламы тұлгасын оның жазған хаттарынан да байқаймыз. Ол</w:t>
        <w:br/>
        <w:t>хаттарда жауынгер жастың өмірге, Отанға, туған ел. өскен</w:t>
        <w:br/>
        <w:t>жерге, досқа. жолдасқа, блқытка, талапқа деген көзкарасы.</w:t>
        <w:br/>
        <w:t>ой-пікірі айтылады. Енді біртоп хатында болашаққа сепімі,</w:t>
        <w:br/>
        <w:t>канатты қиялмен, келешекті көксеген көкейкесті айлары</w:t>
        <w:br/>
        <w:t>желі тартады.</w:t>
        <w:br/>
        <w:t>Хаттар... хаттар... Олардың әржағында Адам тұр, үлкен-</w:t>
        <w:br/>
        <w:t>үлкен әріппен жазылған абзал жан тұр. Ол:</w:t>
        <w:br/>
        <w:t>«Бүгін майданға жүргелі отырмын. Майданға жүргеніме</w:t>
        <w:br/>
        <w:t>тіпті қуаныштымын да. Сондықтан аузыма сөз де түспей</w:t>
        <w:br/>
        <w:t>отыр. Айкай-шулы біздің күн басталалы, мінекей...»-ден</w:t>
        <w:br/>
        <w:t>бастайды да:</w:t>
        <w:br/>
        <w:t>«Өлы деген еш нәрсе емес, мен «нм өлімнен</w:t>
        <w:br/>
        <w:t>қорықпаймын», - деп түйеді.</w:t>
        <w:br/>
        <w:t>Сондатірі пенденің бәріне сүстім көрінген сұм ажал оган</w:t>
        <w:br/>
        <w:t>қаланша қорқынышты емес? «Адамға өмір берген күшке</w:t>
        <w:br/>
        <w:t>мың рақмет! Тіршілік мен үшін өте қымбат. Бұл менім шы-</w:t>
        <w:br/>
        <w:t>нымМ»,- деп өзі айтпап па еді?</w:t>
        <w:br/>
        <w:t>Жоқ, өмірге ғашық, өмірге құштар жалынды жасөлімнеп</w:t>
        <w:br/>
        <w:t>соғысатынын білген жоқ. Ол өлімге келе жатқанда, неге</w:t>
        <w:br/>
        <w:t>өлетінін білген жоқ. Олақымак фрицеді, солақымақтықтан</w:t>
        <w:br/>
        <w:t>өлді де.</w:t>
        <w:br/>
        <w:t>Мен соғыстың қымбатқа түсетінін жақсы білемін. Соғыс</w:t>
        <w:br/>
        <w:t>орасан көп адамның елімі деген сөз, Ізір кезде барлық алам</w:t>
        <w:br/>
        <w:t>баласы үлы ақым Гетенін: «Біздіп тәнірден алған ең үлкен</w:t>
        <w:br/>
        <w:t>сыйымыз - өмір», - дегенін айтып, қандай мерейленетін</w:t>
        <w:br/>
        <w:t>сді! Бұл мерейін ешкім тартып ала алмайды.</w:t>
        <w:br/>
        <w:t>Алам ұлы аламша өмір сүрсін. алам дүниесі шып</w:t>
        <w:br/>
        <w:t>мағынасында алам дүниесі болсын! Біз осы үнніп күрссеміҙ.</w:t>
        <w:br/>
        <w:t>осының жолында өміріміздідммаймызда! Өмірұнин күресте</w:t>
        <w:br/>
        <w:t>біз өлім дегеннен сескенуден жиіркенгеміз!</w:t>
        <w:br/>
        <w:t>Алам бір-ақ реттуалы, бір-ақ рет өледі. Өлім әр түрлі бо-</w:t>
        <w:br/>
        <w:t>лады: біреу суықтан өледі, біргсу қыз үшін қырқысып өледі.</w:t>
        <w:br/>
        <w:t>сндібірсулер аурудан өлгі, Мұндай өлімдерді сетігенде құр</w:t>
      </w:r>
    </w:p>
    <w:p>
      <w:r>
        <w:t>ғана репжисіп де қоясын, Ал естігенінде үлкен құрметтеп.</w:t>
        <w:br/>
        <w:t>бас нетіп өлім де бар! Ол-- майданла ерлерше өлм!</w:t>
        <w:br/>
        <w:t>Мен жаспын, мен өмір сүргім келеді. Ең қызықты өмір</w:t>
        <w:br/>
        <w:t>әліле алдымда скенін жақсы білемін. Менін үстімде қызыл</w:t>
        <w:br/>
        <w:t>әскер киімі, мен армияда жүрген Азия елдерінін ұлымын.</w:t>
        <w:br/>
        <w:t>Мен өз елімді қорғаймын; момын да, бауырмал да.</w:t>
        <w:br/>
        <w:t>ардақты да слім бар!</w:t>
        <w:br/>
        <w:t>Сол елім мен аттанарда былай деген болатын:</w:t>
        <w:br/>
        <w:t>- Тас спім, мен сені баулыдым. сылап өсіріп.</w:t>
        <w:br/>
        <w:t>қапатынды қатырдым. Қиын бір кезен келіп ҡалды: жау</w:t>
        <w:br/>
        <w:t>жагалан. бөрі етектен алғалы тұр. Аттан. қуып-жойып қайт!</w:t>
        <w:br/>
        <w:t>Ұлым. сен кәрлі кезең - соғысты заманның жігітісің, жау-</w:t>
        <w:br/>
        <w:t>ынгерте қимылдай біл! - деген, Мен мұны ұмытпаймын.</w:t>
        <w:br/>
        <w:t>Мен өмірімнің өзім үшін қымбат екенін де жақсы біле-</w:t>
        <w:br/>
        <w:t>мін. дүнеге мен келгелі де көн болған жоқ қой. Бірақ бұл</w:t>
        <w:br/>
        <w:t>күресте сол өмірімді аямаймын да! Айуға да қақым жақ деп</w:t>
        <w:br/>
        <w:t>білемін. Менде ұран біреу-ақ, ол Ленинұраны: «не өлім. не</w:t>
        <w:br/>
        <w:t>жеңіс!»</w:t>
        <w:br/>
        <w:t>Мен інығыс аламымын, батысқа кетіп барам. Піраз</w:t>
        <w:br/>
        <w:t>жерге келіп Те қалдық. Мешніп елім жақтан шығатын алтын</w:t>
        <w:br/>
        <w:t>күн мені ұзақ кұн бойы жылытады, ол қапапда қасымда.</w:t>
        <w:br/>
        <w:t>Міне, кеш бола бастады. Күн батыска еңкейіт келелі. мен</w:t>
        <w:br/>
        <w:t>де батысқа қаран келе жатырмын. Күн де мені қимағандай,</w:t>
        <w:br/>
        <w:t>ұясына қона қоймай, тұр. Маған көзін тура қалап: «Шығыс</w:t>
        <w:br/>
        <w:t>ұлы. жолын болсын! Шығысқа жеңіспен кайт! Мен сені</w:t>
        <w:br/>
        <w:t>Алатаулын аясында қарсы алармын! -- деп түр.</w:t>
        <w:br/>
        <w:t>Күн көкжиекке батын барады. Мен әлі жүріп келем.</w:t>
        <w:br/>
        <w:t>алға кетіп барам. Мен жау тас-талқап болып жепілгенпіс.</w:t>
        <w:br/>
        <w:t>ілгері қарай аяндай беруге тиістімін.</w:t>
        <w:br/>
        <w:t>рыз</w:t>
        <w:br/>
        <w:t>12</w:t>
        <w:br/>
        <w:t>алам бұлан өн жыл бұрын бар ойы оқуда, Яя сүйген қызында</w:t>
        <w:br/>
        <w:t>бөлатмі жас жігіт еді-ау дей алмайды.</w:t>
        <w:br/>
        <w:t>Менің жастығым алам баласының кызметіне берілді.</w:t>
        <w:br/>
        <w:t>Мүмкін, мен жастығымды қайыра алмастыян, Бірақ ол босқа</w:t>
        <w:br/>
        <w:t>кетпейді. менепкіннінілерімніңетнісінетиелі. Кейінгі жас-</w:t>
        <w:br/>
        <w:t>тар. жас інілерім, сендер бақытты жандарсыңдар. Сендер</w:t>
        <w:br/>
        <w:t>соғыс дегендібілмей өтетін боласындар, Біз жастығымызды</w:t>
        <w:br/>
        <w:t>сендердің бақыттарынның жолына құрбан еттік. Сеплер</w:t>
        <w:br/>
        <w:t>тынып өмірде бақытты жасайтып боласыплар.</w:t>
        <w:br/>
        <w:t>Біз кәрлі кезенпніп, соғысты заманның жандарымыз. із</w:t>
        <w:br/>
        <w:t>соғыста туганбыз. соғыста өлеміз де. Күресте тулық, сол</w:t>
        <w:br/>
        <w:t>күреспен өлеміз. Осының бәрі сендер үшін. кейінгі ұрнақ!</w:t>
        <w:br/>
        <w:t>Өткен он айлын ішінде мен бірнеше шабуылда болдым.</w:t>
        <w:br/>
        <w:t>Өлімді тіпті көп көрдім. Адам өзімін, жақсы ұғыпныпдар,.</w:t>
        <w:br/>
        <w:t>адам өлімін коп көрдім. Жақын жолдасыңның қиналып</w:t>
        <w:br/>
        <w:t>барып жан тапсыруын коруден ауыр пс болалы дейсін.</w:t>
        <w:br/>
        <w:t>Ол - жаныңа жаны қосылған досыппың өлімі. Өл - ге</w:t>
        <w:br/>
        <w:t>қосып бірге алысқан жолдасынныполімі! Жаулы мепаямай-</w:t>
      </w:r>
    </w:p>
    <w:p>
      <w:r>
        <w:t>мын, оның өлімінеішім қынжылмайды. мен аламды емес,</w:t>
        <w:br/>
        <w:t>адам бейнелі айуанды қырып жүргенімді жақсы білемін. Ал</w:t>
        <w:br/>
        <w:t>енді касыпла жаңа ғана қызыл әскері киінген қыршып</w:t>
        <w:br/>
        <w:t>жас өліп жатканда жүретін қатты ауыралы, кұрамлар" Осы</w:t>
        <w:br/>
        <w:t>ғажап қауып. сұраны: согыс үстін; ше жаныпа сүйесу бола-</w:t>
        <w:br/>
        <w:t>тын нәрсе: біздің жі ер ермеріпе өліп жатыр дсген берік</w:t>
        <w:br/>
        <w:t>сенім! Олардың өлімінде де өмір бар!</w:t>
        <w:br/>
        <w:t>Әлі есімде, бір шабуылла мен қатты жараландым. Қан</w:t>
        <w:br/>
        <w:t>майданда қала бердім. Жолдастарым жұлқысын жатыр.</w:t>
        <w:br/>
        <w:t>Соғыс тым-ақ қатты қырғын үстінде. Мен шылай алмай</w:t>
        <w:br/>
        <w:t>барам, тұрғым келеді, алға ұмтылғым келелі. Амал нг.</w:t>
        <w:br/>
        <w:t>қансырап барам, көтеріле алар емеспін. Жапыңа бататын</w:t>
        <w:br/>
        <w:t>дасол мүгедектік, өзіннін дәрменсіздігін.</w:t>
        <w:br/>
        <w:t>Бір кезде есімді жисам қасымда бір неміс солдаты</w:t>
        <w:br/>
        <w:t>шынғырып жатыр секем. Қызыл әскершін штыты пеміс сол-</w:t>
        <w:br/>
        <w:t>дағына қатты қаңалган көрінеді. Мен оған «Аыбысынды</w:t>
        <w:br/>
        <w:t>шыгарма!» -- дер әмір стемін. «Сағыста жылай ма скен!</w:t>
        <w:br/>
        <w:t>- деймін мен оған, Ол сарлы: «Әриіс-ау, ей арыс. өлгелі жа-</w:t>
        <w:br/>
        <w:t>тырмын гой», - дейді тым-ақ әлсіреген дауыспон, «Не үшіп</w:t>
        <w:br/>
        <w:t>олмексіп?». деймін мен тағы да. Ол жауап берс алмайды.</w:t>
        <w:br/>
        <w:t>Ауыр ыңқылдан береді.</w:t>
        <w:br/>
        <w:t>- Фрип, неге өлмексің деймін мен саған! Бұл өлім сағап</w:t>
        <w:br/>
        <w:t>не үшін керек болды? Неге құмарттын өлімге? Не үнін</w:t>
        <w:br/>
        <w:t>өлмексін?</w:t>
        <w:br/>
        <w:t>Ол жауап бере алмады, сол күйі өліп кетті. Опып берер</w:t>
        <w:br/>
        <w:t>жауабы жоқ елі. Ол соғысқа келе жаткандала қайда. исүшін</w:t>
        <w:br/>
        <w:t>келс жатқанын білген жоқ-ты. Өл соғысқанда да нс үшін</w:t>
        <w:br/>
        <w:t>П</w:t>
        <w:br/>
        <w:t>ӨМІР СҮРГІМ КЕЛЕДІ</w:t>
        <w:br/>
        <w:t>Мен өмірде бірінші рет ай жарығында хат жазып отыр-</w:t>
        <w:br/>
        <w:t>мын, Қағазға қаз-қатар түскеп жолдар жақсы көріпсе лг.</w:t>
        <w:br/>
        <w:t>қайта оқып шыту қнып-ақ, Сондықтапшалғай тұрган сөздерді</w:t>
        <w:br/>
        <w:t>өзгертін. катесін түзеуіс болар емес. Қағем болса өкпселемен,</w:t>
        <w:br/>
        <w:t>олпы-салпысын өздерін түзетерсіндер деп ойлаймын.</w:t>
        <w:br/>
        <w:t>Бүгінгі айлы түн ерекше жақсы. Мүндай қоңыр күзде си-</w:t>
        <w:br/>
        <w:t>рек кездесетін тұн. Мен айлы әсем түндерді көп көріп ем.</w:t>
        <w:br/>
        <w:t>ал ертенгі айқас алдындағы мына тұн тіпті тап қалдырды.</w:t>
        <w:br/>
        <w:t>Айқасқа кірер алдында дүннсіің бәрі де өзінін дәл</w:t>
        <w:br/>
        <w:t>қалпынан анағұрлым Әсем көріпсді. өзін де күндегіннен</w:t>
        <w:br/>
        <w:t>өзгеріп. кеткендей көрінесін, Ұйқын келмейді, Бірдеме</w:t>
        <w:br/>
        <w:t>істегін келеді. Неайғай салып, не тіпті мылтық атқың келе-</w:t>
        <w:br/>
        <w:t>тіндей. Атысқа дейін әлі көп уақыт қалғандықтан меп, міне.</w:t>
        <w:br/>
        <w:t>хат жазынтотырмып, Кейде жазған жазулың даоқтайатыла-</w:t>
        <w:br/>
        <w:t>тым кезі болады.</w:t>
        <w:br/>
        <w:t>Біз таң ата шабуылға шығамыз. Немістер түйдектелген</w:t>
        <w:br/>
        <w:t>күшін, танкіп дәл біздің үстімізге қарай аударып жатқанын</w:t>
        <w:br/>
        <w:t>барлаушылар анықтап келді. Олардан бұрынырақ қимыл-</w:t>
        <w:br/>
        <w:t>дап, ойлағандарын істетпей тастау керек. Сопымен фапи-</w:t>
        <w:br/>
        <w:t>старалып отырған қалаға біз таң атаатака жасаймыз. Алды-</w:t>
        <w:br/>
        <w:t>мызда қанды сүраныл ұрыстар тұрғанып білеміз.</w:t>
      </w:r>
    </w:p>
    <w:p>
      <w:r>
        <w:t>Жол; арым қазір дем алып жатыр, көбінің мағап</w:t>
        <w:br/>
        <w:t>ұқсап ұйықтамай, өяу жатқандарын ла білем. Мүмкін, ойға</w:t>
        <w:br/>
        <w:t>шомған болар. Олар көп нәрсені ойласады. Ұрысқа шығар</w:t>
        <w:br/>
        <w:t>алдында ылғи осылай, жана бір дүниенің құшағына кірген-</w:t>
        <w:br/>
        <w:t>дей болатын әдетің. Менің ең жақып жолдастарым -- Әсдн</w:t>
        <w:br/>
        <w:t>меп Вася да ұйықтамаған. Немене жазып отырсың деп.</w:t>
        <w:br/>
        <w:t>менен бірнсіне рет сұрасып сді, меп үндемедім. Васяның</w:t>
        <w:br/>
        <w:t>ақырып ғана: :</w:t>
        <w:br/>
        <w:t>-- Тан қазір нс ойлай қалғаныңды айтшы? -- деп</w:t>
        <w:br/>
        <w:t>Федяға жабысып жатқанын мен де сетін отырмын. ӨФодия</w:t>
        <w:br/>
        <w:t>оған: - Рая екеу міз қандай жаксы тұратын едік. дей</w:t>
        <w:br/>
        <w:t>Вася үндемейді. Ол да өзінің сүйген жарын есінет</w:t>
        <w:br/>
        <w:t>отырғанын мен жақсы білем. Тап солай екен, Міне, ол:</w:t>
        <w:br/>
        <w:t>-ӨРВеди, Сашадан хат алдым. Тағы даұлымызтуралы жа-</w:t>
        <w:br/>
        <w:t>залы, -- деді.</w:t>
        <w:br/>
        <w:t>Васянып баласынын жайы менін есімс де түсіп кет-</w:t>
        <w:br/>
        <w:t>ті, Вас» мен Сашаның тұңғыштары сол, Әрі ақылды. әрі</w:t>
        <w:br/>
        <w:t>ажарлы бала екен. Екі жастып тым жақсы көретін ұлдарын</w:t>
        <w:br/>
        <w:t>пемістер өлтіріп кетигіі. Содан бері Саша еріне жазған</w:t>
        <w:br/>
        <w:t>хатының бәрінде де: «Фашистерді аямай қыр, шаман кел-</w:t>
        <w:br/>
        <w:t>генше көбірск қыр».-- деп жазалы.</w:t>
        <w:br/>
        <w:t>іріп</w:t>
        <w:br/>
        <w:t>Біз сдәуірлен бері достасып келеміз ырақ кездесуім:</w:t>
        <w:br/>
        <w:t>осы майлап үстінде болса Да. тіпті әлдекшнаннап бері дәс</w:t>
        <w:br/>
        <w:t>тар сияқтымыз. Феля орыс, Васы белорус. мен қазақтын.</w:t>
        <w:br/>
        <w:t>Неше рет атакаға бірге кірдік. неше рет Өй киімін астын-</w:t>
        <w:br/>
        <w:t>да бірге жаттық. Неше рет жақсы көретін асбастымыз</w:t>
        <w:br/>
        <w:t>Аблулқаюм тіісірген тамақты бір інелекінедеп бірге жедік.</w:t>
        <w:br/>
        <w:t>Достарым үндеспей каллы. әркайсысы өл ойына батып</w:t>
        <w:br/>
        <w:t>кетті білем. Майдандағы үлкен семья. жаны Өр достар се-</w:t>
        <w:br/>
        <w:t>мыясыз өткен өмірін ойымен барлап. өзіне өзі есеп беріп,</w:t>
        <w:br/>
        <w:t>демалып жатыр. Бұл -- соғыс алдындағы демалыс.</w:t>
        <w:br/>
        <w:t>Тыныштық. Жел үнсіз. жапырақ тілсіз, құстар әнгін.</w:t>
        <w:br/>
        <w:t>дүние түгел қалғыгандай. Атылған оқ. жарылған бомба</w:t>
        <w:br/>
        <w:t>гүрсілі де естілмейді. Ғажайын бір үнсіздік: тым-тырыс.</w:t>
        <w:br/>
        <w:t>танертепті жер сілкінтердей қан майланнып алдындағы</w:t>
        <w:br/>
        <w:t>ТЫЛСЫМ ТЫНЫШТЫҚ.</w:t>
        <w:br/>
        <w:t>Міне. мен кішкене өмірімлі тағы бір тексеріп, әр</w:t>
        <w:br/>
        <w:t>күнімнің ізіне түсіп атырмып, алыстап бастап, дәл бүгінгі</w:t>
        <w:br/>
        <w:t>түге жеттім. Көз алдымпан өзіме соға таныс жиырма</w:t>
        <w:br/>
        <w:t>жылдық өмірім өтті. Біріне-бірі жалғасып келіп, біріне-бірі</w:t>
        <w:br/>
        <w:t>айқасын жатқан әдемі шак, қымбат күндер жүрегінлі )</w:t>
        <w:br/>
        <w:t>бұрап. сол күйінде кайтадан есіңе түседі. ІМр тізбегі -- сегіз</w:t>
        <w:br/>
        <w:t>жылдық бақытты шағын, бала кезің; одан соң окумен өткен</w:t>
        <w:br/>
        <w:t>оп жылың, олап кейін.- армия. майлап. Шынып айтқанда</w:t>
        <w:br/>
        <w:t>менің өмірім, қазақтың жас жігітінің әмірі жана ғапа бас-</w:t>
        <w:br/>
        <w:t>талды.</w:t>
        <w:br/>
        <w:t>Міне, тап бүгінгі түнде, тәнертенгі ұрыс алдында, тұған</w:t>
        <w:br/>
        <w:t>елім мен барлық халқыма, тінті барлық алам баласыта</w:t>
      </w:r>
    </w:p>
    <w:p>
      <w:r>
        <w:t>мен өмірден алатын еншімді алғаным жақ әлі, мен өмірді</w:t>
        <w:br/>
        <w:t>катты сүйемін. мен өмір сүргім келелі, -- деп бар даусым-</w:t>
        <w:br/>
        <w:t>меп айгайлағым келелі. Мен мұны ертеп мені өлтірер-ау</w:t>
        <w:br/>
        <w:t>деп қорқыт айтып отырғаным жоқ. Жоқ, Фесля мен Вася</w:t>
        <w:br/>
        <w:t>жолдастарым сияқты, мен де аянбаймын. Мен соғыстың</w:t>
        <w:br/>
        <w:t>барлық қауіп-катерін де білемін, нар тәуекелге нені салып</w:t>
        <w:br/>
        <w:t>отырғанымды да білем. Мен үшін ертенгі күннің ерекшелігі</w:t>
        <w:br/>
        <w:t>де осында.</w:t>
        <w:br/>
        <w:t>Торһкий: «Адам деген - айбарлы үн», - деген. Мен</w:t>
        <w:br/>
        <w:t>алысқа сол адам болып кіргім келелі, Мен жиырмасыншы</w:t>
        <w:br/>
        <w:t>ғасырдың биік белінде. асқар шыңында тұрған адаммын.</w:t>
        <w:br/>
        <w:t>Софоклдан Ленинге дейін, Гомерден Горькиге дейін. Бахтан</w:t>
        <w:br/>
        <w:t>Шостаковичке дейін адам баласы ұзак өмір сүріп, ғасырлар</w:t>
        <w:br/>
        <w:t>бойы мәлениет байлығын жасап келеді. Сондықтан біздің</w:t>
        <w:br/>
        <w:t>түс алам баласының ең бір бай ұрпағы.</w:t>
        <w:br/>
        <w:t>Біз бүл бай мұрапы қашап да каспеттен ерекше сүйіп.</w:t>
        <w:br/>
        <w:t>қарған келдік. Біз оны жанымызбен де. жүрегімізбен де</w:t>
        <w:br/>
        <w:t>14</w:t>
        <w:br/>
        <w:t>--нейлі. Керек болса. Москпаны қорғап өлген біздің 2Х ба</w:t>
        <w:br/>
        <w:t>уырлар сияқты өлеміз Отан үшін. Бірақ біз, Отан солдат-</w:t>
        <w:br/>
        <w:t>тары: «Отанымыт үшін өмір сүргіміз келеді!», «Фашистерлі</w:t>
        <w:br/>
        <w:t>қырғымыз келеді» -дередік.</w:t>
        <w:br/>
        <w:t>Менің өмір сүргім келеді. Пырақ фашист неміспен бірге</w:t>
        <w:br/>
        <w:t>өмір сүре алмаймын. Әашисі бар дүнис тар мен үшін. Алам</w:t>
        <w:br/>
        <w:t>мопан бірбоәлмеде тұраалмайды. Бір жерлін үстіндіегіфреіінет</w:t>
        <w:br/>
        <w:t>неміспен бірге жасай алмаймын мен. Піз Шіиллерні, Тетсіні</w:t>
        <w:br/>
        <w:t>сүйетінбіз, біз оларды қазір дс жақсы көреміз. Біз капқұмар</w:t>
        <w:br/>
        <w:t>смеспіз. Бірақ мен Германия жастарыпын арасында Вертер</w:t>
        <w:br/>
        <w:t>сияқты біреуін де таба алмадым. Оларда жүрек жоқ.</w:t>
        <w:br/>
        <w:t>Фаиимст мехістер тіпті солдат та емес. Сузоров: «Солдаз</w:t>
        <w:br/>
        <w:t>- талаушы емес», «- депті. Мен мұны азырақ қапа ауысты-</w:t>
        <w:br/>
        <w:t>рыл: «Талауп -солдат емес», - дер едім.</w:t>
        <w:br/>
        <w:t>Неміс жастары! Сен біздің ғасырдың көз сүріндірген</w:t>
        <w:br/>
        <w:t>қылмысты жанысын, Сені бүкіл дүние қарғайды! Сені кей-</w:t>
        <w:br/>
        <w:t>інгі ұрпағын карғанды!</w:t>
        <w:br/>
        <w:t>Үстіміздегі жиырмасыншы гасырда, алам ұлынып ой</w:t>
        <w:br/>
        <w:t>өрісі ер жеткен мәленнетті гасырда тап сендей, қолына</w:t>
        <w:br/>
        <w:t>автомат ұстаған қанды қол - баскесер дарлығынд мен</w:t>
        <w:br/>
        <w:t>қызарам. Сен бізлін ғасырлың қылмысы бетіне басылған</w:t>
        <w:br/>
        <w:t>кара таңбасысын,. Сені, сен қара тапбағны өшіру үшін мен</w:t>
        <w:br/>
        <w:t>сені өлтіруім керек. менсеніөлтіремін Ас.</w:t>
        <w:br/>
        <w:t>Біз қашан да гуманист болатынбыз. Біз адамды ерекіне</w:t>
        <w:br/>
        <w:t>сүйеміз дес. оның өмірі ең қымбат өмір дегіміз. Мен алам</w:t>
        <w:br/>
        <w:t>өмір сүрсе екен, енбек стіп, өнерін көрсете алса екен дей-</w:t>
        <w:br/>
        <w:t>мін. Алол адам өмірсүру үнін, сол алам өмір байлығын жа-</w:t>
        <w:br/>
        <w:t>сайалу үшін керек нәрсе - жапағы айтқан - фанисті қыру!</w:t>
        <w:br/>
        <w:t>Осы тілек үшін біз талай құрбан шалармыл, бірақ бүл тілек</w:t>
        <w:br/>
        <w:t>арындалады да!</w:t>
        <w:br/>
        <w:t>Жақын арада мен бір жас ақынның соғыста өлгенін</w:t>
        <w:br/>
        <w:t>көрдім. өл соғыста батырларша алысты да. батырлар-</w:t>
      </w:r>
    </w:p>
    <w:p>
      <w:r>
        <w:t>ді. Өлер алдында есіне Байрон түсіп кетті де, жазу</w:t>
        <w:br/>
        <w:t>жәптерін баспаға тапсыруға бізге берді. Дүниемен қоштасар</w:t>
        <w:br/>
        <w:t>кезеңде өлеңлерінін өмір сүруін ойлады, соны үміт етті:</w:t>
        <w:br/>
        <w:t>оның өлгеннен кейін де өмір сүргісі келді. Ол өмірі -- жүрт</w:t>
        <w:br/>
        <w:t>оқитын әлеңдері.</w:t>
        <w:br/>
        <w:t>Біз әмір сүргіміз келеді. Осыны ауылға тым жиі ала бс-</w:t>
        <w:br/>
        <w:t>реміз бе, сірә? Жоқ. Менің ойыма Спиназанын бір айтқаны</w:t>
        <w:br/>
        <w:t>түседі: «Азат адам өзгелеін гөрі өлімді аз ойлайды; онын</w:t>
        <w:br/>
        <w:t>данышпандығы өлім емес, әмір туралы ойлардап туалы.</w:t>
        <w:br/>
        <w:t>Бізеріктіадамбыз, сондықтан омір жайын сөзқыламыз».</w:t>
        <w:br/>
        <w:t>-- денті.</w:t>
        <w:br/>
        <w:t>Өмір деген не? Жана туған адам дүниенін есігін қағып.</w:t>
        <w:br/>
        <w:t>16</w:t>
        <w:br/>
        <w:t>қорықпайды емес. Отанын, елін, туған халқын басқыншы</w:t>
        <w:br/>
        <w:t>жаудан қорғаған алам солар үшін өлімнен қорықпайды</w:t>
        <w:br/>
        <w:t>деген ұғым тұр бүл хатта. «Елің үшін жаныңды беру қиып</w:t>
        <w:br/>
        <w:t>емес, Өйткені елсіз күн қызықсыз... Жолдас, дос тіпті тәтті.</w:t>
        <w:br/>
        <w:t>Туғап жер тағы ыстық» дегенде, осыны дәлелдейді. «Нико-</w:t>
        <w:br/>
        <w:t>чан Островский өзінін өмірін жамап өткеп жоқ дегеп, Соп-</w:t>
        <w:br/>
        <w:t>аа оп жеті рет атакаға қатысқан, азамат соғысының мықты</w:t>
        <w:br/>
        <w:t>күресінісі болған. Күреске сінірген сибектерін қорыта кс-</w:t>
        <w:br/>
        <w:t>ліп, өміріп тек өтішсген екен деп шешпейме!»&gt;- деген сон:</w:t>
        <w:br/>
        <w:t>«Міне, өмір - күресте. Мен де солай ойлаймын... Асылы,</w:t>
        <w:br/>
        <w:t>алысып лген аламның өлімі --өмір»,-- деп философиялық</w:t>
        <w:br/>
        <w:t>қорытылды жасауы тек біздің сөпеттік заманымыздың</w:t>
        <w:br/>
        <w:t>алғыр ойды жасының гана айта алар пікірі.</w:t>
        <w:br/>
        <w:t>Бүл матриоттық ізгі ойлардың бастауы, көзі қайда жа-</w:t>
        <w:br/>
        <w:t>пыр? Ғасырлар бойы қан мен тер төгіп, азап шегін, ақыры</w:t>
        <w:br/>
        <w:t>тажайып ерлік күреспен орнатқан жаңа заманды, ұлы От-</w:t>
        <w:br/>
        <w:t>анды, бақытты халықтарды сүюшілікте, отаншылдық, гу-</w:t>
        <w:br/>
        <w:t>манистік ниетте жатыр, «Алаладам Отанын сүйеді. Адал,ақ</w:t>
        <w:br/>
        <w:t>жүрекке Отан анасындай. Отанның дегепіністеу-- қуаныш,</w:t>
        <w:br/>
        <w:t>мақтапыш, Отанға деген махаббатты бізде өліпсуге бол-</w:t>
        <w:br/>
        <w:t>майды».- деген адам Отан үшін жан қиюдап тайсалмақ</w:t>
        <w:br/>
        <w:t>емес. Баубек Отан үттін құрбан болды. Өзі айткандай оның</w:t>
        <w:br/>
        <w:t>өлімінде өмір бар.</w:t>
        <w:br/>
        <w:t>Ол өмірлен алар үлесім көп деп есептеуші еді. Сол үшін</w:t>
        <w:br/>
        <w:t>жеңіске жетсек екен. бейбіт іске консек скеп дет зарыға</w:t>
        <w:br/>
        <w:t>аңсады. Женіске жетуімізге де кәміл сенді. Елімізде есі-</w:t>
        <w:br/>
        <w:t>мі баршаға мәлім атақты журналист Юрий Жуков Отан</w:t>
        <w:br/>
        <w:t>соғысы жылдарында «Комсомольскан правда» газетінде</w:t>
        <w:br/>
        <w:t>майдан өмірі тшығармалары бөлімінің меңгерушісі болып</w:t>
        <w:br/>
        <w:t>қызмет еткеп-ді. Баубек Бұлқышевпен хат алысып, оның</w:t>
        <w:br/>
        <w:t>шығармаларын көзбен көргеп ол 1946 жылы өзі құрастырған</w:t>
        <w:br/>
        <w:t>«Солдат өмірі» деген жинақта былай деп жазды:</w:t>
        <w:br/>
        <w:t>«1945 жылы, жөли түскен сәтітіле Бұлкьшпев редакцияға</w:t>
        <w:br/>
        <w:t>сокты. Қаншама әңгіме, сыр шертістік лесенші.</w:t>
        <w:br/>
        <w:t>«Біздің адамдарымыз сиякты адамдармен женіп шықпау</w:t>
        <w:br/>
        <w:t>мүмкін смес», -- деді ол сөз арасында.- Ұрысқа берілген</w:t>
        <w:br/>
        <w:t>сәтте, өзімді-өзім ұмытып кетем де. бұйрықты қазақ ті-</w:t>
      </w:r>
    </w:p>
    <w:p>
      <w:r>
        <w:t>тінде беріі қалатын кезім болады. Жауынтерлер соны</w:t>
        <w:br/>
        <w:t>бұлжытпай орияндайды. Ал ұрыс аяқталған кезде: «Жолдас,</w:t>
        <w:br/>
        <w:t>тейтенінт, бұйрығынды орысша айтсаңшы, біз сіздің</w:t>
        <w:br/>
        <w:t>тіліңізді білмейміз ғой», -- дейді. Мінекей, тілімді білмесе</w:t>
        <w:br/>
        <w:t>Де ойымды жүрегімен ұғалы. Өйткені біздің бәріміздің де</w:t>
        <w:br/>
        <w:t>ой-мақсатымыз бірегей».</w:t>
        <w:br/>
        <w:t>Баубек хаттарында даосыпікірлербар, «Қызыл Армияның</w:t>
        <w:br/>
        <w:t>жігерідосты қуантып, дұшпанды жылататын жігер. Осындағы</w:t>
        <w:br/>
        <w:t>7</w:t>
        <w:br/>
        <w:t>бөріні басиаллаққа шығады. Ойып алдыпда бұраны коп,</w:t>
        <w:br/>
        <w:t>оқабы коп ұзақ жол-- өмір жолы. Адам бір жоғары көтеріліп.</w:t>
        <w:br/>
        <w:t>біресе төмет түселі, тағы да жоғары көтеріледі. Осы бұрап</w:t>
        <w:br/>
        <w:t>жолмен өл тез қозғалып, асыға ұмтынын, алға басады. Ол</w:t>
        <w:br/>
        <w:t>ширақ, олоішаг Ол осы жолынын бір жерге жетіп таусы-</w:t>
        <w:br/>
        <w:t>тарын ла білелі. Гірақ олап ла ҡарықпайды. Отап қымбай</w:t>
        <w:br/>
        <w:t>-сол бұраңы көп үзақ жол. Мәңгілік өмір -- бір көпике бір</w:t>
        <w:br/>
        <w:t>көш жалғасын. ұрпак ауысып, ел жанарын отыратып сол</w:t>
        <w:br/>
        <w:t>ұзақ жолда.</w:t>
        <w:br/>
        <w:t>Мен жиырмадағы сөнет жасымын. Мен өмір жолынын</w:t>
        <w:br/>
        <w:t>біразып жүріп тастасам да, алдымда талай қыр бар, меніц</w:t>
        <w:br/>
        <w:t>алтын жоғым жиырмасыншы ғасырдың биік қырқасынан</w:t>
        <w:br/>
        <w:t>асып, алға қарай. жоғары карай тартып барады. Ол жол</w:t>
        <w:br/>
        <w:t>менің ұлы Отанымның далаларынан өтеді. Жан-жағымда</w:t>
        <w:br/>
        <w:t>сен сияқты миллиондаған совст жастары, Оларда өз жол-</w:t>
        <w:br/>
        <w:t>дастарымен кетіт барады. Бірақ бәрінің жолы да сол Өйікке,</w:t>
        <w:br/>
        <w:t>сол алғгатартын жагыр.</w:t>
        <w:br/>
        <w:t>Міне, меніп қалам. унинерситетім. менің сүйстін Жан-</w:t>
        <w:br/>
        <w:t>пам. Мен сендерге соғыс өртін қақ жарып өтіп келе жатыр-</w:t>
        <w:br/>
        <w:t>мын, Әрі асығам. әрі алқынам. Мен сенлерге жеткім келе-</w:t>
        <w:br/>
        <w:t>лі. Бірақ дәл жолымда көлденең тосып, автоматұстаған</w:t>
        <w:br/>
        <w:t>неміс тұр. Ол мені өлтіргісі келеді. Ол меніп жолымды</w:t>
        <w:br/>
        <w:t>богемек болалы. Мен абайламай қалсам. ол меш өлтіреді де,</w:t>
        <w:br/>
        <w:t>Онда өл менің барлық туған-туысқанларымлы да өлтірелі.</w:t>
        <w:br/>
        <w:t>Қаламды қиратып, университетімді талқандайды.</w:t>
        <w:br/>
        <w:t>Менін туысқандарым оз тағдырларып мағап тапсырды.</w:t>
        <w:br/>
        <w:t>Ол тағдырға мен жауаптымын. Сол жауапты бере аламын</w:t>
        <w:br/>
        <w:t>да.</w:t>
        <w:br/>
        <w:t>Шығыстан созылып таң ке Түнді қүн женіп</w:t>
        <w:br/>
        <w:t>тәнертенгі ала сәуле бола бастады. Қазір: «Тұрындар!» -- дс-</w:t>
        <w:br/>
        <w:t>генделгіберіледіде, дос-жолдастарым түгел тұра келеді. Хат-</w:t>
        <w:br/>
        <w:t>ты таз аяктап майданға жөнелу керек, өзініц борышынды</w:t>
        <w:br/>
        <w:t>өтеу керек. Жанна жаным, кош бола тұр көріскетнше, Мен</w:t>
        <w:br/>
        <w:t>фашисті өлтіруге жөнелдім.</w:t>
        <w:br/>
        <w:t>94</w:t>
        <w:br/>
        <w:t>ЗАМАН БІЗДІКІ</w:t>
        <w:br/>
        <w:t>Жаралы орыс жері, сенің топырағынды басып жүріп</w:t>
        <w:br/>
        <w:t>келемін. Сен жаралысың. Бірақ қатардан апығып қалған</w:t>
        <w:br/>
        <w:t>жоқсың. Сон өз халқыңа еңбек сіңірудесін. Бүл</w:t>
        <w:br/>
        <w:t>қанды майданда сеп нс көрмедің” Саған атылған оқ пен</w:t>
        <w:br/>
        <w:t>лақтырылған бомбала есеп жоқ. Анау тил-кқайындарына</w:t>
        <w:br/>
        <w:t>қарашы! Олар да қайғылы. Көбінің аспапмеі таласып</w:t>
      </w:r>
    </w:p>
    <w:p>
      <w:r>
        <w:t>2-712 17</w:t>
        <w:br/>
        <w:t>Бұл ақындар маған қатты ұнайтын Ха. күні-түні басымды</w:t>
        <w:br/>
        <w:t>көтермей оқитынмын, Мен күйин деоболғым келетін, Чай-</w:t>
        <w:br/>
        <w:t>көзекий мен Ічипканы, Бетхоненп меп Шөпенді срекіне</w:t>
        <w:br/>
        <w:t>құмартып тыңдаушы едім. Мен өзімшіл екем, әріақын, әрі</w:t>
        <w:br/>
        <w:t>күйші болгым келетіп.</w:t>
        <w:br/>
        <w:t>Жоқ, шынын айтсам. маған ол да ал-сді. Мопен гөрі</w:t>
        <w:br/>
        <w:t>ерссек жолдастарым мен бір ан ағаларым институт біті-</w:t>
        <w:br/>
        <w:t>ріп, бірсу- инженер. біреу тарихшы болыптшыққанла, осы</w:t>
        <w:br/>
        <w:t>мамандықтар түгелімен менде болса деуіні елім.</w:t>
        <w:br/>
        <w:t>Өмір үшін, жас жігіт үшін. әрипе, бұл да аз. Мен бір</w:t>
        <w:br/>
        <w:t>жақсы қыз жайында да қатты толғанушы едім. «Сұң» деген</w:t>
        <w:br/>
        <w:t>жалғыз сөзде кандай үлім күш бар! Солай емес пе. құрбылар?</w:t>
        <w:br/>
        <w:t>Мен бір сұлу қызды, қазақтын бір сұлу қызын вүкилі елім!</w:t>
        <w:br/>
        <w:t>Аты Жаппа өлі.</w:t>
        <w:br/>
        <w:t>Сол кезле бакыт дегетілі бағалай білсемні! Ол кезім</w:t>
        <w:br/>
        <w:t>өмірімнің бір ұмытылмас кезепіскені енді ғана еске түседі.</w:t>
        <w:br/>
        <w:t>Алам жүрегін өзгеінсе жақсы білетін ұлы 1гте жастық</w:t>
        <w:br/>
        <w:t>шақты босқа жырлаған жоқ, Ол жастық шақты аламөмірініп</w:t>
        <w:br/>
        <w:t>ен Өлік шыңы деті босқа айтпаған.</w:t>
        <w:br/>
        <w:t>О. жастықтып ұлы ақыны, Гете! Мен сенімен тілдескім</w:t>
        <w:br/>
        <w:t>келеді сеп туған елді. сенін бауырларыаның үрім-бұтағын</w:t>
        <w:br/>
        <w:t>неге айналдырғанын білесін! Сеп үшін ерекіпе қымбат са-</w:t>
        <w:br/>
        <w:t>налатып асылдарды қалай қорлап, қайрін жастықты қалай</w:t>
        <w:br/>
        <w:t>құртып жатқанын селесін!</w:t>
        <w:br/>
        <w:t>Бір кезде Гетенің елі деп аталатын Германия емді</w:t>
        <w:br/>
        <w:t>тағылықтаңдасын жасыра алмайтын зорлық-зомбылықтың</w:t>
        <w:br/>
        <w:t>еліне айналды. Германия фриптерлің еліне, шала сауатты</w:t>
        <w:br/>
        <w:t>офрейтор Гитлердің еліне айналды. Атақты ата, ұлы ақып.</w:t>
        <w:br/>
        <w:t>біздің жанымызға да осы батады. Һүгінгі фриптер «Фаусты»</w:t>
        <w:br/>
        <w:t>оқымайды, білмейді. Олар сонміде білмейді!</w:t>
        <w:br/>
        <w:t>Атақты ақын сені біздің ел танатын сүйелді. Сені біз</w:t>
        <w:br/>
        <w:t>Пушкинмен қатар коямыз. Сен сетіп, білмеген біз, қазақ</w:t>
        <w:br/>
        <w:t>жастары. сепін «Фаустынлы» қандай күрметтейміз! Өйткені</w:t>
        <w:br/>
        <w:t>біз жастық нақты, жас омірді ерекше сүйеміз. Біздің елдін</w:t>
        <w:br/>
        <w:t>жас буып, жаңа ұрпағы осындай, ұлы ақын!</w:t>
        <w:br/>
        <w:t>Ұр да жық ақымак 1фрицтер біздің жастығымызды.</w:t>
        <w:br/>
        <w:t>болашағымызды құртқысы келеді. Біз, әрине. бере алмай-</w:t>
        <w:br/>
        <w:t>мызоны! Өлерміз, бірақ берс алмаспыз! Бермейміз! Орыс та</w:t>
        <w:br/>
        <w:t>осыны айтады, қазақ та осыны айтады. СССІ-дағы барлық</w:t>
        <w:br/>
        <w:t>ұлттар осыны айтады!</w:t>
        <w:br/>
        <w:t>Мен, міне, 200 күннен артығырақ соғыста жүрмін. Бұл</w:t>
        <w:br/>
        <w:t>уақыттың шіплебіздіңелдеозгеріп кетті, аламдардиөзгерді.</w:t>
        <w:br/>
        <w:t>мен де өзгердім. Мінсе. жауынгер болдым. Қабатымнан кәр</w:t>
        <w:br/>
        <w:t>төккеп, ызғар шашқан жауынгермін мен! Мені қазір көрген</w:t>
        <w:br/>
        <w:t>10</w:t>
      </w:r>
    </w:p>
    <w:p>
      <w:r>
        <w:t>тұратын бастарын жаудың снаряды. жұлып әкеткен. Ана</w:t>
        <w:br/>
        <w:t>ерке өзендерін Днепр, Дон - долданын буырқана тасуда.</w:t>
        <w:br/>
        <w:t>Мөллір суларын қызыл қап жауып, қанлы көбік атуда. Олар</w:t>
        <w:br/>
        <w:t>да қатты күрсінуде, тебіренуде.</w:t>
        <w:br/>
        <w:t>Бұл біздін арқамызға аяздай батады.</w:t>
        <w:br/>
        <w:t>Атақты алып Россия жері, сенібізден артық сүйсе әлеті?</w:t>
        <w:br/>
        <w:t>кім бар! Біз жауынгерлер сені сүйеміз, сен үшіп біз жаны-</w:t>
        <w:br/>
        <w:t>мызды қапоға дайынйыз, Ізіз өлімге қарсы аттанамыз, саған</w:t>
        <w:br/>
        <w:t>атылған оққа қарсы жүреміз. Мұнын бәрі сен үші, тұғап</w:t>
        <w:br/>
        <w:t>жер. біздің апамыз, салтанатты Россия жері!</w:t>
        <w:br/>
        <w:t>Жиырма бес жыл сен ерікті едің. азат халықтын жері бо-</w:t>
        <w:br/>
        <w:t>льлтедің, Сен тұтас жер болып сдің, Еинпқандай бөліпектеуді.</w:t>
        <w:br/>
        <w:t>жіктеуді білметгі едің. Біз сені метрлен өлінегеніміз де жоқ</w:t>
        <w:br/>
        <w:t>болатын. Біздің мейірімді халық сені болшектемей-ақ</w:t>
        <w:br/>
        <w:t>тұтасыннан пайдаланбай павді? Сенде бізді бауырыта тар-</w:t>
        <w:br/>
        <w:t>тып, алалап көрмет едің, Сенің кең сахараннан дастықтың,</w:t>
        <w:br/>
        <w:t>ынтымақтың самалы ссунші еді Сенің мол қазынан</w:t>
        <w:br/>
        <w:t>баршамызға ортақ еді. Бақытты бауырлы, сүйікті досты</w:t>
        <w:br/>
        <w:t>сенім құшағыннан тауын едік. Сен білге ұмытылмас тәтті</w:t>
        <w:br/>
        <w:t>өмір беріл ен. Азаттық омір беріп ен. Тенлік, әділеттік генін</w:t>
        <w:br/>
        <w:t>топырағыннап тарап сді. Біз сенісрекіпе сүйіп елік. Рассия</w:t>
        <w:br/>
        <w:t>жері!</w:t>
        <w:br/>
        <w:t>Бүгін сен жаралысынң, Туған жер, бірақ жауға бас</w:t>
        <w:br/>
        <w:t>имейсін! Бүгін сен кектісін, орыс табиғаты, сенің көкірегін</w:t>
        <w:br/>
        <w:t>жоғары: Сен дүнисге токаппарлықпен қарайсын! Сен ке-</w:t>
        <w:br/>
        <w:t>шегі Суворов пен Донскойдың, Кутузов нен ұлы Петрдің,</w:t>
        <w:br/>
        <w:t>Пушкин мен Некрасовтын жері екенінлі білдіресін! Сеп</w:t>
        <w:br/>
        <w:t>біздегі, өзінніп ұлапдарыннан әллене күтесіп.</w:t>
        <w:br/>
        <w:t>Біз сені түсінеміз! Сен бізден еркіндікті, жаудан бө-</w:t>
        <w:br/>
        <w:t>санулы тілейсін. Сен өз халқыңа. өз жұртшылығына ғана</w:t>
        <w:br/>
        <w:t>мекенсін.</w:t>
        <w:br/>
        <w:t>1917-20 жылдары саған бостандық алып берген біздің</w:t>
        <w:br/>
        <w:t>әкелерімізге таңқалған елін сен. Бүгін бізге тапқалмайсып,</w:t>
        <w:br/>
        <w:t>Біз бейбітнілік уақытта керемет істер істедік. Бізді бүкіл</w:t>
        <w:br/>
        <w:t>әлем жаңа дүнмені, бақыт дүниесін құрушылар деп санай-</w:t>
        <w:br/>
        <w:t>ды. Біздүние жүзінің жастарының алдынғы қатарындамыз.</w:t>
        <w:br/>
        <w:t>Бүгін бұл жастар ұлы майданнын алдынғы катарында.</w:t>
        <w:br/>
        <w:t>Біз, жастар, тағдырымыз сенімен байланысты екенін</w:t>
        <w:br/>
        <w:t>білеміз, туған жер! Біз сенің топырағында ғала бақытқа</w:t>
        <w:br/>
        <w:t>бөленбекііз. Өмірдің Өнік шыңына қол созамыз, алам</w:t>
        <w:br/>
        <w:t>дүнмесінің сала-саласына өй жүгіртеміз. Біз бақытты жас-</w:t>
        <w:br/>
        <w:t>тар елік. Сенін үстінде қуанышқа кенеліп, тай-тойлаған</w:t>
        <w:br/>
        <w:t>күндер есте! Бүгін сенің үстінде жаумет жағаласудамыз. Біз</w:t>
        <w:br/>
        <w:t>сенің үстіңде тудық, сенен өстік, керек болса, сенін үстінде</w:t>
        <w:br/>
        <w:t>18</w:t>
        <w:br/>
        <w:t>айрықша дағалаймыз. Бүл мүра әсіресе қазақ елі үннп</w:t>
        <w:br/>
        <w:t>бағалы. Талай ұмытылмас ұзақ түндерді мен кітіішен</w:t>
        <w:br/>
        <w:t>әткізунті едім. «Илипдадан» бас көтермен, Балһьлақтын кон</w:t>
        <w:br/>
        <w:t>томды «Аламтылық комедиясына» батып кететін едім.</w:t>
      </w:r>
    </w:p>
    <w:p>
      <w:r>
        <w:t>Толстойдың бізге бергенінде есеп бар ма!</w:t>
        <w:br/>
        <w:t>Данқыпзор орыс әдебиеті, мен сені малақтаймын! Мені</w:t>
        <w:br/>
        <w:t>тәрбиелеп өсірген. сенсін. Осы мынау ауыр күндерде Ан-</w:t>
        <w:br/>
        <w:t>дрен БВолкопскийді, Тарас Бульбаны, Наһел Власазты</w:t>
        <w:br/>
        <w:t>есіне алмайтын кім бар скен! Жалғыз солар ғана ма сді...</w:t>
        <w:br/>
        <w:t>Біз ноззмніні «үйетін сдік. Бос уақытымызды</w:t>
        <w:br/>
        <w:t>философияға беретін едік. «Алам жүрегімен сөйлескіп</w:t>
        <w:br/>
        <w:t>келсе - музыканы үйрен», --деген сонау бір композиторға</w:t>
        <w:br/>
        <w:t>біз неше реталғыс айттық скен! Біз музыканы жүрегімізден</w:t>
        <w:br/>
        <w:t>тыңдаушы едік, біз Шостаковичті тыңдағанда желінпіп,</w:t>
        <w:br/>
        <w:t>көтеріліп кетуші едік. Біз опың жетінші симфониясын</w:t>
        <w:br/>
        <w:t>әлі ести. алған жоқпыз. Оқасы не. оны тыңдайтын уақыт</w:t>
        <w:br/>
        <w:t>га алыс смес шығар.</w:t>
        <w:br/>
        <w:t>Ис, біз білімге тоймайтын адамдар к. Біз қол бос</w:t>
        <w:br/>
        <w:t>болғандықтан, іш пысқандықтап емес, білімді болу үнін</w:t>
        <w:br/>
        <w:t>оқитынбыз. Адам баласы жасаған ұлы мұраны біліп алып,</w:t>
        <w:br/>
        <w:t>мұраға мұра қоса алатын мәдепметті алам болу үшіп</w:t>
        <w:br/>
        <w:t>ақитынбыз. Біз оны істей аламыз, мұраға мұра коса ала-</w:t>
        <w:br/>
        <w:t>мыз.</w:t>
        <w:br/>
        <w:t>Осы түнде Феди Раясын айланды, орыстың әдемі әйелін</w:t>
        <w:br/>
        <w:t>сағынады. Вася белорус қызы Сашасын ойлайды. Менде</w:t>
        <w:br/>
        <w:t>өзімнің сүйген қызымды ойлаймын, Шығыс қызы Жан-</w:t>
        <w:br/>
        <w:t>наны сағынам: Жаным Жанна, сен тіпті алыстасын. Бірак</w:t>
        <w:br/>
        <w:t>суретін қалтамда. комсомол бӨнлетімпің арасында, менің</w:t>
        <w:br/>
        <w:t>жылы құшагымдасынң. Жүрегімді сенің кірсіз махайбатын</w:t>
        <w:br/>
        <w:t>жылытады.</w:t>
        <w:br/>
        <w:t>Жанна, сен қайдасың осы күні? Мұмкін, екіиппісменаға</w:t>
        <w:br/>
        <w:t>қалып, дәл қазір соғыс заводында жұмыс істеп тұрған</w:t>
        <w:br/>
        <w:t>шығарсын? Маған оқты көбірек құйып берудің сонында</w:t>
        <w:br/>
        <w:t>боларсын? Мүмкін, ұзақ тұн оқ құйып. казір ұйықтап</w:t>
        <w:br/>
        <w:t>жаткан шыгарсын? Түсінде өзің құйған снарядтардың не-</w:t>
        <w:br/>
        <w:t>містерді қалай талқандайтынын көріп жатқан шыгарсын”</w:t>
        <w:br/>
        <w:t>Тыным ұйықта, жаным! Ұйқың дұзылмасын деп,</w:t>
        <w:br/>
        <w:t>күзетінде біз тұрмыз мұнда. Мен оқымысты болуды ар-</w:t>
        <w:br/>
        <w:t>ман етуші едім. Қазіргі күйде сені корғайтын, өзіміздіп</w:t>
        <w:br/>
        <w:t>нпығысты қорғайтын, өзіміздің Отанды қарғайтын салдат-</w:t>
        <w:br/>
        <w:t>пын. Танертен соғысқа кіргенде есімде сен боларсын, слім</w:t>
        <w:br/>
        <w:t>болар.</w:t>
        <w:br/>
        <w:t>Мен өмір сүргім келеді. Жанна, білемісін, соғыста олу</w:t>
        <w:br/>
        <w:t>деген қиын жұмыс емес. Кот аламдар: «Отан үшін өлейік»,</w:t>
        <w:br/>
        <w:t>",</w:t>
        <w:br/>
        <w:t>Һахдбек Булкьнпен қатардағы жауынгерден өфлцергік</w:t>
        <w:br/>
        <w:t>дәрежегелейін көтерілді. Ақтықкрет, 1944 жылыпфһезральайы</w:t>
        <w:br/>
        <w:t>ішінде Украниялпын НМоло-Юльенка дегеп селосы манында</w:t>
        <w:br/>
        <w:t>саперлік міндетін атқарын жүріп. онат болды.</w:t>
        <w:br/>
        <w:t>Өмірге құштар абзал жаннын өле-өлгеніне ойынан</w:t>
        <w:br/>
        <w:t>гастамағап бірасыл арманы бар еді. Ол әйгілі жазушы болу</w:t>
        <w:br/>
        <w:t>арманы, тиорчестводан туған арман елі. &lt;..Менін арма-</w:t>
        <w:br/>
        <w:t>ным - артымда әке-шешем, ағам. інім, қатын-балампың</w:t>
        <w:br/>
        <w:t>қалмаганы емес-ау, Тпіркін-ай, Тек алақандай кітіпиа</w:t>
        <w:br/>
        <w:t>қалдыра алмағандық болады той, Дүннедегісі барып түрган</w:t>
      </w:r>
    </w:p>
    <w:p>
      <w:r>
        <w:t>арман. барып тұрған қайғы творчсетиолан өте алмас», -деп</w:t>
        <w:br/>
        <w:t>жазды ол 1941 жыл майданнан жазған бір хатында.</w:t>
        <w:br/>
        <w:t>Ол шынында да өмірдің өзін творчества деп түсінген</w:t>
        <w:br/>
        <w:t>жан. Ол бірле Лермонтовтай офицер-ақын болуды арман</w:t>
        <w:br/>
        <w:t>Ете це де Фурмаповтай жауынгер-жазушы болуды арман-</w:t>
        <w:br/>
        <w:t>дайды. «Жазғын келеді, жаза бертін келеді. әттен, шіркіп.</w:t>
        <w:br/>
        <w:t>уақыт болса».- деп ор хатында-ақ жазып жатты. Ол үшін,</w:t>
        <w:br/>
        <w:t>тнорчестволық, арман-мақсатын орынлау үшін, жан аямай</w:t>
        <w:br/>
        <w:t>сағысу керектігін. фашизмді жеңу керектігін өзіне де, өзгеге</w:t>
        <w:br/>
        <w:t>де ұран етті.</w:t>
        <w:br/>
        <w:t>Баудек соғыс жылдарында жауынгер публицист ретіп-</w:t>
        <w:br/>
        <w:t>до жарқ етіп көзге түсті. Орыс жазушылары Илья Эрендбуры;</w:t>
        <w:br/>
        <w:t>Борис Торбатав, Константин ФӘсдип, Александр ӨӘалдсев,</w:t>
        <w:br/>
        <w:t>Пиколан Тихонов, Констаптин Сымаповтардың ізімен</w:t>
        <w:br/>
        <w:t>әскери публицистикаға бой ұрды. «Әмір мен өлім туралы»,</w:t>
        <w:br/>
        <w:t>«Мен өмір сүргім келеді», «Замап біздікі». «Шығысұлына</w:t>
        <w:br/>
        <w:t>хат», «Тында. Қапқаз», «Жауыздық пен махаббат» детеп</w:t>
        <w:br/>
        <w:t>публицистикалық шығармалары майдан жауыпгерлерін ер-</w:t>
        <w:br/>
        <w:t>лікке, патриоттыққа үндеді. Бұл нығармалардын көтпшілігі</w:t>
        <w:br/>
        <w:t>тұңғыш рет «Комсомольская нравда» газетіне басылып</w:t>
        <w:br/>
        <w:t>шыққанда, оган еліміздің түкпір-түкпірінен құттықтау хат-</w:t>
        <w:br/>
        <w:t>тарағылып барып жатты. Бұл жөпінде Баубек жастардан екі</w:t>
        <w:br/>
        <w:t>жүздеп астам хаттар алганын айтып жазды. Отың бәрінде</w:t>
        <w:br/>
        <w:t>де жастар өздерінің Баубек шығармаларынан алган әсерін</w:t>
        <w:br/>
        <w:t>жазады, одан жаңа шығармалар күтетіндігін білдірелі.</w:t>
        <w:br/>
        <w:t>Соғыс өртінің шарпуында жүріп, бір сәт қолы босап</w:t>
        <w:br/>
        <w:t>кетсе, Баубек қолына қалам алды. Майдан өмірінен «Ал-</w:t>
        <w:br/>
        <w:t>тын сағат» деген ұзақ әңгіме жазды, Бүл жошіплде өзінің</w:t>
        <w:br/>
        <w:t>жан жолдасы марқұм Мұқан Иманжановка жазған бір ха-</w:t>
        <w:br/>
        <w:t>тында, өл: «Алтын сағат» дегеп бір әңгіме жазын едім, 27</w:t>
        <w:br/>
        <w:t>бет, әжептәуір көлемді, жалп-ж Карамаиинің «Бей-</w:t>
        <w:br/>
        <w:t>шара Лизасы» сияқты. Әрине, күйректіктен - батырлық,</w:t>
        <w:br/>
        <w:t>патриоттылығымен айрылады одан» деді.</w:t>
        <w:br/>
        <w:t>Бұлқышевтың қаламгерлік қабілеті еркін гүл шаша ал-</w:t>
        <w:br/>
        <w:t>5</w:t>
        <w:br/>
        <w:t>шығысұлы депат кқайыналды. Менін есіме сеп түстіп сал-</w:t>
        <w:br/>
        <w:t>га. Сондықтан саған хат жазуды дұрыс дез таттым.</w:t>
        <w:br/>
        <w:t>Шиығысұлы! Сонау туған өлкең Арқаны есіне түсіріпті.</w:t>
        <w:br/>
        <w:t>Ондагы мейірімді халықты, бізді тәрбиелеп өсірген Отап-</w:t>
        <w:br/>
        <w:t>апаны еске түсіріні! Сеп соларды сүйетін елін. Бүгін сол</w:t>
        <w:br/>
        <w:t>шын махаббатты іс жүзінде көрсету керек болып отыр.</w:t>
        <w:br/>
        <w:t>Отан леген бір-ақ сөз. Бірақ осы бір сөздіп мағынасына</w:t>
        <w:br/>
        <w:t>ген келер ешбір сөз жоқ. Сол ардақты Отан бүгін қауіпте түр.</w:t>
        <w:br/>
        <w:t>Менің көз алдыма: «Қарағым ұлым. тағдырым сенің</w:t>
        <w:br/>
        <w:t>қолында», -- деп тұрған ізгі ана- қазақ әйелінің бейне-</w:t>
        <w:br/>
        <w:t>сі келеді. Бұл маған Отан өміріне төнген кауіпті апғартады.</w:t>
        <w:br/>
        <w:t>«Ұланым. туған еліпді сақтап қал!» - дегендей болады.</w:t>
        <w:br/>
        <w:t>Осы лебіз жанды жанып, күш-қуатты тасытады.</w:t>
        <w:br/>
        <w:t>- Сақтаймыз, ана өмірінді сақтаймыз. - дегін келеді,</w:t>
        <w:br/>
        <w:t>сөзбен емес. іспен ақтауға ұмтыласын.</w:t>
      </w:r>
    </w:p>
    <w:p>
      <w:r>
        <w:t>Ел қорғауға ер намысымен аттанған біздің алдымыз-</w:t>
        <w:br/>
        <w:t>да үлкен бел жатыр. Шығысұлы! ЗЧуган елліп келеіпе-</w:t>
        <w:br/>
        <w:t>гін сактауға біз міндеттіміз. Енделпе қазақ қызларытнын</w:t>
        <w:br/>
        <w:t>ғасырлар бойы “Елім-ай» ден сары даланы күңірентіп</w:t>
        <w:br/>
        <w:t>салган зарлы әніп бүгінгі күні жаңа күймен ұрыс алдында</w:t>
        <w:br/>
        <w:t>біз ышырқасақ, онын айып-мшамы жоқ. «Елім-ай» -- елім</w:t>
        <w:br/>
        <w:t>сүйген қыз жүрегінен шыққан ән. Елін сүйген ер жі-</w:t>
        <w:br/>
        <w:t>гіт казіргідейі заманда «Елім-ай» десе, ол - ант! Ол- серт!</w:t>
        <w:br/>
        <w:t>Ұрыс алдында жауынгерді жүрегіне төтетпіше махаббат</w:t>
        <w:br/>
        <w:t>құймақ, Шығысұлы. к “шырқалып “ й</w:t>
        <w:br/>
        <w:t>Қайғымен смес, жауға бермейміз елімізді деп, жігерленін</w:t>
        <w:br/>
        <w:t>салайық: касіретпен емее, ел үшін. жер үшін өлімге карсы</w:t>
        <w:br/>
        <w:t>жүреміздеп. серт бере салайық. Сен қайда болсан да</w:t>
        <w:br/>
        <w:t>біздің лаусымыз қосылады. Сеп түстікте. мен батыста -- бір</w:t>
        <w:br/>
        <w:t>фашистен өлтірсек. Отан екеуден санайды. Біздің ән дс,</w:t>
        <w:br/>
        <w:t>қимыл Да осылай үштасады.</w:t>
        <w:br/>
        <w:t>Өткен жылы ТГнтлердің аз уақыттың ішінде Москваны,</w:t>
        <w:br/>
        <w:t>Ленингралты алып Оралға өтем, Азия ұрыссыз бас иеді ден</w:t>
        <w:br/>
        <w:t>көпіргені есіңде ме? Олақымақбізді аламға санады ма скен?</w:t>
        <w:br/>
        <w:t>Ол Азия ұлдарының алып қимылын көрігі қана мойындаған</w:t>
        <w:br/>
        <w:t>жоқ па” Кеше ғана бізге күлген немістер енді кара шашты,</w:t>
        <w:br/>
        <w:t>деп өлердей қорқады.</w:t>
        <w:br/>
        <w:t>Отан бізге қолымызға қару, бойымызға қуат беріп,</w:t>
        <w:br/>
        <w:t>өзіннің сүйікті Арқанды. сұлу шығысынды, қопакжг</w:t>
        <w:br/>
        <w:t>халқыңды қорға деді. Сол Отан бүгін менің тағдырым сенін</w:t>
        <w:br/>
        <w:t>қолыңда, жауынгер, дет отыр. Ойлашы, Шығысұлы. біз ел</w:t>
        <w:br/>
        <w:t>сенген ерміз, қалайша неміске туган жерді колдап береміз?</w:t>
        <w:br/>
        <w:t>Ел намысы үнін, ер намысы үшіп жан қиятып шақ бұдан</w:t>
        <w:br/>
        <w:t>артық болар ма?</w:t>
        <w:br/>
        <w:t>24</w:t>
        <w:br/>
        <w:t>Сен еркінліктін туып көтерген азагелде өстін. Сешпенін</w:t>
        <w:br/>
        <w:t>сүйген шығыстың бір сұлуына үйленіп елің, сен өзіне,</w:t>
        <w:br/>
        <w:t>мент әйелімнен сұлу. сүйкімді жан жоқ дстройлап елін. Еп-</w:t>
        <w:br/>
        <w:t>деіпе ортаң бүлінйесін, сүйген сүлуың күн болып зарлама-</w:t>
        <w:br/>
        <w:t>сын десең, өлтір жауды. өлтір фашисті! Өлімнен қорықпа.</w:t>
        <w:br/>
        <w:t>екіолмек, екі тумақ жоқ, ұмтыл ілгері...</w:t>
        <w:br/>
        <w:t>Шыгысұлы! Өткеп жылы бастан бірге кепірген ауыр</w:t>
        <w:br/>
        <w:t>күндерліссінсалшы. Бізнеміс қоршауында, өлімніп аузында</w:t>
        <w:br/>
        <w:t>бірге өлуге серттесіп елік. Қоршаған жау жанымызды алмақ</w:t>
        <w:br/>
        <w:t>болып сді, Бірақ біз берілмен ек. Сенің сол ауыр минутта</w:t>
        <w:br/>
        <w:t>өлсем. артымда балам дар, атым өшпейді ден мақтапғаның</w:t>
        <w:br/>
        <w:t>әлі есімде. Екі жастағы кішкене бөбегін сағап өлімнін ал-</w:t>
        <w:br/>
        <w:t>дында әл-қуат болып еді. Сенсіз басымнан өткізген осып</w:t>
        <w:br/>
        <w:t>дай ауыр минуттарда «менің досымнып баласы бар, біздін</w:t>
        <w:br/>
        <w:t>артымызда өсіп келе жатқан жас буындар бар» деті кейінгі</w:t>
        <w:br/>
        <w:t>ұрпақтарды бел етіп, менде талай қуандадым ба! Сеніп кіш-</w:t>
        <w:br/>
        <w:t>кентай бөбегін маған күні-қуат бола алды ғой, Шығысұлы!</w:t>
        <w:br/>
        <w:t>Сен мұны мақтан ет, кеуденді жоғары сал! Ендетесол балан</w:t>
        <w:br/>
        <w:t>келешекті болсын десен, дүниеге келген кішкене Жәдияң</w:t>
        <w:br/>
        <w:t>өмір сүрсін десон, өлтір жауды, өштір (фапместі! ӨӘӘітіпкесе</w:t>
        <w:br/>
        <w:t>балаңның келешегін фашист жонды.</w:t>
        <w:br/>
        <w:t>Жаман солдат болуға біздің празомыз жоқ. Бізерліктің екі</w:t>
        <w:br/>
        <w:t>бірдей мектебінен тәлім алдық. Біз шығыстың Қойыланды.</w:t>
        <w:br/>
        <w:t>Тарғын сияқты батырларынап ерлікті бір үйренсек, бауыр-</w:t>
      </w:r>
    </w:p>
    <w:p>
      <w:r>
        <w:t>дас орыс халқының қолбасшылары Сунаров, Кутузовтарлаг</w:t>
        <w:br/>
        <w:t>екіпип үйрендік. Біз Исатай меп Махамбеттіп, Амапкелді меп</w:t>
        <w:br/>
        <w:t>Абайдын халкының балаларымыз. Бізлің қылышпымыз 8кі-</w:t>
        <w:br/>
        <w:t>шист немістің қанымен суарылуы керек. серт осы болсын!</w:t>
        <w:br/>
        <w:t>Тан бозарып келелі. Артиллерия тағы да өзініп әнін</w:t>
        <w:br/>
        <w:t>бастады. Біздің кейінгі жағымыздағы ормаптан атылған со</w:t>
        <w:br/>
        <w:t>вет артиллериясынып спарчяли біздің үстімізден зынылдапй</w:t>
        <w:br/>
        <w:t>ұшып, жау бекіністерінін ортасына түсіп жарылып жа-</w:t>
        <w:br/>
        <w:t>тыр. «Фрипнтерге онша оңай тиіп жатпаған болар», - лейлі</w:t>
        <w:br/>
        <w:t>көршім, Алматының кешегі бақшашысы, жауынгер Шәріп</w:t>
        <w:br/>
        <w:t>жымындап.</w:t>
        <w:br/>
        <w:t>Әрине. немістің басына күн тұса, минометті ала</w:t>
        <w:br/>
        <w:t>жүгіретін әдеті... Міне. мпна ұшын келеді. Оның дауысы</w:t>
        <w:br/>
        <w:t>бізге мәлім... Бірінен соң бірі он шақты мина жарылғанда,</w:t>
        <w:br/>
        <w:t>Тулаққа салып жүн сабат жатқан сияқты болып сетіледі. Тіс</w:t>
        <w:br/>
        <w:t>қаққан. күзем тайда болған қазақ жігіттері фринтер күземге</w:t>
        <w:br/>
        <w:t>кірісті деп күлісіп тұралы. Жау ағының астында қасқайып</w:t>
        <w:br/>
        <w:t>күлісіп тұрған шығыс адамдарын жаным сондай сүйеді</w:t>
        <w:br/>
        <w:t>Асылы, біздің халық намысқор «өлімнен үят күшті» дейтін</w:t>
        <w:br/>
        <w:t>халық кой. намысы үшін өлген ер өлімі бізде Қадірлі.</w:t>
        <w:br/>
        <w:t>22</w:t>
        <w:br/>
        <w:t>Біз кеше ғана жиырмасыншы тасыраы алтын</w:t>
        <w:br/>
        <w:t>ғасыр ден атан едік. Із осы ғасырдың дәмін таткқап жас»</w:t>
        <w:br/>
        <w:t>тармыз. Міне, қараңдаршы. жау алтын ғасырға оқ атула</w:t>
        <w:br/>
        <w:t>Алтын ғасырдың алып ленесіне оқтын ізін салды. Ол ауыр</w:t>
        <w:br/>
        <w:t>соққыны бастан ксініру Бірақ алтып ғасырдып жас</w:t>
        <w:br/>
        <w:t>гары жау алдында тізс бүкпек емес. Алтын денесіне танда</w:t>
        <w:br/>
        <w:t>түссе де инрімейді: болағсынса ла майыспайлы, біз - жас</w:t>
        <w:br/>
        <w:t>тар да солай. Қанлы майданда алыспен өліп бара жатқан</w:t>
        <w:br/>
        <w:t>жас ім: «Жасасын Отан! Жасасын туған жер!» --леп жан</w:t>
        <w:br/>
        <w:t>тапсырады.</w:t>
        <w:br/>
        <w:t>Тыңлаңдар. меніц достарым, менін жауларым. бұл біздін</w:t>
        <w:br/>
        <w:t>үн - жеңілмейтін Россия жері жастарының үні. Бүл үлы</w:t>
        <w:br/>
        <w:t>күрестегі қажырлы ер жастар - Ленин комсомолыпын үпі.</w:t>
        <w:br/>
        <w:t>Біз Россия жерініп несіміз, біз оны қорғаймыз. Заман</w:t>
        <w:br/>
        <w:t>біздікі, біз оз заманымыз үшін оққа, өлімге карсы жүреміз.</w:t>
        <w:br/>
        <w:t>Біз Лениннің жастары кешегі алтын ғасырды қайта</w:t>
        <w:br/>
        <w:t>тұрғызамыз.</w:t>
        <w:br/>
        <w:t>Біздін орнымыз жауынгерлердіц алдыңгы қатарында. Ізі</w:t>
        <w:br/>
        <w:t>өз орпымыздамыз. Жастар, өзіміздің заман үшін. өзіміздің</w:t>
        <w:br/>
        <w:t>жер үшіп жауға оқ атайық! Заманымызды коргап қалайық,</w:t>
        <w:br/>
        <w:t>Әлем аллында заман біздікі дейтіп болайық.</w:t>
        <w:br/>
        <w:t>945</w:t>
        <w:br/>
        <w:t>ШЫҒЫСҰЛЫНА ХАТ</w:t>
        <w:br/>
        <w:t>Шығысұлы!</w:t>
        <w:br/>
        <w:t>Біздің казіргі уақыттағы орнымыз қапды майнандағы</w:t>
        <w:br/>
        <w:t>қызу ұрыста ғой. «Ереуіл атқа ер салмай, егеулі найза қөлгі</w:t>
        <w:br/>
        <w:t>алмай, епку-оцку жер шалмай» біздің ісіміз бітпейтін нағыз</w:t>
        <w:br/>
        <w:t>қызу кезең осы емес пе, Шығысұлы!</w:t>
      </w:r>
    </w:p>
    <w:p>
      <w:r>
        <w:t>Мен саған осы хатты немістің блипдажында жазын өт</w:t>
        <w:br/>
        <w:t>ырмын. Жанымда бірнеше қазақ жігіттері бар. Осыдан 4И?)</w:t>
        <w:br/>
        <w:t>минут бұрын бұл блиндажда немістер отырды. Біз оларды</w:t>
        <w:br/>
        <w:t>қамауға алып, үстінен басып қалдық. Тек азғана солдаттары</w:t>
        <w:br/>
        <w:t>қашып құтылды.</w:t>
        <w:br/>
        <w:t>Сен біз «дәу кара» деп атайтын Қарағандының забой-</w:t>
        <w:br/>
        <w:t>шигі Бейссепәліі білесін ғой! Ол казір бізбен бірге. Өзі лде</w:t>
        <w:br/>
        <w:t>дәу қара десең, дәу қара-ау! Бүгінгі ұрыста жұртты тым-ақ</w:t>
        <w:br/>
        <w:t>сүйсіндірген сол болды. Оның қимылы да қызық. Сошпа</w:t>
        <w:br/>
        <w:t>ірі денесімен керілігі тұрып немісті пайзаға түйреп алып.</w:t>
        <w:br/>
        <w:t>басыпан асыра кейін лақтырады. Жау онымен қарсыласуға</w:t>
        <w:br/>
        <w:t>беттемей жалт береді. Жана оны қомандыар шақырып</w:t>
        <w:br/>
        <w:t>алып, арқасынан қағын. алыс айтты. Жауынгерлер анан</w:t>
        <w:br/>
        <w:t>20</w:t>
        <w:br/>
        <w:t>ы, ж</w:t>
        <w:br/>
        <w:t>ə қ ,,</w:t>
        <w:br/>
        <w:t>ə қ ,, .,,</w:t>
        <w:br/>
        <w:t>ə қ ,, .,,</w:t>
        <w:br/>
        <w:t>ə, д ,</w:t>
        <w:br/>
        <w:t>ə,, ы ,,</w:t>
        <w:br/>
        <w:t>ə қ,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əт , .,,</w:t>
        <w:br/>
        <w:t>..............................-.</w:t>
        <w:br/>
        <w:t>әлемізде, Бырақ, жауға беріп коймаймыз сені. Сертосы, іа</w:t>
        <w:br/>
        <w:t>осыған айт етеміз. ізгі апа!</w:t>
        <w:br/>
        <w:t>Әлісксімде, бейбітшілік уиқытта жастар қосылыпальпно</w:t>
        <w:br/>
        <w:t>мектепке. нсбақшаға қарай бет алар &lt;сдік. Біз жүрген жерде</w:t>
        <w:br/>
        <w:t>әзіл, біз жүрген жерле күлкі. біз жүрген жерле әп болар еді!</w:t>
        <w:br/>
        <w:t>Қарттар әйелдерінің жанында отырып бізліп сыртымыздан</w:t>
        <w:br/>
        <w:t>қуанады, бізді өздерінің мақтанышы стеді. «Шырақтарым.</w:t>
        <w:br/>
        <w:t>күліпдер, ойнаңдар. Заман сеплердікі. Сендер бақытты</w:t>
        <w:br/>
        <w:t>жассындар!Сендердүнисгебіздіпорнымызға келдіндер.бізсен</w:t>
        <w:br/>
        <w:t>дерте бакыт кілтін қалдырамыз, омірлің шынына шығындар»,</w:t>
        <w:br/>
        <w:t>іеп батасын береді олар. «Сіздер де қалыспаңыздар. бізліп</w:t>
        <w:br/>
        <w:t>замап қарттарды қадірлейді», -- дейміз біз.</w:t>
        <w:br/>
        <w:t>Бізлің соңымыздан көңілді қарт жүгір:</w:t>
      </w:r>
    </w:p>
    <w:p>
      <w:r>
        <w:t>-- Ей, жастар! Біздіп жырымыз жырланыт біткен, епді</w:t>
        <w:br/>
        <w:t>сендер жырлаплар, біз өмірден өзіміздің үлесімізді алдық.</w:t>
        <w:br/>
        <w:t>Енді сендер алындар... Сепдер өмірдіп шынына да аяқ ба-</w:t>
        <w:br/>
        <w:t>сып барасыңдар. Біздің жасымыз өтіп барады, -- дейді.</w:t>
        <w:br/>
        <w:t>Қария адам өмірінің қысқалып ынтақынжылатын сияқты.</w:t>
        <w:br/>
        <w:t>Од жас болғысы келеді. өмірсүрс бергісі келеді, бірақ ол 70-</w:t>
        <w:br/>
        <w:t>те. Ол. снлі70 жыл жасамайтынын біледі, қайран 25 қайтын</w:t>
        <w:br/>
        <w:t>оралмайтыны анық, Сондықтан ол бізге заманды тапсыра-</w:t>
        <w:br/>
        <w:t>ды, келешекті, жаңа дүниені тапсырады, кең байтақ алып</w:t>
        <w:br/>
        <w:t>Росспяныпң жеріп тапсырады.</w:t>
        <w:br/>
        <w:t>«Сенлероның келешегіне жауантысындар. Мінг, мынау</w:t>
        <w:br/>
        <w:t>ұлы пост, сол постыда болыңдар».- деті түрғандан болады.</w:t>
        <w:br/>
        <w:t>Біз сол ұлы постыны жауынгерлік дәуірле алып отыр-</w:t>
        <w:br/>
        <w:t>мыз. Атылған оқтың, жарылған снарядтың астында қанды</w:t>
        <w:br/>
        <w:t>майданда алып отырмиз. Өзімізліп дәуірді. ұлы ностыны</w:t>
        <w:br/>
        <w:t>Отам соғысының ұлы күресінде алуға тұра келіп отыр.</w:t>
        <w:br/>
        <w:t>Жастар өзінің заманын қолдан жауға берсе алмақ смес. Біз</w:t>
        <w:br/>
        <w:t>өзіміздің заманымызды корғаймыз!</w:t>
        <w:br/>
        <w:t>0, жастар! О, құрбылар!</w:t>
        <w:br/>
        <w:t>Біздің заман таласта! Жастық шағымызды. қырау</w:t>
        <w:br/>
        <w:t>шалғалы тұр! Бірақ біз өз заманымызды епікімге дере ал-</w:t>
        <w:br/>
        <w:t>маймыз! Заман біздік! Өз заманымыз үтін жан пида! О,</w:t>
        <w:br/>
        <w:t>жастар! О, құрбылар!</w:t>
        <w:br/>
        <w:t>Біз келешек ұрпақтардың алдында жауапты болмайық,</w:t>
        <w:br/>
        <w:t>біз олардың келешегін ортке тпаллырмаймыз. Біз аталары-</w:t>
        <w:br/>
        <w:t>мыз қанды майданда күреспен женіп алған тамана дәуірді</w:t>
        <w:br/>
        <w:t>мақтаньнпмен өткізуіміз керек. Біз келешек үшіп туган</w:t>
        <w:br/>
        <w:t>Ильичтің жастары екенімізді естен шығармауымыз керек.</w:t>
        <w:br/>
        <w:t>19</w:t>
        <w:br/>
        <w:t>сондықтан біз өлімнен намыс жоғары дегенді жау оғыпып</w:t>
        <w:br/>
        <w:t>астындада қайталан айтамыз.</w:t>
        <w:br/>
        <w:t>Нагыз қиыншылық кезенле менін көз алдыма</w:t>
        <w:br/>
        <w:t>шығыстың жиырма сегіз батырының бейнесі елестей-</w:t>
        <w:br/>
        <w:t>ді. Жазғытұрым сол 28 батырдың бейітінің үстінен өттік.</w:t>
        <w:br/>
        <w:t>Шығыстың тонырағы тарқа. ерлері қара жер астында</w:t>
        <w:br/>
        <w:t>жатканменен қалын қысып яманласқың, тілдесіті сөйлескін</w:t>
        <w:br/>
        <w:t>келеді. Осыларша өлу біздің де дәстүріміз болуы керек.</w:t>
        <w:br/>
        <w:t>Отан: «Жауынгер, менің тағдырым сенің қолыңда».-- Дс-</w:t>
        <w:br/>
        <w:t>генде 28 батырдың сертін жоғары көтеріп, бас ігі жауиағ</w:t>
        <w:br/>
        <w:t>беруіміз керек оған, Шығысұлы!</w:t>
        <w:br/>
        <w:t>Немістер бізді әрі минометтіп, әрі артиллерниянытп спа-</w:t>
        <w:br/>
        <w:t>рылтарымен атуда, Өк астымен келіп шабуыл жасамақ.</w:t>
        <w:br/>
        <w:t>Танктіп алыстан шуы естіледі. Қарсы атакаға дайындалың-</w:t>
        <w:br/>
        <w:t>дар деген қомандиа беріледі. Мықты бол. Шығысұлы! Біз</w:t>
        <w:br/>
        <w:t>қазір шабуылға шығамыз...</w:t>
        <w:br/>
        <w:t>і9і</w:t>
        <w:br/>
        <w:t>ТЫҢДА, КАВКАЗ!</w:t>
        <w:br/>
        <w:t>Кавказ, сен менің алдымда тұрсың, Сенің аскар шының</w:t>
      </w:r>
    </w:p>
    <w:p>
      <w:r>
        <w:t>көз алдымнап кетпейлі. Мен сені окопта жатып көрін от-</w:t>
        <w:br/>
        <w:t>ырмын. Жүрегіңнің қалай соққаны маган естіліп тұр, Сеніп</w:t>
        <w:br/>
        <w:t>басына кауіп төпгенін, сенің жауғазығырданшын кайнағанын</w:t>
        <w:br/>
        <w:t>сеземін мен.</w:t>
        <w:br/>
        <w:t>Казказ. мсмістер саған қарай снтелсудс. Парнасқа да</w:t>
        <w:br/>
        <w:t>оқ атқан олар, сенің шыңыңа да оқ атқысы келеді. Мемі-</w:t>
        <w:br/>
        <w:t>стер Гомердің ұрпақтарын атын-асып, тірі қалғандарын</w:t>
        <w:br/>
        <w:t>аштан қыруда. олар неміс айуандарынан қорлық көруле.</w:t>
        <w:br/>
        <w:t>Эллаланың атам замандағы тасы гректің жас қыздарының</w:t>
        <w:br/>
        <w:t>көзінен аққан жасына доялды. Ірек қыздарын фаши-</w:t>
        <w:br/>
        <w:t>стер күн сетті. Тыңданыздарыны, Грузия, армян, азербай-</w:t>
        <w:br/>
        <w:t>жан, осетин қыздары. арлақты апа-карындастарым! Егер</w:t>
        <w:br/>
        <w:t>Кавказға өте калса, сіздерлін бастарыңызға ла сол түнекті</w:t>
        <w:br/>
        <w:t>орнатпақшы ол сұмдар.</w:t>
        <w:br/>
        <w:t>Таңдаңыздар, шығыс пен Ҡанқаз ұлдары, менің ба-</w:t>
        <w:br/>
        <w:t>уырларым! Отанымыздың көсметті аскар белі - Қаз-</w:t>
        <w:br/>
        <w:t>бек пен Эльбрустып алтын шыңын қайтын қана псміс</w:t>
        <w:br/>
        <w:t>ағына талқандатқызарсың? Бостандық сүйгіш, көп ұлтты,</w:t>
        <w:br/>
        <w:t>ғоқаппар Канказды қайтығы қана фатпстердің құлдық</w:t>
        <w:br/>
        <w:t>ойнағы стерсін?</w:t>
        <w:br/>
        <w:t>Капказ! Шота Ру</w:t>
        <w:br/>
        <w:t>Лермонтовжанынд</w:t>
        <w:br/>
        <w:t>тәнелндің туган жері, Пушкин мен,</w:t>
        <w:br/>
        <w:t>айсүйген жер. советотанының мақтаны,</w:t>
        <w:br/>
        <w:t>23</w:t>
        <w:br/>
        <w:t>сені қалайшпа сүймессің, қалайша сені мақтанып етпессін?</w:t>
        <w:br/>
        <w:t>Мен қазақпын, мен сенен алыс жерде туып-өскем, бірак</w:t>
        <w:br/>
        <w:t>сен үшін өлуге де, сені қорғап қалуға да рүксат ст, Бірақ бүі</w:t>
        <w:br/>
        <w:t>жаралы жер саптан шықкан жоқ, ол өзініп халқына қызмет</w:t>
        <w:br/>
        <w:t>ете береді. Бұл соғыста ол не көрмеді дейсін! Пырақ мен</w:t>
        <w:br/>
        <w:t>жүрген жолдарымның бәрінде де мойымаған жерді көрем:</w:t>
        <w:br/>
        <w:t>жау оғынан бұтағы сынған сонау аған, сонда дал қайта</w:t>
        <w:br/>
        <w:t>бүрленді, неміс бомбасынан ойылған сопау айпап - олда</w:t>
        <w:br/>
        <w:t>суға толып, көлге айналды, біз оған түсін жуынын жүрміз.</w:t>
        <w:br/>
        <w:t>Шіркін, қайыспас мықты. мейірімді, жомарт, туған жер.</w:t>
        <w:br/>
        <w:t>біздің ана! Біз сенін үстінде тудық, сенің үстінде өстік.</w:t>
        <w:br/>
        <w:t>сенің үстінде өлсек те арман жоқ. Туған жер, сгер біз сен</w:t>
        <w:br/>
        <w:t>үшін әліп кетсек, қамықпа, қайғыланба, қайта өзіпніп алал</w:t>
        <w:br/>
        <w:t>ұлдарынмен, солардың батырлығымен мақтан.</w:t>
        <w:br/>
        <w:t>Ұшқары ойламау керек. «Қалаларымызды қиратқапмеп</w:t>
        <w:br/>
        <w:t>де өздері сау қалған жоқ. Мынлаған со: ғарынап,</w:t>
        <w:br/>
        <w:t>жүздеген тапктерімен сәмодеттерінст айрылды гөй», -- деп</w:t>
        <w:br/>
        <w:t>жұбанатын адам -- ойсыз адам. Енді олай деуге болмай</w:t>
        <w:br/>
        <w:t>олай ойлауға болмайды. Енлі фриптін өміріне бір метр де</w:t>
        <w:br/>
        <w:t>жер бермеуіміз керек... Біз оларды тегін қыруымыз керек.</w:t>
        <w:br/>
        <w:t>біздің кесім осі болсын.</w:t>
        <w:br/>
        <w:t>Немістерді Канказға коя беруге біздің хақымыз жоқ.</w:t>
        <w:br/>
        <w:t>Оны тарих кешпес те елі. Мен шығысты жақсы білемін.</w:t>
        <w:br/>
        <w:t>Ел аузында өлең-жыр болған меймандос, алтып Шығыс</w:t>
        <w:br/>
        <w:t>жауға қаһарлы да, рақымсыз да бола біледі. Шығыста құн</w:t>
        <w:br/>
        <w:t>күледі. Батыста жылайды. Бірақ Шығыстан көтерілген күн</w:t>
        <w:br/>
        <w:t>қатулапнадабіледі, Менөзім Шыгыс ұлымын, Казказұлдары</w:t>
        <w:br/>
        <w:t>менің бауырым, сырласым. Қазір орыс, грузин Қазказдың</w:t>
      </w:r>
    </w:p>
    <w:p>
      <w:r>
        <w:t>тағдыры үшін кан төгіс ұрыста жүр.</w:t>
        <w:br/>
        <w:t>Ленин жастары сөнеттін әрбір сүйем жері үнін қандай</w:t>
        <w:br/>
        <w:t>табандылықпен күрескенін болашак ұрнақ білер болсын.</w:t>
        <w:br/>
        <w:t>шырқат Кайказ, таудын ерлік маршын! Біз сені қорғаймыз.</w:t>
        <w:br/>
        <w:t>Қызыл Армия жауынгерлеріне ұрпақтарымыз риза болып</w:t>
        <w:br/>
        <w:t>мақтанарлықтай етін қорғаймыз. Осы Ерлік жыр мәңгі жыр-</w:t>
        <w:br/>
        <w:t>лана берсін, болашақтын жас адамдары Қавкалга саяхатқа</w:t>
        <w:br/>
        <w:t>келгенде, оның алдынан сұр шинельді батырдың - Қапз-</w:t>
        <w:br/>
        <w:t>казды ерлікпен қорғаған жауынгерлердің тұлғасы тұратын</w:t>
        <w:br/>
        <w:t>болсын!</w:t>
        <w:br/>
        <w:t>1943</w:t>
        <w:br/>
        <w:t>24</w:t>
        <w:br/>
        <w:t>Осы оконта өткен оп сегіз сағар ондаған жылдарға</w:t>
        <w:br/>
        <w:t>созылған достықтай-ақ бізді. жақындастырды. Таз</w:t>
        <w:br/>
        <w:t>құшақтасын дәс болдық. Оқтын кадірін ұрыста ғана білесін</w:t>
        <w:br/>
        <w:t>гәй. Ексуміз де оқты койын-қонынымызға, кицевой ме-</w:t>
        <w:br/>
        <w:t>шөктерімізге талтырып алған екепбіз. Екі метпокты ортаға</w:t>
        <w:br/>
        <w:t>қойып, ол маға “Шымкенттің, Жезқазғанның лорба-</w:t>
        <w:br/>
        <w:t>сын аны қойдым», -- ден күлімсіреді. Қатшықтардың</w:t>
        <w:br/>
        <w:t>аузын жнып болып, Шымкент пен Жезқазғанпын сонау</w:t>
        <w:br/>
        <w:t>мыйдаған шақырым жерден меніп окоптарыммен келіп</w:t>
        <w:br/>
        <w:t>жалғасатынын біліп айтады-ау. құрдас дегеп мақтанышқа</w:t>
        <w:br/>
        <w:t>көнілім бір өсіп қалды. Шымкент, Жезкалғапнын гигант</w:t>
        <w:br/>
        <w:t>қабырғасына арқамды сүйеп отырғандай болдым.</w:t>
        <w:br/>
        <w:t>Сол жақтан атыс күшейе бастады. Біздін үстіміздегі оқ</w:t>
        <w:br/>
        <w:t>жауындай жауды. Бұрылып құрдасыма қарасам жаралы</w:t>
        <w:br/>
        <w:t>болыпты. Қансыраған әлгіз лене ешнәрсеге шамасы кел-</w:t>
        <w:br/>
        <w:t>мен, тек өзінін салмағын кара жерге салып жіберген. Сұқ</w:t>
        <w:br/>
        <w:t>қолы қыбырлан автоматтын серіппесін козғалта алмай жа-</w:t>
        <w:br/>
        <w:t>тыр. Мен че қызумен білменшніп, денем ауырлай бастады.</w:t>
        <w:br/>
        <w:t>Жаралы болғаны Мен құрдасымды өзіме тар-</w:t>
        <w:br/>
        <w:t>тын, басын сүйедім. Жараларын Өпнтпен орағанікін кейіп</w:t>
        <w:br/>
        <w:t>ол кәлін ашы, әуе маған, онап жан-жаққа көзіп салды.</w:t>
        <w:br/>
        <w:t>Піртіндеп есі кіре бастады. Сөйтті де менің мойнымнап</w:t>
        <w:br/>
        <w:t>құшақтағысы келді. Мен опы босаттым. Екеуіміз біріміз-</w:t>
        <w:br/>
        <w:t>ді біріміз сүйемелдегі, кепіірек түсіп жатуға орнымыздан</w:t>
        <w:br/>
        <w:t>қолғалғанымызда көзіміз өзіміздің жаралы денеден тәгілген</w:t>
        <w:br/>
        <w:t>қанымызға түсті. Жас адамның қаны қып-қызыл бола ма.</w:t>
        <w:br/>
        <w:t>әлде бгиге солай көріндіме, өрттей қын-қызыл қан окоптын</w:t>
        <w:br/>
        <w:t>екі жақ жары арқылы ағын келіп ұштасып. бір жерге</w:t>
        <w:br/>
        <w:t>құйылып жатыр екен, Әліде тоқталып бітпеген жасденепің</w:t>
        <w:br/>
        <w:t>қаны тыйылмады. Кейде менің, кейде оның депесіен</w:t>
        <w:br/>
        <w:t>биптке сыймай кезекпе-кезек тамшылаған жас қан жаңаг Ш</w:t>
        <w:br/>
        <w:t>жерге көз алдымызда қосылып акты дат)</w:t>
        <w:br/>
        <w:t>анасы адамназ жәлігік кара жер. мен үшін ;</w:t>
        <w:br/>
        <w:t>балаларымның уылжыған жас қаны қарға-құзғынға жем</w:t>
        <w:br/>
        <w:t>болмасын дегендей, БЕГІНЕ. жиналған канды өзіне сіңіріп,</w:t>
        <w:br/>
        <w:t>ішіне тартып алып жатғы. Уа, қара жер. қара жер, сенен бе-</w:t>
        <w:br/>
        <w:t>реген, селен әділ кім бар! НҚ Тыте анадай қамқоршысын,</w:t>
        <w:br/>
        <w:t>тірінілікпен қоштасқан күнде де адамның сүйегі шашылып</w:t>
        <w:br/>
        <w:t>жатпасын деп өзіңнің жалпак дененмен жабасып дедік біз</w:t>
        <w:br/>
        <w:t>алдымыздағы кан төгілген окоптан көзімізді алмай тұрып.</w:t>
        <w:br/>
        <w:t>Кейін біздің рубежге үшінші ротанын жігіттері келе баста-</w:t>
        <w:br/>
        <w:t>ды. Тизбірімізді-біріміз сүйемелден сайға кеттік.</w:t>
        <w:br/>
        <w:t>ә</w:t>
      </w:r>
    </w:p>
    <w:p>
      <w:r>
        <w:t>-З</w:t>
        <w:br/>
        <w:t>Құрласына бер, тныратым, сүйгегінің сәлемдемесі.</w:t>
        <w:br/>
        <w:t>Мен қартпен қоштасын солоны араладым. Үн-тұп жоқ.</w:t>
        <w:br/>
        <w:t>песіз село өзініп тіл жеткісіз трагедиясын аркалан қала</w:t>
        <w:br/>
        <w:t>берді. Бұл -- құрдастып туғап жері. Мұны ол шып жапы-</w:t>
        <w:br/>
        <w:t>мен сүйетін сді. Күні бойы ауыздап тастамай әнгімелейтін</w:t>
        <w:br/>
        <w:t>еді. Бұл жер көнті көрген қария, опың ата-анасынын мекес-</w:t>
        <w:br/>
        <w:t>нісді. Ол ылғп бүл жерді есінеп тастамайтын, Әрбір киын</w:t>
        <w:br/>
        <w:t>кезегнін өзінде оның көз алдына сұлу село. ақ көпіл ата,</w:t>
        <w:br/>
        <w:t>бұтағын жайған терек, күлімдеген сымйатты қыз тұраты</w:t>
        <w:br/>
        <w:t>елі. Енді әл үшін пе қалды? Ол енді не істемек? Суық ха-</w:t>
        <w:br/>
        <w:t>бар сіпкашпан да жатпайды. Мұны өл естиді ғой. Мұмкін, ол</w:t>
        <w:br/>
        <w:t>бұл суық хабарды шабуылда, болмаса қорғаныста естір. Ол</w:t>
        <w:br/>
        <w:t>өзінің туғап жерінде осыншаайнуапдық жасаған фютпистерлді</w:t>
        <w:br/>
        <w:t>көзбен көрер. сонда ол негістер, неайтар..</w:t>
        <w:br/>
        <w:t>Құрдас, сеніп туғап жерін қорлықтың зәрін көрген.</w:t>
        <w:br/>
        <w:t>Ол ссіің мақтанышпың, тірегің сді. Онда сеніп туыстарын,</w:t>
        <w:br/>
        <w:t>достарын, жолдастарың туып, өснгеді, Солар үшін өшінді</w:t>
        <w:br/>
        <w:t>ал! Мен құрбыларымды жинап алып, сенің жас сұлуының</w:t>
        <w:br/>
        <w:t>қабіріне алып бардым. Бізсенін сүйген сұлуыпнын қабірінің</w:t>
        <w:br/>
        <w:t>басында тұрмыз. Тісімізді қайрап біз сеніп намысын үшін</w:t>
        <w:br/>
        <w:t>күресеміз. Сенімен бірге өш алысамыз деп серт берісеміз</w:t>
        <w:br/>
        <w:t>Біз де сендей жаспыз, біз де сендей адамбыз. Біздігі де сен</w:t>
        <w:br/>
        <w:t>сияқты туған жеріміз бар, біздің де сен сияқты туыстары-</w:t>
        <w:br/>
        <w:t>мыз бар. Бәріміздің женісіміз жатып-тұрып ойлантып бір</w:t>
        <w:br/>
        <w:t>жеңіс. біздің беталысымыз-- Батыс. Өшпеншілікпен жүріп</w:t>
        <w:br/>
        <w:t>келеміз. Кел, құрдас. көтер қолынды көкке, қанлы кекпен</w:t>
        <w:br/>
        <w:t>көтер! «Біздің серт - жастар серті. Жалынды серт. өпті</w:t>
        <w:br/>
        <w:t>бірге аламыз деп серттесейік. Немісті бірге қиратайық леп</w:t>
        <w:br/>
        <w:t>серттесейік!</w:t>
        <w:br/>
        <w:t>жж</w:t>
        <w:br/>
        <w:t>Асылы, алам аз өмірінің суретшісі. Ол омірді сырлап</w:t>
        <w:br/>
        <w:t>бояуға, оған ажар, түр беруге, оны әшекейлеп өрнектеуге</w:t>
        <w:br/>
        <w:t>сңбек стеді. Әрбір алам өзітін омір жолының сара, сәулелі</w:t>
        <w:br/>
        <w:t>болғанын жақсы көрелі. Оның ой-тілегі, дем алман істе-</w:t>
        <w:br/>
        <w:t>ген қызметі -- өмірдің баромстрі. Өмір бойы құмырс ан</w:t>
        <w:br/>
        <w:t>қыбырлап еңбек сткен адам дүниеге терен түсініктіліктісіз</w:t>
        <w:br/>
        <w:t>өзгетіс қарайды. Осы жолда ол өзінің ойын, күшін, қуатын</w:t>
        <w:br/>
        <w:t>сарп етеді де, өмірді өз тағынан құлаттайды. Туа өмір үшін</w:t>
        <w:br/>
        <w:t>күшін, қуатын. ой-киялын жұмсап үйренген ол сибекке</w:t>
        <w:br/>
        <w:t>Әбден үйреніп алалы да,снбексізатыраалмайлы. Сөйтіп бір</w:t>
        <w:br/>
        <w:t>гіндегі адам өзінің өмірін күннен-күнге өперлен, айқышпан</w:t>
        <w:br/>
        <w:t>береді. Өміріне сұлулықты енгізеді.</w:t>
        <w:br/>
        <w:t>кә.</w:t>
        <w:br/>
        <w:t>Мен құрдасымның туған жерітілемін, Оны ТУМП-өскен</w:t>
        <w:br/>
        <w:t>жері осы арадан скі шақырымдай гана жөл, Жүрек сон-</w:t>
        <w:br/>
        <w:t>шаалып-ұшып қуанды. Өзім туған Арқада ән салып келе</w:t>
        <w:br/>
        <w:t>жатқаннан кейіп емесітіп. Бұл желі майда. жері сан Қырым.</w:t>
        <w:br/>
        <w:t>Ялта, не болмасаатағы әлемді жарған Москвасчсе. кішкене</w:t>
        <w:br/>
        <w:t>ғана село, Бұл маңдағы жергілікті адамдар Тек пирксу болса</w:t>
      </w:r>
    </w:p>
    <w:p>
      <w:r>
        <w:t>болғаны. 10-12 үй болса село дден атайтын әдеті. Майданда</w:t>
        <w:br/>
        <w:t>менін құрдасым осы өзінің туған жері туралы бірнетне еі</w:t>
        <w:br/>
        <w:t>сске алып, әнгіме етті, Ол өзінін туғап жерін ұлы жер деп</w:t>
        <w:br/>
        <w:t>атайтын. Ол оны атакты ірі қалалардан кем көрмейді. Ой</w:t>
        <w:br/>
        <w:t>үшін бүл: әрі қала, әрі курорт, әрідүкен, әрі жұмыс кабинеті</w:t>
        <w:br/>
        <w:t>сияқты болатын, Ол бұл жерде туды. Бұл жерле өзіні ал-</w:t>
        <w:br/>
        <w:t>тын балалық шағын өткізді. Дүпмедегі орпы болек албырт</w:t>
        <w:br/>
        <w:t>жастық шақ ол үшін осы жерле басталды. Ол осы жерле</w:t>
        <w:br/>
        <w:t>жан болып өсті. Өйткені, осы жерде 1апа өзінің әрі кин-</w:t>
        <w:br/>
        <w:t>кентай, сонымен бірге, әрі үлкен өмірінің тензіні қолытыа</w:t>
        <w:br/>
        <w:t>алып, ұзақ сапарға, омір сапарына қалам ұрды. Олосы жер-</w:t>
        <w:br/>
        <w:t>де сөйлеуді, күлуді, жылауды, ҡуанышты, ретіінті. сүюді.</w:t>
        <w:br/>
        <w:t>қайғырулы үйренді. Ол осы өзінің туған жерінле алам лс-</w:t>
        <w:br/>
        <w:t>гепүлкен атаққа ис болды. Сондықтандатуған жерөл үшіп</w:t>
        <w:br/>
        <w:t>ұмытылмайтын, жүректен арын алған бір мұнара.</w:t>
        <w:br/>
        <w:t>Зулаған оқтың, ытқыныпашін тарғыл ұшқан минаны.</w:t>
        <w:br/>
        <w:t>снарядтың астыпда, окопта, землянкеде нелер тәтті сырды</w:t>
        <w:br/>
        <w:t>ортага салып, әңгімелескен күн-күнлер бір-бірімізді сөніна</w:t>
        <w:br/>
        <w:t>жақсы білуге себетині болды. Менін туып-оскен ауылым.</w:t>
        <w:br/>
        <w:t>оның туып-өскен селосы бір-бірімізге тапыс. Тіл арқылы</w:t>
        <w:br/>
        <w:t>меноның селосын өзіміздің ауылдан кем білгенім жоқ, Қай</w:t>
        <w:br/>
        <w:t>жерде қандай үн, қандай жол. қандай көпес барына дейіп</w:t>
        <w:br/>
        <w:t>білемін, Бүгін құрбымнын туған селосы мешін көз алдым-</w:t>
        <w:br/>
        <w:t>да, тек екі-ақ шақырым жүрген сон лосымның селосына</w:t>
        <w:br/>
        <w:t>жетемін. Мен дүл селоны түгел аралауым керек. Досымның</w:t>
        <w:br/>
        <w:t>туыстарын, достарым ізлеуім керек. Әсірссе, менін анам-</w:t>
        <w:br/>
        <w:t>нан айнымайтын досымның карт анасы менін көз алдым-</w:t>
        <w:br/>
        <w:t>да. магап деген оның көз жасы дайын түұрарына да саз жоқ.</w:t>
        <w:br/>
        <w:t>Туған баласы үшін «құлыным», «балам» деген дүннеде жоқ</w:t>
        <w:br/>
        <w:t>ӛнік теңеу тапқан, арқалағы қазақтың анасы сияқты. апа</w:t>
        <w:br/>
        <w:t>қазір мен қарсы алмақ.</w:t>
        <w:br/>
        <w:t>Жүрегім алып ұшалы, ілгері жүре түсем.</w:t>
        <w:br/>
        <w:t>«Эх. проклятыс немцы» дедім мен орысшалап, қайнаған</w:t>
        <w:br/>
        <w:t>қанның әсерімен. Әдейі іздеп келген құрдасымнын туган</w:t>
        <w:br/>
        <w:t>2%</w:t>
        <w:br/>
        <w:t>Үлерс көшіп Өгеіні полк ілгері жүріп отырды. Меніп</w:t>
        <w:br/>
        <w:t>құрдастуралықайымды шашыналққкірген қарғнолкониикти</w:t>
        <w:br/>
        <w:t>«Полк, шире пат!» командасы бөлді. Майданға кетіп бара</w:t>
        <w:br/>
        <w:t>жатқан әрбір жаны күйердің козалдында осындай оқиға. ба-</w:t>
        <w:br/>
        <w:t>сында осындай айларболуынла сөз жоқ. Қарт полковпиктің</w:t>
        <w:br/>
        <w:t>командасын дұрыс леп қабыл алғандай, полк жауынгерлері</w:t>
        <w:br/>
        <w:t>аяқтарын ширак алып, батысқа қарап асыға жүрді.</w:t>
        <w:br/>
        <w:t>Бізілгері жүрдік. Бізбен бірге стройда жауға деген ұтшы-</w:t>
        <w:br/>
        <w:t>қныры жоқ кек пиінсе сыймай, жауға аттанған геропиа қыз.</w:t>
        <w:br/>
        <w:t>қарт жүрегімен жауды қарғаған скринкалы кария. жаудын</w:t>
        <w:br/>
        <w:t>қиянатын көргісі келмеген қонақжай Сармарқа келе</w:t>
        <w:br/>
        <w:t>жатқандай болды. Бүл согыс жауыздыққа қарсы аттанған</w:t>
        <w:br/>
        <w:t>махаббаттын жорығы сияқтанды. Біз асыга ілгері жүрлік.</w:t>
        <w:br/>
        <w:t>1942-11</w:t>
        <w:br/>
        <w:t>ҰЯЛДЫМ...</w:t>
        <w:br/>
        <w:t>Менің қартатам бар еді. Ол кісінің мен жалғыз ұлымын,</w:t>
        <w:br/>
        <w:t>Сондықтан ла мен ауырып-сырқаттансам атимның дегбірі</w:t>
        <w:br/>
        <w:t>кете бастайтын, Ол кісі ыстықтан оте корқатын елі. Ыстык</w:t>
      </w:r>
    </w:p>
    <w:p>
      <w:r>
        <w:t>шілдеде аяғына шұлғау тптұлғанып, мәсі киіп. опыпң сырғы-</w:t>
        <w:br/>
        <w:t>нан байнақгғы стік киетін. Үстінде үлкен күпі, күнінің амр-</w:t>
        <w:br/>
        <w:t>тында ұзын шекпені болатын.</w:t>
        <w:br/>
        <w:t>Шілленін ыстық күнінде осы киімдерімен жүріп сиыр</w:t>
        <w:br/>
        <w:t>бағады. Сорлы қамқоршыатаменіңдуырын-сырқамаганыма</w:t>
        <w:br/>
        <w:t>сондай тілектес. сондағы маған істейтін жәрлеміс ыстықтап</w:t>
        <w:br/>
        <w:t>қалай сақтану керек жөпіпде, маған дазкінін ыстық күнде</w:t>
        <w:br/>
        <w:t>кпетіі қалың киімдерін кигізетін.</w:t>
        <w:br/>
        <w:t>Менлеыстык күнде күпі, басыма бөрік киіп, белімді бу-</w:t>
        <w:br/>
        <w:t>ыныл алып жүруге әбден үйреніп алдым. Өй, өте ауыр-ақ</w:t>
        <w:br/>
        <w:t>болалы. Ыістықта самайнымнан быршып тер сай-сай болып</w:t>
        <w:br/>
        <w:t>ағалы ла тұрады. Әбден пысынаймын, бірақ күн өтпейтін</w:t>
        <w:br/>
        <w:t>сияқты. Расында, күні ыстығынан күйіпін ыстығы киып.</w:t>
        <w:br/>
        <w:t>бірақ көңілге мелеу.</w:t>
        <w:br/>
        <w:t>Сөйтіп жүріп сөлекет-ақпын, еш нәрсеге ыңғайым жоқ,</w:t>
        <w:br/>
        <w:t>Және корқақтын. Бір баламен байқаусызда керісін қалсам”</w:t>
        <w:br/>
        <w:t>да, бір балаға байкаусыздап бір каттырак сөз айтсам Да.</w:t>
        <w:br/>
        <w:t>апыр-ай. осының аяғы пеге соғарскеп, пе болып қаларскен</w:t>
        <w:br/>
        <w:t>деп өз-өзімнен сескеніп, жүрегім тітірейтіп де тұратын.</w:t>
        <w:br/>
        <w:t>Өтсубай скеуміз құрдас болдық. Расында, Өл менің</w:t>
        <w:br/>
        <w:t>жақсы жолдасым елі.</w:t>
        <w:br/>
        <w:t>Оны жақсы көрсетін едім, маған балалардың бәрі</w:t>
        <w:br/>
        <w:t>шілденің күнінле күпі киесін ден күлгенде, ол күлмейтін</w:t>
        <w:br/>
        <w:t>еді, қайта мені қорғайтын.</w:t>
        <w:br/>
        <w:t>,-</w:t>
        <w:br/>
        <w:t>Ч</w:t>
        <w:br/>
        <w:t>Оның сирағы тілім-тілім болатын, табапынын дүнкіиші</w:t>
        <w:br/>
        <w:t>іспеген жері. тікен кірмеген жері болмайтын. Өтеубанлыңн</w:t>
        <w:br/>
        <w:t>қол-аяғының күсі бір елі болатын да. ал мұрнын сіңбірудің</w:t>
        <w:br/>
        <w:t>орнына, коркеткізіп көйлегінің женімен бірсинап калатып,</w:t>
        <w:br/>
        <w:t>сондықтан да онын жеңі қақ-қақ болып қысқы күнгі мүз</w:t>
        <w:br/>
        <w:t>астаудын маңындай жылтырап тұратын елі.</w:t>
        <w:br/>
        <w:t>Ол ит таластыруды, түне қорадағы қойны үркітуді. ег-</w:t>
        <w:br/>
        <w:t>теп реті келсе жақсы жеңгейлерлін айрапй, каймақтарын</w:t>
        <w:br/>
        <w:t>ұрлауды да онша жек көрмейтйі.</w:t>
        <w:br/>
        <w:t>Сол Өтеубай бір күпі тап сәріден қыстаудан асык</w:t>
        <w:br/>
        <w:t>әкелейік, менің қоймада асығым бар дет мені ертіп іныкты.</w:t>
        <w:br/>
        <w:t>Күн сондай ыстық. Ауыл мен қыстаудың арасы 15</w:t>
        <w:br/>
        <w:t>шақырымдай, Менін үстімде қоржиған күнім, басымда</w:t>
        <w:br/>
        <w:t>бөркім бар. киімім қалып, екеуміз араламаған қыстауымыз</w:t>
        <w:br/>
        <w:t>жоқ. бірасық ға таба алмадық. Екеуміз де әбден шаршадық.</w:t>
        <w:br/>
        <w:t>Ауылға қайтып, жарым ортаға келгенде мен жүре аямай</w:t>
        <w:br/>
        <w:t>қалдым. Аңдасам, ол өтірік айтыпты.</w:t>
        <w:br/>
        <w:t>Жолда келе жатып мен Әтсудайга ренжідім.</w:t>
        <w:br/>
        <w:t>Бірақ Өтсубайға ренжіп қатты сөздер айтқаным яй</w:t>
        <w:br/>
        <w:t>құрсын, тынынным сонша кете басталы. Типті, расын</w:t>
        <w:br/>
        <w:t>айтқанда, осының түбінен бірлене шығып Кете ме де-</w:t>
        <w:br/>
        <w:t>геп ойлар өзімді быж-тыж стті, Жүрегім дір-дір стеді.</w:t>
        <w:br/>
        <w:t>Қорқыныштың құшағына ендім.</w:t>
      </w:r>
    </w:p>
    <w:p>
      <w:r>
        <w:t>Міне. осы сияқты менін сылбыр мінездерім</w:t>
        <w:br/>
        <w:t>кқорқақтығым, батылым бармайтындық күп санан ұлғая</w:t>
        <w:br/>
        <w:t>берді.</w:t>
        <w:br/>
        <w:t>Мен бері келген соң окуға түстім. Әжептәуір білім алын,</w:t>
        <w:br/>
        <w:t>кітапханалармен ептеп байланыс жасай бастадым. Оқын</w:t>
        <w:br/>
        <w:t>жүргенде де дара жұру менің басымда болды. Дегенмен</w:t>
        <w:br/>
        <w:t>көркем әдебиет оқуды жаным сүйеді</w:t>
        <w:br/>
        <w:t>Сейтіп кітапханадан «Құндақтағы адам» деген бір</w:t>
        <w:br/>
        <w:t>әнгімені оқылым. Оқын отырын біраз кейідім. Бірақ бас</w:t>
        <w:br/>
        <w:t>алмай бір рет оқып шығып, тағы бір рет оқыдым. Тағы</w:t>
        <w:br/>
        <w:t>оқыдым. Мен әңгімеге аң-таң болдым, нағыз менің мінез-</w:t>
        <w:br/>
        <w:t>дерімді біреу жазыпты да қойыпғы. Тіпті менін күш кис-</w:t>
        <w:br/>
        <w:t>тінім сияқты кабат-қабат пальто киеді дейді. Оны қойшы.</w:t>
        <w:br/>
        <w:t>менін қорқақтық мінездерімді; анырай осының аяғы неге</w:t>
        <w:br/>
        <w:t>соғар екен дегі тітірейтінпіме дейін жазған. Тек менін обра-</w:t>
        <w:br/>
        <w:t>зымды берген ле ҡойған. Тіпті менін жүрегімді. колқамды</w:t>
        <w:br/>
        <w:t>аралап шыққан адам сияқты.</w:t>
        <w:br/>
        <w:t>Мұндай ұялмаспын! Есімнен әлі қалмайды, Ұялғаным-</w:t>
        <w:br/>
        <w:t>нан әпгіменің авторын іздедім.</w:t>
        <w:br/>
        <w:t>Апырмай қандай инженер скен осыны жазып жүрген</w:t>
        <w:br/>
        <w:t>дедім.</w:t>
        <w:br/>
        <w:t>%</w:t>
        <w:br/>
        <w:t>АНА</w:t>
        <w:br/>
        <w:t>2 Ананың гілі, ананын махаббаты. ананын тілегі тіл</w:t>
        <w:br/>
        <w:t>жетпес жатқан бір теңіз смес не! Па іпіркін, ананың айпа-</w:t>
        <w:br/>
        <w:t>жын-толғанғаны кімпің есінен кетеді!</w:t>
        <w:br/>
        <w:t>Шырылдап жерге түскенпен-ақ сеніп ең бір жақынын,</w:t>
        <w:br/>
        <w:t>сц бір досың, сп бір ұстазың бар. Ол --ана: қара жерлі ба-</w:t>
        <w:br/>
        <w:t>«пай жазып, есіңді білмей жатып, тырмысып бауырына</w:t>
        <w:br/>
        <w:t>жабысатының. шырылдап хандай жылан сенің іздейтінін</w:t>
        <w:br/>
        <w:t>--ана, Сен жан балып дүниеге келдің. Сенің іздегітіің бір-</w:t>
        <w:br/>
        <w:t>ақ жан, Ол -- ана. Ол саған бәрінен қымбат, Сен үнгіп ол</w:t>
        <w:br/>
        <w:t>жалпақ дүниеден де үлкен. Сондықтан да сеп бір-ақ жанда</w:t>
        <w:br/>
        <w:t>білесін. Ол &lt;&lt; ана.</w:t>
        <w:br/>
        <w:t>Міне, анаға дегеп махаббат сенің құндақта жатқан</w:t>
        <w:br/>
        <w:t>күніңнен-ақ басталады. Ананың жолы басқа. Ана деген</w:t>
        <w:br/>
        <w:t>сөздің әлі ыстық. Ана десе толқымайтын жүрсек, тасымай-</w:t>
        <w:br/>
        <w:t>тып қан, сезбейтін ссзім балуга мүмкін смес!</w:t>
        <w:br/>
        <w:t>Мен білетін қазақ әйелі, қазақпын дейтін қара коз, қара</w:t>
        <w:br/>
        <w:t>баланың анасы. сепін жүрегін нәзік, сенің махаббатын</w:t>
        <w:br/>
        <w:t>балага тіл жеткісіз нік.</w:t>
        <w:br/>
        <w:t>ЖАУЫЗДЫҚПЕН МАХАББАТ</w:t>
        <w:br/>
        <w:t>СЫір құрдас тұралы хат)</w:t>
        <w:br/>
        <w:t>Мен тағыла майланға бсталдым. Біздіңслленшыққаны-</w:t>
        <w:br/>
        <w:t>мызға біраз уақыт болды. Жақсы солдат ұрыс іздейді деген-</w:t>
        <w:br/>
        <w:t>дей, біздің полктын жігіттерінің канілі көтерінкі. Жолдағы</w:t>
        <w:br/>
        <w:t>кәуіп күндерді өлеңмен алдық десуге болалы.</w:t>
      </w:r>
    </w:p>
    <w:p>
      <w:r>
        <w:t>Үлкен привалда плапшетімнеп өткен майданда серік</w:t>
        <w:br/>
        <w:t>болып жөн сілтеген секі картаны алып, майланпын ауыр</w:t>
        <w:br/>
        <w:t>күндерін көз алдымнан өткіздім. Бұл қартаны төтеннен</w:t>
        <w:br/>
        <w:t>көрген адам несіне әуре болып мұны тастамай жүр екен</w:t>
        <w:br/>
        <w:t>деп маған күлер сді. Өйткені бірінішілен. секіріп, то-</w:t>
        <w:br/>
        <w:t>зып бітсе, екіншілеп, карындаш тимеген. шимайланбаған</w:t>
        <w:br/>
        <w:t>сау жері жоқ, Кейбір жерінде окоп, пулемет, нушкалардың</w:t>
        <w:br/>
        <w:t>топографиялық белгісі жазылған балса. кейбір жерлерін-</w:t>
        <w:br/>
        <w:t>ше тактикалық сызықтар. ротаның қайтын. қай жермен</w:t>
        <w:br/>
        <w:t>пемістерге қарсы ұрысқа бет алған жолдары, жаудын бет</w:t>
        <w:br/>
        <w:t>алысы, тағы-тағылар. Тек бұл ғана емес, кейбір жерлерін-</w:t>
        <w:br/>
        <w:t>де ұрыста ерлікпен қайтыс балған жолдастардың аты. кен</w:t>
        <w:br/>
        <w:t>жерде әңгіменін тақырыйы, кей жерде Өйуауыз, жарым ауыз</w:t>
        <w:br/>
        <w:t>“Жылы қаөрсетілмеген шығармаларлып қай жылы жазылғаны беліігіз РЫ</w:t>
        <w:br/>
        <w:t>25</w:t>
        <w:br/>
        <w:t>жері мені сөніша күшпдіргі. Бүл селола Пе «ир тірі жап. не</w:t>
        <w:br/>
        <w:t>бір бүтін үй қалмапты. ІПіркеудін тек қабырғасы ғана түр.</w:t>
        <w:br/>
        <w:t>Әртені!. қираған үйлердің тек жұртының ғана арпы бар</w:t>
        <w:br/>
        <w:t>Кенбір үйлердің сорайып-сорайын сау қалған пепгтерінің</w:t>
        <w:br/>
        <w:t>мойны ғана көрінелі. Қирап. күл-талқаны шыққан селоны</w:t>
        <w:br/>
        <w:t>ссіауган аламлайатыр көбелек айналдымда жүрдім</w:t>
        <w:br/>
        <w:t>Менің келіп тоқтаған жерім інеттен санағанда 17-үйлін</w:t>
        <w:br/>
        <w:t>қарсысындағы қарт терек болды. Ғасырлар бойы жасаған</w:t>
        <w:br/>
        <w:t>қарияның Дао өмірі бітігі. Жауыз немістер кімнін түбіне</w:t>
        <w:br/>
        <w:t>жетпей жатыр. Ортасынан қақ бөлімін түскет, қарттеректін</w:t>
        <w:br/>
        <w:t>жоғарғы жартысы сұлап жатыр. Ол кеулесіз аламлды сске</w:t>
        <w:br/>
        <w:t>гүсірелі. Құрлас бүл қарт терек туралы. бұл үй туралы маган</w:t>
        <w:br/>
        <w:t>пеше рет әңгімеледі екен. Бүл үй бір сүлу қыздын үйі елі.</w:t>
        <w:br/>
        <w:t>Құрластың айтуынша, сололағы бірініші сүлу сол қыз. Тін-</w:t>
        <w:br/>
        <w:t>ті ондай сұлуды ауланнан, қалды облыстан табу қиып.</w:t>
        <w:br/>
        <w:t>Ол қатарлағы жастардын бірі болып жүрін. осы сұлудың</w:t>
        <w:br/>
        <w:t>жүрегіне от тамызып, сұлудың сүйгені деген мұратқа қолы</w:t>
        <w:br/>
        <w:t>жеткен. Дүнмелегі бір нік алтын жұлдыз -- жастық махаб-</w:t>
        <w:br/>
        <w:t>батына екеуіде бірден қол созып, талпынған еді. Ол копыр</w:t>
        <w:br/>
        <w:t>салқын кештерде осы теректіп түбінде сұ. зде»</w:t>
        <w:br/>
        <w:t>стіретін, Бұл қария терек олардың махайбатының, олардың</w:t>
        <w:br/>
        <w:t>бақытының, оларлың ланылдаған жастығының күәсісді. Ең</w:t>
        <w:br/>
        <w:t>сонғы рет майданға кетерде осы теректін түбінде өл сұлуын</w:t>
        <w:br/>
        <w:t>сүймеді ме, бұрайплап сұлу осы қария теректің түйіпде</w:t>
        <w:br/>
        <w:t>күтемін леген уәлеіні берін. онын мойнына асылмалы мау</w:t>
        <w:br/>
        <w:t>Сөйтіп менін құрдасымның махаббатына, уәдесіне куә</w:t>
        <w:br/>
        <w:t>болған қария бүгіп жаралы болыпты. Терек жансыз. Бірак</w:t>
        <w:br/>
        <w:t>өзінін ұшыл түскен жоғарғы жартысына қарамастан кеу</w:t>
        <w:br/>
        <w:t>десін жоғары ұстап тұрған қария «ғасырлар бойы Рұуссияда</w:t>
        <w:br/>
        <w:t>үзақ әмір сүріп едім, жауыз немістің қолынан жаралы бол-</w:t>
        <w:br/>
        <w:t>дым» дегенді айтып тұрған сияқты. Ойын қайнап қайпап</w:t>
        <w:br/>
        <w:t>кетеді. «аққан суға бір тосым бар» дегеп сөзесеке түседі.</w:t>
        <w:br/>
        <w:t>Өртенген селонын көшесімен бір ақ сақалды қарғ ке-</w:t>
        <w:br/>
        <w:t>леді. Ол сылтын ақсайды. Көзі де көруден а бастаған.</w:t>
        <w:br/>
        <w:t>қолында скрипка. Олскрипка тартады. Осыселоныңтрате-</w:t>
        <w:br/>
        <w:t>диясы скрипканың қылында сияқты. зір қайғылы музыка</w:t>
        <w:br/>
        <w:t>жаралы селоның көшесін жанғырықтырады. Зарлы музыка</w:t>
        <w:br/>
        <w:t>кейде үлейін ышқынса, кейде баяу ғана ыңырсыған үнмен</w:t>
        <w:br/>
        <w:t>жүректі елжіретеді. Қарт әрбір көшеле, әрбір үйдін орнында</w:t>
        <w:br/>
        <w:t>әр түрлі күй тартатын сияқты. Мен апыдап тұра алмалым.</w:t>
      </w:r>
    </w:p>
    <w:p>
      <w:r>
        <w:t>Аняндап. қартқа карай жүрдім. Мен оған сәлем бердім. Ол</w:t>
        <w:br/>
        <w:t>қолын маплайына қойып маған қарады Ла: «Моғып жүрген</w:t>
        <w:br/>
        <w:t>жансын, қарағым?» -деп сұралы. Меп жөнімді айттым. Ол</w:t>
        <w:br/>
        <w:t>жылап қоя берді, Сөйтсем құрдасымның әкесі екен.</w:t>
        <w:br/>
        <w:t>4</w:t>
        <w:br/>
        <w:t>5%</w:t>
        <w:br/>
        <w:t>Апласам Антон Павло Чеховтың әнгімесі скеп. Мен</w:t>
        <w:br/>
        <w:t>үшін үлкен сабақ болды. Алдыңда айна тұрғанда бетіпе</w:t>
        <w:br/>
        <w:t>жұққан күйе болса. айналап көріп, сүртіз тастамайсын</w:t>
        <w:br/>
        <w:t>ба? Сол сияқты бұл әңгіме кісінің мінез-құлқы көріпетіп</w:t>
        <w:br/>
        <w:t>кеуденің айнасы скен. Мен өзімдіөзім коріп ұялдым, Сөйтіп</w:t>
        <w:br/>
        <w:t>менің мінезімде тіл жетпестен жаналық пайла болды.</w:t>
        <w:br/>
        <w:t>ПАРОВОЗ ТУРАЛЫ ЕГТЕГІ</w:t>
        <w:br/>
        <w:t>Құлан нектеніп тап біліптет кезде Мекке, Мы</w:t>
        <w:br/>
        <w:t>дүйділіне мініп, зұлпықарын асынып, атагы бұ</w:t>
        <w:br/>
        <w:t>жеткен Ғазретгали пайғамбар жолға тпығыпты.</w:t>
        <w:br/>
        <w:t>Онып ойына бірнеше қырғын соғыстардағы. тіп-</w:t>
        <w:br/>
        <w:t>гі өзі танпкаларлық болган жепістері, «аллалап ап» Ло-</w:t>
        <w:br/>
        <w:t>генде, көлдепенінен пайла бола кететін күштері керемет</w:t>
        <w:br/>
        <w:t>майдандардың шаңы бұрқырап, қызыл қапдар су болып!</w:t>
        <w:br/>
        <w:t>аққан суреттері елестеді.</w:t>
        <w:br/>
        <w:t>Бірақ бір ұзын аяк сары маса ызылдап көзіпің аллын-</w:t>
        <w:br/>
        <w:t>да, мұрныпа қанатымен сырын өтіп быж-быж стін мазі-</w:t>
        <w:br/>
        <w:t>сын кетірді. «Ер мұрынды келеді, ат ерінді келелі» детеп-</w:t>
        <w:br/>
        <w:t>дей жарықҡтық Ғазрстғалидіп мұрыны қоқырайған үлкен</w:t>
        <w:br/>
        <w:t>болатын. Ал танауының тесігі апау-мынау шелектен бар.</w:t>
        <w:br/>
        <w:t>Ызылдаған сары маса енді мазасыздығын бұрынғыдан да</w:t>
        <w:br/>
        <w:t>гөріұлғайта түсті. Тінтідандайсып кетті. Бір кезде быж-быж</w:t>
        <w:br/>
        <w:t>етіп ән салып келдіде Ғазретғалидіп тапауыналылт берді.</w:t>
        <w:br/>
        <w:t>Ғазретғали пысқырынды да қалды.</w:t>
        <w:br/>
        <w:t>Жарықтық Ғазрет масадан құтылған сон жайланып</w:t>
        <w:br/>
        <w:t>жүлдүліпін үстінде бір шіреніп қойды. Ғазретғалы өзінің</w:t>
        <w:br/>
        <w:t>құлақ гетитін жеріне қандай күшті, қандай атақты күш бал-</w:t>
        <w:br/>
        <w:t>са, онымен ізденіп барып күш сынасу, соны қалай да жеңін</w:t>
        <w:br/>
        <w:t>тығулы алдына міндет қылып қойган алам.</w:t>
        <w:br/>
        <w:t>Ол қырық қойдың етін жел, қырық саба қымызды ішіс-</w:t>
        <w:br/>
        <w:t>тін Дариға қызды іздеті келіп күрескен скен.</w:t>
        <w:br/>
        <w:t>Мекке, Мәдинеде жатқан Газрстгали жер жүзінде бір</w:t>
        <w:br/>
        <w:t>үлкен ел бар, онда біриеше батыр бар дегенлі құлағы шалды.</w:t>
        <w:br/>
        <w:t>Ол соңғы бір жыл байы сол елдің еп күшті дегеп батырымен</w:t>
        <w:br/>
        <w:t>күрессем д! күні-түні ойда болды. ақыры сөл елге баруды</w:t>
        <w:br/>
        <w:t>дүрыс деп отауын, бірнеше ай тынығып күреске күтінеді.</w:t>
        <w:br/>
        <w:t>Мінекей, Ғазрстғалилін бұл сапары осы күшті елдің бір</w:t>
        <w:br/>
        <w:t>батырымен күресуге шыккан беті еді.</w:t>
        <w:br/>
        <w:t>Күндердің күні Ғазретғалы Созет слімің бір шопанына</w:t>
        <w:br/>
        <w:t>кездеседі.</w:t>
        <w:br/>
        <w:t>Ол ұшы-қиыры жок жайылып жатқан семіз қойлардың</w:t>
      </w:r>
    </w:p>
    <w:p>
      <w:r>
        <w:t>апа пәггі мен мыпа шетіне көз салып:</w:t>
        <w:br/>
        <w:t>шпеден</w:t>
        <w:br/>
        <w:t>іл Әлемге</w:t>
        <w:br/>
        <w:t>ре</w:t>
        <w:br/>
        <w:t>Шш</w:t>
        <w:br/>
        <w:t>Біз көн сөйлестік, ӘӨлефантистен көрген қиянагтарынын</w:t>
        <w:br/>
        <w:t>бәрін айтты. 60 жын бойы картанмаган ол. бап пемістердін</w:t>
        <w:br/>
        <w:t>тенкісінде қартайтандығын айтты. Өмірінде скрипка ұстап</w:t>
        <w:br/>
        <w:t>көрмеген қарт, қайғы-қасіреттен. музыкант болғанын.</w:t>
        <w:br/>
        <w:t>скрипкаарқылы ғана шерін тарқататынын айтты</w:t>
        <w:br/>
        <w:t>Мен құрдасымның сүйгет сұлуын көргім келді. Не ке-</w:t>
        <w:br/>
        <w:t>рек. немістер жас аруды өзінің Отанын, еліп сүйгендігі</w:t>
        <w:br/>
        <w:t>ұнын дарға асып өлтірінті, Қарт мені сұлудың қабіріне алып</w:t>
        <w:br/>
        <w:t>барды. Қарт герониаға арнаған ескекгі мұзыкасып ойнады</w:t>
        <w:br/>
        <w:t>Мен бас киімімді алып, сұлудып қабіріпіп жас тапырагынан</w:t>
        <w:br/>
        <w:t>көзімді алып, ызалы кескінмен батысқа қаралым да тұрдым.</w:t>
        <w:br/>
        <w:t>«Балам.--деді қарт, скрипканың бір шегін сұлудың қабіріне,</w:t>
        <w:br/>
        <w:t>бір шетін ксулесінге тірегі, жүгініп отырды да менің әйга шо-</w:t>
        <w:br/>
        <w:t>мын кеткенімді андап. дүнис деген шеті-қиыры жоқ жатқан</w:t>
        <w:br/>
        <w:t>бір алып, онын құлашы кен, бауыры жазық. Сөйтсе де сол</w:t>
        <w:br/>
        <w:t>жалпақ дүпчеге сыймайтын жап туады, соның бірі мына</w:t>
        <w:br/>
        <w:t>сенің замандасың - қабірде жаткан жас сүлу. Бұл өзінің</w:t>
        <w:br/>
        <w:t>өмірінің тағдырын өзі шешкен жан. Бұл өзінің кішкене</w:t>
        <w:br/>
        <w:t>өмірін атақтың салтанатына көтерген жан. Бұл жас жанпың</w:t>
        <w:br/>
        <w:t>қысқа өмірі көп жыл өмір сүрген үзак өмірге бергісіз.</w:t>
        <w:br/>
        <w:t>Сендердің замандарын жауынгершілік заман. Жауынғер-</w:t>
        <w:br/>
        <w:t>шілік сағатта туын. жауытптершілік күнде күреске түстіндер.</w:t>
        <w:br/>
        <w:t>Сендерліп алдыпңла құлашын жайып сендерді ізден келе</w:t>
        <w:br/>
        <w:t>жатқан бір ұлы сәулелі таң бар. Ол сенлерліп қан төгіп.</w:t>
        <w:br/>
        <w:t>қайыспай қарысқан күрестерінің нәтижесі -- жеңіс туы.</w:t>
        <w:br/>
        <w:t>Бұлтаң үшін талай шаштар ағарар, талай кесуде қандалар.та-</w:t>
        <w:br/>
        <w:t>лай жас өмірін қияр. Келетнек үшін бар куанышын, күлкісін</w:t>
        <w:br/>
        <w:t>күреске жұмсаған сендерлін істерінді талай-талай гасырлар</w:t>
        <w:br/>
        <w:t>сөз қылар. Сендердін арманларып, сендердің ой-сезімдерін</w:t>
        <w:br/>
        <w:t>келешектің жүрегінде тоқталып, тіліпде жыр болар. Скрип-</w:t>
        <w:br/>
        <w:t>қажыры--сырлы жыр. скриника жыры - мұңды жыр. Міне.</w:t>
        <w:br/>
        <w:t>қартыңнын екрипкасы майдандағы қан кешіп, қылып!</w:t>
        <w:br/>
        <w:t>салысқан ұлының, каәбірдегі жаныш тұрын лап стіп сонген</w:t>
        <w:br/>
        <w:t>сұлулың арасындағы ұрланған махаббатты жырлайды. Сәй</w:t>
        <w:br/>
        <w:t>махаббаттын арманын, сол жастардып зарын скрипканың</w:t>
        <w:br/>
        <w:t>қылы барлық дүнисіе жар салады», - деп сөзіп тактатты</w:t>
        <w:br/>
        <w:t>Да, қарт скрипкасын сыңсытып тағы тартты. Жалғызының</w:t>
        <w:br/>
        <w:t>сүйгені кабірдегі сұлуды өзінің зарлы музыкасы арқылы</w:t>
        <w:br/>
        <w:t>көрден алын жерге, жерден алып! көкке күймен көтерлі</w:t>
        <w:br/>
        <w:t>Мен кейін қарттан қыздың туыстары қайда деп</w:t>
        <w:br/>
        <w:t>сұралым.</w:t>
        <w:br/>
        <w:t>-“ Сұрай көрме, шырағым. менін балама да білмеймін</w:t>
        <w:br/>
        <w:t>ден жауап бер, --делі ол.</w:t>
        <w:br/>
        <w:t>Мен аң-таң калдым, Қарт қойнынан ақ жібек орамалға</w:t>
        <w:br/>
        <w:t>ораған қалың дәптерді ұсынды маған.</w:t>
        <w:br/>
        <w:t>20</w:t>
      </w:r>
    </w:p>
    <w:p>
      <w:r>
        <w:t>түскен жау сол болды. Сондықтан мен оны оз қолыммен</w:t>
        <w:br/>
        <w:t>өлтіріп, есіні мен менің елімнің кекпілерін өлімнен сақтап</w:t>
        <w:br/>
        <w:t>қалдым. Сенін жауыңның қызы бола тұрып, сенің бетіне</w:t>
        <w:br/>
        <w:t>қарау, елдін бетіне карау. жер басын. жан болып жүру меп</w:t>
        <w:br/>
        <w:t>үшін қиынға соқты.</w:t>
        <w:br/>
        <w:t>Махаббат менн күргешілер қатарына көтерді. өл күрес</w:t>
        <w:br/>
        <w:t>жолына, жауыздық торып бұзып шығуға маған әл берді.</w:t>
        <w:br/>
        <w:t>Мен ширақнып. Менің кеудемде өлім алдындағы Әңу зор</w:t>
        <w:br/>
        <w:t>мақтаныш бар. Ол--бай табиғаттың берегентшілікпен мағап</w:t>
        <w:br/>
        <w:t>тартуға тартқан махаббаты. Өл менімен бірге. Мен сүюмен</w:t>
        <w:br/>
        <w:t>бірге бой жасасам, сүюмен күреске етсем, сүйе өліп бара жа-</w:t>
        <w:br/>
        <w:t>тырмын, Онынкүнн кандай өлімнен де басым. Мен опы улы</w:t>
        <w:br/>
        <w:t>махаббат, Отанға леген махаббатпен жалғастырдым. Біздің</w:t>
        <w:br/>
        <w:t>кристалдай таза махаббатымызды (фииимст кір қолымен</w:t>
        <w:br/>
        <w:t>былғамасьн деп қол жетпесатыңға алып Шықтым.</w:t>
        <w:br/>
        <w:t>Жаным! Дүрсілдетін бірсулер келе жатыр, әзірейілдің</w:t>
        <w:br/>
        <w:t>рөлін ойнауға пыыққан немістер болушы керек. Жаза берсем</w:t>
        <w:br/>
        <w:t>сөз таусылмайтын сияқты. Бірак амал пе?.. Сенін мына бір</w:t>
        <w:br/>
        <w:t>дәнтерінді орт ішінен алып шықтым, Өзіміз таласып! бір-</w:t>
        <w:br/>
        <w:t>неше көшіріп жазған дәптерлер, кітантармет бірге өртеніп</w:t>
        <w:br/>
        <w:t>кетті. Қош, жапым, мен жан болып келтен үлкен дүние</w:t>
        <w:br/>
        <w:t>өзінің мен сияқты кішкентай мүшесіне әлденеге бересі</w:t>
        <w:br/>
        <w:t>болса, дүниеден алған сыбағам болсын, кел құшағыма, ар-</w:t>
        <w:br/>
        <w:t>мансыз тіршілікте бір сүйейін!</w:t>
        <w:br/>
        <w:t>Жазықсыз жастық, Таза махаббат үнін кекаларһашистен,</w:t>
        <w:br/>
        <w:t>олтір нем</w:t>
        <w:br/>
        <w:t>Асығыста жазылып аяқталмаған хат көз алдына өлім</w:t>
        <w:br/>
        <w:t>арқалап суық шошалатын есігін келіп ашқан немісті слес-</w:t>
        <w:br/>
        <w:t>тетті. Мен одан жиіркепемін. Өлім алдымда сүйгенімен тіл-</w:t>
        <w:br/>
        <w:t>дескісі келген жас сұлу да елестеді. меп опы аяймын, Сағат</w:t>
        <w:br/>
        <w:t>сайын туған салосын. сүйген сұлуын аңсаған құрласты елес-</w:t>
        <w:br/>
        <w:t>тетеді менің жүрегім. Өзіміздей жастардың кірініксіз махай-</w:t>
        <w:br/>
        <w:t>баты жауыздықпен күресуге ұрысқа шақырын тұрғандай.</w:t>
        <w:br/>
        <w:t>Мына қайғылы село кеше біздін Арқадағы ауылдарға</w:t>
        <w:br/>
        <w:t>ұқсас елі, қабірдегі сұлу Жібек пен Сарапын сіңлілері</w:t>
        <w:br/>
        <w:t>- Арқаның аруларына ұқсас, скрипка тартқан карт біздің</w:t>
        <w:br/>
        <w:t>Жәкеннің замандастары ақсақал -- бгілің әкемізбен ұқсас</w:t>
        <w:br/>
        <w:t>елі. Келетекті аңсаған құрдас біздіп жарқылдаған жас жігіт-</w:t>
        <w:br/>
        <w:t>терден айнымас па! Ақыры неміс келіп селоны жер бетінен</w:t>
        <w:br/>
        <w:t>жапырып кетті. Сұлуға өлім, картка қайғы, махаббатқа ок</w:t>
        <w:br/>
        <w:t>атып кетті. Өлім тендеп соғысқа аттапған немістерді батыс-</w:t>
        <w:br/>
        <w:t>та тоқтатпағанда. осы әрекеттерді Арқа ла көретін еді-ау.</w:t>
        <w:br/>
        <w:t>Кан төгіп, батыста күресіп, шығысты қорғаған біздің Арқа</w:t>
        <w:br/>
        <w:t>жігіттерінің еңбегі зая кетпенті-ау. деген ой келді мағап.</w:t>
        <w:br/>
        <w:t>»</w:t>
        <w:br/>
        <w:t>ҚЫ!</w:t>
        <w:br/>
        <w:t>өлең де кездеседі. Мұнын барлығы ла парыз қиыншылық</w:t>
        <w:br/>
        <w:t>уақытта, әмір мен өлімнің арасында жазылып сызылған</w:t>
        <w:br/>
        <w:t>нәрселер. Сонлықтан бұл карта менін әскерн күнделігім</w:t>
        <w:br/>
        <w:t>ден атасам да қате смес. МҺұүл картанын бетіндегі әрбір</w:t>
        <w:br/>
        <w:t>пункт, әрбір үй, әрбірсай менің козалдымда нақ бүгінгідей</w:t>
      </w:r>
    </w:p>
    <w:p>
      <w:r>
        <w:t>слестейлі. Қан төгіп, өлім аттап күрескен жер көзге сөніп</w:t>
        <w:br/>
        <w:t>ыстық, Міне, бізді жан қияұрысыт таласқап жерлер менін</w:t>
        <w:br/>
        <w:t>осы ескі картамның бетіне жазылған, Сондықтан мен үшін</w:t>
        <w:br/>
        <w:t>құнды карта.</w:t>
        <w:br/>
        <w:t>Картаның бетіндегі 1106,7 деген ши көзге түседі. Бүл</w:t>
        <w:br/>
        <w:t>штабтын ұрыс аллындағы «азан шакырып» койған биіктіп</w:t>
        <w:br/>
        <w:t>аты. Осыныпоң жақ бауырындағы атқыштар окҡопы сызылған</w:t>
        <w:br/>
        <w:t>белгінің үстіндегі тітіретен. қолмен жазылған «Меніп</w:t>
        <w:br/>
        <w:t>құрдасым» деген скі сөз мені талай қиялға. ойға шомылтты.</w:t>
        <w:br/>
        <w:t>Сондықтан бүгін әңгіме осы құрдас туралы болсып.</w:t>
        <w:br/>
        <w:t>Қазылған қара жер талай рет-ак жан сақтап жұр ғой.</w:t>
        <w:br/>
        <w:t>Міне. сол батырлың сауытына айналған жер, біз үшіп бір</w:t>
        <w:br/>
        <w:t>ұрыста осы атқыштар оканы болды. Мен бұл аконта жалғыз</w:t>
        <w:br/>
        <w:t>өзім ғана елім, Автоматты екініші рет ақтауға өзіме қарай</w:t>
        <w:br/>
        <w:t>тартып ала бергенімде, жаныма жүгіріп келіп жата қалын.</w:t>
        <w:br/>
        <w:t>атабастаған жауынгерді көрін қуанып кеттім. Мен онын бег</w:t>
        <w:br/>
        <w:t>ажарына назарымды салғаным жоқ. Ұрысуақытында кісініп</w:t>
        <w:br/>
        <w:t>бст ажары өлгерін кететпіне қарамастан, тапыс адам бол-</w:t>
        <w:br/>
        <w:t>са. айырасын ғой. Тек бір намыс, женіс үшін жап ұшырған</w:t>
        <w:br/>
        <w:t>өзімдей бір жолдас шығар деген сезім Өнледі де. мәлепдегі</w:t>
        <w:br/>
        <w:t>оған мән берс қойғаным жок. Ұрыста жаныңда жолдас бол-</w:t>
        <w:br/>
        <w:t>са, канлай кітыш уақытта да көңілге женіл. Соплықтан ба,</w:t>
        <w:br/>
        <w:t>әлде адамның аламға махаббаты зорлығының әсері ме, әлде</w:t>
        <w:br/>
        <w:t>сем көрім бір болсын дегенге сүйенесін бе, әйтеуір оқ</w:t>
        <w:br/>
        <w:t>астында окопты бір-біріңе жақын қазуға тырысасын.</w:t>
        <w:br/>
        <w:t>Ол, мүмкін, армияда бірге қызмет еткен. болмаса мек</w:t>
        <w:br/>
        <w:t>тепте бірге оқыған жолдас болуы, әлде құлындай ойнат</w:t>
        <w:br/>
        <w:t>бірге әскен туған аған, әлде сүйегі бірге нағашы, жиеп еке-</w:t>
        <w:br/>
        <w:t>ні әзірше мәлім емес. Біздің көзіміз антоматтың нрице:н</w:t>
        <w:br/>
        <w:t>арқылы жауда болды. Бір-бірімізге бет бұруға уақыт болма-</w:t>
        <w:br/>
        <w:t>ды. Біздің бір-бірімізге тіл қатысуымыздып, өзі сен тұр. мен</w:t>
        <w:br/>
        <w:t>атам дегенмен гана басталды. Өйтксін оқты үнемлеу керек.</w:t>
        <w:br/>
        <w:t>Бізді бір-бірімізге біртінден берген сұрақ, оган қайтарған</w:t>
        <w:br/>
        <w:t>жауап таныстырды. Сөйтсек бір окопта екі құрдас -- бір</w:t>
        <w:br/>
        <w:t>Отаннын, бір тілекті жұртшылықтын тағдыры үшін окатып</w:t>
        <w:br/>
        <w:t>отыр екенбіз. Тек ол бұлбұлы сайраған Қурек жерінде, орыс</w:t>
        <w:br/>
        <w:t>сомьясында туыпты да мон қазақ сомьясыпда туып.</w:t>
        <w:br/>
        <w:t>Онан соңгы екеуіміздің өміріміз бір-бірімізге ұқсас. Ақыры</w:t>
        <w:br/>
        <w:t>келіп бір оқонтан табыстық.</w:t>
        <w:br/>
        <w:t>26</w:t>
        <w:br/>
        <w:t>ЛАГЕРЬДЕН КАЙТҚАНДА</w:t>
        <w:br/>
        <w:t>Бұйра толқыны көбіктеніп аспанга атылып жатқан</w:t>
        <w:br/>
        <w:t>Ертістің жиегінде, сұға төніп күлімдеп тұрған Нұра мен</w:t>
        <w:br/>
        <w:t>Төлеген түр ете қалған судың қатты даусынап елеп сте</w:t>
        <w:br/>
        <w:t>түсті.</w:t>
        <w:br/>
        <w:t>Асау, арда Ертістің толқыны арыстанның жалындай бо-</w:t>
        <w:br/>
        <w:t>тып бұйраланып жатыр.</w:t>
        <w:br/>
        <w:t>Толқын кейде бұрқ-бұрқ етіп шиыршық аталы, кей-</w:t>
        <w:br/>
        <w:t>де түбінен сынып сылқ еліп құлаған бәйтерекше лықсып</w:t>
        <w:br/>
        <w:t>бірінің үстіне бірі құлан, екіншісі көтеріліп ыққа қарай жон</w:t>
        <w:br/>
        <w:t>сілтеген сияқты.</w:t>
      </w:r>
    </w:p>
    <w:p>
      <w:r>
        <w:t>- Міне. - шжді Тәлеген толқынға құмарта қарап -</w:t>
        <w:br/>
        <w:t>асаудың асауы талқыпдай-ақ болар. Егер, мұның алдынан</w:t>
        <w:br/>
        <w:t>арпалысқан бір күші бөгет болса, анау үйдей-үйдей болып</w:t>
        <w:br/>
        <w:t>дәнбекітігі жатқан толқынның төбелеспегенде несі қалды?</w:t>
        <w:br/>
        <w:t>- Ия. - деді Мұра ода, физикадағы бір заңды есіне</w:t>
        <w:br/>
        <w:t>түсіріп. &gt;- Ол қарсы соққан күшке байланысты гой.</w:t>
        <w:br/>
        <w:t>-- Сен өткен жылы жазғы тексеру сынынца аризикалан</w:t>
        <w:br/>
        <w:t>нашар бағамен өттім, күз қайта өткіземін дегенің қайда, бүл</w:t>
        <w:br/>
        <w:t>заңды қайдан білесін?</w:t>
        <w:br/>
        <w:t>- Тіпті физикадан есімде сы нәрсе қалмасын</w:t>
        <w:br/>
        <w:t>дейсің бе?</w:t>
        <w:br/>
        <w:t>-- Жоқ, жоқ, - деді Төлеген сасқала</w:t>
        <w:br/>
        <w:t>дайындалған шығарсын?</w:t>
        <w:br/>
        <w:t>-- Алдағаным гой, мен физикадан нашар оқыдым Яс-</w:t>
        <w:br/>
        <w:t>генде нанын қалғаның ба?</w:t>
        <w:br/>
        <w:t>Ол сөйделі де, кенет лагерьдегі өзінің палатасына жүгі-</w:t>
        <w:br/>
        <w:t>ріп кетті, Төлеген Нұраның неге жүгіріп кеткенін білсе ал-</w:t>
        <w:br/>
        <w:t>май, соңынан қуа жәнелгісі келді де өзін-өзі тоқтатты.</w:t>
        <w:br/>
        <w:t>Ертістің бойындағы тамаша Көрініске тесіле қарап</w:t>
        <w:br/>
        <w:t>тұрған Толсген жанына ептігіп жүгіріп келген Мұраны</w:t>
        <w:br/>
        <w:t>байқамай ла қалды.</w:t>
        <w:br/>
        <w:t>- Мінгс, менің бағаларым, -- деп Нұра өзінің жыл</w:t>
        <w:br/>
        <w:t>аяғында мектептен алған куәлік қағазын ұсынды. Қағазға</w:t>
        <w:br/>
        <w:t>қанша қараса да Толеген «отлично» деген. сөзден бөтен</w:t>
        <w:br/>
        <w:t>баға таба алмады. Ол физика деген жерге ерекіне үйіле</w:t>
        <w:br/>
        <w:t>қаралы да:</w:t>
        <w:br/>
        <w:t>- Молодеп,. Нұра, мен түнеугі өзің физикадан өткізе</w:t>
        <w:br/>
        <w:t>алмадым дегеннен бері саған қалай жәрдем берсем деп</w:t>
        <w:br/>
        <w:t>ойлайтын едім. - деді.</w:t>
        <w:br/>
        <w:t>Лагерь күні аяқталуға жақындады...</w:t>
        <w:br/>
        <w:t>Төлегендер демалып жатқан лагерь Ертістің жағасында</w:t>
        <w:br/>
        <w:t>тұрады. Жағалай қалың орман, қызыл гүл, олардың бәріде</w:t>
        <w:br/>
        <w:t>Ган. - жаз</w:t>
        <w:br/>
        <w:t>39</w:t>
        <w:br/>
        <w:t>Мени қоз алдымда осы аламдардың Өңі &gt; менін</w:t>
        <w:br/>
        <w:t>құрдасым мен онын әкесі. Немістер өртен-қиратын кеткен</w:t>
        <w:br/>
        <w:t>үйініп кірпішін қарт құнақтап тұрып, көзіне жас алғаны</w:t>
        <w:br/>
        <w:t>әлі есімде. Бишара қартқа кірпіш ыстық көрінеді. Өпткені</w:t>
        <w:br/>
        <w:t>ол кірігіп оның тампылаған терімен Иленген. колимен</w:t>
        <w:br/>
        <w:t>құйылған. Бір кірпіин жасап анығару ұй жер қазып</w:t>
        <w:br/>
        <w:t>тонырақ табу керек, оган күм көсе кетек. өныбіріктіру үзін</w:t>
        <w:br/>
        <w:t>су. күйдіру үшін от, күю үйе қалып -осының дәріп істен</w:t>
        <w:br/>
        <w:t>шығару үшін уакыт керек. Оғап таоигаттып берген қысқа</w:t>
        <w:br/>
        <w:t>өмірінің санаулы бір бөлімі кетпек. Сошпа сибек сініріп</w:t>
        <w:br/>
        <w:t>өмірінен уақыт бөлгені, бір кірпин -тарт қайырғалы үйлің</w:t>
        <w:br/>
        <w:t>бір кіртішті ғана болып саналады. Міне. үй салу леген өнайга</w:t>
        <w:br/>
        <w:t>түспейді, алам үйсіз отыра алмайды.</w:t>
      </w:r>
    </w:p>
    <w:p>
      <w:r>
        <w:t>Ол: «Осы омірімніп ішінде үйдібірнете салып. бірнете</w:t>
        <w:br/>
        <w:t>қайталан түзедім. Сондағы ойым меніп үйім тәуір болсын</w:t>
        <w:br/>
        <w:t>детоп-ақ». - дейді. Расынла да селодағы үйлердің ен тәуірі</w:t>
        <w:br/>
        <w:t>осы карттып үйі еді.</w:t>
        <w:br/>
        <w:t>Мына көрнекті сұлу үй нәленітенні үні легенде, ол інн-</w:t>
        <w:br/>
        <w:t>пен мақтанып, өз енбегіне ырза болмайтын ба елі? Акыріп</w:t>
        <w:br/>
        <w:t>дәмиист келіп қиратып кетті. фашист келіні өртет кетті. О,</w:t>
        <w:br/>
        <w:t>еңбек, еңбек!</w:t>
        <w:br/>
        <w:t>Осы әдемі үйдің бір бөлмесін қарт баласына арнап сал-</w:t>
        <w:br/>
        <w:t>ған. Ол майлапнға кетерде осы бөлменің бір жағы сірескен</w:t>
        <w:br/>
        <w:t>жинаулы кітаптарды. жазылған бірнешс табақ қағаздарлы</w:t>
        <w:br/>
        <w:t>әкесіне тапсырып кетуіне тиісті: «Мен оны пе жалып, пе</w:t>
        <w:br/>
        <w:t>оқып жүргеніне түсінемін бе? - дәйді қарт .- Күні-түні</w:t>
        <w:br/>
        <w:t>қолынан кітап пен қарындапғ түспейтін. Жастайынан кі-</w:t>
        <w:br/>
        <w:t>тап үстінде талай тандарды көзінен аткқызатын. Онын кім</w:t>
        <w:br/>
        <w:t>болғысы келгенін, нс жазып жүргенін толық айта алмай-</w:t>
        <w:br/>
        <w:t>мын, Өйткені оның қиялы менің ол туралы ділетінімнен</w:t>
        <w:br/>
        <w:t>әлденсішерет жоғары сді. Тек жазып жүрген нәрсесін аяқтан</w:t>
        <w:br/>
        <w:t>алмағаны маған анык. Олосы кітаптарды, осы жазғандарын</w:t>
        <w:br/>
        <w:t>жанындай сақтайтын елі. Майданға кетігі бара жатын, туған</w:t>
        <w:br/>
        <w:t>әке деген сөзді ауызға алып маған сақтауға тапсырып елі</w:t>
        <w:br/>
        <w:t>Жоуыз немістер оның бәрін өртеп кетті», --деп қайғыланалы</w:t>
        <w:br/>
        <w:t>қарт.</w:t>
        <w:br/>
        <w:t>Жас жігіттін жазғандары енбегінін әліп-ӛні ғой. Сол</w:t>
        <w:br/>
        <w:t>әліп-Өпді өтпен өшірмек болған енбектін жауы фанистерге</w:t>
        <w:br/>
        <w:t>нс айтасын.</w:t>
        <w:br/>
        <w:t>Мезніп қолымдағы қарт берген дәптер жас ақыннын</w:t>
        <w:br/>
        <w:t>паэмаларынан бір үзіпші: нес басы, пс-аяғы жоқ. Тіетіпнін</w:t>
        <w:br/>
        <w:t>отқалпарнылыт күйгені - орт ішінен бір адал көлмен алы</w:t>
        <w:br/>
        <w:t>нып шыққандығын айтып тұр. Бұл - кабірдегі сұлулып</w:t>
        <w:br/>
        <w:t>сүйгеніне жіберген сәлемдемесі. Сондықтан дәптер ійп-</w:t>
        <w:br/>
        <w:t>52</w:t>
        <w:br/>
        <w:t>Бұл қай ауылдың қойы? - деп сұрайды.</w:t>
        <w:br/>
        <w:t>-- Бұл көй Сопет совхозыныкі.</w:t>
        <w:br/>
        <w:t>- СССР деген елші білесің бе?</w:t>
        <w:br/>
        <w:t>- Білемін, --деп шопан жөн сұрай бастайды.</w:t>
        <w:br/>
        <w:t>Ол өзінің Ғазрстғали екенін, СССР елінің батырлары-</w:t>
        <w:br/>
        <w:t>мен күш салыстыруға келе жатқанын әңгімелейді.</w:t>
        <w:br/>
        <w:t>і кн шыққалы қанша болды?</w:t>
        <w:br/>
        <w:t>қыт жүргенін гі ы. Сонда қойшы</w:t>
        <w:br/>
        <w:t>тұрын. СССР-дің дүлдүліне мінген, алты айннылықтыалты-</w:t>
        <w:br/>
        <w:t>ақ күнде жүрер едің дейді.</w:t>
        <w:br/>
        <w:t>Ғазретғали ашуланып, менің дүлдүліме таласатын дүл-</w:t>
        <w:br/>
        <w:t>дұл жер жүзінде жоқ. ондай дүлдүл қайла. онымен дұл-</w:t>
        <w:br/>
        <w:t>дүлімніп күшін салыстырамын де1і%;</w:t>
        <w:br/>
        <w:t>Шонан күліге «Онда сіз ренжімесепіз», - деп, пара-</w:t>
      </w:r>
    </w:p>
    <w:p>
      <w:r>
        <w:t>воз жүретін жолды сілтейді. Шопаннап жон сүрап алып,</w:t>
        <w:br/>
        <w:t>Ғазретғали жолға аттанады.</w:t>
        <w:br/>
        <w:t>Олс Р-дін дүлдүлімен кездескені асығын, дүлдүлін</w:t>
        <w:br/>
        <w:t>орғытып жүріп кетеді.</w:t>
        <w:br/>
        <w:t>Сол кезде скітанаумиян буын бұрк-бұрк еткізіп. жалып</w:t>
        <w:br/>
        <w:t>шашып, аузынан кобік шашып арқыраған қара айғырдай,</w:t>
        <w:br/>
        <w:t>алын паровоз шыға келеді.</w:t>
        <w:br/>
        <w:t>Соөйткеніне Ғазретғалидің жауырынына таянып қалды.</w:t>
        <w:br/>
        <w:t>Арқыраған қара айғыр жалан дүзде жүрген бұл не қылған</w:t>
        <w:br/>
        <w:t>жалғыз жан дегендей, азыншғайқай салғанда даусы гүрілден</w:t>
        <w:br/>
        <w:t>жер жүзін жаңғырықтырғандай болады.</w:t>
        <w:br/>
        <w:t>Газретғалилің астындағы дұлдұл бұрын көрмегелі өзінен</w:t>
        <w:br/>
        <w:t>де .даусы зор үлкен дүлдүлді көріп, жүрегі ұшып ырғып-</w:t>
        <w:br/>
        <w:t>ырғып түседі. Паротозға таңқалып үрейі ұшып ескі көзін</w:t>
        <w:br/>
        <w:t>соған тігіп келе жаткан Ғазрстғали дүлдүлінегі құлан мерт</w:t>
        <w:br/>
        <w:t>болды.</w:t>
        <w:br/>
        <w:t>Паровозла отырған жас машинпег құлындай ойған</w:t>
        <w:br/>
        <w:t>шыға келген дүлдүлді көріп мынау бір көрмеге қоярлықтай</w:t>
        <w:br/>
        <w:t>ірі жануар екен деп, дүлдүлді ұстап алып хайуанаттар паркі-</w:t>
        <w:br/>
        <w:t>нг өткізді.</w:t>
        <w:br/>
        <w:t>Ғазретғали ен соңғы рет «алла» деші. Машинистін</w:t>
        <w:br/>
        <w:t>қолына түскен дүлдүл: «Сенің төбеңе «алла» бияғыда-ақ</w:t>
        <w:br/>
        <w:t>жететінін біліп едім», - дегендей өліп жатқан Ғазретғалиға</w:t>
        <w:br/>
        <w:t>қарап құйрығын шаншып осқырын жіберіпті.</w:t>
        <w:br/>
        <w:t>Ғазретғали кездесетін тәцірін білмей жүр екеп. Дүллүлін</w:t>
        <w:br/>
        <w:t>СССР Мемлекетінін хайуанаттар паркіне өткіздіртін. өзі</w:t>
        <w:br/>
        <w:t>мәнгілік нәуім базарына сапар некті.</w:t>
        <w:br/>
        <w:t>пен кездескеп героннанып хатын көшіріп алмауым керек.</w:t>
        <w:br/>
        <w:t>Мұмкан, алда тіршілік болса керек болар.</w:t>
        <w:br/>
        <w:t>«Жаныма...</w:t>
        <w:br/>
        <w:t>«Жаным!» деген сөз біздің заманда ерсі болғанмен,</w:t>
        <w:br/>
        <w:t>олан артық сөз таба алмай, жаным деп жаздым. Қазір сөл</w:t>
        <w:br/>
        <w:t>салмактауға да уақыт жоқ. Бұрын хат жазуға да уақыт жок</w:t>
        <w:br/>
        <w:t>дейтін едік, ойліп тұрсам, онын бәрі бекер екен, бүгін гапа</w:t>
        <w:br/>
        <w:t>уақыт жоқ дей айтуға толық правом бар. Мешін уакытым</w:t>
        <w:br/>
        <w:t>анығында жоқ, Мен бұл хатты сопғы рет жазып отырмын.</w:t>
        <w:br/>
        <w:t>Менен бұлан кейін хат ала алмайсын. Мен екі сағаттан</w:t>
        <w:br/>
        <w:t>кейін немістер дарға аспақ. Мен қазір суық шошалала, өлім</w:t>
        <w:br/>
        <w:t>алдындағы өмірімпің минуттарин кешіп отырмын. Менің</w:t>
        <w:br/>
        <w:t>кішкентай өмірім жаңа ғана басталтанына қарамастан. жа-</w:t>
        <w:br/>
        <w:t>нып тұрып, лап еті сөнген шамдай өшпек. Мен онымен</w:t>
        <w:br/>
        <w:t>сенді мүлде қоштаспақнын, Меніц жақындарыма да мелімен</w:t>
        <w:br/>
        <w:t>біржола қоштасуға тура келеді.</w:t>
        <w:br/>
        <w:t>Майлағы жайқалған жас гүлдей жайқалған жас өмірдің</w:t>
        <w:br/>
        <w:t>бұлай кайғынын құшағында бітетінін кім біліпті? Мен жана</w:t>
        <w:br/>
        <w:t>ғана мектептіпскамейкасын аттаған жоқтын ба, мен кешегі</w:t>
        <w:br/>
        <w:t>ойнаған куыршақтарлан қашпа ұзадым? Жаңа ғана талғпы-</w:t>
        <w:br/>
        <w:t>пып жарық көрс бастағанда, көктеп өсе бастаганда, сөйткен</w:t>
        <w:br/>
        <w:t>жас өмірдің осындай ауыр өліммет тіресуіне таң каламын.</w:t>
      </w:r>
    </w:p>
    <w:p>
      <w:r>
        <w:t>Жаным. солай да болса менде бір-ақ арман бар сияқты.</w:t>
        <w:br/>
        <w:t>Олтек сетімен қоштаса алмай кетіп бара жатқандығым. Біз</w:t>
        <w:br/>
        <w:t>бір биік шынға қол созып тұрған сияқты елік, Біз келешек-</w:t>
        <w:br/>
        <w:t>тен құшақ жайсаң жетпестей, үлкен бақыт күтетін сияқты</w:t>
        <w:br/>
        <w:t>едік. Біз өзіміз сүйген елдін бір ірі қызметкерлері, көрнекті</w:t>
        <w:br/>
        <w:t>адамдары болуды талап ететін едік. Бірақ аған жеттедік.</w:t>
        <w:br/>
        <w:t>Неміс фашистері әкелген соғыс, соғыс әкелген өлім. Біз</w:t>
        <w:br/>
        <w:t>бір-бірімізді сүйін, бір махаббатка екі жүректі жалган едік.</w:t>
        <w:br/>
        <w:t>Ақыры ашын махаббат бізді алдамады, ол өзінің бет алысы-</w:t>
        <w:br/>
        <w:t>нан жаңылмады. Ол өзінің өлімнен күпті екендігін көрсетті</w:t>
        <w:br/>
        <w:t>Мен өлімнің алдында отырсам да менін көз алдымда</w:t>
        <w:br/>
        <w:t>ширатылған дардың қыл арқаны, болмаса мен жалғыз ба-</w:t>
        <w:br/>
        <w:t>рып жататын қараңғы қайбір емес, сен тұрған сияқтысың.</w:t>
        <w:br/>
        <w:t>Сенің маған деген махаббатың тұрған тәрізді.</w:t>
        <w:br/>
        <w:t>Мен өзімді қызыл жауынгердім сүйгені деп санаймын.</w:t>
        <w:br/>
        <w:t>Мен сені, сен сүйіп қорғаған елді сүйгендіктен. өзімніп</w:t>
        <w:br/>
        <w:t>туган әкемнін өліміне себеті болдым. Менің қолым туған</w:t>
        <w:br/>
        <w:t>әкегетезбарды. Ол немістердін кұлынаайналды. Немісүпін</w:t>
        <w:br/>
        <w:t>қызмет істеп. өзініп жеке басы үшін бүкіл жұртапылықты.</w:t>
        <w:br/>
        <w:t>елді сатты. Ол шамшылықтан шытып фашиеке айналды.</w:t>
        <w:br/>
        <w:t>Неміс басып алган жазықсыз селоны жауы немістен бұрын</w:t>
        <w:br/>
        <w:t>солболды. Елдің кетіүшінаттангип партизандардыңсапына</w:t>
        <w:br/>
        <w:t>3-7І2 33</w:t>
        <w:br/>
        <w:t>кетмейді. Әсіресе кок-жасылға бөленген шілдедегі кеініне</w:t>
        <w:br/>
        <w:t>тіл жетер мс? Тамаша қиялға батырады, ой түсіреді. Поз-</w:t>
        <w:br/>
        <w:t>зия қаласысың сен! Жүрегімді мын бұрап, айлы, әсерлі,</w:t>
        <w:br/>
        <w:t>әсем киялға бөлеген ғажап кала -- сеп туралы, сенін батыр</w:t>
        <w:br/>
        <w:t>ұлдарын туралы жазбақпын. Алматылыктар деп атаймын</w:t>
        <w:br/>
        <w:t>оны.</w:t>
        <w:br/>
        <w:t>Тынла, Алматы! Ал бастадым...</w:t>
        <w:br/>
        <w:t>Декабрь, 1941 жыл.</w:t>
        <w:br/>
        <w:t>АЛМАТЫ - ҚАЛАМ МЕНІҢ</w:t>
        <w:br/>
        <w:t>(Роман)</w:t>
        <w:br/>
        <w:t>«ЖТ -быз был базы бы балы Жады ызы сабаз дысы Жал Ұлы Сы Ы</w:t>
        <w:br/>
        <w:t>ео ұтыс оғыақа Тан ғас тағ кс рын Ұға танк аталы атаны дс</w:t>
        <w:br/>
        <w:t>Бірінші бөлім</w:t>
        <w:br/>
        <w:t>Ядал өлірінің биік</w:t>
        <w:br/>
        <w:t>шыңы - жастық, (ҒГеот с).</w:t>
        <w:br/>
        <w:t>КӨШЕДЕГІ БІР ОҚИҒА</w:t>
        <w:br/>
        <w:t>-&lt;Сен массың.</w:t>
        <w:br/>
        <w:t>- Жоқ, мен мас смесііп. Рас, мен іштім, бірақ мас</w:t>
        <w:br/>
        <w:t>емеспін.</w:t>
        <w:br/>
        <w:t>-- Міне, масадампың сөзі. Масадам ішкепіт қай уақытта</w:t>
        <w:br/>
        <w:t>болсын мойнына алады, бірақ ол маспын деп сінқашан да</w:t>
        <w:br/>
        <w:t>айтпайды, - делі, Абызға Шәңгерей төпсе түсіп.</w:t>
      </w:r>
    </w:p>
    <w:p>
      <w:r>
        <w:t>-- Ол рас. -- деді Абыз, кейбір мас болгат кісінің бейле-</w:t>
        <w:br/>
        <w:t>сін көз алдына елестетіп. Бірақ осы ксздс Абыздың көз</w:t>
        <w:br/>
        <w:t>алдында бұлдыраған көшенің бейнесі: «Ей, сенің басың</w:t>
        <w:br/>
        <w:t>айпалын түр, Сенде арақтың қызуы бар». -легендей болды.</w:t>
        <w:br/>
        <w:t>Дегенмен төтенпнеп кез болған бұл сезімді көшепін он</w:t>
        <w:br/>
        <w:t>жағындағы рестараптнан шыққан музықаның үні бөлді. Ол:</w:t>
        <w:br/>
        <w:t>-- Піӛзнгерен! -- деді рссторанға бет бүрын, -- сен месін</w:t>
        <w:br/>
        <w:t>массып легенді кой... Мұнда барып, музыка тыпдасақ</w:t>
        <w:br/>
        <w:t>сенің қарсылығын болмас!</w:t>
        <w:br/>
        <w:t>Шәнгерей онын көнсе байында екпіндей сөйлегенін</w:t>
        <w:br/>
        <w:t>жақтырмай «сен массып» деген-ді, Абыздың алдыпа</w:t>
        <w:br/>
        <w:t>көлдепен тартуы онын көнілін басу үшін айтқаны сді; ойы-</w:t>
        <w:br/>
        <w:t>на музыка тыңдаудан бұрын, жаңағы көпюсиіп қараңғы</w:t>
        <w:br/>
        <w:t>бұрышында тұрып босатқан пкекуінкогс тағы бір пәрсе</w:t>
        <w:br/>
        <w:t>қосылатыны түсе кетті.</w:t>
        <w:br/>
        <w:t>Рас. - делі Шәнгергі! салмақтылықпен. - музика</w:t>
        <w:br/>
        <w:t>жаксы пәрсе, мына айналып жатқан Штчраустып коп жақсы</w:t>
        <w:br/>
        <w:t>әндерінің бірі. Дегенмен біздің мұны Әлденсіне рет</w:t>
        <w:br/>
        <w:t>тыпдауға уақытымыз бар, бүгінпен басқа күпі тыпласак</w:t>
        <w:br/>
        <w:t>деймін.</w:t>
        <w:br/>
        <w:t>-Сеніцбүгін неге барғын келмей тұрғанын мен ілін кс-</w:t>
        <w:br/>
        <w:t>леміп. Меніц жалдасты ұятқа қалдырмайтынымды білесін</w:t>
        <w:br/>
        <w:t>гай... Жүр кеттік. Вальстін толқып ыргагы рестаранға сын!-</w:t>
        <w:br/>
        <w:t>май тысқа, көтеге асын төгіліп жатқанын байқаймысын.</w:t>
        <w:br/>
        <w:t>делі Абыз күлімсіреп ксуделей.</w:t>
        <w:br/>
        <w:t>40</w:t>
        <w:br/>
        <w:t>оның мақалаларын ҡөп оқпды. Олыға шаруашылык</w:t>
        <w:br/>
        <w:t>техникумының соңғы құрсында оқып жүргенде наспхат-</w:t>
        <w:br/>
        <w:t>шылар қурсына шақырылды. Ол көбінесе саяси қызметтер</w:t>
        <w:br/>
        <w:t>жәнінде қомандировкаларда коп болды. Қаланып кінпі</w:t>
        <w:br/>
        <w:t>қызметкерлерімен қылмет жөнінде көп араласты. Олармен</w:t>
        <w:br/>
        <w:t>кейбір мәселелер жәнінде таласып та жүрді...</w:t>
        <w:br/>
        <w:t>БІРІНІПІ! КЕПІ</w:t>
        <w:br/>
        <w:t>Абыз бүл үйге түстеп кейін көшіп келді. Жайғасты. Кей-</w:t>
        <w:br/>
        <w:t>кішамның жарығымен кітап окуға кірісті.</w:t>
        <w:br/>
        <w:t>Осы кезде Терохин келді. Аздап соң үй ішімен бір</w:t>
        <w:br/>
        <w:t>кызықты әнгімгге кірісін кетті. Анда-санда әдемі күлкілер</w:t>
        <w:br/>
        <w:t>естіледі.</w:t>
        <w:br/>
        <w:t>Абызлың «жаман ойы» осы антұрған мына қыздармен</w:t>
        <w:br/>
        <w:t>жаман болмауы керек. «Манағы әдемі қызбен калай?» --ден</w:t>
        <w:br/>
        <w:t>айлалы.</w:t>
        <w:br/>
        <w:t>Біреу тақылдатып есікті какты.</w:t>
        <w:br/>
        <w:t>-- Кірішіз!</w:t>
        <w:br/>
        <w:t>Толықтау сары бұжыр қыз кіріп, төр ұйге карай беттелі.</w:t>
        <w:br/>
        <w:t>- Абыз, - деді ақырын Терохин жақындап келіп, --</w:t>
      </w:r>
    </w:p>
    <w:p>
      <w:r>
        <w:t>паркке барамыз ба қыздармен?</w:t>
        <w:br/>
        <w:t>Қандай қҡызлармен? Сен мені келмей жатып</w:t>
        <w:br/>
        <w:t>жарылқайтын болдың ғой,-деп әзілдеп күлді</w:t>
        <w:br/>
        <w:t>-- Қалжың емес. шын айтам!</w:t>
        <w:br/>
        <w:t>- Тіпті соған ұлкен ракмет. Бүгін бір шаруа болып</w:t>
        <w:br/>
        <w:t>отырганы.</w:t>
        <w:br/>
        <w:t>-- Сөзді кой, казір кыздар киініп шығады. Мен оларға</w:t>
        <w:br/>
        <w:t>сенімен барамыз, -- дедім.</w:t>
        <w:br/>
        <w:t>Сөйткеніне екі қыз төргі үйдің есігінен ныға келді.</w:t>
        <w:br/>
        <w:t>-- Лида.- дейді Терохин, бұлардан көзін аударыл алып.</w:t>
        <w:br/>
        <w:t>есікке қарай бет алған Лидаға.- Бері келіңдер! Қазір бірге</w:t>
        <w:br/>
        <w:t>шығамыз.- Олар бұрылып столдың жанына келгенде Теро-</w:t>
        <w:br/>
        <w:t>хин, - танысын қойыңдар, бөтен жігіт емес, - деп Абызды</w:t>
        <w:br/>
        <w:t>нұсқады. Ол қолын созып: «Абыз!» - деді. Қызда қолын со:</w:t>
        <w:br/>
        <w:t>зып: «Лида!» -- делі. Бірақ Абыздың оның қолып қаттырақ</w:t>
        <w:br/>
        <w:t>қысып жібергеннен бе, әлде басқа Абыздын ойнақшыған</w:t>
        <w:br/>
        <w:t>қара көзінен бе, әйтеуір бір себептен Лида қып-қызыл</w:t>
        <w:br/>
        <w:t>болып кетті. Мұны аңдаған Абыз еіптеңе сезбеген кісіше</w:t>
        <w:br/>
        <w:t>қолын екініші қылға созды. Тек Абыл ол қыздың Сима деген</w:t>
        <w:br/>
        <w:t>атының сонғы буынын сстіді.</w:t>
        <w:br/>
        <w:t>Сонымен қатар әрбір қызықты, керекті нәрселермен де</w:t>
        <w:br/>
        <w:t>шұғылданған жон.</w:t>
        <w:br/>
        <w:t>Әрине, сендер ойынды өте жақсы көресіпдер, Әркім</w:t>
        <w:br/>
        <w:t>до гіздерлин жастарынызда. сіздердей уақытында ойпа-</w:t>
        <w:br/>
        <w:t>уды өте жақсы көреді. Бірақ ойында да, істе де уйқытты</w:t>
        <w:br/>
        <w:t>дұрыс пайдалану керек. Ал нелерақыл нелері: көсемдердің.</w:t>
        <w:br/>
        <w:t>ақын-жазушылардың, профессор. академиктердіп, қты</w:t>
        <w:br/>
        <w:t>ұшқыштардың өмірін, балалық шағын алсаңыздар (те</w:t>
        <w:br/>
        <w:t>қызық, Оларбалатшағыниан бір пәрсенібілуге, үйренұге Әуес</w:t>
        <w:br/>
        <w:t>болған, олар әдеби кітаптарды қызыға оқнтын болғап,</w:t>
        <w:br/>
        <w:t>Мысалы, гуманист ұлы жазушы Максим Тәрһкиі бала</w:t>
        <w:br/>
        <w:t>шағында кітанты сондай сүйген, ол кітап талгамай қолына</w:t>
        <w:br/>
        <w:t>түскенінің бәрін оқитын болған. Оның жастайныпан</w:t>
        <w:br/>
        <w:t>әуестеніп сопияна түскені, қызыққаны әдейнет болды. Жа-</w:t>
        <w:br/>
        <w:t>стайынан кітапты сц жақын дос, си жақып жолдас етті.</w:t>
        <w:br/>
        <w:t>Мінеки, осындай ұлы шардың балалық шағында</w:t>
        <w:br/>
        <w:t>істеген істерін өнеге етиі, өздеріміз соларша тәрбиеленуге</w:t>
        <w:br/>
        <w:t>ұмтылғандарыныз дұрыс. Әдебиет кітабын үздей көп</w:t>
        <w:br/>
        <w:t>оқығандарыныз жон.</w:t>
        <w:br/>
        <w:t>Сіздер қыс бойы оқыдыныздар,. сіздердің мектептері-</w:t>
        <w:br/>
        <w:t>пізде әлебиет үйірмелері болды. Сіздер опда ұйымдасын</w:t>
        <w:br/>
        <w:t>жұмыс істеліңіздер.</w:t>
        <w:br/>
        <w:t>Енді жаз ларерьлерде де сіздер әлебиет үйірмесін</w:t>
        <w:br/>
        <w:t>ұйымдастырыңыздар. Лагерьдегі әдебиет үйірмесі оте</w:t>
        <w:br/>
        <w:t>қолайды, өте көңілді болады. Өйткені сіздер әдебиет кі-</w:t>
        <w:br/>
        <w:t>таптарын оқисыздар. Өздеріңіз өлең. әңгіме жазасыздар.</w:t>
        <w:br/>
        <w:t>Соларды ну-ормандардағы, аяққа жібекше оралып жатқан</w:t>
        <w:br/>
        <w:t>кок арай шалғын үстінде отырып талқыласаныздар, қандай</w:t>
      </w:r>
    </w:p>
    <w:p>
      <w:r>
        <w:t>тамаша!</w:t>
        <w:br/>
        <w:t>Лагерьде ЫЛЕН мектеп оқушылары бірынғай</w:t>
        <w:br/>
        <w:t>болыңыздар. Сіздер үйірмені мектегтегіней лагерьде де</w:t>
        <w:br/>
        <w:t>ұйымдастыруларыңызға болады. Үйірме жұмысын көркем</w:t>
        <w:br/>
        <w:t>жазға, демалысқа арнаңыздар. Жасыл орманның сырт</w:t>
        <w:br/>
        <w:t>көрінісін, оның хош нсін, ондағы сайрайтын әнші құстарды</w:t>
        <w:br/>
        <w:t>суреттеңіздер. Міне, жаз лагерьде осыларды көзбен көріп,</w:t>
        <w:br/>
        <w:t>еркін отырын, образ жасайсыздар. Және оған толық</w:t>
        <w:br/>
        <w:t>мүмкіншілік бар.</w:t>
        <w:br/>
        <w:t>Сондықтан лагерьде әдебиет үйірмесін ұйымдастырып</w:t>
        <w:br/>
        <w:t>оқыған кітаптарыңызды талқылайцыздар. Жазған өлең,</w:t>
        <w:br/>
        <w:t>әңгімелеріңізді үйірмеде тексеріп, жақсыларын редакцияға</w:t>
        <w:br/>
        <w:t>жіберіп тұрыңыздар.</w:t>
        <w:br/>
        <w:t>Демалыс уақытында, лагерьде болсын, басқа жерде бол-</w:t>
        <w:br/>
        <w:t>сын әдебиетпен шұғылдану мейлітіне кажет, қылық кітап-</w:t>
        <w:br/>
        <w:t>тарды оқу үлкеп пайдалы пәрсе.</w:t>
        <w:br/>
        <w:t>4і</w:t>
        <w:br/>
        <w:t>бүгін балаларға: «ҚӨНІ», - деп қолын бұлғағандай көрінеді.</w:t>
        <w:br/>
        <w:t>Солтүстіктен өбін сскен жібек жел Төлегені</w:t>
        <w:br/>
        <w:t>мойнындағы қызыл талстугін желбіретін тұр.</w:t>
        <w:br/>
        <w:t>Балалар Ертістің жағасындағы көк жібектен аяққа</w:t>
        <w:br/>
        <w:t>оралған шалғын арасынан ғүл теруге кіріскенде Төлегена</w:t>
        <w:br/>
        <w:t>зын ашын әкпек желдің соққан лебімен теңселіп тұрғап бір</w:t>
        <w:br/>
        <w:t>қызыл гүлге қарап ойға батты.</w:t>
        <w:br/>
        <w:t>-- Біздің өміріміз де қызым ғүлдей ғой, -- деді өл гүлге</w:t>
        <w:br/>
        <w:t>бір, күнге бір қарап.</w:t>
        <w:br/>
        <w:t>Онын есіне биыл Алматыға барып оқатыны түсті</w:t>
        <w:br/>
        <w:t>Міне, бүгін лагерь жабылалы, балалар аулына қайтадім.</w:t>
        <w:br/>
        <w:t>Толстениц қимайғтыны жаз бойы бірге болтап жолдастары.</w:t>
        <w:br/>
        <w:t>Лагерь палаталары жағынан машинаның гүрілдеген дау-</w:t>
        <w:br/>
        <w:t>сы шықты.</w:t>
        <w:br/>
        <w:t>Толеген сол жаққа қарай беттеді.</w:t>
        <w:br/>
        <w:t>Ауданнан келген балалар өз аудандарына қаніту кс-</w:t>
        <w:br/>
        <w:t>рек. Балалар бір-біріп ҡимай құшақтасып, қол алысын</w:t>
        <w:br/>
        <w:t>қоштасып жатты.</w:t>
        <w:br/>
        <w:t>Бірін-бірі қимаған балалар. кишкентай азаматтар. бі-</w:t>
        <w:br/>
        <w:t>ріне-бірі адресін берін жатты. Голеғгепді Нүра. Тұрысбек.</w:t>
        <w:br/>
        <w:t>Әсен үшеуі айнала көршеті түр.</w:t>
        <w:br/>
        <w:t>Қазір Төлеген жүреді, бұлар сн әуелі Төлегенме!!</w:t>
        <w:br/>
        <w:t>қоштаспақ, Бәрі де оның қолын қысып, құшақтасып жатыр</w:t>
        <w:br/>
        <w:t>-- Хат жазарсып, Төлеген!</w:t>
        <w:br/>
        <w:t>- Әрине, - дейді ол.</w:t>
      </w:r>
    </w:p>
    <w:p>
      <w:r>
        <w:t>Машина жолға шыққанда басып изел кош-қоштаган</w:t>
        <w:br/>
        <w:t>балалардың даусы машинаның гүрілімен ұласты.</w:t>
        <w:br/>
        <w:t>Зымырап келе жатқан машина үстінде отырып пианер-</w:t>
        <w:br/>
        <w:t>лер қуапыннты әп шырқаумен қара жолды қақ айыра белден</w:t>
        <w:br/>
        <w:t>асып кетті...</w:t>
        <w:br/>
        <w:t>БІЗДІҢ КЕҢЕСІМІЗ</w:t>
        <w:br/>
        <w:t>Балалардың жазда көңілді дем алуы үшін, олардың кс-</w:t>
        <w:br/>
        <w:t>лесі оқу жылына тың, жаңа күшпен келіп кірісуіне үлкен</w:t>
        <w:br/>
        <w:t>жағдай жасалып, балалар үшін ауасы кең ормап-тоғайлары</w:t>
        <w:br/>
        <w:t>жақсы жерлерден көркем лагерьлер анғылды. Мектеп бала-</w:t>
        <w:br/>
        <w:t>лары сол лагерьлерде дем алалы.</w:t>
        <w:br/>
        <w:t>Балалар! Әрине, бұл сендерге істеліп отырған үлкен</w:t>
        <w:br/>
        <w:t>қамкорлық, үлкен жағлай. Сондықтан сіздер мәдениетті</w:t>
        <w:br/>
        <w:t>дем алуға тырысыңыздар!</w:t>
        <w:br/>
        <w:t>Дем алысты күні-түні ұйықтау, болмаса күпі-түні ойнау</w:t>
        <w:br/>
        <w:t>Деп түсінбеу Керек... ретімен ойпат, ретімен ұйықтау керек.</w:t>
        <w:br/>
        <w:t>40</w:t>
        <w:br/>
        <w:t>Әдейиет кітайын оқығаннан шарпап демо ала алман</w:t>
        <w:br/>
        <w:t>қалам ден түсіпбеу керек. Әдебиет кітантарын төселе оқу</w:t>
        <w:br/>
        <w:t>керск, сүйіп оқу керек. Өздеріңізге керекті кітаптарлы</w:t>
        <w:br/>
        <w:t>таңдап ала білу керек.</w:t>
        <w:br/>
        <w:t>Сіздер оқыған кітаптарыныздың ішінде ұнатқан</w:t>
        <w:br/>
        <w:t>геройлардың образдарын жазды күні лагерьде, мектеп-</w:t>
        <w:br/>
        <w:t>те ұйымдасқан үйірмелеріңіздіп жұмыстарын және сол</w:t>
        <w:br/>
        <w:t>үйірмеде талқыланған, өздерініз ұнатқан жақсы өлен. әңгі-</w:t>
        <w:br/>
        <w:t>мелеріңізді редакцияға жіберіп отыруларынызға болалы.</w:t>
        <w:br/>
        <w:t>ПУШКИН ҚАЗАҚ ӘДЕБИЕТІНДЕ</w:t>
        <w:br/>
        <w:t>Ұлы ақыл иесі данышпан ақын Александпр Сергеевич</w:t>
        <w:br/>
        <w:t>Пушкиннің әмір сүріп, қайтыс болғанына бір ғасырдан аса</w:t>
        <w:br/>
        <w:t>уақыт өтті. Бірақ ұлы халық ақыны Пушкиннің қалдырған</w:t>
        <w:br/>
        <w:t>тамаша әдеби мұралары әлденеше ғасырлар бойы халықпен</w:t>
        <w:br/>
        <w:t>бірге жасай бермек. Сонлықтан да ақын! Путкин:</w:t>
        <w:br/>
        <w:t>Жоқ. өлмен, жаным тірі өлеңімде,</w:t>
        <w:br/>
        <w:t>Жаңғырад, құрымайды денем мүлде,</w:t>
        <w:br/>
        <w:t>Жалғанның жарығында мен ардақты,</w:t>
        <w:br/>
        <w:t>Жасаса жалғыз ақын керегі не...</w:t>
        <w:br/>
        <w:t>Яғни, менің өлеңім де, өзім де жасаймын, бірақ жалгыз</w:t>
        <w:br/>
        <w:t>смес, халықпеп бірге жасаймын дейді. Ұлы ақын болашағын</w:t>
        <w:br/>
        <w:t>терепнен болжайды.</w:t>
        <w:br/>
        <w:t>Расында, солай. Пушкин - тірі ақын. Ол - халық</w:t>
        <w:br/>
        <w:t>ақыны.</w:t>
        <w:br/>
        <w:t>Орыстың ұлы ақынын қазақ халқына бірініп</w:t>
        <w:br/>
        <w:t>таныстырған, Пушкиннің көркемдігі күшті. тіпті өткір</w:t>
        <w:br/>
        <w:t>мазмұны тереп. жанға жайлы, жүрекке майда өлендерін</w:t>
        <w:br/>
        <w:t>қазақтың кен даласында ән қып салған қазақтың классик</w:t>
        <w:br/>
        <w:t>данышнан ақыны Абай болды.</w:t>
      </w:r>
    </w:p>
    <w:p>
      <w:r>
        <w:t>Абайдың артықшылығы сол болды, ол сол кезле-</w:t>
        <w:br/>
        <w:t>гі қазақтың мәдениет салтына қарай түсінікті тілмен, кеп</w:t>
        <w:br/>
        <w:t>түрде Пушкин өлендерін қазақ халқына жеткізді. Құлағына</w:t>
        <w:br/>
        <w:t>құйлы. Абай Пушкиннің көп шығармаларын ауларды.</w:t>
        <w:br/>
        <w:t>Европа классиктерінің ішінде Абайдың өте сүйіп</w:t>
        <w:br/>
        <w:t>еңбектерін оқытан ірі ақынның бірі .- Айлсксандр Сертсс-</w:t>
        <w:br/>
        <w:t>вич Путикин, Абайға Пәішкин үлкен әсер етті. Сондықтан</w:t>
        <w:br/>
        <w:t>да орыстың ұлы ақыны Пушкинді өзінің тиорчествосына</w:t>
        <w:br/>
        <w:t>жолбасшы етіп, үнемі пайдаланын отырды.</w:t>
        <w:br/>
        <w:t>Октябрь роволюоциясынан кейін қазак халқы Пуш-</w:t>
        <w:br/>
        <w:t>кинді бұрынғыдан да кең, ашық, айқын тапи бдет</w:t>
        <w:br/>
        <w:t>42</w:t>
        <w:br/>
        <w:t>дс Апнаның көрмегені жоқ. Анна Сергеспианын тұрмысы</w:t>
        <w:br/>
        <w:t>кейінгі төрт-бес жылдан бері ғана жөнделе бастады. Ер ба-</w:t>
        <w:br/>
        <w:t>ласы ер жетіп, оқып жетіліп қызметке кірісті. Ол қазір ар-</w:t>
        <w:br/>
        <w:t>мияда, күз қайталы. Қазір үлкен қызы істейді. Кіпі қызы</w:t>
        <w:br/>
        <w:t>инститұтта оқиды. Стулентка.</w:t>
        <w:br/>
        <w:t>Біздің қазақ халқы «ананың көңілі балада, баланып</w:t>
        <w:br/>
        <w:t>көмілі далада» дейді. Тіпті лұрыс соз. Анна Сергеенна осы-</w:t>
        <w:br/>
        <w:t>ны ойласа үлкен қызы ол да армиялан ағайым келсіп, со-</w:t>
        <w:br/>
        <w:t>дап сөп Қырымға барып кызмет істеймін дейді. онын хат</w:t>
        <w:br/>
        <w:t>алысып тұратын жігіті Қырымда. Қырымның ауасын,</w:t>
        <w:br/>
        <w:t>Қырымның жерін кім аңсамайды. Ол да Қырымды сүйеді.</w:t>
        <w:br/>
        <w:t>Онымен бірге жер патшасы Қырым болса. жігіт патшасы</w:t>
        <w:br/>
        <w:t>-сүйгені Қырымда. Сондықтан Қырымды туған жеріндей</w:t>
        <w:br/>
        <w:t>ансайды.</w:t>
        <w:br/>
        <w:t>Ал кіші қылы - Янданың ойлайтыны институттың Хи-</w:t>
        <w:br/>
        <w:t>мия пәні, Химиядан сабақ беретін пгдагаг - Мина Павлоһ-</w:t>
        <w:br/>
        <w:t>на. Олтіпті жас әйел. өзімін жастығына қарамай ол мелиін-</w:t>
        <w:br/>
        <w:t>наакадемиясын бітіріп келіп осында сабақ береді. Оты жек</w:t>
        <w:br/>
        <w:t>көретін адам институт коллективінде жоқ десен де болалы.</w:t>
        <w:br/>
        <w:t>Онын сабағы сондай қиын сылым болса да, нағыз көңілді,</w:t>
        <w:br/>
        <w:t>нағыз қызықты.</w:t>
        <w:br/>
        <w:t>Асылы Нина Папловнта сүйкімді адам. Міне, Лиланың</w:t>
        <w:br/>
        <w:t>қиялы институтты бітіргеннен кейін академияда оқу. Нина</w:t>
        <w:br/>
        <w:t>Панлоэзнанын жүріс-тұрысы, мінезі, тіпті киетін киіміне</w:t>
        <w:br/>
        <w:t>дейін Лилага ұқсайды. Нина Павлопннадай болғысы келеді.</w:t>
        <w:br/>
        <w:t>Бірақ өмірініп ішінде ондаған адамдардың өмірін сақтаған</w:t>
        <w:br/>
        <w:t>өліммен күресуші сөһеттің бір жас қызы болсам деп ойлай-</w:t>
        <w:br/>
        <w:t>ды. Онып шамалауыншна дұл болатын нәрсе. Ол келгінегіне</w:t>
        <w:br/>
        <w:t>сепеді.</w:t>
        <w:br/>
        <w:t>Анна Сергеевнаның үлкен қызы Ольга жиырма төрт</w:t>
        <w:br/>
        <w:t>жаста елі. Қазір бізне ерге кеш шығу леген салт болып</w:t>
        <w:br/>
        <w:t>жүр. Асылы, бұл жақсы нәрсенің бастамасы. Есейген алам</w:t>
        <w:br/>
        <w:t>қиыпшылықтыН, ҡызықтып. қуаныштып кадір-касиетін</w:t>
        <w:br/>
        <w:t>едәуір шамалай алады.</w:t>
        <w:br/>
        <w:t>Әрине, Ольга ойдың адамы емес. Онын Пушкиннің Та-</w:t>
        <w:br/>
        <w:t>тьяпасы сияқты жүрегінде бір құшақ қайғысы бар да смес.</w:t>
        <w:br/>
        <w:t>Ол жай ғана салмакты қыз. Ольга келешектің куапышына</w:t>
        <w:br/>
        <w:t>құмар. Әл қаладағы саяси қызметкерлердің бірі. Ол ер жет-</w:t>
        <w:br/>
        <w:t>кен қыз болса ла, жастықтың мықты шенберінде болса да,</w:t>
      </w:r>
    </w:p>
    <w:p>
      <w:r>
        <w:t>Мопассан мен Карамзинисіт гөрі, Байрон мен Шеллиден</w:t>
        <w:br/>
        <w:t>гөрі, Гете мен Шиллерден гөрі. Вальтер Скөтг лен Беранже-</w:t>
        <w:br/>
        <w:t>и гөрі, ПТәшкин мен Лермонтовтан төрі оган саясп ж</w:t>
        <w:br/>
        <w:t>пайлар қызықты. Тарихтар қызықты. Чернышевскийдің</w:t>
        <w:br/>
        <w:t>«Не істеу керек?» романы мен экономика мәселесіндегі</w:t>
        <w:br/>
        <w:t>53</w:t>
        <w:br/>
        <w:t>Осы өленін авторы мен сиякты жиырма мен жиырма</w:t>
        <w:br/>
        <w:t>бестін арасындағы бір албырт жас алам болар! - деді өзі-</w:t>
        <w:br/>
        <w:t>өзіне.</w:t>
        <w:br/>
        <w:t>ж. .</w:t>
        <w:br/>
        <w:t>Абыз ресторанға пағыз қызықты уақытта келіп кірді.</w:t>
        <w:br/>
        <w:t>Көпінілік қызынқырап, музыканың жиі ойналып. билің</w:t>
        <w:br/>
        <w:t>ұлғайған кезінде, өзінің үш жолдасын бір столдан кезлес-</w:t>
        <w:br/>
        <w:t>гірді. Олар үшеуі құюлы тұрған рюмканы нұсқап: «Сені</w:t>
        <w:br/>
        <w:t>күтуде. Ал, кел, Абыз. Сенің лепсаулығың үшін көтерейік!»</w:t>
        <w:br/>
        <w:t>Абыз қарсы болмады. Екінші рюомканы йұлар тағы</w:t>
        <w:br/>
        <w:t>көтерді. Мұнда сазалып сөйлеген Абыз болды. «Жолдастар,</w:t>
        <w:br/>
        <w:t>-дедіолрюмканы кетеріп. - мен бұл роюмканы лапылдаған</w:t>
        <w:br/>
        <w:t>албырт жастыққа, танымайтын бір сұлуға арнан көтеремін,</w:t>
        <w:br/>
        <w:t>көтеріндер, за красавицу не знакомую...»</w:t>
        <w:br/>
        <w:t>Рюмкалар тағы согыстырылды.</w:t>
        <w:br/>
        <w:t>ҚОШ, АЛГЕБГА</w:t>
        <w:br/>
        <w:t>Абыз ұйқыдан оянғанда тал түс болып қалган скен. Ол</w:t>
        <w:br/>
        <w:t>басып көтеріп сағатына қаралы ла қайта жатты. Шылым</w:t>
        <w:br/>
        <w:t>тартайын деп еді, қалтасында ттылым жоқ екені есіне түсті.</w:t>
        <w:br/>
        <w:t>Шәңгерейдін төсегі жиналулы, әлдекашан тұрып кеткенге</w:t>
        <w:br/>
        <w:t>ұқсайды.</w:t>
        <w:br/>
        <w:t>Абыз жалғыз б тумсқаннан ешкімі жоқ. Тек жалғыз</w:t>
        <w:br/>
        <w:t>шешесі бар. Студентке сш жәрдемсіз оқу қиын, Абығғоп скі</w:t>
        <w:br/>
        <w:t>жыл оқыды. Бұл оп скі жыл ол үшін әрі қызықты, әрі қиын</w:t>
        <w:br/>
        <w:t>жылдар болды. Ол қазір де миституттың екініші кұрсының</w:t>
        <w:br/>
        <w:t>оқушысы. Ал оқудың басталғанына бір- скі-ақ ай болды.</w:t>
        <w:br/>
        <w:t>алда алты ай қыс жатыр. Тағы коктем. тағы жаз. Осы қыстып</w:t>
        <w:br/>
        <w:t>ішінде еінкімнен бір тнын жәрдем алмауы аған анық. Ол</w:t>
        <w:br/>
        <w:t>ешқайдан күтпейді. ешкімнен сұрамайды. Абызбен бірге</w:t>
        <w:br/>
        <w:t>инститұтта ағасы бар. туысы бар балалар даоқилы. Абыздың</w:t>
        <w:br/>
        <w:t>кнетін костюмі оларлың костюмінен кем емес, қайта тәуір.</w:t>
        <w:br/>
        <w:t>таза. Оны бір инженердің інісі дерсін. Ол жақсы киініп,</w:t>
        <w:br/>
        <w:t>жакси жүруге тырысалы, Ол жаксы киініп жақсыда жүреші.</w:t>
        <w:br/>
        <w:t>бірақ онын колып байлаған тек студенттік емес.</w:t>
        <w:br/>
        <w:t>Оны кейінгі уақытта бір ой женді - ол оқудан босау.</w:t>
        <w:br/>
        <w:t>Уақытша болса да ең болмаса бір жыл қызмет істеп ақша</w:t>
        <w:br/>
        <w:t>жинапалыт! қайта оқысам дейді.</w:t>
        <w:br/>
        <w:t>Бірақ миститутты, оқуды, жолдастарды тастап котукпП.</w:t>
        <w:br/>
        <w:t>Әсіресе Шәпгерей скеуітұратын институт жатақханасынып</w:t>
        <w:br/>
        <w:t>4-12 49</w:t>
      </w:r>
    </w:p>
    <w:p>
      <w:r>
        <w:t>бәрі адампың күшінін, аламнып өнерінінп. алампып</w:t>
        <w:br/>
        <w:t>адамшылығының нәтижесі-ау! - деп ойлады, Абыз. Сөнеіі</w:t>
        <w:br/>
        <w:t>де: «Алам! Алам! Сен дүншенің тұтқасы, өмірдін кілтісін!»</w:t>
        <w:br/>
        <w:t>--деп айқайлап жібере жаздап барын, көпшіліктің арасын</w:t>
        <w:br/>
        <w:t>даотырғандығы есіне түсіп, өзін-өзі тоқтатты.</w:t>
        <w:br/>
        <w:t>Ал Абылға үнамаған нәрсе ИЯндланың пирктегі мінез-</w:t>
        <w:br/>
        <w:t>дері. Лида бұған бір женілтек қыз долып көрінді. Онын</w:t>
        <w:br/>
        <w:t>скі көзі залдағы адамдарда болды. Көрінген бірсулермен</w:t>
        <w:br/>
        <w:t>қабақ, қағысып отырғанга ұқсады. Жанындағы жолдаста</w:t>
        <w:br/>
        <w:t>рын ұмытып, әлдебіргулермен көт жерден қуанышқа</w:t>
        <w:br/>
        <w:t>ортақтасып отырды. Бір кезде бірсудің қолымен ЛЯндаға</w:t>
        <w:br/>
        <w:t>лақтырылған бір жапырақ қағаз Абыздың алдына келіп</w:t>
        <w:br/>
        <w:t>түсті. Бірақ Абыз қағазға кол созғап жоқ. Дегенмен онын</w:t>
        <w:br/>
        <w:t>алдында екі жағынан созылған скі қол қағаз үшін таласқа</w:t>
        <w:br/>
        <w:t>түсті. Сима мен Лида бұл қағаз үшін ұрысын қала жалдады.</w:t>
        <w:br/>
        <w:t>Қағаз Терохиннып қолына түсті.</w:t>
        <w:br/>
        <w:t>- Алоқимын.</w:t>
        <w:br/>
        <w:t>- Оқыма, рұқсат етпеймін!</w:t>
        <w:br/>
        <w:t>Қоғамның ішінде жасырын іс болмас. - Онда бәріміз</w:t>
        <w:br/>
        <w:t>де оқпық.</w:t>
        <w:br/>
        <w:t>- Әуелі мен оқиын.</w:t>
        <w:br/>
        <w:t>- Жоқ, әуелі мен. өйткені менің әдресіме келді.</w:t>
        <w:br/>
        <w:t>- Бірақ алдама!</w:t>
        <w:br/>
        <w:t>- Олладе!</w:t>
        <w:br/>
        <w:t>- Олла!</w:t>
        <w:br/>
        <w:t>Лидадан кейін қағаз жагалап Абыздың қолыпа келіп</w:t>
        <w:br/>
        <w:t>тиді.</w:t>
        <w:br/>
        <w:t>«Линда, ертең катокка сырғанақ тебуге келесіңдер ме?</w:t>
        <w:br/>
        <w:t>Мен сағат он екіде сонда болам.</w:t>
        <w:br/>
        <w:t>Мариям».</w:t>
        <w:br/>
        <w:t>Абыздың манадан бері ойлап отырғаны бүл қағаз емес</w:t>
        <w:br/>
        <w:t>еді, сондықтан жай, көнілсіз қарап шықты да Симаға бер-</w:t>
        <w:br/>
        <w:t>ді.</w:t>
        <w:br/>
        <w:t>Бұлар ойыннан қайтып келе жатып, жарым жолдап скі-</w:t>
        <w:br/>
        <w:t>ге бөлінді. Терохин Симаны үйіне ұзатып салуға сонымен</w:t>
        <w:br/>
        <w:t>бірге кетті.</w:t>
        <w:br/>
        <w:t>Абыз бен Лида үйге қарай беттеді.</w:t>
        <w:br/>
        <w:t>- Лида, әңгіме айтыңыз! - деді Абыз үнсіз -келе</w:t>
        <w:br/>
        <w:t>жатқандарын ыңғайсыз көріп.</w:t>
        <w:br/>
        <w:t>- Жоқ, сіз айтыңыз! Мен тыңдауға құмармын.</w:t>
        <w:br/>
        <w:t>- Мен қонақпын ғой бүгіт. Мені сыйлауыңыз керек.</w:t>
        <w:br/>
        <w:t>- Бірақ жол сіздікі ғой. «Жол сіздікі», «жол Сіздікі».</w:t>
        <w:br/>
        <w:t>- деп қайталады Лида,</w:t>
      </w:r>
    </w:p>
    <w:p>
      <w:r>
        <w:t>56</w:t>
        <w:br/>
        <w:t>Бұл кезде Шангерен жылдам жүріп кеткендей болды</w:t>
        <w:br/>
        <w:t>Абыз да аягын тез-тез алып, одан қалыспайын деген кісиие</w:t>
        <w:br/>
        <w:t>жылдамдата жүрді.</w:t>
        <w:br/>
        <w:t>Бірак ол мұны баспен ойлаған жоқ, тек қалыспай еріп</w:t>
        <w:br/>
        <w:t>келеді. Бір кезде неге тез жүріп кеттік деген ой есіне түсіп:</w:t>
        <w:br/>
        <w:t>- Негеасықтып? Жайырақ жүр! -деді орысшалап. Осы</w:t>
        <w:br/>
        <w:t>кезде қарсы өте берген бір жас қыз күлімсіреш:</w:t>
        <w:br/>
        <w:t>-- Чтовы говорите? - деді.</w:t>
        <w:br/>
        <w:t>Абыз:</w:t>
        <w:br/>
        <w:t>тт Виноват, - Деп артына бұрылды. Қыз тоқтамады,</w:t>
        <w:br/>
        <w:t>күлімсірел кете барлы. Шәңгерей шек-сілесі қатып:</w:t>
        <w:br/>
        <w:t>- Абыз. сен меіп тастап басқа біреуге ерін кеткенің</w:t>
        <w:br/>
        <w:t>нс? - делі күлкісін токтата алман.</w:t>
        <w:br/>
        <w:t>- Мен сен ғон деп ол қызға жайырақ жүр деп ұсыныс</w:t>
        <w:br/>
        <w:t>жасағаным жоқ па, Хә... ха... ха... Өзі бір мен бұл каладан</w:t>
        <w:br/>
        <w:t>көрмеген әдемі қызекен, -деді. Бұл кезде қыз ресторанның</w:t>
        <w:br/>
        <w:t>қатарындағы тастрономға кіріп бара жатқанын көріп Абыз:</w:t>
        <w:br/>
        <w:t>- Сеп, - деді. асығыс тишиіпмен Шәнгерейте. -</w:t>
        <w:br/>
        <w:t>ресторанға кіріп заказ бере бер. Мен қазір бір жақсы Шы-</w:t>
        <w:br/>
        <w:t>зымалыт! келейін.</w:t>
        <w:br/>
        <w:t>- Коп күттірме.</w:t>
        <w:br/>
        <w:t>- Қазір келем.</w:t>
        <w:br/>
        <w:t>Шәнгерей жалғыз ресторанға кіргенде бос арын жок</w:t>
        <w:br/>
        <w:t>екен, оның екі көзі бос орынды іздеумен болды.</w:t>
        <w:br/>
        <w:t>Текбірстолдып жанындағы екібосорындыққа көзітүсті.</w:t>
        <w:br/>
        <w:t>Столдың тен жартысын үлестеріне алып, тәтті әңгімеге ба-</w:t>
        <w:br/>
        <w:t>тып отырған екі жігітке таянып келгенде, өздерімен бірге</w:t>
        <w:br/>
        <w:t>ақитын Бақыт пен Мұқтарлы тани кетті.</w:t>
        <w:br/>
        <w:t>-- О, Шәңгерей, кел, кел! Мына орын бос.</w:t>
        <w:br/>
        <w:t>- Біз екеуміз, кәзір Абыз келелі.</w:t>
        <w:br/>
        <w:t>- Екіорындык та бос. Занимать ет!</w:t>
        <w:br/>
        <w:t>ж.ж</w:t>
        <w:br/>
        <w:t>Абыз гастрономға кірген жоқ, Бұрышта тұрын. қыздың</w:t>
        <w:br/>
        <w:t>шығар жолын күтті. Ол ссіктін ашылып, жабылуып</w:t>
        <w:br/>
        <w:t>бақылауда. Оның барлық ойы, қиялы әлгі қызда боллы.</w:t>
        <w:br/>
        <w:t>Сағатына қарап: «Жарты сағат», - деді күбірлеп өзіне-өзі.</w:t>
        <w:br/>
        <w:t>Оның ойына Шәңгерейдің: «Жалғанда поезд күткен мен</w:t>
        <w:br/>
        <w:t>қыз күткеннен азапты нәрсе жок», - дегені түсті.</w:t>
        <w:br/>
        <w:t>Бір кезде гастрономнып есігі ептеп ашыла бастады.</w:t>
        <w:br/>
        <w:t>Аржағынан салмақты пішінмен, жай ғапа. тапертептгі Тау-</w:t>
        <w:br/>
        <w:t>дан асып ақырын көтерілген күнше, манагы бөгде қыздың</w:t>
      </w:r>
    </w:p>
    <w:p>
      <w:r>
        <w:t>гүлгасіы корінді. Газстке орап оң жақ қолтығына қысқан</w:t>
        <w:br/>
        <w:t>47</w:t>
        <w:br/>
        <w:t>нәрсесі бар бикеш есіктен шығын, Абыз тұрған бұрыппка</w:t>
        <w:br/>
        <w:t>қарай беттеді. Абыз шегініп кетті. «Бұл қызға, -деп ойлады</w:t>
        <w:br/>
        <w:t>Абыз, - бірден әзілдеп бірлене дей қою тым жон болмас.</w:t>
        <w:br/>
        <w:t>«Қоше жігіті» дсн ойлар».</w:t>
        <w:br/>
        <w:t>«Қайда тұратынын біліп алайын», - ден қыздан біріс-</w:t>
        <w:br/>
        <w:t>ше қадам кейін қалып. сонынан еріп отыру лұрыс деп</w:t>
        <w:br/>
        <w:t>- тапты.</w:t>
        <w:br/>
        <w:t>Гастроном тұрған көшемен үні квартал жүріп қыз келе-</w:t>
        <w:br/>
        <w:t>сі көшемен онға бұрылды. Жай аянмоет қызлып қарасынан</w:t>
        <w:br/>
        <w:t>айырылмай Абызда жүріп келеді. Қыз тезірек жүрді.</w:t>
        <w:br/>
        <w:t>Бұлк -қызәжептәуір жерұзап кетінеді. Жете жүрейін</w:t>
        <w:br/>
        <w:t>деген ой түстілде Абыз қаламын жылдамдата түсті. Екі көні</w:t>
        <w:br/>
        <w:t>түнгі әзі келсе жатқан күңгірт көшепіп жолында емес, қызда</w:t>
        <w:br/>
        <w:t>болды.</w:t>
        <w:br/>
        <w:t>Текке адасыт қалмау үшін аздап жүгіріп алу да артық</w:t>
        <w:br/>
        <w:t>емес дәген оймен Абыз бір кезде жүгіріп ала жәнеллі. Бір</w:t>
        <w:br/>
        <w:t>кезде қалай аяғының тайғанат кеткенін, қалай шалқасынан</w:t>
        <w:br/>
        <w:t>ұшыл түскенін (3 де сезбей қалды.</w:t>
        <w:br/>
        <w:t>Мұндай оқнғала аламның ойы қалай құладым, қалай</w:t>
        <w:br/>
        <w:t>тұрамын, бір жерім жазым болды ма дегенпен тапі бірсу</w:t>
        <w:br/>
        <w:t>көріп қалмаса жарар еді дегенді ойлайды. Құлап жатсан да</w:t>
        <w:br/>
        <w:t>екі көзін жан-жақта, өзің тұрып кетесің.</w:t>
        <w:br/>
        <w:t>Кейбір мың болғырлар еш нәрсе лемен өте шығалы. Ой</w:t>
        <w:br/>
        <w:t>мүндайла кісінін ұялшақ екенін білетін салмақты кісі, не-</w:t>
        <w:br/>
        <w:t>месе құлау өз басынан кешкен кісі.</w:t>
        <w:br/>
        <w:t>Абыздың бағына карай құлаған үстіне сінкім кез келмс-</w:t>
        <w:br/>
        <w:t>Ші, денесі де онша ауырған жок. Бірак бүгін кештегі оқиға</w:t>
        <w:br/>
        <w:t>оны өз-өзінен күлдірді. Карап келе жатып ол мырс етті.</w:t>
        <w:br/>
        <w:t>Әрпіе, оның құлағанын қыз корген жоқ. Оғап бір</w:t>
        <w:br/>
        <w:t>шүкір. Дегенмен көлденен оқиға қыздан мұны аластырды.</w:t>
        <w:br/>
        <w:t>Осы жерден ол қызды жоғалтты. Осы жердегі үйлерді с</w:t>
        <w:br/>
        <w:t>ұнтайналын шықты. Ол қыздың қай үйге кіргенін, болмаса</w:t>
        <w:br/>
        <w:t>бұрылын тағы ілгері жүріп кеткенін біле алмай әуре болды.</w:t>
        <w:br/>
        <w:t>Сойтсе де қалтасынан блокнотын алып, «қыз жоғалтқан»</w:t>
        <w:br/>
        <w:t>көшенің атын жазып, қалтасына қайта салды.</w:t>
        <w:br/>
        <w:t>Шәпгерей ресторанда күтіп отырған ниягар дег ойлап</w:t>
        <w:br/>
        <w:t>келеді. :</w:t>
        <w:br/>
        <w:t>- Әй. жастық-ай, қызықсың-ам- деді ол, сөйтті дс</w:t>
        <w:br/>
        <w:t>ыңырсып:</w:t>
        <w:br/>
        <w:t>Қаратау кейде қарпы, кейдо қарсыз,</w:t>
        <w:br/>
        <w:t>Ер жігіт кейде малды, кейде малсыз.</w:t>
        <w:br/>
        <w:t>Дарияның жарға соққан толқынындай.</w:t>
        <w:br/>
        <w:t>Көз сүзген көрінгенге коңіл арсыз.</w:t>
        <w:br/>
        <w:t>48</w:t>
      </w:r>
    </w:p>
    <w:p>
      <w:r>
        <w:t>57 кишкене бөлмесімен коттасу да қиын. “Шіркін</w:t>
        <w:br/>
        <w:t>ай длесеңін. - дейлі ол. - менің қызмет істеген орным</w:t>
        <w:br/>
        <w:t>осындай біз бөлмені метін үлесіме берсе»... Алматының</w:t>
        <w:br/>
        <w:t>үй мәселесін ол жақсы түсіпелі. Мнетитутпен есептесін</w:t>
        <w:br/>
        <w:t>қызметке шыққанмен, үй мәселесі қиын. “Осы бөлмеден</w:t>
        <w:br/>
        <w:t>шықпай біраз жатып алсам негылар сді?» - дейді ол.</w:t>
        <w:br/>
        <w:t>Бүгін қалыптағылай садик жүріз жатыр. Абыздың</w:t>
        <w:br/>
        <w:t>жолдастары да оқуда, тек бүгін жатақханада тәтті ойлың</w:t>
        <w:br/>
        <w:t>құшағындатөсекте шалқалап жаткан Абызғана, Онын бүгін</w:t>
        <w:br/>
        <w:t>институтпен есептесетін күні. Ол бұрын әрбір мұғалімге бе-</w:t>
        <w:br/>
        <w:t>ресі сияқты еді. Әллебіреуге міндетті сияқты еді. бүгін со-</w:t>
        <w:br/>
        <w:t>дан арқасы босағандай болды. Ол төсегінде бір аунап түсті</w:t>
        <w:br/>
        <w:t>де сағатына карап, уақыт оннан әтіп барады, түру керек делі</w:t>
        <w:br/>
        <w:t>де киіпс бастады.</w:t>
        <w:br/>
        <w:t>ет</w:t>
        <w:br/>
        <w:t>Ректордың кабинетіне қолыпа бір жапырақ қағаз үстап</w:t>
        <w:br/>
        <w:t>кетіп бара жаткан Абызды Шәнгерей көріп. кен залдың бір</w:t>
        <w:br/>
        <w:t>бұрышынан Абыз деп айқайлагг елі. ол естімеді. Өл: «Абыз.</w:t>
        <w:br/>
        <w:t>Абыз!» -- деп тағы айқайлады. Абыз тұнғыш рст мектепке</w:t>
        <w:br/>
        <w:t>кіргенде, фамилияң кім дсіт сұрағанда Айылов деген. Содан</w:t>
        <w:br/>
        <w:t>ол Абыз Абызов атанып кетке. Шәнгерей енлі Абызовз дей</w:t>
        <w:br/>
        <w:t>дауыстады. Абыз жалт қарады.</w:t>
        <w:br/>
        <w:t>- Халің қалай?</w:t>
        <w:br/>
        <w:t>- Ничего.</w:t>
        <w:br/>
        <w:t>- Ректор не дейді”</w:t>
        <w:br/>
        <w:t>-- Босатты гой. Тек үй мәселесі шатақ боліп түр.</w:t>
        <w:br/>
        <w:t>Қызметке орналасқан жерім әзір үй тауып берс алмай отыр.</w:t>
        <w:br/>
        <w:t>Ал ректор жатақханада қалуға. тек он күнге ғана рұқсат</w:t>
        <w:br/>
        <w:t>етті.</w:t>
        <w:br/>
        <w:t>- Қайла орналастың?</w:t>
        <w:br/>
        <w:t>- ҚКрай прокуратураға уақытша секретарь болып кірдім.</w:t>
        <w:br/>
        <w:t>Жақсы істесен жоғарылатамыз дейді.</w:t>
        <w:br/>
        <w:t>Сойтіп тұрғанда Абыздың манына өзімен бірге оқитын</w:t>
        <w:br/>
        <w:t>жолдастары жиналып қалды. Бәрі де Абыздың сабаққа нсгс</w:t>
        <w:br/>
        <w:t>келмей жүргенін білмей сұрақты жаулыра басталы.</w:t>
        <w:br/>
        <w:t>-- Оқуды тастадың ба? Қызмет істейсін бе? Үйлендің</w:t>
        <w:br/>
        <w:t>бс? -- дегеп сияқты жауаптар Абыздың тұс-тұсылан жауды.</w:t>
        <w:br/>
        <w:t>Ақырында геометрияны өткізіп жүрсін бе ден сұрақ қойлы</w:t>
        <w:br/>
        <w:t>біреуі.</w:t>
        <w:br/>
        <w:t>Абыздың бәріне бірден жауап бергісі келм «Тағы</w:t>
        <w:br/>
        <w:t>қандай сұрақ бар?» --деп қалжыңдап тұрғаным қолдағандан,</w:t>
        <w:br/>
        <w:t>сабаққа кіретіп қонырау қағылды. Ол тезінен: «Қандай</w:t>
        <w:br/>
        <w:t>54</w:t>
      </w:r>
    </w:p>
    <w:p>
      <w:r>
        <w:t>«Мен сөнет азаматымын. алматылықнын», -дон жауап бс-</w:t>
        <w:br/>
        <w:t>руге жаным құмар.</w:t>
        <w:br/>
        <w:t>Пай-най, тамашасын-ау. Алматы! Неге ғана жүрт сені</w:t>
        <w:br/>
        <w:t>сүрамайды қазір? Неге ғана Алатаудың сұлулығын маған</w:t>
        <w:br/>
        <w:t>айтқызбайды. Мен күні-түні өзімнін Алматым, Алатауым</w:t>
        <w:br/>
        <w:t>туралы жалықпай әңгімелер едім.</w:t>
        <w:br/>
        <w:t>Жұрттың көбінесе сұрайтылы: ұлы, Москва, қаһарман</w:t>
        <w:br/>
        <w:t>Ленинград, жаралы Ростов, талықсыған қайғылы Киев.</w:t>
        <w:br/>
        <w:t>Неге олай? Меніп Алматым қызықсыз ба жұртқа”? Ол</w:t>
        <w:br/>
        <w:t>жетім Верный емес, бүгінгі гүл-гүл жайпаған Алматы емес</w:t>
        <w:br/>
        <w:t>пе, ол кешегі көзінен сорғалап жас аққан Асанқайғының</w:t>
        <w:br/>
        <w:t>қаласы емес, бүгіпгі казақ поэзиясының алыбы Жамбылдың</w:t>
        <w:br/>
        <w:t>қалдсы. емес пе? Ол кепкегі жас жүрегі жаралы болып</w:t>
        <w:br/>
        <w:t>өткен күн қазақ қызының қаласы емес, бүгінгі бұлбұлдай</w:t>
        <w:br/>
        <w:t>сайраған санет қызы Күләштің каласы смес пе? Қайта туған</w:t>
        <w:br/>
        <w:t>қазақтың орталығы емес іс? Жана поэзияның көзі емес пе?</w:t>
        <w:br/>
        <w:t>Қуанышты, бақыттың мекепі емес пе?..</w:t>
        <w:br/>
        <w:t>Кеше ғана еді жұрттың Алматынып апорт алмасын</w:t>
        <w:br/>
        <w:t>ансан әңгімелейтіні, тамаша ауасына құмартатыны, Тау</w:t>
        <w:br/>
        <w:t>басындағы ғажайып көлге көзсүзетіні. Москһі, Ленинград.</w:t>
        <w:br/>
        <w:t>Кпен, Ростов, Харьконтармен бірге оның ла аты аталатын</w:t>
        <w:br/>
        <w:t>еді. Бүгін тіпті басқаниа, Неге өлай!</w:t>
        <w:br/>
        <w:t>Неге олай екенін білемін мен!</w:t>
        <w:br/>
        <w:t>Асылы. халықтан кеменгер сйікімді таппайсың. Ол</w:t>
        <w:br/>
        <w:t>бір жатқан дапыштандықтың ұлы дариясы. Шаындықтын,</w:t>
        <w:br/>
        <w:t>адамгершіліктің ен үлкен атасы. Ол қуапа да біледі. ол</w:t>
        <w:br/>
        <w:t>күрессе де біледі.</w:t>
        <w:br/>
        <w:t>Бүгін халықтың айы, тілегі, қиялы, күш-қуаты. Батысқа</w:t>
        <w:br/>
        <w:t>бст бұрған миллиондардың мақтанышты, әсем, қасиетті</w:t>
        <w:br/>
        <w:t>пұрлы Москва бүгін қанды майданда, жаумен жағаласуда.</w:t>
        <w:br/>
        <w:t>Бұрын әшекейленетін, күнде құлпырыл! нұр жайнайтын сұлу</w:t>
        <w:br/>
        <w:t>бүгін қару алып жауға қарсы тас түйіліп. күреске шыққан.</w:t>
        <w:br/>
        <w:t>Ол сұрапыл ерлікпен ұрысуда. ол қанды майданды тізе-</w:t>
        <w:br/>
        <w:t>деп кешуде. Опын бұл қанды күресте жеңіп шығатынында</w:t>
        <w:br/>
        <w:t>құмән жоқ! Бұл ақиқат! Ленинград, Харьков, Ростовта жауға</w:t>
        <w:br/>
        <w:t>қарсы шайқасула! Қарт Киев жаудын тылында - партизан!</w:t>
        <w:br/>
        <w:t>Тылда, Алматы! Сентылдасын,сенбірактілектессін. сен</w:t>
        <w:br/>
        <w:t>ұрысты көрген жоқсың, бірақ ұрыстағы қалалармен жаның</w:t>
        <w:br/>
        <w:t>бір. Сонау алыста жатып жеңісті шындау жорығындасын.</w:t>
        <w:br/>
        <w:t>Сенің жіберген ұлдарын - алматылықтар майданда. Мо-</w:t>
        <w:br/>
        <w:t>сква. Ленинтрадты қорғауда асқан ерліктер көрсетуде. От-</w:t>
        <w:br/>
        <w:t>анлы қалармандықпен қорғауда, Әңгіме де, міне, осыйатыр</w:t>
        <w:br/>
        <w:t>ұлдарын жайында болғалы отыр.</w:t>
        <w:br/>
        <w:t>Пай-най, Алматы-ай! Сеніп кешкі бір ауан тінті есімнен</w:t>
        <w:br/>
        <w:t>44</w:t>
        <w:br/>
        <w:t>---әмігімені жігіт бастайды дегеніші-ау!</w:t>
        <w:br/>
        <w:t>-- Енді қалай?</w:t>
        <w:br/>
        <w:t>-- Меәнінгке осы «Теория» дұрыс емес.</w:t>
      </w:r>
    </w:p>
    <w:p>
      <w:r>
        <w:t>- Ноге дұрыс емес, қапапнда әңгімені жігіт бастауы ке-</w:t>
        <w:br/>
        <w:t>рек. Мысалы. қыз бір мәселе туралы тыңдағысы келелі. Ал</w:t>
        <w:br/>
        <w:t>жігіт өзің сияқты сөйлеуден гәрі тындауды сүйеді. Ал сонда</w:t>
        <w:br/>
        <w:t>қыз қашанғы күтелі оны.</w:t>
        <w:br/>
        <w:t>- Сұрауға болмай ма скен? Мысалы, мен сізге әңгіме</w:t>
        <w:br/>
        <w:t>айт ден сұрап келе жатқан жақпын ба!</w:t>
        <w:br/>
        <w:t>- Барлық мәселе туралы сұрап білу оңай болмас, - деп</w:t>
        <w:br/>
        <w:t>Лида күлді.</w:t>
        <w:br/>
        <w:t>-- Мысалы мен озім түсіпіксіз нәрсені сұрап алуға</w:t>
        <w:br/>
        <w:t>ұяттығы жоқ деп ұғынамын, - деді Лида, өзінін сөзінен</w:t>
        <w:br/>
        <w:t>қайтпай.</w:t>
        <w:br/>
        <w:t>-- Сіздікі жан.</w:t>
        <w:br/>
        <w:t>Абыл бұлан кейіп Мариям кім деп сұрады.</w:t>
        <w:br/>
        <w:t>- Бізбен ақитын бір жолдас.</w:t>
        <w:br/>
        <w:t>- Сіз қайла оқисыз!</w:t>
        <w:br/>
        <w:t>- Мелицина институтында.</w:t>
        <w:br/>
        <w:t>Көптен бері ме?</w:t>
        <w:br/>
        <w:t>-- Бірінші кұрсында ғанамын,</w:t>
        <w:br/>
        <w:t>- Дәрігер болу оте әлемі нәрсе. Жақсы мамандык.</w:t>
        <w:br/>
        <w:t>Дәрігер адамның өмірі үнін күрестегі жауынгер ғой.</w:t>
        <w:br/>
        <w:t>- Мен ләрігер болғанда келерсіз, сіздің омір сүруіңіз</w:t>
        <w:br/>
        <w:t>үшін жәрдемімді тигізермін, - деді қалжыңдап.</w:t>
        <w:br/>
        <w:t>- Сөз жоқ. Обязатсельно!</w:t>
        <w:br/>
        <w:t>Лида үйге жетіп қалғандарын сезіп, кібіртіктей берді.</w:t>
        <w:br/>
        <w:t>Оған әңгіме жана басталған сияқты сді. Бірақ Абыз ауланып</w:t>
        <w:br/>
        <w:t>есігіп ашып: «Пожалуйста!» -- деді.</w:t>
        <w:br/>
        <w:t>Лида аллынла. бүл сонында үйге қарай беттеді. Сыртқы</w:t>
        <w:br/>
        <w:t>дарбазаны бұрын келіп жшқан Лида Абызды кіргізіп, есік-</w:t>
        <w:br/>
        <w:t>ті жапты да: «Ұмытқап жок шығарсыз, сіздің есігініз анау»,</w:t>
        <w:br/>
        <w:t>-депон жақтағы есікті көрсетіп. жымып күлді.</w:t>
        <w:br/>
        <w:t>- Рахмет, жақсы жатып. жайлы тұрыпыз, -деді Абыз</w:t>
        <w:br/>
        <w:t>сол жақтағы есікке беттеген Лидаға.</w:t>
        <w:br/>
        <w:t>)</w:t>
        <w:br/>
        <w:t>ҚАЙҒЫЛЫ ХАБАР</w:t>
        <w:br/>
        <w:t>Дүние тек екі қайшылықтан тұрады. Мысалы, өлім</w:t>
        <w:br/>
        <w:t>мен өмірлі алайық, Адам дәуір үшін күреседі. Сондықтан</w:t>
        <w:br/>
        <w:t>да оның оп жылдаған өмірі асыған байланысты. Болмаса</w:t>
        <w:br/>
        <w:t>күлу мен жылауды алайық. Адам күлкі үшін жылайды. Егер</w:t>
        <w:br/>
        <w:t>оған күлуге жағдай болса жыламай-ақ кояр с і. Қуаныш</w:t>
        <w:br/>
        <w:t>пен қайғыны алайык. Кісі қуанып үшін қайғыланалы,</w:t>
        <w:br/>
        <w:t>57</w:t>
      </w:r>
    </w:p>
    <w:p>
      <w:r>
        <w:t>онын көп шыгармалары қазақ сәнвез ақындарынын 7ғ1-</w:t>
        <w:br/>
        <w:t>келеп тшұғылдапуымен қазақ тіліне аударылып көпшілік</w:t>
        <w:br/>
        <w:t>оқушыларға тарады.</w:t>
        <w:br/>
        <w:t>Пупікиннеп көп аударма жасаған әөрдепді ақын Тай-</w:t>
        <w:br/>
        <w:t>ыр Жароко». Тайыр Пушкишінін «Канказ тұтқыны»,</w:t>
        <w:br/>
        <w:t>«Ңыгандар», «Агайынды қарақшылар». «Граф ШМұулин»,</w:t>
        <w:br/>
        <w:t>«Қолоннадағы ұүйпнк», спяқты ірі шығармаларын ыШ-</w:t>
        <w:br/>
        <w:t>пы. Тайырдып аулармалары оқушыларга өте түсінікті, әрі</w:t>
        <w:br/>
        <w:t>женіл, әрі күшігі тілмен жақсы аударылган, Ақынын айып,</w:t>
        <w:br/>
        <w:t>қиялын, тамаша образдарын. тілінің көркемлігін жеткізі.</w:t>
        <w:br/>
        <w:t>мықты бере алған.</w:t>
        <w:br/>
        <w:t>Осы сиякты қазақтың басқа ақындары ла Пушкиннен</w:t>
        <w:br/>
        <w:t>біраз аудармалар жазады. Олар Путкинді тани білді. ПуШш-</w:t>
        <w:br/>
        <w:t>кинпен үйренді. Бұдан біз Пугпкиннің орыс Әлебиетімен</w:t>
        <w:br/>
        <w:t>қатар. қазақ сопет әдебиетінде де үлкеп күні, ірі жетек</w:t>
        <w:br/>
        <w:t>болып отырғанын көреміз.</w:t>
        <w:br/>
        <w:t>Біздіп жапа бастаған жаш ақындарымыз ең алды-</w:t>
        <w:br/>
        <w:t>мен Пушкин поэмаларын, өленңнерін оқып пайдаланалы.</w:t>
        <w:br/>
        <w:t>Пушкин шығармалары оларға алтын бұлақ. Жас қаламды</w:t>
        <w:br/>
        <w:t>гәселтіп тәрбиелейтін дүкен.</w:t>
        <w:br/>
        <w:t>Пушкіні поэмаларын, лирикалы өлендерін әсіресе и»</w:t>
        <w:br/>
        <w:t>оперлер мен мектеп оқушылары көп оқиды. Және жатқа</w:t>
        <w:br/>
        <w:t>біледі. Пушікипнің балаларға арпап жазған «Алтын Әтеіп»,</w:t>
        <w:br/>
        <w:t>«Балықшы мен балық» сияқты шығармаларын олар ауыз-</w:t>
        <w:br/>
        <w:t>дан тастамайды.</w:t>
        <w:br/>
        <w:t>Пушкиннің тамаша еңбектері бүкіл созст халқының,</w:t>
        <w:br/>
        <w:t>онын ішінде қазақ халқының ла өте бағалы қазынасы ба-</w:t>
        <w:br/>
        <w:t>лып отыр.</w:t>
        <w:br/>
        <w:t>Пушкин қазақ совет әдебиетін ілгерілетіп өрістете беру-</w:t>
        <w:br/>
        <w:t>де, оның кең құлап жайын осе беруінде алдағы уақытта да</w:t>
        <w:br/>
        <w:t>жетекші бола бермек. Пушкин бүкіл сөһет халқымен бірге</w:t>
        <w:br/>
        <w:t>гасырлар байы жасай береді.</w:t>
        <w:br/>
        <w:t>ТЫҢДА, АЛМАТЫ!</w:t>
        <w:br/>
        <w:t>Әлі есімле, өл бір тамаша сұлу кешеді. Біз кеулемізді</w:t>
        <w:br/>
        <w:t>көкке көтеріп, бұйра орманға бөленген, Алматының кең</w:t>
        <w:br/>
        <w:t>әсем көшесімен сайран салып жүрушті едік. Ыстык еді бізге</w:t>
        <w:br/>
        <w:t>ол!</w:t>
        <w:br/>
        <w:t>Алматы - менін калам! Өмірімніп тамаша күндері осы</w:t>
        <w:br/>
        <w:t>қалада өтті. Бұл қала мені өмірліп асқар шынына көтерді,</w:t>
        <w:br/>
        <w:t>Мен бұл қалаға бала болып келіп, жігіт болып аттандым.</w:t>
        <w:br/>
        <w:t>Сонлықтан да «Менің Алматым» деген мақтаныш мені</w:t>
        <w:br/>
        <w:t>толқытып, жоғары көтереді. «Сен кімсін?» детен сұраққа:</w:t>
        <w:br/>
        <w:t>43</w:t>
        <w:br/>
        <w:t>оаланын апасы деген атақтан тайгызды. Онын бес баласы</w:t>
        <w:br/>
        <w:t>өр жетіп. жит болып қалғап уақытта бірінен сон бірі өліп,</w:t>
        <w:br/>
        <w:t>оны қайғының үлкеніне кездестірді. Ол осы балалардың!</w:t>
        <w:br/>
        <w:t>өлімін көрді.</w:t>
      </w:r>
    </w:p>
    <w:p>
      <w:r>
        <w:t>Олап кейін өзінің жар қосағы. өзініп жапындай жақсы</w:t>
        <w:br/>
        <w:t>көретін балаларының әкесі, өмірлік досынан айырылды.</w:t>
        <w:br/>
        <w:t>Осындай ауыр қазаларды көрген ана, ақыры: «Гәоуба.</w:t>
        <w:br/>
        <w:t>жалғызыма жәрдем ет!» -- дел күні-түні Айызынын тілегін</w:t>
        <w:br/>
        <w:t>тіледі. Кенже бала, әрі жалғыз бала төпіретіне өте сүйкімді</w:t>
        <w:br/>
        <w:t>болыпоскен жоқ. Өлесінбіле келе ұрыс-тобелес. бокқтастан.</w:t>
        <w:br/>
        <w:t>бұзықтықтан басқа білетіні болмалы. Міне, осылай «оз бе</w:t>
        <w:br/>
        <w:t>тімен» өскеп Айыз дуыл адамдарынан «қарағым» деген ац?</w:t>
        <w:br/>
        <w:t>ауыз жылы сөз сетіген смес. Ауылдағы женгелерігіп койган</w:t>
        <w:br/>
        <w:t>аты «Сұғанақ ұл». «Тентек бала». «бұзық қара ұл» дегендер</w:t>
        <w:br/>
        <w:t>еді. Бірақ олар мұнын сыртынан болмаса, көзінше бұл ат</w:t>
        <w:br/>
        <w:t>тарды атамайтын еді.</w:t>
        <w:br/>
        <w:t>Өйткені бүл сстісе болганы, бір пәрсені бүлдіріп. өшін</w:t>
        <w:br/>
        <w:t>алады.</w:t>
        <w:br/>
        <w:t>Бір күні аған бір жеңгесі: «Тентек-ай, ана бұздуларды</w:t>
        <w:br/>
        <w:t>тырып жібере қойшы». - десе бұзауларды сол ің жа</w:t>
        <w:br/>
        <w:t>нына айдап келіп бұзауды байлап ал детті, әНел дұзаударын</w:t>
        <w:br/>
        <w:t>байлайын легі шығын кеткенде, онын үйіне кіріпті ле бар</w:t>
        <w:br/>
        <w:t>шыны аяқ, ақ құминын кпратып оттын басына үйін кетіпті</w:t>
        <w:br/>
        <w:t>де, әйелге барып: «Ендігәрі тентек деп айтасын ба, бәлем?</w:t>
        <w:br/>
        <w:t>-- Депті.</w:t>
        <w:br/>
        <w:t>Абыздың апасы, шешесі бір канпкулден екінші кани-</w:t>
        <w:br/>
        <w:t>құлге дейіп уақытты санап өткізелі. Әрбір күп өткен сай</w:t>
        <w:br/>
        <w:t>ын Абыздың демалысқа келуіне бір күннін саны кеміліден</w:t>
        <w:br/>
        <w:t>қуапалы. Сойтіп. сарғайыш жүріп: карт ана бір күйі ауыр</w:t>
        <w:br/>
        <w:t>қайғыға кездесті. Мыкты сүйенінн - туған інісі Можы</w:t>
        <w:br/>
        <w:t>қайтыс болды. «Не де болса төзіп Абызды оқытайын, Ө.1</w:t>
        <w:br/>
        <w:t>қатарыпан қалмай оқысын, адам болсын», -- лейтін апаға</w:t>
        <w:br/>
        <w:t>енді: «Сен мені бағуға міндеттісін, үйлен. мені қолыпааа</w:t>
        <w:br/>
        <w:t>Баяғыдан бергі оқуыңды жұмса, қызығынды көрсет», - деу</w:t>
        <w:br/>
        <w:t>ге тұра келді. Мәжиттін әйелі меп екі кішкентай баласын</w:t>
        <w:br/>
        <w:t>қолына алды.</w:t>
        <w:br/>
        <w:t>Енді біргуге масыл болу жалғыз кемпірге қнын, әрі</w:t>
        <w:br/>
        <w:t>ынғайсыз.</w:t>
        <w:br/>
        <w:t>Міне. бүгінгі Абызды ойға шомдырған ананың хатынан</w:t>
        <w:br/>
        <w:t>мазмұны осы еді,</w:t>
        <w:br/>
        <w:t>Ақыры «сен үшін қызметке шықтым. Алматыла үй</w:t>
        <w:br/>
        <w:t>мәселесі қиын, ретін тапсан жазға қарсы көпіп кел!» --деп</w:t>
        <w:br/>
        <w:t>хат жазды.</w:t>
        <w:br/>
        <w:t>ач</w:t>
        <w:br/>
        <w:t>Бұлар төртеуі үйден шыққанда қас қарайып бара жатыр</w:t>
        <w:br/>
        <w:t>скен. Дала әжептәуір қаранғы болып қалғат. Бұлар бірінін</w:t>
        <w:br/>
        <w:t>сонына бірі еріп, шұбатылып үлкен көшеге шықты.</w:t>
        <w:br/>
        <w:t>Йпла мен Сима скеуі бір көшеге шығысымен қолтықта-</w:t>
        <w:br/>
        <w:t>сыпалды. Қолтықтасқан екібиксіптін екі жағынан бос еріп</w:t>
        <w:br/>
        <w:t>келес жаткқап Абыз боп Терохнии. Абыз Терохин бірлепе дер</w:t>
        <w:br/>
        <w:t>деп күтіп еді, үндемей қатарласып, ерсе берді</w:t>
        <w:br/>
        <w:t>«Бізбен цирктегі ойынды көрейін деп еріп келе жәлқан</w:t>
        <w:br/>
        <w:t>қыздарлың жанында бұлай жұру ыпғайсылз-ау», - дол ойлап</w:t>
      </w:r>
    </w:p>
    <w:p>
      <w:r>
        <w:t>Абыз: --бикештер,- леді, - мына көшенінсиқкын байқап келе</w:t>
        <w:br/>
        <w:t>сіздер ме? Осындай тайғанақ түннің дсадамның өмірді дұрыс</w:t>
        <w:br/>
        <w:t>сүруге көп пайдасы болады. Мысалы мен әнеубір күні жалғыз</w:t>
        <w:br/>
        <w:t>келе жатып етдетімнен құлап түстім. Әйтеуір сінкім көрмей</w:t>
        <w:br/>
        <w:t>абырой болды. Сондықтан колтықтаса жүрсек деймін!</w:t>
        <w:br/>
        <w:t>-“Дұрыс үсыныс! - делі Терохип.</w:t>
        <w:br/>
        <w:t>Лида: «Пожалуйста!» -- деп, қалтасынан қолын босатып</w:t>
        <w:br/>
        <w:t>алды. «Әрине, менің ұсыныс жасағаныма ғафу стініздер,</w:t>
        <w:br/>
        <w:t>-елелі ол, Лиланың ыптайлы білегіп өзінін сол жақ білеіі-</w:t>
        <w:br/>
        <w:t>мен айқастыра, қолтығына алып жағып: &gt;&lt; Менін жолла-</w:t>
        <w:br/>
        <w:t>сым салмақты жилт, маған ол үшін қызмет стуге тура келіп</w:t>
        <w:br/>
        <w:t>қалды. Әрине, салмакты болу жаман нәрсе смес көй». Теро-</w:t>
        <w:br/>
        <w:t>хин қағытып: «Лила, жалпы алған уақытта, -- дегі бастады.</w:t>
        <w:br/>
        <w:t>-кісінің көпшілік арасындаскі касиеті болса, әрі женіл, әрі</w:t>
        <w:br/>
        <w:t>салмақты. Бірак қай көзде женіл, қай кезле силмақты болу-</w:t>
        <w:br/>
        <w:t>ын білег, сол кісі. Ол тым орынды нәрсе».</w:t>
        <w:br/>
        <w:t>Лида ішінен аламшылықтықтың сала-саласына ой</w:t>
        <w:br/>
        <w:t>жүгірткен мынау бір сенімді жігіт пе ден айлалы.</w:t>
        <w:br/>
        <w:t>Мұнлай жерде пікір айтулың өзіне де өлнех, шама ке-</w:t>
        <w:br/>
        <w:t>регін білетін Абыз енді басқа әнгімете көшсін деп ойлады.</w:t>
        <w:br/>
        <w:t>Мұның арасынша Терәхип меп Симанынарасындағм бірін-</w:t>
        <w:br/>
        <w:t>бірі айыпка тұтқан талас әңгімелері басталды. Бұл әңгіме</w:t>
        <w:br/>
        <w:t>Абыздан бұрынғы болған оқиғаның ізі сияқты. Махаббат,</w:t>
        <w:br/>
        <w:t>өктіс-на3.</w:t>
        <w:br/>
        <w:t>Циркте Абылға ұнаған нәрсе ойынның екінші номері.</w:t>
        <w:br/>
        <w:t>Мұнда Дуровтын ақылды айуайдарынып ойыны көрсетілді.</w:t>
        <w:br/>
        <w:t>Айуандар дүниесінен көрі адам дүниесіне жақын олар</w:t>
        <w:br/>
        <w:t>адамдарға өздерінің өнерлерін көрссегіі. Дүниенім патша-</w:t>
        <w:br/>
        <w:t>сы адам екенін ол бүгін көрген сияқты болды. Ап патшасы</w:t>
        <w:br/>
        <w:t>арыстан, айбынды аюлар, түсі суық жоталы жолбарыстар</w:t>
        <w:br/>
        <w:t>Дураптың айтқанымен жүріп тұрды. Одап бәрі коркады.</w:t>
        <w:br/>
        <w:t>бәрі тындайды, сыйлайды. Дуров күлсе олар да күледі,</w:t>
        <w:br/>
        <w:t>қуанса олар ла қуаналы. Ол жыласа опы уатады. Бүл пе</w:t>
        <w:br/>
        <w:t>деген достық, бүл пе леген тіл жетнестік сөзім? Осынып</w:t>
        <w:br/>
        <w:t>55</w:t>
        <w:br/>
        <w:t>Бұларсыз өмір болуы мүмкін смес, Дүнменін бүткіл галам,ны</w:t>
        <w:br/>
        <w:t>сынғыза алатын денесі аламды күлдейділе жылаталы, қуан</w:t>
        <w:br/>
        <w:t>дейдіде қайғыртады, өмір береділе өлтірелі. Сондыктат да</w:t>
        <w:br/>
        <w:t>дүнпе қызықты дазарлы, қуанышты ла қайғылы. күлкіліле</w:t>
        <w:br/>
        <w:t>азапты. Дүние жалпақ, дүние кең. Сонымет бірге кісі сый-</w:t>
        <w:br/>
        <w:t>мастан дүнне тар. Онын шеңберінде тек аламға ойлануға,</w:t>
        <w:br/>
        <w:t>шамалауға, түсінуге ақыл берген жаратылмақа көп-көп</w:t>
        <w:br/>
        <w:t>рақмет айтасын, Абызды бүгін көп ойға тшомылтқан</w:t>
        <w:br/>
        <w:t>анасының хаты болды.</w:t>
        <w:br/>
        <w:t>Ананың тілі, анапың махаббаты, ананын тілегі тіл жел-</w:t>
        <w:br/>
        <w:t>пес бір жатқан теңіз емес пе! Ананың айпалып-толғанғанпы</w:t>
        <w:br/>
        <w:t>кімнін есінен кетеді!</w:t>
        <w:br/>
        <w:t>Шырылдап жерге түскеннеп-ақ дүниеде сенін бір-</w:t>
        <w:br/>
        <w:t>ақ жақының, бір-ақ досын, бір-ақ ұстазың бар. Ол -ана!</w:t>
        <w:br/>
        <w:t>Қара жерлі баспай жатып, есіңді білмей жатып тырмысып</w:t>
        <w:br/>
        <w:t>бауырына жабысатының, шарылдап уанбай жылағанда</w:t>
        <w:br/>
        <w:t>сенің іздейтінің анаң! Сен жан болып жаратылып дүнпеге</w:t>
      </w:r>
    </w:p>
    <w:p>
      <w:r>
        <w:t>келдің... Бірақ сол дүниеге сен әзір ырза емессің. Дүннепі</w:t>
        <w:br/>
        <w:t>қомсынасын. Дүниете ызаланасын. Сенің іздейтінін бір-</w:t>
        <w:br/>
        <w:t>ақ жан, ол - ана, ол саған бәрінен қымбат, сен үшін ол</w:t>
        <w:br/>
        <w:t>дүнмедегі ен үлкен, Сондықтан да сен бір-ақ жанды білесін.</w:t>
        <w:br/>
        <w:t>Бір-ак. жанға ырзасып,. Ол -ана! Міне. анаға деген махаб-</w:t>
        <w:br/>
        <w:t>бат. Ол құндақта жатқан күніннен-ақбасталалы. Сондықтан</w:t>
        <w:br/>
        <w:t>ананың жолы басқа. Ана деген СӨЗДІҢ өзі ыстық.</w:t>
        <w:br/>
        <w:t>Апа лесс толқымайтын жүрек, тасымайтытп қап. сез</w:t>
        <w:br/>
        <w:t>бейтін сезім болуға мүмкін емес. Әсіресе меп білетін казақ</w:t>
        <w:br/>
        <w:t>әйелі, казакпын дейтін қара коз домалақ қара баланың апйа-</w:t>
        <w:br/>
        <w:t>сы, әсіресе сенін жүрек сезімін. махаббатын балага тіл жет-</w:t>
        <w:br/>
        <w:t>кісіз Өлік.</w:t>
        <w:br/>
        <w:t>Мет үшін сендерді жас қабырлыт басыпла кору қиып,</w:t>
        <w:br/>
        <w:t>Әсіресе баласы өлген ана, сенің жүзінді көру қиын. Сейін</w:t>
        <w:br/>
        <w:t>«ӘЙ құлынымын» үкіл дүниенікүнірентеді. Сенің «көзімнің</w:t>
        <w:br/>
        <w:t>қарашығы», «көзімнің жанары». «құлыным», «ботам».</w:t>
        <w:br/>
        <w:t>«сүйенішім» деген айды үнлерін дүнпенің басқа бұрышын</w:t>
        <w:br/>
        <w:t>таңқалдырар еді. Сенің длаусынды адамды былай қойғанда</w:t>
        <w:br/>
        <w:t>бүкіл табиғат таныр еді. «Ананын даусы, ананын үні» доп</w:t>
        <w:br/>
        <w:t>өзімін Перзенттері тауға, орманға, тасыған суға қайталауға</w:t>
        <w:br/>
        <w:t>бұйырар елі. Олар сепімен бірге қосылып ақұлымым», «бо-</w:t>
        <w:br/>
        <w:t>там», «Жаным» деп дүниені жаңғыртар еді.</w:t>
        <w:br/>
        <w:t>Сөйткен ананың бірі Абыздым анасы. Мен сол кісі-</w:t>
        <w:br/>
        <w:t>пі көптен білемін. Бұл кісі менің лүнмедегі ырза болатын</w:t>
        <w:br/>
        <w:t>аналарымнын ішіндегі толық аналық бейнесі бар ананың</w:t>
        <w:br/>
        <w:t>бірі.</w:t>
        <w:br/>
        <w:t>Ол алты балапын анасы болды. Бір кезде сұм өлім алты</w:t>
        <w:br/>
        <w:t>58</w:t>
        <w:br/>
        <w:t>бет пішінін айнадан көрді. Ак кұба. дөнгелек бет, сөл жақ</w:t>
        <w:br/>
        <w:t>көзінің алдында нокаттай кішкене қара мені бар екен.</w:t>
        <w:br/>
        <w:t>- Шырағым. - деді Сергеевна АбЫЗға, - семьямыз</w:t>
        <w:br/>
        <w:t>онша үлкен емес, үш-ақ жанбыз. Қызметте мына балампан</w:t>
        <w:br/>
        <w:t>үлкен, -деп терезенің алдында тұрған қызып нұсқап,</w:t>
        <w:br/>
        <w:t>- тағы бір балам бар. Үш бөлмем бар. Ана бөлмеде. - деді</w:t>
        <w:br/>
        <w:t>ол қолымен нұскап басқа қабырғада тұрған есікті көрсетін.</w:t>
        <w:br/>
        <w:t>-- Театрдың Терохни деген бір қызметкері түралы. Сізге</w:t>
        <w:br/>
        <w:t>ұнаса көрініз. Тұрам десеніз ошкқандай бізге ауырлығыныз</w:t>
        <w:br/>
        <w:t>жоқ. Екі бөлме өзімізге жетеді. Төлем мәселесін Осипов</w:t>
        <w:br/>
        <w:t>жолдас өзі білелі.</w:t>
        <w:br/>
        <w:t>Абыз жақсылан тыңдай берді.</w:t>
        <w:br/>
        <w:t>- ТГерохин.-деліСергестиа.--рестораннаптамактаналы.</w:t>
        <w:br/>
        <w:t>Шай қажет болатын болса, суға сарандығымыз жоқ! --ден</w:t>
        <w:br/>
        <w:t>күлімсіреп қызына каралы. Қызы жаманы к ,бірақ ұн</w:t>
        <w:br/>
        <w:t>каткан жок. Абыз қыз көзінін айналасына Тіл жетпсетей бір</w:t>
        <w:br/>
        <w:t>қуаныш жиналғанын аңдады. Жүрегі ысып кетті.</w:t>
        <w:br/>
        <w:t>Ақыры, Абыз осыпда тұратын долып келісті. Көпке</w:t>
        <w:br/>
        <w:t>көшіп келмекші. Ол үйден апыққанда. онын ойынша бір</w:t>
        <w:br/>
        <w:t>ғана зілдей ауыр нәрсе болды: ол төсек-орын мәселесі, «ӘЙ.</w:t>
        <w:br/>
        <w:t>стуленттік тұрмыс-ай», -- деді ол өзіне-өзі. -- «ӨН скі жыл</w:t>
        <w:br/>
        <w:t>оқығанда сң болмаса бір одеялды жеке ментіктенбеннін</w:t>
        <w:br/>
        <w:t>гой. Әрине, бүған мен кінәлі емеспін, осы жылдың ішінде</w:t>
      </w:r>
    </w:p>
    <w:p>
      <w:r>
        <w:t>еденге Өй» күн ұйықтағаным жоқ. Темір крауатта простыня</w:t>
        <w:br/>
        <w:t>жамылып шіренетінмін. оқа жоқ. Жалағы үй келешекте</w:t>
        <w:br/>
        <w:t>мен тұратын үй. Сүлу қыздың үйі. Өтсе қызық нәрсе, Менің</w:t>
        <w:br/>
        <w:t>көршім жас қыз. Черт пабери... немен тынар «кен? Жок!</w:t>
        <w:br/>
        <w:t>Жоқ! Менің қызда ісім болмауы керек. Мен жеңілтектікті</w:t>
        <w:br/>
        <w:t>тастауым керек. Тұрмыс жөндеуім керек. Оқуым керек.</w:t>
        <w:br/>
        <w:t>Менің қолым қыземес. Менің қолым жай тана сол үйде тұра</w:t>
        <w:br/>
        <w:t>білу. Меп қызмет іздедім. таптым. Мет үй іздедім, таптым.</w:t>
        <w:br/>
        <w:t>ол - А2139 үй. Мен студентиіп, жыл өткен соң қайт</w:t>
        <w:br/>
        <w:t>студент болуыма сөз жоқ. Осыныма сен куә бол. 129 үй!»</w:t>
        <w:br/>
        <w:t>-- ден кетіп барады ішінен.</w:t>
        <w:br/>
        <w:t>жәе</w:t>
        <w:br/>
        <w:t>Бүлан жиырма жыл бұрын Анна Сергесинаның күйеуі</w:t>
        <w:br/>
        <w:t>қайтыс болды. Анна ол кезде онша кәрілікке жеткен кісі</w:t>
        <w:br/>
        <w:t>смес-ті. Қолында жетім үш бала қалды. Бұрын қалай өмір</w:t>
        <w:br/>
        <w:t>сүреміз. не əшсміз, нс жейміз, не кисміз деп ойламайтын</w:t>
        <w:br/>
        <w:t>ананың мойнына енді яуыр салмак түсті. Жетім үш даланы</w:t>
        <w:br/>
        <w:t>асырап, ер жеткізуі керек. Осыған тырысты. Жұмыс та істс-</w:t>
        <w:br/>
        <w:t>ді, сауда да жасалы, далаға да түнеді. ІҺзүл жылдардың інін-</w:t>
        <w:br/>
        <w:t>32</w:t>
        <w:br/>
        <w:t>КІТАПТЫҢ ӘСЕРІ</w:t>
        <w:br/>
        <w:t>«Чем меньше женшину мы любим,</w:t>
        <w:br/>
        <w:t>тем легче нравимся мы ей»</w:t>
        <w:br/>
        <w:t>А.С. Пушкин</w:t>
        <w:br/>
        <w:t>Абыз келіп кіргеннен кейін Сергеевнаның семьясы</w:t>
        <w:br/>
        <w:t>оның бөлмесі жақтағы есік аркылы смес, ауыз ұй арқылы</w:t>
        <w:br/>
        <w:t>есіктен кіріп-шығатын болды. Тек көбіне бұл есік арқы.ғы</w:t>
        <w:br/>
        <w:t>қатынасатын Терохин.</w:t>
        <w:br/>
        <w:t>Абызға бір ермек болған нәрсе -- әнеугі төсек-орнымен</w:t>
        <w:br/>
        <w:t>бірге сатып алған кітантар.</w:t>
        <w:br/>
        <w:t>Біздің қазіргі жастарлың бір катары роман оқумен</w:t>
        <w:br/>
        <w:t>шұғылданып жүр. Осылардың қатарына біздің Абыз да</w:t>
        <w:br/>
        <w:t>қосылатын еді. Оған роман оқуды үйреткен өмір. Ол сң</w:t>
        <w:br/>
        <w:t>әуелі талас үшін оқыды. Өйткені, ол бір нәрсеге таласуға.</w:t>
        <w:br/>
        <w:t>өзінің айтқанып дұрыска келтіруге жаны құмар. Одан кейін</w:t>
        <w:br/>
        <w:t>атақ үшін оқыды, одан кейіп қыздармен жақсы мәлентегіі</w:t>
        <w:br/>
        <w:t>сөйлесу үшін оқыды. Сөйтіп жүрін оқыған кітаптарынан та-</w:t>
        <w:br/>
        <w:t>лай қызықты кездестірді. Ол зеріккен уақытта бұрынғыдай</w:t>
        <w:br/>
        <w:t>көше айналып жүгірін кетуден гөрі. кітапты сүйеу ететін</w:t>
        <w:br/>
        <w:t>болды. Мұнда келгелі қызметтен босаса-ақ айналдыраты-</w:t>
        <w:br/>
        <w:t>ны кітап,</w:t>
        <w:br/>
        <w:t>Абыз Лиданың байқауынша ғылым қуған жігіт. Мұнып</w:t>
        <w:br/>
        <w:t>бар уақыты кітапқа кетеді. Салмақты жігіт сияқты.</w:t>
        <w:br/>
        <w:t>Ал шынында Абыҙ өте салмақты жігіт емес. Ұшқалақтау.</w:t>
        <w:br/>
        <w:t>Бірақ ол осында келгелібір түрлі өзгерді. Бұл үйге сыр беріл-</w:t>
        <w:br/>
        <w:t>сі келмейді. Ал балалардың жатақханасына барса болғаны.</w:t>
        <w:br/>
        <w:t>алысып-алысып шаршаған соң бір-ақ қайтады. Бұрын ау-</w:t>
        <w:br/>
        <w:t>лына арақ тисе болғаны шешенгсіп кететін Абыз, бұл үйге</w:t>
        <w:br/>
        <w:t>келгелі-- ұйқыға кіріседі. Неге екеніні кім білсін бүл үйде ол</w:t>
        <w:br/>
        <w:t>ұстамды. Бұл үйле ол салмақты, бұл үйде ол сезімді.</w:t>
      </w:r>
    </w:p>
    <w:p>
      <w:r>
        <w:t>Терохин мен Абызды Лнла снді-енді түсіне баст:</w:t>
        <w:br/>
        <w:t>скеуінін арасында үлкен айырым бар.</w:t>
        <w:br/>
        <w:t>Терохин өзімшіл болғысы келеді. Бірақ Абыздай кіші-</w:t>
        <w:br/>
        <w:t>пейіл бола алмайды. Оның істерінің бәрі ынғайсыз, орын-</w:t>
        <w:br/>
        <w:t>сыз тұрады. Ол үйге көбіне мас болып келеді. Мұны Анпа</w:t>
        <w:br/>
        <w:t>Сергесвна жақтыра қоймайды. Ол тітггі Лмданынң бөлмесіне</w:t>
        <w:br/>
        <w:t>есік қағып кіру керектігін ұмытқандай.</w:t>
        <w:br/>
        <w:t>Терохин Лиданың алдында отс мақтаншақ, сезімсіз жі-</w:t>
        <w:br/>
        <w:t>гіт, Өзі білетінінен естігені көп. Ол біреудің айтқанып өзі</w:t>
        <w:br/>
        <w:t>білгендей сайрауға құмар, онысып сездірмегенсилі, бірак</w:t>
        <w:br/>
        <w:t>Лидаға бұл ан-анық. Абыз Яйланын үйіне анда-санда ке-</w:t>
        <w:br/>
        <w:t>лелі, Бірақ ылғи әлдеқандай бір шаруамен келеді. Ол тск</w:t>
        <w:br/>
        <w:t>алы. Бұл</w:t>
        <w:br/>
        <w:t>60</w:t>
        <w:br/>
        <w:t>сабақ елі сендерде?» -. деп сұралы. «Сеплерле» леген оз</w:t>
        <w:br/>
        <w:t>оған төтезпне ерсі көрінсе ле түзету жасамай айтты. «Баяғы</w:t>
        <w:br/>
        <w:t>алғебра»,--дедікүліп бірстулент, Абызлың жарты жылдықта</w:t>
        <w:br/>
        <w:t>өткізе алмағанын алдына көлденен таптып,</w:t>
        <w:br/>
        <w:t>Асылы. кандат педагогболмасын өзінің беретін пәнінен</w:t>
        <w:br/>
        <w:t>жақсы ақитын баланы жақсы көрені. Жаман оқитын балага</w:t>
        <w:br/>
        <w:t>көз қарасы тәуір бола қаймайды. Ал паинар оқығат дала</w:t>
        <w:br/>
        <w:t>да қасақана оны алаботен нашар оқыткқандай нолагоғғы</w:t>
        <w:br/>
        <w:t>сүйе қоймайды. О ңа жасқанып тұрады. Математиканың,</w:t>
        <w:br/>
        <w:t>мұғаліміне көрінбей кетейін деген ой түсті Абызға.</w:t>
        <w:br/>
        <w:t>Абыл оқу корпусының есігіненашыға бергенде. ал.</w:t>
        <w:br/>
        <w:t>әлгі мұғалім сап ете түсті. Ол қып-қызыл болып кетті,</w:t>
        <w:br/>
        <w:t>«Сабақтан қалып қойдым ба», - деп келе жатқан матс-</w:t>
        <w:br/>
        <w:t>матик бұған палар аударған жоқ, өте шықты.</w:t>
        <w:br/>
        <w:t>Абыз бұрылып онын артынан бір-екі қалам аяқ басты</w:t>
        <w:br/>
        <w:t>да, «енді сенін қолына түспеспін» дегендей бетін тыржи-</w:t>
        <w:br/>
        <w:t>тып, бір көзіп қысып тұрып; «Қош, алгебра! Кош. матема-</w:t>
        <w:br/>
        <w:t>тик!» - деді.</w:t>
        <w:br/>
        <w:t>ыынап</w:t>
        <w:br/>
        <w:t>ҮЙ Хо 139/9</w:t>
        <w:br/>
        <w:t>Абыз қызметке орналасқаннан кейін театр директоры-</w:t>
        <w:br/>
        <w:t>ның соңына түсіп жүріп, пәтерші жіберетін бір үйлін хозяй-</w:t>
        <w:br/>
        <w:t>кесіне бір жапырақ кағаз жаздырып алған. Сол қағаз бойын-</w:t>
        <w:br/>
        <w:t>ша іздеп Л. Толстой көшесі, 129 үйге бір-ақ келіп тоқталды.</w:t>
        <w:br/>
        <w:t>Бүл үй қаланың орталығынан тысқарырақ болғанмен</w:t>
        <w:br/>
        <w:t>сырт көрінісі Абызға ұнады. Ұй екі көшеніп түйіскен</w:t>
        <w:br/>
        <w:t>бұрытпында скен. Төңірегі көкпен таласа өскен зәулім</w:t>
        <w:br/>
        <w:t>қайын. теректер. Үйлі айнала коршаган завод,</w:t>
        <w:br/>
        <w:t>Абызға сыртқы оссікті ашкан қартан әйел:</w:t>
        <w:br/>
        <w:t>іздедіңіз?» -- деді.</w:t>
        <w:br/>
        <w:t>- Сергеевна керек еді.</w:t>
      </w:r>
    </w:p>
    <w:p>
      <w:r>
        <w:t>- Сергесина мен боламын. Кіріпіз, кіріңіз!</w:t>
        <w:br/>
        <w:t>Әйел тез жүгіріп барып төргі үйлің есігін ашты. Бөлмеле</w:t>
        <w:br/>
        <w:t>бір столдан басқа ештенс жоқ скен. Үлкен айнаның аллып-</w:t>
        <w:br/>
        <w:t>да шашын тарап бір қыз тұр. Әйел Абызға: «Отырыңыз!»</w:t>
        <w:br/>
        <w:t>- деп орындык қойды. Абыз директордын хатын үсынды.</w:t>
        <w:br/>
        <w:t>Әйел қағазды алын, оқи бастады:</w:t>
        <w:br/>
        <w:t>«Жоллас Сергеевпа, Сізге жолдас Абызонты жіберіш от-</w:t>
        <w:br/>
        <w:t>ырмын. Сізлің үйде тұрып шығып кеткен Ивановтың орны-</w:t>
        <w:br/>
        <w:t>на, жаглайыпыз болса, орналастырышыз!</w:t>
        <w:br/>
        <w:t>Өсипон. Жекабрьйің 5. 1979 жыл»,</w:t>
        <w:br/>
        <w:t>Әйелге қағазды бергенпен кейін үйдің ішіп көзімен тағы</w:t>
        <w:br/>
        <w:t>бір сүзіп өтті. Айнаға қарап шашын таран түрган қыздың</w:t>
        <w:br/>
        <w:t>зі</w:t>
        <w:br/>
        <w:t>ЗЛерохин сау болайық деп рюмкасын Абыздың ұмамка</w:t>
        <w:br/>
        <w:t>сына түйістіріп қағыт салды. Айсыз жиреніп отыр.</w:t>
        <w:br/>
        <w:t>- Меніңше тамақты жүргізу үшін бұл мың да бір</w:t>
        <w:br/>
        <w:t>жақсы нәрсе. Көтер, көтер! -дедіалграфиннен екістаканға</w:t>
        <w:br/>
        <w:t>сыраны құйып жатып, Абыз стопканы ішіп салып, найлы</w:t>
        <w:br/>
        <w:t>міскет біраз отырды.</w:t>
        <w:br/>
        <w:t>- Біихфинтекс жаман дайындалмағап,</w:t>
        <w:br/>
        <w:t>- Мә, жаман емес.</w:t>
        <w:br/>
        <w:t>- Мен кеткелі Сима келдіме сендерге, -деп сұралы Тс</w:t>
        <w:br/>
        <w:t>рохин әңгіме бастайын деген оймен.</w:t>
        <w:br/>
        <w:t>- Келді. Бірақ сені сұрамады, -- деді Абыз</w:t>
        <w:br/>
        <w:t>түсінбегенсіп.</w:t>
        <w:br/>
        <w:t>Менде оның қандай шаруасы бар сұрап”</w:t>
        <w:br/>
        <w:t>-- Сенің жүретін қызың емес пе?</w:t>
        <w:br/>
        <w:t>- Бәрекелді! Сондай бұжыр қызбен жүрем бе екем?</w:t>
        <w:br/>
        <w:t>- Мүмкін опың қылығым бұжыр смес шығар”</w:t>
        <w:br/>
        <w:t>- Қылықты қыздың кім екенін білемін. Бірақ ол</w:t>
        <w:br/>
        <w:t>емес.</w:t>
        <w:br/>
        <w:t>Осы антұрған Лпданы айтып отырған жоқ па деген ой</w:t>
        <w:br/>
        <w:t>түсіп Абыз:</w:t>
        <w:br/>
        <w:t>- Енді кім? --деді.</w:t>
        <w:br/>
        <w:t>--“ Білеміз кім екенін,- деп Терохин күлімсіреді.</w:t>
        <w:br/>
        <w:t>- Мен білемін бе?</w:t>
        <w:br/>
        <w:t>Білесін.</w:t>
        <w:br/>
        <w:t>-- Онда несін айтпайсын?</w:t>
      </w:r>
    </w:p>
    <w:p>
      <w:r>
        <w:t>-- Өзін ойлап тап.</w:t>
        <w:br/>
        <w:t>-- Наташа ма?</w:t>
        <w:br/>
        <w:t>- Жоқ.</w:t>
        <w:br/>
        <w:t>-- Сағира ма?</w:t>
        <w:br/>
        <w:t>- Жоқ.</w:t>
        <w:br/>
        <w:t>Бірак Лида ма деп сұрағысы келмеді.... «Ольга ма?» -</w:t>
        <w:br/>
        <w:t>деті сұрады.</w:t>
        <w:br/>
        <w:t>Терохин басын шайқап күлді. Абыл Лида екенін білді.</w:t>
        <w:br/>
        <w:t>-- Кел, кетейік, - деді, не істерін білмей Абыз құюлы</w:t>
        <w:br/>
        <w:t>тұрган сыраны аузына тақап. Терохин: «Лиланың депсаулы-</w:t>
        <w:br/>
        <w:t>ғы үшін, --деп айтайын дедіде,--әлітапкан жок, айтпайын</w:t>
        <w:br/>
        <w:t>Деп», - өзішінеп Лнданың ленесаулығына қағын салды.</w:t>
        <w:br/>
        <w:t>«Саған мен тұрғапла Лида оңай тие қоймас», --деп Абыз</w:t>
        <w:br/>
        <w:t>да котеріп салды.</w:t>
        <w:br/>
        <w:t>-- Ол кез менің бұл үйге жаңа шыққан уағым, -- дей</w:t>
        <w:br/>
        <w:t>бастады Терохин әңгімесін. - бір үйде жалғыз түрған</w:t>
        <w:br/>
        <w:t>адамның уақыты көңілді өтпейді. Сандықтан әлде бір</w:t>
        <w:br/>
        <w:t>нәрсемен уақытты көңілді өткізуге тура келді.</w:t>
        <w:br/>
        <w:t>Тіпті мүндай жагдайда көй ойланудың да кажеті аз</w:t>
        <w:br/>
        <w:t>!</w:t>
        <w:br/>
        <w:t>64</w:t>
        <w:br/>
        <w:t>Кармнін толықсыған жас сұлу қыз болса, сен жас жігіт бол-</w:t>
        <w:br/>
        <w:t>саң,скеуін екіссіктен кіріп. екіссіктен Шығу Тым ыңғансыз</w:t>
        <w:br/>
        <w:t>ғой. илаға көнілім ауа бастады. Келген күннен-ақ мені</w:t>
        <w:br/>
        <w:t>теріс кормегендігін сезе бастадым. Тіпті. оның бөлмесіне</w:t>
        <w:br/>
        <w:t>бармасам отыра алмайтын тағатсыздыққа ұшырадым</w:t>
        <w:br/>
        <w:t>Анданың үйде бар кезі мен үшін той да, жоқ кезі-- мепүшін</w:t>
        <w:br/>
        <w:t>бір қайғы, Сөйтіп жүрін ақыры бірге қыныратын халге же</w:t>
        <w:br/>
        <w:t>тік. Пырақ осы уақытка дейін өзің білетін Сима бізге көпке</w:t>
        <w:br/>
        <w:t>дергі жасалы.</w:t>
        <w:br/>
        <w:t>Тіпті бір жаққа бара қалсақ, оның кездесуі, қалмай еріп</w:t>
        <w:br/>
        <w:t>жүруі әбден ығыр қылды. Неге екенін білмеймін, Лила оны</w:t>
        <w:br/>
        <w:t>әртіп шығады. Тастап кет, ертіс деу тағы ыңғайсыз.</w:t>
        <w:br/>
        <w:t>Амал жоқ, үшеу болып қылдырып коямыз. Тіпті ол кісіге</w:t>
        <w:br/>
        <w:t>сөйлсүге кезек те берс қоймайды. Кісіні сөзбен іліп-тартып</w:t>
        <w:br/>
        <w:t>болмаған жерден араласады да отырады. Бірақ меп Индапы</w:t>
        <w:br/>
        <w:t>сүйемін, ол меніде сүйеді, -- дей беріп елі Терахин. Абы:</w:t>
        <w:br/>
        <w:t>«Орта шіркін», - деді. Терохин шнуланып қалды.</w:t>
        <w:br/>
        <w:t>Абыз мұның айтқан сөздерінсе напған жок. Бірақ ішінен</w:t>
        <w:br/>
        <w:t>қызғаныш туа басталы.</w:t>
        <w:br/>
        <w:t>- Сен несіне ашулапасың? Лидланың жігіті бар, күнде</w:t>
        <w:br/>
        <w:t>кешін жүреді. Ал сеп мүнда жанаспайтын бір ертегіні соғын</w:t>
        <w:br/>
        <w:t>отырсын, - деді Абыз Терохин не дер скен деп.</w:t>
      </w:r>
    </w:p>
    <w:p>
      <w:r>
        <w:t>- Ертегі соғып отырғап сен, Лиданың менен басқа жігіті</w:t>
        <w:br/>
        <w:t>жоқ. Кол, бәстесейік. Әкел қолынды.</w:t>
        <w:br/>
        <w:t>- Әкел!</w:t>
        <w:br/>
        <w:t>Екеуі қол алысты.</w:t>
        <w:br/>
        <w:t>-- Бірақ. -- делі Абыз. - есіпле болсын. Лидамен</w:t>
        <w:br/>
        <w:t>скеуіннің аранда махаббат жоқ. Сен өлдім, жандым деген-</w:t>
        <w:br/>
        <w:t>мен, ол сені сүймейді.</w:t>
        <w:br/>
        <w:t>- Көрерміз.</w:t>
        <w:br/>
        <w:t>ЖЕҢІЛДІМ</w:t>
        <w:br/>
        <w:t>«Сөйтіп ..Абыз Лидаға бүгіннеп бастап бұрыпғы</w:t>
        <w:br/>
        <w:t>көзкарасын өзгертті.</w:t>
        <w:br/>
        <w:t>Есіне Лида түскен кезде электр тоғындай ыстық бір</w:t>
        <w:br/>
        <w:t>нәрсе жүрегін соғып, толқындатып жіберсді. Мұны жұрт ма</w:t>
        <w:br/>
        <w:t>хаббат деп айтады дейді ол өзіне. Айқайлап та жібергісі кс-</w:t>
        <w:br/>
        <w:t>леді. Бірақ жай айқай емес, «менің Лидам» депайқайлағысы</w:t>
        <w:br/>
        <w:t>келеді.</w:t>
        <w:br/>
        <w:t>Күн-күн сайын Лида оған жақын сияқты. Күн-күн сай-</w:t>
        <w:br/>
        <w:t>ын Лида ыстық көрінетін сияқты. Дүнисде онын бір-ақ</w:t>
        <w:br/>
        <w:t>қуанышы бар сияқты. Ол - Лида. Дүнисле бір-ак сүлу бар.</w:t>
        <w:br/>
        <w:t>Дүннелге бір-ақ биік мұнара бар. Ол - Лида дейді. Сөйтіп</w:t>
        <w:br/>
        <w:t>35-112 5</w:t>
        <w:br/>
        <w:t>- Абыз жаман жігіт емес, дұрыстап жауабын бер” едей</w:t>
        <w:br/>
        <w:t>Ольга Лилаға. Апасының сөзі бір түрлі жылы тигенден бал-</w:t>
        <w:br/>
        <w:t>ды. Құшақтап алып сүйгісі келді.</w:t>
        <w:br/>
        <w:t>Осы ойға батып тұрған Лиданы Абыздың: «Қандай ойға</w:t>
        <w:br/>
        <w:t>түстіңіз?» - деген үні бөлігі кетті.</w:t>
        <w:br/>
        <w:t>- Білгіңіз келг ме? - дедіоған Лица күлімсірен.</w:t>
        <w:br/>
        <w:t>- Жас адамның қиялына құмармын.</w:t>
        <w:br/>
        <w:t>- Солай ма? - дей берін еді Лида, сөйткенше болман</w:t>
        <w:br/>
        <w:t>Абыздың аузынан «сәлеметсіз ба» Псген сөз шығып кетті</w:t>
        <w:br/>
        <w:t>Лида күліп жіберді.</w:t>
        <w:br/>
        <w:t>Өлімнен ұят күшті дегендей. Абыздың бетіне қан ой-</w:t>
        <w:br/>
        <w:t>най ашыға келді. Не істерін білмеген Абыз есіктен шыға</w:t>
        <w:br/>
        <w:t>жөнедейін деп еді, Лида көлденеңдеп жібермеді.</w:t>
        <w:br/>
        <w:t>Күлкісін тыя алмаған Лнда оган, бізде «ЛУуЧІШе пӨЗд-</w:t>
        <w:br/>
        <w:t>но, чем никогда» денді ғой. Мен әншейін, сіздін кеш</w:t>
        <w:br/>
        <w:t>амандасканыңызға күлдім. «Ғапу ет!» - деді. оныи есіктен</w:t>
        <w:br/>
        <w:t>өткізбей бөген тұрып.</w:t>
        <w:br/>
        <w:t>-- Өтіп кетейін!</w:t>
        <w:br/>
        <w:t>- Жібермеймін! Жібермеймін!</w:t>
        <w:br/>
        <w:t>-- Жібер!</w:t>
        <w:br/>
        <w:t>- Жібермеймін!</w:t>
      </w:r>
    </w:p>
    <w:p>
      <w:r>
        <w:t>Абыз Лиланып білегінен ұстай алып еді, Лнданың ыл-</w:t>
        <w:br/>
        <w:t>ыстықақбілегі, жалғастырған электртоғындай тартып. оның</w:t>
        <w:br/>
        <w:t>бетіндегі ұяттан жиылған қызыл қан гайып болып кетті...</w:t>
        <w:br/>
        <w:t>КӨРШІЛЕР</w:t>
        <w:br/>
        <w:t>Сымбатты жастардың сұлу күлкісі бір комнатаға сый-</w:t>
        <w:br/>
        <w:t>мады, төгілген күмістей сылдырлап келіп көрпі бөлмеде</w:t>
        <w:br/>
        <w:t>отырған Терохиннін құлағына тилі. Оған Абыздарлын</w:t>
        <w:br/>
        <w:t>әдемі күлкісі түрпідей тиді. Олар өзін мазақтап жатканлан</w:t>
        <w:br/>
        <w:t>көрінді.</w:t>
        <w:br/>
        <w:t>Терохинляі касақана ызаландыра түсейін дегендей Абыз</w:t>
        <w:br/>
        <w:t>киініп жатқан Лидаға кезін қысып: «жұр, Терохин. көшеге</w:t>
        <w:br/>
        <w:t>шығып бой жазып қайтайық!» - делі.</w:t>
        <w:br/>
        <w:t>ж.т</w:t>
        <w:br/>
        <w:t>- Менің аяғым ауырлы. -- леді Ольға, музейден қайтар</w:t>
        <w:br/>
        <w:t>жолда парктің шығар аузына келгенде.</w:t>
        <w:br/>
        <w:t>- Отырып дем аламыз ба онда” -- делі Абыз Ольга че</w:t>
        <w:br/>
        <w:t>Лиданы қолтықтап тік жүріп келе жатқан күйізле.</w:t>
        <w:br/>
        <w:t>- Мен үйге қайтсам леп келе жатырмын. Сенлер хе</w:t>
        <w:br/>
        <w:t>трампай тоқтайтын жерге шығарыт салыңдар.</w:t>
        <w:br/>
        <w:t>2</w:t>
        <w:br/>
        <w:t>са да. өзін-өзі ұстап тұрғанын көріп бауырына тартты,</w:t>
        <w:br/>
        <w:t>құшақтады. «Оқисың Өл хатты, берейін». - дедіаған.</w:t>
        <w:br/>
        <w:t>Лидаға жазып қойған хатын ұшты-күйлі таба алмаған</w:t>
        <w:br/>
        <w:t>Абыз қарамаған жер қойган жоқ. Бар кітаптын араларын</w:t>
        <w:br/>
        <w:t>ақтарып шықты. Қалталарын бірненше рст ақтарды. Зым-</w:t>
        <w:br/>
        <w:t>зин жоқ. Бірақ ешкімнен сүраған жоқ, тек өзімен-өзі әлек</w:t>
        <w:br/>
        <w:t>болды да жүрді. Терохин алды ма депте ойлалы. Бірақ ода</w:t>
        <w:br/>
        <w:t>алгандай болған жоқ. Оның каупі Терохин мен Ольғаның</w:t>
        <w:br/>
        <w:t>қолына түспесе игі сді лдстендік-ті. Расы Терохин скеуі бұл</w:t>
        <w:br/>
        <w:t>қызға талас сияқты да, кімнің бақыты зор скені ешкімге</w:t>
        <w:br/>
        <w:t>белгісіз және Терохинмін қолына түссе, оның істің дұрыс-</w:t>
        <w:br/>
        <w:t>бұрысында шаруасы шамалы адам, жүрген жерінде жария</w:t>
        <w:br/>
        <w:t>сте бермек. Ол Ольғалан ұятсияқты...</w:t>
        <w:br/>
        <w:t>Жоғалған хатты іздеп-ізден Абыз әбден шаршады.</w:t>
        <w:br/>
        <w:t>Бөлмеден карамаған жер қойған жок. Тәсек-орындарын ла</w:t>
        <w:br/>
        <w:t>әбден ақтарып шықты, Енді «сыпырылып кеткен шығар»</w:t>
        <w:br/>
        <w:t>леген ой түсті. Осы өймен ол коридорға шығып, ондагы</w:t>
        <w:br/>
        <w:t>қоқыр салатын жәшікті ақтарып, төнкерс бастады.</w:t>
        <w:br/>
        <w:t>Ортасынан төртке бөліп жыртылган бір дәптер қолына</w:t>
        <w:br/>
        <w:t>ілікті. Онда ойың апаруасы болган жоқ. Өзінің хатын</w:t>
        <w:br/>
        <w:t>табуға тырысты. бірак бұл әрекеті еш нәтиже бермеді.</w:t>
        <w:br/>
        <w:t>Қопарыстырып аударып тастаған қағазды ормыпа салын</w:t>
        <w:br/>
        <w:t>жатыр елі. оның көзінс әлгі дәптерде қыздын жазуына</w:t>
        <w:br/>
        <w:t>ұқсас, «меп биыл 17-демін» дестен соз кездееті. Дәптерді</w:t>
        <w:br/>
        <w:t>қиыстырып жамап, ортасын ашып қалып еді, бір жерінен</w:t>
        <w:br/>
        <w:t>“А» әрпімен коп нүктелер кездесті. Абыздың жүрегі маза-</w:t>
        <w:br/>
        <w:t>сыздана бастады.</w:t>
      </w:r>
    </w:p>
    <w:p>
      <w:r>
        <w:t>Бөлмесіне тез кіріп жыртылған дәптерді құрастырып</w:t>
        <w:br/>
        <w:t>оқи бастады.</w:t>
        <w:br/>
        <w:t>ЛИДАНЫҢ КҮНДЕЛІГІ</w:t>
        <w:br/>
        <w:t>6 декабрь.</w:t>
        <w:br/>
        <w:t>Мен биыл 17-демін. Менің шамалауымша балалық</w:t>
        <w:br/>
        <w:t>шақтан қашықтап барамын. Неге скенін білмеймін.</w:t>
        <w:br/>
        <w:t>жұрттын барлығынын көзі маған түседі. Менің қыз болып</w:t>
        <w:br/>
        <w:t>қатарға қосыла бастағанымның әсері ме екен?</w:t>
        <w:br/>
        <w:t>Менің көптен түсіне алмай жүрген бір затым бар. Зат</w:t>
        <w:br/>
        <w:t>емес-ау Тіпті түсініксіз, түман. Ол тұман менің көз алдым-</w:t>
        <w:br/>
        <w:t>нан кетпейді. Оның бақыт екенін, қуаныш екенін білу</w:t>
        <w:br/>
        <w:t>маған қиын. Алайда болса мен саған қолымды созамын,</w:t>
        <w:br/>
        <w:t>65</w:t>
        <w:br/>
        <w:t>кылырып келмейді, мұны Лида байқай отырады. Оның</w:t>
        <w:br/>
        <w:t>жүріс-тұрысы, тіпті неіне рет келгені, кандай шаруамен кел-</w:t>
        <w:br/>
        <w:t>кені, нес сөйлегені Йнданың жадында. Ямданын байқауынша</w:t>
        <w:br/>
        <w:t>Абыздың көзінің оты бар. Абыз кездескен жерле опың ақ</w:t>
        <w:br/>
        <w:t>күба әдемі жүзі нұрланып жүре береді. Бір шапырақтың</w:t>
        <w:br/>
        <w:t>астында тұрса да Лида Абылбен еркін сөйлесе алмайды...</w:t>
        <w:br/>
        <w:t>Абыз болса Анланын бөлмесіне көп бара коймайды. Ал</w:t>
        <w:br/>
        <w:t>Лила оган барып тұруға ретіп таба алмайды. Шаруасыз есік</w:t>
        <w:br/>
        <w:t>кағу тым ретсіз. Оған кездескен жерде тік қарауды аа ерсі</w:t>
        <w:br/>
        <w:t>көреді. «Абыз сынайды», -- деп ойлайды. Абызден өзінін</w:t>
        <w:br/>
        <w:t>сөйлескен сөзін таразыға салады.</w:t>
        <w:br/>
        <w:t>Бір күні Абыз, шашын бір жақ шекесіне қарай тарап</w:t>
        <w:br/>
        <w:t>болып, мойнындағы ақ қағазға қара ғалстукті арай салып.</w:t>
        <w:br/>
        <w:t>енді ТүйіІ жатыр елі. бірсу тықылдатып есік қақты.</w:t>
        <w:br/>
        <w:t>- Да.да! Кіріңіз!</w:t>
        <w:br/>
        <w:t>- Рұқсат етіңіз! -- деп кірген Лиданы көріп:</w:t>
        <w:br/>
        <w:t>-- Келініз, отырыңыз!</w:t>
        <w:br/>
        <w:t>- Рақмет! Бір шарудмен келім елім! - деді Лида жы-</w:t>
        <w:br/>
        <w:t>мнып, екі көзі столдың үстінде жиюлы тұрған қатар-қатар</w:t>
        <w:br/>
        <w:t>кітапқа түсіп.</w:t>
        <w:br/>
        <w:t>- Пожалуйста, айтыңыз!</w:t>
        <w:br/>
        <w:t>-- Оқуға бір жақсы кітап сұрап алайын деп келдім.</w:t>
        <w:br/>
        <w:t>Барлық шаруам осы, -- деді Нида.</w:t>
        <w:br/>
        <w:t>Онша қиын мәселе емес екен.</w:t>
        <w:br/>
        <w:t>Сіз қандай мәселе деп ойлап еліңіз?</w:t>
        <w:br/>
        <w:t>Қиын, мен шеше алмайтын мәселе тығар доп ом.</w:t>
        <w:br/>
        <w:t>- Қорықпауынылга болалы, -леді Лидаттешіле сойлеп,</w:t>
        <w:br/>
        <w:t>Бірақ көнілінде жоқ, іпешілмеген қиын мәселе әлі алда</w:t>
        <w:br/>
        <w:t>дсген бір ой туды.</w:t>
        <w:br/>
        <w:t>- Қай тақырыпқа жазылған кітан ұнайды сізге? -</w:t>
      </w:r>
    </w:p>
    <w:p>
      <w:r>
        <w:t>Лида не нәрсеге әуестенетінін білейін деген ікімен сүраған</w:t>
        <w:br/>
        <w:t>елі. Лида сұрақтын мәнін түсінін қалшы.</w:t>
        <w:br/>
        <w:t>-- Қызык болса бәрі бір, -- ле жауап берді.</w:t>
        <w:br/>
        <w:t>- Әрбір оқушының қызығатын тақырыбы бар емес тке?</w:t>
        <w:br/>
        <w:t>- Менадамның өмірі туралы жазылған романды сүйеміт!.</w:t>
        <w:br/>
        <w:t>«Үрейлі Тегераннын» екінші кітабы бар ма?</w:t>
        <w:br/>
        <w:t>- Пожалуйста! - деп, «Үрейлі Тегеранның» кітабып</w:t>
        <w:br/>
        <w:t>ұсынды Абыз Лидаға.</w:t>
        <w:br/>
        <w:t>)</w:t>
        <w:br/>
        <w:t>ж.ж</w:t>
        <w:br/>
        <w:t>-Жину етіңіз! - делі Лида бұлан біраз күндер өткеннен</w:t>
        <w:br/>
        <w:t>кейін Михайловтың толық жинағын Абызға ұсынып!</w:t>
        <w:br/>
        <w:t>Жүзінде ұммдык нен бірге кішіпейілділік бар сді. - біра:</w:t>
        <w:br/>
        <w:t>Оқушы, біз бұл жерде театрды суреттеп, Ө</w:t>
        <w:br/>
        <w:t>көрерменнің бірі болып отырған Абыз беп Инданы жазып,</w:t>
        <w:br/>
        <w:t>болмаса өздерің әлденеше рет көрген «Отеллоны» айтып</w:t>
        <w:br/>
        <w:t>уақыт алмайық.</w:t>
        <w:br/>
        <w:t>Абыз бен Лида тсатрлан қайтып үйге келісімен</w:t>
        <w:br/>
        <w:t>«Отеллоның» соңғы бөлімін түгелімен қайтадан оқып</w:t>
        <w:br/>
        <w:t>шықты. нда қызып тыңдады, Абыз қызығып оқыды.</w:t>
        <w:br/>
        <w:t>Дездемонманы өлтірердіп алдындағы Отеллоныпц, діріл</w:t>
        <w:br/>
        <w:t>деген аянышты үніпсе салыт:</w:t>
        <w:br/>
        <w:t>«Өзім өлтіремін, өзім сүйемін</w:t>
        <w:br/>
        <w:t>Ең соңғы рет бір суүйейінші...» -</w:t>
        <w:br/>
        <w:t>деді. Көзіне жас алып тұрып. ганық жарып кайта-қайта</w:t>
        <w:br/>
        <w:t>сүйгені, оны өлімге қиман. ерлік намысты аттап кете алмай</w:t>
        <w:br/>
        <w:t>киналтан жанның кеекіні қатты тебіргеіттті. Ексуі де Отсел-</w:t>
        <w:br/>
        <w:t>ло жазықсыз. Доэлсмона бақытсыз дсген пікірге тоқтады.</w:t>
        <w:br/>
        <w:t>Мана театрда отырып көзінің жасын бір төгіп алган Лида</w:t>
        <w:br/>
        <w:t>бұл жолыда өзін-өзі ұстай алмады. Абыз жыламаса да көңілі</w:t>
        <w:br/>
        <w:t>босап Лидапы уата алмап еді.</w:t>
        <w:br/>
        <w:t>-- «Жылай білген адам күле де, қуана да біледі»,-- Ле-</w:t>
        <w:br/>
        <w:t>ген гой бір данышпан. Сен осыларды қайдан білесін, &lt;&lt;деп</w:t>
        <w:br/>
        <w:t>Абыз сезімділік білдірген Лиланы құшақтап алды.</w:t>
        <w:br/>
        <w:t>- Лида сәл бойып тартына түсіп, жігіттің ыстық</w:t>
        <w:br/>
        <w:t>құшағынан қорған тапқандай қарсыласпады. Абыздың беті</w:t>
        <w:br/>
        <w:t>онын ын-мастық бетіне тиі. Лиланынң қызыл шисдай әлемі</w:t>
        <w:br/>
        <w:t>ернінен ол өзінің қалай өбіп алганын сезбей қалды. Бір</w:t>
        <w:br/>
        <w:t>сүйгенде қанбады, тағы сүйді. Инданып «ие надо» деген</w:t>
        <w:br/>
        <w:t>әлегішыққан жінішке даусынала қарамады. Сүйе берлі...</w:t>
        <w:br/>
        <w:t>Лида еркелеген баладай сол білегімен Абыздың мойты-</w:t>
        <w:br/>
        <w:t>нан құшақтап, оң қолының сұқ саусағымен оның бетінің</w:t>
        <w:br/>
        <w:t>күлгенде пайда болатын кішкепс шүқырын шұқын алды.</w:t>
        <w:br/>
        <w:t>Абыздың есіне «қара көз беп беттіп шұқыры тура-</w:t>
        <w:br/>
        <w:t>лы» жыртылған күнделіктен өзі оқыган Лиданың сөздері</w:t>
      </w:r>
    </w:p>
    <w:p>
      <w:r>
        <w:t>түсе кетті, бірақ күпделік туралы әлі күнге дейін сіп нәрсе</w:t>
        <w:br/>
        <w:t>айтпаған еді. Сондықтан «бүгінде сырды ашпай-ақ қояйын»</w:t>
        <w:br/>
        <w:t>деп ойлады.</w:t>
        <w:br/>
        <w:t>Абыз Лидапың қолып өзінін қатты-қатты дүрсілдеп</w:t>
        <w:br/>
        <w:t>тұрған жүрегіне аларды. Жүрегі аттай тулап, қуанышпен</w:t>
        <w:br/>
        <w:t>согып тұр.</w:t>
        <w:br/>
        <w:t>- Түсіндің бе?</w:t>
        <w:br/>
        <w:t>Нені?</w:t>
        <w:br/>
        <w:t>74</w:t>
        <w:br/>
        <w:t>- Қайдан екетшгізілеміз. 2 лен Янила құлын</w:t>
        <w:br/>
        <w:t>Әкел, әкесн</w:t>
        <w:br/>
        <w:t>-- Билсмей бермейміз.</w:t>
        <w:br/>
        <w:t>-- Менле саган келген хатты Өилетпей беремін.</w:t>
        <w:br/>
        <w:t>Таған ешкім де хат жазбайды.</w:t>
        <w:br/>
        <w:t>-- ӘӚкел, әйтпесе тартып аламын, - деді Олыа</w:t>
        <w:br/>
        <w:t>үлкенсініі.</w:t>
        <w:br/>
        <w:t>Жарайды, берейін, бірақ маған оқыл</w:t>
        <w:br/>
        <w:t>-- Оқытамын.</w:t>
        <w:br/>
        <w:t>- Қырымнан! --деді Лида хатты Ольгата ұсынып.</w:t>
        <w:br/>
        <w:t>- Әкел енді. Неге қалтана саласын. жаңа беремін</w:t>
        <w:br/>
        <w:t>дегенің қайла акуга?</w:t>
        <w:br/>
        <w:t>- Сен оқитын қызық ештеңе жоқ.</w:t>
        <w:br/>
        <w:t>-- Бар, окимын, -- деп еркелеген пішінмен Линда оны</w:t>
        <w:br/>
        <w:t>мойнына жармаса кетті.</w:t>
        <w:br/>
        <w:t>- Ал енді бұл кісіте маза бермейлі, - делі. шаршаған</w:t>
        <w:br/>
        <w:t>пішінмен Ольга.</w:t>
        <w:br/>
        <w:t>- Әкел, бер! Сосын маза беремін.</w:t>
        <w:br/>
        <w:t>-- Сән күнделігінді оқуға бер! - деді Ольга,</w:t>
        <w:br/>
        <w:t>- Қинама, Ольга... Күнделік хат емес қой. Соөйткетнне</w:t>
        <w:br/>
        <w:t>болмады, Лида Ольганың қалтасына бүктеп салған хатты</w:t>
        <w:br/>
        <w:t>іліп алып кетті.</w:t>
        <w:br/>
        <w:t>- Оқыма! Әкел мұпла! - деді, оқуға бергісі келмеген</w:t>
        <w:br/>
        <w:t>Ольға.</w:t>
        <w:br/>
        <w:t>-- Жоқ, окимын! --деп, Индаазуытүйге жүгір шықты</w:t>
        <w:br/>
        <w:t>Ольга Лилапын портфелін ашып. күнлелігін тауып</w:t>
        <w:br/>
        <w:t>алды. «Ал, күнделігінді оқтмын, әкел ғиятипан хатты?»</w:t>
        <w:br/>
        <w:t>Лида жүгіріп кеті күнделікке жармасты. Ольга бермейді.</w:t>
        <w:br/>
        <w:t>- Мә, хатын, күнделігімді бер!</w:t>
        <w:br/>
        <w:t>жн Жоқ. сен хатты болса да оқыдып. Мен сенін</w:t>
        <w:br/>
        <w:t>күнделігінді оқимын. і</w:t>
      </w:r>
    </w:p>
    <w:p>
      <w:r>
        <w:t>Күнделік таласқа түсті. «Әкел әуелі хатты дер. меп жібе</w:t>
        <w:br/>
        <w:t>рейін!» -- еді Ольга күлкісіт тия алмай.</w:t>
        <w:br/>
        <w:t>- Мә, хатың!</w:t>
        <w:br/>
        <w:t>Құрыс-тырыс болып бүктелген күнделікті Лида колына</w:t>
        <w:br/>
        <w:t>алып, ортасынан қақ боліп айырып тастады.</w:t>
        <w:br/>
        <w:t>- Айттым ғой ашуланасын деп? - деді Ольга.</w:t>
        <w:br/>
        <w:t>- Ашуланатын мұнын ішінде дәненсе жоқ. --деді ашуда</w:t>
        <w:br/>
        <w:t>нып жыртса да, онысын Ольгаға сездірмегенсіп. Бірак ты</w:t>
        <w:br/>
        <w:t>пында ашу кернеп кетіп сді оның кеудесін.</w:t>
        <w:br/>
        <w:t>- Біздің Лнда ұсақ нәрсеге ашуланбайды. - ден жауы</w:t>
        <w:br/>
        <w:t>рынын қағып, қолпаштай қойды Ольга,</w:t>
        <w:br/>
        <w:t>Ол сенедегі қоқыс салған жәшікке жыртылған күнделік</w:t>
        <w:br/>
        <w:t>Пн лақтырып тастап. үйге кіргенде, Ольга оның ашулап</w:t>
        <w:br/>
        <w:t>ып ба?</w:t>
        <w:br/>
        <w:t>ас</w:t>
        <w:br/>
        <w:t>бірақ жете алмаймын. Не екенін, нете созған қолым жет-</w:t>
        <w:br/>
        <w:t>пейді. кім білсіт?</w:t>
        <w:br/>
        <w:t>Ф декабрь.</w:t>
        <w:br/>
        <w:t>Бүгін біздін үйге пәтерге тұратын бір жас жігіт келді.</w:t>
        <w:br/>
        <w:t>Әдемі жігіт пе деймін. Өзін-өзі салмакты ұстағысы келелі.</w:t>
        <w:br/>
        <w:t>Бірақ ойнақшыған қара көзіне қарағанда оған яттык жай-</w:t>
        <w:br/>
        <w:t>дары жігіт болу үнасымды-ау деп шамалаймын,. Салмақты</w:t>
        <w:br/>
        <w:t>болу оған онша жараса коймайды екен. Әрине, кісі бірінші</w:t>
        <w:br/>
        <w:t>ретте солай гой.</w:t>
        <w:br/>
        <w:t>Циркте болдық...</w:t>
        <w:br/>
        <w:t>Шдекадрь.</w:t>
        <w:br/>
        <w:t>Сабактап бүгіп көнілді шықтым. Оқушының сабактан</w:t>
        <w:br/>
        <w:t>пеге көңілді шығатыны белгілі ғой. Әрипе, сабақты жаман</w:t>
        <w:br/>
        <w:t>оқымаймын... Меніп ойымнан кетпейтін -- үйдегі бөгде жі-</w:t>
        <w:br/>
        <w:t>гіт. Сүйкімді. Кісіқызығарлықтай көріктікісі. Ұнатарлықтай</w:t>
        <w:br/>
        <w:t>мінезді. Бірак біздің ұлттан емес. орыс тіліп өте жақсы біле-</w:t>
        <w:br/>
        <w:t>ді. Мәдениетті сөйлеуге тырысады, сөйлеген сөзінен сезімді</w:t>
        <w:br/>
        <w:t>екені байқалып тұрады, Сөйлегенде жымнып келіп тұрып.</w:t>
        <w:br/>
        <w:t>сөздің тиісті жерінде түсін суытып ала кояды. Кісіні ойлап-</w:t>
        <w:br/>
        <w:t>татын жері асы жер.</w:t>
        <w:br/>
        <w:t>Үйлің іші де оны жақсы кереді. Әнгімелеті отыралы.</w:t>
        <w:br/>
        <w:t>Ішім онша жек кермейді.</w:t>
        <w:br/>
        <w:t>12 декабрь.</w:t>
        <w:br/>
        <w:t>Бүгін бізге демалыс, «А»... даүйде болды. Менін біріннгі</w:t>
        <w:br/>
        <w:t>рет анықтап қарағаным елі. Расында әлемі жігіт. Толықтау</w:t>
        <w:br/>
        <w:t>келген орта бойлы, қара костюмі құйып қойғандай жараса-</w:t>
        <w:br/>
        <w:t>ды. Қара торының әдемісі. Қарашашы мен отты қара көзіне</w:t>
        <w:br/>
        <w:t>кімде болса қызығар. Ол қабағын қырып әдлемілемейлі. Бы-</w:t>
      </w:r>
    </w:p>
    <w:p>
      <w:r>
        <w:t>лайша өзіздемі. Екі қастын арасы алыс. Дәнгелек бетке сай</w:t>
        <w:br/>
        <w:t>келген, домалақ мұрын оған әдемілік пішіпді ерекше беріп</w:t>
        <w:br/>
        <w:t>тұр. Асылы, адамның ажарын кіргізетін мұрып ғой. Олылғи</w:t>
        <w:br/>
        <w:t>жымиып күліп тұрады. Жібек мінезді. Күлгенде екі бетініг</w:t>
        <w:br/>
        <w:t>ұшынан екі кішкентай шұқыр пайда болады. Әлде сол үшіп</w:t>
        <w:br/>
        <w:t>жымия ма, білмеймін? Сұқ қолыммен сол тұқырып шұқып</w:t>
        <w:br/>
        <w:t>алғым келіп тұрады... Кітапханасы бай, керемет жақсы кі-</w:t>
        <w:br/>
        <w:t>таптары коп. (Күнделік осы жерде жыртылған).</w:t>
        <w:br/>
        <w:t>Әпекаврь,.</w:t>
        <w:br/>
        <w:t>Кеші. Бүгін ай сүттей жарық. Жер бетіндегі жұқа ақ қар</w:t>
        <w:br/>
        <w:t>кірішіктей тан-таза. Неге скенін білмеймін пе үшін маған</w:t>
        <w:br/>
        <w:t>көңілсіз кеш болды? (Жыртылған).</w:t>
        <w:br/>
        <w:t>09</w:t>
        <w:br/>
        <w:t>кіғазынызлы алын оқыдым, Тарақ: “Менібір ктганхана ет</w:t>
        <w:br/>
        <w:t>алды Лида», - деп жүрмеңіз!</w:t>
        <w:br/>
        <w:t>-- Жок! Не дегеніңіз... Күніне он кітап алыппыз!</w:t>
        <w:br/>
        <w:t>Қарсылығым жоқ. Қанта сирек келесіз. менен ұялатын</w:t>
        <w:br/>
        <w:t>шығарсыз деп ойлаймын.</w:t>
        <w:br/>
        <w:t>- Әршшке, кісіні сыйлағандықтан ұялады той алам. Ұяла</w:t>
        <w:br/>
        <w:t>білу сыйлай білу леген соз емес пе?!</w:t>
        <w:br/>
        <w:t>Қолында чемоданы бар Терохип бұлардын үстінс кіріп</w:t>
        <w:br/>
        <w:t>кеп, әңгімесін бөліп жіберді.</w:t>
        <w:br/>
        <w:t>.өеж</w:t>
        <w:br/>
        <w:t>«Абыз кітапты столлын үстіпес қойды да керсусттсе</w:t>
        <w:br/>
        <w:t>шалқалап жатып ойға шомды:</w:t>
        <w:br/>
        <w:t>«Менің шамалауымша біз көріп жүрген қыздарлып</w:t>
        <w:br/>
        <w:t>ішінде Лила өзіп жоғары ұстайтын қыз. Расында да жогары.</w:t>
        <w:br/>
        <w:t>Бірақ ол әлі тал шыбықтай бұралып жана өсін келе жатқан</w:t>
        <w:br/>
        <w:t>жас, өз өмірінін толқыған таңы. Шығыстан с іп ШПІн-</w:t>
        <w:br/>
        <w:t>шын нұрға бөленсе шығып келе жатқап күн сияқты өмірінін</w:t>
        <w:br/>
        <w:t>биік мұнарасына әліөрлен кете алған жок. Оны биік мұнара</w:t>
        <w:br/>
        <w:t>күтіп тұр, ол соған шығуы керек. Сон кезде қолыңды соз.</w:t>
        <w:br/>
        <w:t>Жете алсаң ҡара жердін топырағын басып. мен аламмын</w:t>
        <w:br/>
        <w:t>деп жүргендердің ішінде сенен бақытты ешкім жоқ».</w:t>
        <w:br/>
        <w:t>Алам дүниесі - үміт дүниесі. Адам өзі келген осы қыра</w:t>
        <w:br/>
        <w:t>жердің үстінде келешегінен үміткер. Оны өлс-өлгетшіс</w:t>
        <w:br/>
        <w:t>бүгін болмаса ертең, ертен болмаса арғы күні бір жақсылпаһ</w:t>
        <w:br/>
        <w:t>күтіп түрган сияқты. Әсіресе, онып пиінде жасадамнына</w:t>
        <w:br/>
        <w:t>лешегі, жас адамтың үміті тіпті жоғары. Ол өзі қатап!</w:t>
        <w:br/>
        <w:t>бақталас, өзін үлкенге балайды. Өзіннсіт кішіге сен әлі жеге</w:t>
        <w:br/>
        <w:t>алмай келесің, алдында әлі ұзыннап ұзақ жол жатыр дісін</w:t>
        <w:br/>
        <w:t>қозқараспен қарайды.</w:t>
        <w:br/>
        <w:t>Адам жас кезінде өзінің жастық өмірін бағаламайды.</w:t>
        <w:br/>
        <w:t>оған бәрі бір. Оған осы жастық, осы тамаша өміретедідеген</w:t>
        <w:br/>
        <w:t>ай келмейді. Олсол өмірді белуарынан басып, езіп-жаншып</w:t>
        <w:br/>
        <w:t>ілгері көше береді.</w:t>
        <w:br/>
        <w:t>Жас аламда болмаған жерде бір кеуде пайда болады. Ол</w:t>
        <w:br/>
        <w:t>өзін-өзі мықты санайды. Оның күннн, опынкажырлылығын</w:t>
      </w:r>
    </w:p>
    <w:p>
      <w:r>
        <w:t>өлшеу қиып, Ол, бұл жастықтың әсеті деті ойламайды. Ток.</w:t>
        <w:br/>
        <w:t>«Мен! мен!..» - дейлі.</w:t>
        <w:br/>
        <w:t>Иә. шырағым, сенсін. Сон жас аламсын. Сені «мен-</w:t>
        <w:br/>
        <w:t>менге» салдырып түрған - от. Лапылдаған жалын кезіге</w:t>
        <w:br/>
        <w:t>түспей тұрмайды. Бүгін алыса түр, айқайлай түр. Мақтипа</w:t>
        <w:br/>
        <w:t>түр, жырлай түр, Ертең жастық жалып бықсып сөнеді, кс</w:t>
        <w:br/>
        <w:t>леішегі таусылмастай қажырлы күш сарқылалы. Кеудедегі</w:t>
        <w:br/>
        <w:t>62</w:t>
        <w:br/>
        <w:t>моқтаныннка «Сап-сап» Дегенүлкендіктін белгісі- оүйрыты</w:t>
        <w:br/>
        <w:t>беріледі дер елік.</w:t>
        <w:br/>
        <w:t>Епртен-ақ сен: «менін жырым жырланып біткен. мені</w:t>
        <w:br/>
        <w:t>жолым жүріліп біткен. менің өмірімніп дәнгелегінің таба-</w:t>
        <w:br/>
        <w:t>ны мүжіліп. таусылып біткен» дегетші Өң түрді қайғылы</w:t>
        <w:br/>
        <w:t>міишінмен айтасын. Сеніп өтіп кеткен күндерінді, жастык</w:t>
        <w:br/>
        <w:t>тағынды қайтарыпберуколдап келмейді, Әйтеуірне керек.</w:t>
        <w:br/>
        <w:t>адам бір-ак рет туалы, бір-ақ рет өледі. канталанбайды.</w:t>
        <w:br/>
        <w:t>Міне, осыларды Абыз жас та болса сезеді. Олсондықтан</w:t>
        <w:br/>
        <w:t>Аиндага немқұрайды қарағысы келмейді.</w:t>
        <w:br/>
        <w:t>Қазак жастықта ұят жок дейлі. Жастықта неге үят бо1-</w:t>
        <w:br/>
        <w:t>масын. Ұяттың үлкені жастықта. Сен ұятты жастықтан</w:t>
        <w:br/>
        <w:t>ізде. Саған бәрі үят. Ұяты кашкан жастық. жастық смес, ө1</w:t>
        <w:br/>
        <w:t>кәріліктін басы. Абыздын ұяты бар, ал Янданың ұяты өлен</w:t>
        <w:br/>
        <w:t>дабасым. Ол екеуі осы ұялтақтыққа ортакекенін түсіне ді-</w:t>
        <w:br/>
        <w:t>майтын тағы бір жұмбак бар. Ол екеуі де мұнын пс нәрсе</w:t>
        <w:br/>
        <w:t>екенін біле алмайды.</w:t>
        <w:br/>
        <w:t>Абыздың байқауынша Яиланып көнілі бөтен емес. Ө.1</w:t>
        <w:br/>
        <w:t>кейінгі уақытта Абызға үйренісіп алды. Оның Абыздап алын</w:t>
        <w:br/>
        <w:t>оқыған кітаптарын былай қойғапла, басқа романдардығ.</w:t>
        <w:br/>
        <w:t>басқа кітаптардың геройлары туралы да бұлардың арасіт:</w:t>
        <w:br/>
        <w:t>да коп сөз болды. Кісінің тағдырын інешкетіп тіз ғой. Гәтпі</w:t>
        <w:br/>
        <w:t>әңгіме ғай. Бұлар ауызба-ауыз. тілме-тіл тәтті әпгімеге кцч-</w:t>
        <w:br/>
        <w:t>сті. Абыз оның кім екенін, қандай қыз екенін әбден түсіп8</w:t>
        <w:br/>
        <w:t>Ол Лиланы жай, сылбыр, момын гана қыз екен деп танқап</w:t>
        <w:br/>
        <w:t>жоқ, өткір, салмақты қыз деп тапты. Ұнитты, Бірақ неге</w:t>
        <w:br/>
        <w:t>екепі белгісіз, махаббат туралы әнгіме бастамады. АбЫЗДЫН</w:t>
        <w:br/>
        <w:t>бүл салмақтылығы Лидаға өте таңғаларлық пәрее,</w:t>
        <w:br/>
        <w:t>Кергуетте шалқалап жатқан Абылға Терохнн: «Жүр, көшеге</w:t>
        <w:br/>
        <w:t>шығып келейік. Мен қаланы сағынып қалыпнып»,-- деді.</w:t>
        <w:br/>
        <w:t>- Мепітойдырып бітті, --деді Абыл. оның сағындым</w:t>
        <w:br/>
        <w:t>дегеніне қарама-қарсы,</w:t>
        <w:br/>
        <w:t>- Менболмағандыктан шығар.</w:t>
        <w:br/>
        <w:t>- Әринг, - дей салды Абыз көмілсіз.</w:t>
        <w:br/>
        <w:t>- Жүр!</w:t>
        <w:br/>
        <w:t>- Басым ауырып жатыр.</w:t>
        <w:br/>
        <w:t>-- Жата берсең, онан сайын ауырады.</w:t>
        <w:br/>
        <w:t>-- Макұл.. Таза ауаға шықсақ шығалық. Бұлардың</w:t>
      </w:r>
    </w:p>
    <w:p>
      <w:r>
        <w:t>жолдағы әңгімесі онша көңілді бола қойған жоқ, Торохип</w:t>
        <w:br/>
        <w:t>қызмет мәселесін сұрады, онан кейін өзінің барып кайткан</w:t>
        <w:br/>
        <w:t>жерлері тұралы. жақсы-жақсы көпшерттер бергені туралы</w:t>
        <w:br/>
        <w:t>айтты. Сөйтіп көңілсіз әңгімемен ресторанға жетті.</w:t>
        <w:br/>
        <w:t>Терохинніп сұраған татамдарын офипиант әйел</w:t>
        <w:br/>
        <w:t>полноска салып алып келді.</w:t>
        <w:br/>
        <w:t>шөккен нардай шығыста сұлап жатқан Алатауды көріп.</w:t>
        <w:br/>
        <w:t>жүрегі алып ұшады. Ол көптен бері вағонның терезесінен</w:t>
        <w:br/>
        <w:t>басын алған жоқ.</w:t>
        <w:br/>
        <w:t>Жүрек толқындап кетеді. Алатаудан көзін алмайлы.</w:t>
        <w:br/>
        <w:t>Бергі жақ бауырында Алматы. Ол «әх, Алма-Ата». &gt; дей</w:t>
        <w:br/>
        <w:t>ді. Алматы Лнда мен Абыздып да қаласы. Бүгін Андамен</w:t>
        <w:br/>
        <w:t>көріседі.</w:t>
        <w:br/>
        <w:t>Абыздың Алматыдан шыққанына бір-ақ ай. Бірак осы</w:t>
        <w:br/>
        <w:t>бірайлың ішінде Алматыны аңсап сағынды. Ол Алматының</w:t>
        <w:br/>
        <w:t>қызық, дұман қала скенін осы бір айдың ішінде білді.</w:t>
        <w:br/>
        <w:t>Онын туған жері Алматы болмаса да. ол алматылықнын</w:t>
        <w:br/>
        <w:t>дейді. Онын өскен жері, білім алғап. адам болып қатарға</w:t>
        <w:br/>
        <w:t>косылған жері Алматы. Алматыға келгепле ол кимкентай</w:t>
        <w:br/>
        <w:t>қара бала сді. Оған Алматы «жігіт» деген атақ дерді. Оны</w:t>
        <w:br/>
        <w:t>оқытты, әсірді. Ол өзіпін өмірінің бнік шыңына Алматыда</w:t>
        <w:br/>
        <w:t>шықты. Алматы оты әлі оқытамын дейді. Ғылым Иесі етіп</w:t>
        <w:br/>
        <w:t>шығарамын дейді. Осыны Абызбіледі. Ол Алматыны сүйелі.</w:t>
        <w:br/>
        <w:t>өзіне тартқан. сүйе білгеп думан қалапы кім жек көрсін.</w:t>
        <w:br/>
        <w:t>Абыздың Алматыға қайтып келе жатқан уақыты</w:t>
        <w:br/>
        <w:t>шыжылдаған шілденің метык кезі еді. Вагон іші ыстық.</w:t>
        <w:br/>
        <w:t>Ашкан тереісден аңызақ еседі. Риддерлен Новосибирге</w:t>
        <w:br/>
        <w:t>дейін бос келген вагондар Алматыға дейінгі жолда адамға</w:t>
        <w:br/>
        <w:t>сыймай кетті. Қай уақытта үлкен қалаға таянғанда жол</w:t>
        <w:br/>
        <w:t>жүрген адамдардың көбейс беретін Әлеті.</w:t>
        <w:br/>
        <w:t>Сол көпшіліктің бірі - Абыз. Бұл демалыстан қайтыт!</w:t>
        <w:br/>
        <w:t>келелі. Қарт анасын көшіріп келеді. Бұл -- Алматынын жас</w:t>
        <w:br/>
        <w:t>қызметкерлерінін бірі.</w:t>
        <w:br/>
        <w:t>Абыздың апасы кейінгі уақытта әжептеуір жүлеп</w:t>
        <w:br/>
        <w:t>қартайған. Жалғыз інісініп мезгілсіз қаласы оныи бірталай-</w:t>
        <w:br/>
        <w:t>ақ қажытып кеткен сияқты.</w:t>
        <w:br/>
        <w:t>Вағоннан олардын үлесіне тигені асты-үсті екі тақта</w:t>
        <w:br/>
        <w:t>төсек еді. Бұлар жата-жата қажыған соп, үстіңгісін түсіріп</w:t>
        <w:br/>
        <w:t>жіберіп, төменде терезесінің екі жағынан екеуі отырды.</w:t>
        <w:br/>
        <w:t>Абыз Алатау көрінгеннен-ақ көзіп айырмады.</w:t>
        <w:br/>
        <w:t>- Әже,- деді Абыз қолымен нұсқап тауды көрсетіп,-</w:t>
        <w:br/>
        <w:t>Анау Алатау?!</w:t>
        <w:br/>
        <w:t>- Жарықтық, баяғы Қырғыздан Алатауы ма2- деді</w:t>
        <w:br/>
        <w:t>ана терезеден үңіле қарап.</w:t>
        <w:br/>
        <w:t>- Қырғыздың Алатауы осы Алатаудып жалғасы, әже!</w:t>
        <w:br/>
        <w:t>-- Алматы қайда!--деді ана.</w:t>
      </w:r>
    </w:p>
    <w:p>
      <w:r>
        <w:t>-- Вер жақ бауырында. Таудан 18 шақырым бері.</w:t>
        <w:br/>
        <w:t>Үлкен кісі 18 шақырымның канша жер болатынын ша-</w:t>
        <w:br/>
        <w:t>малай алмай: «Биекен ауылы мен біздін ауылдың арасынан</w:t>
        <w:br/>
        <w:t>алыс па?»-- деді.</w:t>
        <w:br/>
        <w:t>79</w:t>
        <w:br/>
        <w:t>Лида ұйқысынан оянғанда тапа-талтүс еді. Жапынга</w:t>
        <w:br/>
        <w:t>Абыз жоқ тұрып кеткен скен,</w:t>
        <w:br/>
        <w:t>Біртінден түндегі оқпғалар айына түсе бастады. Өзінін</w:t>
        <w:br/>
        <w:t>қарсысындағы үлкен айпаға көзітүсін елі, керсуеттін үстініле</w:t>
        <w:br/>
        <w:t>ак простыняны жамылып жатқап өзіп көрлі. Бірақ, ссіпе</w:t>
        <w:br/>
        <w:t>ештене түсірсе қойган жоқ, орнынан тұрайын деп ұмтылып</w:t>
        <w:br/>
        <w:t>ді, байы ауыр тартып қалған сияқты. Бір кезде көзінің ал</w:t>
        <w:br/>
        <w:t>лыпа түнде кереуетке таянып келіп, мұның простынясы</w:t>
        <w:br/>
        <w:t>па қол салған Абызлып бейпесі елестей кетгі. Одан кейіп</w:t>
        <w:br/>
        <w:t>Абыздың қатты құшағы... Бұдан кейінгі ой еріксіз онып</w:t>
        <w:br/>
        <w:t>көзін жұмдырдлы. Простыпимен тез бетін жауып алды. Оз</w:t>
        <w:br/>
        <w:t>жансыҙайнадан, жарықсыз шамнапдаұнялды. Өзі жамылып</w:t>
        <w:br/>
        <w:t>жатқан, жоғалтқан бакыттын куәсі болған простыпядап ла</w:t>
        <w:br/>
        <w:t>ұялды. Өзін жасырар жер тапнады. Аупан түсін жастыққа</w:t>
        <w:br/>
        <w:t>етпетінен жатып көздін жасын ағыл-тегіл төкті. Ол бүкіл</w:t>
        <w:br/>
        <w:t>дүниенін алдында ауыр кінәлі сияқтанды.</w:t>
        <w:br/>
        <w:t>Ертең институтка қалай барам? Әжеме не бетім</w:t>
        <w:br/>
        <w:t>айтамын, қалай тірі жап болып жүремінп?--деп жылады.</w:t>
        <w:br/>
        <w:t>Ол ішінен: Жаным Абыз! Сен бұүзықсың, сен кісіпі</w:t>
        <w:br/>
        <w:t>аямансын, ссп сүйкімдісін, Жібексін. Сен менін жастык</w:t>
        <w:br/>
        <w:t>шағымның жауысың!»-дедідге,-«Жаным! Жаным! Неге сен</w:t>
        <w:br/>
        <w:t>меніңарымды, ұятымды тектің? Менінбақытымды қаран!ты</w:t>
        <w:br/>
        <w:t>түнді жамылып келіп теге ұрланын?» дел. Бірақ өл жерле</w:t>
        <w:br/>
        <w:t>Абыз болмады, Лидланың бұл сөзін естімеді ол. Ол мұпла</w:t>
        <w:br/>
        <w:t>кейін кірді.- Лида.- делі Абыз есіктеп кіре. Бірақ Лида үн</w:t>
        <w:br/>
        <w:t>қатпады, Абыз суға малып алғандай жастықтың үстің Өстіп</w:t>
        <w:br/>
        <w:t>кәрлі. Лиданың жанына кереуетке отырып, оны аш белінен</w:t>
        <w:br/>
        <w:t>құшақтады,-- Лидаш,- деді Абыз жылап жатқанын біліп.</w:t>
        <w:br/>
        <w:t>- Келме. Жібер, ұялалмынН-- делі Лида. Абыз одан сайып</w:t>
        <w:br/>
        <w:t>қүшақтай түсті.</w:t>
        <w:br/>
        <w:t>- Қазір.- деді Лида,- саған бір нәрсе айтар едім...</w:t>
        <w:br/>
        <w:t>- Айт”</w:t>
        <w:br/>
        <w:t>-- Жоқ, айта алмаймын,- ден Абыздың бетіне басын</w:t>
        <w:br/>
        <w:t>сүйеді.</w:t>
        <w:br/>
        <w:t>- Мен сенің нс айтқың келгеніп білемін. Сен мағап.</w:t>
        <w:br/>
        <w:t>сен. Мен сендік.</w:t>
        <w:br/>
        <w:t>-- Қыз дүниенің есігінен қыз болып кіреді де, әйел бо</w:t>
        <w:br/>
        <w:t>лып жауып шығады дегендей, жабулы тұрғап бөлмесін</w:t>
        <w:br/>
        <w:t>есігіне қарап:</w:t>
        <w:br/>
        <w:t>- Абыз,- деді Лида: -- Анау есіктен І8 жылдай қыз</w:t>
        <w:br/>
        <w:t>болын кіріп, қыз болып шығын жүр сдім, ең соңғы рет түпті</w:t>
      </w:r>
    </w:p>
    <w:p>
      <w:r>
        <w:t>Жүректің сеп үшін жиі-жиісоғуын...</w:t>
        <w:br/>
        <w:t>“- Жа! ха! ха! Мен үшіп...</w:t>
        <w:br/>
        <w:t>- Жүректе сезім бар.</w:t>
        <w:br/>
        <w:t>-- Піл болса қайтер еді!</w:t>
        <w:br/>
        <w:t>-- Тіл болса менде бір шеіимеген сыр бар, жыл бойы</w:t>
        <w:br/>
        <w:t>сен-сол сырдың шешілуінен бой тарғтың лер еді. Сен мені</w:t>
        <w:br/>
        <w:t>түсінбейсің дер еді. Тек аузыңнан сүйгізесін, алдайсын Дер</w:t>
        <w:br/>
        <w:t>еді. Сусалым. шөлімді қандыр. Меісендік. сен менілалаға</w:t>
        <w:br/>
        <w:t>лақтырма, өзіңе тарт дер еді жүрек,-- деді Абыз.</w:t>
        <w:br/>
        <w:t>Сөздің не туралы болайын деп келе жатқанып сезін</w:t>
        <w:br/>
        <w:t>Лица оның алдында тұрып: «Мен саган ренжимін, мүндай</w:t>
        <w:br/>
        <w:t>нәрселерді маған айтпа»,-- деді.</w:t>
        <w:br/>
        <w:t>- Бір жыл жүріл бір ауыз соз айтпағанда. қашап айтуга</w:t>
        <w:br/>
        <w:t>болады?</w:t>
        <w:br/>
        <w:t>- Мен саған сөйлеме деймін. бірақ мен ұқпайтын сөзді</w:t>
        <w:br/>
        <w:t>айтпа дейміп,- деді салқын қандылықпег Лида.</w:t>
        <w:br/>
        <w:t>-- Сен мені сүймейсіп, алдайсын.</w:t>
        <w:br/>
        <w:t>- Жала!</w:t>
        <w:br/>
        <w:t>- Онда неге...</w:t>
        <w:br/>
        <w:t>--- Бұл достық емес, жолдастық та емес. тек әйел деп</w:t>
        <w:br/>
        <w:t>сынау.</w:t>
        <w:br/>
        <w:t>-- «Ойын сөзге шып жауап».--дейдібіздің казақ, Әрине.</w:t>
        <w:br/>
        <w:t>сен бұл сөзбен мені ұтасын. Бірақ шындығын алғанда, сон-</w:t>
        <w:br/>
        <w:t>ша бірін-бірі сүйетін, тіпті өмірін сен үшін қиятын, ТӘТТІ</w:t>
        <w:br/>
        <w:t>тату бір махаббатқа ортақтас қыз бен жігігге бір-біріне дг-</w:t>
        <w:br/>
        <w:t>гентүсінбестік болады. Өйткені олардың жас өміріндеталай</w:t>
        <w:br/>
        <w:t>ағымталай оқиға қайт істер кездесіпотырады. Сондықтан</w:t>
        <w:br/>
        <w:t>датек соз оларды немқұрайдылыққа апаралы...</w:t>
        <w:br/>
        <w:t>- Ұйқым келіп отыр.</w:t>
        <w:br/>
        <w:t>-- Ұйықта! )</w:t>
        <w:br/>
        <w:t>-- Сен кетпей ұйыкқтамаймын... Иә... Мен бәрін</w:t>
        <w:br/>
        <w:t>түсінемін. Сенің не айтып отырғаның, не айткқапын,. маған</w:t>
        <w:br/>
        <w:t>мәлім. Мен сенің алдыңда женінтекпін. Мен сен леген-</w:t>
        <w:br/>
        <w:t>де барлық қиын іске барамын. Бірақ сен маған мен</w:t>
        <w:br/>
        <w:t>түсінбейтін нәрсені айтпа!</w:t>
        <w:br/>
        <w:t>Абыз кереуеттен аягын салбыратып жіберіп, сөйлер</w:t>
        <w:br/>
        <w:t>отырған Лиданың жапыпа келіп құшақтай алды.</w:t>
        <w:br/>
        <w:t>- Лида,- деді ол,-- сен расыңмен мені үйіпнен куып</w:t>
        <w:br/>
        <w:t>шыққың келіп отыр ма?!</w:t>
        <w:br/>
        <w:t>- Мен сені қумаймын, қайта өзіме тартамын.</w:t>
        <w:br/>
        <w:t>- Рас па?</w:t>
      </w:r>
    </w:p>
    <w:p>
      <w:r>
        <w:t>- Рас!</w:t>
        <w:br/>
        <w:t>- Мен жалғыз бір болмеле жатуға қорқамын, дей</w:t>
        <w:br/>
        <w:t>Абыз.</w:t>
        <w:br/>
        <w:t>-“ Онда Бізде қайтамыз.</w:t>
        <w:br/>
        <w:t>- Жоқ, сендер қылырындар. Ал мен аолсам жол жүретіп</w:t>
        <w:br/>
        <w:t>адаммын.</w:t>
        <w:br/>
        <w:t>Ольга трамвай вагонының ішінен орып алып, терезеден</w:t>
        <w:br/>
        <w:t>бұларға қолын бүұлғалы.</w:t>
        <w:br/>
        <w:t>тте Әрине, Ольганың аяғы ауырған жоқ. ол жастықтың</w:t>
        <w:br/>
        <w:t>не екенін білетін алам. Бізді онаша сөйлессіп, қыдырсын</w:t>
        <w:br/>
        <w:t>деп тастап кетті, -- деді Абыз.</w:t>
        <w:br/>
        <w:t>- Үшінші адам саннан артық дейді ғой жұртшылық.</w:t>
        <w:br/>
        <w:t>- Мұнда Ольганып артықтығы смес. сенімиінлдігі.</w:t>
        <w:br/>
        <w:t>түсінгіштігі, білгіштігі байқалды, ген оны түсіндің бе?</w:t>
        <w:br/>
        <w:t>-- Ольга бала деп жүрсін бе?-деді Лида.</w:t>
        <w:br/>
        <w:t>- Ал сен баламысын?</w:t>
        <w:br/>
        <w:t>- Бала емей...</w:t>
        <w:br/>
        <w:t>- Олармен неге ертең қонаққа бармайсың?</w:t>
        <w:br/>
        <w:t>- Саған көңілсіз болмай ма?-деді Лида жоғары қарап</w:t>
        <w:br/>
        <w:t>күлімдей.</w:t>
        <w:br/>
        <w:t>- Сенін әжен жақсы алам.</w:t>
        <w:br/>
        <w:t>- Сенің әженді дс бір көрсем-ау! Неге сезі осынша</w:t>
        <w:br/>
        <w:t>әдемі ғып өсірді екен?</w:t>
        <w:br/>
        <w:t>- Менің әжемді көргенмен, сеп оның тіліне</w:t>
        <w:br/>
        <w:t>түсінбейсің.</w:t>
        <w:br/>
        <w:t>- Түсінер елім.</w:t>
        <w:br/>
        <w:t>Бұлар әңгімемен театрға жетті. Бүгіп билет сатылып</w:t>
        <w:br/>
        <w:t>біткен екен, ертеңге билет алын кейін қайтты.</w:t>
        <w:br/>
        <w:t>- Ертең біз тептрга келеміз. Сонда үйді неғыламыз?</w:t>
        <w:br/>
        <w:t>Сенін әжең мен Ольга ауданға жүріп кетеді, - делі Абыз</w:t>
        <w:br/>
        <w:t>Ертен Лида екеуінен басқа ешкім қалмайтыпы есіне түсіп.</w:t>
        <w:br/>
        <w:t>қуапып түр.</w:t>
        <w:br/>
        <w:t>- Құлыптаймыз.</w:t>
        <w:br/>
        <w:t>ПЕРПІШПТЕ</w:t>
        <w:br/>
        <w:t>Абыз кызметтен сағат тура жеті жарымда келді.</w:t>
        <w:br/>
        <w:t>- Неге сонша кешіктің? Сені сағат төрттен бері күтіп</w:t>
        <w:br/>
        <w:t>отырмыин,-деді Лида сырт киімін ішешіл, жумпуға барайын</w:t>
        <w:br/>
        <w:t>деп жаткан Абызға.</w:t>
      </w:r>
    </w:p>
    <w:p>
      <w:r>
        <w:t>- Уақыт канша?</w:t>
        <w:br/>
        <w:t>- Жеті жарым.</w:t>
        <w:br/>
        <w:t>- Әлі біздің қарамағымызда бүтіндей бір сағат бар.</w:t>
        <w:br/>
        <w:t>үлгіреміз.- делі,- тоатрда ойынның сегіз жарымда басти-</w:t>
        <w:br/>
        <w:t>латынын есіне түсіріп, Лида мен Абыз тсатрға келіп кірген</w:t>
        <w:br/>
        <w:t>Де қарсы кезіккен қазақ әйелі екеуінен көпке дейін көз</w:t>
        <w:br/>
        <w:t>айырмады.</w:t>
        <w:br/>
        <w:t>сретекеніт біледі. Артына жалт бұрылып қарамайды. ілге</w:t>
        <w:br/>
        <w:t>рі қаран кетс береді. Абыз оны үлкен какпаға дейін көзімен</w:t>
        <w:br/>
        <w:t>ұзатын салады да, Алатаудың басына орнатылған күмбез</w:t>
        <w:br/>
        <w:t>сияқты алтын күніс көз салады. Қанбай қарайды. Сөйтіп</w:t>
        <w:br/>
        <w:t>күн әблен жогары кәтеріле бергенде бөлмесіне кіреді.</w:t>
        <w:br/>
        <w:t>Абыз бүгін де бұрынғы сол әдетімен терезе арқылы</w:t>
        <w:br/>
        <w:t>құйылған күннің шұғыласын көріп, далағашыға келсе, Лидо</w:t>
        <w:br/>
        <w:t>палһьтасын жамылып, сыртқы есіктің босағасына сүненіп</w:t>
        <w:br/>
        <w:t>түр екен. Терең ойға шомып кеткені оны үйден коридорға</w:t>
        <w:br/>
        <w:t>шығарған Абыздың оған жазып жоғалтқан хатынын тарихі.</w:t>
        <w:br/>
        <w:t>еді.</w:t>
        <w:br/>
        <w:t>Өмірінде кітаптың бегіп аншшайтын Терахияо сол</w:t>
        <w:br/>
        <w:t>күні столдың үстіпде жатқан Чарльз Диккенстін бірінін</w:t>
        <w:br/>
        <w:t>томының бетін яшынты. Оны кітап қызықтыра түсіп. Өл</w:t>
        <w:br/>
        <w:t>төрт-бес бетін ашып оқылы, Сопапн кейіп іле жалығызн кетт</w:t>
        <w:br/>
        <w:t>де, қолымдағы кітапнен Лнданың бөлмесіне кірді...</w:t>
        <w:br/>
        <w:t>Терохин ол үйлеп кітапсыз шықты. Янда оны үмытып</w:t>
        <w:br/>
        <w:t>тастап кеткен кітабын оқпын деп қолына лшы, Бірақ бүл</w:t>
        <w:br/>
        <w:t>кітаптын ішіпде Диккенетін жазған сырынан баска Абыз</w:t>
        <w:br/>
        <w:t>жазган бір сыр бар екенмін білген жоқ, Абыздың: «Жаным.</w:t>
        <w:br/>
        <w:t>Лида» - деп бастан жазған хаты көнһертке салулы (тіп</w:t>
        <w:br/>
        <w:t>ті Лиданың адресіне дейі конгерттін сыртына жазылған)</w:t>
        <w:br/>
        <w:t>жатқанын сезбеді. Тек кітаптың қызығына түсіп оқи берлі</w:t>
        <w:br/>
        <w:t>Сөйтіп отырғанда почталһон Ольганын алресіпе хат алын</w:t>
        <w:br/>
        <w:t>кеп берді. Ол хатты да осы кітаптың арасына салды. Сөйтіп</w:t>
        <w:br/>
        <w:t>қатар өскен апалы-сіңлілі екі қыздып сыры да Диккенетін</w:t>
        <w:br/>
        <w:t>кітабыпа келіп паналады.</w:t>
        <w:br/>
        <w:t>Ольга қызметтен келгенде, Лида кітаптың арасындағы</w:t>
        <w:br/>
        <w:t>хатты алды да берді, Ол хат өзіне жазған Абыздың Хатты</w:t>
        <w:br/>
        <w:t>еді. Оны Лида білмеді. Бірақ хатты сонша оқығысы келді</w:t>
        <w:br/>
        <w:t>Ольгага хатты беріп жатып оқуга бер ден қиылды. Бірак</w:t>
        <w:br/>
        <w:t>Ольга хатты оқып шығын, Лиданы ұялтпайын деп хатты</w:t>
        <w:br/>
        <w:t>қайтып берген жоқ.</w:t>
        <w:br/>
        <w:t>Біраз уақыт өткеп сон:</w:t>
        <w:br/>
        <w:t>- Лида.- леді Ольға,- сен әлібаласын. Өзіне Абыздып</w:t>
        <w:br/>
        <w:t>жазған хатын маған беріп оқимын ден таластын.</w:t>
        <w:br/>
        <w:t>Лида қып-қызыл болып кетті.</w:t>
        <w:br/>
        <w:t>- Жоқ, ол маған хат берген жоқ.</w:t>
        <w:br/>
        <w:t>-- Өтірік айтпа, мынау не?</w:t>
        <w:br/>
        <w:t>- Тіпті менің көрмеген нәрсем. Онда мына кітаптын</w:t>
        <w:br/>
        <w:t>арасында болғаны ғой, Бірақ бұл кітапты маган Абыз бер-</w:t>
      </w:r>
    </w:p>
    <w:p>
      <w:r>
        <w:t>ген жоқ. Терохин қолына ұстап келіп, үмытып Тастап кетті</w:t>
        <w:br/>
        <w:t>Мүмкін өл Терохинге: «Лидаға бер», - деген болар. Білмей-</w:t>
        <w:br/>
        <w:t>Мін?</w:t>
        <w:br/>
        <w:t>- Сондай екібар.</w:t>
        <w:br/>
        <w:t>“Абыздарды станциядап Шәнгерей қарсы алды. Бұлар</w:t>
        <w:br/>
        <w:t>Шәнгерейліп ағасының үйіне келіп түсті.</w:t>
        <w:br/>
        <w:t>Сөйтіп, анасын сонда орналыстырып, кешке жақын</w:t>
        <w:br/>
        <w:t>өзінің жатақ орпы, Лиданың үйіне беттеді.</w:t>
        <w:br/>
        <w:t>Абыздың апасын асығып күткен Анна Сергеетнанын</w:t>
        <w:br/>
        <w:t>семьясы, аопынң мұнда келіп басқа үйге түскенін білсе пен-</w:t>
        <w:br/>
        <w:t>житін еді. Сонлықтан Абыз анасының келгенін бұларға</w:t>
        <w:br/>
        <w:t>айтқан жоқ. Жақында келелі, оған дейін пәтер дайындауым</w:t>
        <w:br/>
        <w:t>керек делі бұларға. Лида Абызлың анасын бір көрсем деп</w:t>
        <w:br/>
        <w:t>құмартады. Бірақ, Абызкелгенанасын бұларға көресетиедіде</w:t>
        <w:br/>
        <w:t>тапыстырмады. Оның ойы жеке ұй алығ, бұларды қонаққа</w:t>
        <w:br/>
        <w:t>шақырамын болды</w:t>
        <w:br/>
        <w:t>Кейінгі уақытта Абыз кеіпкі уақытта ха қызметке Өя-</w:t>
        <w:br/>
        <w:t>ратып жағдайға ұшырады. Юристердіп негізгі мектейін бі-</w:t>
        <w:br/>
        <w:t>тірмеген жас қызметкерлерге тергеуіні болу оңайға саққан</w:t>
        <w:br/>
        <w:t>жоқ.</w:t>
        <w:br/>
        <w:t>Ізденіп көп оқуга, қызметті коп істеуге, бұрынғы</w:t>
        <w:br/>
        <w:t>қаралып кеткен істерді тәжірибе алу үшін қайтадан карап</w:t>
        <w:br/>
        <w:t>шығуды прокурорлың ақылымен кейінгі уақытта қолға</w:t>
        <w:br/>
        <w:t>алған.</w:t>
        <w:br/>
        <w:t>Тексерстіп күнделікті іс, күндізгі қызмет уақытында біт-</w:t>
        <w:br/>
        <w:t>сс. кешкіуақытта ылғи сскі архивті тексеріп оқитып. Жүрс-</w:t>
        <w:br/>
        <w:t>жүре бұл қызмет оны қызықтыра бастады. Архивті тексе-</w:t>
        <w:br/>
        <w:t>ріп оқығанда нетіс түрггі қылмыс, неше түрін оқиға, нен</w:t>
        <w:br/>
        <w:t>түрлі адамдар, неше түрлі іешендер кездеседі. Әсіресе</w:t>
        <w:br/>
        <w:t>тергеушінің қылмысқа қандай-қандай қорытынды бергетті-</w:t>
        <w:br/>
        <w:t>пс көңіл аударады. Бұған керегі де сол.</w:t>
        <w:br/>
        <w:t>Бүгін тағы сол әлетімен кешкі қызметке барайын деп</w:t>
        <w:br/>
        <w:t>жатканда Лида:</w:t>
        <w:br/>
        <w:t>-- «Арылуды» оқып болдын ба. бүгін кітапханага</w:t>
        <w:br/>
        <w:t>өткізетін күнім еді,- деді.</w:t>
        <w:br/>
        <w:t>Абыз Толстойдың «Арылу» атты кітайын бұрын оқыған.</w:t>
        <w:br/>
        <w:t>Кейін тексеру қызметіне барғансып тағы бір оқып шықпақ</w:t>
        <w:br/>
        <w:t>болып Лидадан алған еді. Бірақ оны оқуға қолы титен жоқ.</w:t>
        <w:br/>
        <w:t>Ертеп де қолы тимейтіні өзіпе мәлім.</w:t>
        <w:br/>
        <w:t>- Мә.ал!- деп, кітапты Лидаға салқын ұсынды. Бірақ</w:t>
        <w:br/>
        <w:t>оқымай қайтып бергенін інінен жақсы көрген жоқ.</w:t>
        <w:br/>
        <w:t>- Қызметке барайын дел жатырсың, ба? -- делі Лида.</w:t>
        <w:br/>
        <w:t>“Иә, өзін қайда барасын”</w:t>
        <w:br/>
        <w:t>- Кітап өткізем және комсомол жипалысы болалы.</w:t>
        <w:br/>
        <w:t>- Бірге барайық онда.</w:t>
      </w:r>
    </w:p>
    <w:p>
      <w:r>
        <w:t>Бұлар Абыздың кеңсесінің жанына таянғанда: «Үйте</w:t>
        <w:br/>
        <w:t>қашан қайтасын?»- делі Лида.</w:t>
        <w:br/>
        <w:t>80</w:t>
        <w:br/>
        <w:t>өзіне-өзірила болмайды. «Мептіпті қағтымын, Онызсмаһо</w:t>
        <w:br/>
        <w:t>деген тәтті махаббатын уландырдым. Мен оны жақсы көре</w:t>
        <w:br/>
        <w:t>тұрып жақсы көрмеймін деген мінез білдірдім, Жоқ менін</w:t>
        <w:br/>
        <w:t>Лылаға деген махаббатымның шегі жоқ. Мен оғап осыны</w:t>
        <w:br/>
        <w:t>білдіруім керек. «Мен сені сүйсмін». - деуім керек. Мен</w:t>
        <w:br/>
        <w:t>оны шын сүйемін.</w:t>
        <w:br/>
        <w:t>«Мен жеңілдім. жеңілдім!» -- деді Абыз өзіне-өзі! Лидо</w:t>
        <w:br/>
        <w:t>туралы коп онды коры келіп. кашанда болса женгенінін</w:t>
        <w:br/>
        <w:t>кеудесі зор. Лида мұнын жепіігенін білші ме. әнпінесе мине</w:t>
        <w:br/>
        <w:t>басқа жүректің жанған отын тапты ма, кейінгі күндерде</w:t>
        <w:br/>
        <w:t>Абыз онып бет ажарынан. жүріс-тұрысынан жүрегіне ем</w:t>
        <w:br/>
        <w:t>терлей жылы жақындық сезге алмалы.</w:t>
        <w:br/>
        <w:t>Сұлу Лниданың ак құба бетінде бір салқындық пайга</w:t>
        <w:br/>
        <w:t>болған. Абыз кездескен жерле әл теріс қарап ауп кете-</w:t>
        <w:br/>
        <w:t>ді. Бұрынғыдай әңгімелесіп, тәтті күлкіне батып тұратын</w:t>
        <w:br/>
        <w:t>күндер көзді ашып жұмғанша өті! кеткенге ұқсайды</w:t>
        <w:br/>
        <w:t>Бұрынғыдай кітаптың сылтауы енді Оылай қалды. Оған</w:t>
        <w:br/>
        <w:t>енді Епгений Онегип мен Татьянаның арасындағы ярама</w:t>
        <w:br/>
        <w:t>қылық емес. Перох пен Майннын арасинлағы трагедия де</w:t>
        <w:br/>
        <w:t>қызықсыз. Бәрі әуре, әуреленіп бірсу жазған. әуреленін</w:t>
        <w:br/>
        <w:t>біреу оқыған... Талай көздің жасын бетіне тамызган. Та-</w:t>
        <w:br/>
        <w:t>дай талқындатып қуантқан Толстс ір. Гогольдер. Шек-</w:t>
        <w:br/>
        <w:t>спирлер, Гетелер., Шиллерлер бүгін жай ғана бір белгі бола</w:t>
        <w:br/>
        <w:t>қалыпты. Жүйрік ой, кыран қиял Абылға әл бер лелйілі. Осы</w:t>
        <w:br/>
        <w:t>лай талай ойға шомады. Оны ойға батыратын да. әуреге са-</w:t>
        <w:br/>
        <w:t>датын далшыдамсыздыққа түсіретін де тек бір-ақ нәрсе. Өл</w:t>
        <w:br/>
        <w:t>- Лида туралы ойы. “Мен не жазлым?» - деген сұрақ қ</w:t>
        <w:br/>
        <w:t>нейді онын ойынан. «Ол аз күннен бері неге өзгерді, Тіетгі</w:t>
        <w:br/>
        <w:t>оның көңіліне келер соз айтқаным жоқ», --дейді АЙЫ. Он</w:t>
        <w:br/>
        <w:t>артынан ой келеді. Басқа бір ой оны бағындырады. «Мел:</w:t>
        <w:br/>
        <w:t>оған хат жазамын.</w:t>
        <w:br/>
        <w:t>Хат арқылы бар жүрегімді. сырымды ашамын». - Деп</w:t>
        <w:br/>
        <w:t>орнынан атын тұрын. қарындаш нен қағазға дарсырын</w:t>
        <w:br/>
        <w:t>төкпек болды.</w:t>
        <w:br/>
        <w:t>-- Ай, шіркін қарындаш пен қағаз, сендерде не арман</w:t>
        <w:br/>
        <w:t>бар? Талай жастың ішкі сырын, ішкі дүннесін сендер-</w:t>
        <w:br/>
        <w:t>ден басқа бұрын кім біле алды! Сендер барлық сырлып</w:t>
        <w:br/>
        <w:t>штабысыңдар. сендерде арман бар мә? - деді ол хаттың бл-</w:t>
        <w:br/>
        <w:t>сын «Жаным Лида» деп бастап. .</w:t>
        <w:br/>
        <w:t>«Ольганың қызметтен келген деті елі. Риликюлын</w:t>
        <w:br/>
        <w:t>столлып үстіне қоя бергетле: «Оля. саған хат берсем билер</w:t>
        <w:br/>
        <w:t>ме елін». - леді псіптің жанындая кітап оқып тұрған туда.</w:t>
        <w:br/>
        <w:t>Кітапты жауып артына ұстап.</w:t>
        <w:br/>
        <w:t>- Қайдан?</w:t>
        <w:br/>
        <w:t>от</w:t>
        <w:br/>
        <w:t>он екіде қыз болып кіріпнін. Сол ссікген енді маган шығ»</w:t>
      </w:r>
    </w:p>
    <w:p>
      <w:r>
        <w:t>қиып,</w:t>
        <w:br/>
        <w:t>- Мен түсінемін,-деді Абыз. Сөйтті де,- киін жұр. екс-</w:t>
        <w:br/>
        <w:t>уміз бірге нлығамыз!</w:t>
        <w:br/>
        <w:t>ЕСТЕН ШЫҚПАС ОҚИҒА</w:t>
        <w:br/>
        <w:t>Ей, жолдас! Сен әлі де жас адамсың, әлде өмірінніп</w:t>
        <w:br/>
        <w:t>екінші жартысындасын, әлде көпті көрген қариясын. Сен</w:t>
        <w:br/>
        <w:t>шырылдап жерге түскеннеп бері талай жердіп суын іштің,</w:t>
        <w:br/>
        <w:t>талай жердіп көркіне қызықтың, Сонда да солардың ішіп-</w:t>
        <w:br/>
        <w:t>де сенің есіңнен кетпейтін бірақ жер бар. Ол - туған жер.</w:t>
        <w:br/>
        <w:t>Сенің өмірде құлаш жайған, келешегіннің таңын атқызған</w:t>
        <w:br/>
        <w:t>балалықтәттыштақты копьтптан басыптойлаған бір-ақ жеріп</w:t>
        <w:br/>
        <w:t>бар. Ол - туған жер. Туған жер сенің өмірінде ұмтылғандағы</w:t>
        <w:br/>
        <w:t>үзеңгінң, баспалдағын. Сен оны сүйесін, саған ол-- ыстық.</w:t>
        <w:br/>
        <w:t>саган ол қуапынғғы!</w:t>
        <w:br/>
        <w:t>Ей жолдас!, Сен, туған жеріне бүкіл Ресейді аралап.</w:t>
        <w:br/>
        <w:t>қажып, шаршап Новгоролына қайтқан жаһапкезді көрдін</w:t>
        <w:br/>
        <w:t>бс? Әйтисее Некрасовтың туған Еділі туралы төккен жыр-</w:t>
        <w:br/>
        <w:t>ларын оқыдың ба? О, туған жер! Туған жер! Сен ыстықсың,</w:t>
        <w:br/>
        <w:t>сенанасын. Сенің бір тал шыбығына дейін, біртүйіртасына</w:t>
        <w:br/>
        <w:t>дейін, бір ұрттам суыңа дейін мейі біледі, мені қарсы ала-</w:t>
        <w:br/>
        <w:t>тын. Сен менің ең барып тұрған туысымсың!-- деп, жол</w:t>
        <w:br/>
        <w:t>жүріп, туған жеріне келген күнің болды ма?</w:t>
        <w:br/>
        <w:t>Ей, жолдас, кел көрісейік! Әркімнің өз ауынлыпың дәмі</w:t>
        <w:br/>
        <w:t>өзіне тәтті, әркімнің өз туған жері өзіне көлірлі. Сенін</w:t>
        <w:br/>
        <w:t>таласын да жон, менің таласымда жөн. Кел, қосылып туган</w:t>
        <w:br/>
        <w:t>жерге рақмет айтайық! Ол бізді өсірген, біздің, жүрегіміздегі</w:t>
        <w:br/>
        <w:t>орын ала білген, бізді мақтандырған туған жер! Жаса, туғап</w:t>
        <w:br/>
        <w:t>жер,- дейік,</w:t>
        <w:br/>
        <w:t>Гн, жолдастар! Анау бір топ қара қуу қазақтарды</w:t>
        <w:br/>
        <w:t>көрссіндер ме? Оларды жұрт «москнич» дейді. «Қазақ</w:t>
        <w:br/>
        <w:t>қайдан москвич болсын»,- деп ешкім олармен таласпайды.</w:t>
        <w:br/>
        <w:t>Олар расында ла «москвич». Біріксіше жыл оқыған, түрге.</w:t>
        <w:br/>
        <w:t>Қазір олар инженерлер, мүғалімдер, ғылыми адамдар. Олар</w:t>
        <w:br/>
        <w:t>«Мәскемін» сағынады. Біздің «Мәскеу» дейді, олардікі жөн!</w:t>
        <w:br/>
        <w:t>Посол тасты тілін, жолмен ілгері зырғиды. Ей, жолдас.</w:t>
        <w:br/>
        <w:t>неге туған жер туралы әнгіме қозғалып отыр? Осы посзда</w:t>
        <w:br/>
        <w:t>туған жерін кім сағынып! келеді? Оны өздерің білесіндер.</w:t>
        <w:br/>
        <w:t>Ол бізге бөтен адам смес. демалысқа барып, тетесін алып</w:t>
        <w:br/>
        <w:t>Алматыға қайтып келе жатқан Абыз.</w:t>
        <w:br/>
        <w:t>Абыз туған жеріне таянғанда, бір толқып кетті. Енді</w:t>
        <w:br/>
        <w:t>7һ</w:t>
        <w:br/>
        <w:t>- Мен қорықпаймын.</w:t>
        <w:br/>
        <w:t>--Сағатүш болды. жат, түпгіуақытүйқыға берілген гой</w:t>
        <w:br/>
        <w:t>Адам үшін бүкіл аспанға кок шымылдық жабалы да, бетіне</w:t>
        <w:br/>
        <w:t>жұлдыздан шытыра қадайды.</w:t>
        <w:br/>
        <w:t>-- Жақсы жатып, жайлы тұр. Абызе- деді Инда баяу.</w:t>
        <w:br/>
        <w:t>ерде дәл бүгінгі түні біреу маған әнізмеле қыл бен</w:t>
        <w:br/>
        <w:t>жігітекі бөлмеде жеке-жеке ұйқымен өткізіптілесе, меп жі</w:t>
      </w:r>
    </w:p>
    <w:p>
      <w:r>
        <w:t>гітті сөгер елім. Еркектік намыс жоқ дер елім.</w:t>
        <w:br/>
        <w:t>Ал. қазақ әдебиетін қойып, өзім луыл салып жүрген ба</w:t>
        <w:br/>
        <w:t>тыс әдебиетінен мұндай оқиғаны кездестірмедім.</w:t>
        <w:br/>
        <w:t>Жоқ. менің ұйқым келмейді. Бүгін менің орным мұнда</w:t>
        <w:br/>
        <w:t>емес. Мен өз орнымды табуым керек»,--ден қорытты ойын</w:t>
        <w:br/>
        <w:t>Абыз.</w:t>
        <w:br/>
        <w:t>Ол Лидапың белмесінен шығып кеткен. Шыдай алма</w:t>
        <w:br/>
        <w:t>ды... Жиі-жиі алып ұшын соққан жүрек «кейн! қайт, кей-</w:t>
        <w:br/>
        <w:t>ін қайт» деді де тұрды. Ол тек қана пальтосын жамылып.</w:t>
        <w:br/>
        <w:t>аяғына галошты ілуге-ақ шамасы келгендей болды. Бір</w:t>
        <w:br/>
        <w:t>аттап Лиданын есігінің тұтқасына қолы тигенде, түтка</w:t>
        <w:br/>
        <w:t>оттағы темірдей қайнап кеткен сияқтанды. Өл қолын тез</w:t>
        <w:br/>
        <w:t>тартып алды. Ішке кіруге жүрегі дауаламай есік алдында</w:t>
        <w:br/>
        <w:t>біраз кідірді. «Жо... жоқ, бүлай тұра беруге болмайды ғон</w:t>
        <w:br/>
        <w:t>Кіру керек...» Есікті серпе тартып. болмеге кіріп келді.</w:t>
        <w:br/>
        <w:t>Лида ақ простыняны кеудесінен төмеп жамылып, женгіз.</w:t>
        <w:br/>
        <w:t>жағасыз ішкі көйлегімен мойнын ірге жаққа деріп. еркек</w:t>
        <w:br/>
        <w:t>адамша шалқасынан жатыр екен. Жұмыр екіақ білегі бірі</w:t>
        <w:br/>
        <w:t>айдындағы аққудың кеудесіндей кеудесіне қарай міліпті.</w:t>
        <w:br/>
        <w:t>Абыз тез шамды сөндіріп жіберді. Бұл кезде Янда мойнып</w:t>
        <w:br/>
        <w:t>бұрып алды. Дыбыс білдірмейін деп аяғын ұшынан басып,</w:t>
        <w:br/>
        <w:t>есіктен екінші қабыртаға дейінгі үш-төрт қалам жерте бір-</w:t>
        <w:br/>
        <w:t>неше тоқтап келе жатқан Абыздың жүрісіне иныдай алмай</w:t>
        <w:br/>
        <w:t>Лила күліп жіберді.</w:t>
        <w:br/>
        <w:t>Абыз селк ете түсті. Сасқалақтап: «Ояу жатыр скен</w:t>
        <w:br/>
        <w:t>ҒОЙ»,- деп ойлады. Бірақ еш тіл қатқан жоқ.</w:t>
        <w:br/>
        <w:t>- Кім өзі бұл?--деді Лида.</w:t>
        <w:br/>
        <w:t>- Мен.</w:t>
        <w:br/>
        <w:t>- Неғып ұйықтамай жүрсін?</w:t>
        <w:br/>
        <w:t>- Ұйқым келмейді. Ұйқы қашып кетіп, соны қуыт! келе-</w:t>
        <w:br/>
        <w:t>мін, -ддеді Абыз күліп.</w:t>
        <w:br/>
        <w:t>- Қайда, осы жаққа қарай қашып! па? - деді Лида. Абыз</w:t>
        <w:br/>
        <w:t>ішінен: «Біздің қазір ұйқы қуатын кезіміз емес».- деп</w:t>
        <w:br/>
        <w:t>Лиданың ақ простынясының ішіне келіп силі. Лида оган</w:t>
        <w:br/>
        <w:t>оғысын орын берді...</w:t>
        <w:br/>
        <w:t>76</w:t>
        <w:br/>
        <w:t>235-декаврь.</w:t>
        <w:br/>
        <w:t>Мен түсіне алмайтын нәрсемді жаңа таптым. Іп!</w:t>
        <w:br/>
        <w:t>түсіндім. Бұл жұмбақтың өзі маған кейінгі 1-2 жылдап бері</w:t>
        <w:br/>
        <w:t>пайда болды. Соның шешуін бүгін ғапа тауып отырмын, Ол</w:t>
        <w:br/>
        <w:t>--«А»,,, Олсаған арналған менің махаббатым, Ойнақшыган</w:t>
        <w:br/>
        <w:t>кара көз маған онын бар сырын айтады. Бірақ ол ұстамды</w:t>
        <w:br/>
        <w:t>Мені, мүмкін, жеңілтек, сезімсіз ойлауы. Жоқ, ол мені</w:t>
        <w:br/>
        <w:t>түсінбейді. Мен оны жақсы түсіпемін.</w:t>
        <w:br/>
        <w:t>(осы жерден күнделіктің ортасынан бірталай қағазы</w:t>
        <w:br/>
        <w:t>жыртылған.)</w:t>
      </w:r>
    </w:p>
    <w:p>
      <w:r>
        <w:t>Каникул таянып қалды, сабаққа дайындала блстау</w:t>
        <w:br/>
        <w:t>керек. Махаббат, жастық дегендер «жолдағы» пәрсслер.</w:t>
        <w:br/>
        <w:t>Барлық ПӘННСН «ОТЛИЧЯ ПО» Аламын деп бірініші курсатыпан</w:t>
        <w:br/>
        <w:t>2 курстың оқушыларын сопиалистік жарысқа шақырдым</w:t>
        <w:br/>
        <w:t>Сондықтан жеңілдікті тастай тұру керек. Сабактан пай-</w:t>
        <w:br/>
        <w:t>далы менің омірім үшін сін нәрсе болуы мүмкін емес.</w:t>
        <w:br/>
        <w:t>Фенральдыңаякшеніпенбастап-ақ Алматыда көктемпін</w:t>
        <w:br/>
        <w:t>псі біліне бастайды. Әсіресе ерте түрган алам таза ауа</w:t>
        <w:br/>
        <w:t>ны қанбай сіміреді, қанбай жұтады. Мұнарлапғап А; 5</w:t>
        <w:br/>
        <w:t>қолдан жасағандай қаланың шығысында тан білініп. күп</w:t>
        <w:br/>
        <w:t>шыққанша күзетеді. Қаланың көркі басқаша. Бұл кезле үйде</w:t>
        <w:br/>
        <w:t>отырғынң келмейді. Келесітанға дейіп жетерлікті таза ауаны</w:t>
        <w:br/>
        <w:t>тендеп алғың келеді. Сол кезде Алатауға көз салып тұрсаң.</w:t>
        <w:br/>
        <w:t>күн тырмысып, таудан асып (ныға алмай жатқан сиякты</w:t>
        <w:br/>
        <w:t>Алатау - отау кеуделі тау. Оның кеудесіне ормелеп шыга</w:t>
        <w:br/>
        <w:t>аянмай жатқан күпге құмарлығын ұлғая береді. Сен көзінді</w:t>
        <w:br/>
        <w:t>шығысқа тігесің. Бір кезде шұғыласын шашыратқан күннін</w:t>
        <w:br/>
        <w:t>сары ала сәулесі біліне бастайды. Сен олан сайын шығыска</w:t>
        <w:br/>
        <w:t>шүйіле түсесің... Өзінді-өзің аңдамайсынп. Қара жерлі</w:t>
        <w:br/>
        <w:t>табанынмен басып тұрғанын естен інығалы. Сенің кеуден</w:t>
        <w:br/>
        <w:t>басқа денеңнен бөлініп жоғары тығын кеткепіге ұқсанды.</w:t>
        <w:br/>
        <w:t>Сен бір мұнаранын төбесіне шығып тұрғандайсын.</w:t>
        <w:br/>
        <w:t>Күннің шашыраған сәулесі ұлған түседі. Алатау нұрға</w:t>
        <w:br/>
        <w:t>бөленелі. Алтын күннің Таудан асып келе жатқан бір</w:t>
        <w:br/>
        <w:t>шеті көріне бастайды. Бұл кезде күншің сәулесі бүкіл жер</w:t>
        <w:br/>
        <w:t>дүниеге көрік берелі. Ең әуелі қара жерді, тың орманды</w:t>
        <w:br/>
        <w:t>шұғыласымен қарықҡылады. Ол кезде шығыстар шашылған</w:t>
        <w:br/>
        <w:t>шұгыла Абыздың терезесіне құйылады. Абыз Алматынын</w:t>
        <w:br/>
        <w:t>күлімдеген күніне құмар. Үйде шыдап отыра алмайды.</w:t>
        <w:br/>
        <w:t>жүгіріп далаға шығалы. Бұл кезде кітаптарын қолтықтап</w:t>
        <w:br/>
        <w:t>ылғи Лида оқуға кетін бара жатаны. Ол қандай нәрсенін</w:t>
        <w:br/>
        <w:t>70</w:t>
        <w:br/>
        <w:t>- Келген деген осы еместіс” Бай қайда?</w:t>
        <w:br/>
        <w:t>-- Үйде. Жүр, біздің үйге.</w:t>
        <w:br/>
        <w:t>-- Жас сомьянын тұрмысы қызық, - деді Абыз столдың</w:t>
        <w:br/>
        <w:t>үстіне жиналып қалған кішкене тарелкелер мен екі аламдық</w:t>
        <w:br/>
        <w:t>самаурынды көріп. Бізде: «Мұртына карай іскегі, сабасына</w:t>
        <w:br/>
        <w:t>қарай піспегі», - дейді. Екі адамдық бөлмелеріне барлық</w:t>
        <w:br/>
        <w:t>үй жағдайларың сәйкесе, кісі таңғаларлықтай,</w:t>
        <w:br/>
        <w:t>-- Сеп неге үй болмайсын, жаспын деп жүрсін бе?</w:t>
        <w:br/>
        <w:t>--деді Лиза.</w:t>
        <w:br/>
        <w:t>-- Үйлепу үшін еп әуелі самауырыннан бұрын адам</w:t>
        <w:br/>
        <w:t>табу керек. Осы жақка неге келгенімді өзіп көрген жоқсын</w:t>
        <w:br/>
        <w:t>ба?</w:t>
        <w:br/>
        <w:t>Лиза күліп:</w:t>
        <w:br/>
        <w:t>- Линда қайда, -- деді.</w:t>
        <w:br/>
        <w:t>-- Лиданы көрмегеніме бір ай болды. Ешбір қатынасы-</w:t>
        <w:br/>
        <w:t>мыз жоқ ол екеуміздің.</w:t>
      </w:r>
    </w:p>
    <w:p>
      <w:r>
        <w:t>-- Лала екеуіннің бе? -- деді Терохин.</w:t>
        <w:br/>
        <w:t>-- Жарайды, Лида өзіне.. Ол туралы әнгіме мені</w:t>
        <w:br/>
        <w:t>қызықтырмайды. Мына үйдегі қызды білесіндер ме?</w:t>
        <w:br/>
        <w:t>- Ол кім?-- деді Терохин Лизаға карап.</w:t>
        <w:br/>
        <w:t>- Нұргүл шығар.</w:t>
        <w:br/>
        <w:t>- Әрине, мен ол қыздың атын білмейім. тек жаңа 82-</w:t>
        <w:br/>
        <w:t>үйте әкеп індеттім, --деді Абыз күзіп, 82 деген циоррға</w:t>
        <w:br/>
        <w:t>қарап.</w:t>
        <w:br/>
        <w:t>- НМұргүл гой онда, - делі Терохин.</w:t>
        <w:br/>
        <w:t>- Мұнда олардың көшіп келгеніпе көп болған жоқ, бір</w:t>
        <w:br/>
        <w:t>жарым айдай-ақ болды. Шетнесімен екеуі ғана.</w:t>
        <w:br/>
        <w:t>- Баскалтуыстары жоқ па еке?</w:t>
        <w:br/>
        <w:t>- Әкесі болу керек. Баска қалада. Туыстарын біл-</w:t>
        <w:br/>
        <w:t>меймін.</w:t>
        <w:br/>
        <w:t>- Олар қалай күн көреді, қызмет істей ме? -- деді</w:t>
        <w:br/>
        <w:t>Абыз.</w:t>
        <w:br/>
        <w:t>- Шешесі каскыр адам. ол қызмет істейтін адамнан</w:t>
        <w:br/>
        <w:t>кем тұрмайды.</w:t>
        <w:br/>
        <w:t>- Ұрлық кыла ма? - Абыз Лизанын қасқыр адам детс-</w:t>
        <w:br/>
        <w:t>ніне әзілдеп.</w:t>
        <w:br/>
        <w:t>-- Жоқ, сауда істейді. оның қолына қайдағы сірі</w:t>
        <w:br/>
        <w:t>қызметкерлердің қолына түспейтін заттар, тамақтар</w:t>
        <w:br/>
        <w:t>түседі.</w:t>
        <w:br/>
        <w:t>Қайдан алатынын білмейсің және бәрінің ретін таба-</w:t>
        <w:br/>
        <w:t>ды. Ысылып қалған алам.</w:t>
        <w:br/>
        <w:t>--Қызымен таныссан. базарға бармайсың десейші.</w:t>
        <w:br/>
        <w:t>- Мен онын қызымен таныс деп сағап ақыл бер-</w:t>
        <w:br/>
        <w:t>59</w:t>
        <w:br/>
        <w:t>аолын, бізоның кырандары болын кете барар сдік, Оп о0із</w:t>
        <w:br/>
        <w:t>еркелетіп Волойя дер едік.</w:t>
        <w:br/>
        <w:t>- Володя. сеніңшетгелдерді. жақсы қалаларды аралауға,</w:t>
        <w:br/>
        <w:t>сонхат жасауға жаның құмар, Сен Пьыю-ИМоркто болдың, Сен</w:t>
        <w:br/>
        <w:t>Мексикада болдын, Сен Лондонда болдың. Сен Берлинде,</w:t>
        <w:br/>
        <w:t>Парижде болдың, Тіпті болмаган жерін жоқ. Сонда осын-</w:t>
        <w:br/>
        <w:t>дай сұ? қаланы. «ұлу проспектіні көрдін де,-- леп</w:t>
        <w:br/>
        <w:t>мақтанамын Алматыммен.</w:t>
        <w:br/>
        <w:t>«Сеп мақтана білесін». деп. ол мені арқамнан қағын</w:t>
        <w:br/>
        <w:t>күлер еді.</w:t>
        <w:br/>
        <w:t>-- Бұл тек Алматынын бастамасы ғана. Мұнан ла тама-</w:t>
        <w:br/>
        <w:t>шасы алда!-- деп, Маяконскийді қолтығынан алып ілгері</w:t>
      </w:r>
    </w:p>
    <w:p>
      <w:r>
        <w:t>жылжыр едім, Әттең не керек, ол бұл дүниеде жоқ. Саны-</w:t>
        <w:br/>
        <w:t>мен... қазір ол проспектіде Маяковский де жоқ, меп</w:t>
        <w:br/>
        <w:t>ле жоқпын. Тек келе жатқан Абыз. Кел, оқушы, анда сопы</w:t>
        <w:br/>
        <w:t>ұзатайық, бізсіз ол көңілсіз. Ол осы простектінің ба-</w:t>
        <w:br/>
        <w:t>тыс жағындағы тротуармен жүріп келеді. Ол екі көшеніп</w:t>
        <w:br/>
        <w:t>айқасқан бұрышына келгенде шығыс жағынан бақшанып</w:t>
        <w:br/>
        <w:t>шеті басталады. Ырақ оның бақтада інаруасы болған жоқ,</w:t>
        <w:br/>
        <w:t>Сағат түнгі 12. Бұл кезде нағыз бақшадан жұрттың тарап</w:t>
        <w:br/>
        <w:t>жатқан уақыты, Оның ойы Лидада болды. Бірақ түсіпе ал-</w:t>
        <w:br/>
        <w:t>малы. «Әрппе ол мені ұмытқан жоқ, бір жұмыспен келе а:</w:t>
        <w:br/>
        <w:t>мады»,- деші... Ол осы тротуармен жүріп барып. парктын</w:t>
        <w:br/>
        <w:t>батыс жақ шығар аузындағы трампан аялдамасына тартты.</w:t>
        <w:br/>
        <w:t>Трамзайға отырып жүріп келеді. Аламдасейіліп калтан. Тек</w:t>
        <w:br/>
        <w:t>бұл келе жатқан трамвайдың аялдамасында бір топ алам</w:t>
        <w:br/>
        <w:t>тұр. бақтан шыққандар болуы керек.</w:t>
        <w:br/>
        <w:t>Түн сонлай тамаша. Тек Алатаудың салқын ауасы түпеп</w:t>
        <w:br/>
        <w:t>қайтуға қалаға келген сиякты.</w:t>
        <w:br/>
        <w:t>Абыздын алдынан көлденендеп откен жас кыздартынық</w:t>
        <w:br/>
        <w:t>түнде жанғырықтырынп:</w:t>
        <w:br/>
        <w:t>«Пел недаром</w:t>
        <w:br/>
        <w:t>За рекою</w:t>
        <w:br/>
        <w:t>За рекою</w:t>
        <w:br/>
        <w:t>Соловей»,-</w:t>
        <w:br/>
        <w:t>ден үзілтіп ән салып өтті. Құлынның даусындай жініпке</w:t>
        <w:br/>
        <w:t>дауыс тып-тыныш тынық түнде ашық әдемі балып шықты.</w:t>
        <w:br/>
        <w:t>Абыздың тағы тыңдағысы келіп еді, олар ұзап кетті. Тек</w:t>
        <w:br/>
        <w:t>аның құлағына әлсіреп пиыққан алыстағы олардын әлемі</w:t>
        <w:br/>
        <w:t>әнінің әуені естілді. Бірте-бірте нашарлап барып. ақыры</w:t>
        <w:br/>
        <w:t>тіпті естілмей кетті. Көшенін келесі бетіндегі трамтпай</w:t>
        <w:br/>
        <w:t>күтушілердің ішіпен бір адамды ол Линда ма ден қалды.</w:t>
        <w:br/>
        <w:t>53</w:t>
        <w:br/>
        <w:t>- Сағат онда.</w:t>
        <w:br/>
        <w:t>-- Жиналыс онға жетпей біту керек. Өйткені шағын</w:t>
        <w:br/>
        <w:t>мәселе,- де;</w:t>
        <w:br/>
        <w:t>- Онда күтейіп бе сені?</w:t>
        <w:br/>
        <w:t>-- Күт, келемін. Бірақ кетіпті қалма,-деді Лила.</w:t>
        <w:br/>
        <w:t>- Жарайды. саған кәп рақмет. Кеңсеге дейін</w:t>
        <w:br/>
        <w:t>ұлаттың,. - деді Абыз.</w:t>
        <w:br/>
        <w:t>-“&lt; Жоқ, жоқ, кітапханаға дейін сен меніиигарыт салып</w:t>
        <w:br/>
        <w:t>қайт, - делі Абыздың қолтығына тез жабысып Лида.</w:t>
        <w:br/>
        <w:t>-- Мені текке күттірме. Мен сені күтемін,- деді Абыз</w:t>
        <w:br/>
        <w:t>бактың ініндегі кігапханаға жақындағанда.--Келемін!</w:t>
        <w:br/>
        <w:t>Абыз ойнап: «Қош, енді көрісе алмаспын»,- деп қолын</w:t>
        <w:br/>
        <w:t>ұсынды.</w:t>
        <w:br/>
        <w:t>Абыз архинтен «ұрланған бала туралы» бір тексерілген</w:t>
        <w:br/>
        <w:t>істі қарап шыққанда сағат тұра онға 20 минут қалып елі. Ол</w:t>
      </w:r>
    </w:p>
    <w:p>
      <w:r>
        <w:t>қағаздарын жинап, істерін ыңғайға келтірумен сағат он бол-</w:t>
        <w:br/>
        <w:t>ды. Бірақ Анда келмеді. Он бірте лейін Инданы күтіп-күтіп,</w:t>
        <w:br/>
        <w:t>келмегес сон телефаннын трубкасын қолына алды.</w:t>
        <w:br/>
        <w:t>Лиданың институтына эвонит етіп, жиылыстың біткен,</w:t>
        <w:br/>
        <w:t>бітпегенін білмек болды.</w:t>
        <w:br/>
        <w:t>- Алло! Институт пе?</w:t>
        <w:br/>
        <w:t>- Иә!</w:t>
        <w:br/>
        <w:t>- Сіздерде комсомол жиналысы жүріп жатыр ма?</w:t>
        <w:br/>
        <w:t>- Бүгін комсомол жиналысы болмақ та емес. болғанда</w:t>
        <w:br/>
        <w:t>жоқ. бұл кайдан? - Деді ол.</w:t>
        <w:br/>
        <w:t>- Райкомнан.- делі жасырып түр ма деті Абыз.</w:t>
        <w:br/>
        <w:t>- Жок комсомол жинылысы болған жоқ. Абыз трубкаты</w:t>
        <w:br/>
        <w:t>арнына қойып жағып:</w:t>
        <w:br/>
        <w:t>-- Мені алдады, -- деді, Бірақ анығын білейін леп,</w:t>
        <w:br/>
        <w:t>Институттын оқу корпүсіне келіті еді. Нпейцар: - «көорпус-</w:t>
        <w:br/>
        <w:t>та жан жок. Секретарь жана үйіне кетті»,- деді.</w:t>
        <w:br/>
        <w:t>Комсомол жиылысы болған жок па делі сұрады. Бүгін</w:t>
        <w:br/>
        <w:t>түстен кейіп жиналыс та, сабақта болған жоқ. Гүстен кейіп</w:t>
        <w:br/>
        <w:t>оқитын курстар кәзір поликлиникада тәжірибе жұмысында</w:t>
        <w:br/>
        <w:t>Деп жауап берді. Шып мені алдады делі Абыз шішнен. Бірақ</w:t>
        <w:br/>
        <w:t>үйіте қайтқысы келмеді. Трамвайға отырып, жоғарыдағы ту-</w:t>
        <w:br/>
        <w:t>беркулез ипститутыпа барайын деп жүріп кетті.</w:t>
        <w:br/>
        <w:t>Алматылықтарға Абыздымн жүріп келс жаткан Карл</w:t>
        <w:br/>
        <w:t>Маркс көшесі таныс. Олар бұл көшемен талай жүрген.</w:t>
        <w:br/>
        <w:t>Бұл Гогольдің Невский проспектісінен бір де кейін смес.</w:t>
        <w:br/>
        <w:t>Мұнымен талай Пирогонтар келіп, Алматының есігінен</w:t>
        <w:br/>
        <w:t>төріне. төрінен есігіне өтетін. Бұл көшемен жүріп келіп</w:t>
        <w:br/>
        <w:t>театрға да. паркке дс. моншаға ла, мағазингеле. аротога ла</w:t>
        <w:br/>
        <w:t>бұрыла салуына болады. Бұл нағыз Невскі проспектісі.</w:t>
        <w:br/>
        <w:t>6-712 : 81</w:t>
        <w:br/>
        <w:t>-“Білемін менсендерді. Сендер жауыздарсындар, сендер</w:t>
        <w:br/>
        <w:t>сұмсындар. Жігітін кеткен сон маған түсіңді жылытасың,</w:t>
        <w:br/>
        <w:t>күлесің, Жок, сенін күлкің енді маған күлкі емес.</w:t>
        <w:br/>
        <w:t>-&lt; Сен өзің әйелдерден тумай қайдан тудын? Әйелдер,</w:t>
        <w:br/>
        <w:t>айелдер дейсін,- лелі Лида.</w:t>
        <w:br/>
        <w:t>-- Енді басқа қанып, менін анама тіл тигізейін дедің бс?</w:t>
        <w:br/>
        <w:t>Менін апам сеп емес, сендей әйел емге, Аламоана, Ал «еп...</w:t>
        <w:br/>
        <w:t>сондей әйел болмайды. Сен масқараның дрхипісін.</w:t>
        <w:br/>
        <w:t>Махаббаттын жауысын.</w:t>
        <w:br/>
        <w:t>- Лида ең әуелі ол ашуланыт! тұр гой. еш нәрсе айтпай-</w:t>
        <w:br/>
        <w:t>ын ден еді, шыдай алмады, көзінен жас ытып кетті. «Мен</w:t>
        <w:br/>
        <w:t>енді сенімен сөйлеспеймін»,- деді. Үйге кіріт кетті.</w:t>
        <w:br/>
        <w:t>Абыз өзінің бөлмесіне келген соң жатқысы келмеді.</w:t>
        <w:br/>
        <w:t>Ол орнынан тұрып, баяғы тауып алған Лиданың жыртық</w:t>
        <w:br/>
        <w:t>күнделігін алды да, сонына қара қарандашпен баттитын</w:t>
      </w:r>
    </w:p>
    <w:p>
      <w:r>
        <w:t>былай деп жазды.</w:t>
        <w:br/>
        <w:t>17 авғксіп. Түнгі сағат 4,</w:t>
        <w:br/>
        <w:t>Алматы.</w:t>
        <w:br/>
        <w:t>«Мен күнделікті жүргізіп көргенім жоқ. Енроналық</w:t>
        <w:br/>
        <w:t>бір қыздың күнделігінің жалғасын меп жазып отырмын.</w:t>
        <w:br/>
        <w:t>Күнделік негізінде мен туралы жазылған. Күнделіктіп авто-</w:t>
        <w:br/>
        <w:t>ры қыз. Мен онымен бүгін ұрысын келдім. Жүректіуланды-</w:t>
        <w:br/>
        <w:t>ратын бір оқиға.</w:t>
        <w:br/>
        <w:t>Уландым, уландым деп айқайлағым келіп отыр. Бірак</w:t>
        <w:br/>
        <w:t>мен ешкиман уланбаймын. Менің бұл қызда қақым кет-</w:t>
        <w:br/>
        <w:t>кеп жоқ. Оны «Пейтптен» қуып шыққан меп, Ме онын ен</w:t>
        <w:br/>
        <w:t>күйіндіретін жері -меноны тастағаным жоқ, ол мені таста-</w:t>
        <w:br/>
        <w:t>ды. Мен қызбен жүріп кеткенім жоқ. Ол жігітпен жүріп кет-</w:t>
        <w:br/>
        <w:t>ті. Мен өзімді-өзім она төменге санайтын жігіт емеспін.</w:t>
        <w:br/>
        <w:t>Мен адан өшімді аламын. Оны да асындай әуреге саламын.</w:t>
        <w:br/>
        <w:t>Осы айтқанымды істеймін, сөз жоқ, Онын дүннеле екі жауы</w:t>
        <w:br/>
        <w:t>болса, бірі мен, болимын. Мен барлық омірімде соның</w:t>
        <w:br/>
        <w:t>соңына түсемін. Мұнын тапкан жігітіп көрлім. Менің таба-</w:t>
        <w:br/>
        <w:t>тын қызым аның жігітін он орап алатындай болады. Маған</w:t>
        <w:br/>
        <w:t>қыздың мінезі, ойы, аламшылығы керек смес, тек бұл қызға</w:t>
        <w:br/>
        <w:t>көрсету үнін, бұл қыздың ішін күйдіру үшіп ең сұлу қызбен</w:t>
        <w:br/>
        <w:t>жүремін. Міне, мен осыны істеймін, тек ерегіс, намыс үнін</w:t>
        <w:br/>
        <w:t>істеймін.</w:t>
        <w:br/>
        <w:t>Абыз күнделіктің осы жерінсе келгенде тоқталы. Сөз</w:t>
        <w:br/>
        <w:t>келе беретін сияқты. Бірақ орындығынан тұрып былай-</w:t>
        <w:br/>
        <w:t>былай жүрлі ле. күнделікті жинап қойды. Көрі бөлмеде</w:t>
        <w:br/>
        <w:t>өзі сияқты маза таппай жүрген аламның аяғының дыбысы</w:t>
        <w:br/>
        <w:t>естілді. Ол ұйықтамай жүртен Лнли екенін білді. Бірақ жа-</w:t>
        <w:br/>
        <w:t>87</w:t>
        <w:br/>
        <w:t>4. Мүргүлді сшқашапн ренжітнеу.</w:t>
        <w:br/>
        <w:t>5. Нұргүлдің анасып- өмірлік жолдасымның анасы деп</w:t>
        <w:br/>
        <w:t>талу, сыйлау.</w:t>
        <w:br/>
        <w:t>Абыз бүл койған шарттын бәріне келісті. Тек Пүргүлдің</w:t>
        <w:br/>
        <w:t>әкесінің қайда тұратынын, қалай айырылып кеткенін</w:t>
        <w:br/>
        <w:t>сұрады.</w:t>
        <w:br/>
        <w:t>Нүргүлдіп шетесінін сөзіне караганда ерлі-зайыпты</w:t>
        <w:br/>
        <w:t>скеуі болмашы бір нәрсеге сыйыса алмай ренжісті де, ол</w:t>
        <w:br/>
        <w:t>Қызылордадағы туыстарына жүріп кетіпті. оның мұнда</w:t>
        <w:br/>
        <w:t>қайтын келуі әйелінің келісімтіс байланысты көрінеді.</w:t>
        <w:br/>
        <w:t>Өйткені үйдің билігі. спаруашылықтын бинт оның</w:t>
        <w:br/>
        <w:t>қолында смес, Мүргүлдің шешесінің қолында екен. Асылы</w:t>
        <w:br/>
        <w:t>Тургенентің «Вешнис подысындағы» әйелдің ері сияқты, ол</w:t>
        <w:br/>
        <w:t>кісі әйелі кел десе келіп, кетлесе кететін бір жуас қана алам</w:t>
        <w:br/>
        <w:t>екенін Абыз түсінді.</w:t>
        <w:br/>
        <w:t>Тойды аллағы демалыста жасамақ болып келісті. Төй-</w:t>
        <w:br/>
        <w:t>ды жақсы өткізуге тырысқан Абыз, тіпті, күні-түні ұйқы</w:t>
        <w:br/>
        <w:t>кормей, тойдың қамын істеді. Ақыры той жаксы өтті.</w:t>
        <w:br/>
        <w:t>КІМ ЖАУАПТЫ?</w:t>
      </w:r>
    </w:p>
    <w:p>
      <w:r>
        <w:t>Абыз үйленген сон, типті үйден іныкпайтын бол-</w:t>
        <w:br/>
        <w:t>лы. Қызметтен тыс уақытта НПүргүлдің жапында болады.</w:t>
        <w:br/>
        <w:t>Нұргүлмен серуендейді.</w:t>
        <w:br/>
        <w:t>Абыз Пүргүлін сонша сүйеді. Қызметке кетерде онын</w:t>
        <w:br/>
        <w:t>мойпыпан құшақтайды, бетінен сүйеді.</w:t>
        <w:br/>
        <w:t>Қызметтен асығып шығады. Нұргүліне жеткеніпе</w:t>
        <w:br/>
        <w:t>асығады. Өйткені қазір Нүргүлдің сағатқа қарап. күтіп</w:t>
        <w:br/>
        <w:t>отырғапнып біледі. Олкіріт келісімен Мүргүлі мойнынаасы-</w:t>
        <w:br/>
        <w:t>лалы. Түскі тамақтан кейін патефон ойнатып, екеуі билей-</w:t>
        <w:br/>
        <w:t>Пі. Кешке әлде театрда, әлде кинода, әлде концертте, әлде</w:t>
        <w:br/>
        <w:t>циркте болалы. Кепттің осылай өткенін Нүргүл сүйеді, Абыз</w:t>
        <w:br/>
        <w:t>дасоны қолдайды.</w:t>
        <w:br/>
        <w:t>Міне, жас семьяның күнделік тұрмысы осылай өтіп жа-</w:t>
        <w:br/>
        <w:t>галы.</w:t>
        <w:br/>
        <w:t>Бір күні Нұргүл театрдан репжіп қайтты. Онын се-</w:t>
        <w:br/>
        <w:t>бейі тсатрдың залыпа Абыз бұрын кірді ле. НМүргулғе</w:t>
        <w:br/>
        <w:t>онын сонынан еріп жүруге тура келші. Дұрысыпда, қана</w:t>
        <w:br/>
        <w:t>жұртшылығындағы заң, әуелі әйел жүреді до, еркек оның</w:t>
        <w:br/>
        <w:t>соңынан жүреді ғой. Міне, осы салтты Абыздып біле тұрып</w:t>
        <w:br/>
        <w:t>бұзғанытпа Пүргүл риза болмалы, рстижілі. Бірақ Мүргүлдін</w:t>
        <w:br/>
        <w:t>ашуы көпке бармайтын сді. Ақыры келісін кетті. Бірак</w:t>
        <w:br/>
        <w:t>Абыз келеіпекте мұндай істі кайталамауына сабақ бола ала-</w:t>
        <w:br/>
        <w:t>гындай із қалдырды.</w:t>
        <w:br/>
        <w:t>92</w:t>
        <w:br/>
        <w:t>ирепдейді. О, жауыз, жауыз! Әттен атарға мылтық, саларға</w:t>
        <w:br/>
        <w:t>қанжар жок. Мен құр кол карақішымын, Әйтпесе асы жер-</w:t>
        <w:br/>
        <w:t>ден ұмтылар елім. Мен кісі өлтірмес едім, мен махаббаттың</w:t>
        <w:br/>
        <w:t>жауып өлтірер едім. Адамның жауын өлтірер сдім. Мен</w:t>
        <w:br/>
        <w:t>Прометейді емес Зенеті өлтірер елім.</w:t>
        <w:br/>
        <w:t>Жоқ мен оштыдап тұра алман. Менін аллымла</w:t>
        <w:br/>
        <w:t>жасықтықтың трагедиясы. ойналып жатыр. Трагедия,</w:t>
        <w:br/>
        <w:t>кәдімгі трағолия. Бірақ мен трагедияға жылап көрген</w:t>
        <w:br/>
        <w:t>жоқпын. Меніп көзімнен жас шыкпайды. Менің күшім,</w:t>
        <w:br/>
        <w:t>қуатым бар. Жоқ! Жок! Мен шыдап түра алман. Меп неге</w:t>
        <w:br/>
        <w:t>тұрмын” Осыпипа қорлықты көретін мен псткен намыссыз</w:t>
        <w:br/>
        <w:t>жанмын.</w:t>
        <w:br/>
        <w:t>Оң манадан өзі тұрған қарт теректіп, қасынап шықты.</w:t>
        <w:br/>
        <w:t>Кернеген ыза оны Лидлаларға қарап сүйресе Ле бармады.</w:t>
        <w:br/>
        <w:t>Лнданынұятсылбетін көргісікелмеді. Сөйтіп олардың жаны-</w:t>
        <w:br/>
        <w:t>нан өтіп, парктің Лидалар тұрған есігінің қарсы жағындағы</w:t>
        <w:br/>
        <w:t>тротуарға беттеді. бірақ екі көзін олардан алған жоқ.</w:t>
        <w:br/>
        <w:t>Тағы бір ағаштың түбіне келіп тұрын елі, көлдененден</w:t>
        <w:br/>
        <w:t>қастарынан өткен мұны қызбен жігіттіп көрмегені Абыздың</w:t>
        <w:br/>
        <w:t>онан сайын қанын қайнатты. Сүйіскен адамдарлып</w:t>
        <w:br/>
        <w:t>басқамен қайлан шаруасы болсын? Тіпті оларлып көзі</w:t>
        <w:br/>
        <w:t>бір-бірінен баска сіптепені көрмейді деп ызаланып. тура</w:t>
        <w:br/>
        <w:t>соларға қарай жүрді. Бүл кезде оның бетінде бір тамшы қан</w:t>
        <w:br/>
        <w:t>ган жоқ сді. Тоқ түйілген қабақтың астыпда қара көз</w:t>
        <w:br/>
        <w:t>өзінің сұлулығын жоғалтып, кісі корқарлыкқтай суынып</w:t>
        <w:br/>
        <w:t>кеткен еді.</w:t>
      </w:r>
    </w:p>
    <w:p>
      <w:r>
        <w:t>Лнда түсі бұзылып келе жатқан оны көріп, сасқалақтап,</w:t>
        <w:br/>
        <w:t>неайтарын білмеді. Күлейіндеп күле алмады. «Жұрт мезгіл-</w:t>
        <w:br/>
        <w:t>сіз хақытта қыдырыт! жүреді екен ғой, біз қызметтен інар-</w:t>
        <w:br/>
        <w:t>шап келе жатсақ».- деді Мида. Бұл сөздіп өзін де ыңғайсыз</w:t>
        <w:br/>
        <w:t>айтты.</w:t>
        <w:br/>
        <w:t>- Білеміз, кімнің мезгілсіз уақытта қыдыратынып деді</w:t>
        <w:br/>
        <w:t>Абыз оның жанына төніп барып.</w:t>
        <w:br/>
        <w:t>- Неге алдайсың кісін!--Лида жауап қата алмады.</w:t>
        <w:br/>
        <w:t>Тағы да күлейін деп елі бетінде күлкінің әсері болғанмен,</w:t>
        <w:br/>
        <w:t>көзінде күлкінің белгісіле жоқ.</w:t>
        <w:br/>
        <w:t>- Сен кісіні неге алдайсын деп, сұрап тұрмын ғой? Бі-</w:t>
        <w:br/>
        <w:t>реумен қыдыратын болсан. мені күттіріп нең бар? Мені</w:t>
        <w:br/>
        <w:t>күлкіге ұттыратайын деген скенсін, гой, Ал мен ізде к</w:t>
        <w:br/>
        <w:t>дім. арманыцнан шық, күл деймін, күл маған,- деді ол ті-</w:t>
        <w:br/>
        <w:t>тіреп.</w:t>
        <w:br/>
        <w:t>Лиданын есіне Ромео Джульетталағы қайғылы өлімніп</w:t>
        <w:br/>
        <w:t>үстіңде азаланған бір псрсонажлың «көпілді музыка ойна»</w:t>
        <w:br/>
        <w:t>дейтіні түсе кетті. «Маған жыла деудің орнына қүл деп</w:t>
        <w:br/>
        <w:t>к</w:t>
        <w:br/>
        <w:t>85</w:t>
        <w:br/>
        <w:t>Бірақ жанында бір жігіт сөйлесін тұрғанын көрі «Жоқей</w:t>
        <w:br/>
        <w:t>емес шығар»,- деді. Де епмеп олардың қатарыпа жақыплан</w:t>
        <w:br/>
        <w:t>келе сол екеніне көзі жетті. Көріп, танып тұрын: «Бұл Мида</w:t>
        <w:br/>
        <w:t>смес»,- деді.</w:t>
        <w:br/>
        <w:t>Абыз тротуармен жүріп келіп, көтенің бұрышына</w:t>
        <w:br/>
        <w:t>тоқтады. Ол анық көрді - Лида, Лида түнгі бірде бір жігіт</w:t>
        <w:br/>
        <w:t>пен тұр. Оның қаны қайнап кетті. Олтпыдай алмалы. Өзіп-</w:t>
        <w:br/>
        <w:t>әзі ұмытты. Тек алдында түрған бір жуап ағаш - бәйтерек</w:t>
        <w:br/>
        <w:t>«Шырағым, балам, сап-сап, мен жүз жыллар өмір сүрген</w:t>
        <w:br/>
        <w:t>қартпын, талай жасты, талай ақиғаны бастан кешкемін, Кел</w:t>
        <w:br/>
        <w:t>бері, маган сүйеніп демал!»--дегендей болды. Олдәйтерекке</w:t>
        <w:br/>
        <w:t>бір қолымен сүйеніп Лида жақтан көзін алмады. Абыз</w:t>
        <w:br/>
        <w:t>Лнданың жанындағы жігітті анық көрді. Көзінде көзілдірігі</w:t>
        <w:br/>
        <w:t>бар, әдеміше келген, жінішке. боз жігіт. Ол Иилаға тым</w:t>
        <w:br/>
        <w:t>жақын тұр. Онын қолындағы толық, кітап Абыздың көзіне</w:t>
        <w:br/>
        <w:t>түсе кетті. «Арылу». «Арылу»,-- дет айқайлат жібере жазда</w:t>
        <w:br/>
        <w:t>ды. Ол пидай алмады, түсі бұзылып келті. Анда қызығатып</w:t>
        <w:br/>
        <w:t>отты көзіқын-қызыл жанып түрғандай, Бүкіл бойдағы қаны</w:t>
        <w:br/>
        <w:t>қайнап, тасып төгілердей. оньдірілдетіп жіберді. Ол бойын</w:t>
        <w:br/>
        <w:t>тежеп ала-алмады. Жүрек өзінін қалпына асып, кеудесі</w:t>
        <w:br/>
        <w:t>нен тәмен таңып қойған бір тонна тастай томен тартты. Ой</w:t>
        <w:br/>
        <w:t>сүйтіп кісі өлтіретін қарақшы құсап, тал түбінде Әұқшиып,</w:t>
        <w:br/>
        <w:t>қызғаныш құшағында. ызалы аю болды да тұрлы. Ол тек</w:t>
        <w:br/>
        <w:t>тұра алмады, өзінен-өзі тітіреген дауыспен сөйлегі түрды.</w:t>
        <w:br/>
        <w:t>- Әне, әне, көрмейсің бе, анау манағы менен алып кет</w:t>
        <w:br/>
        <w:t>кен кітап. Оны мен бетіне қарамай жатып қайтып алды.</w:t>
        <w:br/>
        <w:t>Білдім, білдім. Оны.. менен алып жігітіне берейін ле.</w:t>
        <w:br/>
        <w:t>ген әкеп, Ол мені алдады, Ол мен алдады. Ол кітапханаға</w:t>
        <w:br/>
        <w:t>асығыт! кіріп еді. мына бір көзілдірік сонда күткетн еке,</w:t>
        <w:br/>
        <w:t>көрмейсін бе, кітап соның қолында түр.</w:t>
      </w:r>
    </w:p>
    <w:p>
      <w:r>
        <w:t>- Көзілдірікті жігіт Лиданын алдында, кітапты ал</w:t>
        <w:br/>
        <w:t>дына екі қолымен бірдей ұстап, күлімсіреген пішінмен</w:t>
        <w:br/>
        <w:t>әлденепдей әңгіме айтып тұрды. Қыз кейде күлімсірен.</w:t>
        <w:br/>
        <w:t>кейде сақылдап күлді. Абыз: «Әне көрмейсің бе.- деді тағы</w:t>
        <w:br/>
        <w:t>тітіреген дауыспен. әне, ол ана жігітті алдап тұр.</w:t>
        <w:br/>
        <w:t>Ол мені алдаған. сені де алдайды. Ексуміз бірден</w:t>
        <w:br/>
        <w:t>алдатпайық, сен алданба, сен алданда”</w:t>
        <w:br/>
        <w:t>Ой, менің адал жүрегім, сен одан әлі дәмеленесін. “Ол</w:t>
        <w:br/>
        <w:t>жай бірге оқитын жолдаспен тек тұрған шығар»,- дейсін.</w:t>
        <w:br/>
        <w:t>Әне көрмейсің бе, скеуі қол ұстасып түр. Әне, қаранты, еке-</w:t>
        <w:br/>
        <w:t>уісүйісуге таяу тұр. Нағыз бір-бірін сүйген жігіт пен қыздын</w:t>
        <w:br/>
        <w:t>түрі. Сағат түнгі бірде жай алам жүре ме, ана қаралы, епді</w:t>
        <w:br/>
        <w:t>екеуі қолтықтасты. Әй, сорлы көзіндірік, өзіне сонша сүр</w:t>
        <w:br/>
        <w:t>жыланды тартасың. Ол мүләйімсіп сенің қолтығыпла</w:t>
        <w:br/>
        <w:t>м</w:t>
        <w:br/>
        <w:t>Ох. Ненскі проспект, Пенскі ироспект Саған сон</w:t>
        <w:br/>
        <w:t>ша қарағым келеді де тұрады-ау! Алматылықтар, өздерін</w:t>
        <w:br/>
        <w:t>айтындаршы, Алматының проспектілері тіпті Өзесіне емес</w:t>
        <w:br/>
        <w:t>не! Өздерің мына Абыз жүріп келе жатқан проспектіге</w:t>
        <w:br/>
        <w:t>көніл аударындлартшы?! Мұндай ироспектіні енібір қаладап</w:t>
        <w:br/>
        <w:t>көрдіплер ме? Әттен тәнір-ай, қазір Влалпмир Маяков</w:t>
        <w:br/>
        <w:t>екиі тірі болса, біз оны қонаққа шақырар елік. жақсылан</w:t>
        <w:br/>
        <w:t>тұрып бағланның етін -детырыт, қойып, қанып тікен сары</w:t>
        <w:br/>
        <w:t>қымыздың буымен Алматыны аралауға шығар едік.</w:t>
        <w:br/>
        <w:t>Әрине, поэзияның маршалы Қазақстанның астанасын</w:t>
        <w:br/>
        <w:t>көруге келгенде, өні ертетіндер белгілі адамдар болмақ,</w:t>
        <w:br/>
        <w:t>Мысалы, біздің Жәкең. Ол кісіге сөз жоқ. Қалақ сонет</w:t>
        <w:br/>
        <w:t>әдебиетінің бір бөлімімін деп Сәбит, қазақтың теятрын</w:t>
        <w:br/>
        <w:t>аспанға көтеріп үстап тұрған мен леп Мұқтар, қазақтын</w:t>
        <w:br/>
        <w:t>ән мен Өӛпге бай екенін әлемге жеткізіп тұрған мен лен</w:t>
        <w:br/>
        <w:t>Күләштпен қолтықтасып Шара колер. Құрманғазыны</w:t>
        <w:br/>
        <w:t>жоқтатпаймын деп домбырасын өңгеріп қарт ана Дина</w:t>
        <w:br/>
        <w:t>да келер. Стахановшылар мен активтер де топ-тобымен</w:t>
        <w:br/>
        <w:t>жол бермес. Әрине. Маяковский қызыл жауынгерді жек</w:t>
        <w:br/>
        <w:t>көрмейді. Ол қызыл ерлерді мақтанышым менің, қуатым</w:t>
        <w:br/>
        <w:t>менін деп Талай кеудесін көкке көтерген. Сондықтан оны</w:t>
        <w:br/>
        <w:t>ертушілердіп ішінде мен де болуым керек. Мен онын оп</w:t>
        <w:br/>
        <w:t>жағыпда жүруім керек, Өнткені мен қызыл жауынгермін</w:t>
        <w:br/>
        <w:t>ғой. Әрине қазақта Сәдеңнен жайлары кім бар! Ол бізг</w:t>
        <w:br/>
        <w:t>жолда бірнеше әзіл-күлкіге бағырады гой. Айтайық, Мия-</w:t>
        <w:br/>
        <w:t>копский Сәбит екеуіміздің арамызда келеді. Мен: «Сәбе»</w:t>
        <w:br/>
        <w:t>деймін қазақшылап,- не айтасын, жолдас жауынгер”--дей-</w:t>
        <w:br/>
        <w:t>ді, әрине.</w:t>
        <w:br/>
        <w:t>Мен аған: «Мына кісіге мақтайын деп келемін»--дей-</w:t>
        <w:br/>
        <w:t>мін.</w:t>
        <w:br/>
        <w:t>Маяковский: «Что, чТо?»--дейді менің қазақшама</w:t>
        <w:br/>
        <w:t>түсінбей, Ол менің орысша сейлегенімді сүйеді. Ол арыс ті-</w:t>
        <w:br/>
        <w:t>лін сүйеді.</w:t>
        <w:br/>
        <w:t>Әрине, Сәбен: «Ал мақтан!»- дейді. Меп мақтанам. Бұл</w:t>
        <w:br/>
        <w:t>кез піроспектіге жеткен кезіміз.</w:t>
        <w:br/>
        <w:t>Мен оған: «Володя!»-деймін. Ол тірі болса, біз онымен</w:t>
      </w:r>
    </w:p>
    <w:p>
      <w:r>
        <w:t>Отан соғысында бірнеше рет кездесер едік. Қан майданды</w:t>
        <w:br/>
        <w:t>онымен тізеден бір кешіп, бір өтер елік. Ол соғыс театрын-</w:t>
        <w:br/>
        <w:t>да майдан жөніндегі маршын отан қызметіне жұмсар сді.</w:t>
        <w:br/>
        <w:t>Ол команда берер еді. Ол «Оңға! «Онға!» дегенде, біз лде он</w:t>
        <w:br/>
        <w:t>жақтан келген жауды түйрер елік. «Солға! Солға!» дегенде</w:t>
        <w:br/>
        <w:t>сол жақтан келген жауды түйрер едік. Біз жаулы қойдай</w:t>
        <w:br/>
        <w:t>қырып қайтар елік. Бізді қарсы алуға жүгірер еді ол. Бізге</w:t>
        <w:br/>
        <w:t>риза болар елі, құшақтасып сүйісер елік. Олбіздің «Нолодч»</w:t>
        <w:br/>
        <w:t>82</w:t>
        <w:br/>
        <w:t>былмай қалған есіктен сығалап қарағысы келмеді. Ол үйле</w:t>
        <w:br/>
        <w:t>бұрынғы Лида смес, кеудесінен қан тамып, шаны жалбы-</w:t>
        <w:br/>
        <w:t>рап, жау қолынан қиналып өлген тек бір әйелдін денесі</w:t>
        <w:br/>
        <w:t>жатқандай еді.</w:t>
        <w:br/>
        <w:t>ІЗДЕГЕНГЕ СҰРАҒАН</w:t>
        <w:br/>
        <w:t>Кафе. Абыз бір стакан кофе мен екі пирожкиді алды-</w:t>
        <w:br/>
        <w:t>па ала бергенде, оның манадан көзін алмай отырған екі</w:t>
        <w:br/>
        <w:t>әйел асып ішіп болыл, Абыздың жалпымен кәфеніп шығар</w:t>
        <w:br/>
        <w:t>аузына қарай беттеді. Екеуі де Абызға қарап өтті. Абыз 0і-</w:t>
        <w:br/>
        <w:t>рін шырамытыт! танығанмен, кайда көргені есіне түспей-</w:t>
        <w:br/>
        <w:t>ак қойды. Қыздар ҡафслен шығын кетті. Абыз стакандағы</w:t>
        <w:br/>
        <w:t>кофенін жартысын ішіп. жартысын ішпей үш сомды</w:t>
        <w:br/>
        <w:t>стаканның құлағына қыстырлы да, қыздардың сопыпан</w:t>
        <w:br/>
        <w:t>жүгіре жөнелді.</w:t>
        <w:br/>
        <w:t>«Іздегенге сұраған»,- деді ол, кафеден жүгіріп</w:t>
        <w:br/>
        <w:t>шығысымен көшенің бұрышынан бұрылып жайлап жүріп</w:t>
        <w:br/>
        <w:t>бара жатқан екі әйелді көріп. Абыз көпіеніп бұрышынан</w:t>
        <w:br/>
        <w:t>өтіп, тротуармен олардың соңынан жүріп отырды. Ол бұл</w:t>
        <w:br/>
        <w:t>жолы адаспайтынып білді. Абыздың екі көзі алдында жүріп</w:t>
        <w:br/>
        <w:t>келе жатқан толықша быттиған сарысытда болған жоқ, ана</w:t>
        <w:br/>
        <w:t>бӨніктуфліилі, ұзын ақ жібек көйлек киген, белі құмырсқадай</w:t>
        <w:br/>
        <w:t>жіп-жіңішке қызда болды. «Расы, сұлу қыз! Бір адамның</w:t>
        <w:br/>
        <w:t>сұлулығы бұлан өтпес»,-- деді өл ішінен.</w:t>
        <w:br/>
        <w:t>Абыз; «Бұл қыздың ботаның көзіндей қара көзі, ұзын</w:t>
        <w:br/>
        <w:t>кіршігі, белуарынан түскен қара қолаң шашы, әсіресе кен,</w:t>
        <w:br/>
        <w:t>ақ мандайлан түзу түскет қырлы мұрны қапдай ғажап»,</w:t>
        <w:br/>
        <w:t>деп ойлады.</w:t>
        <w:br/>
        <w:t>Абыз біраз жүрген соң, мына көпкелер таныс бола бас-</w:t>
        <w:br/>
        <w:t>тады, Баяғы осы қыздап адасып қалатып көпепі таныды.</w:t>
        <w:br/>
        <w:t>Қыздар оңға бұрылды. бұл тездетіп жүрді. Осы жерге түнде</w:t>
        <w:br/>
        <w:t>бір жүгіремін дег құлағаны есіне түсіп, өз-өзінен күлді.</w:t>
        <w:br/>
        <w:t>Қызлар барып бір кишірек келген үйге кірді. Бұл ҡызшар</w:t>
        <w:br/>
        <w:t>кірген есіктен көзін айырған жоқ. Бүл үйге ол таяп келіп.</w:t>
        <w:br/>
        <w:t>қалтасына қолын салып блокнотын алды да, үй Х9 82 деп</w:t>
        <w:br/>
        <w:t>жазми Тұр еді, «Абыз», &gt; деді бір дауыс. Жалт қарады. Лиза</w:t>
        <w:br/>
        <w:t>екеп. «Неғып жүрсің, Абыз? - деді. Абыз жауап қайтарған</w:t>
        <w:br/>
        <w:t>жок, ақырын жүріп келіп Лизаның қолын алды.</w:t>
        <w:br/>
        <w:t>Оның есіне Терохипінің үйініп осы жерде скені түсе кет-</w:t>
        <w:br/>
        <w:t>ті. Өйткені Терохиннің Лизамен қосылғандағы тойы осы</w:t>
        <w:br/>
        <w:t>жерде өткен:</w:t>
        <w:br/>
        <w:t>Неге біздікіне келмей жүрсін? - деді Лиза.</w:t>
        <w:br/>
        <w:t>88</w:t>
      </w:r>
    </w:p>
    <w:p>
      <w:r>
        <w:t>Нұрғұл ӛнік экшелі туфлі киеді. Мұндай туфлимеіт кісі</w:t>
        <w:br/>
        <w:t>ұзақ, жүре алмайды. Театрдан. болмаса кинодан Абызға</w:t>
        <w:br/>
        <w:t>асылып үйге әрең жетеді.</w:t>
        <w:br/>
        <w:t>Үнге келісімен Мұргүл кереуетке отырады да: «Абыз,</w:t>
        <w:br/>
        <w:t>туфлмімді шешіп жіберші».--Лейді, Абыз анып туфлиін тіс-</w:t>
        <w:br/>
        <w:t>шеді. Келе-келе Абыз Пүргүлмен бір жаққа шығып келісі-</w:t>
        <w:br/>
        <w:t>мен «Абыл, тәфлпімді шешініп жібері» дей айтқызбай-ак,</w:t>
        <w:br/>
        <w:t>өзі елпілдеп барып шешетін болды.</w:t>
        <w:br/>
        <w:t>Абыз бүгін айлық епбек ақысын алды. Ол өзінің енбек</w:t>
        <w:br/>
        <w:t>ақысын екіге бөлетін сді, Жартысын Нұргүлдің пімпесі-</w:t>
        <w:br/>
        <w:t>не, жартысып өзіпің шешесіне беретін. Сол бұрынгы әдеті</w:t>
        <w:br/>
        <w:t>бойынша қызметтен шығып жолдан апасына ақша бере</w:t>
        <w:br/>
        <w:t>кетейін ден соқса, анасынын үйінде адам лык толып отыр</w:t>
        <w:br/>
        <w:t>екен. Бұлар: Абыздың туыстары. таныстары, жолдастары</w:t>
        <w:br/>
        <w:t>сді. Бұларға Абыл, Нұргүл дегендеріңнін кұны бір-ак тиын</w:t>
        <w:br/>
        <w:t>сияқты.</w:t>
        <w:br/>
        <w:t>Анасы тамақ дайындап жатыр. Ал қонактар әнгімелесін</w:t>
        <w:br/>
        <w:t>отыр.</w:t>
        <w:br/>
        <w:t>Абыл үйдегі бұларды көріп қып-қызыл болып кетті.</w:t>
        <w:br/>
        <w:t>Таразыны Мұрғұлмен екеуінен көрі анасының басатынын</w:t>
        <w:br/>
        <w:t>түсіне кетті.</w:t>
        <w:br/>
        <w:t>Олар Адызды қарсы алды. Көн әнгімелер, көп үлгілер</w:t>
        <w:br/>
        <w:t>дәм піскенше өздерініп тиісті орнынан түскен жок. Ақыры</w:t>
        <w:br/>
        <w:t>тамақтан кейін Абыз оларлы Нұргүлдің үйінс шақырды.</w:t>
        <w:br/>
        <w:t>Бірақ Абызға бір адам ерген жоқ. Ракметті жаудырыт, үйді-</w:t>
        <w:br/>
        <w:t>үйлеріне тарасты.</w:t>
        <w:br/>
        <w:t>Жолда келсе жатып Абыз «бұлай реті келмес, мен енді</w:t>
        <w:br/>
        <w:t>әжемнің қолына шығуым керек. Қарт ананы жалғыз</w:t>
        <w:br/>
        <w:t>отырғызу ретсіз,- деп ойлады.</w:t>
        <w:br/>
        <w:t>- Жолдастарым несіз үйге келіп кеткендей, анасына ке-</w:t>
        <w:br/>
        <w:t>ледіде, қайтады. Олардың маған неге келмей жүргенін біле-</w:t>
        <w:br/>
        <w:t>мін. Мен енді досқа күлкі, дұіппанга таба болмауым керек,</w:t>
        <w:br/>
        <w:t>- делі.</w:t>
        <w:br/>
        <w:t>«Үйге сағат бесте келеді»,- деп шыдамай күткен Нұргүл</w:t>
        <w:br/>
        <w:t>сағат жетіде келген Абызды қарсы алған жоқ. Ауру адам-</w:t>
        <w:br/>
        <w:t>лай, мезгілсіз уақытта кереуетте жатыр еді. Абылға бет</w:t>
        <w:br/>
        <w:t>бұрып караған “Да жоқ. Абыз: «Неғып жатырсын мезгіл-</w:t>
        <w:br/>
        <w:t>сіз уақытта?»--дет сұрап еді. ақырып ғана «жай» деп жау-</w:t>
        <w:br/>
        <w:t>ап берді. Мезгілімен келмей, кешігіп келгеніне ашуланын</w:t>
        <w:br/>
        <w:t>жатқанына Абыз түсіне қойды. Үнде енесі жоқ екен, «Ас</w:t>
        <w:br/>
        <w:t>үйде тамағын тұр. алыт іПІ»-деді Мұргүл Абызға, Абыздың</w:t>
        <w:br/>
        <w:t>тамакқа зауқы шапқан жоқ. Ол керсуетке келіп Мүргүлдің</w:t>
        <w:br/>
        <w:t>жанына отырлы.</w:t>
        <w:br/>
        <w:t>- Нұрғұл, - деді ол.- өзің білесін. менін жалғыз ше-</w:t>
        <w:br/>
        <w:t>93</w:t>
        <w:br/>
        <w:t>тұртанын көрмейсің без,- деді ішінен, Васка еш пәрсеін</w:t>
      </w:r>
    </w:p>
    <w:p>
      <w:r>
        <w:t>ойлай да алмады. Жауап таайта алмалы.</w:t>
        <w:br/>
        <w:t>- Менсені алдаған жокпын ей беріп еді. Абыз тіпті</w:t>
        <w:br/>
        <w:t>көтеріліп кетті. Онын даусы қатты шықты. Йндалмыңат</w:t>
        <w:br/>
        <w:t>түра алмалы, абырой болганда трамвай келіп қаллы</w:t>
        <w:br/>
        <w:t>Лида бірініші вагонға карай жүрлі. Һірақ Абыз анын</w:t>
        <w:br/>
        <w:t>сонынан ерге жоқ, басқа пагонға барып ЭЗЕГИНІНЕ</w:t>
        <w:br/>
        <w:t>Маналан бері жігітте мұнын інаруасы долган жақ слі.</w:t>
        <w:br/>
        <w:t>енді Лидамен бірге біріні нагонга кірген ойы жек көре</w:t>
        <w:br/>
        <w:t>бастады. Барлық ойы сол жігітке бөлінді. Менің алдым-</w:t>
        <w:br/>
        <w:t>нан, қолтығымнан қыз тартып алатын жіг уыпты. Ол мс-</w:t>
        <w:br/>
        <w:t>нен өзінің көзілдірігімен тәуір көрінелі. Ол менін ізіммен</w:t>
        <w:br/>
        <w:t>жүре алатын көрінеді... Өзім жүрген қызымды берін жібе</w:t>
        <w:br/>
        <w:t>ріп қарат тұрсам. менің жастығымнап нг пайда? Жоқ, мен</w:t>
        <w:br/>
        <w:t>қызға таласпаймын, мен наммесқаталасамын, Менің намы</w:t>
        <w:br/>
        <w:t>сым көзілдірікті жігіттен кем болмас” Мен көзілдіріксіз-ақ</w:t>
        <w:br/>
        <w:t>паммсқор жігіттін!- делі Абыз ішінен.</w:t>
        <w:br/>
        <w:t>Ол загопнан асығын түсті. Абыз вагонға қараса</w:t>
        <w:br/>
        <w:t>көзілдірікті осы күнгі жас жігіттердің салтымен, өзі бұрып</w:t>
        <w:br/>
        <w:t>түсіп, Лиданың қолынан үстап нагоннан Түсіріп жағырекен.</w:t>
        <w:br/>
        <w:t>Асызлын іші оттай жанып кетті. Тек солардың соныпап</w:t>
        <w:br/>
        <w:t>жүрейін деті ойлады.</w:t>
        <w:br/>
        <w:t>Бұлар трамвайдан түскен соң, екеуі Лиданың үйіне</w:t>
        <w:br/>
        <w:t>қарай жүретін көшеніп тротуарына түсті. Жігіт Янданы</w:t>
        <w:br/>
        <w:t>қолтықтаған жоқ, скеуі қатар жүріп отырды; бұлардын</w:t>
        <w:br/>
        <w:t>соңында Абыз келеді.</w:t>
        <w:br/>
        <w:t>ОлЛиданын жанында келе жатқан жігіттіаламға санаған</w:t>
        <w:br/>
        <w:t>жок.оны қомсынды. Біраксоладамсымақтың қызымен келе</w:t>
        <w:br/>
        <w:t>жатқаны мұның нағыз жігітшілік сезіміне пышаксалғаннан</w:t>
        <w:br/>
        <w:t>кем болған жоқ. Ол намыстанды, аны токаннардық қысты.</w:t>
        <w:br/>
        <w:t>Бір кезде Абтыз:</w:t>
        <w:br/>
        <w:t>-- Ей, көзілдірік?- делі Лнданың жанындағы жігітке.</w:t>
        <w:br/>
        <w:t>Олар бұрылыл тұра калды.</w:t>
        <w:br/>
        <w:t>-- Сен төрт көз,- леді жігітке төніп келіп, қазір осі жер-</w:t>
        <w:br/>
        <w:t>ден көзілдірігің бүтін тұрғанда қайқай, әйтпесе көзілдірігін</w:t>
        <w:br/>
        <w:t>де, өзін де сау кетпейсің? Екінші, мына кыздың жанынан</w:t>
        <w:br/>
        <w:t>бүгіннен басқа күнде сені көрмейін, түсіндіп бе?</w:t>
        <w:br/>
        <w:t>Жініт: «Біз. біз бірге», -- Дей беріп еді, менің айтқаныма</w:t>
        <w:br/>
        <w:t>түсіндің бе, кайқай теу - деді Абыл оған қайта айқайлап.</w:t>
        <w:br/>
        <w:t>Жігіт тез жүрін кейін бұрылды.</w:t>
        <w:br/>
        <w:t>--Олбейшаранынңтүк жазығы жоқ. Сеноган ұят жасадып</w:t>
        <w:br/>
        <w:t>ғон,- деді Лида Абызға ренжіп.</w:t>
        <w:br/>
        <w:t>- Сен маған ұятты үйретпе? Сен озұятынды жинатал!</w:t>
        <w:br/>
        <w:t>Лида оның бұл сезін кек түтқан жоқ, күлді.</w:t>
        <w:br/>
        <w:t>кб</w:t>
        <w:br/>
        <w:t>бен Қажақтың әнгімесіне олоәзі келіп кірісті. Бұлармен Өң»</w:t>
        <w:br/>
        <w:t>гекіріп-шығын жүрді.</w:t>
      </w:r>
    </w:p>
    <w:p>
      <w:r>
        <w:t>Омаравтың бір мінезі әптімелесін отырған аламдар кім</w:t>
        <w:br/>
        <w:t>болса олболсын араласа кететінеді. Осымінезшіпаркасыпда</w:t>
        <w:br/>
        <w:t>ол жолда Қожақтармен үйренісіп алды.</w:t>
        <w:br/>
        <w:t>Омаров -- ак көпіл жігіт. Жолдастан жанын аямайды.</w:t>
        <w:br/>
        <w:t>Әзінің бар сыры сөйлеген сөзінен ақтарылыты отырады.</w:t>
        <w:br/>
        <w:t>Аламға үйір-ақ. Коп сөйлеуге құмар, бірақ әңгімесінде ішпек</w:t>
        <w:br/>
        <w:t>жоқ. Түжырып айта алмайды, тшұбала берелі, әнгіме үстінде</w:t>
        <w:br/>
        <w:t>ойы пышырап, тарап кетеді де, әнгімесі әрі қызықсыз, әрі</w:t>
        <w:br/>
        <w:t>шұбаланқы, парықсыз болып кете береді. Әнгіме айту онай</w:t>
        <w:br/>
        <w:t>нәрсе смес. Ой мен тілді бір-біріне келістіре білу керек.</w:t>
        <w:br/>
        <w:t>Бірақыл иесіадам «кісінің пиіндегі адамгеріміліктің сал-</w:t>
        <w:br/>
        <w:t>дары. оның бет ажарына да әсер етеді» дейді. Піпті рас сөз</w:t>
        <w:br/>
        <w:t>Омаровтың осы күйгелек мінезіте қарай екі бетінің сүйегі</w:t>
        <w:br/>
        <w:t>үлкен де. иегі сүп-сүйір. томпиған скі беті онын әжептәуір</w:t>
        <w:br/>
        <w:t>қыр мұрынын бұзып тұрса, кішкентай аузын бұзып түрған</w:t>
        <w:br/>
        <w:t>стшпең қалың екі еріні. Мойнын бір елі десуге болады.</w:t>
        <w:br/>
        <w:t>Сондықтан да оның жағасының қыртысы ешкашнін жазыл-</w:t>
        <w:br/>
        <w:t>майтын. Оны столдың артында отырғанда арта бойлы деп</w:t>
        <w:br/>
        <w:t>айтуға болар еді. Өйткені онын денесінің жағарғы бөлімі</w:t>
        <w:br/>
        <w:t>яғни кеуде, жаурын, арқа жоныг1рі, тіпті толық аламға бе-</w:t>
        <w:br/>
        <w:t>рілген дене сияқты елі. Шынында бойы тапал болатын. Екі</w:t>
        <w:br/>
        <w:t>спрақтың қысқа, қисықтығып былай қойғанда, екісанынын</w:t>
        <w:br/>
        <w:t>өзі сиықсыз, жіңішке сді. Әрине, Армияға бүгін ғана келлі</w:t>
        <w:br/>
        <w:t>Сапта «смирно» тұрып каөргеп жоқ. Әйтсе де опып сапта</w:t>
        <w:br/>
        <w:t>тұрғанын көрсен, бір күлер едің.</w:t>
        <w:br/>
        <w:t>Кеш тұрған Омаров таңертенгі тамакка баруға екі катар</w:t>
        <w:br/>
        <w:t>болып тұрған жауынгерлердің алдына келіп... Бұлардың іші-</w:t>
        <w:br/>
        <w:t>нен Абыз бен Қажақты карап селі, олар саптың орта леніп-</w:t>
        <w:br/>
        <w:t>дескен. Сол екеуінін арасынан кірейін дел бара жатыр еді.</w:t>
        <w:br/>
        <w:t>кезекшінің: «Жолдас жауынгер, қайда барасыз. тоқтапыз!»</w:t>
        <w:br/>
        <w:t>- деді. Ол кейін шықты. Бірақ сасқалақтап сіптене дей ал-</w:t>
        <w:br/>
        <w:t>май қалды.</w:t>
        <w:br/>
        <w:t>- Қайда барасыз, киіп-жарып,- деді кезекті тағы да.</w:t>
        <w:br/>
        <w:t>- Сапқа тұрмаймыз ба?</w:t>
        <w:br/>
        <w:t>-- Фамилияңыз кім?</w:t>
        <w:br/>
        <w:t>- Омарол.</w:t>
        <w:br/>
        <w:t>- Жолдас Омаров. екі адым ілгері қарай! Шагом, март!</w:t>
        <w:br/>
        <w:t>- деп команда берді кезекші. Ол ілгері екі кадам аяқ басты.</w:t>
        <w:br/>
        <w:t>«Кругом»,- делі ол тағы да. Омаров кейін бұрылып сапта</w:t>
        <w:br/>
        <w:t>тұрғандарға карап тұрды.</w:t>
        <w:br/>
        <w:t>- Тыңданыздар, жолдастар! - деді кезекіні,- сіздер</w:t>
        <w:br/>
        <w:t>бүгінлен бастап қызыл жауынгер болыр ссептелесіздер.</w:t>
        <w:br/>
        <w:t>98</w:t>
        <w:br/>
        <w:t>чек ӘӘЛҺІГ ЖӘ.</w:t>
        <w:br/>
        <w:t>салды. Алғыс а</w:t>
        <w:br/>
        <w:t>Шәңгерейге:</w:t>
        <w:br/>
        <w:t>- Қалай, қыз сұлу ма?-деді.</w:t>
        <w:br/>
        <w:t>- Сұлулығында сөз жоқ. Бірақ Лидалайн қайдан</w:t>
        <w:br/>
        <w:t>болсын?</w:t>
      </w:r>
    </w:p>
    <w:p>
      <w:r>
        <w:t>- Жок, сұлу ма өзі</w:t>
        <w:br/>
        <w:t>- Сұл»!</w:t>
        <w:br/>
        <w:t>кесіп шықты, Мұрғұл есікке дейін үшын</w:t>
        <w:br/>
        <w:t>тты. Абыз былай шыққан соң қасындағы</w:t>
        <w:br/>
        <w:t>НАМЫСТАН ТАБЫС</w:t>
        <w:br/>
        <w:t>Абыз екі-үш күн мүғалім болыт келіп сабақ беріп жұріп,</w:t>
        <w:br/>
        <w:t>бір күні қыздың оны ұлзатынқырап салуын сұряды. Қыз</w:t>
        <w:br/>
        <w:t>оны ертіп біраз жерге келген соң, ол өлінің кім екенін,</w:t>
        <w:br/>
        <w:t>неге мүгалім болып жүргенін, непі көздеп жүргенін айтып.</w:t>
        <w:br/>
        <w:t>Нүргүлді састырды. Нұргүлге бұл сөз сң әуелі таңқаларлық</w:t>
        <w:br/>
        <w:t>болса да, жігіттін көнілі қаларлықтай қатты соз айтқан жоқ.</w:t>
        <w:br/>
        <w:t>Күлкіні көбейтіп, «қойынызшы-қойынызны» дей берді.</w:t>
        <w:br/>
        <w:t>Кейінгі күнлерле Абыз Нүргүлмен қылырып-ақ кет-</w:t>
        <w:br/>
        <w:t>ті, Бар арманы Нүргүлді қолтықтап Лиданын алдынап бір</w:t>
        <w:br/>
        <w:t>өту болғанмен ол арманынан шыға алмады. Мнда демалыс</w:t>
        <w:br/>
        <w:t>үйіне кетіп қалған.</w:t>
        <w:br/>
        <w:t>Абыз жыл бойына соңыла түсіп ізленген үй мәселесін</w:t>
        <w:br/>
        <w:t>бүгін шешті. Бүгін ғана үйге колы жетті. Оған Наркомюе</w:t>
        <w:br/>
        <w:t>қаланың ортасынап үш бөлмелі үй берлі. Шешесімен екеуі</w:t>
        <w:br/>
        <w:t>жеке үйге шықты</w:t>
        <w:br/>
        <w:t>Бейшара апа Абызыпа риза болды. Балам әкесінің</w:t>
        <w:br/>
        <w:t>шаңырағын кайта көтерді деп қуанды.</w:t>
        <w:br/>
        <w:t>Енді Абыз бен Нұрғүл, бірде Нұргүлдің үйіне, бірде бүл</w:t>
        <w:br/>
        <w:t>үйге, қаланып оқыған қыз, жігітінің салтымен келіп-қс-</w:t>
        <w:br/>
        <w:t>тіп жүрді. Сөйтіп жүріп «ойып нап от шығады» дегендей,</w:t>
        <w:br/>
        <w:t>Нұртұл Абызға ұнай бастады. Нұртүлдіп Әсері Лидадан кем</w:t>
        <w:br/>
        <w:t>соқпайтын сияқтанды. Пүртүлге үйленсем ден шып армап</w:t>
        <w:br/>
        <w:t>етті. Сол күні осы ойын Нүргүлге айтып та салды. Бірақ</w:t>
        <w:br/>
        <w:t>Нұргүл жауабын кейінге қаратты.</w:t>
        <w:br/>
        <w:t>Нұргүлдің жауабын екі-үш күннен кейін, үйіне апарын</w:t>
        <w:br/>
        <w:t>отырғанда, Абызға Нұртүлдің шешесі берді. Ол бірнеіне</w:t>
        <w:br/>
        <w:t>әлемі әдгімелерден кейін Абыздың алдына мына мәселерді</w:t>
        <w:br/>
        <w:t>қойды:</w:t>
        <w:br/>
        <w:t>І. Тойды Абыздып үйінде емес, өз үйінде жасау.</w:t>
        <w:br/>
        <w:t>2. Үйленгеннен кейіп біраз уақыт Нүртүлдің үйінде</w:t>
        <w:br/>
        <w:t>тұру.</w:t>
        <w:br/>
        <w:t>3. Абыздың өз үйіне шығуын сыйыса алмай айырылып</w:t>
        <w:br/>
        <w:t>кеткен Нұргүлдің әкесінін келуіне қарату.</w:t>
        <w:br/>
        <w:t>91</w:t>
        <w:br/>
        <w:t>- Бітіреміз! Бітірсміз ғой. Иә, хат жазу керек. қырыну</w:t>
        <w:br/>
        <w:t>керек,--дгн солдаттар жамыраса жахан берді. Сержант</w:t>
        <w:br/>
        <w:t>кабағын тыржитып, жауапқа риза еместігін білдірді.</w:t>
        <w:br/>
        <w:t>- Бітіреміз! -- делі бір-ақ дауыстен отделение.</w:t>
        <w:br/>
        <w:t>Оһо, осылай жауап беру керек. Жауап ашық.</w:t>
      </w:r>
    </w:p>
    <w:p>
      <w:r>
        <w:t>айқын, қысқа болу керек!--деді ол, бөлімшені онға бұрын</w:t>
        <w:br/>
        <w:t>жатып.</w:t>
        <w:br/>
        <w:t>Микола клубқа бөлімшесін сатіпен алып келіп. смирно</w:t>
        <w:br/>
        <w:t>қойып, клубтың меңгерушісіне:</w:t>
        <w:br/>
        <w:t>- Жолдас начальник. Сіздің қарауыңызға бірініші</w:t>
        <w:br/>
        <w:t>ванодлтын бірінші бөлімшесінен он жауынгер келді.</w:t>
        <w:br/>
        <w:t>-- Жақсы! - доді начальник. Бұларды өзі ертіп.</w:t>
        <w:br/>
        <w:t>құлыптаулы есікке қарай беталды.</w:t>
        <w:br/>
        <w:t>Жолпас пачальнтк, қандай картина! --деді Абыз.</w:t>
        <w:br/>
        <w:t>- «Жоғаргы наград». Онан кейін би.</w:t>
        <w:br/>
        <w:t>-- Қыз жоқ, кіммен билейміз.</w:t>
        <w:br/>
        <w:t>- Бәле. қызіте керек? Бізлін жігіттер қыз болып та</w:t>
        <w:br/>
        <w:t>билен алады,--Деді пачальник.</w:t>
        <w:br/>
        <w:t>-- Билейміз гой. Қожақ? --деді Абыл.</w:t>
        <w:br/>
        <w:t>- Обизательмо! - Бірақ кыз болып сен билейсін.</w:t>
        <w:br/>
        <w:t>- Жоқ. сен.</w:t>
        <w:br/>
        <w:t>- Көрерміз, - деді Қожақ таласпай. Начальник кіні-</w:t>
        <w:br/>
        <w:t>кепе комнатаның есігін ашты даәне іпселек, әне інүйерек,</w:t>
        <w:br/>
        <w:t>әне су, - делі ол Миколаға,- бірак жуытп болған сон, алған</w:t>
        <w:br/>
        <w:t>нәрселерінді таза қалнында өз-өз арындарына әкеліп</w:t>
        <w:br/>
        <w:t>қоясыңдар, - деді.</w:t>
        <w:br/>
        <w:t>Микола бұларға жұмысты бөлді. «Сеп сұ тасиеып, сен</w:t>
        <w:br/>
        <w:t>еденді жуасың. сен құрғақ шүберекпен еденді сүртесін.</w:t>
        <w:br/>
        <w:t>мынаның артыпап»,- деп.</w:t>
        <w:br/>
        <w:t>-- Осы құдай ұрған клубтың әденін жуғылзайын деп</w:t>
        <w:br/>
        <w:t>тұр ма” -- деді қазақшалап Андрей. Ол қазақ, тіліп жап-</w:t>
        <w:br/>
        <w:t>жақсы білетін еді.</w:t>
        <w:br/>
        <w:t>- Енді қыз арнына қыз бола аласың,- леді Абыл.</w:t>
        <w:br/>
        <w:t>Бұлар клубтын сдеміп жуатын аспаптарды алып, клубқа</w:t>
        <w:br/>
        <w:t>барғанымен, еденді жуғылары келмеді.</w:t>
        <w:br/>
        <w:t>- Тұрмандар, тұрмандар! Тез жуып бітіріт, қайту керек!</w:t>
        <w:br/>
        <w:t>-- делі Микола.</w:t>
        <w:br/>
        <w:t>- Мынау бір пәле ғой өзі,- лелі Андрей,</w:t>
        <w:br/>
        <w:t>- 23 жасқа келіппін. Осы жасымның ішінде мұндай</w:t>
        <w:br/>
        <w:t>қорлықты көргенім жоқ,-:</w:t>
        <w:br/>
        <w:t>-- Ал, жуымайық онда,- деді біреуі.</w:t>
        <w:br/>
        <w:t>- Жуымауға болмайды, ол бұйрықты орындамау деген</w:t>
        <w:br/>
        <w:t>соз. Армияда бұйрықты орындамаудан катан жаза жоқ.</w:t>
        <w:br/>
        <w:t>Абыз бір шүберекті інелектің үстіне 2 сығып</w:t>
        <w:br/>
        <w:t>100</w:t>
      </w:r>
    </w:p>
    <w:p>
      <w:r>
        <w:t>Сондықтан армиянын тұрмысына осы бастап үйрену;</w:t>
        <w:br/>
        <w:t>керек.</w:t>
        <w:br/>
        <w:t>Санңқа тұр дегеп команданы естісімен сол минутта қс-</w:t>
        <w:br/>
        <w:t>шікпей стронға келіп тұру керек, Егер кешігіп калсан сап-</w:t>
        <w:br/>
        <w:t>ты басқарып тұрған командирден рұксат сұрап. рұқсат етсе</w:t>
        <w:br/>
        <w:t>кейінгі қанатқа барып тұруың керек. Ол - сапты сыйлау,</w:t>
        <w:br/>
        <w:t>жолдастарды сыйлау, командирді сыйлау, өзінді сыйлау нг-</w:t>
        <w:br/>
        <w:t>ген сөз.</w:t>
        <w:br/>
        <w:t>Біздің армия сайыпкершілікті, мәленметтілікті тілегі-</w:t>
        <w:br/>
        <w:t>ді. Біз қызыл жауынгерлерміз. Сондықтан сол армияның</w:t>
        <w:br/>
        <w:t>күнделікті салтына үйреніті, тәртібіне бағыну керек! -- ден</w:t>
        <w:br/>
        <w:t>сезін бітірді. «Омаров, түсіндіңіз бс?» -- леді. Ол басып из-</w:t>
        <w:br/>
        <w:t>елі.</w:t>
        <w:br/>
        <w:t>Таңертеңгі тамактан келген сон Омаров Қожақ пен</w:t>
        <w:br/>
        <w:t>Абылға:</w:t>
        <w:br/>
        <w:t>-- Бізді әрбір бөлімге бөлелі дейді, үшеуміз бір кетсінік.</w:t>
        <w:br/>
        <w:t>тінті бір кетеміз деп сұрануға да болалы,-- деді.</w:t>
        <w:br/>
        <w:t>Бұларды тағы сапқа тұрғызды. Бұл жолы сшкім кетік.</w:t>
        <w:br/>
        <w:t>кеп жоқ. Омаров бәрінен бұрын барып тұрды.</w:t>
        <w:br/>
        <w:t>- Біздін бұл рота үшінші саперлер ротасы. Ротанын ко-</w:t>
        <w:br/>
        <w:t>мандирі меп. Политругі - мына жігіт! --деп жеңіне қызыл</w:t>
        <w:br/>
        <w:t>жұлдыз белгісін таққан бір жас жі деп жеңіне қызыл</w:t>
        <w:br/>
        <w:t>құлдыз белгісін таққан бір жас жігітті қолымен нұсқалы.</w:t>
        <w:br/>
        <w:t>дан кейін нзводқа, бөлімшелерге бөлген теймді оқылым</w:t>
        <w:br/>
        <w:t>Ісизналтын бірінін өтделеннесіне бөлген тізімді оқыды. /1</w:t>
        <w:br/>
        <w:t>низводтың бірінші өтделеннесіне Абыз. Қожак, Омаровтар</w:t>
        <w:br/>
        <w:t>бірге кетті. Омаров бұған өтс қуанды.</w:t>
        <w:br/>
        <w:t>КІШІПЕЙІЛДІК.</w:t>
        <w:br/>
        <w:t>«Бірінші отделение стройся»,- деді бөлімшенің коман-</w:t>
        <w:br/>
        <w:t>дирі кіші сержапт Микола қолымен бөлімшенің тұратын</w:t>
        <w:br/>
        <w:t>жерін нұсқап. Бөлімтпе сапқа тұрды. Бірінші бөлімшеде оп</w:t>
        <w:br/>
        <w:t>адам еді, бұлар екі катар болып тұрды.</w:t>
        <w:br/>
        <w:t>- Жолдастар, ертең лемалыс, соган дайындалу керек.</w:t>
        <w:br/>
        <w:t>Қазір біздің алдымызда клубтың ісін жөнге салу мәселесі</w:t>
        <w:br/>
        <w:t>түр. Содан кейін демалуға дайындаламыз. Жаға ауысты-</w:t>
        <w:br/>
        <w:t>ру керек; Омаровтың мұрты өсін кетип, көрдіпдер ме?</w:t>
        <w:br/>
        <w:t>Қырыну керек. Кешке кино көреміз, Ертең күнімен боспыз.</w:t>
        <w:br/>
        <w:t>Экскурсияға барамыз. Қаладағы музейге барамыз. Дома-</w:t>
        <w:br/>
        <w:t>ламыз. Үйге. қыздарға хат жазамыз. Бүгінгі бізге бсрілген</w:t>
        <w:br/>
        <w:t>тапсырма клубты жонге келтіру, тез уақыттын ішінде істет!</w:t>
        <w:br/>
        <w:t>бітіреміз бе?-деді ол.</w:t>
        <w:br/>
        <w:t>99</w:t>
        <w:br/>
        <w:t>Екінші бөлім</w:t>
        <w:br/>
        <w:t>БІРІНШІ КҮН</w:t>
        <w:br/>
        <w:t>Н. қаласындағы үлкен казармада біріткепе әскери бір-</w:t>
        <w:br/>
        <w:t>тіктер тұратып еді. Көбіпесе мұнда мотонсхота, байланыс-</w:t>
        <w:br/>
        <w:t>шылар, танкистер жәпе жанадап үйымдасын жатқан инже-</w:t>
      </w:r>
    </w:p>
    <w:p>
      <w:r>
        <w:t>перлер баталызпы бар сді.</w:t>
        <w:br/>
        <w:t>Алматылықтар мипженерлер батальонына келіп түсті.</w:t>
        <w:br/>
        <w:t>Абыз тапертең «Полһем!» деген қатты дауыстан шошытп</w:t>
        <w:br/>
        <w:t>оянды. «Польесмы поемепесі?»--лелі жапыпда жатқан Ома-</w:t>
        <w:br/>
        <w:t>ров көзін ашып алып Абызға: - «Тұр дегеті шығар. Неге</w:t>
        <w:br/>
        <w:t>тұрмай жатырсынң?»-- деді ол Омаронқа.</w:t>
        <w:br/>
        <w:t>-- Тұрамыз да, асытатын несі бар?</w:t>
        <w:br/>
        <w:t>- Сен калай бүгін ала ботен сабырлы бола қалғансың.</w:t>
        <w:br/>
        <w:t>-- Жол жүріп шаршап келгенде, тынығу керек кой.</w:t>
        <w:br/>
        <w:t>Шарттан келіптынытатын күп Алматыда қалтап. Епді</w:t>
        <w:br/>
        <w:t>әскер тәртібіне үйрене беруіміз. керек,- сді Қожақ,</w:t>
        <w:br/>
        <w:t>оның тұрмай жатқанын жақтырмай. Сәйткенше болмады.</w:t>
        <w:br/>
        <w:t>Иығынан асырып бір жағына пағап, бір жағына противогаз</w:t>
        <w:br/>
        <w:t>асқан, әр жағасында үш бұрышты белгісі бар біреу келіп:</w:t>
        <w:br/>
        <w:t>- Сіз неге тұрмай жатырсыз?- делі Омаровқа сыпайы</w:t>
        <w:br/>
        <w:t>тілмен.</w:t>
        <w:br/>
        <w:t>-- Сенің кандай шаруап бар?- деді Омаров тік.</w:t>
        <w:br/>
        <w:t>Кезекші күлді.</w:t>
        <w:br/>
        <w:t>-- Мен кезекшімін. Метің міндетім -- меҙгілсіз уақытта</w:t>
        <w:br/>
        <w:t>жатқандарды тұрғызу, уақытымен тамақтандыру, жуындыру,</w:t>
        <w:br/>
        <w:t>тазалық сақтау, өзіміз Тұратын үйдің тап-тұйнақтай болып</w:t>
        <w:br/>
        <w:t>тұруы. Сепдер әліүйрепесінлер. Қазір сендерге борі таңсық.</w:t>
        <w:br/>
        <w:t>Ертен-ақ өздерін кезекші, днеһальный боласындар,-</w:t>
        <w:br/>
        <w:t>деді,- тұрып жуыныңдар, казір тамаққа барамыз.</w:t>
        <w:br/>
        <w:t>- Кезекші айтты, киіну керек. деп Омаров киіне</w:t>
        <w:br/>
        <w:t>бастады.</w:t>
        <w:br/>
        <w:t>- Мынау Омаров келмей жатып бүлдірді,- деді Абыз</w:t>
        <w:br/>
        <w:t>күліп.</w:t>
        <w:br/>
        <w:t>-- Бұл тек біріні күп ғой, бұл әлі бірнеше гастролинды</w:t>
        <w:br/>
        <w:t>береді, Омаровпен ойнама?</w:t>
        <w:br/>
        <w:t>- Абыздың жолда танысқан жігіттері - осы Қожақ</w:t>
        <w:br/>
        <w:t>Пен Омаров. Қожақ салмақты. бұларға қарағанда көпті</w:t>
        <w:br/>
        <w:t>көрген, жасы да болса үлкен жігіт елі. Ол Москвадлагы</w:t>
        <w:br/>
        <w:t>химия институтып былтыр тана бітірген. инжепер-хи-</w:t>
        <w:br/>
        <w:t>мик. Әзілге ұста. Әңгімені жақсы айтады.</w:t>
        <w:br/>
        <w:t>Омаровтың орны вагонда бұлармен қатар болды. Абыз</w:t>
        <w:br/>
        <w:t>27-712 97</w:t>
        <w:br/>
        <w:t>лып болды. Бірақ көінтасуға Мүртүлге барғысы келмелі</w:t>
        <w:br/>
        <w:t>Нұргүл де келмеді мұнда.</w:t>
        <w:br/>
        <w:t>Вокзал басында Абыз аттанғалы түр.</w:t>
        <w:br/>
        <w:t>«Жыламаймын. шырағым. жыламаймын»,.- деген</w:t>
        <w:br/>
        <w:t>әжесінің берік мықты сөзі көпке дейін АбызлыНн ссі-</w:t>
      </w:r>
    </w:p>
    <w:p>
      <w:r>
        <w:t>нен шықпады. Ах, шіркін дүние-ай. Ах, Нұрғұл, Шұрғұл,</w:t>
        <w:br/>
        <w:t>Нұргүл?» - делі Абыз эшелонды күтін түрып Шәпгерейге,</w:t>
        <w:br/>
        <w:t>- Мынау Лида емес не?!-деді ІПәнгерей.</w:t>
        <w:br/>
        <w:t>-- Лида!-деді Абыз.-Лида бұрынғысындай күлімсірен</w:t>
        <w:br/>
        <w:t>оған бұрылды</w:t>
        <w:br/>
        <w:t>Лиданы бұл көптен көрмеген елі. Лида кәдімгі, арасын</w:t>
        <w:br/>
        <w:t>да ешбір ұрыс-талас болмаған адамдай, күлімсіреп кол бе-</w:t>
        <w:br/>
        <w:t>ріп амандасты.</w:t>
        <w:br/>
        <w:t>-- Немене поезд күтіп жүрсің бе?-деді Абыз.</w:t>
        <w:br/>
        <w:t>--Иә.Ольгакелетінеді. казіргіпосзден. Командирапкаға</w:t>
        <w:br/>
        <w:t>кеткеніне бір айдай болды.- деді.</w:t>
        <w:br/>
        <w:t>-- Анырмай мен қоштаса алмай кетемін-ау Олһгамен”</w:t>
        <w:br/>
        <w:t>Қазір келе ме?-- деді Абыз.</w:t>
        <w:br/>
        <w:t>- Сен бір жаққа барасып ба?</w:t>
        <w:br/>
        <w:t>- Армияға жүріп бара жатырмын.</w:t>
        <w:br/>
        <w:t>- Құттыкта десейііі!- делі Лида күлімсіреп.</w:t>
        <w:br/>
        <w:t>-- Құттықтауына болады! Енді Абыз жай Абыз емес. жа</w:t>
        <w:br/>
        <w:t>уынгер Абыз.- деп күлді.</w:t>
        <w:br/>
        <w:t>- “Әжен қайла? Ол енді калай жалғыз тұрады?-- делі</w:t>
        <w:br/>
        <w:t>Лида. Лиданың бұл сөзі Абызды тітірентіп жіберді.</w:t>
        <w:br/>
        <w:t>-- Ой, Лида-ай,- делі ол,- менің әжем жалғыздыққа</w:t>
        <w:br/>
        <w:t>үйренген. Ол жалғыз да өмір сүре алалы? Тіршілік болса</w:t>
        <w:br/>
        <w:t>бір-скі жыл отыра тұралы.-- деді.</w:t>
        <w:br/>
        <w:t>- Неге жалғыз?-- деді Лида. Нұргүл туралы мәселені</w:t>
        <w:br/>
        <w:t>көптен-ақ білетін. Оған Лиза айткан...</w:t>
        <w:br/>
        <w:t>Әрине, бұлар әлі де көп әңгімелесер еді, бірақ Абызды</w:t>
        <w:br/>
        <w:t>эшелон күтіп тұр. Ол Лидамен коштасып, һағопға беттеді.</w:t>
        <w:br/>
        <w:t>Абыз жолдастарымен қоштасыт ұзақ сапарға аттанды.</w:t>
        <w:br/>
        <w:t>Поезд ептеп, ілгері жылжыды. Абыздың жолдастарымен</w:t>
        <w:br/>
        <w:t>бірге Лида да колын бұлғап, Абызбен коштасты. Бір эшелон</w:t>
        <w:br/>
        <w:t>алматылықтар Қызыл Армияға қызмет етуге жүріп кетті.</w:t>
        <w:br/>
        <w:t>9%</w:t>
        <w:br/>
        <w:t>тием бар. мен саған үнлепгентен бері «бұл дүнтсде менен</w:t>
        <w:br/>
        <w:t>бақытты адам жоқ» деп қуанды ол. Ол өзінің ұзақ өмірінде</w:t>
        <w:br/>
        <w:t>бір-аққуанышты күткен:«Абызымдымүйленлірсем, қызығын</w:t>
        <w:br/>
        <w:t>көрсем»,- деген. Сөйткен ананы жалғыз ОТЫрГЫЛлУЫМ</w:t>
        <w:br/>
        <w:t>қпын.</w:t>
        <w:br/>
        <w:t>Қанша айтқанмен дос бар, дұшпан бар дегендей, емді</w:t>
        <w:br/>
        <w:t>біздің мұпда тұруымыз лайықсыз. Сенің әкең қайтып келді.</w:t>
        <w:br/>
        <w:t>әжен мен екеуі казір жақсы тұрады. Шаруашылық жағынан</w:t>
        <w:br/>
        <w:t>былай да жәрдемдесін тұрармыз. Ендіөзіміздің үйге шықсақ</w:t>
        <w:br/>
        <w:t>деймін.</w:t>
      </w:r>
    </w:p>
    <w:p>
      <w:r>
        <w:t>- Мағап бәрі бір. Әжеме айтайын.- деді Нұргүл. Келесі</w:t>
        <w:br/>
        <w:t>күн Мұргүл Абызға: «Әжем менің үйден шығын кеткенімді</w:t>
        <w:br/>
        <w:t>жаратпайды»,- деді.</w:t>
        <w:br/>
        <w:t>Абыздып жүрегі мұздат! кетті.</w:t>
        <w:br/>
        <w:t>- Шешеннің қолында өмір бойы отырғын келе ме?-</w:t>
        <w:br/>
        <w:t>деліашыдай алмай.</w:t>
        <w:br/>
        <w:t>- Рұқсат еткенінше.</w:t>
        <w:br/>
        <w:t>- Сен сөзді кой,- деді Абыз еркінсіп,- сен енді қыз</w:t>
        <w:br/>
        <w:t>емессін. Менін өмірлік жарымсың. Біз бір-бірімізді</w:t>
        <w:br/>
        <w:t>ТЫыңдауымыз керек. Жүр, өзіміздің үйге барамыз - деді оны</w:t>
        <w:br/>
        <w:t>құшақтап.</w:t>
        <w:br/>
        <w:t>- Мен әжемдіренжіткім келмейді.</w:t>
        <w:br/>
        <w:t>- Мен әжемді ренжіткім келе ме екен? Қайта меніп</w:t>
        <w:br/>
        <w:t>әжем жалғыз. Бүлар екі адам ғой, және әуелде осылай келіс-</w:t>
        <w:br/>
        <w:t>кенбіз.</w:t>
        <w:br/>
        <w:t>-- Енді жібергісі келмейді. Екеуміздің до осында</w:t>
        <w:br/>
        <w:t>болғанымызды жақсы көреді.</w:t>
        <w:br/>
        <w:t>-- Өз басына билігің жетпей ме”</w:t>
        <w:br/>
        <w:t>- Шешемді ренжіткім келмейді.</w:t>
        <w:br/>
        <w:t>- Мешренкжіткінң келе ме?</w:t>
        <w:br/>
        <w:t>Мүргүлпе дерін білмеді. Ауызүйге шығып кетті. Нұргүлге</w:t>
        <w:br/>
        <w:t>мұндай қиын сүрақ оңай тимеді. Оның жылағысы келді.</w:t>
        <w:br/>
        <w:t>Жазықсыз Абыздың алдында жылаудан төрі, ауыз үйге ба-</w:t>
        <w:br/>
        <w:t>рып көз жасымды көрсетпейін деп ойлады. Абыз Нұргүллен</w:t>
        <w:br/>
        <w:t>анағұрлым биік тұрған сияқтанды. Ол «мен дұрыс істеп</w:t>
        <w:br/>
        <w:t>тұрмып» деп ойлады.</w:t>
        <w:br/>
        <w:t>-- Менен қалғын келе ме осы үйле. Мен кетемін,-- деді</w:t>
        <w:br/>
        <w:t>Абыз ашыла сөйлеп, төргі үйдің есігін ашыт тұрыт!.</w:t>
        <w:br/>
        <w:t>-- Мен кетемін деймін. сенің маған ергін келмей ме?-</w:t>
        <w:br/>
        <w:t>дедітағы.</w:t>
        <w:br/>
        <w:t>- Кетсеп неғыл дейсің? Жүре бер!-леді Мұргүл жалт</w:t>
        <w:br/>
        <w:t>бұрылып. Бірақ бүл сөздін аузына қайдан түскенін өзі де</w:t>
        <w:br/>
        <w:t>аңдамалы. «Носге бұлай делім?»- дегендей ишлінеп өкініп</w:t>
        <w:br/>
        <w:t>тағы жылады...</w:t>
        <w:br/>
        <w:t>%</w:t>
        <w:br/>
        <w:t>мес сдім.- деді Лиза алмпсатар әйелдің қызын Асызіл</w:t>
        <w:br/>
        <w:t>лайықсынбай.</w:t>
        <w:br/>
        <w:t>- Өзі сұлу кыз бл деймін.</w:t>
        <w:br/>
        <w:t>-- Сұлулығынан не пайла,- деді Лиза.</w:t>
        <w:br/>
        <w:t>- Сұлушы сұлу. Янданың сұлулығын он орап %</w:t>
        <w:br/>
        <w:t>Бірақ мінезінің қандай екенін білмеймін,- делі</w:t>
      </w:r>
    </w:p>
    <w:p>
      <w:r>
        <w:t>салмақты пішінмен.</w:t>
        <w:br/>
        <w:t>- Өзі анық сұлу ма?</w:t>
        <w:br/>
        <w:t>- Көрген жоқсың ба?</w:t>
        <w:br/>
        <w:t>-- Жоқ, өзі апык сұлу?</w:t>
        <w:br/>
        <w:t>-- Мен бұл каладан мұпдай сұлу ҡызды көргенім жок.</w:t>
        <w:br/>
        <w:t>-- Сен де ғашық болып қалғансың гой деймін,- деді</w:t>
        <w:br/>
        <w:t>Терохинді сөзбен қағытын Лиза.</w:t>
        <w:br/>
        <w:t>-- Қыз қызмет істей мес, оқи ма?</w:t>
        <w:br/>
        <w:t>- Ипстнтутке түсемін леті жүр. Айтпақшы қазақ тілінен</w:t>
        <w:br/>
        <w:t>мүғалім іздеп жүрген көрінеді. Жасынан орыс мектебінде</w:t>
        <w:br/>
        <w:t>оқын, казақ тіліне шамалы көрінеді. Институтка түсу үшін</w:t>
        <w:br/>
        <w:t>5 тілінен емтихан тапсыру керек.</w:t>
        <w:br/>
        <w:t>-- Мүғалім іздегі жүр лейісің бе?</w:t>
        <w:br/>
        <w:t>Мә. мұғалім ізден жұр,- деді Терохин.</w:t>
        <w:br/>
        <w:t>- Қазак тілінен менен тәуір мұғалім болмас. Сен оган</w:t>
        <w:br/>
        <w:t>і пмдеп айт. Мен осы сылтаумен өл қызбен тапы-</w:t>
        <w:br/>
        <w:t>сыпғалайын,- деді Абыз тез сөйлеп.</w:t>
        <w:br/>
        <w:t>- Маған мұғалім бар дег айту қиын емес. Мен қайта</w:t>
        <w:br/>
        <w:t>олан алгыс аламын, Бірак сен бүлдіріп жүрме.</w:t>
        <w:br/>
        <w:t>- Жоқ, жоқ сен кәзір бар. Кешке жіберемін дегі, келісіп</w:t>
        <w:br/>
        <w:t>қал!</w:t>
        <w:br/>
        <w:t>- ШМұргүл, мұғалім келді, мүғалім келлі &lt;&lt; ден</w:t>
        <w:br/>
        <w:t>орта жастағы әйел қуанған пішінмен төрі үйлен Нүргүллі</w:t>
        <w:br/>
        <w:t>шақырды.</w:t>
        <w:br/>
        <w:t>Мұргүл тиығын, бұларды қарсы алды.</w:t>
        <w:br/>
        <w:t>Абыз өзінің, іздег келген ізіп жасырайын деп, осындағы</w:t>
        <w:br/>
        <w:t>он жылдық мектептің мұғалімі сдім, бір жолдас сізге қазақ</w:t>
        <w:br/>
        <w:t>тілінеп жәрдем керек детен сон, уақытты басқа өткізгеніне</w:t>
        <w:br/>
        <w:t>аламға пайдалы іс етейін деп ойладым.</w:t>
        <w:br/>
        <w:t>Бұдан кейінгі әнгіме қыздың қайда оқығаны, не бітірге-</w:t>
        <w:br/>
        <w:t>ні, қайла түскісі келетіні тұралы болды.</w:t>
        <w:br/>
        <w:t>Сөзге қыздың шешесіде араласты. Екі жағы келісті. Со-</w:t>
        <w:br/>
        <w:t>нымен Абыз сол күні Нұргүлмен бірінші сабаққа кірісті.</w:t>
        <w:br/>
        <w:t>Біздің герой бүгін өзіне мұғалім деген ат тағып алғаны бол»</w:t>
        <w:br/>
        <w:t>маса. қазак тілінің біліміне өніша мықты емес, сабақты Ііс-</w:t>
        <w:br/>
        <w:t>ден бастарын білмеді. Дегенмен қысылған жоқ.</w:t>
        <w:br/>
        <w:t>-- Бүгін жалғауларды өтеміз!- деді.</w:t>
        <w:br/>
        <w:t>Сөйтіп мұғалім бірініші сабакты бітіріп, ертен тағы кел-</w:t>
        <w:br/>
        <w:t>ИдаН,</w:t>
        <w:br/>
        <w:t>Герохит</w:t>
        <w:br/>
        <w:t>90</w:t>
      </w:r>
    </w:p>
    <w:p>
      <w:r>
        <w:t>Абыз бүл үйге өзінін бір қабат киімдері мен торт-бес кі-</w:t>
        <w:br/>
        <w:t>таптан басқа сі нәрсе әкелген жоқ-ты. Бірге тұрғаннан бер-</w:t>
        <w:br/>
        <w:t>гі сатып алынған натчфон, Мұргүлге арнап сатын алынғатп</w:t>
        <w:br/>
        <w:t>қымбат туфли сияқты заттарға жолаган жоқ. Өзінін киімде-</w:t>
        <w:br/>
        <w:t>рі мен кітаптарын қолтығына қысып, шығып кеті і.</w:t>
        <w:br/>
        <w:t>Көздің жасына булыққан бұл ол үйден шыққан соң шы-</w:t>
        <w:br/>
        <w:t>дай алмай: «Абыз! Абыз!» - деп елі. өл есттеп жоқ. Мүргүл</w:t>
        <w:br/>
        <w:t>жүгіріп тыққанда Айыз көп жерге ұзап кеткен еді...</w:t>
        <w:br/>
        <w:t>жнеж</w:t>
        <w:br/>
        <w:t>Абыз көпке дейін ұйықтай алмады. Бірақ Нүргүлден</w:t>
        <w:br/>
        <w:t>біржола үміт үзін, кетемін деген ойында жақ. Әрине, оның</w:t>
        <w:br/>
        <w:t>коз алдында олардың семьялық, салтына, келешегіне тізгін</w:t>
        <w:br/>
        <w:t>болып кейін тарткан бір фигура тұралы. Ол Мұргүлдіп інс-</w:t>
        <w:br/>
        <w:t>шесіеді. Бірақ осыншама ойға шомганмен өл: «Неге кеттім?</w:t>
        <w:br/>
        <w:t>Аяғы неге согады, бұл кетістін?»-деп ойлаған жоқ. Нүргүл</w:t>
        <w:br/>
        <w:t>оны іздеп үйге келген жоқ. Бұл күнгі түнді өзіпің шеніксінің</w:t>
        <w:br/>
        <w:t>үйінде жеке бастылықпен өткізді. Ол Лиза мен Нүргүлді са-</w:t>
        <w:br/>
        <w:t>лыстырды. Көз алдында Лизалшын жас адам болып көрінді</w:t>
        <w:br/>
        <w:t>дс. Нұргүл бір өлілепе сияқтанды.</w:t>
        <w:br/>
        <w:t>Абызды таңертең шырт ұйкхыдан бір Таныс емес дауыс</w:t>
        <w:br/>
        <w:t>фамилиясын атап оятты. Ол өзінің қайда жатқанын әуелі</w:t>
        <w:br/>
        <w:t>білмей қалды. Мұргүл деді ол ұйқылы көзімен. Бірақ оның</w:t>
        <w:br/>
        <w:t>жанында Нұрғұл жоқ. еді. Өзінін үйінде жатқаны әсіпе</w:t>
        <w:br/>
        <w:t>түсті.</w:t>
        <w:br/>
        <w:t>- Жолдас Абызов Абыз. сіз боласыз ба?-- деді оған орта</w:t>
        <w:br/>
        <w:t>жастағы жұмыскер киімді бір бөтен адам.</w:t>
        <w:br/>
        <w:t>-- Иә, Абызов Абыз мен боламын!-деді ол көзін ашып</w:t>
        <w:br/>
        <w:t>алып. ,</w:t>
        <w:br/>
        <w:t>- Мына кітапшаға қол қойып жійеріңіз!</w:t>
        <w:br/>
        <w:t>Бір жапырақ кағазды Абызға беріп шығып кетті.</w:t>
        <w:br/>
        <w:t>тов. Абмзу Абизову</w:t>
        <w:br/>
        <w:t>С получением сего, 25 ноября 1940 г к 7 часам вече-</w:t>
        <w:br/>
        <w:t>ра яниться т райпоенкомат (әдресі көрсетілген) с вешпамн</w:t>
        <w:br/>
        <w:t>алы отпранки Нн воинскую часть для службы в ридах РККА.</w:t>
        <w:br/>
        <w:t>Иметь вс собой 2 пары нижнего бельи, зубную Іцетку, 3Уб.</w:t>
        <w:br/>
        <w:t>порошок, ложку, кружку. На голоне иметь волосы только</w:t>
        <w:br/>
        <w:t>стрижен, и.вчистом болы.</w:t>
        <w:br/>
        <w:t>За песвоевременную явку привзлекастесь законам. Нач.</w:t>
        <w:br/>
        <w:t>РК РККА. Қол қойылған.</w:t>
        <w:br/>
        <w:t>Абыз әскерге баруға мекемесімен тез есептесіп, жина-</w:t>
        <w:br/>
        <w:t>95</w:t>
        <w:br/>
        <w:t>казіргі қыздардың қатарына жатпайсын. Сен тек ақсүйек</w:t>
        <w:br/>
        <w:t>әйелдерді еске түсіресің. Сен махаббаттын жауысын.</w:t>
        <w:br/>
        <w:t>Өзіннін басыңда билік жоқ. Шешенісүюдін, сыйлаудың</w:t>
        <w:br/>
        <w:t>жөнін білмейсін. Мен саған қапылыста үйленіп, қапылыста</w:t>
      </w:r>
    </w:p>
    <w:p>
      <w:r>
        <w:t>айырылдым. Сенен айырған тағдырға көп рақмет. Жыла.</w:t>
        <w:br/>
        <w:t>көз жасыңды төк. Көз жасыңды махаббаттын жауы болдым</w:t>
        <w:br/>
        <w:t>деп төк! Сенен енді хат күтпеймін. Бұл менің соңғы хатым.</w:t>
        <w:br/>
        <w:t>Сен де менен хат күтпе.</w:t>
        <w:br/>
        <w:t>Абыз».</w:t>
        <w:br/>
        <w:t>1942</w:t>
        <w:br/>
        <w:t>Роман аяқталмай қалған.</w:t>
        <w:br/>
        <w:t>Майға біз әсем әнлей үнмен келдік.</w:t>
        <w:br/>
        <w:t>Жеңгендер Сьезімен. гүлмен келдік.</w:t>
        <w:br/>
        <w:t>Жапа салт, жаңа табыс. жапа өншіріс,</w:t>
        <w:br/>
        <w:t>Жаңарған былтырғыдан түрмен келдік.</w:t>
        <w:br/>
        <w:t>Өмірдің сп шыңында тұрғанда елім,</w:t>
        <w:br/>
        <w:t>Ағылмай калсын нете жырым менің,</w:t>
        <w:br/>
        <w:t>Сондықтан тойға арпат төгілтейін</w:t>
        <w:br/>
        <w:t>Шығарып дүкенімнен жырдың кенін.</w:t>
        <w:br/>
        <w:t>АНА ҚАБІРІНІҢ БАСЫНДА</w:t>
        <w:br/>
        <w:t>-- Қайран анам, кадірлі,</w:t>
        <w:br/>
        <w:t>Қайғылы балаң басында.</w:t>
        <w:br/>
        <w:t>Тұрмын жылап егіліп,</w:t>
        <w:br/>
        <w:t>Жас қабырын қасында.</w:t>
        <w:br/>
        <w:t>Ақ түтінді емізген,</w:t>
        <w:br/>
        <w:t>Қайран, туған қарт анам;</w:t>
        <w:br/>
        <w:t>Қайғыға сонша шомылған,</w:t>
        <w:br/>
        <w:t>Зарлап кеті тұр жан балан</w:t>
        <w:br/>
        <w:t>Қараңғы көр ішінде</w:t>
        <w:br/>
        <w:t>Неге жатсың, қарт ана?</w:t>
        <w:br/>
        <w:t>Неге бері шықпайсын,</w:t>
        <w:br/>
        <w:t>Қара жер әрі тарта ма?</w:t>
        <w:br/>
        <w:t>Қараңғы көр ішінде</w:t>
        <w:br/>
        <w:t>Тұншыҡтың-ау, ана жан.</w:t>
        <w:br/>
        <w:t>Коз жасым кол боп ағады,</w:t>
        <w:br/>
        <w:t>Бұдан артық бар ма арман?</w:t>
        <w:br/>
        <w:t>Зар зарланған жас бала</w:t>
        <w:br/>
        <w:t>Жас қабырың қасында,</w:t>
        <w:br/>
        <w:t>Анасын киып кете алмай</w:t>
        <w:br/>
        <w:t>Шомылды көз жасына.</w:t>
        <w:br/>
        <w:t>Көзінен аққан қанды жас</w:t>
        <w:br/>
        <w:t>Омырауын су қылып.</w:t>
        <w:br/>
        <w:t>Өксіп жылап тұр әне</w:t>
        <w:br/>
        <w:t>Кекті жүрек булығып.</w:t>
        <w:br/>
        <w:t>Меніңде анам бар еді</w:t>
        <w:br/>
        <w:t>Әлпештеген аялап,</w:t>
        <w:br/>
        <w:t>108</w:t>
        <w:br/>
        <w:t>ӨЛЕҢДЕРІ, АУДАРМАЛАРЫ</w:t>
        <w:br/>
        <w:t>ЖӘНЕ “АЙСҰЛУ” ПОЭМАСЫ</w:t>
      </w:r>
    </w:p>
    <w:p>
      <w:r>
        <w:t>ыы абы биле Сб бзб о ЖАЗ омблды ба: Эбы былыс ж,</w:t>
        <w:br/>
        <w:t>Ен таныт Ат аттанар Талас тыға стат а таныт атан тата тататуғала</w:t>
        <w:br/>
        <w:t>ҚЫРАН</w:t>
        <w:br/>
        <w:t>(Валерші Чкаловқа)</w:t>
        <w:br/>
        <w:t>Алтын топшы тау кыраны</w:t>
        <w:br/>
        <w:t>Шыңда қалқып тауда ұшты.</w:t>
        <w:br/>
        <w:t>Шықты шарлап, көкке самғап,</w:t>
        <w:br/>
        <w:t>Көк тәнірісі көкті құшты.</w:t>
        <w:br/>
        <w:t>Бұлтка ұшты, күнді құшты,</w:t>
        <w:br/>
        <w:t>Бұлттан биік көкке ұшты.</w:t>
        <w:br/>
        <w:t>Көктен биік көтерілді,</w:t>
        <w:br/>
        <w:t>Көкке ізі жол боп түсті.</w:t>
        <w:br/>
        <w:t>Алтын тогыны тау қыраны</w:t>
        <w:br/>
        <w:t>Көкке орнаған шың боп тұрды,</w:t>
        <w:br/>
        <w:t>Шоқтығынан күн көрініз,</w:t>
        <w:br/>
        <w:t>Күн сәулесі төкті нұрды.</w:t>
        <w:br/>
        <w:t>Шұғыла шашқан ппапағынан</w:t>
        <w:br/>
        <w:t>Бар әлемді шамылдырды,</w:t>
        <w:br/>
        <w:t>Сол нұрлы күн саясында,</w:t>
        <w:br/>
        <w:t>Көк-қыранға тәжім қылды.</w:t>
        <w:br/>
        <w:t>Көк тәнірісі мұзбалақты</w:t>
        <w:br/>
        <w:t>Көк тсе біллі, күн де білді.</w:t>
        <w:br/>
        <w:t>Барлық әлем басын иді,</w:t>
        <w:br/>
        <w:t>Барлығы да оны сүйді.</w:t>
        <w:br/>
        <w:t>Бұлдыраған бұлттан көрдік</w:t>
        <w:br/>
        <w:t>Бізді сүйген тау қыранын.</w:t>
        <w:br/>
        <w:t>Біз дс сүйдік, бізбен бірге</w:t>
        <w:br/>
        <w:t>Жақты әлем шам-шырағын.</w:t>
        <w:br/>
        <w:t>Қарашы, әнс оныменен</w:t>
        <w:br/>
        <w:t>Бірге жүрек соғуларын,</w:t>
        <w:br/>
        <w:t>105</w:t>
        <w:br/>
        <w:t>106</w:t>
        <w:br/>
        <w:t>Жаны-тәні бірге болып,</w:t>
        <w:br/>
        <w:t>Сүйсінуін милинон жанның,</w:t>
        <w:br/>
        <w:t>Күн сөнбейлі шұғыла шашқан</w:t>
        <w:br/>
        <w:t>Қанат қаққан қыран да алда;</w:t>
        <w:br/>
        <w:t>Болат мотор гүрілдейді,</w:t>
        <w:br/>
        <w:t>Әнге басып күнде танда.</w:t>
        <w:br/>
        <w:t>Күн сөнбейді, қыран көкте.</w:t>
        <w:br/>
        <w:t>Қыран болат самолсттс,</w:t>
        <w:br/>
        <w:t>Қиқу салып барады, әне,</w:t>
        <w:br/>
        <w:t>Мынң-миллион жас бөбек Те.</w:t>
        <w:br/>
        <w:t>Көкте түзу проспект!</w:t>
      </w:r>
    </w:p>
    <w:p>
      <w:r>
        <w:t>Валерийдей батыр салған.</w:t>
        <w:br/>
        <w:t>Көтерілген жас бөбекке</w:t>
        <w:br/>
        <w:t>Тарихи жол мәңгі қалған.</w:t>
        <w:br/>
        <w:t>Валерийдің ұрпақтары,</w:t>
        <w:br/>
        <w:t>Жас түлектер, жас қырандар,</w:t>
        <w:br/>
        <w:t>Көкке беттегі кеттік ұшып,</w:t>
        <w:br/>
        <w:t>Кекте қыран салған жол бар,</w:t>
        <w:br/>
        <w:t>Жас қырандар талпынды да,</w:t>
        <w:br/>
        <w:t>Ұзақ сапар, күнге ұшты;</w:t>
        <w:br/>
        <w:t>Валерийдей тау қыраны,</w:t>
        <w:br/>
        <w:t>Оларменен бірге ұшты.</w:t>
        <w:br/>
        <w:t>1936 жил.</w:t>
        <w:br/>
        <w:t>ЖАМБЫЛҒА</w:t>
        <w:br/>
        <w:t>Алтын ғасыр Гомері Жамбыл ақын,</w:t>
        <w:br/>
        <w:t>Сен ақынсың ардақтап сүйген халқың.</w:t>
        <w:br/>
        <w:t>Сен ақынсың көсемге теңеу тапкан,</w:t>
        <w:br/>
        <w:t>Келтіріп тіл өрнегін, сөздің салтын.</w:t>
        <w:br/>
        <w:t>Жасын қарт, рухың жас, жырың -- бұлақ,</w:t>
        <w:br/>
        <w:t>Тілің бал тындағандай қанбай құлақ.</w:t>
        <w:br/>
        <w:t>Кеудеңнен күй сандығы әнге басал,</w:t>
        <w:br/>
        <w:t>Егер Ле қояр болсан кілтін бүраті.</w:t>
        <w:br/>
        <w:t>Жүлде алған Кремльден өреп жүйрік,</w:t>
        <w:br/>
        <w:t>Ән салған тәтті үнмен тінді үйіріп,</w:t>
        <w:br/>
        <w:t>ом??...</w:t>
        <w:br/>
        <w:t>Өмір бейне қызыл гүл</w:t>
        <w:br/>
        <w:t>Қызарад та солады,</w:t>
        <w:br/>
        <w:t>Өмірде адам түрғанда</w:t>
        <w:br/>
        <w:t>Түбі өлместей болады,</w:t>
        <w:br/>
        <w:t>Түбі өлместей болса егер,</w:t>
        <w:br/>
        <w:t>Өлім кеп неге тайалы?</w:t>
        <w:br/>
        <w:t>Өлім келіп тапса егер,</w:t>
        <w:br/>
        <w:t>Өмірге зұлым қабырга</w:t>
        <w:br/>
        <w:t>Неге адам барады?</w:t>
        <w:br/>
        <w:t>Неге өлім кеп табады?</w:t>
        <w:br/>
        <w:t>Ақ жүзінді жасырып,</w:t>
        <w:br/>
        <w:t>Жермен неге жабады?</w:t>
        <w:br/>
        <w:t>Тоқтамай соққан от жүрек</w:t>
        <w:br/>
        <w:t>Неге сөніп қалады?</w:t>
        <w:br/>
        <w:t>Өмір сүйген жас жаның</w:t>
        <w:br/>
        <w:t>Тып-тыныш неге болады?</w:t>
        <w:br/>
        <w:t>Өмірге терең көз салсаң:</w:t>
        <w:br/>
        <w:t>Қарт та өтіп баралы,</w:t>
        <w:br/>
        <w:t>Жас та өтіп барады,</w:t>
        <w:br/>
        <w:t>Күлкісі күнге шағылған</w:t>
      </w:r>
    </w:p>
    <w:p>
      <w:r>
        <w:t>Қайғыдан, сірә, айырылған</w:t>
        <w:br/>
        <w:t>Кәлден ұшқан аққудай</w:t>
        <w:br/>
        <w:t>Сұлу да өтіп барады.</w:t>
        <w:br/>
        <w:t>Тұлтіар мініп, ту алған</w:t>
        <w:br/>
        <w:t>Жігіт те өтіп барады,</w:t>
        <w:br/>
        <w:t>Сабағынан үзіліп,</w:t>
        <w:br/>
        <w:t>Жерге түскеіз алмадай</w:t>
        <w:br/>
        <w:t>Жас қыршын өтіп барады.</w:t>
        <w:br/>
        <w:t>Кезегімен адамзат</w:t>
        <w:br/>
        <w:t>Күпі біткен сағатта</w:t>
        <w:br/>
        <w:t>Кезекпен кетіп баралы.</w:t>
        <w:br/>
        <w:t>Ауыз салған адамға</w:t>
        <w:br/>
        <w:t>Қабырға тарткан жетелеп</w:t>
        <w:br/>
        <w:t>Сұм өліммен алысар,</w:t>
        <w:br/>
        <w:t>Болмай қару-жарағы.</w:t>
        <w:br/>
        <w:t>Жок, болмайды, мен өлмен</w:t>
        <w:br/>
        <w:t>Өтптіес менде өмір бар,</w:t>
        <w:br/>
        <w:t>Әлім мен өмір күресте</w:t>
        <w:br/>
        <w:t>Өлімді өмір жеңе алар.</w:t>
        <w:br/>
        <w:t>ІП</w:t>
        <w:br/>
        <w:t>Ұрпақтар қол соғады өрленіне</w:t>
        <w:br/>
        <w:t>Құттықтап, қошаметтеп сені сүйіп.</w:t>
        <w:br/>
        <w:t>/9Л6 жыл.</w:t>
        <w:br/>
        <w:t>КОШ, ҚОСҚЫРАН!</w:t>
        <w:br/>
        <w:t>Мұлз балак, алтын топшы қос қыраным.</w:t>
        <w:br/>
        <w:t>Айырылып қапылыста, қайғыландым,</w:t>
        <w:br/>
        <w:t>Булығып жас жүретім қапаланып,</w:t>
        <w:br/>
        <w:t>Казасы қажытады бауырлардың.</w:t>
        <w:br/>
        <w:t>Мезгілсіз кинайды өлім жастың жанын,</w:t>
        <w:br/>
        <w:t>Бірге елі сендер менен менің жаным,</w:t>
        <w:br/>
        <w:t>Жорыққа аттанғанда ертенгі кұн</w:t>
        <w:br/>
        <w:t>Полина, Анатолий болар әнім.</w:t>
        <w:br/>
        <w:t>Қос қыран, кос батырым, коп болыңлар,</w:t>
        <w:br/>
        <w:t>Жүректе сақталарсың миллион жылдар.</w:t>
        <w:br/>
        <w:t>Тарихта шұғыла шашқан алтын нүрлы</w:t>
        <w:br/>
        <w:t>Жазылған өмірі өшпес аттарың бар.</w:t>
        <w:br/>
        <w:t>1037 жыл.</w:t>
        <w:br/>
        <w:t>МАЙ КӨРКІ</w:t>
        <w:br/>
        <w:t>Май көркі сұлу сырға таққандайын.</w:t>
        <w:br/>
        <w:t>Ән-күйге орман тоғай батқандайын.</w:t>
        <w:br/>
        <w:t>Күн нүры жер бетіне натын шүғыла</w:t>
        <w:br/>
        <w:t>Көмкеріп ак күміспен жапқандайын,</w:t>
        <w:br/>
        <w:t>Шығыстың шымылдығы ысырылып.</w:t>
        <w:br/>
        <w:t>Алтын таң нұрын шашып аткандайын,</w:t>
        <w:br/>
        <w:t>Балбырап жасыл пүліс, көк майсалар,</w:t>
        <w:br/>
        <w:t>Құлпырған Аутайымен мақпалдайын.</w:t>
        <w:br/>
        <w:t>Жайдары осы майдың көрінісі,</w:t>
      </w:r>
    </w:p>
    <w:p>
      <w:r>
        <w:t>Қиялын жүрсгімнің танқандайын,</w:t>
        <w:br/>
        <w:t>Майға ән сап Әсеттейін әсемдеті!,</w:t>
        <w:br/>
        <w:t>Жамбылаіна жыр бұлағын ақтарайын.</w:t>
        <w:br/>
        <w:t>Елімнің көз салайын ой-қырына,</w:t>
        <w:br/>
        <w:t>Өмірлің көніл койып шын сырына,</w:t>
        <w:br/>
        <w:t>Шат халық бақытты слдіп лумап-тойып.</w:t>
        <w:br/>
        <w:t>Желіғып, алтын арқау мен жырыма.</w:t>
        <w:br/>
        <w:t>тау</w:t>
        <w:br/>
        <w:t>Біз алмастай қамал жоқ</w:t>
        <w:br/>
        <w:t>Дүлей дауыл соқса да,</w:t>
        <w:br/>
        <w:t>Біз жеңбестей еш күш жоқ</w:t>
        <w:br/>
        <w:t>Алысса да. атса да.</w:t>
        <w:br/>
        <w:t>Аламға карсы келген кұш</w:t>
        <w:br/>
        <w:t>Кейін қарай сермтілер</w:t>
        <w:br/>
        <w:t>Миллион батпан басса да.</w:t>
        <w:br/>
        <w:t>Батыр елдің мен ұлы</w:t>
        <w:br/>
        <w:t>Күңіренткен дұшпанын.</w:t>
        <w:br/>
        <w:t>Алыспақ болған жауыздың</w:t>
        <w:br/>
        <w:t>Күлінің көргем ұшқанын.</w:t>
        <w:br/>
        <w:t>Ажалға қарсы ғылым мен</w:t>
        <w:br/>
        <w:t>Қаламымды ұштадым.</w:t>
        <w:br/>
        <w:t>Кел, кане, өлім, кел бері!</w:t>
        <w:br/>
        <w:t>Алысайық жекпе-жек.</w:t>
        <w:br/>
        <w:t>Кім деп тұрсың сен мені?</w:t>
        <w:br/>
        <w:t>Алмақпысың менен кек.</w:t>
        <w:br/>
        <w:t>Мен арыстан ұрпағы,</w:t>
        <w:br/>
        <w:t>Түсін мені баскаша</w:t>
        <w:br/>
        <w:t>СССР-дің ұлы деп.</w:t>
        <w:br/>
        <w:t>Дүниеде женбеген</w:t>
        <w:br/>
        <w:t>Дұшпаным менің кем де кем,</w:t>
        <w:br/>
        <w:t>Қалған жалғыз сен ғана</w:t>
        <w:br/>
        <w:t>Сені де жеңем басқадай</w:t>
        <w:br/>
        <w:t>Айқассаң егер маған кеп</w:t>
        <w:br/>
        <w:t>Сені де ертең жеңемін,</w:t>
        <w:br/>
        <w:t>Сонла өзін көрерсін</w:t>
        <w:br/>
        <w:t>Көрерсің де айтарсың:</w:t>
        <w:br/>
        <w:t>«Дүниеде өлім жоқ</w:t>
        <w:br/>
        <w:t>Түбіме жетті өмір!» - деп.</w:t>
        <w:br/>
        <w:t>ТӘТТІ ЖЫР</w:t>
        <w:br/>
        <w:t>(Абайға)</w:t>
        <w:br/>
        <w:t>Аузымла тәтті дәмі бар</w:t>
        <w:br/>
        <w:t>Шекер, балдай бір жырдың.</w:t>
        <w:br/>
        <w:t>Жүрегіме құйылған</w:t>
        <w:br/>
        <w:t>Түсінем, білем мен сырын.</w:t>
        <w:br/>
        <w:t>Тілге жеңіл, тамаша,</w:t>
        <w:br/>
        <w:t>Жүрекке майда нәзік үн.</w:t>
        <w:br/>
        <w:t>ІШ</w:t>
      </w:r>
    </w:p>
    <w:p>
      <w:r>
        <w:t>«Ура!» лан айқай салғанда,</w:t>
        <w:br/>
        <w:t>Алтын шашақ қызыл ту</w:t>
        <w:br/>
        <w:t>Қолға алмасқа пемене!</w:t>
        <w:br/>
        <w:t>Жарқылдаған ақ семсер</w:t>
        <w:br/>
        <w:t>Аспаһанды, тарланды</w:t>
        <w:br/>
        <w:t>Жолға алмасқа немене!</w:t>
        <w:br/>
        <w:t>Қарсы келген жауынды</w:t>
        <w:br/>
        <w:t>Қаһарынмен үйіріп,</w:t>
        <w:br/>
        <w:t>Торға алмасқа немене!</w:t>
        <w:br/>
        <w:t>Айбатыңмен арбасып,</w:t>
        <w:br/>
        <w:t>Айқасып жаумен қалғанда,</w:t>
        <w:br/>
        <w:t>Қылпып тұрған қылышты,</w:t>
        <w:br/>
        <w:t>Сонда алмаска немене!</w:t>
        <w:br/>
        <w:t>Осы істерді істемей</w:t>
        <w:br/>
        <w:t>Ер жеттім деген ерлердің</w:t>
        <w:br/>
        <w:t>Сөзіне кісі сенер ме?</w:t>
        <w:br/>
        <w:t>АРНАУ</w:t>
        <w:br/>
        <w:t>(Пушкинге)</w:t>
        <w:br/>
        <w:t>Төгілткен тәтті жырды шырын балдай,</w:t>
        <w:br/>
        <w:t>Безенткен қиял құсын шешен таңдай.</w:t>
        <w:br/>
        <w:t>Жаныңа жырыменен рух берген</w:t>
        <w:br/>
        <w:t>Па, шіркін, жан сүйдірген ақын қандай!</w:t>
        <w:br/>
        <w:t>Нәзік жыр жүрегіннің қылын шертіп,</w:t>
        <w:br/>
        <w:t>Әкелсе асылдайын тартып, ертіп,</w:t>
        <w:br/>
        <w:t>Кең айдын жаңа дүние алабында</w:t>
        <w:br/>
        <w:t>Қол созып тұрғандайсың көкке жетіп.</w:t>
        <w:br/>
        <w:t>Өнерлі қызыл тілден шашылып нұр</w:t>
        <w:br/>
        <w:t>Құйылса жүрегіңе сырлы асыл жыр.</w:t>
        <w:br/>
        <w:t>Сол жанға, сол шешенге. сол ақынға</w:t>
        <w:br/>
        <w:t>Қалайша калар сонда сайрамай тіл.</w:t>
        <w:br/>
        <w:t>Жас бала тәтті жырдын дәмін татқан</w:t>
        <w:br/>
        <w:t>Туған ұл Октябрьдей таңда атқан</w:t>
        <w:br/>
        <w:t>Арнасын ұстазына жаңа жырын</w:t>
        <w:br/>
        <w:t>Біржанішна күйді толғап. түптен Тартқан.</w:t>
        <w:br/>
        <w:t>1937 жиыла.</w:t>
        <w:br/>
        <w:t>«ПРАВДА» - АНАМ</w:t>
        <w:br/>
        <w:t>«Правда» - анам</w:t>
        <w:br/>
        <w:t>Миллион балаң,</w:t>
        <w:br/>
        <w:t>Соның бірі мен болам.</w:t>
        <w:br/>
        <w:t>Оқи түсем,</w:t>
        <w:br/>
        <w:t>Жігерленем,</w:t>
        <w:br/>
        <w:t>Сонша білім мен табам.</w:t>
        <w:br/>
        <w:t>Шалқын көкпен</w:t>
      </w:r>
    </w:p>
    <w:p>
      <w:r>
        <w:t>Өтіп күннен,</w:t>
        <w:br/>
        <w:t>Марсқа алыс қол созам.</w:t>
        <w:br/>
        <w:t>Сені оқысам,</w:t>
        <w:br/>
        <w:t>Қуаттанам,</w:t>
        <w:br/>
        <w:t>Бар өмірді мен шолам.</w:t>
        <w:br/>
        <w:t>Тар кешуде,</w:t>
        <w:br/>
        <w:t>Қиын кезле,</w:t>
        <w:br/>
        <w:t>Арда ерлерге күш болған.</w:t>
        <w:br/>
        <w:t>Сенің, ана,</w:t>
        <w:br/>
        <w:t>Жолың сара</w:t>
        <w:br/>
        <w:t>Алтын сөзді данышпан.</w:t>
        <w:br/>
        <w:t>Тойың күні,</w:t>
        <w:br/>
        <w:t>Өскен міні,</w:t>
        <w:br/>
        <w:t>Жас бөбегін мен болам.</w:t>
        <w:br/>
        <w:t>Саған арнап,</w:t>
        <w:br/>
        <w:t>Лирикалап</w:t>
        <w:br/>
        <w:t>Жас жүректен жыр жазам.</w:t>
        <w:br/>
        <w:t>Тәрбиенмен,</w:t>
        <w:br/>
        <w:t>Сүтіңді емген</w:t>
        <w:br/>
        <w:t>Қажымайтын жас маман</w:t>
        <w:br/>
        <w:t>Сен өсірген,</w:t>
        <w:br/>
        <w:t>Сен тербеткен</w:t>
        <w:br/>
        <w:t>Ақын бұлбұл мен болам.</w:t>
        <w:br/>
        <w:t>5 май, 1939.</w:t>
        <w:br/>
        <w:t>БАЛ БӨБЕК</w:t>
        <w:br/>
        <w:t>Балбыраған балауса</w:t>
        <w:br/>
        <w:t>Ыстық жүрек - бал бәбек.</w:t>
        <w:br/>
        <w:t>Нарттай қызыл бетіннен</w:t>
        <w:br/>
        <w:t>Қуаныш нұры тамады,</w:t>
        <w:br/>
        <w:t>Қара көзін, күлімдеп.</w:t>
        <w:br/>
        <w:t>Лениншіл жас пионер</w:t>
        <w:br/>
        <w:t>Талабың сенің таңғалта,</w:t>
        <w:br/>
        <w:t>“Таудан асып, көк тіреп,</w:t>
        <w:br/>
        <w:t>119</w:t>
      </w:r>
    </w:p>
    <w:p>
      <w:r>
        <w:t>Есіме келіп түседі.</w:t>
        <w:br/>
        <w:t>Елестеп көзге таянад.</w:t>
        <w:br/>
        <w:t>Менін де анам бар еді</w:t>
        <w:br/>
        <w:t>Аңқылдаған ақ көңіл,</w:t>
        <w:br/>
        <w:t>Бала десе шыдамас -</w:t>
        <w:br/>
        <w:t>Жан еді бір жеп-жеңіл.</w:t>
        <w:br/>
        <w:t>Менін де анам бар еді</w:t>
        <w:br/>
        <w:t>Қаза тапқан қайғыдан.</w:t>
        <w:br/>
        <w:t>Құшағына өлімнің</w:t>
        <w:br/>
        <w:t>Кеткен заман тарынан.</w:t>
        <w:br/>
        <w:t>Бәрінен де қарт ана</w:t>
        <w:br/>
        <w:t>Жылап қалса сол арман.</w:t>
        <w:br/>
        <w:t>Жаныңа шоқтай батады</w:t>
        <w:br/>
        <w:t>Аңырап ана жылаған.</w:t>
        <w:br/>
        <w:t>ҒАШЫҒЫМ</w:t>
        <w:br/>
        <w:t>Салқын жел солтүстіктен бетіне үрлеп,</w:t>
        <w:br/>
        <w:t>Өсімдік желектерін киген түрлеп,</w:t>
        <w:br/>
        <w:t>Тенселіп би билеген қыз-жігіттей.</w:t>
        <w:br/>
        <w:t>Қытықтап, жас жүректі тұрған тербел.</w:t>
        <w:br/>
        <w:t>Еріксіз ернінді ашып, құлші, күл деп,</w:t>
        <w:br/>
        <w:t>Ғашығым, жаным сүйген ойымды өрлегі,</w:t>
        <w:br/>
        <w:t>Осылай ойым кеткен шын ғашығым,</w:t>
        <w:br/>
        <w:t>Сымбаттым, сөз сұлуы - өлең жыр ед.</w:t>
        <w:br/>
        <w:t>Ой өлшеп, тіл кестесін келтіре алса.</w:t>
        <w:br/>
        <w:t>Берер ем алуан-алуан алтын еңбек.</w:t>
        <w:br/>
        <w:t>1937 жсыл. Алматым.</w:t>
        <w:br/>
        <w:t>ЕР ЖЕТКЕНДЕ</w:t>
        <w:br/>
        <w:t>Ер жеткенде есейіп,</w:t>
        <w:br/>
        <w:t>Ер болмасқа исменсе</w:t>
        <w:br/>
        <w:t>Ерке өсіп, білімді</w:t>
        <w:br/>
        <w:t>Кеп болмасқа псмепе!</w:t>
        <w:br/>
        <w:t>Өткір алмас болатқа</w:t>
        <w:br/>
        <w:t>Тоң болмасқа немене!</w:t>
        <w:br/>
        <w:t>Сары алтыпдай салмакты.</w:t>
        <w:br/>
        <w:t>Сірә, саспас, сабырлы</w:t>
        <w:br/>
        <w:t>Кең болмасқа пемене!</w:t>
        <w:br/>
        <w:t>109</w:t>
        <w:br/>
        <w:t>Пиіне кірсең жайнаған,</w:t>
        <w:br/>
        <w:t>Жиһазымды көресіз.</w:t>
        <w:br/>
        <w:t>Жиһазды көр ле, жұртым көр!</w:t>
        <w:br/>
        <w:t>Бақшамды көрсен аралап,</w:t>
        <w:br/>
        <w:t>Кесек-кесек сары алтын.</w:t>
        <w:br/>
        <w:t>Кеміріліп, атқан сыртына</w:t>
        <w:br/>
        <w:t>Ақ алтынды Алтай бар.</w:t>
        <w:br/>
        <w:t>Алтайды көр де кенім көр.</w:t>
        <w:br/>
        <w:t>Олан әрі асканда</w:t>
      </w:r>
    </w:p>
    <w:p>
      <w:r>
        <w:t>Қара алтындай көмірі</w:t>
        <w:br/>
        <w:t>Тұтасын жатқан теніздей --</w:t>
        <w:br/>
        <w:t>Таусылмастай өмірі</w:t>
        <w:br/>
        <w:t>Қара алтынның анасы,</w:t>
        <w:br/>
        <w:t>Алыптардың бабасы</w:t>
        <w:br/>
        <w:t>Қараганды базым бар,</w:t>
        <w:br/>
        <w:t>Базымды көр де белім көр.</w:t>
        <w:br/>
        <w:t>Одан әрі асқанда</w:t>
        <w:br/>
        <w:t>Қорытылған қорғасын.</w:t>
        <w:br/>
        <w:t>Балқып жатқан баһардай,</w:t>
        <w:br/>
        <w:t>Құшақ-құшақ өнімі</w:t>
        <w:br/>
        <w:t>Қабат-қабат салынған</w:t>
        <w:br/>
        <w:t>Мысалы, жаңа шаһарлай,</w:t>
        <w:br/>
        <w:t>Туырылып тұрғат кілегей -</w:t>
        <w:br/>
        <w:t>Қаймағы қазір қатардай,</w:t>
        <w:br/>
        <w:t>Ак қалайы, қорғасын</w:t>
        <w:br/>
        <w:t>Қорымды көр де таусылмас,</w:t>
        <w:br/>
        <w:t>Октаулы тұрған оғым көр.</w:t>
        <w:br/>
        <w:t>Олан әрі асканда.</w:t>
        <w:br/>
        <w:t>Қалыбына құйылып,</w:t>
        <w:br/>
        <w:t>Қазаныңда толқыған,</w:t>
        <w:br/>
        <w:t>Саудырап жерге төгіліп,</w:t>
        <w:br/>
        <w:t>Айнымай сұлу шолпыдан.</w:t>
        <w:br/>
        <w:t>Қонарылған қойнынан.</w:t>
        <w:br/>
        <w:t>Қазаннан жез қалқыған.</w:t>
        <w:br/>
        <w:t>Жез атасы -- Жезқазған</w:t>
        <w:br/>
        <w:t>Жерінен жұпар аңқыған,</w:t>
        <w:br/>
        <w:t>Жезліні көр де, жерім көр!</w:t>
        <w:br/>
        <w:t>Шүмектеп майы құйылған</w:t>
        <w:br/>
        <w:t>Ембаны көр де, өнім көр!</w:t>
        <w:br/>
        <w:t>Жер түгіндей жайылған --</w:t>
        <w:br/>
        <w:t>Малымды көр де жерім көр!</w:t>
        <w:br/>
        <w:t>Аймаққа көзің сал дағы</w:t>
        <w:br/>
        <w:t>Өмірдің шыңын, төрін көр!</w:t>
        <w:br/>
        <w:t>Анкылдаған ақ көңіл</w:t>
        <w:br/>
        <w:t>ІІ6</w:t>
        <w:br/>
        <w:t>Кімді іздеті жүрсіз сіз,</w:t>
        <w:br/>
        <w:t>-- Нені іздейсіз бұл жақтан?</w:t>
        <w:br/>
        <w:t>- Алты ай жүріп келемін,</w:t>
        <w:br/>
        <w:t>Шырағым, балам құлақ сал.</w:t>
        <w:br/>
        <w:t>Ғасырлар бойы жол шеккен</w:t>
        <w:br/>
        <w:t>Мен бір қонақ кәрі шал.</w:t>
        <w:br/>
        <w:t>Бармаған жерім жоқ менің</w:t>
        <w:br/>
        <w:t>Қыдырыт! келсем әлемді.</w:t>
        <w:br/>
        <w:t>Ылғарын катты дейді лде</w:t>
        <w:br/>
        <w:t>Алмайды көбі сәлемді.</w:t>
        <w:br/>
        <w:t>-- Білдім, ата, жөніңді.</w:t>
        <w:br/>
        <w:t>Отыр күтіп жұртшылық</w:t>
        <w:br/>
        <w:t>Сізді күтіп тұр дайын</w:t>
        <w:br/>
        <w:t>Ойын, сауық, ду, қызық.</w:t>
        <w:br/>
        <w:t>Мен семсері елімнің</w:t>
        <w:br/>
        <w:t>Еркесі қызыл қыраны,</w:t>
        <w:br/>
        <w:t>Батырмайтын суық қол</w:t>
        <w:br/>
        <w:t>Жанмын бір тұрған қырағы.</w:t>
        <w:br/>
        <w:t>Сөйлесуге сізбенен</w:t>
        <w:br/>
        <w:t>Ақын қазір келеді,</w:t>
        <w:br/>
        <w:t>Елімнің жай-жағдайын</w:t>
        <w:br/>
        <w:t>Сол айтып толық береді.</w:t>
      </w:r>
    </w:p>
    <w:p>
      <w:r>
        <w:t>Бакшада жүрген жас ақын</w:t>
        <w:br/>
        <w:t>Кесте іздеп керім өлеңге,</w:t>
        <w:br/>
        <w:t>Келіп қалды қақпаға</w:t>
        <w:br/>
        <w:t>Қонак тұр күтіп дегенге.</w:t>
        <w:br/>
        <w:t>-- Сәлемат па, қартата!</w:t>
        <w:br/>
        <w:t>- Жақсысын ба, қарағым!</w:t>
        <w:br/>
        <w:t>Ат-жөніңлі айт, жәнеде</w:t>
        <w:br/>
        <w:t>Бақшана таң қаламын?!</w:t>
        <w:br/>
        <w:t>- Баласы мен қазақтың</w:t>
        <w:br/>
        <w:t>Қара көзде нұры бар,</w:t>
        <w:br/>
        <w:t>Бұлбұлымын халқымның</w:t>
        <w:br/>
        <w:t>Аузында балдай жыры бар,</w:t>
        <w:br/>
        <w:t>Ақынымын елімнің</w:t>
        <w:br/>
        <w:t>Тілімнің жүйрік желі бар.</w:t>
        <w:br/>
        <w:t>Еркесімін елімнің</w:t>
        <w:br/>
        <w:t>Ксудемде жырдың кені бар.</w:t>
        <w:br/>
        <w:t>Мені көр де елімнің</w:t>
        <w:br/>
        <w:t>Еркслеп өскен ерін көр.</w:t>
        <w:br/>
        <w:t>Мынау түрған кең бақша</w:t>
        <w:br/>
        <w:t>Көз тартқан күннің көгінен.</w:t>
        <w:br/>
        <w:t>Елімнің сырт бейпесі</w:t>
        <w:br/>
        <w:t>Нұрын төккен өнінен,</w:t>
        <w:br/>
        <w:t>ректі нәрсе кісі қажымайтын төзімді болу керек. Мүнын!</w:t>
        <w:br/>
        <w:t>мықтылыққа армия біріншіден тәрбиелесе, екіншіден өзіп</w:t>
        <w:br/>
        <w:t>сол қажыртылыққа үйреткен адам мықты келеді.</w:t>
        <w:br/>
        <w:t>-ң Осы Абыз-ак, шаршамайды екен, -деді Жүніс, Абыз</w:t>
        <w:br/>
        <w:t>Турнпкте ойнап жатса. Өзі турникті жек көреді.</w:t>
        <w:br/>
        <w:t>-- Білемін сенін турникті неге жек көретінімді. Сен</w:t>
        <w:br/>
        <w:t>жасында түрникнен шұғылданбалын. -- Енді бексенді</w:t>
        <w:br/>
        <w:t>көтере алмайсын, Соңына түсіп үйренуге ұяласын. Асылы.</w:t>
        <w:br/>
        <w:t>жап-жас жігіт болып білметен үят! Қожақ деймін,</w:t>
        <w:br/>
        <w:t>--дейді Абыз турникке ойнап ентігіп тұрып. - осы түриікгі</w:t>
        <w:br/>
        <w:t>19-ғасырда Сарыарқаның кең даласына апарын орнатса,</w:t>
        <w:br/>
        <w:t>іші пысқан жігіттер көш жерден атпен ізден келіп ойнан-</w:t>
        <w:br/>
        <w:t>ойпапн қайтар елі. Мына Омаровтың қылын тұрғанын</w:t>
        <w:br/>
        <w:t>көрмейсін бе?</w:t>
        <w:br/>
        <w:t>Дегенмен. соңғы скі а Абызды. | НМүргүлдін</w:t>
        <w:br/>
        <w:t>жауапсыздығы әжептәуір толқытты. Ол Мұргүлге бірнгіне</w:t>
        <w:br/>
        <w:t>хат жазып бір жауап ала алмай-ақ қойды. Бірақ Мүргүлден</w:t>
        <w:br/>
        <w:t>күлер үзу -- Абызға қиын нәрсе. Ол тағы хат жазлы, тағы жа-</w:t>
        <w:br/>
        <w:t>уап күтті.</w:t>
        <w:br/>
        <w:t>Біреу күрегін, біреу балтасын. бірсу арасын алып сапқа</w:t>
        <w:br/>
        <w:t>тұрды.</w:t>
        <w:br/>
        <w:t>Қаруларын иықтарына салыт! бұлар строймет қалапты</w:t>
        <w:br/>
        <w:t>айналыт, біраз жүрді. Табиғат анамға екі аяқты жүру үшін</w:t>
        <w:br/>
        <w:t>берсе де, строймен жұру, тік жүру шаршамаудың әдісін</w:t>
        <w:br/>
        <w:t>жұрттың бәрі біле бермейді. Жүруді үйрену армияда керекті</w:t>
        <w:br/>
        <w:t>нәрсе. Сондықтан қызыл әскерлер қайда бармасын саппен</w:t>
        <w:br/>
        <w:t>жүреді. Мұнда бірінин ұйымтғылдыққа үйрету болса, екі</w:t>
        <w:br/>
        <w:t>пп жүруді үйрету.</w:t>
        <w:br/>
        <w:t>Біраз жүрген сон Омаров шартшайын деді. Шылым тарі-</w:t>
        <w:br/>
        <w:t>сам тынығармын деген ой келді оған. ол калталан шылы-</w:t>
        <w:br/>
        <w:t>мып алып, жеңінің ішпе жасырып тұтатты да ептеп түтіні</w:t>
        <w:br/>
        <w:t>қылҡып жұта бастады.</w:t>
      </w:r>
    </w:p>
    <w:p>
      <w:r>
        <w:t>Апыз балтаны қалай ұстауды білмейтін еді. Балтанын</w:t>
        <w:br/>
        <w:t>мойнынан тұқыртып ұстап алып бір жуан ағашты ортасы-</w:t>
        <w:br/>
        <w:t>пан кесейін деп бір-екі ұрып көрді, ағаштың бетіне түскен</w:t>
        <w:br/>
        <w:t>кипкене таңбадан басқа еш нәтиже бермеді. Омаров көпірге</w:t>
        <w:br/>
        <w:t>керекті екі тіреудің бірін кесіп, бітіруге айпалды.</w:t>
        <w:br/>
        <w:t>Бұларға жұмыс бөлініп берілген. Абыз бен Омаранка екі</w:t>
        <w:br/>
        <w:t>екідеп тіреу дайындау тапсырылып еді. Қалиен пен Андрей</w:t>
        <w:br/>
        <w:t>екеуі кішкене өзекшенің жағасына бұл тіреулерді орнатуга</w:t>
        <w:br/>
        <w:t>шұқыр казып жатыр.</w:t>
        <w:br/>
        <w:t>-- Немене, балтаның басын түсіріп алдың ба?</w:t>
        <w:br/>
        <w:t>- Менің күшіме оамыдамай басы ұшын түсі</w:t>
        <w:br/>
        <w:t>балтанын,- леп Абыз күлді.</w:t>
        <w:br/>
        <w:t>102</w:t>
        <w:br/>
        <w:t>114</w:t>
        <w:br/>
        <w:t>Сонан соң жайпан тұрған дәмнерді жен,</w:t>
        <w:br/>
        <w:t>Вино іпніп, қонақтардан барып бұрын.</w:t>
        <w:br/>
        <w:t>Ойлаған тәтті астарды аламын да,</w:t>
        <w:br/>
        <w:t>Сыпайы сынсып әнге саламын да,</w:t>
        <w:br/>
        <w:t>Айналып жас сұлуды, ұшып жүріп,</w:t>
        <w:br/>
        <w:t>Дем алуға қонамын барамын да.</w:t>
        <w:br/>
        <w:t>Қонамын қаны тамған акша бетке,</w:t>
        <w:br/>
        <w:t>Ақ қардай мойыны мен тамағына.</w:t>
        <w:br/>
        <w:t>«Бәрін білем. - деді ара жауап берді.</w:t>
        <w:br/>
        <w:t>Былай деген сстіп ем мен сөздерді.</w:t>
        <w:br/>
        <w:t>Жүрегі айнып бәрі де тижырынып,</w:t>
        <w:br/>
        <w:t>Тойларда Тек жек көрген шыбын сені.</w:t>
        <w:br/>
        <w:t>Ұялтып, ылғи сені үйден қуған».</w:t>
        <w:br/>
        <w:t>Дегенде шыбын тұрып сөйлеп жылдам:</w:t>
        <w:br/>
        <w:t>«Терезенің бірінен қуса егер.</w:t>
        <w:br/>
        <w:t>Кірем барып, - деді ол, - Пасқасынан»,</w:t>
        <w:br/>
        <w:t>ҰЛЫ АҚЫН</w:t>
        <w:br/>
        <w:t>Старас Шевченкоға)</w:t>
        <w:br/>
        <w:t>Ақсұңқар алтын топшы жерге құлап,</w:t>
        <w:br/>
        <w:t>Ызалы, торға түсіп жатты сұлап,</w:t>
        <w:br/>
        <w:t>Өр кеуде еркіншілік жол іздеген,”</w:t>
        <w:br/>
        <w:t>Тұра алмай улы өмірге төзіп-шыдап.</w:t>
        <w:br/>
        <w:t>Зарланып жатты ардагер қаны қайнап,</w:t>
        <w:br/>
        <w:t>Күйініп екі көзі оттай жайпап.</w:t>
        <w:br/>
        <w:t>Жауға оқ, досына бал, шешен тілін</w:t>
        <w:br/>
        <w:t>Шерте алмай, торға оралды сұңқар зарлап.</w:t>
        <w:br/>
        <w:t>Ағарған алтын таңға қиялданған,</w:t>
        <w:br/>
        <w:t>Сондықтан ұлы өмірге сия алмаған,</w:t>
        <w:br/>
        <w:t>Ақсұңқар, торға түскен Тарас сен ең</w:t>
      </w:r>
    </w:p>
    <w:p>
      <w:r>
        <w:t>Арлагер, аскан ақын алғыр қыран.</w:t>
        <w:br/>
        <w:t>Ақын Тарас, құлақта сенің үнің,</w:t>
        <w:br/>
        <w:t>Бағаланды өмірде сенін жырың,</w:t>
        <w:br/>
        <w:t>Алтынменен атыңды әшекейлеп,</w:t>
        <w:br/>
        <w:t>Тарихка «Ұлы ақын» деп жаздық бүгін.</w:t>
        <w:br/>
        <w:t>Ағаны көлде інім көр!</w:t>
        <w:br/>
        <w:t>Қарындас көрде қара көз</w:t>
        <w:br/>
        <w:t>Тогілген жібек айдары --</w:t>
        <w:br/>
        <w:t>Бақытты жеңге, келін кәр!</w:t>
        <w:br/>
        <w:t>Құлпыра өскен жеткіншек</w:t>
        <w:br/>
        <w:t>Жас ұрпақты кер дағы</w:t>
        <w:br/>
        <w:t>Көктемгі жердің көгін кар!</w:t>
        <w:br/>
        <w:t>Халқымның соғар жүреті</w:t>
        <w:br/>
        <w:t>Мәскеу деген қала бар.</w:t>
        <w:br/>
        <w:t>Астанам қызыл Мәскеуім,</w:t>
        <w:br/>
        <w:t>Мәскеуді көр де, өмір көр!</w:t>
        <w:br/>
        <w:t>Тірегі бар елімнің</w:t>
        <w:br/>
        <w:t>Инженері өмірдің,</w:t>
        <w:br/>
        <w:t>Шахтері, әрі, басшысы,</w:t>
        <w:br/>
        <w:t>Алтын, күміс, көмірдің</w:t>
        <w:br/>
        <w:t>Жаныма куат, әл берген,</w:t>
        <w:br/>
        <w:t>Өмір, түр және сән берген</w:t>
        <w:br/>
        <w:t>Ұстазым бар лениншіл</w:t>
        <w:br/>
        <w:t>Оның аты партия</w:t>
        <w:br/>
        <w:t>Ол -- көсемім ұстазым,</w:t>
        <w:br/>
        <w:t>Аспандағы нұр шашқан</w:t>
        <w:br/>
        <w:t>Бар әлемнің күнін көр,</w:t>
        <w:br/>
        <w:t>Қиялында халықтын,</w:t>
        <w:br/>
        <w:t>Ғасырлар бойы сақталған,</w:t>
        <w:br/>
        <w:t>Ракат сөз - пейіш бар</w:t>
        <w:br/>
        <w:t>Пейішті көр Ле киялда</w:t>
        <w:br/>
        <w:t>Коммунизм шыңын көр.</w:t>
        <w:br/>
        <w:t>Сол шыңға шығып бет алған</w:t>
        <w:br/>
        <w:t>Жсенімпаз істі елім көр.</w:t>
        <w:br/>
        <w:t>Жаңа жылда келер деп,</w:t>
        <w:br/>
        <w:t>Күткен сізді слім бар.</w:t>
        <w:br/>
        <w:t>Елкаларын дайындап,</w:t>
        <w:br/>
        <w:t>Отыр күтіп балалар!</w:t>
        <w:br/>
        <w:t>-- Түсіндім, білем бұл елді.</w:t>
        <w:br/>
        <w:t>Ақын балам, қарағым,</w:t>
        <w:br/>
        <w:t>Жүр, ал, шырақ, жүрейін</w:t>
        <w:br/>
        <w:t>Елкаларға барамын,</w:t>
        <w:br/>
        <w:t>Қарт болған мен жасы ұзақ</w:t>
        <w:br/>
        <w:t>Мен бір өлмес аламмын.</w:t>
        <w:br/>
        <w:t>Қонар болсам бір елге</w:t>
        <w:br/>
        <w:t>Осы елге ғана конармын! -</w:t>
        <w:br/>
        <w:t>Дестіде конақ ақынмен</w:t>
        <w:br/>
        <w:t>Қолтыктасып жөнелді.</w:t>
        <w:br/>
        <w:t>Десіп жатты сл сонда. -</w:t>
        <w:br/>
        <w:t>Бақытты жапа жыл келді.</w:t>
        <w:br/>
        <w:t>гұрып, «сенлердіп іштерінде еден жууға менен тәуірлерін</w:t>
        <w:br/>
        <w:t>жоқ па деймін» деді күліп.</w:t>
      </w:r>
    </w:p>
    <w:p>
      <w:r>
        <w:t>- Жарасын тұр,--Леді Жүніс оны кекетіп</w:t>
        <w:br/>
        <w:t>-- Сенің жиырма үш жыл елеп жумаганың кімнің</w:t>
        <w:br/>
        <w:t>арқасы екенін білесін бе? Сонің әкең бүдан 22 жыл бұрын</w:t>
        <w:br/>
        <w:t>Арқаның қойшысы тұғып, сен бүгін шірене қалыпсын!</w:t>
        <w:br/>
        <w:t>Қарай көр? «22 жыл.22 жыл»..-дедіол, Өзіде бұл қызметті</w:t>
        <w:br/>
        <w:t>жақсы көрмей түрса да жөніне жығылып, Жүпіс үндей ал-</w:t>
        <w:br/>
        <w:t>май қалды. Қожак Абызды қоштады.</w:t>
        <w:br/>
        <w:t>Демалыс күні Абыз күнімен НМүргүлге хат жазумен бол-</w:t>
        <w:br/>
        <w:t>ды. Редакцияға жіберетін материалдай-ақ бірпетіе түзеп,</w:t>
        <w:br/>
        <w:t>бірнеше көшірді. Мұүргүлдің әлресін жазган көппертке</w:t>
        <w:br/>
        <w:t>салған хаты 10-15 беттен кем болған жок.</w:t>
        <w:br/>
        <w:t>Кейінгіуақыттағы Абыздып бар ойы Нүргүлмен екеуінің</w:t>
        <w:br/>
        <w:t>арасындағы оқиғаның мәнісі еді. Әуелі Мұргүлге ашу-</w:t>
        <w:br/>
        <w:t>данса да, шпыдамай оны тастап, өз үйінен ШЫҒЫП кетсе до</w:t>
        <w:br/>
        <w:t>мұндай оқиғаны күттпен еді. Ол үйші айналып жүріп-жүріп</w:t>
        <w:br/>
        <w:t>қайтып келетін сияқтанып өлі. Бірақ ойыннан от шығып,</w:t>
        <w:br/>
        <w:t>ақыры үйді айналмақ түгіл, Мүргүлден бұл қазір мыңдаған</w:t>
        <w:br/>
        <w:t>шақырым жерге ұзап кетті. «Антыннып қолда барда қалірі</w:t>
        <w:br/>
        <w:t>жок»,-деп ол катесін енді селзейін деді. Үйдегі қанта ұзаған</w:t>
        <w:br/>
        <w:t>сайын сонша Нұргүл оған жақын сияқтанды. Сағат санап,</w:t>
        <w:br/>
        <w:t>күн санап уақыт өткен сайып соғұрлым Нұргүлге қайтадан</w:t>
        <w:br/>
        <w:t>беріле бастаган сияқты. Оған леген махаббаты өриін</w:t>
        <w:br/>
        <w:t>түскен сияқты болды. Бұл хатында ол өзініп Мұргүлді шын</w:t>
        <w:br/>
        <w:t>сүйетіндігін, занды пекені түсінбегендіктен бұзудың ке-</w:t>
        <w:br/>
        <w:t>рексіз екеніп, келсілекке өзінің қоятын тілегіп, Нүргүлден</w:t>
        <w:br/>
        <w:t>үмітін үзбейнтіндігін жазды. Коулені басқан жалынды коп-</w:t>
        <w:br/>
        <w:t>вертке орап Алматыдағы Нүргүліне жіберлі. Жауап хат күтіп</w:t>
        <w:br/>
        <w:t>жүрді. ;</w:t>
        <w:br/>
        <w:t>Оған кәлімгі мойнына сумка салып хат таситын адам</w:t>
        <w:br/>
        <w:t>ыстық-ақ болып көрінетін болды. Пұргүлден хат күтеді. Хат</w:t>
        <w:br/>
        <w:t>жоқ! Жоқ.</w:t>
        <w:br/>
        <w:t>Өстіп жүріп ол кәпілді жүрегінде «пе боларскен?» деген</w:t>
        <w:br/>
        <w:t>Нұргүлдің мәселесі жатса, бст ажарында қуаныштан баска</w:t>
        <w:br/>
        <w:t>ош нәрсе жоқ сиякты. Онын кеудесіндегі қайнан жатқан</w:t>
        <w:br/>
        <w:t>жастық бұлағының тасығап үні ешкімге сетілмейтін, ауыз-</w:t>
        <w:br/>
        <w:t>дан бұрқырап соз болып шығып жұртқа жайылмайтын еді.</w:t>
        <w:br/>
        <w:t>Бұл өзінше жатқан терең сыр еді. Бұлсырды тек Қожақ қана</w:t>
        <w:br/>
        <w:t>біледі. Азыздың Нұргүл легенде бір түрлі жеңілтек, нын жас</w:t>
        <w:br/>
        <w:t>адам екенін толық аңғарған.</w:t>
        <w:br/>
        <w:t>Абыз сопда да көңілді болып кетті. Ол әрине мұнда</w:t>
        <w:br/>
        <w:t>женілтек мінезді болғандықтан емес еді, оған Ор әсер пай-</w:t>
        <w:br/>
        <w:t>да болды. Әскхерлік қызмет көңілдендіретін. Армияда кс-</w:t>
        <w:br/>
        <w:t>ШУ</w:t>
        <w:br/>
        <w:t>ҚҰТТЫ ҚОНАҚ</w:t>
        <w:br/>
        <w:t>Домалақ жер шарымен</w:t>
        <w:br/>
        <w:t>Шыр көбелек айналып,</w:t>
        <w:br/>
        <w:t>Келе жатты қарт алам</w:t>
        <w:br/>
        <w:t>Қолында айна толғанын.</w:t>
        <w:br/>
        <w:t>Қолындағы айнадан</w:t>
        <w:br/>
        <w:t>Көрініп оган бар әлем:</w:t>
        <w:br/>
        <w:t>Көрінін жердің жартысы.</w:t>
      </w:r>
    </w:p>
    <w:p>
      <w:r>
        <w:t>Шұғыла шашкан күнменен</w:t>
        <w:br/>
        <w:t>Дәнгеленіп жұмыр жер</w:t>
        <w:br/>
        <w:t>Зыр жүгіріп ұршықтай.</w:t>
        <w:br/>
        <w:t>Басылмай мауқы қарт келед</w:t>
        <w:br/>
        <w:t>Күнді айналып бір шықпай</w:t>
        <w:br/>
        <w:t>Айнасын салыт! жан-жаққа</w:t>
        <w:br/>
        <w:t>Жасарғандай кәрі шал</w:t>
        <w:br/>
        <w:t>Қарт бетіне қарасаң,</w:t>
        <w:br/>
        <w:t>Бетінде терең сыры бар.</w:t>
        <w:br/>
        <w:t>Сойтіп келе жатып ол</w:t>
        <w:br/>
        <w:t>Бір бақша көрді алыстан.</w:t>
        <w:br/>
        <w:t>Бақшадан көрді шұғыла</w:t>
        <w:br/>
        <w:t>Аспанда күнмен шағылысқан.</w:t>
        <w:br/>
        <w:t>Кұүмбезделіп күптелген</w:t>
        <w:br/>
        <w:t>Алтынменен бағаны,</w:t>
        <w:br/>
        <w:t>Шағына күміс жалатқан,</w:t>
        <w:br/>
        <w:t>Сұлу бақша бағалы</w:t>
        <w:br/>
        <w:t>Бақыт нұры шашылып,</w:t>
        <w:br/>
        <w:t>жан-жағына тараған</w:t>
        <w:br/>
        <w:t>Өмірдің алтын ордасы</w:t>
        <w:br/>
        <w:t>Көз тігіп ғалам қараған</w:t>
        <w:br/>
        <w:t>Неткен бақша екен бұл?</w:t>
        <w:br/>
        <w:t>Деді, - қарт сөйлеп өзіне,</w:t>
        <w:br/>
        <w:t>Құлпырған нұрға таңданып</w:t>
        <w:br/>
        <w:t>лестеген көзіне.</w:t>
        <w:br/>
        <w:t>Бақшаға сөйлеп келіп ол</w:t>
        <w:br/>
        <w:t>Қақпаны қақты ақырын</w:t>
        <w:br/>
        <w:t>Таңғалып тұрды бакшаға,</w:t>
        <w:br/>
        <w:t>Жеткізе алмай ақылын,</w:t>
        <w:br/>
        <w:t>Дүнне кезген қонаққа</w:t>
        <w:br/>
        <w:t>Ашылды болат дарбаза</w:t>
        <w:br/>
        <w:t>Шыға келді алдынап</w:t>
        <w:br/>
        <w:t>Әскери формды бір бала.</w:t>
        <w:br/>
        <w:t>-- Жақксысыз ба, әтеке!</w:t>
        <w:br/>
        <w:t>Жансыз қайдан келе жатқан?</w:t>
        <w:br/>
        <w:t>- Мышпау ұрысына кандай балтанын басы шыдайды?</w:t>
        <w:br/>
        <w:t>- Бүйтін... Кешке дейіп кесе де алмайсың.</w:t>
        <w:br/>
        <w:t>- Енді қалай?</w:t>
        <w:br/>
        <w:t>- Енді екі жағынап кезекпе-кезек балтаны жантайта</w:t>
        <w:br/>
        <w:t>шауып, керте кесу керек! - деп Микола балтаны Абыздың</w:t>
        <w:br/>
        <w:t>қолынан алып, өзі шауып көрсетті.</w:t>
        <w:br/>
        <w:t>- Енді маған берігі көр! -- деді Абыз.</w:t>
        <w:br/>
        <w:t>- Мынадай жуап ағашты арамен кссу керек.-- деді</w:t>
        <w:br/>
        <w:t>Микола балтаны оған беріп жатып.</w:t>
        <w:br/>
        <w:t>- Мен сіздің әдісіңіз бойынша балтамен-ақ.- доді де,</w:t>
        <w:br/>
        <w:t>сөзінің соңын түгел айтып бітірмей, балтаны кос қолдап</w:t>
        <w:br/>
        <w:t>басынан асырып сілтей берді, сілтей берді. Сөйтіп жұп-</w:t>
        <w:br/>
        <w:t>жуан агатшти лезде қалай кесіп, тастағанын Абыздың өзі де</w:t>
        <w:br/>
        <w:t>сезбей қалды.</w:t>
        <w:br/>
        <w:t>Қожак пен Абыздың үйіне комиссар ракмет айтып хат</w:t>
        <w:br/>
        <w:t>жазып қойған скеп. Өздерін шақырып алып оқыт! берді.</w:t>
        <w:br/>
        <w:t>Абыл тұрын:</w:t>
      </w:r>
    </w:p>
    <w:p>
      <w:r>
        <w:t>- Жолдас ҡомиссар,- делі.- Әрине, біздіп жақсы</w:t>
        <w:br/>
        <w:t>қызметіміз үшіп үйімізге хат жазып отырсыз. Онынылғ</w:t>
        <w:br/>
        <w:t>бізде ракмет айтамыз. Атакты қай алам жек көрсін.</w:t>
        <w:br/>
        <w:t>генмен менін сұрайтыным сол хатынылдық бір көшірмесін</w:t>
        <w:br/>
        <w:t>менің бір қыз жолдасым бар елі, соған жіберсеніз деймін.</w:t>
        <w:br/>
        <w:t>Біздіп кандай жауынгер екенімізді білсін.</w:t>
        <w:br/>
        <w:t>Әрине, бұл қыз туралы комиссардың білгісі кел-</w:t>
        <w:br/>
        <w:t>Ді. Бірақ Абыл ашып айта қойған жоқ, Ақыры комиссар</w:t>
        <w:br/>
        <w:t>хаттың бір көшірмесін Нүргүлліп адресіне жіберді. Абыз</w:t>
        <w:br/>
        <w:t>өлі де хат жазды. Бұл хат Абыздын Нұргүлге жазған жетіп-</w:t>
        <w:br/>
        <w:t>ші хаты еді. Мінекей содан беріде де бір айдай уақыт отті.</w:t>
        <w:br/>
        <w:t>Абыздың бұрынгы хаттарынан да. соңғы хаттарынан ла еш-</w:t>
        <w:br/>
        <w:t>бір жауап болмайды. Онын Алматыдан шыққаныпа жарты</w:t>
        <w:br/>
        <w:t>жылға таяу уақыт болып қалды. Нұргүлдің жауапсыздығы</w:t>
        <w:br/>
        <w:t>Абыздың іпікі дүниесіне көп әсерін тигізсе дс, Абыз үмітін</w:t>
        <w:br/>
        <w:t>үзбейтін. Ол тіпті кейбір көңілсіз кезендерде Мұргүлді ой-</w:t>
        <w:br/>
        <w:t>“Шаса, Нұргүлді қиялдаса бір түрлі женілтіп қалатын сияқты</w:t>
        <w:br/>
        <w:t>еді. Ал бүгін басқаша ойға кетті, Абыз: «Ах. сені ме»,- деді.</w:t>
        <w:br/>
        <w:t>Ол бүл кезде ақ көңіл, ашық, жібек мінезділіктен қол үзіп</w:t>
        <w:br/>
        <w:t>шықты. Көз алдын тұман қаптап кеткендей болды. Сөйтті</w:t>
        <w:br/>
        <w:t>де қолына қарындаш нен қагаз алып, хат жазды. Ол хат бы-</w:t>
        <w:br/>
        <w:t>Лай деп жазылған.</w:t>
        <w:br/>
        <w:t>«Нұргүл!</w:t>
        <w:br/>
        <w:t>Бұл -- менін салғы хатым. Мен саған енді хат жазбак</w:t>
        <w:br/>
        <w:t>түгіл, атынды аузыма да алмаймын. Сен турапы ой келе</w:t>
        <w:br/>
        <w:t>жатса, елімнен қашқан Қорқытша кашуға тырысамын, Сен</w:t>
        <w:br/>
        <w:t>103</w:t>
        <w:br/>
        <w:t>Жігерін сенің қылыштай,</w:t>
        <w:br/>
        <w:t>Өткірлігі керемет.</w:t>
        <w:br/>
        <w:t>Аспандағы ай мен күн</w:t>
        <w:br/>
        <w:t>Саған, әне, қарап тұр.</w:t>
        <w:br/>
        <w:t>«Жас арыстан бұл кім?» - деп,</w:t>
        <w:br/>
        <w:t>Сүйемін сені мепдағы</w:t>
        <w:br/>
        <w:t>Өскеніңе, інішегім!</w:t>
        <w:br/>
        <w:t>Өйткені сенде, менде де-</w:t>
        <w:br/>
        <w:t>Бір сара жол, бір тілек.</w:t>
        <w:br/>
        <w:t>1939 жыл.</w:t>
        <w:br/>
        <w:t>ПИОНЕР, АЛҒА</w:t>
        <w:br/>
        <w:t>(Әні бар)</w:t>
        <w:br/>
        <w:t>Арыстандай айбары, жас пионер,</w:t>
        <w:br/>
        <w:t>Ұмтыл алға, қарышта, қайнагі жігер,</w:t>
        <w:br/>
        <w:t>Винтовка ал қолыңа ақ семсермен</w:t>
        <w:br/>
        <w:t>Болат Нарком Климнің сонына ер.”</w:t>
        <w:br/>
        <w:t>Қайырмасы:</w:t>
        <w:br/>
        <w:t>Пионер, ұмтыл алға!</w:t>
        <w:br/>
        <w:t>Отыр да бомбовозға,</w:t>
        <w:br/>
        <w:t>Ұш көкте самолетпен</w:t>
        <w:br/>
        <w:t>Қолы натинтопка ал да.</w:t>
        <w:br/>
        <w:t>Бас аяқты ілгері командамен,</w:t>
        <w:br/>
        <w:t>Бақытты елдің берік бол, бөбегі сен!</w:t>
        <w:br/>
        <w:t>Жерде танкі, қару ап, атты-жаяу</w:t>
      </w:r>
    </w:p>
    <w:p>
      <w:r>
        <w:t>Қапта көкте болат құс самолетпен.</w:t>
        <w:br/>
        <w:t>Қайырмасы:</w:t>
        <w:br/>
        <w:t>Бомбавоз көкті жарып гүрілдесіп,</w:t>
        <w:br/>
        <w:t>Теңізде линкорларын, дүрілдесіп.</w:t>
        <w:br/>
        <w:t>Олардың капитаны, комиссары</w:t>
        <w:br/>
        <w:t>Жас бөбек -- миллион халық- сендер десіп.</w:t>
        <w:br/>
        <w:t>Қайырмасы:</w:t>
        <w:br/>
        <w:t>Пионер, меңгер. меңгер соғыс күшін</w:t>
        <w:br/>
        <w:t>Талқанда, карсы шапқан жаудың күшін!</w:t>
        <w:br/>
        <w:t>120</w:t>
        <w:br/>
        <w:t>38-712</w:t>
        <w:br/>
        <w:t>Рух берген жанына,</w:t>
        <w:br/>
        <w:t>Оқыған сайын сүйсінем.</w:t>
        <w:br/>
        <w:t>Алтындаған сара сөз</w:t>
        <w:br/>
        <w:t>Тамылжыса балдай бог,</w:t>
        <w:br/>
        <w:t>Жаныңа әсем нұр берсе,</w:t>
        <w:br/>
        <w:t>Жалғы аткан тандай боп.</w:t>
        <w:br/>
        <w:t>Сол тәтті жыр дүкенін</w:t>
        <w:br/>
        <w:t>Араламай, кезбей не!</w:t>
        <w:br/>
        <w:t>Жырдың терең сырларын</w:t>
        <w:br/>
        <w:t>Оқып біліп сезбей не?</w:t>
        <w:br/>
        <w:t>Аузымдағы тәттіжыр-</w:t>
        <w:br/>
        <w:t>Абай жыры шекер, бал.</w:t>
        <w:br/>
        <w:t>«Тез үйреніп, тез жоймай»</w:t>
        <w:br/>
        <w:t>Тереңге бойлап ұғып ал.</w:t>
        <w:br/>
        <w:t>1939 жыл.</w:t>
        <w:br/>
        <w:t>ҚАРА ШЫБЫН МЕН АРА</w:t>
        <w:br/>
        <w:t>(И.А. Крыловтан)</w:t>
        <w:br/>
        <w:t>Бақшада, көктемгі сскен самал желде</w:t>
        <w:br/>
        <w:t>Отырып, қара шыбын бір көдеде</w:t>
        <w:br/>
        <w:t>Масайран жайғасты да көзіп салды,</w:t>
        <w:br/>
        <w:t>Жабыскан бір араға кызыл түлге.</w:t>
        <w:br/>
        <w:t>Деді оған шаршамайсың қалайша сен?</w:t>
        <w:br/>
        <w:t>Таң атып кеш батқанша күніменен</w:t>
        <w:br/>
        <w:t>Ызылдап әуре болып жүрмес едім,</w:t>
        <w:br/>
        <w:t>Егерде шынайында сеп болсам мен.</w:t>
        <w:br/>
        <w:t>Мінеки, жағдайымды алшы менің</w:t>
        <w:br/>
        <w:t>Бір ұжмақ барған жердің бәрі тегіп.</w:t>
        <w:br/>
        <w:t>Жалғыз-ақ аралайтын аз шаруам бар,</w:t>
        <w:br/>
        <w:t>Қоналқа, қыз ойнақтың бар жерлерін,</w:t>
        <w:br/>
        <w:t>Көпіріп етпесем де мен мақтаныш</w:t>
        <w:br/>
        <w:t>Бай, келей қаладағы маған таныс,</w:t>
        <w:br/>
        <w:t>Той тойлап жүргенімді көрер ме сдіп,</w:t>
        <w:br/>
        <w:t>Еркіммен сол гүлдерде салып жарыс.</w:t>
      </w:r>
    </w:p>
    <w:p>
      <w:r>
        <w:t>Құдалық тойларында ауқатты үйдің</w:t>
        <w:br/>
        <w:t>Онда мен ең әуелі?..</w:t>
        <w:br/>
        <w:t>Шайнан, турап қарысқан?</w:t>
        <w:br/>
        <w:t>Бойына күшін жинаған</w:t>
        <w:br/>
        <w:t>Арыстан ба әлде айбатты?</w:t>
        <w:br/>
        <w:t>Кекті жауын жайлаған</w:t>
        <w:br/>
        <w:t>Күш тәңірі қайратты?</w:t>
        <w:br/>
        <w:t>Жоқ. аң емес, опчарка</w:t>
        <w:br/>
        <w:t>Өтпек болған жауларды</w:t>
        <w:br/>
        <w:t>Бұл- адамның шын дасы</w:t>
        <w:br/>
        <w:t>Ұстаған қырғи тап асы.</w:t>
        <w:br/>
        <w:t>Шекарада күзетте</w:t>
        <w:br/>
        <w:t>Бірге болған ерлермен</w:t>
        <w:br/>
        <w:t>Алтын медаль алған ол</w:t>
        <w:br/>
        <w:t>Көрдім оны көрмеден.</w:t>
        <w:br/>
        <w:t>4939 жыл.</w:t>
        <w:br/>
        <w:t>ЖАУЫНГЕР</w:t>
        <w:br/>
        <w:t>Заман ұлы жауынгер</w:t>
        <w:br/>
        <w:t>Сай келген нағыз өмірге,</w:t>
        <w:br/>
        <w:t>Жігері бар, күші бар</w:t>
        <w:br/>
        <w:t>Өткір алмас болаттай,</w:t>
        <w:br/>
        <w:t>Ерімес ерір күнінде. ”</w:t>
        <w:br/>
        <w:t>Сапқа тұрған оқтай боп</w:t>
        <w:br/>
        <w:t>Алға, алға! - деген кідірме.</w:t>
        <w:br/>
        <w:t>Оған егер көз салсаң</w:t>
        <w:br/>
        <w:t>Айға шапҡан арыстан</w:t>
        <w:br/>
        <w:t>Айбатты емес, ірі емес,</w:t>
        <w:br/>
        <w:t>Жарқылдаған нажағай,</w:t>
        <w:br/>
        <w:t>Күннің қатты гүрілі</w:t>
        <w:br/>
        <w:t>Айтарлықтай түк емес.</w:t>
        <w:br/>
        <w:t>Қарсы келген қарысып</w:t>
        <w:br/>
        <w:t>Кандай қайрат, қандай күш</w:t>
        <w:br/>
        <w:t>Оған, сірә, жүк емес.</w:t>
        <w:br/>
        <w:t>Жауынгер болу -- бұл бақыт</w:t>
        <w:br/>
        <w:t>Жас ұрпақ, есей, шынық, өс!</w:t>
        <w:br/>
        <w:t>1939 жыл.</w:t>
        <w:br/>
        <w:t>ЖАҢАДҮНИЕ</w:t>
        <w:br/>
        <w:t>Күреске толғап дүниенін</w:t>
        <w:br/>
        <w:t>Соғысқан сендей селі бар,</w:t>
        <w:br/>
        <w:t>Дауылдағапн бұрқанып</w:t>
        <w:br/>
        <w:t>Тұрғалы дауыл желі бар.</w:t>
        <w:br/>
        <w:t>Қажымай қайсарлана қызметісте</w:t>
        <w:br/>
        <w:t>Ел үшін, партия үшін, бақыт үшіп.</w:t>
        <w:br/>
        <w:t>Қайырмасы:</w:t>
        <w:br/>
        <w:t>1959 жыл.</w:t>
        <w:br/>
        <w:t>ОҚУШЫ ЖЫРЫ</w:t>
        <w:br/>
        <w:t>Мектелі, сет сүйем мен,</w:t>
        <w:br/>
        <w:t>Аялаған анамсын.</w:t>
      </w:r>
    </w:p>
    <w:p>
      <w:r>
        <w:t>Ақ сүтін маған оқуың</w:t>
        <w:br/>
        <w:t>Деп берген көңілің ағарсын.</w:t>
        <w:br/>
        <w:t>Бауырында анамның</w:t>
        <w:br/>
        <w:t>Еркелеймін, есейем,</w:t>
        <w:br/>
        <w:t>Еліме ертең, білімнен</w:t>
        <w:br/>
        <w:t>Бітіріп шығып нұр себем.</w:t>
        <w:br/>
        <w:t>Қуанады жүрегім</w:t>
        <w:br/>
        <w:t>Мектепті әлі бітірем,</w:t>
        <w:br/>
        <w:t>Бәйшешектей гүлдеген</w:t>
        <w:br/>
        <w:t>Мен - қызыл гүл, мен берен.</w:t>
        <w:br/>
        <w:t>Мен -- жас ұлан, мен -- ерке</w:t>
        <w:br/>
        <w:t>Көнілімде кезім бар.</w:t>
        <w:br/>
        <w:t>Мектеп көрген жаспын мен</w:t>
        <w:br/>
        <w:t>Ұяты бар, ары бар.</w:t>
        <w:br/>
        <w:t>Оқыған сайын жоғары,</w:t>
        <w:br/>
        <w:t>Шыңға өрлей беремін ,</w:t>
        <w:br/>
        <w:t>Қанша оқысам, соншама</w:t>
        <w:br/>
        <w:t>Манңайымды көремін.</w:t>
        <w:br/>
        <w:t>1939 жыл.</w:t>
        <w:br/>
        <w:t>МЕДАЛЬДЫ ОВЧАРКА</w:t>
        <w:br/>
        <w:t>Үлкендігі тайыпшадай</w:t>
        <w:br/>
        <w:t>Бір аң түр үлкеп көрмеде.</w:t>
        <w:br/>
        <w:t>Сирағы бейне бағападай</w:t>
        <w:br/>
        <w:t>Неткен үлкен зор дене.</w:t>
        <w:br/>
        <w:t>Жолбарыс па жүректі</w:t>
        <w:br/>
        <w:t>Жаумен қайтпай алыскан?</w:t>
        <w:br/>
        <w:t>Көрінгенмен керісіп</w:t>
        <w:br/>
        <w:t>121</w:t>
        <w:br/>
        <w:t>Қуаныш, егер болмаса</w:t>
        <w:br/>
        <w:t>Көңіл күйі келер ме!</w:t>
        <w:br/>
        <w:t>Еркелетер ел болмай</w:t>
        <w:br/>
        <w:t>Ердің көркі келер ме!</w:t>
        <w:br/>
        <w:t>Еркіндігі болмаса,</w:t>
        <w:br/>
        <w:t>Елдің көркі келер ме!</w:t>
        <w:br/>
        <w:t>Құлпырған гүлі болмаса,</w:t>
        <w:br/>
        <w:t>Жердің көркі келер ме!</w:t>
        <w:br/>
        <w:t>Жайқалған көк құрақсыз</w:t>
        <w:br/>
        <w:t>Көлдің көркі келер ме!</w:t>
        <w:br/>
        <w:t>ж</w:t>
        <w:br/>
        <w:t>Дүниенің тұтқасы,</w:t>
        <w:br/>
        <w:t>Өмірдің берік ұстасы -</w:t>
        <w:br/>
        <w:t>Кемеңгер Ильич болмаса,</w:t>
        <w:br/>
        <w:t>Өмір көркі келер ме!</w:t>
        <w:br/>
        <w:t>Жасарған жаңа дүние.</w:t>
      </w:r>
    </w:p>
    <w:p>
      <w:r>
        <w:t>Сол дүниенін жүрегі</w:t>
        <w:br/>
        <w:t>Астанам кызыл Мәскеуден:</w:t>
        <w:br/>
        <w:t>«Саңқылдасам ән салып,</w:t>
        <w:br/>
        <w:t>Әлемге үнім жетер ме,</w:t>
        <w:br/>
        <w:t>Таудан тастан, орманнан</w:t>
        <w:br/>
        <w:t>Қара көзді қазақтың</w:t>
        <w:br/>
        <w:t>Қайта туған ұлының</w:t>
        <w:br/>
        <w:t>Әні бұзып атер ме!» -</w:t>
        <w:br/>
        <w:t>Деп шалықтап әлемге</w:t>
        <w:br/>
        <w:t>Ән саламын көтере.</w:t>
        <w:br/>
        <w:t>ж</w:t>
        <w:br/>
        <w:t>Дүрілдеген дүниенін</w:t>
        <w:br/>
        <w:t>Тәпкерілген төрінде,</w:t>
        <w:br/>
        <w:t>Өркендегі өскен өлкені</w:t>
        <w:br/>
        <w:t>Өмірдің биік өрінде,</w:t>
        <w:br/>
        <w:t>Ән салайын шырқатып</w:t>
        <w:br/>
        <w:t>(Рұқсат ет, ей, достар!)</w:t>
        <w:br/>
        <w:t>Жасарған дүние күнінде.</w:t>
        <w:br/>
        <w:t>1940 жыл.</w:t>
        <w:br/>
        <w:t>ЖОЛАУШЫ СЫРЫ</w:t>
        <w:br/>
        <w:t>Өмірдің үлы жолымен</w:t>
        <w:br/>
        <w:t>Тоқтамай жүріп келемін.</w:t>
        <w:br/>
        <w:t>Алдымда көп тамаша</w:t>
        <w:br/>
        <w:t>Келешекке сенемін.</w:t>
        <w:br/>
        <w:t>124</w:t>
        <w:br/>
        <w:t>Аллегенле атойлан</w:t>
        <w:br/>
        <w:t>Шығатын ардагері бар,</w:t>
        <w:br/>
        <w:t>Еріне тірек боларлық</w:t>
        <w:br/>
        <w:t>Қамқоршы халық елі бар,</w:t>
        <w:br/>
        <w:t>Кезеңді көріп, керме нық</w:t>
        <w:br/>
        <w:t>Қапатын жайды қырандар.</w:t>
        <w:br/>
        <w:t>Нұсқау берді сол кезде</w:t>
        <w:br/>
        <w:t>Тау қыраны Ленин.</w:t>
        <w:br/>
        <w:t>Қолға алып бұрады</w:t>
        <w:br/>
        <w:t>Тегерішін дүниенін,</w:t>
        <w:br/>
        <w:t>Дүние зырлап айналды</w:t>
      </w:r>
    </w:p>
    <w:p>
      <w:r>
        <w:t>Қуатты керіп бір керім.</w:t>
        <w:br/>
        <w:t>Революция дауылы</w:t>
        <w:br/>
        <w:t>Соқкты, ұшырды, қашырды</w:t>
        <w:br/>
        <w:t>Ескіліктің үрейін.</w:t>
        <w:br/>
        <w:t>Бұрқай сокқан дауылдан</w:t>
        <w:br/>
        <w:t>Аупап түсті дүние,</w:t>
        <w:br/>
        <w:t>Сапырылған толқыннан</w:t>
        <w:br/>
        <w:t>Шайылды кірлі дүние...</w:t>
        <w:br/>
        <w:t>Бұлттан шыққан айдай боп</w:t>
        <w:br/>
        <w:t>Жана дүнис жасартты</w:t>
        <w:br/>
        <w:t>Әлемнің бір бөлетін.</w:t>
        <w:br/>
        <w:t>Дәл бір сол күн -- Октябрь</w:t>
        <w:br/>
        <w:t>Миллионның есінде,</w:t>
        <w:br/>
        <w:t>Деп жатады қуанып:</w:t>
        <w:br/>
        <w:t>«Октябрь күні есімде.</w:t>
        <w:br/>
        <w:t>Дәл сол күні қуанғам</w:t>
        <w:br/>
        <w:t>Тұңғыш рет өлшеусіз .</w:t>
        <w:br/>
        <w:t>Өмірімнің ішінде,</w:t>
        <w:br/>
        <w:t>Өмірдің шықтым шыңына</w:t>
        <w:br/>
        <w:t>Көрмеген, сірә, түсімде...»</w:t>
        <w:br/>
        <w:t>Ойлап тұрсам қайырылыт!,</w:t>
        <w:br/>
        <w:t>Жиырмадан аса жыл бопты</w:t>
        <w:br/>
        <w:t>Ашылғалы сыр сандық,</w:t>
        <w:br/>
        <w:t>Ақтарылып арнадан,</w:t>
        <w:br/>
        <w:t>Майыстырытп балқытып</w:t>
        <w:br/>
        <w:t>Күй төккелі күй сандық,</w:t>
        <w:br/>
        <w:t>Куанғалы бауырлар</w:t>
        <w:br/>
        <w:t>Ден: «Бостандык, бостандық!»</w:t>
        <w:br/>
        <w:t>123</w:t>
        <w:br/>
        <w:t>Таусылмайды, бірақ жол</w:t>
        <w:br/>
        <w:t>Мелде жүре беремін.</w:t>
        <w:br/>
        <w:t>Іздегенім әлі жок,</w:t>
        <w:br/>
        <w:t>Әлі жүріп келемін.</w:t>
        <w:br/>
        <w:t>Бұүраңндайды алдымда,</w:t>
        <w:br/>
        <w:t>Әмірдің қызық ол жолы</w:t>
        <w:br/>
        <w:t>Сүйемін мен өмірді,</w:t>
        <w:br/>
        <w:t>Сүйемін меп сол жолды.</w:t>
        <w:br/>
        <w:t>Қиялға батам. ойланам!</w:t>
        <w:br/>
        <w:t>Сапарым сондай қызық-ақ!</w:t>
        <w:br/>
        <w:t>Тагы жүрсем, тағы да</w:t>
        <w:br/>
        <w:t>Жол бұраңлап созылад.</w:t>
        <w:br/>
        <w:t>Кетіп барам... келешек</w:t>
        <w:br/>
        <w:t>Елестейді алдымда.</w:t>
        <w:br/>
        <w:t>Өмірдегі саяхат,</w:t>
        <w:br/>
        <w:t>Жол сыры - қуат жаныма,</w:t>
        <w:br/>
        <w:t>Соғады жүрек, соғады</w:t>
        <w:br/>
        <w:t>Рух беріп қаныма.</w:t>
        <w:br/>
        <w:t>Келешек түр көлеңдеп,</w:t>
      </w:r>
    </w:p>
    <w:p>
      <w:r>
        <w:t>Күш беріп жас жаныма.</w:t>
        <w:br/>
        <w:t>Кез келген жанмын жасымнан,</w:t>
        <w:br/>
        <w:t>Өмірдің алтын таңына,</w:t>
        <w:br/>
        <w:t>Сонлықтан да құмармын,</w:t>
        <w:br/>
        <w:t>Келешек сенің шамыңа.</w:t>
        <w:br/>
        <w:t>Ғасырлар бойы шаршамай</w:t>
        <w:br/>
        <w:t>Бұл жолмен жүре берер ем,</w:t>
        <w:br/>
        <w:t>Әттең, шіркін не керек</w:t>
        <w:br/>
        <w:t>Қысқасынң-ау, өмір, сен!</w:t>
        <w:br/>
        <w:t>Әр аламның алдында</w:t>
        <w:br/>
        <w:t>Өзгеше өмір жолы бар..</w:t>
        <w:br/>
        <w:t>Жеткізбейтін сиякты,</w:t>
        <w:br/>
        <w:t>Жетесін, сырын біліп ал...</w:t>
        <w:br/>
        <w:t>Қарап түрсам жол қызық.</w:t>
        <w:br/>
        <w:t>Жолаушымын мендяғы,</w:t>
        <w:br/>
        <w:t>Ойлап тұрсам жол қысқа</w:t>
        <w:br/>
        <w:t>Жүре бер дейді ердағы.</w:t>
        <w:br/>
        <w:t>Текке ергім келмейді,</w:t>
        <w:br/>
        <w:t>Еңбек керек өмірге.</w:t>
        <w:br/>
        <w:t>Ескерткіш керек мен үшін,</w:t>
        <w:br/>
        <w:t>Болдым деу үшін өмірде.</w:t>
        <w:br/>
        <w:t>Өзім жүрген жолыма</w:t>
        <w:br/>
        <w:t>Қалдырғым келед бір өрпек.</w:t>
        <w:br/>
        <w:t>Ерте-кешті сөпбеген,</w:t>
        <w:br/>
        <w:t>Көрінед қайғы өңінен.</w:t>
        <w:br/>
        <w:t>Қиялданып ойлайды,</w:t>
        <w:br/>
        <w:t>Шықсам деп өмір шыңына,</w:t>
        <w:br/>
        <w:t>«Кеңшілік шіркін күн тұса,</w:t>
        <w:br/>
        <w:t>Езрейдің», - деп қызына.</w:t>
        <w:br/>
        <w:t>Естіледі сұлуға</w:t>
        <w:br/>
        <w:t>Бақытты біздің сәнді өмір,</w:t>
        <w:br/>
        <w:t>Арман етіп аңсайды,</w:t>
        <w:br/>
        <w:t>Деп-- «Сол күнлі көрсем бір».</w:t>
        <w:br/>
        <w:t>Ойында оның жұбайы</w:t>
        <w:br/>
        <w:t>Мектептен кеше қуылған.</w:t>
        <w:br/>
        <w:t>Шын жүрекпен сүйгені</w:t>
        <w:br/>
        <w:t>Енрейдің ер ұланы.</w:t>
        <w:br/>
        <w:t>Жолыкпақ боп бақшалан,</w:t>
        <w:br/>
        <w:t>Жұбайына шын сүйген,</w:t>
        <w:br/>
        <w:t>Баққа беттеп келеді.</w:t>
        <w:br/>
        <w:t>Таппаған сон досты үйден.</w:t>
        <w:br/>
        <w:t>«Отырған шығар, - деді ол</w:t>
        <w:br/>
        <w:t>Қайғыға батып жұбайым.</w:t>
        <w:br/>
        <w:t>Әр жерле зеніп жүргенше,</w:t>
        <w:br/>
        <w:t>Бүгін бір ақылдасайын».</w:t>
        <w:br/>
        <w:t>Деті баққа тұра келгенде,</w:t>
        <w:br/>
        <w:t>Сүлу көрді есіктен</w:t>
        <w:br/>
        <w:t>Мынадай бір жазуды</w:t>
        <w:br/>
        <w:t>Деген үйден «верботен».</w:t>
      </w:r>
    </w:p>
    <w:p>
      <w:r>
        <w:t>Көрген сон сұлу жазуды</w:t>
        <w:br/>
        <w:t>Ыза сонша кернеді,</w:t>
        <w:br/>
        <w:t>Лагнат айтты өмірге.</w:t>
        <w:br/>
        <w:t>Айқайлап қолын сермеді.</w:t>
        <w:br/>
        <w:t>«Адамзаттың өмірін</w:t>
        <w:br/>
        <w:t>Уландырған зұлымдар!</w:t>
        <w:br/>
        <w:t>Сусынға кан ішуге,</w:t>
        <w:br/>
        <w:t>Құмарланған зұлымдар».</w:t>
        <w:br/>
        <w:t>9-712</w:t>
        <w:br/>
        <w:t>«Біздей алам баласын</w:t>
        <w:br/>
        <w:t>Зарландырған зұлымдар!</w:t>
        <w:br/>
        <w:t>Жетім-жесір сорлыны</w:t>
        <w:br/>
        <w:t>Сандалдырған зұлымдар!»</w:t>
        <w:br/>
        <w:t>«Адам етін жейтұғын</w:t>
        <w:br/>
        <w:t>Сүркия сұм жауыздар!</w:t>
        <w:br/>
        <w:t>Кел, ҡанымды ішіңдер!</w:t>
        <w:br/>
        <w:t>Кел, сұмырай қан құмар!»</w:t>
        <w:br/>
        <w:t>Қоршап қызды сұмырайлар</w:t>
        <w:br/>
        <w:t>Таяқты қарша жаудырды,</w:t>
        <w:br/>
        <w:t>Қан ағызып, селдетіп,</w:t>
        <w:br/>
        <w:t>Есін қыздың Тандырды.</w:t>
        <w:br/>
        <w:t>Ашынған сұлу дауысы</w:t>
        <w:br/>
        <w:t>Таяқтан ұрған тұншықты.</w:t>
        <w:br/>
        <w:t>Аяныш халле сорлыдан</w:t>
        <w:br/>
        <w:t>Ынырсыл қана үн шықты.</w:t>
        <w:br/>
        <w:t>Құлағыма келген үн</w:t>
        <w:br/>
        <w:t>Сол сұлудың дауысы ед,</w:t>
        <w:br/>
        <w:t>Сол еврей қызының</w:t>
        <w:br/>
        <w:t>Тұрмысы көзге елестеп.</w:t>
        <w:br/>
        <w:t>Көзім түсед мұндағы</w:t>
        <w:br/>
        <w:t>Бақытты еврей қызына.</w:t>
        <w:br/>
        <w:t>Әдемі түрі күлімдегті,</w:t>
        <w:br/>
        <w:t>Жымиып тұрған сызыла.</w:t>
        <w:br/>
        <w:t>Қарлығаш канат қасына,</w:t>
        <w:br/>
        <w:t>Жарасып тұр ісі оның,</w:t>
        <w:br/>
        <w:t>Праволы өмірге</w:t>
        <w:br/>
        <w:t>Ұнасып тұр түсі оның.</w:t>
        <w:br/>
        <w:t>Қарақат қара көзінен</w:t>
        <w:br/>
        <w:t>Өмір оты жанып тұр.</w:t>
        <w:br/>
        <w:t>Сыпайы сұлу сөзінен</w:t>
        <w:br/>
        <w:t>Өнер-білім тамып тұр.</w:t>
        <w:br/>
        <w:t>Шадлман тұрмыс елімде</w:t>
        <w:br/>
        <w:t>Епрсй қызы инженер,</w:t>
        <w:br/>
        <w:t>Қызмет еткен халыққа</w:t>
        <w:br/>
        <w:t>Мұғалім, пилот, дәрігер.</w:t>
        <w:br/>
        <w:t>129</w:t>
      </w:r>
    </w:p>
    <w:p>
      <w:r>
        <w:t>126</w:t>
        <w:br/>
        <w:t>«Адам келін кетіпті» -</w:t>
        <w:br/>
        <w:t>Деп жүрсін деп келешек,</w:t>
        <w:br/>
        <w:t>Ұлы жолмен келемін.</w:t>
        <w:br/>
        <w:t>Асығыспын ісім көп.</w:t>
        <w:br/>
        <w:t>Талпынамын өмірде</w:t>
        <w:br/>
        <w:t>Өтпесін деп уакыт тек.</w:t>
        <w:br/>
        <w:t>Москва, декабрь, 1940 .ж</w:t>
        <w:br/>
        <w:t>БАЛТЫҚ ЖАҒАСЫНДА</w:t>
        <w:br/>
        <w:t>Балтықтың жағасында түрмын тӛніп,</w:t>
        <w:br/>
        <w:t>Толқыннан Балтык жатыр өрім өріп.</w:t>
        <w:br/>
        <w:t>Бір ырғақ таңдайланған таңғажайып,</w:t>
        <w:br/>
        <w:t>Тулайды күміс суы арпапы өбіп.</w:t>
        <w:br/>
        <w:t>Қарт Балтық қызыл берен ту жамылып,</w:t>
        <w:br/>
        <w:t>Батысқа жаңа дүпис ішнамын жағып,</w:t>
        <w:br/>
        <w:t>Махаббат, қуанышқа сыймай іші -</w:t>
        <w:br/>
        <w:t>Батысқа ән жаңасын жатыр салып!</w:t>
        <w:br/>
        <w:t>Толқытып қуаныштың музыкасын</w:t>
        <w:br/>
        <w:t>Шаттық жыр алып кеткеп Балтық басын.</w:t>
        <w:br/>
        <w:t>Жинап ап ән салады ерке теңіз</w:t>
        <w:br/>
        <w:t>Литпа, Эстон, Латвия кәрі. жасын.</w:t>
        <w:br/>
        <w:t>Түзсген жаңа дүние Балтық сәнін,</w:t>
        <w:br/>
        <w:t>Әлемге таратып тұр салған әнін.</w:t>
        <w:br/>
        <w:t>Лепіріп жас жүрегің жөнеледі,</w:t>
        <w:br/>
        <w:t>Жиекте бауырлардың әнін тыңдап,</w:t>
        <w:br/>
        <w:t>Балтықтың өнбойына көзімді сан,</w:t>
        <w:br/>
        <w:t>Мен тұрмын жеңіс туы оң қолымда -</w:t>
        <w:br/>
        <w:t>Советтің жауынгері - нәсілім қазақ.</w:t>
        <w:br/>
        <w:t>Меніңде Сырдария, Балкаштарым,</w:t>
        <w:br/>
        <w:t>Сонау бір кең жазығы Сарыарқаның</w:t>
        <w:br/>
        <w:t>Жиырма жыл бұлап бұрып дәл осыпдай</w:t>
        <w:br/>
        <w:t>Қалайша оянғанын ұмытармын!</w:t>
        <w:br/>
        <w:t>Сол күні ғой күйі келгеп домбыранып,</w:t>
        <w:br/>
        <w:t>Сол күні ғой нұрға шомып сар даланын</w:t>
        <w:br/>
        <w:t>Қол сермеді-ау дегендей-ақ -</w:t>
        <w:br/>
        <w:t>«О. достар-ау, мыкты бол!»</w:t>
        <w:br/>
        <w:t>Өлген ердің атағымен,</w:t>
        <w:br/>
        <w:t>Алға ұмтылды рота.</w:t>
        <w:br/>
        <w:t>Көз алдымда ту көтерді</w:t>
        <w:br/>
        <w:t>Жауды қырып, кирата.</w:t>
        <w:br/>
        <w:t>Жан тапсырды ол көз алдымда,</w:t>
        <w:br/>
        <w:t>Қанды қызу майданда.</w:t>
        <w:br/>
        <w:t>Көріп тұрдым, тірідей ол</w:t>
        <w:br/>
        <w:t>Жеткенін де арманға...</w:t>
      </w:r>
    </w:p>
    <w:p>
      <w:r>
        <w:t>1942 жыл.</w:t>
        <w:br/>
        <w:t>О, ЕРЛЕР-АУ, ЕРЛЕР-АУ!</w:t>
        <w:br/>
        <w:t>О,ерлер-ау, ерлер-ау!</w:t>
        <w:br/>
        <w:t>Еділге бүгін жау шапты,</w:t>
        <w:br/>
        <w:t>Гжелгі ерке ер Еділ</w:t>
        <w:br/>
        <w:t>Солдат болып оқ атты.</w:t>
        <w:br/>
        <w:t>Ерегісте, ұрыста</w:t>
        <w:br/>
        <w:t>Еділ бетін боятты.</w:t>
        <w:br/>
        <w:t>Су орнына кан ақты,</w:t>
        <w:br/>
        <w:t>Мұз орнына қан катты.</w:t>
        <w:br/>
        <w:t>Күн туды ер басына,</w:t>
        <w:br/>
        <w:t>Ер бойына тер қатты,</w:t>
        <w:br/>
        <w:t>Күн туды ат басына,</w:t>
        <w:br/>
        <w:t>Арғымаққа ер батты.</w:t>
        <w:br/>
        <w:t>Ер азамат сыналар</w:t>
        <w:br/>
        <w:t>Еділ, Жайық бойында</w:t>
        <w:br/>
        <w:t>Қанды майдан таңы атты.</w:t>
        <w:br/>
        <w:t>%</w:t>
        <w:br/>
        <w:t>Әлем сүйген Ақ Еділ</w:t>
        <w:br/>
        <w:t>Азаланып тіл қатты,</w:t>
        <w:br/>
        <w:t>Сұлу Еділ, Сырлы Еділ,</w:t>
        <w:br/>
        <w:t>Жібек Еділ, Жырлы Еділ</w:t>
        <w:br/>
        <w:t>Құүшагыпда майдаппың,</w:t>
        <w:br/>
        <w:t>Аналық адал ақ сүтін,</w:t>
        <w:br/>
        <w:t>О, ерлер-ау, кандатты!</w:t>
        <w:br/>
        <w:t>О, ерлер-ау, ерлер-ау,</w:t>
        <w:br/>
        <w:t>Еліл, Жайық біздің жер.</w:t>
        <w:br/>
        <w:t>Өлсң қылған неше рет</w:t>
        <w:br/>
        <w:t>Көтеріп оны біздіп ел,</w:t>
        <w:br/>
        <w:t>Бүл - Төлеген өлген жер,</w:t>
        <w:br/>
        <w:t>ре)</w:t>
        <w:br/>
        <w:t>“5</w:t>
        <w:br/>
        <w:t>134</w:t>
        <w:br/>
        <w:t>Бұл - Чапаев өлген жер,</w:t>
        <w:br/>
        <w:t>Азамат ақын ардагер,</w:t>
        <w:br/>
        <w:t>Некрасов сүйген жер,</w:t>
        <w:br/>
        <w:t>Ер азамат жігіттер,</w:t>
        <w:br/>
        <w:t>Атысар жер осы жер -</w:t>
        <w:br/>
        <w:t>Алысар жер осы жер!</w:t>
        <w:br/>
        <w:t>Тартысар жер осы жер!</w:t>
        <w:br/>
        <w:t>Жоғары көтер кеудеңді,</w:t>
        <w:br/>
        <w:t>Ұмтыл алға тезінен,</w:t>
        <w:br/>
        <w:t>Жүріндер тез, жүріндер!</w:t>
        <w:br/>
        <w:t>ЕЗ</w:t>
        <w:br/>
        <w:t>О, ерлер-ау, ерлер-ау</w:t>
        <w:br/>
        <w:t>Сүйісейік келіңдер!</w:t>
      </w:r>
    </w:p>
    <w:p>
      <w:r>
        <w:t>Бекінейік сертпенен,</w:t>
        <w:br/>
        <w:t>Жағасында Еділдің -</w:t>
        <w:br/>
        <w:t>«Ант» дедс қолың бер,</w:t>
        <w:br/>
        <w:t>Сыннан өткен жігітті</w:t>
        <w:br/>
        <w:t>Сүйіп-сүйіп Ақ Еділ:</w:t>
        <w:br/>
        <w:t>«Арыстаным, айбаттым,</w:t>
        <w:br/>
        <w:t>Арлдагерім, жауынгер,</w:t>
        <w:br/>
        <w:t>Міне, менін, Ұлыім»,- деп</w:t>
        <w:br/>
        <w:t>Көтеріп сені көрсетер!</w:t>
        <w:br/>
        <w:t>ДАУСЫМ САҒАН</w:t>
        <w:br/>
        <w:t>Қарлыған! қанат, қара қас</w:t>
        <w:br/>
        <w:t>Қазак қызы қалқатай,</w:t>
        <w:br/>
        <w:t>Ажары мен сымбаты -</w:t>
        <w:br/>
        <w:t>Өміріне сайма-сай</w:t>
        <w:br/>
        <w:t>Білімі көп көз жетпес;</w:t>
        <w:br/>
        <w:t>Шалқып жатқан шалқардай.</w:t>
        <w:br/>
        <w:t>Күлкісі бар көңілді</w:t>
        <w:br/>
        <w:t>Ақ күміс пен алтындай.</w:t>
        <w:br/>
        <w:t>Талабы мен жігері</w:t>
        <w:br/>
        <w:t>Тау бұзып аққап қарқындай.</w:t>
        <w:br/>
        <w:t>Ісіне елі сүйінген</w:t>
        <w:br/>
        <w:t>Жұмысы сона сүйкімді</w:t>
        <w:br/>
        <w:t>Бұлаңдаған қыпша бел</w:t>
        <w:br/>
        <w:t>Бұрала баскан ақ мандай.</w:t>
        <w:br/>
        <w:t>Қана елдің сұлу жібегі,</w:t>
        <w:br/>
        <w:t>Бірак шат, жоқ қайғы ондай,</w:t>
        <w:br/>
        <w:t>Құрдасымды құрбымды</w:t>
        <w:br/>
        <w:t>Заман бірге бір тілек.</w:t>
        <w:br/>
        <w:t>Нұра, Есіл бір-біріне сылқ-сылқ күліп</w:t>
        <w:br/>
        <w:t>Аскан кұн арнасынан су саланың.</w:t>
        <w:br/>
        <w:t>Қазақпын, жас жолбарыс, жиырмадағы.</w:t>
        <w:br/>
        <w:t>Мекенім - ұлы өмірдің иран бағы,</w:t>
        <w:br/>
        <w:t>Бірімін Балтық барған жауынгердің</w:t>
        <w:br/>
        <w:t>Босаткан бауырларды дұғаудағы.</w:t>
        <w:br/>
        <w:t>На, шіркін, ендійбіраз жылдан кейін</w:t>
        <w:br/>
        <w:t>Өсіріп біздей миллион жауынгерін,</w:t>
        <w:br/>
        <w:t>Сап түзеп замананын жорығында</w:t>
        <w:br/>
        <w:t>Көрсем-ау туысымның жүргендерін!</w:t>
        <w:br/>
        <w:t>Шығармыз сонда біздер ту көтеріп,</w:t>
        <w:br/>
        <w:t>Коммуна көсемінін соңына еріт,</w:t>
        <w:br/>
        <w:t>Қарт тарих дәптеріне жазып алар,</w:t>
        <w:br/>
        <w:t>Жасарған қайта туған елді кәріп.</w:t>
        <w:br/>
        <w:t>1940 жыл. Двинск қаласы. Латвия.</w:t>
        <w:br/>
        <w:t>ЕВРЕЙ ҚЫЗЫ</w:t>
        <w:br/>
        <w:t>Құлағыма үн келеді</w:t>
        <w:br/>
        <w:t>Ыңырсып, сыңсып Берлиннен,</w:t>
        <w:br/>
        <w:t>Халыққа кара ту ілген</w:t>
        <w:br/>
        <w:t>Фашизмніп елінен.</w:t>
        <w:br/>
        <w:t>Кең көшемен беттеген</w:t>
        <w:br/>
        <w:t>Көзім түсед жас жанға;</w:t>
        <w:br/>
        <w:t>Көзінен аққан жас емес,</w:t>
      </w:r>
    </w:p>
    <w:p>
      <w:r>
        <w:t>Ұқсайды қызыл нақ қанға.</w:t>
        <w:br/>
        <w:t>Налиды неге, не жетпейл?”</w:t>
        <w:br/>
        <w:t>Бұл неткен жан десем мен</w:t>
        <w:br/>
        <w:t>Еврей қызы екен бұл</w:t>
        <w:br/>
        <w:t>Зарланған кәрі Берлиннен.</w:t>
        <w:br/>
        <w:t>Іздегені сорлының</w:t>
        <w:br/>
        <w:t>Қызмет еді күнімен,</w:t>
        <w:br/>
        <w:t>Естімеді басқа соз -</w:t>
        <w:br/>
        <w:t>«Еврсйкасың», - дегеннен.</w:t>
        <w:br/>
        <w:t>лы өмірге күйініп,</w:t>
        <w:br/>
        <w:t>Шығады жалын демінен,</w:t>
        <w:br/>
        <w:t>127</w:t>
        <w:br/>
        <w:t>130</w:t>
        <w:br/>
        <w:t>Еврей қызы елімде</w:t>
        <w:br/>
        <w:t>Мектепте ерке оқушы,</w:t>
        <w:br/>
        <w:t>Заволтарда слесарь,</w:t>
        <w:br/>
        <w:t>Фабриктерде тоқушы.</w:t>
        <w:br/>
        <w:t>ДОСЫМА</w:t>
        <w:br/>
        <w:t>(үзінді)</w:t>
        <w:br/>
        <w:t>Адамның бір жақыны - ол құрдасы</w:t>
        <w:br/>
        <w:t>Сырласы болса егер ақылдасы.</w:t>
        <w:br/>
        <w:t>О, құрдас! Жастық шақты байқамайсың,</w:t>
        <w:br/>
        <w:t>Түс ауып бара жатыр, көзін салшы!</w:t>
        <w:br/>
        <w:t>Жиырма бес копырауын қағыт өтті</w:t>
        <w:br/>
        <w:t>Дегендей дәл осы ара жер ортасы...</w:t>
        <w:br/>
        <w:t>Заңына табиғаттың мен карсы емен.</w:t>
        <w:br/>
        <w:t>Ол дұрыс есейіп ер жету деген.</w:t>
        <w:br/>
        <w:t>Жалгыз-ақ жаным қүмар жас шағымда,</w:t>
        <w:br/>
        <w:t>Майданнан ірі-ірі өту деген.</w:t>
        <w:br/>
        <w:t>Тамаша, қандай, шіркін, жарасымды</w:t>
        <w:br/>
        <w:t>Ұрысқа мылтық алып кету леген!</w:t>
        <w:br/>
        <w:t>Ақынға Тіл жеткісіз ұнасымды,</w:t>
        <w:br/>
        <w:t>Жүрсе ол қан майданды кешуменен!</w:t>
        <w:br/>
        <w:t>Ел үшін қанын берсе жүрегінен!</w:t>
        <w:br/>
        <w:t>«Өл елін асқар шыңға көтерудің</w:t>
        <w:br/>
        <w:t>Жолында. - десе тілдер. -- ақын өлген...</w:t>
        <w:br/>
        <w:t>Тірі боп, жүз жыл жасап тек тұрулап</w:t>
        <w:br/>
        <w:t>Бір күн артық елі үшін еңбектенген.</w:t>
        <w:br/>
        <w:t>Ер жүрек. тілі шырын. майдан ері</w:t>
        <w:br/>
        <w:t>Мен құмар ұл болуға елі сүйген.</w:t>
        <w:br/>
        <w:t>Анам - сл, меп ұлынмын деп еркелеі,</w:t>
        <w:br/>
        <w:t>Рухыма әл ала алсам болады елден.</w:t>
        <w:br/>
        <w:t>Қиын-ды жан шығуы жас аламнан.</w:t>
      </w:r>
    </w:p>
    <w:p>
      <w:r>
        <w:t>Ок тиген киіктей боп құлап жардан.</w:t>
        <w:br/>
        <w:t>Өз басым, өзім кеудем өз-өзіме</w:t>
        <w:br/>
        <w:t>Ауыр бөгі өзімді өзім көтере алман.</w:t>
        <w:br/>
        <w:t>О. сонда көрісе алмай кеттік-ау Деп,</w:t>
        <w:br/>
        <w:t>Деген сөз тілден кетпес: «0, күрдасжан!»</w:t>
        <w:br/>
        <w:t>Қалытпша тұрмас еш зат. бәрі өзгерер</w:t>
        <w:br/>
        <w:t>Айналып алтын күнді жүргенде жер.</w:t>
        <w:br/>
        <w:t>Көзді ашып жұмтанмнан да тезге ұқсат!.</w:t>
        <w:br/>
        <w:t>Зымырап әтер жылдар, өтер күйлер.</w:t>
        <w:br/>
        <w:t>138</w:t>
        <w:br/>
        <w:t>Желпелім, жетем әлі-- үміттімін.</w:t>
        <w:br/>
        <w:t>Өмірлің өтсем лағы жартысыпап.</w:t>
        <w:br/>
        <w:t>Тырмысқан тіршіліктін арқасында</w:t>
        <w:br/>
        <w:t>Ту тігіті сапар шегіп биік шыппан.</w:t>
        <w:br/>
        <w:t>Білемін бір сапар бар тірі жанға,</w:t>
        <w:br/>
        <w:t>Бір өлмек, ғасыр тұрмас бір туған жап.</w:t>
        <w:br/>
        <w:t>Сырымды ашып кету дүниеде,</w:t>
        <w:br/>
        <w:t>Мендегі шын досым-ай барлық арман.</w:t>
        <w:br/>
        <w:t>жәж</w:t>
        <w:br/>
        <w:t>Аламның бір жақыны -- ол құрдасы,</w:t>
        <w:br/>
        <w:t>Сырласы болса алам ақылласы,</w:t>
        <w:br/>
        <w:t>О, құрдас! Жастық шақта -</w:t>
        <w:br/>
        <w:t>Түс ауып бара жатыр, көзің салшы!</w:t>
        <w:br/>
        <w:t>Жиырма бес қонырауын қағып отті,</w:t>
        <w:br/>
        <w:t>Дегендей дәл осы ара жер ортасы.</w:t>
        <w:br/>
        <w:t>Жүректің тұлғасы да тым басқаша,</w:t>
        <w:br/>
        <w:t>Мазаны алал сонша бардай қасы.</w:t>
        <w:br/>
        <w:t>Бетіне әжім кірген бір кәрі қыз</w:t>
        <w:br/>
        <w:t>Жалбырап таралмаған баста шашы.</w:t>
        <w:br/>
        <w:t>Теңім деп сүйкенеді келіп маған,</w:t>
        <w:br/>
        <w:t>Құрғырдан ұят қашқан өтіп жасы.</w:t>
        <w:br/>
        <w:t>Бетімнен қаным шығып, өліп барам,</w:t>
        <w:br/>
        <w:t>Ұялып бұл бәле деп, ненің басы?</w:t>
        <w:br/>
        <w:t>Заңына табиғаттың мен карсы смен</w:t>
        <w:br/>
        <w:t>Ол дұрыс ссейіп ер жету деген.</w:t>
        <w:br/>
        <w:t>Жалғыз-ак жаным құмар жас шағында,</w:t>
        <w:br/>
        <w:t>Майданнан ірі-ірі өту деген.</w:t>
        <w:br/>
        <w:t>Тамаша кандай, шіркін, жарасымды,</w:t>
        <w:br/>
        <w:t>Ұрысқа мылтық алып кету десте,</w:t>
        <w:br/>
        <w:t>Ақынғатіл жеткісіз ұнасымды</w:t>
        <w:br/>
        <w:t>Жүрсе ол қан майданды кешуменен.</w:t>
        <w:br/>
        <w:t>Тап жырын, тап мүддесін биік үстап,</w:t>
        <w:br/>
        <w:t>Тап үшін қанын берсе жүрегінен,</w:t>
        <w:br/>
        <w:t>Өз табын биік шыңға көтерудің,</w:t>
        <w:br/>
        <w:t>Жолында, десе тілдер, ақын өлген.</w:t>
        <w:br/>
        <w:t>Өзін алса суылдап барлық тілден.</w:t>
      </w:r>
    </w:p>
    <w:p>
      <w:r>
        <w:t>Туын үстап елімнің</w:t>
        <w:br/>
        <w:t>Кауіпті кезең жерлерден</w:t>
        <w:br/>
        <w:t>Өтіп бара жатырмын.</w:t>
        <w:br/>
        <w:t>Ел намысын жыртатын</w:t>
        <w:br/>
        <w:t>Қайратты кайтпас ср керек,</w:t>
        <w:br/>
        <w:t>Арка сүйер ер үшін,</w:t>
        <w:br/>
        <w:t>Жяғасы бүтін ел керек.</w:t>
        <w:br/>
        <w:t>Тағдырың үшін, о, елім!</w:t>
        <w:br/>
        <w:t>Тағы да жүрек, тағы да...</w:t>
        <w:br/>
        <w:t>Ер кеудесін оқ алмас,</w:t>
        <w:br/>
        <w:t>Аттанған ср арына.</w:t>
        <w:br/>
        <w:t>Ер өлмек смсс сшкашан</w:t>
        <w:br/>
        <w:t>Қол созған ел зарына,</w:t>
        <w:br/>
        <w:t>Ер.қайтпас та қажымас,</w:t>
        <w:br/>
        <w:t>Қол жуған жау қанына,</w:t>
        <w:br/>
        <w:t>О, Алатау, о, Арқа!</w:t>
        <w:br/>
        <w:t>Сендерден туған ұл едім,</w:t>
        <w:br/>
        <w:t>Сендерсің менің қуатым,</w:t>
        <w:br/>
        <w:t>Сендерсінң белім, тірегім!</w:t>
        <w:br/>
        <w:t>Ерегісте. ұрыста</w:t>
        <w:br/>
        <w:t>Қайыспастай туған ер</w:t>
        <w:br/>
        <w:t>Жеңілмейтін жеңетін</w:t>
        <w:br/>
        <w:t>О, Алатау қуат бер!</w:t>
        <w:br/>
        <w:t>О, Алатау қуат бер!</w:t>
        <w:br/>
        <w:t>Балаңа шапқан жауыңа,</w:t>
        <w:br/>
        <w:t>Майдан жолы қиын жол,</w:t>
        <w:br/>
        <w:t>Тағы да жүрем, тағы да...</w:t>
        <w:br/>
        <w:t>15 октябрь, 1942 жыл.</w:t>
        <w:br/>
        <w:t>КӨЗ АЛДЫМДА</w:t>
        <w:br/>
        <w:t>Жан тапсырды ол көз алдымда</w:t>
        <w:br/>
        <w:t>Қанды қызу майданда,</w:t>
        <w:br/>
        <w:t>Жараланып жүрегінен</w:t>
        <w:br/>
        <w:t>Жастай кетті арманда.</w:t>
        <w:br/>
        <w:t>Жап тапсырды ол көз алдымда</w:t>
        <w:br/>
        <w:t>Жағаласып жанменен</w:t>
        <w:br/>
        <w:t>Жанын киды жеңіс үшін,</w:t>
        <w:br/>
        <w:t>Арпалысып ажалмен.</w:t>
        <w:br/>
        <w:t>Қайран дүние-ай, жап-жас жігіт,</w:t>
        <w:br/>
        <w:t>Қанға оралып жатғы-ау ол!</w:t>
        <w:br/>
        <w:t>Өмірдің босағасын аттаған соп,</w:t>
        <w:br/>
        <w:t>Адамға өмір, сірә, бересілі.</w:t>
        <w:br/>
        <w:t>Па, шіркін, сандай кезең бола қалса,</w:t>
        <w:br/>
        <w:t>Өмірден алдым дер ем үлесімді.</w:t>
        <w:br/>
        <w:t>жж</w:t>
        <w:br/>
        <w:t>О, Мұқаш! Өмір қызық ойлап тұрсап,</w:t>
        <w:br/>
        <w:t>Ал көніл кейде ашық, кейде тұман.</w:t>
        <w:br/>
        <w:t>Сүйінші, сыйынады, толғапады,</w:t>
      </w:r>
    </w:p>
    <w:p>
      <w:r>
        <w:t>Болған соң жүрегі бар барлық адам.</w:t>
        <w:br/>
        <w:t>Қуатты дүнислдс теңдесі жок.</w:t>
        <w:br/>
        <w:t>Табиғат. сағап ғапа меп тапгалам.</w:t>
        <w:br/>
        <w:t>Жастық тпақ, тәтті өмір, махаббатты,</w:t>
        <w:br/>
        <w:t>Тек алам, саған дедің, саган! Саған!</w:t>
        <w:br/>
        <w:t>Сөйттің де қолыңды соз, алам ұлы!</w:t>
        <w:br/>
        <w:t>Егер дс айта алмасан лдедіп -армап.</w:t>
        <w:br/>
        <w:t>Тамызған аузына әкеп балды жұтпас</w:t>
        <w:br/>
        <w:t>Өмірде болмақыны ма, сірә, бір жан,</w:t>
        <w:br/>
        <w:t>Жүтпаса күйіп-жанған,</w:t>
        <w:br/>
        <w:t>Жоғалтқан жас құшағынан.</w:t>
        <w:br/>
        <w:t>Ұмтылмас бұл өмірде кім табтллар</w:t>
        <w:br/>
        <w:t>Бір басты, скі аяқты тірі адамнан.</w:t>
        <w:br/>
        <w:t>Бір күрес ойлат тұрсаң оле-өлгенше,</w:t>
        <w:br/>
        <w:t>Күрессіз женіс болмас бұл жалғаннан.</w:t>
        <w:br/>
        <w:t>Алысқан күн мен түннің ақырындап,</w:t>
        <w:br/>
        <w:t>Күп жепін біліпгендей бозала тан.</w:t>
        <w:br/>
        <w:t>Иә. күн торғын тормен күнді торлап,</w:t>
        <w:br/>
        <w:t>Жеңіліп шаршап батқан күнге ұқсаған,</w:t>
        <w:br/>
        <w:t>Күрескен күн менен түн дүниеде.</w:t>
        <w:br/>
        <w:t>Мен жеңсем, менікі деп барлық ғалам.</w:t>
        <w:br/>
        <w:t>Дәл өзі күн мен түндей адам өмірі,</w:t>
        <w:br/>
        <w:t>Біз берік, күрес күшті, дүнис таран.</w:t>
        <w:br/>
        <w:t>О, жастык. ол -- махаббат, тәтті өмір,</w:t>
        <w:br/>
        <w:t>О, дүниг!</w:t>
        <w:br/>
        <w:t>Жалғанның жалпағында мен армансыз,</w:t>
        <w:br/>
        <w:t>уақытсыз сеплердеп мен айырылмасам.</w:t>
        <w:br/>
        <w:t>Мінеки, ойлап тұрсам, жиырма бес жыл</w:t>
        <w:br/>
        <w:t>Сендерге құмарланып қолым созам!</w:t>
        <w:br/>
        <w:t>-</w:t>
        <w:br/>
        <w:t>Халықтың мархаббаты сонда парлап</w:t>
        <w:br/>
        <w:t>Құйылды Кремльге тым тасқындап.</w:t>
        <w:br/>
        <w:t>Қазактың кара көзі жас баласы</w:t>
        <w:br/>
        <w:t>Үнімді мен де қостым көсемге арнап.</w:t>
        <w:br/>
        <w:t>ЖИЫРМА БЕС</w:t>
        <w:br/>
        <w:t>жж ж.</w:t>
        <w:br/>
        <w:t>Қайран, шіркін, жиырма бес,</w:t>
        <w:br/>
        <w:t>Жасқа толар болсайшы.</w:t>
        <w:br/>
        <w:t>Қайран жанды қолменен</w:t>
        <w:br/>
        <w:t>Жасап алар болсайшы.</w:t>
        <w:br/>
        <w:t>(Тоқтоғұп).</w:t>
        <w:br/>
        <w:t>Что люди, что их жизнь и труд?</w:t>
        <w:br/>
        <w:t>Они пришли, ани пройдут.</w:t>
      </w:r>
    </w:p>
    <w:p>
      <w:r>
        <w:t>СМ. Лермонтов).</w:t>
        <w:br/>
        <w:t>жжж</w:t>
        <w:br/>
        <w:t>О, Мұқан!</w:t>
        <w:br/>
        <w:t>Тыңда,</w:t>
        <w:br/>
        <w:t>Тында ашы үнді,</w:t>
        <w:br/>
        <w:t>Орманнан бой жасаған жазды күнгі.</w:t>
        <w:br/>
        <w:t>Әлдекім құлақ салса жақын келіп,</w:t>
        <w:br/>
        <w:t>Сөз жоқ қой деуіне оның: «Адам үні».</w:t>
        <w:br/>
        <w:t>Дегенмен кабақ түйіп отыр еді-ау,</w:t>
        <w:br/>
        <w:t>«Тым ашы, сүйкімсіз, -- деп, - бұл ызыңды».</w:t>
        <w:br/>
        <w:t>Жас адам әнге салып онан өзге,</w:t>
        <w:br/>
        <w:t>Айқайлап өз-өзінен күні-түні.</w:t>
        <w:br/>
        <w:t>Кеудесін тілім-тілім әнмен емдеп,</w:t>
        <w:br/>
        <w:t>Лапылдап оттай жанып жис жүрегі.</w:t>
        <w:br/>
        <w:t>Сағыныш әнін салыт көкте жатса ол</w:t>
        <w:br/>
        <w:t>Тек тәтті ән дүниесі боп сүйгені.</w:t>
        <w:br/>
        <w:t>Сол кезде сен кез келсен осы әнге,</w:t>
        <w:br/>
        <w:t>Тапыр ең ашы үнімнен, жаным, мені.</w:t>
        <w:br/>
        <w:t>О достым, мен сағындым, сағындым деп,</w:t>
        <w:br/>
        <w:t>Құшактап алар едім әнші ерді.</w:t>
        <w:br/>
        <w:t>Сол кезде мықты болса біздің жүрек</w:t>
        <w:br/>
        <w:t>Не керек шыдай алмас көздің көзі.</w:t>
        <w:br/>
        <w:t>Сөйтсе де көтеріліп қалар ек-ау,</w:t>
        <w:br/>
        <w:t>Қаусырып алғандай боп ксы дүниені,</w:t>
        <w:br/>
        <w:t>136</w:t>
        <w:br/>
        <w:t>140</w:t>
        <w:br/>
        <w:t>Бокалды көтеріп бір ішерсіндер,</w:t>
        <w:br/>
        <w:t>Сауылдалп бір-біріне құлап жатад.</w:t>
        <w:br/>
        <w:t>Босанған азабынан ботелкелер</w:t>
        <w:br/>
        <w:t>Портпейн., қызыл шарап, шампандардың</w:t>
        <w:br/>
        <w:t>Кәдімгі біз сүйетін керім кагар,</w:t>
        <w:br/>
        <w:t>Жүректі қобалжытип, бой балқытып,</w:t>
        <w:br/>
        <w:t>Болмаған жерлен әкеп ой түсірер.</w:t>
        <w:br/>
        <w:t>Сонла кеп майданда өлген сенің досын</w:t>
        <w:br/>
        <w:t>Қайтадан тіріден кеп секе түсер.</w:t>
        <w:br/>
        <w:t>Сонда кеп орыныңнан түрегеліп,</w:t>
        <w:br/>
        <w:t>О, достар, - дерсін жайлап, - маған сөз бер!</w:t>
        <w:br/>
        <w:t>Көңілді ылғи жастар ссінің досын.</w:t>
      </w:r>
    </w:p>
    <w:p>
      <w:r>
        <w:t>Көтеріп: - О, Мұқан айт, о Мұқан, - дер.</w:t>
        <w:br/>
        <w:t>Сонда сен Пушкин кұсап үлкендіктен</w:t>
        <w:br/>
        <w:t>Мұнда кім жоқ, түгел-ау келетіндер</w:t>
        <w:br/>
        <w:t>Жалғыз-ақ арамызда бір-ақ жап жоқ.</w:t>
        <w:br/>
        <w:t>Қайда ақын, біздің бала о жауынгер,</w:t>
        <w:br/>
        <w:t>Жанымның арны бос тұр, ол енді жоқ! -</w:t>
        <w:br/>
        <w:t>Егіліп дерсің: -- Алған сұм қара жер.</w:t>
        <w:br/>
        <w:t>Сонда бір, жақын досың түрегеліп,</w:t>
        <w:br/>
        <w:t>Жырыңды «адам» деген окып берер.</w:t>
        <w:br/>
        <w:t>Өз жырын өз-өзіне тоқтам болып,</w:t>
        <w:br/>
        <w:t>Әшейін, -- дерсің тұрын, - еске түсер.</w:t>
        <w:br/>
        <w:t>Ақынға көтерейік майдапла өлген</w:t>
        <w:br/>
        <w:t>Деген үн көкке шығар:</w:t>
        <w:br/>
        <w:t>«Көтер. көтер!»</w:t>
        <w:br/>
        <w:t>Серлухов қаласы.</w:t>
        <w:br/>
        <w:t>1947 жыл.</w:t>
        <w:br/>
        <w:t>ОРЫНДАЛҒАН АРМАН</w:t>
        <w:br/>
        <w:t>(Ухраина, Белорус даңқына)</w:t>
        <w:br/>
        <w:t>Шұғыла шашкан Мәскеуді</w:t>
        <w:br/>
        <w:t>Ана етуге өмірге,</w:t>
        <w:br/>
        <w:t>Жер жүзінің жастары</w:t>
        <w:br/>
        <w:t>Арман еткен беріле.</w:t>
        <w:br/>
        <w:t>Жүрегінде олардың</w:t>
        <w:br/>
        <w:t>СССР леген сөз бар-тын</w:t>
        <w:br/>
        <w:t>Сарғайып опы сағыпған</w:t>
        <w:br/>
        <w:t>«Сабыр түбі сары алтын»</w:t>
        <w:br/>
        <w:t>Кандидат етін жұртіпылық.</w:t>
        <w:br/>
        <w:t>Отырғанда ұсынып,</w:t>
        <w:br/>
        <w:t>Көтеріліп көнілің -</w:t>
        <w:br/>
        <w:t>Қуанбасқа немене?</w:t>
        <w:br/>
        <w:t>Тілден балды ағыза</w:t>
        <w:br/>
        <w:t>Жырламасқа немене?</w:t>
        <w:br/>
        <w:t>Кеудедегі бұлақтың</w:t>
        <w:br/>
        <w:t>Кілтін алып колыма</w:t>
        <w:br/>
        <w:t>Бұрамасқа немене?</w:t>
        <w:br/>
        <w:t>Алтын сөздің асылын</w:t>
        <w:br/>
        <w:t>Ағытпасқа немете?</w:t>
        <w:br/>
        <w:t>Жырым саған сарнауым</w:t>
        <w:br/>
        <w:t>Қалаған халық өкілі-</w:t>
        <w:br/>
        <w:t>Дауысым саған туысқан</w:t>
      </w:r>
    </w:p>
    <w:p>
      <w:r>
        <w:t>Халықпен бірге көңілде.</w:t>
        <w:br/>
        <w:t>1939 жыл.</w:t>
        <w:br/>
        <w:t>АЛТЫН БҰЛАҚ</w:t>
        <w:br/>
        <w:t>Суы бал, түрі көктем алтын бүлақ</w:t>
        <w:br/>
        <w:t>Кәгі күп, негізі омір жанған шырак.</w:t>
        <w:br/>
        <w:t>Кіршіксіз кристалдай сыры терен,</w:t>
        <w:br/>
        <w:t>Өмірдіп кілтіп соққан астам шынңлат!.</w:t>
        <w:br/>
        <w:t>Миллионды алтын бұлақ сусындат</w:t>
        <w:br/>
        <w:t>Миллионды шынықтырған, ол жапартқат.</w:t>
        <w:br/>
        <w:t>Миллионды шаттұрмысқа кенелліріп.</w:t>
        <w:br/>
        <w:t>Бал бұлак, балдырған тал боп аққан.</w:t>
        <w:br/>
        <w:t>Қүміс ай, алтын күннің көркі сонда.</w:t>
        <w:br/>
        <w:t>Аскап күш, арда ерлердің серті со)</w:t>
        <w:br/>
        <w:t>Жеңімназ алға ұмтылған адамзаттың</w:t>
        <w:br/>
        <w:t>Азаттық, алып күші, еркі сонда.</w:t>
        <w:br/>
        <w:t>Алтып бұлақ Лснипизм бұлағы ол</w:t>
        <w:br/>
        <w:t>Сәулетті, сәнді өмірге ашқан сол жол.</w:t>
        <w:br/>
        <w:t>Сол бұлақтан сусындап халқым менін</w:t>
        <w:br/>
        <w:t>Күннен асып Марсқа созып түр қол.</w:t>
        <w:br/>
        <w:t>Нұр жауды сол бұлаққа Кремльден</w:t>
        <w:br/>
        <w:t>Елімнің еш өшпейтін тарихына</w:t>
        <w:br/>
        <w:t>Ғылыми қосылды еңбек алтын сөзден.</w:t>
        <w:br/>
        <w:t>в</w:t>
        <w:br/>
        <w:t>РД</w:t>
        <w:br/>
        <w:t>АУДАРМАЛАР</w:t>
        <w:br/>
        <w:t>15-3 былды бық былқ бық балы бық бық 36 МА ао быз Бал -бал С -ғ.</w:t>
        <w:br/>
        <w:t>ұз Қез ТКТ- Тие ик Тотан тык с атау атамк7) оға</w:t>
        <w:br/>
        <w:t>ч-ч Улы 4 си</w:t>
        <w:br/>
        <w:t>ам етаы лде</w:t>
        <w:br/>
        <w:t>В. В. МАЯКӨВСКИН</w:t>
        <w:br/>
        <w:t>ЖОЛДАС ҚҰСТАР, КҮТТІК СІЗДІ,</w:t>
        <w:br/>
        <w:t>СІЗДЕРҮШІН ҰШПАСҚА НЕ?</w:t>
        <w:br/>
        <w:t>Үн келеді</w:t>
        <w:br/>
        <w:t>Барлық жақтан,</w:t>
        <w:br/>
        <w:t>Үн тарайды</w:t>
        <w:br/>
        <w:t>Барлық жаққа.</w:t>
        <w:br/>
        <w:t>-- Келді көктем!</w:t>
        <w:br/>
        <w:t>Кара торғай!</w:t>
        <w:br/>
        <w:t>Қош келдіңіз,</w:t>
        <w:br/>
        <w:t>Қара торғай!</w:t>
        <w:br/>
        <w:t>Нағыз тәуір жақсы жерден</w:t>
        <w:br/>
        <w:t>Тоғайлардан көркем деген,</w:t>
        <w:br/>
        <w:t>Мәуесінен салбыряған, 4</w:t>
        <w:br/>
        <w:t>Бұтактардан кен тараған -</w:t>
        <w:br/>
        <w:t>Даяр сізге алан жай.</w:t>
      </w:r>
    </w:p>
    <w:p>
      <w:r>
        <w:t>Тым кішкентай, сәнді құстар</w:t>
        <w:br/>
        <w:t>Шабытпен үлкен кел бері!</w:t>
        <w:br/>
        <w:t>Әлеміңе сенің, даяр!</w:t>
        <w:br/>
        <w:t>Дәндері,</w:t>
        <w:br/>
        <w:t>Тағы шіркей,</w:t>
        <w:br/>
        <w:t>Теңіздерден,</w:t>
        <w:br/>
        <w:t>Ормандардан</w:t>
        <w:br/>
        <w:t>Оралып торғай жеткеніше,</w:t>
        <w:br/>
        <w:t>Пионерлер өздері-ақ</w:t>
        <w:br/>
        <w:t>Қоюға беттейд бірлесе.</w:t>
        <w:br/>
        <w:t>Трубаны</w:t>
        <w:br/>
        <w:t>Тақап бері -</w:t>
        <w:br/>
        <w:t>Тұмсығына жеткізе,</w:t>
        <w:br/>
        <w:t>Орналасын отырыпты</w:t>
        <w:br/>
        <w:t>Бұтақтың нағыз өзіне.</w:t>
        <w:br/>
        <w:t>- Так-так етсе</w:t>
        <w:br/>
        <w:t>Кездесерде</w:t>
        <w:br/>
        <w:t>Қарсы аларлық сөздермен -</w:t>
        <w:br/>
        <w:t>Тұтығыл бір,</w:t>
        <w:br/>
        <w:t>Тоқтап қалып</w:t>
        <w:br/>
        <w:t>Қанатсыз бос топшымен</w:t>
        <w:br/>
        <w:t>СССР,</w:t>
        <w:br/>
        <w:t>Мәскеу,</w:t>
        <w:br/>
        <w:t>Кремль</w:t>
        <w:br/>
        <w:t>Сағынғаны көп ердің.</w:t>
        <w:br/>
        <w:t>Сағынғаны көп елдің.</w:t>
        <w:br/>
        <w:t>Сағынғанның біреуі</w:t>
        <w:br/>
        <w:t>Польшалағы бауырлар.</w:t>
        <w:br/>
        <w:t>-- Қашан атар алтын таң?</w:t>
        <w:br/>
        <w:t>СССР-ға қосылар!</w:t>
        <w:br/>
        <w:t>-- Қашан атар алтын таң?</w:t>
        <w:br/>
        <w:t>Ерікті ерке ел болар!</w:t>
        <w:br/>
        <w:t>Қараңғылық серпіліп</w:t>
        <w:br/>
        <w:t>Қашан -- деген шам жанар!</w:t>
        <w:br/>
        <w:t>Міне, бүгін алтын таң</w:t>
        <w:br/>
        <w:t>Польшадағы бауырға</w:t>
        <w:br/>
        <w:t>Ұлы Мәскеу бағытпен</w:t>
        <w:br/>
        <w:t>Шашты оларға шұғыла.</w:t>
        <w:br/>
        <w:t>Құттыҡтайын жаңа елді</w:t>
        <w:br/>
        <w:t>Қуанганда халықтар.</w:t>
        <w:br/>
        <w:t>Қарсы алайық қол соғып</w:t>
        <w:br/>
        <w:t>Кел, балалар, балалар!</w:t>
        <w:br/>
        <w:t>ЭПИЛОГ</w:t>
        <w:br/>
        <w:t>Мен, міне ... деген қызды сүйем.</w:t>
        <w:br/>
        <w:t>Бір соган жыр төгемін жүретімнен.</w:t>
        <w:br/>
        <w:t>Зар емес, замананың биксшіне</w:t>
        <w:br/>
        <w:t>-Қиялдан орын берем ай мен күннен.</w:t>
        <w:br/>
        <w:t>Замаплас бұлар менін құрдастарым</w:t>
      </w:r>
    </w:p>
    <w:p>
      <w:r>
        <w:t>Бағында алтын ғасыр ойнап-күлген,</w:t>
        <w:br/>
        <w:t>Әзірге қоштасуға рұқсат ет,</w:t>
        <w:br/>
        <w:t>Әуелі поэманың геройымет.</w:t>
        <w:br/>
        <w:t>Сен дс кош, киял құсы, қалам, сия</w:t>
        <w:br/>
        <w:t>Серік боп аз уакыт маған ерген.</w:t>
        <w:br/>
        <w:t>Ардақты, қош, оқушым, әзірінше</w:t>
        <w:br/>
        <w:t>Жазармын әмір жетсе әлі де алда</w:t>
        <w:br/>
        <w:t>Бақытты совет жасы өмірінен.</w:t>
        <w:br/>
        <w:t>141</w:t>
        <w:br/>
        <w:t>144</w:t>
        <w:br/>
        <w:t>А. БАРТО</w:t>
        <w:br/>
        <w:t>ЛАГЕРЬДЕ</w:t>
        <w:br/>
        <w:t>Еске аламыз осы жаз -</w:t>
        <w:br/>
        <w:t>Осы кеш, осы күндерді</w:t>
        <w:br/>
        <w:t>Сәулетті костер басында</w:t>
        <w:br/>
        <w:t>Айтылған шаттық өлеңді.</w:t>
        <w:br/>
        <w:t>Қайнатып сорпа өзіміз</w:t>
        <w:br/>
        <w:t>Шатыр тігіті керім далада</w:t>
        <w:br/>
        <w:t>Расписаниегні ұмытқан</w:t>
        <w:br/>
        <w:t>Жас вожатый бала да</w:t>
        <w:br/>
        <w:t>Бақшада сарай сыртында</w:t>
        <w:br/>
        <w:t>Салурайды тептік біз.</w:t>
        <w:br/>
        <w:t>Орманды тоғай өзенге,</w:t>
        <w:br/>
        <w:t>Қыдырып сіңіп кеттік біз</w:t>
        <w:br/>
        <w:t>Бұрқыраған тәтті сүт,</w:t>
        <w:br/>
        <w:t>Ауылдардан іштік біз.</w:t>
        <w:br/>
        <w:t>Жорықта талай болғанда</w:t>
        <w:br/>
        <w:t>Шикі су талай ішіп ек.</w:t>
        <w:br/>
        <w:t>Тек докторға көрінбей</w:t>
        <w:br/>
        <w:t>Сазды талай кешіп ек.</w:t>
        <w:br/>
        <w:t>Біз балалар үйрендік</w:t>
        <w:br/>
        <w:t>Бұлбұл құстай жырлауды</w:t>
        <w:br/>
        <w:t>Біздерді құс деп келгенін</w:t>
        <w:br/>
        <w:t>Күзетуші орманды.</w:t>
        <w:br/>
        <w:t>Еске аламыз осы жаз -</w:t>
        <w:br/>
        <w:t>Осы кеш, осы күндерді.</w:t>
        <w:br/>
        <w:t>Сәулетті костер басында</w:t>
        <w:br/>
        <w:t>Айтылған шаттық өлен-лі.</w:t>
        <w:br/>
        <w:t>1939 жыл.</w:t>
        <w:br/>
        <w:t>Трубасынан</w:t>
        <w:br/>
        <w:t>Балалардың,</w:t>
        <w:br/>
        <w:t>Гүрілдейді гүр-гүр, гүр</w:t>
        <w:br/>
        <w:t>Барабаннап,</w:t>
      </w:r>
    </w:p>
    <w:p>
      <w:r>
        <w:t>Дауыс шығал,</w:t>
        <w:br/>
        <w:t>Келісімсіз тентек бір.</w:t>
        <w:br/>
        <w:t>Қиқула</w:t>
        <w:br/>
        <w:t>Айқа</w:t>
        <w:br/>
        <w:t>ійлаған,</w:t>
        <w:br/>
        <w:t>Ызыңнан</w:t>
        <w:br/>
        <w:t>Дүрілдеп.</w:t>
        <w:br/>
        <w:t>- Қара торғай!</w:t>
        <w:br/>
        <w:t>-- Қош келдің деп, -</w:t>
        <w:br/>
        <w:t>Барабан соқты гүрілдеп.</w:t>
        <w:br/>
        <w:t>Қара торғай,</w:t>
        <w:br/>
        <w:t>Әуе қандай?</w:t>
        <w:br/>
        <w:t>Ну орманда</w:t>
        <w:br/>
        <w:t>Жақсы жағдай.</w:t>
        <w:br/>
        <w:t>Балалардың )</w:t>
        <w:br/>
        <w:t>Жайлады өзі</w:t>
        <w:br/>
        <w:t>Күтіп-күтіп шыдай алмай.</w:t>
        <w:br/>
        <w:t>Бұтактарға жүр өздері</w:t>
        <w:br/>
        <w:t>Құсап нағыз қара торғай.</w:t>
        <w:br/>
        <w:t>Торгайлардың ығыменен</w:t>
        <w:br/>
        <w:t>Қара торғай ұшады өктеп,</w:t>
        <w:br/>
        <w:t>Тік айтуға тұра келед.</w:t>
        <w:br/>
        <w:t>-- Сендерге енді орын жоқ,-деп.</w:t>
        <w:br/>
        <w:t>-- Соғал көңілім,</w:t>
        <w:br/>
        <w:t>Мына бір үн:</w:t>
        <w:br/>
        <w:t>Дабыл ҡақсын</w:t>
        <w:br/>
        <w:t>Басқа үндерден</w:t>
        <w:br/>
        <w:t>Ұмытпа жолдас!</w:t>
        <w:br/>
        <w:t>Құс сайлауды.</w:t>
        <w:br/>
        <w:t>Пионерлер,</w:t>
        <w:br/>
        <w:t>Шығарма естен!</w:t>
        <w:br/>
        <w:t>1939 жыл.</w:t>
        <w:br/>
        <w:t>О,лостар-ау, сұм өлім бақыт емес.</w:t>
        <w:br/>
        <w:t>Қимастық ұнасымды дегенменен,</w:t>
        <w:br/>
        <w:t>Тірі болып, тек жүрігі жүз жыл жаса,</w:t>
        <w:br/>
        <w:t>Бір күн артық тан үшін еңбектенгеп.</w:t>
        <w:br/>
        <w:t>жж</w:t>
        <w:br/>
        <w:t>Ер жүрек, тіліштырын, майлап ері,</w:t>
        <w:br/>
        <w:t>Меп күмар үл болуға елі сүйген!</w:t>
        <w:br/>
        <w:t>О, анам --сл, мен ұлып ден еркелеп,</w:t>
        <w:br/>
        <w:t>Рухыма әл алсам болады слдет.</w:t>
        <w:br/>
        <w:t>Майданда сөйтіп бір күп өлермін мон</w:t>
      </w:r>
    </w:p>
    <w:p>
      <w:r>
        <w:t>Қоштасып жер бетіметт жәнелермін.</w:t>
        <w:br/>
        <w:t>Бір әлтеіп соп қайгы жоқ, уайым жоқ.</w:t>
        <w:br/>
        <w:t>Қандай болар о жайып, сопда сеніп?</w:t>
        <w:br/>
        <w:t>Ролін өзі аткарар ташар жүрек</w:t>
        <w:br/>
        <w:t>Терспіне батырдың дүниетніп.</w:t>
        <w:br/>
        <w:t>Ұлытау қулагантан кейіп соқпас,</w:t>
        <w:br/>
        <w:t>Тіреті туыт! өскеп бізніц жерлің.</w:t>
        <w:br/>
        <w:t>Сөз де түспес ауызға, дей бересін</w:t>
        <w:br/>
        <w:t>«О. өлім, жауыз өлім. жауыз Өлім»,</w:t>
        <w:br/>
        <w:t>Қиын зат жап тиығуы жас адамнатп</w:t>
        <w:br/>
        <w:t>Оқ тиген киіктей боп құлап жардан,</w:t>
        <w:br/>
        <w:t>Өз басым, өзім кеудем, өз еліме.</w:t>
        <w:br/>
        <w:t>Ауыр боп өзімлі-өзім көтере алмап.</w:t>
        <w:br/>
        <w:t>Соңғы рет кеп дүние, нын достарым.</w:t>
        <w:br/>
        <w:t>Біртіндеп өтіп жатыр коз алдымнан.</w:t>
        <w:br/>
        <w:t>Ох, сопда көрісе алмай кеттім-ау деп,</w:t>
        <w:br/>
        <w:t>Бірақ сөз тілден кстиес дегеп «Мұқан».</w:t>
        <w:br/>
        <w:t>жжж</w:t>
        <w:br/>
        <w:t>Қалпыншя еш зат тұрмас, бәрі өзгерген,</w:t>
        <w:br/>
        <w:t>Айналып алтын күнді тұрғандай жер.</w:t>
        <w:br/>
        <w:t>Зымырап жолдар өтер, күндер өтер.</w:t>
        <w:br/>
        <w:t>Шайылған, ақ жібектен шыққа кірдей,</w:t>
        <w:br/>
        <w:t>Жүректің сағат санап, кірі кетер.</w:t>
        <w:br/>
        <w:t>Бас косып уәдемен бір күндері</w:t>
        <w:br/>
        <w:t>Қосылып сыр шертісіп көн жігіттер</w:t>
        <w:br/>
        <w:t>Отырар жыммысып сендерменен,</w:t>
        <w:br/>
        <w:t>Бірнеше керік қабақ. ботагоздер.</w:t>
        <w:br/>
        <w:t>Қыз-жігіт белгілі ғой</w:t>
        <w:br/>
        <w:t>Күлкілі неше түрлі кетер сөздер</w:t>
        <w:br/>
        <w:t>Отырып ән салысып, мұзықа өйнат.</w:t>
        <w:br/>
        <w:t>Бас қосып уәдемепен бір күндері,</w:t>
        <w:br/>
        <w:t>Қосылып сыр сырлассын, қыз-жігіттер.</w:t>
        <w:br/>
        <w:t>Назданып сендерменен бірге отырар</w:t>
        <w:br/>
        <w:t>Бірнеше керік қабақ бота көздер.</w:t>
        <w:br/>
        <w:t>Қыз, жігіт қосылған соң белгілі гай,</w:t>
        <w:br/>
        <w:t>Күлкілі исше алуан кетер сөздер,</w:t>
        <w:br/>
        <w:t>Дауылдан ән салысып, музыка ойнап.</w:t>
        <w:br/>
        <w:t>Бокалды көтеріп бір ішерсіндер.</w:t>
        <w:br/>
        <w:t>Сауылдап бір-біріне құлап жатар,</w:t>
        <w:br/>
        <w:t>Құтылған азабынан бөтелкелер,</w:t>
        <w:br/>
        <w:t>Портвеін, қызыл вино, шампапский,</w:t>
        <w:br/>
        <w:t>Кәдімгі біз сүйетін керім кағар...</w:t>
        <w:br/>
        <w:t>“Жүректі қайалжытып, бір балқытып,</w:t>
        <w:br/>
        <w:t>Болмаған жерден әкеп өй түсірер.</w:t>
      </w:r>
    </w:p>
    <w:p>
      <w:r>
        <w:t>Сол шақта майданда олген ақын досын,</w:t>
        <w:br/>
        <w:t>Қайталан тірідей боп слес берер...</w:t>
        <w:br/>
        <w:t>Отырған орныңнан түрегеліп,</w:t>
        <w:br/>
        <w:t>О, достар, - дерсің жайлап, -- маған сөз бер!</w:t>
        <w:br/>
        <w:t>Көңілді ылғи жастар су сепкендей,</w:t>
        <w:br/>
        <w:t>Тына қап. -- О, лостым, айт. о, достым, --дер!</w:t>
        <w:br/>
        <w:t>Сондасеп оймен шалып өткен күнді,</w:t>
        <w:br/>
        <w:t>Қайла ақын, қайша, -- дерсін, -- жас жауынгер?</w:t>
        <w:br/>
        <w:t>Ортада орны бос тұр, ол енді жоқ, -</w:t>
        <w:br/>
        <w:t>Ел үшін қорған болған елі асыл ер!</w:t>
        <w:br/>
        <w:t>Сол досты мәңгі есте сақтау үшін</w:t>
        <w:br/>
        <w:t>Құрбылар сый белесін көтеріңдер!</w:t>
        <w:br/>
        <w:t>Сонда бір жақын досың тұра келіп,</w:t>
        <w:br/>
        <w:t>Жырыңды «Адам» деген оқып берер...</w:t>
        <w:br/>
        <w:t>Ақынға майданда өлген ар-намыс деп.</w:t>
        <w:br/>
        <w:t>Жан-жақтан шығып жатар күрметті үндер...</w:t>
        <w:br/>
        <w:t>БІ жыл.</w:t>
        <w:br/>
        <w:t>ЖҮРІП! КЕЛЕ ЖАТЫРМЫН</w:t>
        <w:br/>
        <w:t>Жыл жарым болып барады</w:t>
        <w:br/>
        <w:t>Шыққаныма шығыстан.</w:t>
        <w:br/>
        <w:t>Қоштасқалы бас иіп,</w:t>
        <w:br/>
        <w:t>Алатаумен туыскан.</w:t>
        <w:br/>
        <w:t>Күнде жүріс, күнде ұрыс,</w:t>
        <w:br/>
        <w:t>Батыска кстіп барамын.</w:t>
        <w:br/>
        <w:t>Жағаласын жауменен</w:t>
        <w:br/>
        <w:t>Алмспен кетіп барамын.</w:t>
        <w:br/>
        <w:t>Өлім кешіп, қан кешіп,</w:t>
        <w:br/>
        <w:t>Кетіп бара жатырмын,</w:t>
        <w:br/>
        <w:t>ІЗІ</w:t>
        <w:br/>
        <w:t>АЙСҰЛУ</w:t>
        <w:br/>
        <w:t>поэма</w:t>
        <w:br/>
        <w:t>хы есе Нх хет С хХЦе Де Це ез ыыые</w:t>
        <w:br/>
        <w:t>2</w:t>
        <w:br/>
        <w:t>Баты</w:t>
        <w:br/>
        <w:t>Совет жастарына арнаймын.</w:t>
        <w:br/>
        <w:t>І БӨЛІМ</w:t>
        <w:br/>
        <w:t>Ұлытау, бір көркем тау, көзді тартқан,</w:t>
        <w:br/>
        <w:t>Зеңгерлі, зерлі-тасты меруерт таққан.</w:t>
        <w:br/>
        <w:t>Түстікте ақ шағала отау тігіп,</w:t>
        <w:br/>
        <w:t>Маңқиып солтүстікке сұлап жатқан.</w:t>
      </w:r>
    </w:p>
    <w:p>
      <w:r>
        <w:t>Күлімдеп, күміс шыңы үлпаланып</w:t>
        <w:br/>
        <w:t>Оранып қызыл гүлге шешек атқан.</w:t>
        <w:br/>
        <w:t>Төбесін төңкере кеп сұлу аспан,</w:t>
        <w:br/>
        <w:t>Күміс тұс алтын нұрлы буын шашқан.</w:t>
        <w:br/>
        <w:t>Сұлудың шай көрпесісықылданып</w:t>
        <w:br/>
        <w:t>Бикештін шырт ұйқыда сырын ашқан</w:t>
        <w:br/>
        <w:t>Ак бұлты серпіледі кейле кейін</w:t>
        <w:br/>
        <w:t>Тау келін. жел-бет ашар қыжымды ашқан</w:t>
        <w:br/>
        <w:t>Кейбір тас кына айқарған қызыл нарттан.</w:t>
        <w:br/>
        <w:t>Қыз орман көк шашағын балбыратқан.</w:t>
        <w:br/>
        <w:t>Бұл өзі құлаш созып көк құсына</w:t>
        <w:br/>
        <w:t>Жердегі егей төске қасын қаққан.</w:t>
        <w:br/>
        <w:t>Тау смес онша биік көз жетпестей</w:t>
        <w:br/>
        <w:t>ИМығын Гималайша бұлтқа артқан.</w:t>
        <w:br/>
        <w:t>Дегенмен кәрітарих оқиғасын</w:t>
        <w:br/>
        <w:t>Халыққа шежіре бол сырлар айтқан.</w:t>
        <w:br/>
        <w:t>Екі өзен Ендігеде" енші алысып,</w:t>
        <w:br/>
        <w:t>Оқа боп оңтүстікке төмен аққан.</w:t>
        <w:br/>
        <w:t>Қос шоқы Ақпамбетке амандасып,</w:t>
        <w:br/>
        <w:t>Бұрандай күміс суы батыс тарткан.</w:t>
        <w:br/>
        <w:t>Екеуі шеңберленіп жарыса ағып,</w:t>
        <w:br/>
        <w:t>Түйісед тік түбектен екі жақтан.</w:t>
        <w:br/>
        <w:t>Айбасты жарыса аккан қоя тұрып,</w:t>
        <w:br/>
        <w:t>Түсейік Қызылжардан сылдыр қаққан</w:t>
        <w:br/>
        <w:t>Қызылжар кек шоқының сілемінен,</w:t>
        <w:br/>
        <w:t>ХЕнайе- таудың сн ӛнігі.</w:t>
        <w:br/>
        <w:t>10-712</w:t>
        <w:br/>
        <w:t>Бөтен жоқ, кәрі пеште, жалғығ өзім,</w:t>
        <w:br/>
        <w:t>Өзіндей оқып жүрген бар сіңілім.</w:t>
        <w:br/>
        <w:t>суі оқуына өте ыңғайлы,</w:t>
        <w:br/>
        <w:t>Деп келіп үгіттеген ал дегі тілім».</w:t>
        <w:br/>
        <w:t>Айкештін демек оқу - ойлағаны</w:t>
        <w:br/>
        <w:t>Ақан да бақытын оның байламады.</w:t>
        <w:br/>
        <w:t>Оқуға қысқа қарсы жүрмек Айкеш</w:t>
        <w:br/>
        <w:t>Уәкіл қыздың үйінде жатыт оқығалы.</w:t>
        <w:br/>
        <w:t>Екеуі әкелі қыз шүнкілдесіт</w:t>
        <w:br/>
        <w:t>Шөлдеген жана болды шайын ішіп,</w:t>
        <w:br/>
        <w:t>Байларша шаршап жүрген жатып қалды</w:t>
        <w:br/>
        <w:t>Тұратын шай артынан еті пісіп</w:t>
        <w:br/>
        <w:t>Бейшара әкелі-қыз жатып калды</w:t>
        <w:br/>
        <w:t>Қызы гой қажытпайтын сорлы шалды.</w:t>
        <w:br/>
        <w:t>Қыз-- арқау, ата -- әл боп ұйықтал! түрал</w:t>
        <w:br/>
        <w:t>Сәйлейік сырттағы бір торуылды.</w:t>
        <w:br/>
        <w:t>Ін</w:t>
        <w:br/>
        <w:t>Қос шоқы қойнынан бұлақ ағып.</w:t>
        <w:br/>
        <w:t>Ирендеп Қызылжарға құят барып,</w:t>
      </w:r>
    </w:p>
    <w:p>
      <w:r>
        <w:t>Жалтырай төскейінен аққан суы</w:t>
        <w:br/>
        <w:t>Дегізел күмістен тұр алка тағып.</w:t>
        <w:br/>
        <w:t>Алқалы Қосшокының жырасында</w:t>
        <w:br/>
        <w:t>Бір алам отыр жалғыз қыр басында.</w:t>
        <w:br/>
        <w:t>Жыраның жыҡпылында 20-20 ат</w:t>
        <w:br/>
        <w:t>Ерттеулі, қантарумен тұр осында.</w:t>
        <w:br/>
        <w:t>Жаркырайд ер басында қылыш, мылтық.</w:t>
        <w:br/>
        <w:t>Арғымақ аттар түрмайд аспанға ыршып</w:t>
        <w:br/>
        <w:t>Ат даяр, сайман сайлы сапталыпты</w:t>
        <w:br/>
        <w:t>Кеткендей мыңды қүртып, жүзді қырқып.</w:t>
        <w:br/>
        <w:t>Алтын ер, күміс жүген, өмілдірік,</w:t>
        <w:br/>
        <w:t>Сауыр тоқым, құйысқанын төгілдіріп,</w:t>
        <w:br/>
        <w:t>Акбозатаспанға ұшып алдында тұр</w:t>
        <w:br/>
        <w:t>Дегендей ел бүлдірген нем бұзық.</w:t>
        <w:br/>
        <w:t>Дарақы бір қара сұр айқай сала</w:t>
        <w:br/>
        <w:t>Аттардан қаңтарулы арман дара</w:t>
        <w:br/>
        <w:t>Ішінде бір топ адам көпіруде</w:t>
        <w:br/>
        <w:t>Қылышын сермей сөйлеп топты жара.</w:t>
        <w:br/>
        <w:t>Атаман бұл дарақы осыларда</w:t>
        <w:br/>
        <w:t>Бас болған бастығы осы қосыларда</w:t>
        <w:br/>
        <w:t>Атақты қарақшы бай елден шыққан</w:t>
        <w:br/>
        <w:t>Қарсы бон өкіметке осы манда.</w:t>
        <w:br/>
        <w:t>149</w:t>
        <w:br/>
        <w:t>14%</w:t>
        <w:br/>
        <w:t>П</w:t>
        <w:br/>
        <w:t>Күп кірін, ұйықтайтындай ұясына,</w:t>
        <w:br/>
        <w:t>Қал ыпта сусылдырап, жыласымда.</w:t>
        <w:br/>
        <w:t>Сұлу кеш, салқын яуа делеңді өбіп,</w:t>
        <w:br/>
        <w:t>Тербетті бесігінде ұнасымда,</w:t>
        <w:br/>
        <w:t>Шөпшілер шалғысын сан нығына,</w:t>
        <w:br/>
        <w:t>Шаршаған, маң-маң басын майырыла.</w:t>
        <w:br/>
        <w:t>Салқынмен кейін қарай қайтып жатты,</w:t>
        <w:br/>
        <w:t>Топ-топ боп қараша үйлі бетке ала.</w:t>
        <w:br/>
        <w:t>Өзеннің оң жақ қойнау етегінде,</w:t>
        <w:br/>
        <w:t>4-5 үй қырық жамау куық ленс.</w:t>
        <w:br/>
        <w:t>Осыған бетті түзеп келе жатты,</w:t>
        <w:br/>
        <w:t>Кеш болып кейін қайтқан шөгішілер де.</w:t>
        <w:br/>
        <w:t>Ішінде осылардың Ахмет шал</w:t>
        <w:br/>
        <w:t>Қыртыс бет, қошқар мұрын, қаба сақал.</w:t>
        <w:br/>
        <w:t>Қаудырлап әр немені әңгімелейд,</w:t>
        <w:br/>
        <w:t>Қағаздай ақ көнілінде кір жоқ, алал.</w:t>
        <w:br/>
        <w:t>Бүгін бір көтеріңкі әңгімемен</w:t>
        <w:br/>
        <w:t>Лүпілдеп қуанғандай әлденеден.</w:t>
        <w:br/>
        <w:t>Қотанға келіп кірлі Аканларла</w:t>
        <w:br/>
        <w:t>Күш алып ширағандай таза Әуеден.</w:t>
      </w:r>
    </w:p>
    <w:p>
      <w:r>
        <w:t>Бәрі де үйлеріне кетті таран,</w:t>
        <w:br/>
        <w:t>Беттеді Ақамдағы үйге қарап.</w:t>
        <w:br/>
        <w:t>Орағын сыртқа сүйеп кірді үйге өзі</w:t>
        <w:br/>
        <w:t>Айсұлу отырғанда шайға қаран.</w:t>
        <w:br/>
        <w:t>Ақаңның жалғыз қызы -- осы Айкеші,</w:t>
        <w:br/>
        <w:t>Адалдан жалғыз сиыр, үш ешкісі.</w:t>
        <w:br/>
        <w:t>Күресіп келе жатыр сұм өмірмен,</w:t>
        <w:br/>
        <w:t>Кеткенмен әлдекімде ертеде өші.</w:t>
        <w:br/>
        <w:t>Жалғызын көргенде оның оқу түсед,</w:t>
        <w:br/>
        <w:t>Есіне үгіттеген уәкіл қыздың</w:t>
        <w:br/>
        <w:t>Қалқамның алдында бар бір кең айдын,</w:t>
        <w:br/>
        <w:t>Дейтін ед адам болсын осы қызын.</w:t>
        <w:br/>
        <w:t>Уәкіл қыз сап-салмақты оқуы бар,</w:t>
        <w:br/>
        <w:t>Әдейі келіп бұған: «Ата апнғар,</w:t>
        <w:br/>
        <w:t>Айкешті қаладағы оқуға бер,</w:t>
        <w:br/>
        <w:t>Оқыған жерде қалмас. алам болар.</w:t>
        <w:br/>
        <w:t>Төртіншіпі оқыды ауылдан-ақ,</w:t>
        <w:br/>
        <w:t>Балаңыз әлі жас қой, 13-тс пак.</w:t>
        <w:br/>
        <w:t>Келмесе жағдайыңыз біздің үйде</w:t>
        <w:br/>
        <w:t>Жатсын ла, оқи берсін алып сабақ.</w:t>
        <w:br/>
        <w:t>146</w:t>
        <w:br/>
        <w:t>Жайылған кок масаты кілемінен,</w:t>
        <w:br/>
        <w:t>Нуланып, нұрын тогі, тіліп өтеді,</w:t>
        <w:br/>
        <w:t>Басталып Ұлытаудың жүрегінен.</w:t>
        <w:br/>
        <w:t>Көлбендеп, күн батысқа көлбен өрлеп,</w:t>
        <w:br/>
        <w:t>Асалы батыс жаққа ирелендеті.</w:t>
        <w:br/>
        <w:t>Ну орман, қалын тоғай, тандайлапған.</w:t>
        <w:br/>
        <w:t>Буалдыр. бурылданған көркін сәнде.</w:t>
        <w:br/>
        <w:t>Көк орай, көк шалғыны. көнілді әрлен.</w:t>
        <w:br/>
        <w:t>Жауқазын жапырағы түр мәнерлеп,</w:t>
        <w:br/>
        <w:t>Сәндісі сәнділердін гүлге оранған,</w:t>
        <w:br/>
        <w:t>Ойлайсың бар сүлулык осында деп.</w:t>
        <w:br/>
        <w:t>Тастама ортасына ою ойған.</w:t>
        <w:br/>
        <w:t>Бүлдіршін, бүлдеге ұқсап жібек тордан.</w:t>
        <w:br/>
        <w:t>Өлшеусіз өзен бойы қүлпыралы</w:t>
        <w:br/>
        <w:t>Шабыны -- шапақ, оюы -- жауқазыннан.</w:t>
        <w:br/>
        <w:t>Бүлдірген. қарақаты моншақтайын,</w:t>
        <w:br/>
        <w:t>Салбырап мәуссінен тұрған сайын.</w:t>
        <w:br/>
        <w:t>Үзіп жеп үзімдерін үлбірететі,</w:t>
        <w:br/>
        <w:t>Айтасын, Қызыл жарым, айналайын,</w:t>
        <w:br/>
        <w:t>Мұп-мұздай асыл, ақық тәтті суын,</w:t>
        <w:br/>
        <w:t>Мөлдіреп, сылдырайды етін қылмың,</w:t>
        <w:br/>
        <w:t>Шақпақ тас су астында жылт-жылт қағып,</w:t>
        <w:br/>
        <w:t>Маржан тас. мүләйімсіп қаққан күлім.</w:t>
        <w:br/>
        <w:t>Ақ жібек. сүлу киген жел үргенде.</w:t>
        <w:br/>
        <w:t>Бермей ода толқып төлкіні түрін?</w:t>
        <w:br/>
        <w:t>Нак сондай сулын түрі сүлулықкпен</w:t>
        <w:br/>
        <w:t>Шешеді сұлуға ұқсас сұдып түрін.</w:t>
        <w:br/>
        <w:t>Балықшы тал түбінде емін-еркін,</w:t>
        <w:br/>
        <w:t>Шортанды «үш тоғыздан» дүркін-дүркін.</w:t>
        <w:br/>
        <w:t>Қызығын мөлдір суға шомылады,</w:t>
        <w:br/>
        <w:t>Жайланшмп, масаттанып түзет көркін.</w:t>
        <w:br/>
        <w:t>Тұп-тұнық, таза суга шомылғанда,</w:t>
        <w:br/>
        <w:t>ГРакаттың ашқандайсың бұрап кілтін.</w:t>
      </w:r>
    </w:p>
    <w:p>
      <w:r>
        <w:t>Босқа емес рақатқа шомылдырған,</w:t>
        <w:br/>
        <w:t>Қызмлжар болып түрад дүнме мүлкің.</w:t>
        <w:br/>
        <w:t>Жағалай. Қызылжардың ұзын бойын,</w:t>
        <w:br/>
        <w:t>Әр жерде, төртті-бесті ойдым-ойдым.</w:t>
        <w:br/>
        <w:t>Үйлер тұр тастан. шымнан мыжырайған</w:t>
        <w:br/>
        <w:t>Бейне бір қартқа ұқсаған енкек мойын.</w:t>
        <w:br/>
        <w:t>Жаз бойы ыстық күнге шыжымайтын,</w:t>
        <w:br/>
        <w:t>Қыс бойы, қар бораннан қажымайтын.</w:t>
        <w:br/>
        <w:t>Бұл үйлер кедейлердің қыс тұрағы</w:t>
        <w:br/>
        <w:t>Арық мая. жыртық киім корғалайтын.</w:t>
        <w:br/>
        <w:t>Өмірді өткілзін-ақ келеді әркім</w:t>
        <w:br/>
        <w:t>Құлшынынт қара ниет қамданганда,</w:t>
        <w:br/>
        <w:t>Тап берді жауынгерлер тұрған тарыт!.</w:t>
        <w:br/>
        <w:t>Уда-іну, жыра іші толып кетті.</w:t>
        <w:br/>
        <w:t>Қамалап бандиттерді әскер епті.</w:t>
        <w:br/>
        <w:t>Қолғалтпай орынынан басып алды.</w:t>
        <w:br/>
        <w:t>Сүм таптың сұрпатына бермей кекті,</w:t>
        <w:br/>
        <w:t>У-шула жапталасқап сорлы сүлу</w:t>
        <w:br/>
        <w:t>Жырамен жоқ бот тпығыл сіңіп кетті.</w:t>
        <w:br/>
        <w:t>Шеткірек. карағаннан жарқ стіп ед</w:t>
        <w:br/>
        <w:t>Құс па әлде, әйел ме ақ көйлекті.</w:t>
        <w:br/>
        <w:t>Болған соң қарулы жан алдарында</w:t>
        <w:br/>
        <w:t>Бұрылмай біздің әскер қойған бгтті.</w:t>
        <w:br/>
        <w:t>Акыры сұлу болды-ау сол жарқ еткен,</w:t>
        <w:br/>
        <w:t>Асынған түскен торга көрігі тегікі.</w:t>
        <w:br/>
        <w:t>П БӨЛІМ</w:t>
        <w:br/>
        <w:t>Айтайын ба, оқушым,</w:t>
        <w:br/>
        <w:t>Сұлудың, қайда жүргенін</w:t>
        <w:br/>
        <w:t>Көз жасымен түн ұзақ,</w:t>
        <w:br/>
        <w:t>Өзіне-өзі күлгенін</w:t>
        <w:br/>
        <w:t>(Пушкин)</w:t>
        <w:br/>
        <w:t>І</w:t>
        <w:br/>
        <w:t>Шың-құлды Ұлытаудың даласынап</w:t>
        <w:br/>
        <w:t>Тік біткен қос жар тастың арасынап</w:t>
        <w:br/>
        <w:t>Көзі жас көңілі жарым бір жан кслел,</w:t>
        <w:br/>
        <w:t>Сыңсыған сыр құйылад дауысынан.</w:t>
        <w:br/>
        <w:t>Сорлы жан сорғалатый моншак жасып.</w:t>
        <w:br/>
        <w:t>Басады кірбің-кірбін. таудың тасын</w:t>
        <w:br/>
        <w:t>Шаршаған дымы құрып, түсі қанты,</w:t>
        <w:br/>
        <w:t>Уһлеп ыңыранып түйіп қасып.</w:t>
        <w:br/>
        <w:t>Аһ ұрып, дем алады бірер минут.</w:t>
        <w:br/>
        <w:t>Келеді сонша қажыл жалап-жүлеп.</w:t>
        <w:br/>
        <w:t>Бұралып, бусан тері, қарны ашып,</w:t>
        <w:br/>
        <w:t>Шырмалған шыбын жанын келед сүйпен.</w:t>
        <w:br/>
        <w:t>Білмейді қайда кетіп бара жатыр,</w:t>
        <w:br/>
        <w:t>Өнбейді құзда жүріс замап ақыр.</w:t>
        <w:br/>
        <w:t>Бір шыннан асып түссе, жана біралың,</w:t>
        <w:br/>
        <w:t>Қожыр тас, бытқыл жыра жетпесе батыл.</w:t>
        <w:br/>
        <w:t>Кездесед үйшік тастар жақпарлы шың.</w:t>
      </w:r>
    </w:p>
    <w:p>
      <w:r>
        <w:t>Түйе өркеш, қыз емшекті жартастар шын,</w:t>
        <w:br/>
        <w:t>”</w:t>
        <w:br/>
        <w:t>Ұл</w:t>
        <w:br/>
        <w:t>Дүргітін түп жамылып қарақшылар</w:t>
        <w:br/>
        <w:t>Бет тұзси Айсұлуға ауып назар.</w:t>
        <w:br/>
        <w:t>Аттанып Қосшоқыдан жүріп кетті,</w:t>
        <w:br/>
        <w:t>Кім білсін қирата ма атар, шабар.</w:t>
        <w:br/>
        <w:t>ТУ</w:t>
        <w:br/>
        <w:t>Сұлу түн құшағына ап табиғатты</w:t>
        <w:br/>
        <w:t>Шомылып тәтті ұйқыға адамзатты</w:t>
        <w:br/>
        <w:t>Маужырап, жел ле еспей ескектеліпі,</w:t>
        <w:br/>
        <w:t>Тыныштық тыным ал деп әсем қақты.</w:t>
        <w:br/>
        <w:t>Ай жүзіп аспанды өрлеп бұлтқа батты.</w:t>
        <w:br/>
        <w:t>Қалқыды кейде жүзіп көрмей қаққы.</w:t>
        <w:br/>
        <w:t>Кей-кейде жымын етіп шытыра жұлдыз</w:t>
        <w:br/>
        <w:t>АЙ мешен қоса парлап олда акты.</w:t>
        <w:br/>
        <w:t>Тоғай да мүләйімсіп маужырапты,</w:t>
        <w:br/>
        <w:t>Күміс су әдемі әуен сылдыратты.</w:t>
        <w:br/>
        <w:t>Әсімдік, көк жапырақ, шалғып төсек</w:t>
        <w:br/>
        <w:t>Балауса басын ніп балбыранты.</w:t>
        <w:br/>
        <w:t>Ахаңның ауылында тымық түнде.</w:t>
        <w:br/>
        <w:t>Тыныштық қойнына еніп көппен бірге</w:t>
        <w:br/>
        <w:t>Кең байтақ табиғаттан тәлім алып.</w:t>
        <w:br/>
        <w:t>Панданды нашар дене төсін кере.</w:t>
        <w:br/>
        <w:t>Қашанда аз ғана мал күйсеп бырт-бырт</w:t>
        <w:br/>
        <w:t>Мекіренін, ырс-ыре етін жүні жыла-жымп.</w:t>
        <w:br/>
        <w:t>Дем алып жатты жайлы жануарлар.</w:t>
        <w:br/>
        <w:t>Табиғат тәтті өмірін папақа ғып.</w:t>
        <w:br/>
        <w:t>Ман төбет анда-санда бір мынк сти,</w:t>
        <w:br/>
        <w:t>Кірісті тәтті ұйқыға есі кетіп,</w:t>
        <w:br/>
        <w:t>Аханның іргесінде жатыр еді</w:t>
        <w:br/>
        <w:t>Арсылдап атып тұрды неге жекіп?</w:t>
        <w:br/>
        <w:t>Сау сетті салт аттылар жауғап кар;</w:t>
        <w:br/>
        <w:t>Жарқылдап жарақ-сайман жау қуғандай,</w:t>
        <w:br/>
        <w:t>Ауылға келе ойран сала бастаң,</w:t>
        <w:br/>
        <w:t>Ес кетіп пері соғыт, жын ұрғандай.</w:t>
        <w:br/>
        <w:t>Шапқкылап аз ғана үйді олай-бұлай.</w:t>
        <w:br/>
        <w:t>Қорқыта мылтық атып, қылмін жұмсай,</w:t>
        <w:br/>
        <w:t>Аламын дүрліктіре малын куып,</w:t>
        <w:br/>
        <w:t>Сілтеуде найзаларын толғай-ырғай.</w:t>
        <w:br/>
        <w:t>Қамалап әрбір үйді төртті-бестен,</w:t>
        <w:br/>
        <w:t>Шығарын үйдің ішін астан-кестен.</w:t>
        <w:br/>
        <w:t>Қызды тап, қайда қыздеп іздеумен жүр.</w:t>
        <w:br/>
        <w:t>Қиратып анқ-табақ арсыз күштен.</w:t>
        <w:br/>
        <w:t>Шырылдап бөбек ттошын бесіктегі</w:t>
      </w:r>
    </w:p>
    <w:p>
      <w:r>
        <w:t>Зуылдан ысқыра кеп құйды зәрді</w:t>
        <w:br/>
        <w:t>Жел толған ұйтқи соғып, алай -тү</w:t>
        <w:br/>
        <w:t>Тас қуып, тауды ұрыл әкетті с</w:t>
        <w:br/>
        <w:t>Тау басы дүлейленіп бұрқап астап,</w:t>
        <w:br/>
        <w:t>Жын соққан секілденді жан таласкан.</w:t>
        <w:br/>
        <w:t>Бұрқапнтан қайтты дауыл қаһарынан</w:t>
        <w:br/>
        <w:t>Тарс-түрс дауыс шықты жансыз тастан.</w:t>
        <w:br/>
        <w:t>Құз жүрді шылай алмай шынды барып,</w:t>
        <w:br/>
        <w:t>Тас кашты домаланып жар тас тайқып,</w:t>
        <w:br/>
        <w:t>Бір күштен бір күш асып, бір күш артып,</w:t>
        <w:br/>
        <w:t>Тауаіпіркін ызғарланды ипін тартып!</w:t>
        <w:br/>
        <w:t>Тал ішіркін су-су етті бойы балқын,</w:t>
        <w:br/>
        <w:t>Шот шіркін басы изеп әлди қаққан</w:t>
        <w:br/>
        <w:t>Жел ппіркін сабау сабап қарпу қаратып,</w:t>
        <w:br/>
        <w:t>Қара күс қанат қақпай қалды қалқы,</w:t>
        <w:br/>
        <w:t>Лашын күс ілгері ұшпай кетті шалқып.</w:t>
        <w:br/>
        <w:t>Бәктергі, күйкентайлар бас сауғалап,</w:t>
        <w:br/>
        <w:t>Мұнан деп құзғын шулайд өлім артык,</w:t>
        <w:br/>
        <w:t>Ор қоян шокан стіп ойға құлап,</w:t>
        <w:br/>
        <w:t>Өзенге арҡар киік кетті шұбап,</w:t>
        <w:br/>
        <w:t>Арыстан ашуланып тұрсалағы</w:t>
        <w:br/>
        <w:t>Шегінді-ау сол басында жанын қорғап,</w:t>
        <w:br/>
        <w:t>Жел әбдеп безігі қағып үдей түсті,</w:t>
        <w:br/>
        <w:t>Шың жартас одан сайып құлай түсті.</w:t>
        <w:br/>
        <w:t>Бұл да аз көретінің көп дегенлей,</w:t>
        <w:br/>
        <w:t>Күркіреп ішін тартты аспан күшті.</w:t>
        <w:br/>
        <w:t>Найзағай тарсылдалы, жарқылдалы,</w:t>
        <w:br/>
        <w:t>Түйісіп бір-бірінен от ұрлады,</w:t>
        <w:br/>
        <w:t>Аспанда скі батыр айқайласып.</w:t>
        <w:br/>
        <w:t>Ақсомсер зұлпықары жарқылдады.</w:t>
        <w:br/>
        <w:t>Күн келіп күжілдеді, қарқындады.</w:t>
        <w:br/>
        <w:t>Акбұршак кесе-аяқтай томпылдады.</w:t>
        <w:br/>
        <w:t>Носерлеп коса қабат жалын құсы,</w:t>
        <w:br/>
        <w:t>Тауға аспап осылайша арсылдады.</w:t>
        <w:br/>
        <w:t>Тау солай аршындады, тарсылдады,</w:t>
        <w:br/>
        <w:t>Қар, жанбыр. жел мен дауыл басылмады.</w:t>
        <w:br/>
        <w:t>Көшіріп құсып-құсып бір коярсын</w:t>
        <w:br/>
        <w:t>Бір асау бола тұршы осындағы,</w:t>
        <w:br/>
        <w:t>Х.</w:t>
        <w:br/>
        <w:t>ғә</w:t>
        <w:br/>
        <w:t>Үрей бол қатын-бала кетті ебі.</w:t>
        <w:br/>
        <w:t>Абыржып еркектер де сасқалақтап</w:t>
        <w:br/>
        <w:t>Қарулы тиген жанға стпек нені?</w:t>
        <w:br/>
        <w:t>Өгіздер өңкітп кетті өлдік десіп,</w:t>
      </w:r>
    </w:p>
    <w:p>
      <w:r>
        <w:t>Қой, ешкі үркіп кетті елірісіп.</w:t>
        <w:br/>
        <w:t>Қозы-лақ көгенінде буынып қап.</w:t>
        <w:br/>
        <w:t>Бұзаулар белдеуді үзді екірісіті.</w:t>
        <w:br/>
        <w:t>Арсылдап, шулап жатты 11г ұлысып,</w:t>
        <w:br/>
        <w:t>Кемпір-шал кепікі асын жатты құсып,</w:t>
        <w:br/>
        <w:t>Тұуырлықты сыр-сыр стіп алмас қылыш</w:t>
        <w:br/>
        <w:t>Аямай сырылдатып жатты кесіп.</w:t>
        <w:br/>
        <w:t>Денені бір нәзік үн шымырлатты,</w:t>
        <w:br/>
        <w:t>Қынжылтты адамзатты, табиғатты,</w:t>
        <w:br/>
        <w:t>Шеп болған шіркейіне сорлы атаны</w:t>
        <w:br/>
        <w:t>Жауыздар торсылдатып теуіп жатты.</w:t>
        <w:br/>
        <w:t>Бұл жаулар Қалелдер ғой тобыменен</w:t>
        <w:br/>
        <w:t>Алмак боп Айсұлуды шұғыл келген.</w:t>
        <w:br/>
        <w:t>Жылаған Айсұлу ғой көкешім деп,</w:t>
        <w:br/>
        <w:t>Ахан ғой Әйкеші үшін телікі корген.</w:t>
        <w:br/>
        <w:t>Қамалап Ахаң үйін жаулар алып,</w:t>
        <w:br/>
        <w:t>Байғұсты байламақ боп арқан салып,</w:t>
        <w:br/>
        <w:t>Көтеріп Айсұлуды бір-екеуі,</w:t>
        <w:br/>
        <w:t>Қалелге бермек болды алып барып.</w:t>
        <w:br/>
        <w:t>Ахаң дақызын көріп жылапн-налып,</w:t>
        <w:br/>
        <w:t>Жұлқынып қызға ұмтылды ызаланып.</w:t>
        <w:br/>
        <w:t>Неткен жан жан ұшырған ссалаң деп</w:t>
        <w:br/>
        <w:t>Қылышпен Қалел қаллы салып-салып.</w:t>
        <w:br/>
        <w:t>Бөлініп екі иыққа ломалак бас.</w:t>
        <w:br/>
        <w:t>Қан саулап, Әйкеннім деп ми аралас</w:t>
        <w:br/>
        <w:t>Сылк етіп шіркіп сабаз құлап кетті,</w:t>
        <w:br/>
        <w:t>Зұлымға бағынышты имей-ақ бас.</w:t>
        <w:br/>
        <w:t>Қорқырап өліп жатыр қыз әкесі,</w:t>
        <w:br/>
        <w:t>Бұлқынды байлаудағы қыз денесі,</w:t>
        <w:br/>
        <w:t>Шыдамай әкесінің өліміне</w:t>
        <w:br/>
        <w:t>Құлады ер алдынан шығып есі.</w:t>
        <w:br/>
        <w:t>Түсірмей жерге қызды Қалел қақты,</w:t>
        <w:br/>
        <w:t>Өпгерді, шырылдатты, бүрлы атты,</w:t>
        <w:br/>
        <w:t>Қан ішер сарбазына дігір салып,</w:t>
        <w:br/>
        <w:t>Қызды алып сыпыра зұлым кейін қайтты.</w:t>
        <w:br/>
        <w:t>Қан жосып, адам өліп, құс жүні үшып,</w:t>
        <w:br/>
        <w:t>Үй сынып, малдар үркін, шаңырақ түсіп,</w:t>
        <w:br/>
        <w:t>Жау шауып ауыл ойран болып қалды,</w:t>
        <w:br/>
        <w:t>Қас кетті, қызды алып шаттанысынт,</w:t>
        <w:br/>
        <w:t>Топ-топ боп екі жерде тауға түнеп,</w:t>
        <w:br/>
        <w:t>Ылғи жас. балуан дене құрып білек,</w:t>
        <w:br/>
        <w:t>Жауынгер, қызыл ерлер ерке қырап,</w:t>
        <w:br/>
        <w:t>Болатқа суарылған батыл жүрек.</w:t>
        <w:br/>
        <w:t>Жас ұрпак, алғыр батыр, асыл түлек.</w:t>
        <w:br/>
        <w:t>Қажырлы, қорықпайтын слге тірек,</w:t>
        <w:br/>
        <w:t>Отанның қорғаушысы қызыл әскер</w:t>
        <w:br/>
        <w:t>Кешеден тауда жатыр тізгін тежеп.</w:t>
        <w:br/>
        <w:t>Берілген отан үшіп қызыл ерлер</w:t>
        <w:br/>
        <w:t>Жеңімпаз жетелі өскен жауға төнер,</w:t>
        <w:br/>
        <w:t>Қырғилар ағалаған дүпппандарды</w:t>
        <w:br/>
        <w:t>Жіті кез жондағыны жылдам корер.</w:t>
        <w:br/>
        <w:t>Жеңімназ ұзын құрық саясы орын,</w:t>
        <w:br/>
        <w:t>Қауіпті жерге жайып алтын торын,</w:t>
        <w:br/>
        <w:t>Он қолын көтергенде әскер өрбіп</w:t>
        <w:br/>
        <w:t>Сал түзегі аттанатын ылғи норым.</w:t>
        <w:br/>
        <w:t>Жанынан жаулар күдер үзгенінде,</w:t>
      </w:r>
    </w:p>
    <w:p>
      <w:r>
        <w:t>Бүлімігі жана өмірден безгенінде,</w:t>
        <w:br/>
        <w:t>Бейғамдық 3 әріпте кайдан болсын</w:t>
        <w:br/>
        <w:t>Ораман алдын жаудың әлдепсіне,</w:t>
        <w:br/>
        <w:t>Сондықтан саясы орын ерте сезіп,</w:t>
        <w:br/>
        <w:t>Бандитті тауда жүрген жонды кезін.</w:t>
        <w:br/>
        <w:t>Құртпақ боп жауыз таптың құрандысын</w:t>
        <w:br/>
        <w:t>Жонелткен Ұлытауға әскер боліп,</w:t>
        <w:br/>
        <w:t>Екітоп осылар ед тауда жатқан,</w:t>
        <w:br/>
        <w:t>Самсаған сайман түгел. аты қатқан.</w:t>
        <w:br/>
        <w:t>Әр жерді қарауылдап бандитті іздегі,</w:t>
        <w:br/>
        <w:t>Жау-- қоян, бұлар - қыран тауды қаққан.</w:t>
        <w:br/>
        <w:t>Қос жартас арасында түн ішінде,</w:t>
        <w:br/>
        <w:t>Екі әскер дүрбі салып көздеріне,</w:t>
        <w:br/>
        <w:t>Қажымай, тасаланып бұғып отыр,</w:t>
        <w:br/>
        <w:t>Не бар. жоқ көз жіберіп өрісінде.</w:t>
        <w:br/>
        <w:t>Бұл екен біздің әскер қарауылы</w:t>
        <w:br/>
        <w:t>Отырған бмік жерде байқап тауды.</w:t>
        <w:br/>
        <w:t>Демалып қалгандары шырт үйқыла,</w:t>
        <w:br/>
        <w:t>Жалгыз-ақ командир жүр ойлап жауды.</w:t>
        <w:br/>
        <w:t>Сезгендей шегірткенің шырылын да.</w:t>
        <w:br/>
        <w:t>Бөленіп сұлу тұн мен алтын нұрға,</w:t>
        <w:br/>
        <w:t>Сүйкімді таза ауаны қанбай жүтып,</w:t>
        <w:br/>
        <w:t>Чекистер сергек отыр қалыбында</w:t>
        <w:br/>
        <w:t>Тау қорған паналайтын әркімдер-ак,</w:t>
        <w:br/>
        <w:t>Ан болсын, адам болсып бас сауғалап,</w:t>
        <w:br/>
        <w:t>П</w:t>
        <w:br/>
        <w:t>Тау солай дүлей талқан бола берсін,</w:t>
        <w:br/>
        <w:t>Тау сынсын, нәсер құйсын, андар эеспені.</w:t>
        <w:br/>
        <w:t>Мен үшін тағы ап, тау қызық емес,</w:t>
        <w:br/>
        <w:t>Мейлі өлсін, мейлі күйсін, мейлі құрсын,</w:t>
        <w:br/>
        <w:t>Тек қана аяғаным жетім қыз ед,</w:t>
        <w:br/>
        <w:t>Нашарлап осы таула зарлап жүр ел,</w:t>
        <w:br/>
        <w:t>Не күйде әлде өліп қалдыма скен,</w:t>
        <w:br/>
        <w:t>Ден ойлап қынжыладыдқын жүрек.</w:t>
        <w:br/>
        <w:t>Ассырын, астын дәмін татқан білед,</w:t>
        <w:br/>
        <w:t>Шерленген жетім сырын жетім білмек</w:t>
        <w:br/>
        <w:t>Сондыктап жүрек шіркін кобалжнды,</w:t>
        <w:br/>
        <w:t>Аман-сау қалса екеп деп тілек тілеп,</w:t>
        <w:br/>
        <w:t>Тау тулап жыртқыштанып жынданарда.</w:t>
        <w:br/>
        <w:t>Күн кіріп бұлт астына ұрланарда,</w:t>
        <w:br/>
        <w:t>Отырып сорлы жетім деп алып ед,</w:t>
        <w:br/>
        <w:t>Кок барқыт тасқа жапқан масатыда,</w:t>
        <w:br/>
        <w:t>Ойға алып құтылудың қалай қамын,</w:t>
        <w:br/>
        <w:t>Корсем деп жарық жердің атқан таңын,</w:t>
        <w:br/>
        <w:t>Өртенед іші-баурым сорлы ата-ана,</w:t>
        <w:br/>
        <w:t>Түскенде аянышты өлер шағын.</w:t>
        <w:br/>
        <w:t>Тымық Тау тілсіз меңіреу түрме болдын,</w:t>
        <w:br/>
        <w:t>Балғын ем балбыраған жүдеті салдым,</w:t>
        <w:br/>
        <w:t>Аймалап әкем қайпыпн жатқан дәурен</w:t>
        <w:br/>
        <w:t>Бұл күнде таула жүріп, құзға қондым,</w:t>
        <w:br/>
        <w:t>Құлыным іші-баұрым дейтін әкем,</w:t>
        <w:br/>
        <w:t>Қамымды сағат сайын жейтін Әкем,</w:t>
        <w:br/>
        <w:t>Көңілі көншімейтін күнде иіскемей,</w:t>
      </w:r>
    </w:p>
    <w:p>
      <w:r>
        <w:t>Ол нс болды, мен не қалде өлдік скен.</w:t>
        <w:br/>
        <w:t>Бақытсыз арманда олген әкем сорлы</w:t>
        <w:br/>
        <w:t>Нс көрді жазда күйді, қыста тоңды,</w:t>
        <w:br/>
        <w:t>Көрмекке қызығымды құмар еді,</w:t>
        <w:br/>
        <w:t>Қолынан қан ішердің каза болды.</w:t>
        <w:br/>
        <w:t>Не зарлы бәрінен де ана зарлы,</w:t>
        <w:br/>
        <w:t>Анаүшін ол сорлыға бала зарлы,</w:t>
        <w:br/>
        <w:t>Артында бала өлгенде қалса ана</w:t>
        <w:br/>
        <w:t>Аяныш ана халі сонда зарлы,</w:t>
        <w:br/>
        <w:t>Сорлы анам не күйде өтті мені көрді,</w:t>
        <w:br/>
        <w:t>Улы өмір уысында жанын берді,</w:t>
        <w:br/>
        <w:t>Аркасы тесілгенше кап арқалап,</w:t>
        <w:br/>
        <w:t>Мал сауын, кұрт кайнатты, тезек терді,</w:t>
        <w:br/>
        <w:t>Бала үшін отқа түсер сорлы ана,</w:t>
        <w:br/>
        <w:t>Көрмеген ешбір қызы қорлы апа</w:t>
        <w:br/>
        <w:t>Жетім қыз бүтін тауда бірак ан</w:t>
        <w:br/>
        <w:t>Не білед, неге терен жетед көзі</w:t>
        <w:br/>
        <w:t>Қазіргі альпинист қыл болар ма еді</w:t>
        <w:br/>
        <w:t>Тау тәңірі қалатұғын болын мезі.</w:t>
        <w:br/>
        <w:t>Нақ түннің болғанында орта кезі</w:t>
        <w:br/>
        <w:t>Жаман тұс, жаман елес еткен езгі</w:t>
        <w:br/>
        <w:t>Ақыры қажып барып ұйықтай кетті-ау</w:t>
        <w:br/>
        <w:t>Інініп қарақаттай қара көзі.</w:t>
        <w:br/>
        <w:t>ТҮ</w:t>
        <w:br/>
        <w:t>Боз торғай күйлен әнін қанат қақты,</w:t>
        <w:br/>
        <w:t>Қарсы алып сұлу танды ілтипатты.</w:t>
        <w:br/>
        <w:t>Ұлытау шығыс қойнын сойхоз апты</w:t>
        <w:br/>
        <w:t>Совхоздың сүйген тауы қысы қатты.</w:t>
        <w:br/>
        <w:t>Құшақтап ақ білектер айқасқандан</w:t>
        <w:br/>
        <w:t>Тау-жігіт совхоз сұлу бола капты.</w:t>
        <w:br/>
        <w:t>Тан менен қоса атқандай етіп атқы,</w:t>
        <w:br/>
        <w:t>Шамасы, аң аулауға шыққан болар</w:t>
        <w:br/>
        <w:t>Үйткені демалыс қой бүгін нақты.</w:t>
        <w:br/>
        <w:t>Мергендер жеткен соң-ақ тауға кіріп,</w:t>
        <w:br/>
        <w:t>Естілді мылтық даусы тауда іліп,</w:t>
        <w:br/>
        <w:t>Әкетті санғыр сте бұрғыланып,</w:t>
        <w:br/>
        <w:t>Ауаны өкпесінен шатша тіліп.</w:t>
        <w:br/>
        <w:t>Томсарған тау селк етті корқып, бұғып,</w:t>
        <w:br/>
        <w:t>Лепіріп ауызына әктпе тығын,</w:t>
        <w:br/>
        <w:t>Аркарың мерген атқан құлап жатыр</w:t>
        <w:br/>
        <w:t>Азалы ашы даусы ақтың шығын.</w:t>
        <w:br/>
        <w:t>Шаршаған дымы құрып ұйықтап жаткан</w:t>
        <w:br/>
        <w:t>Айсұлу шошып тұрды елегізіп,</w:t>
        <w:br/>
        <w:t>Сабырлық етті бірақ мылтық үні</w:t>
        <w:br/>
        <w:t>Анығы атқан адам соны сезіп.</w:t>
        <w:br/>
        <w:t>Мергенші-аңшылар да қызды көріп,</w:t>
        <w:br/>
        <w:t>Бұрылды жанға аяның көңіл бөліп.</w:t>
        <w:br/>
        <w:t>Айналып аяған соң қыз бейшара</w:t>
        <w:br/>
        <w:t>Совхозға бұларменен жүрді еріт.</w:t>
      </w:r>
    </w:p>
    <w:p>
      <w:r>
        <w:t>162</w:t>
        <w:br/>
        <w:t>Сондықтап біздін ерлер күтіп отыр.</w:t>
        <w:br/>
        <w:t>Бандиттер деп осында қорғаламақ.</w:t>
        <w:br/>
        <w:t>Жыраққа екі батыр дүрбісін сал,</w:t>
        <w:br/>
        <w:t>Түртісті бір-бірісін бір нәрсе андап,</w:t>
        <w:br/>
        <w:t>Бірақта әлі қашық бірталай жер</w:t>
        <w:br/>
        <w:t>Келеді десті олар бір шоғырмақ.</w:t>
        <w:br/>
        <w:t>Штабқа барып бұлар хабар берлі.</w:t>
        <w:br/>
        <w:t>Сап түзеп командирдің сонына ерді.</w:t>
        <w:br/>
        <w:t>Бандиттер бет дүзеген жыра жаққа</w:t>
        <w:br/>
        <w:t>Доғаша дөңгеленді, жоқ бөті сінді.</w:t>
        <w:br/>
        <w:t>Командир қырдағы бір таса жерде</w:t>
        <w:br/>
        <w:t>Көзін сап келе жатқан банлиттерге,</w:t>
        <w:br/>
        <w:t>Бейне бір тау қыраны сияқтанып,</w:t>
        <w:br/>
        <w:t>Отырды көзді салыт, тоөңкерілте.,</w:t>
        <w:br/>
        <w:t>Бандиттер шұбатылыт көптігі те,</w:t>
        <w:br/>
        <w:t>Адам ба, әлле мал ма, коткен көш пс?”</w:t>
        <w:br/>
        <w:t>Әйтеуір қонып жатты жыраға кеп,</w:t>
        <w:br/>
        <w:t>Мысалы: құзғын құсап қонған етке.</w:t>
        <w:br/>
        <w:t>Асығып әскерлер тұр ат коюға</w:t>
        <w:br/>
        <w:t>Ұқсайды түлкі көрген көк тұйғынға</w:t>
        <w:br/>
        <w:t>Біракта командирден рұқсат болмай</w:t>
        <w:br/>
        <w:t>Қозғалмай қалыбында қалды орнында.</w:t>
        <w:br/>
        <w:t>Командир байқап тұрды конғандарды,</w:t>
        <w:br/>
        <w:t>Сондықтан атқоюды қолға алмады.</w:t>
        <w:br/>
        <w:t>Бірак басып алуға тым ыңға</w:t>
        <w:br/>
        <w:t>Келіп болсын деп ойлады қа</w:t>
        <w:br/>
        <w:t>Бір кезде ақ бол атты жарқылдатып,</w:t>
        <w:br/>
        <w:t>Қатты жүре конган көпке тура тартып,</w:t>
        <w:br/>
        <w:t>Соңында қаруланған бір топ атты</w:t>
        <w:br/>
        <w:t>Біреу келед кҡаһарымен қарпу қарпып.</w:t>
        <w:br/>
        <w:t>Бұл келген - Қалел банлит ақ боз атты.</w:t>
        <w:br/>
        <w:t>Қонғандар- қатиқан байлар салтанатты.</w:t>
        <w:br/>
        <w:t>Қыз алып, елді қырып нәкерімен</w:t>
        <w:br/>
        <w:t>Сұм Калел осы жерден қосын тапты.</w:t>
        <w:br/>
        <w:t>Көшпекшгі осы жерде боп екі-үш күн,</w:t>
        <w:br/>
        <w:t>Деп ойлап: «ешкім білмей із-құрысын,</w:t>
        <w:br/>
        <w:t>Шабылып кедей шулап, быт-ныт болып”</w:t>
        <w:br/>
        <w:t>Біздерге бір қараңғы жолықсын түн»,</w:t>
        <w:br/>
        <w:t>Қазірде жатып жатыр төсек салып,</w:t>
        <w:br/>
        <w:t>Сұлуды Қалел жатпак қайнына алып,</w:t>
        <w:br/>
        <w:t>Осы істі сезген сорлы қыз бейттара,</w:t>
        <w:br/>
        <w:t>Отырды бір пұшпақта көңілі палы,</w:t>
        <w:br/>
        <w:t>Бір-екі күзетшіті коймақ болып,</w:t>
        <w:br/>
        <w:t>Сұлудың касиетін жоймақ болып,</w:t>
        <w:br/>
        <w:t>160</w:t>
        <w:br/>
        <w:t>“ұлудай жарасымды сырға тақты.</w:t>
        <w:br/>
        <w:t>Құлпырған құндыз түсті қызыл түлкі,</w:t>
        <w:br/>
        <w:t>Сұлу сөз. сыпайы әзіл сылқ-сылқ күлкі.</w:t>
        <w:br/>
        <w:t>Көнілді көтергендей болып жатты.</w:t>
        <w:br/>
        <w:t>Тоты күс тояттаған таудың көркі.</w:t>
      </w:r>
    </w:p>
    <w:p>
      <w:r>
        <w:t>Жадырап жайраң қағын күн ашылса,</w:t>
        <w:br/>
        <w:t>Балауса бал өсімдік көзді буса,</w:t>
        <w:br/>
        <w:t>Біз-дағы кұр жайрандап кетсе бермей,</w:t>
        <w:br/>
        <w:t>Іздейік жетім қызды амап болса,</w:t>
        <w:br/>
        <w:t>Үйшік тас көкала шың оң жағында,</w:t>
        <w:br/>
        <w:t>Жамылып берен барқыт қызыл шұға,</w:t>
        <w:br/>
        <w:t>Беткейге жабысынты домаланып,</w:t>
        <w:br/>
        <w:t>Сол шынның енші бергет отауынша,</w:t>
        <w:br/>
        <w:t>Өңкиген үлкен де емес оте онша</w:t>
        <w:br/>
        <w:t>Жосылып жол барыпты соған сөніна,</w:t>
        <w:br/>
        <w:t>Андардың я адамның ордасы ма.</w:t>
        <w:br/>
        <w:t>Таудың ба, шың құздың Әз ч болмаса,</w:t>
        <w:br/>
        <w:t>Шөккен тас орда да емес. отау да емес,</w:t>
        <w:br/>
        <w:t>Жерде емес ойын ойнай еткен кеңес,</w:t>
        <w:br/>
        <w:t>Әшейін аң паналап қорғалантын,</w:t>
        <w:br/>
        <w:t>Шипа тас, жықпылды үнгір үйге теңдге.</w:t>
        <w:br/>
        <w:t>Аузы тар түбітерен кең бол кеткен,</w:t>
        <w:br/>
        <w:t>Ан қиы аузын басып жал боп шәккен</w:t>
        <w:br/>
        <w:t>Үңгірдің күлімсіген иісінен.</w:t>
        <w:br/>
        <w:t>Жүрмес жан тек болмаса жапа шеккен,</w:t>
        <w:br/>
        <w:t>Қапалы қараңғы.інгі тұнжыр тартқан.</w:t>
        <w:br/>
        <w:t>Басқандай ауыр түнек миллион батпан,</w:t>
        <w:br/>
        <w:t>Ауыз жоқ төбесі ептен жарылыпты,</w:t>
        <w:br/>
        <w:t>Тек кана сол жарыктан күн тіл қатқан.</w:t>
        <w:br/>
        <w:t>Үңгірдің босаға жақ ауызында</w:t>
        <w:br/>
        <w:t>Селкілдеп шоши түсіп анда-санда,</w:t>
        <w:br/>
        <w:t>Іздеген жетімегім осында отыр.</w:t>
        <w:br/>
        <w:t>Қан қашқан түрі тұнған қорыққан да.</w:t>
        <w:br/>
        <w:t>Жан күйез жан таласытт қақтыққанда,</w:t>
        <w:br/>
        <w:t>Келтен ғой тау итеріп тас жыққанда</w:t>
        <w:br/>
        <w:t>Жын мінез қуғын құйын әкелтен ғой.</w:t>
        <w:br/>
        <w:t>Үнгірге өзі отырған етіп пана.</w:t>
        <w:br/>
        <w:t>Дем алып жаңа үнгірде отырғанда</w:t>
        <w:br/>
        <w:t>Мейрімсіз меңіреу күштен құтылғанда</w:t>
        <w:br/>
        <w:t>Қызыл көз бір бәлеге көзі түсті,</w:t>
        <w:br/>
        <w:t>Етпектелп едірейген түпкі аланда.</w:t>
        <w:br/>
        <w:t>Қанды көз, қара тұмсық, жайын дұыз,</w:t>
        <w:br/>
        <w:t>Ұзын жақ ұрғалсы үрт, көр жалмауыз,</w:t>
        <w:br/>
        <w:t>Пышак Тіс. салақ тілді, тақыр мандай,</w:t>
        <w:br/>
        <w:t>Омірдін ашы-тұншы көрін бәрі.</w:t>
        <w:br/>
        <w:t>Кей-кейде Фбемшекке 10 жан карап,</w:t>
        <w:br/>
        <w:t>Жұтынды, тәтті өмірдің татпай дәмін</w:t>
        <w:br/>
        <w:t>Не пайда, шіркін, әмір кор болғантыаі,</w:t>
        <w:br/>
        <w:t>Рақаттан азаптары зор болғансын.</w:t>
        <w:br/>
        <w:t>Уыстың қысымынат шықпай алам</w:t>
        <w:br/>
        <w:t>Жүзетін қайық өмір ан болғансын.</w:t>
        <w:br/>
        <w:t>Жаланаш аштық басын, қажыған сон.</w:t>
        <w:br/>
        <w:t>Әуре боп, шыбын жанмен мажығасын.</w:t>
        <w:br/>
        <w:t>Көретін қызық жоқ бол дүннеде,</w:t>
        <w:br/>
        <w:t>Өмір - көр, өлім - ракат танылған сон.</w:t>
      </w:r>
    </w:p>
    <w:p>
      <w:r>
        <w:t>Аптада жыртықтан күн сығалаған,</w:t>
        <w:br/>
        <w:t>Жанын да, кідірмей су сорғалаған.</w:t>
        <w:br/>
        <w:t>Қуықтай домаланып жыртық үйге,</w:t>
        <w:br/>
        <w:t>Кедейлен баска бар ма паналаған?</w:t>
        <w:br/>
        <w:t>Қараша үй қырық жамау әр қыстауда.</w:t>
        <w:br/>
        <w:t>Жақындап қонысыпты аған! бауға.</w:t>
        <w:br/>
        <w:t>Өзеннін ық желінде үрпшіскен,</w:t>
        <w:br/>
        <w:t>Көзтүсед үркерленген шоғырлауға</w:t>
        <w:br/>
        <w:t>Бұл үйлер - осы жердің кедейлері</w:t>
        <w:br/>
        <w:t>Шеп шауып, қора жиып көптен бері</w:t>
        <w:br/>
        <w:t>Аксакал карсы алуға дағдысымен,</w:t>
        <w:br/>
        <w:t>Қимылдап, кам ғып қыс саткан елі.</w:t>
        <w:br/>
        <w:t>Демелік осы маңның кедей бәрі.</w:t>
        <w:br/>
        <w:t>Демелік кедейге кем байдың зәрі.</w:t>
        <w:br/>
        <w:t>Қажыбай, Борсақ, Ақан. Алырбайлар</w:t>
        <w:br/>
        <w:t>Осы жердің емес пе еді жуандары?</w:t>
        <w:br/>
        <w:t>Жайлауда жаткан тиығар бұлар әлі</w:t>
        <w:br/>
        <w:t>Сары қымыз. жас етті жеті, десіп. нәлі</w:t>
        <w:br/>
        <w:t>Қарынды кебсжешсе теңдеп алып,</w:t>
        <w:br/>
        <w:t>Көтеріп бастарына ақ ордапы.</w:t>
        <w:br/>
        <w:t>Әзірше арам тамақ болып тағы,</w:t>
        <w:br/>
        <w:t>Жата түр ку даланын болып паны.</w:t>
        <w:br/>
        <w:t>Шермиіп торсық шеке семіре тұр.</w:t>
        <w:br/>
        <w:t>Кедейдің кайнап жатыр бойда қаны.</w:t>
        <w:br/>
        <w:t>Кеше атқан, сенікі смес, кедей таңы.</w:t>
        <w:br/>
        <w:t>Құлаған. ҡұрып кеткен, байдың бағы.</w:t>
        <w:br/>
        <w:t>Сара жол, ешбір саспас аса ардақты.</w:t>
        <w:br/>
        <w:t>Емес пе, партияның баспалдағы.</w:t>
        <w:br/>
        <w:t>Қазіргі кедей снлі жана кедей</w:t>
        <w:br/>
        <w:t>Ақысын бай кете алмайл енші бермей</w:t>
        <w:br/>
        <w:t>Езілмейд олар енді қарсы аттанад,</w:t>
        <w:br/>
        <w:t>Қаоймайлы, шірік байға қарсы төндей.</w:t>
        <w:br/>
        <w:t>11-712</w:t>
        <w:br/>
        <w:t>Кок мойын, түгі найза бейне жауыз,</w:t>
        <w:br/>
        <w:t>Түс-түрі түршіктірген көрген затты,</w:t>
        <w:br/>
        <w:t>Малға жау жанын берген етке тәтті,</w:t>
        <w:br/>
        <w:t>Ет десе есі кетіл әлетұғын</w:t>
        <w:br/>
        <w:t>Тісті жау сді жатқан қасқыр атты.</w:t>
        <w:br/>
        <w:t>Жегені-ау, мен сорлыны етіп жемтік,</w:t>
        <w:br/>
        <w:t>Қалай ед көзі жаман кетті-ау өтіп,</w:t>
        <w:br/>
        <w:t>Үміт жок. өлемін де қаламын ғой.</w:t>
        <w:br/>
        <w:t>Не қару, не күш етем келсе жетіні,</w:t>
        <w:br/>
        <w:t>Ойбай-ай козғалады, ұмтыла ма,</w:t>
        <w:br/>
        <w:t>Тамсанад жегісі кеп жұтына ма?</w:t>
        <w:br/>
        <w:t>Тұрмақ па орынынан ойран сала</w:t>
        <w:br/>
        <w:t>Жынданып құтыра ма мен пақырға.</w:t>
        <w:br/>
        <w:t>Қалайша касқыр калар ауыз салмай,</w:t>
        <w:br/>
        <w:t>Қару бар қарсы тұрар менде қандай,</w:t>
        <w:br/>
        <w:t>Қай жақтан осы үңгірге пайла болдым.</w:t>
        <w:br/>
        <w:t>Қырсығы арылмаған мен сор маңдай,</w:t>
        <w:br/>
        <w:t>Өмір-ай айналайынашырын, балдай,</w:t>
        <w:br/>
        <w:t>Жастан-ақ коштастым-ау дәмінді алмай,</w:t>
        <w:br/>
        <w:t>Қаптаған аспандағы бұлтты көріп,</w:t>
      </w:r>
    </w:p>
    <w:p>
      <w:r>
        <w:t>Кокбай қарт қойын иіріп жиыстырып,</w:t>
        <w:br/>
        <w:t>Тұрғанда каптатпақ боп қойын кейін</w:t>
        <w:br/>
        <w:t>Пүшпақтан қылаң етті қылыш қүйрық,</w:t>
        <w:br/>
        <w:t>Көріп қап байкаусызда-ақ қырағы көз</w:t>
        <w:br/>
        <w:t>Мылтығын оқтап алды жылдам-ақ тез,</w:t>
        <w:br/>
        <w:t>Кок қасқыр көк шіліктен қылт еткенде,</w:t>
        <w:br/>
        <w:t>Ер Көкең атып қалды бөгелмей тез.</w:t>
        <w:br/>
        <w:t>Алақтап жан-жағына қарай-қарай,</w:t>
        <w:br/>
        <w:t>Орманға кірлі қасқыр қап сауғалай,</w:t>
        <w:br/>
        <w:t>Жетсем деп үнгіріне үйреншікті</w:t>
        <w:br/>
        <w:t>Алдымнан тағы шықпай осы Көкбан,</w:t>
        <w:br/>
        <w:t>Бірнеше тауды айналып, тасты айналып,</w:t>
        <w:br/>
        <w:t>Әрендеп үңгіріне жетті барып,</w:t>
        <w:br/>
        <w:t>Бұралып жата кетті орынына,</w:t>
        <w:br/>
        <w:t>Өлердей әрең-әрең демін алып,</w:t>
        <w:br/>
        <w:t>Есінде бір мергеннің атқаны оның</w:t>
        <w:br/>
        <w:t>Бүл қашып атқан адам кейін калып,</w:t>
        <w:br/>
        <w:t>Көзіне елестеумен алам аформы</w:t>
        <w:br/>
        <w:t>Жатты ол кейде калғып, кейде талып,</w:t>
        <w:br/>
        <w:t>Тыпиқан боп кейде жатты мысық арбап</w:t>
        <w:br/>
        <w:t>Қсй-кейде кояп болып тазы орғып,</w:t>
        <w:br/>
        <w:t>Қасекең әбден мәнгіт жатқанында</w:t>
        <w:br/>
        <w:t>Үңгірге бір жан кірді аттай ырғыт,</w:t>
        <w:br/>
        <w:t>ІІ</w:t>
        <w:br/>
        <w:t>Төрт бөлін тұн ұйқысын құлынымдар</w:t>
        <w:br/>
        <w:t>Бобекке бесіктегі ізгі ана.</w:t>
        <w:br/>
        <w:t>Ақылын ақ сүтімен құйған ана</w:t>
        <w:br/>
        <w:t>Моншақ тас жас қызына жиған ана</w:t>
        <w:br/>
        <w:t>Қор кылмай жас ботасын өсірмек боп</w:t>
        <w:br/>
        <w:t>Тұрмысқа апп-жалаңапғ жиған апа</w:t>
        <w:br/>
        <w:t>Тікенек уль өмірді корген ана,</w:t>
        <w:br/>
        <w:t>Бала үшін барлық жанды берген ана</w:t>
        <w:br/>
        <w:t>Қорлык пеп көпіршіген қан көрсо де</w:t>
        <w:br/>
        <w:t>Құлыпын шығармаған тілдегі ана.</w:t>
        <w:br/>
        <w:t>Қамқоршы өз-өзінен туған ана</w:t>
        <w:br/>
        <w:t>Қорыктас қызыл өрттен, сулан ана</w:t>
        <w:br/>
        <w:t>Елжірел іші-бауыры жанып-күйіп,</w:t>
        <w:br/>
        <w:t>Боздаған ол бір сорлы ару ана.</w:t>
        <w:br/>
        <w:t>Мет үшін жылау-сықтау, көзді бұлау.</w:t>
        <w:br/>
        <w:t>Бұл не күн, бұл не тұрмыс, бұл нс сыркау?</w:t>
        <w:br/>
        <w:t>Көлденең тәтті өмірге тікен болған</w:t>
        <w:br/>
        <w:t>Тау мылқау. жауыз болған адам анау,</w:t>
        <w:br/>
        <w:t>Құтылсам сол сұмдардан алып ерік</w:t>
        <w:br/>
        <w:t>Білімге аттанар ем окуға еріп,</w:t>
        <w:br/>
        <w:t>Бәрін ле блгындырып алар ма едім,</w:t>
        <w:br/>
        <w:t>Тау мылқау, жау жыртқышты басқа теуі,</w:t>
      </w:r>
    </w:p>
    <w:p>
      <w:r>
        <w:t>Ден ойы осы жерге тоқталғанда,</w:t>
        <w:br/>
        <w:t>Ыінңырана тау қоя берді ішін тарта.</w:t>
        <w:br/>
        <w:t>Жетімді кара құйын алай-дүлей,</w:t>
        <w:br/>
        <w:t>Жөнелді құздан-құзға домалата.</w:t>
        <w:br/>
        <w:t>Жылауға шама келмей үні шықпай,</w:t>
        <w:br/>
        <w:t>Түк сезбей ссі шығып дәнеңе ұқпай,</w:t>
        <w:br/>
        <w:t>Аһлап аузын аша, қолын сермеп,</w:t>
        <w:br/>
        <w:t>Кете берді меңіреу күшпен кірпік қақпай,</w:t>
        <w:br/>
        <w:t>ПІ</w:t>
        <w:br/>
        <w:t>Көкжиек көтеріліп аспанда бұлт</w:t>
        <w:br/>
        <w:t>Жел тынып, жауын басылд, жұлдыз</w:t>
        <w:br/>
        <w:t>жылт-жылт,</w:t>
        <w:br/>
        <w:t>Маужырап мәпеленді тау арқасы,</w:t>
        <w:br/>
        <w:t>Өсімдік гүлге оранды өктет басы,</w:t>
        <w:br/>
        <w:t>Аңқытып әтір майын құйған қызша,</w:t>
        <w:br/>
        <w:t>Иісін бұрқыратты тау аршасы.</w:t>
        <w:br/>
        <w:t>Тал қайын тау еркесі сылап, қақты,</w:t>
        <w:br/>
        <w:t>Сусындап ажар кіріп иран бақты,</w:t>
        <w:br/>
        <w:t>Күміс түс. алтын нұрлы жапырақтай</w:t>
        <w:br/>
        <w:t>139</w:t>
        <w:br/>
        <w:t>150</w:t>
        <w:br/>
        <w:t>Қожаның баласы еді Қалел деген</w:t>
        <w:br/>
        <w:t>Жер соғар, алаңғасар мыңды жеген.</w:t>
        <w:br/>
        <w:t>Білініп, зұлымдығы айыпталған</w:t>
        <w:br/>
        <w:t>Қашқынбай кара пиет әкесімен.</w:t>
        <w:br/>
        <w:t>Босанып қашып шығын ұсталулан</w:t>
        <w:br/>
        <w:t>Ұлытау байларына кеп қосылғап.</w:t>
        <w:br/>
        <w:t>Бірлесіп соларменен елді шауып,</w:t>
        <w:br/>
        <w:t>Байлармен табыспақ бон қара құмнан.</w:t>
        <w:br/>
        <w:t>Ептісі атты саяқ басын қосып</w:t>
        <w:br/>
        <w:t>Корған боп қашқан байға сыртты тосып</w:t>
        <w:br/>
        <w:t>Қан ішер жауыз таптын қулары ед бұл</w:t>
        <w:br/>
        <w:t>Екшеліп шығып жүрген сыртқа босын!</w:t>
        <w:br/>
        <w:t>Жиылып жайлауда анау отырғандар</w:t>
        <w:br/>
        <w:t>Кешкісін қара құмға кетпек көппін,</w:t>
        <w:br/>
        <w:t>Түн бойы көшіп-қонып Ұлытауға</w:t>
        <w:br/>
        <w:t>Тау ішін паналамақ басты қосып,</w:t>
        <w:br/>
        <w:t>Байлардың әрекеті аз болды ма?</w:t>
        <w:br/>
        <w:t>Алдында бай тұрғанда өлім бесік,</w:t>
        <w:br/>
        <w:t>Ертс-ақ құлақтанып көопфескені</w:t>
        <w:br/>
        <w:t>Қауға бет түзеген сөзді кесіп.</w:t>
        <w:br/>
        <w:t>Қаракшы Қалел сұмның боп ойы сол.</w:t>
        <w:br/>
        <w:t>Мал, сарбаз мендік деген жиылсын мол,</w:t>
        <w:br/>
        <w:t>Бір сұлу және таңдағ алып кетпек</w:t>
        <w:br/>
        <w:t>Көнсе де, көнбесе де көрсетіп зор.</w:t>
        <w:br/>
        <w:t>Осы ойып жігіттерге -- жендеттерге,</w:t>
        <w:br/>
        <w:t>Сыпыра шошка бейне қан ішерге</w:t>
        <w:br/>
        <w:t>Айтқанла сүлу жағын маған бер деп</w:t>
        <w:br/>
        <w:t>Бастады әнгімені бір слірме.</w:t>
      </w:r>
    </w:p>
    <w:p>
      <w:r>
        <w:t>Жігіттіп 37 айтқан жасы</w:t>
        <w:br/>
        <w:t>Соғатын 25-тің қайтармасы</w:t>
        <w:br/>
        <w:t>Айтайын бір жас сүлу көзім көрген</w:t>
        <w:br/>
        <w:t>Сүмбіл шаш 13-тегі балғын жасы</w:t>
        <w:br/>
        <w:t>13-ке келгеннен соң кыздың жасы</w:t>
        <w:br/>
        <w:t>Балқыған ракаттынң алтын тасы.</w:t>
        <w:br/>
        <w:t>Ойлап ем сізге пар деп әнеугіде</w:t>
        <w:br/>
        <w:t>Көзіме түскенінде қара қасы.</w:t>
        <w:br/>
        <w:t>Ахмет деген қарттың қызы жалғыз,</w:t>
        <w:br/>
        <w:t>Сойлесе сөзге шешен тілі бал қыз</w:t>
        <w:br/>
        <w:t>Бүлдірген пісіп тұрған жас сұлуға</w:t>
        <w:br/>
        <w:t>Әркім-ак құмарттай ма ойға алыңыз.</w:t>
        <w:br/>
        <w:t>Дегенде шу етісті таптың десіп</w:t>
        <w:br/>
        <w:t>Қакеп дс бөтен демей бас игенсіп,</w:t>
        <w:br/>
        <w:t>Баста деп елірмеге бұйрық етті,</w:t>
        <w:br/>
        <w:t>Соқпақ бол алтайыны болса несіп.</w:t>
        <w:br/>
        <w:t>150</w:t>
        <w:br/>
        <w:t>Шартныл кекірейген жемсаулы құз</w:t>
        <w:br/>
        <w:t>Бауырын көлеңкелеп түсіестей күн.</w:t>
        <w:br/>
        <w:t>Боз жігіт ұзын бойлы ақ қайыны,</w:t>
        <w:br/>
        <w:t>Найзадай шашақ баулы қарағаны,</w:t>
        <w:br/>
        <w:t>Тәкаппар теріс бұтақ теректермен</w:t>
        <w:br/>
        <w:t>Қатты емен долырайтан доланалы.</w:t>
        <w:br/>
        <w:t>Жамылып кейбір тастар қына кілем</w:t>
        <w:br/>
        <w:t>Көк, жасыл. қызыл, қара ала жирен.</w:t>
        <w:br/>
        <w:t>Көк тартып кәнілге ұнап көркемденет</w:t>
        <w:br/>
        <w:t>Бауырын айшықтатып түрлі гүлмен.</w:t>
        <w:br/>
        <w:t>Меңіреу тау ұзын ұрға сұлап жатты,</w:t>
        <w:br/>
        <w:t>Аққан су тау кырынан құлап жатты</w:t>
        <w:br/>
        <w:t>Зарлы ән аянышты Тауды оятып,</w:t>
        <w:br/>
        <w:t>Қыз көпіл зорлық көрген жылап жатты.</w:t>
        <w:br/>
        <w:t>Көзі жас. көңілі жарым бейшара жан,</w:t>
        <w:br/>
        <w:t>13-те мұндай іске душар болған,</w:t>
        <w:br/>
        <w:t>Тек қана екі көзге әлі жетіп</w:t>
        <w:br/>
        <w:t>Маржандай жас ағызад жанарынан</w:t>
        <w:br/>
        <w:t>Жылаудан көздің жасы таусылғандай,</w:t>
        <w:br/>
        <w:t>Кім бұған көз салып тұр жаусынғандай,</w:t>
        <w:br/>
        <w:t>Сондықтан тауда жетім күнірепед,</w:t>
        <w:br/>
        <w:t>Коктемде көлдің суы тасығандан,</w:t>
        <w:br/>
        <w:t>Кейде өксіп, деміп тартып жасып тиып,</w:t>
        <w:br/>
        <w:t>Кейде өсіп қатуланып күшін жиып,</w:t>
        <w:br/>
        <w:t>Сызылып шырқатады зарлы күйін</w:t>
        <w:br/>
        <w:t>Жанғырта, сынғырлата тауды Өлік</w:t>
        <w:br/>
        <w:t>Бір жартас бір жартасқа беріп жатты,</w:t>
        <w:br/>
        <w:t>Әні деп жетім қыздың ал мілін.</w:t>
        <w:br/>
        <w:t>Арыстан, аю, қасқыр, жолбарыс та</w:t>
        <w:br/>
        <w:t>Бола берді өз ісімен сақ-сақ күлін,</w:t>
        <w:br/>
        <w:t>Таң калып зарлы әпге құлақ салын,</w:t>
      </w:r>
    </w:p>
    <w:p>
      <w:r>
        <w:t>Мызғымай тұрып алды аркар, киік,</w:t>
        <w:br/>
        <w:t>Қояндар ҡорыққанынан қаша жөнелед</w:t>
        <w:br/>
        <w:t>Жылғаға жасырынып жоқ бон сіңіп,</w:t>
        <w:br/>
        <w:t>Күн дағы жетім зарын түсінгендей</w:t>
        <w:br/>
        <w:t>Тұманды әлденеге қабақ түйін,</w:t>
        <w:br/>
        <w:t>Бұлттана, желкемдене қом берлі-ау,</w:t>
        <w:br/>
        <w:t>Жап-жаңа тұрған жоқпа ел ойша күйіп,</w:t>
        <w:br/>
        <w:t>Түнерігі күн бұлтына қабак түйді,</w:t>
        <w:br/>
        <w:t>Бұлт қайтпай Ұлытауды буан үйді.</w:t>
        <w:br/>
        <w:t>Желденіп дауылдана бұрқан-тарқан,</w:t>
        <w:br/>
        <w:t>Қу құйын. Тұл табиғат күнін жилы.</w:t>
        <w:br/>
        <w:t>Қозғалып ақырғандай тау тәпірі,</w:t>
        <w:br/>
        <w:t>ХАТТАРЫ</w:t>
        <w:br/>
        <w:t>Құрастырған РОЗИЯ РҮСТЕМБЕКОВА</w:t>
        <w:br/>
        <w:t>озығы Ға 1-7 1 е де 1 -1б м е Сабы мі 1-6, дас СЗд ы Ы Сы Иле -Ал қы Сабы ыды С әғһ</w:t>
        <w:br/>
        <w:t>БАТ ТАК ЫТ Ата ТАТ ТАҒ Ғана таған тата таған атан татса лс дат</w:t>
        <w:br/>
        <w:t>БАУЫРЫМ ҚАПАН!</w:t>
        <w:br/>
        <w:t>Сенің сырқаттанып қалғаныңды. естіп қатты</w:t>
        <w:br/>
        <w:t>қайғырып отырмын. Өйткені кәзіргі біздің уақытымызда</w:t>
        <w:br/>
        <w:t>денсаулықтан артық не бар, сол денсаулықтың арқасында</w:t>
        <w:br/>
        <w:t>ғой әркайсымыздың маңдайдан тер төгіп, ерінбей еңбек</w:t>
        <w:br/>
        <w:t>етіп, қанымызбен де. жанымызбен Де Отан алдындағы на-</w:t>
        <w:br/>
        <w:t>рызымызды өтгуге әрекеттеніп жүргеніміз.</w:t>
        <w:br/>
        <w:t>Осы соғыстан ізіз пенгаяп қаллық екен? Осы соғыстан,</w:t>
        <w:br/>
        <w:t>мына негізгі тұлға болып! жүрген бізсоғыстан аяғанымыздар</w:t>
        <w:br/>
        <w:t>ма? Өзінің әліде болса бүлдірішіпдей жасына қарамастан,</w:t>
        <w:br/>
        <w:t>шаштары ағарып кеткен құрдастарымызазба. Мен өзіміздін</w:t>
        <w:br/>
        <w:t>арамызда қазір жоқ, енді аұдан былай бізбеп дастарқан ба-</w:t>
        <w:br/>
        <w:t>сында бірге отырғанын өмір баки көрс алмайтын, өзінің</w:t>
        <w:br/>
        <w:t>ғашық болған қызы мен бірге бола алмайтын. бізбен бірге</w:t>
        <w:br/>
        <w:t>болашақ дастандарымызда талқылауға қатыса алмайтын,</w:t>
        <w:br/>
        <w:t>мәңгі жоқ достарымыз туралы айтып отырғаным жоқ.</w:t>
        <w:br/>
        <w:t>Әсіресе, болашақты армандап омір сүрген, әліде өзінің</w:t>
        <w:br/>
        <w:t>жарқ етпеген талантын көрсетпек болып, өмір шыңына</w:t>
        <w:br/>
        <w:t>ұмтылуға құлшынғандарды айтсаңшы! Ондай адамдардың</w:t>
        <w:br/>
        <w:t>бір күнде көрген қайғысының өзі қаншама, алдағы күйде</w:t>
        <w:br/>
        <w:t>әлі.көрері қаншама? Әрине, атына қарай алмай, көйлегіне</w:t>
        <w:br/>
        <w:t>қарап алу керек. Ол француз қызы емес (әзіл ретінде).</w:t>
        <w:br/>
        <w:t>Мен редакцияға хат жазып едім, мүмкін сеп оны көрген</w:t>
        <w:br/>
        <w:t>боларсын, ойланшы.</w:t>
        <w:br/>
        <w:t>Жаңа жылыңмен құттықтаймын, творчестволық май-</w:t>
        <w:br/>
        <w:t>данда табысқа жетуіңг тілектеспін.</w:t>
        <w:br/>
        <w:t>Сенің Баудегін.</w:t>
        <w:br/>
        <w:t>БАУЫРЫМ ҚАПАН!</w:t>
        <w:br/>
        <w:t>Мен сенен хат аламын деген ойымда жоқ, елі. Сенің</w:t>
        <w:br/>
        <w:t>хатыңды алғанда менің қалай қуапғапымды білсен той, Рас.</w:t>
      </w:r>
    </w:p>
    <w:p>
      <w:r>
        <w:t>163</w:t>
        <w:br/>
        <w:t>1940 жыл</w:t>
        <w:br/>
        <w:t>МҰҚАН! ҚАТИРА!!</w:t>
        <w:br/>
        <w:t>Біз 06-март күні Мәскеуге келіп орналастық, Әскер де</w:t>
        <w:br/>
        <w:t>болын алдық. Деніміз сау. Ойнап жатырмыз. Бүгіп полты-</w:t>
        <w:br/>
        <w:t>холной күні қолымыз тиіп, хат жазуды қолға аллық.</w:t>
        <w:br/>
        <w:t>Киім бергеннеі кейін киімді қайтару керек скен, мен</w:t>
        <w:br/>
        <w:t>сол киіп келгеп киімімді, кәрпе-жастығымды қайтарлым.</w:t>
        <w:br/>
        <w:t>Мұқан-ай! Адам әр түрлі болалы гой, сонымен р</w:t>
        <w:br/>
        <w:t>әр түрлі іске ле. қиыншылыққа да үйренбекіші. Бір сағатта</w:t>
        <w:br/>
        <w:t>киініп болмайтын Баубек. 2 минутта киініп болады. 2:4</w:t>
        <w:br/>
        <w:t>сағат қызмет істен қарап отыратын Баубек 12 сағат қызмет</w:t>
        <w:br/>
        <w:t>іктейші. Онда тұратын батыр ерте. алтыда қалшиып тұра</w:t>
        <w:br/>
        <w:t>келе Бірақ бес күнпің ішіпде осыларынызға құраттай</w:t>
        <w:br/>
        <w:t>жорғалайтын болып алдық. Барлық өмір осында, шын</w:t>
        <w:br/>
        <w:t>өмірге жана араластық.</w:t>
        <w:br/>
        <w:t>Мәскеуді аралап қызықтарын кардік. Әрине, командамен,</w:t>
        <w:br/>
        <w:t>Адам әр түрлі болалы дегендей-ай, өздерің шығарып</w:t>
        <w:br/>
        <w:t>қайтарда көп. әр түрлі адамларға жолдас болдық. Ен қиын</w:t>
        <w:br/>
        <w:t>пәрсе кетемін деу смсе. кетіп қалу емес, ұзақ жерде жұру</w:t>
        <w:br/>
        <w:t>смес,текон-он бес минұт нақ қолалымсып айрылысу уақыты</w:t>
        <w:br/>
        <w:t>скен.</w:t>
        <w:br/>
        <w:t>Раститься трудно. плачу я,</w:t>
        <w:br/>
        <w:t>Оставайся, милая моя. ,-</w:t>
        <w:br/>
        <w:t>неген сияқты нағыз айрылысу қиын скеп,. Мысалы, сен-</w:t>
        <w:br/>
        <w:t>дер Қатира екеуің сыртта, біз вагонның ішінде өлі тиген</w:t>
        <w:br/>
        <w:t>яқыдай теңселіп жүрлім. Тек сендер тұрған есікке қарай</w:t>
        <w:br/>
        <w:t>беттесем болғаны көзімнен жас ыршып кетеді. Тіпті қиып.</w:t>
        <w:br/>
        <w:t>Жыламайып деп кейін шесгпісмін, сендерді қимаймын,</w:t>
        <w:br/>
        <w:t>пагонның есігіне қарай жүрсем болғаны көзімпен жасатып</w:t>
        <w:br/>
        <w:t>кетеді. Тіпті адамның жүрегіпін елжірейтінін біріні білге-</w:t>
        <w:br/>
        <w:t>нім асы. Бір жақсы жері пағоннын ішіндегі жастардын бәрі</w:t>
        <w:br/>
        <w:t>де өзімен өзі болып тұрып мені көрмеді. Мен сенен төрі</w:t>
        <w:br/>
        <w:t>Қатираны қимадым. Көзімнен шыққан жастың бәрі, шы-</w:t>
        <w:br/>
        <w:t>нын айтқанда, Қатира үшін сиякты болып тұрды. Сонынапй</w:t>
        <w:br/>
        <w:t>шығыт контасқанымда сенін жүлдег тұрған пішінің, оның</w:t>
        <w:br/>
        <w:t>үстінс еріксізден-еріксіз жапанда біткен көледей маған,</w:t>
        <w:br/>
        <w:t>менің жалғыздық дүниесіне біткен жүрегіме онша оңай</w:t>
        <w:br/>
        <w:t>соқпады. Сөйтіп тұрсам мына жағымда Ғазез? ана Мұқан</w:t>
        <w:br/>
        <w:t>“Катира- М. Иманжановтып анасы.</w:t>
        <w:br/>
        <w:t>“Балез Газ Абен, тарпатылымының лөкторы, Мұқанға туш, Баубекпен</w:t>
        <w:br/>
        <w:t>бірге әскерге илынган,</w:t>
        <w:br/>
        <w:t>165</w:t>
        <w:br/>
        <w:t>мен екі хатыңды бірден. жаудың қарша бораған оғынып</w:t>
        <w:br/>
        <w:t>астында жатқанда алдым, окопта жатып оқыдым, пә, мұнда</w:t>
        <w:br/>
        <w:t>тұрған но бар, ол бір қаңғырған ақтар елі, сәтсіз жарылган</w:t>
      </w:r>
    </w:p>
    <w:p>
      <w:r>
        <w:t>жарықшақтар да маған бөгесін бола алмалы, хаттарынды</w:t>
        <w:br/>
        <w:t>оқын шықтым, қайта-қайтга РТТИТЕИЕРЫЛЫ</w:t>
        <w:br/>
        <w:t>Меніңөмірімдесағанайтарлықтайн, соншалык озгерістер</w:t>
        <w:br/>
        <w:t>жоқ. Соғысып жатырмын, Мә, сләуір уақыт бойы әркилы</w:t>
        <w:br/>
        <w:t>майдандарда болдым. сдәуір қиындықтарды мойнымнан</w:t>
        <w:br/>
        <w:t>атқардым, әдетте, соғыстағы солдағтын қуанышы аз да.</w:t>
        <w:br/>
        <w:t>қайғысы көп қой. Бірақ осының бәрі болашақ өмірім үшін</w:t>
        <w:br/>
        <w:t>маған керек болар леп білем. Мүмкін, тірі қалармыз, тпор-</w:t>
        <w:br/>
        <w:t>чостпомен де айналысармыз.</w:t>
        <w:br/>
        <w:t>Өз кнорчеством жайлы: соңгы уақытға мұлде, енгтене</w:t>
        <w:br/>
        <w:t>жазғаным жақ,өйткенімүмкіндік жоқ, өнебойы «төбелесіп»</w:t>
        <w:br/>
        <w:t>жүрмін. Менің мамандығымнын өзісондай, оны тек мереке</w:t>
        <w:br/>
        <w:t>күндердегі электрикнен салыстыруға болалы.</w:t>
        <w:br/>
        <w:t>Сенін ескертпен жайлы бір яуыз сөз сен әзіл ретінде</w:t>
        <w:br/>
        <w:t>айтқаныңмен, мен сенің лікіріне қосыламын.</w:t>
        <w:br/>
        <w:t>Өйткені осы күндерлін өзі ол үшін сн тампіна күндер</w:t>
        <w:br/>
        <w:t>ғой. Жастық жылдары, жасампаздық жыллары, бізорлайым</w:t>
        <w:br/>
        <w:t>осыны ойлаймыз. осыны ойлаймыз. осыны сөз етеміз.</w:t>
        <w:br/>
        <w:t>Қалапжан! Әрине. сеніп ой-арманын, мұрат-тілегін</w:t>
        <w:br/>
        <w:t>маған мәлім. Менде саған мәліммін.</w:t>
        <w:br/>
        <w:t>Мұрат-тілек... Өмір-баки босқа мұрат еткеннен понай</w:t>
        <w:br/>
        <w:t>да бар?.. Бәрін де жазғып келеді, мақала ла, повесть Те, ро-</w:t>
        <w:br/>
        <w:t>ман да жазғың келелі. Бірақ маған (атап айтканда ла маған)</w:t>
        <w:br/>
        <w:t>оны мұрат етіп керегі не, окопта жатып Пе жазасын, соғыс</w:t>
        <w:br/>
        <w:t>даласында жүріп не жазасың, жазғанмен, ол қандай твор-</w:t>
        <w:br/>
        <w:t>чество болмақ, ол тек өзіңді қайғы-сарсанға салады, басқа</w:t>
        <w:br/>
        <w:t>түк те емес.</w:t>
        <w:br/>
        <w:t>Үміт еткен бейбіт күн әлі ертен деп келеді. Әліде үміт</w:t>
        <w:br/>
        <w:t>гумен келемін. Бес жыл бойғы солдаттық өмірім Әліде</w:t>
        <w:br/>
        <w:t>маған күнің туады, сен әлі жазасың леп уәде етіп келеді.</w:t>
        <w:br/>
        <w:t>ойланшы, түсінші, Қапан, сен, міне, бес жыл болды. әр</w:t>
        <w:br/>
        <w:t>жылда 305 күн бар ғой, бәрі маған осылай уәле беріп келеді.</w:t>
        <w:br/>
        <w:t>Мүмкін, ұлы тәңірі бізге өмірді сыйға тартар, әлі біз сені-</w:t>
        <w:br/>
        <w:t>мен бірге Алматының әсем бағында соғыс жайлы дастанды</w:t>
        <w:br/>
        <w:t>тайқылап отыратын күн де туар.</w:t>
        <w:br/>
        <w:t>Қапаш! Әбу мен Ысқаққа және Сәбитке сәлем айтарсын.</w:t>
        <w:br/>
        <w:t>өзін жайында, денсаулығын жайында. Қазақстаннын</w:t>
        <w:br/>
        <w:t>жаңалық хабарлары жайында жаз.</w:t>
        <w:br/>
        <w:t>Сенін Һаубесін.</w:t>
        <w:br/>
        <w:t>164</w:t>
        <w:br/>
        <w:t>МҰҚАН!</w:t>
        <w:br/>
        <w:t>Сағындық қой деймін, хатты жиі жазамын. Тіптісен есі-</w:t>
        <w:br/>
        <w:t>ме түскен сайын жазудан бас тартпаймын. Мұқанжан, сенің</w:t>
        <w:br/>
        <w:t>хатың мені сағындырды... Өзің не тіршілік етесің. Қызмет</w:t>
        <w:br/>
        <w:t>істейсің бе? Жазасын ба, творчестнон қалай?</w:t>
        <w:br/>
        <w:t>Мен болсам келешекке сенген, келешектен сұраған</w:t>
        <w:br/>
        <w:t>жанмын. Келсшек шешеді ғой менің творчестпомды. Жаза-</w:t>
        <w:br/>
        <w:t>тын күн болса. Шіркін Фурмананзтың арманы жоқ қой...</w:t>
      </w:r>
    </w:p>
    <w:p>
      <w:r>
        <w:t>Қош, Баубегің.</w:t>
        <w:br/>
        <w:t>2.12:41 ж.</w:t>
        <w:br/>
        <w:t>1942</w:t>
        <w:br/>
        <w:t>МҰҚАН!</w:t>
        <w:br/>
        <w:t>Кеше саған бір хат пен жазып жүргенімнің скінші</w:t>
        <w:br/>
        <w:t>бөлімін (бітірген) жіберген сдім, аларсың...</w:t>
        <w:br/>
        <w:t>Менің саған бұрынғы жіберген «Алматылшықктардың» бі-</w:t>
        <w:br/>
        <w:t>рінші бөлімін алдың ба, жаз.</w:t>
        <w:br/>
        <w:t>Баубегін.</w:t>
        <w:br/>
        <w:t>Алматыда жаз бола бастаған шығар. Шіркін, Алматы-</w:t>
        <w:br/>
        <w:t>ай десейші, сұлусың-ау!</w:t>
        <w:br/>
        <w:t>1541.42.</w:t>
        <w:br/>
        <w:t>МҰҚАНЖАН</w:t>
        <w:br/>
        <w:t>Мен саған екінші жіберген бандеролімнің ішінде «За-</w:t>
        <w:br/>
        <w:t>писка молодого казаха фронтовика» деген Статья жі-</w:t>
        <w:br/>
        <w:t>бердім.</w:t>
        <w:br/>
        <w:t>«Аяғына менің званмемді жазып (замполитрука)</w:t>
        <w:br/>
        <w:t>колымды қоярсың. Сөйтіп «Каз. правдаға» бер. Тілінің</w:t>
        <w:br/>
        <w:t>кемшілігі болмаса, жақсы. Басады. Мен оған жіберуге</w:t>
        <w:br/>
        <w:t>адресін білмедім. «Абай» 40-та екенін, болмаса өзгергенін</w:t>
        <w:br/>
        <w:t>білмегендіктен, асығыста саған жібердім. Әрине, мен оны</w:t>
        <w:br/>
        <w:t>орысша жазғанда өзімнін, қарамағымдағы адамдарға оқуға</w:t>
        <w:br/>
        <w:t>керек болған сон орысшыладым ғой. Мұканжан, сен соны</w:t>
        <w:br/>
        <w:t>құнттап «Каз. правдаға» беріп, жауабын білігі бер. Әрине,</w:t>
        <w:br/>
        <w:t>фронтовиктердің, әсіресе өз балаларының хатын басатын</w:t>
        <w:br/>
        <w:t>болу керек, онша жаман емес.</w:t>
        <w:br/>
        <w:t>Хат күттім, Ваубек</w:t>
        <w:br/>
        <w:t>Айрес бұрынғы.</w:t>
        <w:br/>
        <w:t>І/4- 4?</w:t>
        <w:br/>
        <w:t>179</w:t>
        <w:br/>
        <w:t>АҒА!</w:t>
        <w:br/>
        <w:t>Алматыдан салған хатыңды алдым. Бірақ алысымен</w:t>
        <w:br/>
        <w:t>хат салуға уакыт болмады. Тек бүгін ғана жалуға тұра келіп</w:t>
        <w:br/>
        <w:t>отыр.</w:t>
        <w:br/>
        <w:t>Искең -- ақын, Имапжан Жылқайдаров, Мұқантпын</w:t>
        <w:br/>
        <w:t>әкесі.</w:t>
        <w:br/>
        <w:t>Қазір мен Литна мемлекетіндемін аз уақыт 18, ҡоп</w:t>
        <w:br/>
        <w:t>уақыт па белгісіз, дегенмен осында қызмет етуге тура келді.</w:t>
        <w:br/>
        <w:t>Әзір осында боламыз. Мұнда келгелі көп уақыт болған жақ.</w:t>
        <w:br/>
        <w:t>Біздің келуімізді Литва халқы карсы алды. Алдымыздан ғұл</w:t>
        <w:br/>
        <w:t>алып шықты. Асылы совет әскерлері қарапайым халықтың</w:t>
        <w:br/>
        <w:t>көзіне оттай басылған сықылды.</w:t>
        <w:br/>
        <w:t>Аға, сіздің хатты алып қуандым да, әріменіп кеудемнен</w:t>
        <w:br/>
        <w:t>құлаған аз ғана өмірдің ішіндегі Өнік шың қайта ілген</w:t>
        <w:br/>
        <w:t>сияқты болды. Менің қайда жүргенде есімнен кетпейтін бір</w:t>
        <w:br/>
        <w:t>мықты қорғаным сияқты. кейінгі жақта көңілім тоқтайтын.</w:t>
      </w:r>
    </w:p>
    <w:p>
      <w:r>
        <w:t>кейде өзімнен-өзім қуанатын биік мұнарам қайтадан</w:t>
        <w:br/>
        <w:t>көтерілгендей болды...</w:t>
        <w:br/>
        <w:t>Қош, Баубек.</w:t>
        <w:br/>
        <w:t>2.48</w:t>
        <w:br/>
        <w:t>МҰҚАН!</w:t>
        <w:br/>
        <w:t>Сенін 3О.УН1І,.40 ж. жазған хатынды алдым. Әрине.</w:t>
        <w:br/>
        <w:t>мұндай хаттың мен сияқты адамды толқытатынын өзін</w:t>
        <w:br/>
        <w:t>де алдын-ала біліпсін, расы солай болды. Әсіресе сенін</w:t>
        <w:br/>
        <w:t>аузыннан өмірі естімеген сөздердің әрбірісі бір ен жақын.</w:t>
        <w:br/>
        <w:t>еңдосадамың ұқсап келіп ортаға алып, мені құшақтағандап</w:t>
        <w:br/>
        <w:t>болды. Өзіне туыстықпен қысып тартқандай болды, жүректі</w:t>
        <w:br/>
        <w:t>тербелткендей болды.</w:t>
        <w:br/>
        <w:t>Сен мені қатты сағынғасың,. Тіпті өте сағынғасын. Ал</w:t>
        <w:br/>
        <w:t>менің сені қалай сағынғанымды мынадан біл. Есіңле барма</w:t>
        <w:br/>
        <w:t>өткен, жылы мен 20 күнге командировкаға барғанда анасын</w:t>
        <w:br/>
        <w:t>аңсаған баладай болдым. Сснің атынды қайта-қайта айта</w:t>
        <w:br/>
        <w:t>беретін елім. Жолда келе жатқанда бір ыстық нәрсе келіп</w:t>
        <w:br/>
        <w:t>жүрекке құйылып кеткендей, болмаса көлдененнен келіп</w:t>
        <w:br/>
        <w:t>бірдеме соғып кеткендей қуанып кететін елім. Сондағым</w:t>
        <w:br/>
        <w:t>қазір Алматыға жетем, Мұқаныма кездесемін, сырласам.</w:t>
        <w:br/>
        <w:t>қыдырамын, күлемін деген еді.</w:t>
        <w:br/>
        <w:t>Ол бір айналдырған 20 күндегі менің жан сезімімнің</w:t>
        <w:br/>
        <w:t>халі еді. Ал қазіргі мезгілдегі менін сені сағынғанымнып</w:t>
        <w:br/>
        <w:t>165</w:t>
        <w:br/>
        <w:t>Антянақшы, менін «Айсұлуымнын» халі қанлай, журнал</w:t>
        <w:br/>
        <w:t>бірдене басатын ба, біл.</w:t>
        <w:br/>
        <w:t>МҰҚАН!</w:t>
        <w:br/>
        <w:t>Біз мықтап киініп, түйініп жүруге ынғайланып тұрмыз.</w:t>
        <w:br/>
        <w:t>Әрипе, командировкаға барамыз! (Қандай командировка</w:t>
        <w:br/>
        <w:t>екенін өзіп білесің ғой, (Дәкейі3 Бірақ қайда баратыпымыз</w:t>
        <w:br/>
        <w:t>белгісіз. Хатты менен күтерсін. Үй-ішіне сәлем айт.</w:t>
        <w:br/>
        <w:t>Айтпақюшы, кеше тізімімізді алып жүріп сенімді туысың-</w:t>
        <w:br/>
        <w:t>ды айт дегенде, ойлап-ойлап тұрын, сенің аты-жөніңді жаз-</w:t>
        <w:br/>
        <w:t>дырып қойдым, Бірақ проспект Сталипа 43-ке ден.</w:t>
        <w:br/>
        <w:t>Жақсы, қош, Баубек. Ғазез де бірге, аман. Бұлан 2 күн</w:t>
        <w:br/>
        <w:t>бұрын сағап хат салып жіберіп сдім, алдың ба? Мұсаға,</w:t>
        <w:br/>
        <w:t>Қатира апайға, Мәрлен дөкейге сәлем айт.</w:t>
        <w:br/>
        <w:t>МҰҚАН!</w:t>
        <w:br/>
        <w:t>Біз сырғып отырып Лмтвага келіп түстік. Қазір осып;</w:t>
        <w:br/>
        <w:t>мыз. Лптва халкы сонет жауынгерлерін қарсы алды. Тіпті</w:t>
        <w:br/>
        <w:t>жастарының қарсы алуы кісіге қиял тұғызады. Сонлықтан</w:t>
        <w:br/>
        <w:t>да меп бір «Литва қызы» дегеп поома жазғалы жиналып</w:t>
        <w:br/>
        <w:t>едім. Әттен уақыт болмай отыр. Поэманин, басып айтайын.</w:t>
        <w:br/>
        <w:t>Каунас қаласының сыртындағы көп моланың ішінде арфа</w:t>
        <w:br/>
        <w:t>ойпаган қайғылы бір қыз отырады... Гиттітек тіл керек.</w:t>
        <w:br/>
        <w:t>Литва туралы өзің де оқып жатқан шығарсын... Казір</w:t>
        <w:br/>
        <w:t>Пановзежетс қаласындамыз. Қашан қайтарымыз белгісіз.</w:t>
      </w:r>
    </w:p>
    <w:p>
      <w:r>
        <w:t>әзір асы жерде болмақпыз.</w:t>
        <w:br/>
        <w:t>.Қатираға, Мұсаға сәлем айт, Күлтайға, Канаска сәлем</w:t>
        <w:br/>
        <w:t>айт.</w:t>
        <w:br/>
        <w:t>Менің тастап кеткен өлепдерім Пс болып жатыр?</w:t>
        <w:br/>
        <w:t>Мәскеуге қайта қалсақ телеграмм беремін. бірақ әлі көн</w:t>
        <w:br/>
        <w:t>уақыт болар.</w:t>
        <w:br/>
        <w:t>Қош. Уақыттың өзі аздау.</w:t>
        <w:br/>
        <w:t>Баубек.</w:t>
        <w:br/>
        <w:t>22. РІ.40</w:t>
        <w:br/>
        <w:t>- Лидаға мына кішкентай хатты берсе сал. жеке көннерт-</w:t>
        <w:br/>
        <w:t>ке салып берерсің. Әйтеуір бір қыздап хат алып түрайын</w:t>
        <w:br/>
        <w:t>деген ғай. Сен «әй, жассың-ау» ден жүрме, Искен!, ағайға</w:t>
        <w:br/>
        <w:t>сәлем айт</w:t>
        <w:br/>
        <w:t>“Мекен -ақын, Иманжан Жылқайдаров, Мұқанның әкесі</w:t>
        <w:br/>
        <w:t>15?</w:t>
        <w:br/>
        <w:t>әйтпесе аранша, өйткенмыная пфавитті сіз оқып көргеміз</w:t>
        <w:br/>
        <w:t>жоқ қой...</w:t>
        <w:br/>
        <w:t>.Ақын-жазушылардан кімдер майданға аттанды?</w:t>
        <w:br/>
        <w:t>Қандай таманна шығарма тулы?</w:t>
        <w:br/>
        <w:t>Отан мәселесінде сенің айтқан ақылдарынды карсы ал-</w:t>
        <w:br/>
        <w:t>ШРІЗЕ тігі дұры. Асылы, жанын қорғаған жауынгер бола</w:t>
        <w:br/>
        <w:t>алмайны гой.</w:t>
        <w:br/>
        <w:t>кісі. Шәңгерей айтқандай. үлкен эланпенін бір кірпіші</w:t>
        <w:br/>
        <w:t>болып қалана білгені жөн ғой. )</w:t>
        <w:br/>
        <w:t>Н. Островский өмір мәселесін әдейі талқылауға паркке</w:t>
        <w:br/>
        <w:t>барыт отырып, өзінің өмірін жаман өткен жоқ деген. Сон-</w:t>
        <w:br/>
        <w:t>да 17 рет атакаға қатысқанын, азамат соғысының мықты</w:t>
        <w:br/>
        <w:t>күресшісі болғанын, күреске сіңірген еңбектерін қорыта</w:t>
        <w:br/>
        <w:t>келіп, өмірін тек өтпеген леті шешпей ме?</w:t>
        <w:br/>
        <w:t>Міне өмір- күресте. Мен де солай ойлаймын.</w:t>
        <w:br/>
        <w:t>Сойтжап ағайдан хат алдым. «Сендерден баска тілек бы-</w:t>
        <w:br/>
        <w:t>лай қалды»,-- дейді. Аяймын.</w:t>
        <w:br/>
        <w:t>Да. Мұқан! Мен саған ертеде бейбітшілік уақытта бір</w:t>
        <w:br/>
        <w:t>олеп жіберіп елім, алдың ба? Сонан кейін мына бір хаттан</w:t>
        <w:br/>
        <w:t>басқа хат алмадым.</w:t>
        <w:br/>
        <w:t>Міне, саган данышпандық. Сенін көз қарасын оған</w:t>
        <w:br/>
        <w:t>қандай? Әрине, шынымды жаз.</w:t>
        <w:br/>
        <w:t>249-і</w:t>
        <w:br/>
        <w:t>Баубок.</w:t>
        <w:br/>
        <w:t>МҰҚАН!</w:t>
        <w:br/>
        <w:t>Сау барсын ба? Менің денім сау, хал қалыпша.</w:t>
      </w:r>
    </w:p>
    <w:p>
      <w:r>
        <w:t>Ақын, жазушылар не жазып жатыр? Өзің не жазып</w:t>
        <w:br/>
        <w:t>жатырсың?</w:t>
        <w:br/>
        <w:t>Маған да бірдеңелер жазуға болар сді, бірақ бас жұмыс</w:t>
        <w:br/>
        <w:t>істемейді. Әйтпесе кейде бос уақыттар болып! қалады.</w:t>
        <w:br/>
        <w:t>Өйткені ағустан бері политруктың орынбасары болып</w:t>
        <w:br/>
        <w:t>істеймін...</w:t>
        <w:br/>
        <w:t>Менің аәдресім өзгерген, казір бұрынғы қызмет еткен</w:t>
        <w:br/>
        <w:t>қаланып маңындамып. Тез, тез менің хатымды күтпей жа-</w:t>
        <w:br/>
        <w:t>зып тұр.</w:t>
        <w:br/>
        <w:t>Баубегін.</w:t>
        <w:br/>
        <w:t>4 ноябрь, 1941</w:t>
        <w:br/>
        <w:t>Поленая почта, 726. /(т/я 155</w:t>
        <w:br/>
        <w:t>мине.</w:t>
        <w:br/>
        <w:t>78</w:t>
        <w:br/>
        <w:t>тырар деп сенемін. Ол саған келеді ресдакциянын адресі</w:t>
        <w:br/>
        <w:t>бойынша, Орналастыр үйіне кіргіз. Маған істеймін ле-</w:t>
        <w:br/>
        <w:t>ген жақсылығынды соған істе, бауырым Мұқан. Оны</w:t>
        <w:br/>
        <w:t>жетімсіретпеңдер. Ол туыс деп майданнан мені тапты, мен</w:t>
        <w:br/>
        <w:t>сепі тауып отырмын.</w:t>
        <w:br/>
        <w:t>Проспект Ленин, 12-дегі замиред, терх. Сон</w:t>
        <w:br/>
        <w:t>Ермағанбетова апайға хат жаздым. Соның үйтке алып дар</w:t>
        <w:br/>
        <w:t>Ираны. Қызмет тауып беруі мұмкін. Ермағанбетонамен</w:t>
        <w:br/>
        <w:t>сөйдес...</w:t>
        <w:br/>
        <w:t>Қазақтын майданда өлген ер жігіті, капитанның Әйелін</w:t>
        <w:br/>
        <w:t>жетімсіретнесің. Ол казақ халқы бар. менін Серікбанымныңн</w:t>
        <w:br/>
        <w:t>туысы бар доп іздеп барады. Сен жәрдемдес. Сен түсін.</w:t>
        <w:br/>
        <w:t>Әрине, жалпы, қиын жағдайды білемін, мүмкін, кишугиууді</w:t>
        <w:br/>
        <w:t>өзін дегіздеп жүрген шығарсын.</w:t>
        <w:br/>
        <w:t>Қатираға сәлем айт, Қатиранып үйіпс де болса орпа</w:t>
        <w:br/>
        <w:t>ластыр. Ол өзінің еліне келгендей болсын. Оның қайғысы</w:t>
        <w:br/>
        <w:t>басына жетерлік кой, көңілдемдір, кызларынмен таныстыр.</w:t>
        <w:br/>
        <w:t>Театрға, киноға апар. Ренжітпе, көнілдемдір. Аламшылық</w:t>
        <w:br/>
        <w:t>жасаңдар, аяндар. Қиын уақыт қой. Сеноны күтігал,. Оның</w:t>
        <w:br/>
        <w:t>тек бір кішкене қыз баласы бар Рита деген. Басқа ешкімі</w:t>
        <w:br/>
        <w:t>жоқ, Фамилиясы Асатова Ирина Акимовпа.</w:t>
        <w:br/>
        <w:t>Жігіттік жаса. Мен қолыматүскен ақшаны ол бейшараға</w:t>
        <w:br/>
        <w:t>жіберіп тұрамын. Қатираға сәлем айт, Ираға - менін</w:t>
        <w:br/>
        <w:t>жеңгеме жәрдемдессін. Мен бүгін аяп отырмын, хатына</w:t>
        <w:br/>
        <w:t>жылап алдым. Тіпті аяныш. Хат жаз! Қош. Баубегін.</w:t>
        <w:br/>
        <w:t>МҰҚАНЖАН!</w:t>
        <w:br/>
        <w:t>Мықтымысың, менің денім сау. Менің хаттарымды</w:t>
        <w:br/>
        <w:t>алған шығарсың. Әрине, ол хаттар тұралы жауап күтемін...</w:t>
        <w:br/>
        <w:t>Мына маған келген хаттарды саған жібердім. Мен</w:t>
        <w:br/>
        <w:t>қағаздарымның арасына сала сал. Жата берсін.</w:t>
        <w:br/>
        <w:t>Тезхат жаз. Баубегін.</w:t>
        <w:br/>
        <w:t>2.8.42 ж.</w:t>
      </w:r>
    </w:p>
    <w:p>
      <w:r>
        <w:t>МҰҚАН!</w:t>
        <w:br/>
        <w:t>Сесінц 7. 8. 42 жылғы хатынды бүгін алдым. Мен саған</w:t>
        <w:br/>
        <w:t>хатты жиі жазамын пстып алмайтыныңды білмеймін? Мен</w:t>
        <w:br/>
        <w:t>сендерге бір статья жібергем. Алган шығгарсындар. Басуға</w:t>
        <w:br/>
        <w:t>жарай ма скеп, әлде болмай жатыр ма, жаз.</w:t>
        <w:br/>
        <w:t>Қыздарына сәлем айт. Хатты толық жаз. Серікбайдың</w:t>
        <w:br/>
        <w:t>әйелі сепдерге барады деп хат жазып сдім. Әзіріне ол өз</w:t>
        <w:br/>
        <w:t>184</w:t>
        <w:br/>
        <w:t>Әуелгі кезде үйренбей қиын спиякты ді. сіші релакиия-</w:t>
        <w:br/>
        <w:t>ның жұмысынап женіл сияқты болып кетті, Бас тынығуды.</w:t>
        <w:br/>
        <w:t>Уайымнын өзі ле пыамалы. тек тиорчество мәселесі бол-</w:t>
        <w:br/>
        <w:t>маса. Өл енді қиын. Өймен ойлап тақырып жұру жағынап</w:t>
        <w:br/>
        <w:t>өскендігім бар.</w:t>
        <w:br/>
        <w:t>Бір қызық романнын, желісін құрып саны желілен бай-</w:t>
        <w:br/>
        <w:t>лап жатырмын. Тітіті жақсы. Кейін планымды жібер десең,</w:t>
        <w:br/>
        <w:t>жіберейін. Бірақ не керек келгелі ләм-мүйм түк жазғаным</w:t>
        <w:br/>
        <w:t>жоқ. Сөздің басы онша құрала қоймайды. Құралмаса қиып</w:t>
        <w:br/>
        <w:t>бопты. Сен айтқандай... түбі етегінен бір ұстатар. Мәсксуге</w:t>
        <w:br/>
        <w:t>қайтамыз ба деген үміт бар. Әзір Латвияның суы жібер-</w:t>
        <w:br/>
        <w:t>мей тұр. Дихап мен Әліге нс айтайын. «Айсұлуды» бісміллә</w:t>
        <w:br/>
        <w:t>неп жаза бастағаннан жақсы көріп тырнақ алдым леген</w:t>
        <w:br/>
        <w:t>( ұс басым үміт дәмесі деп, әлі жүрмін. Сол шықса да</w:t>
        <w:br/>
        <w:t>жақсы болар еді-ау. Сеп олармен сөйлес. ең болмаса өздері</w:t>
        <w:br/>
        <w:t>қолдарынан жыртып тастасын мен өлеңмен қонтасайын.</w:t>
        <w:br/>
        <w:t>МҰҚАН! Гегеніп өмірдің еп Өнік шыны -- жастық До-</w:t>
        <w:br/>
        <w:t>геніне кімде-кім қарсылық жасамайтын сияқты. «Бір</w:t>
        <w:br/>
        <w:t>жақсы күнім скен көзім карген» деген дейін жастық итте</w:t>
        <w:br/>
        <w:t>бір бақытты нәрсе екеп ғой. Өмірдіп қуанышы екен ғон.</w:t>
        <w:br/>
        <w:t>Көңілдің сырнайы скеп ғой. «25 қанта айпалып келмейтін»</w:t>
        <w:br/>
        <w:t>арман екен гай...</w:t>
        <w:br/>
        <w:t>Иә, Мұқан, менің поэмамнын соңына түсуге уақытын</w:t>
        <w:br/>
        <w:t>болса ерінбе. Меніп өмірімдегі қызық моөментімнін бір</w:t>
        <w:br/>
        <w:t>Ақын деген әзінің творчествосы үшін өмір сүру керек те.</w:t>
        <w:br/>
        <w:t>тнорчестносы еліне бір кірпіш болып қалану керек ғой.</w:t>
        <w:br/>
        <w:t>Менде творчество үшін деген кейде толқынппың құшағыпа</w:t>
        <w:br/>
        <w:t>ілінушілік соның сонына ерулік бар...</w:t>
        <w:br/>
        <w:t>Кош.</w:t>
        <w:br/>
        <w:t>Баубегін 15.1Х.40</w:t>
        <w:br/>
        <w:t>МҰҚАН!</w:t>
        <w:br/>
        <w:t>Мен аман-есен Мәскеуге келдім. Қазірде Мәскеуден 40</w:t>
        <w:br/>
        <w:t>шақырым жердегі әскери лагерьдеміп.</w:t>
        <w:br/>
        <w:t>Өздеріннің шаруаларың қалай, қызметің қалай?</w:t>
        <w:br/>
        <w:t>Менәнеугіле «Лениншіл жасқа»бірелен жіберген едім,</w:t>
        <w:br/>
        <w:t>білмеймін ондағы «философтардың» басқан, баспағанын.</w:t>
        <w:br/>
        <w:t>Солөленімді саған жіберіп отырмын. Оқып кагаздарымапың</w:t>
        <w:br/>
        <w:t>арасына сала саларсың. («Балтық жағасында» леген). Бүгін</w:t>
        <w:br/>
        <w:t>тағы «Лениншіл жасқа» «Бір майлатнтан қайтқан жауыптер»</w:t>
        <w:br/>
        <w:t>деген өлең жібердім.</w:t>
      </w:r>
    </w:p>
    <w:p>
      <w:r>
        <w:t>Мұқан-ай, олең дейміз-ау. өлем, өлең ғой, сол өлеп</w:t>
        <w:br/>
        <w:t>І?І</w:t>
        <w:br/>
        <w:t>игтің қиын бөп тұрғанын-ай денгеді (өзіде қимай түр) мен</w:t>
        <w:br/>
        <w:t>онан сайып тегін көздің жасын төгуді аяғаным жоқ. Ғазез</w:t>
        <w:br/>
        <w:t>мықты екен. Ол күліп жүрді. Бірақ мен күле алмадым, жы-</w:t>
        <w:br/>
        <w:t>ладым. Неге екенін өзім де білмеймін. По керек, өзімнін сс</w:t>
        <w:br/>
        <w:t>білгеннен бері тостағымды жуғаным (Әке-шешем өлгенде</w:t>
        <w:br/>
        <w:t>жыламаған едім). Жүректін нашарлағаны болу мұмкін.</w:t>
        <w:br/>
        <w:t>Екі жылдам кейін қайтармыз. Ғазез ерте қайтармын деп</w:t>
        <w:br/>
        <w:t>жүр. Мен сендерге ол арқылы сәлем жолдамақ болып өӨт-</w:t>
        <w:br/>
        <w:t>ырмын. Ең жақсысы біраз жолдас балалар бар. Ғазез екеу-</w:t>
        <w:br/>
        <w:t>міз бір жердеміз. Инженерлер баталһьонындамыз. Мәскеуде</w:t>
        <w:br/>
        <w:t>қыс. Суықта бір-ақ көйлекпен жүре беруден жауынгерлер</w:t>
        <w:br/>
        <w:t>қорықпайды. Халықаралық жағдайға байланысты жұмыс</w:t>
        <w:br/>
        <w:t>күніміз он екі сағат...</w:t>
        <w:br/>
        <w:t>Қош, Баубек</w:t>
        <w:br/>
        <w:t>Бұлқышев.</w:t>
        <w:br/>
        <w:t>МҰҚАН, сепің соңғы хатыңды алдым. Біз казір латері»-</w:t>
        <w:br/>
        <w:t>деміз. Мәскеуден 100 шақырым жердегі Серпухов дейтін</w:t>
        <w:br/>
        <w:t>қаланып қасында 8шақырым жер, Ока өзенін жағасында.</w:t>
        <w:br/>
        <w:t>Бұл жерде сентяөрьге дейін боламыз. Сентябрьден кей-</w:t>
        <w:br/>
        <w:t>пі басқа бір жел соғып кетпесе, ескі орнымызға баруымыз</w:t>
        <w:br/>
        <w:t>мүмкін, Қазір сабағымыз жүріп жатыр күніне он сағат сабак</w:t>
        <w:br/>
        <w:t>оқимыз. Жер өлшеп. жол қарап. көпір салып, бұзып быж-</w:t>
        <w:br/>
        <w:t>тыж ғын жүреміз. Сағат таңертенгі 5-тен 10-ға дейін дамыл</w:t>
        <w:br/>
        <w:t>жоқ. Бірақ ирактический. тактическия занятияларымыз</w:t>
        <w:br/>
        <w:t>өте қызық. Инженерміз.</w:t>
        <w:br/>
        <w:t>Күніне 30-25 шақырым жер жүруін еш нәрсе емес, олан</w:t>
        <w:br/>
        <w:t>келіп те басқа жұмыстарға кірісе берсек манлайымылды ты-</w:t>
        <w:br/>
        <w:t>жырайтпаймыз.</w:t>
        <w:br/>
        <w:t>Жақында ағадан (Сейтжан) хаталдым. Осы күні оя кісі</w:t>
        <w:br/>
        <w:t>Ұлытауда, Үй-ішің келді ме?</w:t>
        <w:br/>
        <w:t>Мен казір кухняның қызметінде отырып хат жазып</w:t>
        <w:br/>
        <w:t>отырмын. Түнімен картошка тазаладым. Ұйықтағаным</w:t>
        <w:br/>
        <w:t>жоқ. Бүгін демалыс. Бүгін кешке 6-да босанам. Тіпті</w:t>
        <w:br/>
        <w:t>қызық. Қолым кір-кір. ...Мұсаның үйінің жанына барсаң</w:t>
        <w:br/>
        <w:t>келініннің касына барған екенсің, танысып сәлем айт, мен</w:t>
        <w:br/>
        <w:t>оған айтармын. Өзіңнің айтатын сөлім көй еділегенің мені</w:t>
        <w:br/>
        <w:t>қызықтырады, естігенше құмармын. Толық жаз.</w:t>
        <w:br/>
        <w:t>Мен ле бір қызық оқиғаны жазатар едім, бірақ асығып</w:t>
        <w:br/>
        <w:t>отырмын.</w:t>
        <w:br/>
        <w:t>Қош. Баубек.</w:t>
        <w:br/>
        <w:t>166</w:t>
        <w:br/>
        <w:t>МҰҚАНЖАНЫ</w:t>
        <w:br/>
        <w:t>25.41.42</w:t>
      </w:r>
    </w:p>
    <w:p>
      <w:r>
        <w:t>Горькийдеп кеше шықтым. Қайтадан майданга бет алып</w:t>
        <w:br/>
        <w:t>кетіп барамын. Әрине қай фронт екенін кейін жазамын.</w:t>
        <w:br/>
        <w:t>Менің тұрмысымда сшқандай жаналық жоқ, бұдам басқа,</w:t>
        <w:br/>
        <w:t>Кейіп тұрғылықты орынға келген соң хат жазармын алрсс-</w:t>
        <w:br/>
        <w:t>Пен...</w:t>
        <w:br/>
        <w:t>Жазушылар сьезінің мартта болған жиналысын «Лиі.</w:t>
        <w:br/>
        <w:t>газетадан» оқыдым. Өзіңніп халың калай хат жазарсың.</w:t>
        <w:br/>
        <w:t>Баубегін,</w:t>
        <w:br/>
        <w:t>Жолдағы бір станциядан жалап отырлшпя,</w:t>
        <w:br/>
        <w:t>МҰҚАНЖАН!</w:t>
        <w:br/>
        <w:t>Сеніп екі хатыңды алдым. Менің статьям туралы</w:t>
        <w:br/>
        <w:t>жаңалығынды естідім. Жұрттың жақсы дегеніне тоуйа.</w:t>
        <w:br/>
        <w:t>тәуба!</w:t>
        <w:br/>
        <w:t>Менің «Алматылықтарымды» түгел алдың ба? 3 рет жі-</w:t>
        <w:br/>
        <w:t>беріп едім ғой. (2 бөлімін.) Ол қалай? Саған ұнай ма? Жақсы</w:t>
        <w:br/>
        <w:t>болатын түрі бар ма? Жаз. Сенің лебізіңді естігім келеді,</w:t>
        <w:br/>
        <w:t>«Ком. правдасы» арқылы патриоттардан остатьмм</w:t>
        <w:br/>
        <w:t>жөнінде көп хат алам. Әсіресе, Украпна мен Боларустың</w:t>
        <w:br/>
        <w:t>қыздары көп жазады. Редакция да құттықтап материал</w:t>
        <w:br/>
        <w:t>сұрап 4-5 рет хат жазды.</w:t>
        <w:br/>
        <w:t>Мен бұл кішкентай статьямен жастардың жүрегіне</w:t>
        <w:br/>
        <w:t>қобыз ойнасам керек, Қайтсын, бейшара жастар. Бүгін тағы</w:t>
        <w:br/>
        <w:t>редакцияға бір жақсы статья жіберін бір экземплярын саған</w:t>
        <w:br/>
        <w:t>жібер леп сұрап жаздым. көшірсе алмағанның, кесірінен.</w:t>
        <w:br/>
        <w:t>мүмкін жіберер. Алса «Каз. пранлаға» бер. Қазақшылаймын</w:t>
        <w:br/>
        <w:t>деген жігітке, әрине, қарсы емеспін ғой.</w:t>
        <w:br/>
        <w:t>«Каз. правда» менің ана статьямды басты ма? Қайда</w:t>
        <w:br/>
        <w:t>басылды? Маған бір экземплярын жіберерсін. Өзін дс</w:t>
        <w:br/>
        <w:t>сақтауына сөз жоҡ кой.</w:t>
        <w:br/>
        <w:t>Өздеріңнің халдерің қалай. | ӘӘлебнет төңірегіндегі</w:t>
        <w:br/>
        <w:t>қалам иелерінін әрбісі қалай? Мені сұрағандары болса</w:t>
        <w:br/>
        <w:t>сәлем айтарсың.</w:t>
        <w:br/>
        <w:t>Дүйсенбек леген жігіт кім ол, неғып мен оны білмеймін”?</w:t>
        <w:br/>
        <w:t>Алам мақтағанды неге жек көрсін? Оған менін ракметімді</w:t>
        <w:br/>
        <w:t>ұсы.</w:t>
        <w:br/>
        <w:t>Әрине, шығыстың сұ: үры сендердің төңіректерінде</w:t>
        <w:br/>
        <w:t>шығар ғой. Қызына сәлем айт! Жеңістен кейін біз декс</w:t>
        <w:br/>
        <w:t>180</w:t>
        <w:br/>
        <w:t>анасындай. Отаппын дегенін істеу -- қуаны, мактаныпн</w:t>
        <w:br/>
        <w:t>Отапға деген махаббатты, әсірсес бізде, өлінсуге болманды</w:t>
        <w:br/>
        <w:t>Міне. біз бір күпіөкімет пеп партияның тапсырмасын</w:t>
        <w:br/>
        <w:t>алып. осы жүрген елдің шеткісінін тпекарасына жете берін</w:t>
        <w:br/>
        <w:t>қондық. Мылтығымызды октан дегеплей соғыс Әблелдерін</w:t>
        <w:br/>
        <w:t>киіп шекарадан өтуге дайындалдық...</w:t>
      </w:r>
    </w:p>
    <w:p>
      <w:r>
        <w:t>Есінде бар ма? (Островскийде) Корчагин соғыста жара</w:t>
        <w:br/>
        <w:t>ланып больницаға келіп түскенде партамлетінің арасынан</w:t>
        <w:br/>
        <w:t>«Егер өлім кездесе қалса ағама білдіріпіз» деп ағасынын</w:t>
        <w:br/>
        <w:t>алресін жазған бір кишкене қағаз шығады ғой. Міне, сон</w:t>
        <w:br/>
        <w:t>дай қағазды толтыруға бізге де кезек келді. Дәлосы момент</w:t>
        <w:br/>
        <w:t>пағыз тамаша, қызық, момент болды. Әсіресе ақын үшін</w:t>
        <w:br/>
        <w:t>тіпті бағасыз кезен болды. Өзіп жазып сол калтага салын</w:t>
        <w:br/>
        <w:t>кою үшін кишкентай қаңылтыр берді (медаль?)</w:t>
        <w:br/>
        <w:t>Мононытолтырудын орнынаекі көзім балаларда болды.</w:t>
        <w:br/>
        <w:t>Нақ сол минутта көз алдымнан ұшқан скі сөзді айтсайшы,</w:t>
        <w:br/>
        <w:t>Мұқан! «Өлім, өмір». Қанша айтқанмен, өзіміздей бар</w:t>
        <w:br/>
        <w:t>көретін қызықтары алда жас балалар мылтығы бар, оғы дар</w:t>
        <w:br/>
        <w:t>келсең әлтіремін деген, өлтірмей өлмен деген.</w:t>
        <w:br/>
        <w:t>Менде өзімтіег мықтымын деген жауға аттану керек.</w:t>
        <w:br/>
        <w:t>Әрине, сөз жоқ, қаруалынекі жақ ұрысқанда жалындай</w:t>
        <w:br/>
        <w:t>шыққан оқпен адамның жаны да бірге ұшын жүрмек қой.</w:t>
        <w:br/>
        <w:t>Өлім мен өмір де қарысып, ұрысып жатпақ қой. Тек осын</w:t>
        <w:br/>
        <w:t>да өмірге болысатын женіс болмақ, Женіс болса ғана өзір</w:t>
        <w:br/>
        <w:t>қалмақ қой... Міне, бұл момент ҡызық, жазуга тұрар елі.</w:t>
        <w:br/>
        <w:t>Сонап сон мен де толтыруға кірістім. Сол қағазымды</w:t>
        <w:br/>
        <w:t>әлі сактап жүрмін жоғалтпай. Саған көрсетермін-ам. Жүрт</w:t>
        <w:br/>
        <w:t>ағасында. әкесіне тағы басқа туысқанларына жазып жатыр.</w:t>
        <w:br/>
        <w:t>Ал мен сп жақыным, ен туысым деп жаздырған адамым сен</w:t>
        <w:br/>
        <w:t>білмейтін біреу болды. Мүмкін, тұрпайы өлім кездесе қалса</w:t>
        <w:br/>
        <w:t>ол жазға адамым үшін әте қиын-ау дедім. Дегенмен менін</w:t>
        <w:br/>
        <w:t>өлімімді басқа біреу естігенше әуелі сал жақын адамым есті-</w:t>
        <w:br/>
        <w:t>сін дедім. Ол адам Мұқан еді, сен едің.</w:t>
        <w:br/>
        <w:t>Менің осы табиғатқа қарпым ашатын бір жері бар. Ол</w:t>
        <w:br/>
        <w:t>неге ғана адамның жүрегіп сталь ғып жаратпалы екен е-</w:t>
        <w:br/>
        <w:t>ген.”</w:t>
        <w:br/>
        <w:t>Мұқан, мен сөз талғағаным жоқ, аузыма түскенін жаза</w:t>
        <w:br/>
        <w:t>салдым. Қынжылыт та жүрме. Ептен өз жағдайыммен де</w:t>
        <w:br/>
        <w:t>таныстырайын. Осы күні денсаулығым жақсы. Семіріп ал-</w:t>
        <w:br/>
        <w:t>дым. ІШынықтық деуге де болады. Мені осы күні көрсен</w:t>
        <w:br/>
        <w:t>танымас сдің, Физкультұра ойнап және бясқа қызметтер</w:t>
        <w:br/>
        <w:t>арқылы менің денемнің өскенін айтсаншы. Егер маг</w:t>
        <w:br/>
        <w:t>кездессен жауырыны қақпақтай, бұлтық еттері тоқпактай.</w:t>
        <w:br/>
        <w:t>кеудесі аяққаптайн Баубек емес. бір дакейді көрер едіп</w:t>
        <w:br/>
        <w:t>Гг</w:t>
        <w:br/>
        <w:t>күнгірттеу. Мәриям айтқандай мәйлі. Бірақең қиыны бірге</w:t>
        <w:br/>
        <w:t>жүріп, бірге өлген дүниеде болмас сібір жап- қиын. Пай.</w:t>
        <w:br/>
        <w:t>пай, жақын екі адамның екіайыр өмір жолы-ай. Үзіліп біт-</w:t>
        <w:br/>
        <w:t>кеп, сарқылып таусылған өмір жолының негі-аіз. Сендерді</w:t>
        <w:br/>
        <w:t>кім түсінін, кім білген.</w:t>
        <w:br/>
        <w:t>Айналайын Мұқан-ай! Бұрынғы өткен оатағы сор</w:t>
        <w:br/>
        <w:t>ақындардың қайғылы өмірі кісініп көз алдынан кетпейлі</w:t>
        <w:br/>
        <w:t>(қайсысып алма). аяйсып.</w:t>
        <w:br/>
        <w:t>Асылы әрбір аламнын өмірі жатқан бір-бір трағс-</w:t>
        <w:br/>
        <w:t>дия ғой. Өнім деген ошінәрсе емес. Мен өзім өлімнен</w:t>
        <w:br/>
        <w:t>қорықпаймын.</w:t>
      </w:r>
    </w:p>
    <w:p>
      <w:r>
        <w:t>Асылы алысып өлген адамның өлімі-- өмір. Оларман да</w:t>
        <w:br/>
        <w:t>аз.текменің арманым ліркін-ай артымда әке-шешем. ағам.</w:t>
        <w:br/>
        <w:t>інім, қатын баланың калмағандары емес-ау, тек алақандай</w:t>
        <w:br/>
        <w:t>бір кігегила қалдыра алмагандық болады ғой, Дүннелегі сн</w:t>
        <w:br/>
        <w:t>барып тұрғап арман, барып тұрған қайғы тнорчестволан өте</w:t>
        <w:br/>
        <w:t>алмас. Өйткені кісішшын жүрегінің түпкірінен тартып алмай</w:t>
        <w:br/>
        <w:t>жаза ала ма?</w:t>
        <w:br/>
        <w:t>Кешегі бір өткен түнде сенімен кезлесіп (түсімде) поэ</w:t>
        <w:br/>
        <w:t>мамды сұрап жүрміп сенен, басыла ма леп, өзім Яс әблен</w:t>
        <w:br/>
        <w:t>ракаттандым не керек. Көзімді шапсам жапымдағы нии-</w:t>
        <w:br/>
        <w:t>товкадан басқа оштеңе жоқ. Түсімде болса да тағы біраз</w:t>
        <w:br/>
        <w:t>қылырайын деп қайта жатып см сон емес, Сақыш па тағы</w:t>
        <w:br/>
        <w:t>біреулер кірлі.</w:t>
        <w:br/>
        <w:t>Менің жоғарылағы айтқандарым меніп ойға батып,</w:t>
        <w:br/>
        <w:t>жүдеп жүргенлігім емес, достын-доска айтарлық сыры ғой.</w:t>
        <w:br/>
        <w:t>Қызыл армияның духы деген лұх досты қуатты. ДуШ-</w:t>
        <w:br/>
        <w:t>панды жылататын х қой. Осындағы біздің жолдастар</w:t>
        <w:br/>
        <w:t>«мен согыста өлемін дегеннен гөрі, мен немістің күлін</w:t>
        <w:br/>
        <w:t>аспанга шығарамын» дегенді нын жүрегімен айтады. тіпті</w:t>
        <w:br/>
        <w:t>қуанасын.</w:t>
        <w:br/>
        <w:t>Аптапекіжылқызыл армияда болып, текбір ші немістін</w:t>
        <w:br/>
        <w:t>оғынан өлуім де оңай болмас, шыны оларды соғып, соғы</w:t>
        <w:br/>
        <w:t>қиратып отечестнегииая войнаның тарихын қазақтарға жа-</w:t>
        <w:br/>
        <w:t>уып беретін өзім болармын деп қуанам.</w:t>
        <w:br/>
        <w:t>Мен үшін қыздарға дерсің. Осы қыздар байсыз қала ма</w:t>
        <w:br/>
        <w:t>деймін, меніп уайымым (күлкіге).</w:t>
        <w:br/>
        <w:t>Жеті жүз псмка байсыз қалыпты деп естіп отырмын</w:t>
        <w:br/>
        <w:t>бүгін.</w:t>
        <w:br/>
        <w:t>Мұкан-ай! Сенен хат алып оқуға жаным құмар. бірақ</w:t>
        <w:br/>
        <w:t>менде адрсс жоқ. «Бір жаққа жаза сал» дегенмен бола ма?</w:t>
        <w:br/>
        <w:t>Әзірше сау бол, қолынды қыстым.</w:t>
        <w:br/>
        <w:t>һауүйесік.</w:t>
        <w:br/>
        <w:t>170</w:t>
        <w:br/>
        <w:t>геннен кейін смес. мен үшін. Мені сұрағандарға сәлем ені</w:t>
        <w:br/>
        <w:t>Ахтановқа сәлем! Әртне, мен білетін, білмейтін қыздарға</w:t>
        <w:br/>
        <w:t>сәлем гуытіа сөз жоқ қой! Пай-пай, жас алам-ай десейпіі,</w:t>
        <w:br/>
        <w:t>қыз аузынан т спейді, «ит жастық», Жазезге сен” уралы ро-</w:t>
        <w:br/>
        <w:t>ман жазаммсонынсоғыстан кейшпібітіремін леп хат жазғалы</w:t>
        <w:br/>
        <w:t>отырмын, Әрине. «Алматылықтар» туралы хат күтем сенетп.</w:t>
        <w:br/>
        <w:t>Мынау статья туралы жауап жазарсындар тек «фактісі жок»</w:t>
        <w:br/>
        <w:t>деп («Лениншіл жастан» қалған тралипия). Күліп отырмын,</w:t>
        <w:br/>
        <w:t>Бір өлендердің шетіпе Ахтанов дейтін мегің жақсы досімм</w:t>
        <w:br/>
        <w:t>«Фактісі жоқ, басылмайды» деп бұрыштама қоятыны сске</w:t>
        <w:br/>
        <w:t>түсін! Баспай қойып жүрмендер. Жазушынын өлеңі ғой.</w:t>
        <w:br/>
        <w:t>(Күлкіге).</w:t>
        <w:br/>
        <w:t>Біз бомбапын түсіп жарылған жерінен пайла болған</w:t>
        <w:br/>
        <w:t>шұқырды воронка дейміз, орысшылап, қазақша шұнкыр</w:t>
        <w:br/>
        <w:t>болу керек «Огонь» деген сөздің мықты қазақшасын таба</w:t>
        <w:br/>
        <w:t>алмай-ақ қойдым. «Оқ ат». «ат!» деп көріп едім. болмай</w:t>
      </w:r>
    </w:p>
    <w:p>
      <w:r>
        <w:t>жатыр. Соның әлегінен «Замап біздікі» деп шақырдым аза-</w:t>
        <w:br/>
        <w:t>нын, Келісе ме келіспей ме? Әрине, точка. занятайда менің</w:t>
        <w:br/>
        <w:t>шаруам аз!</w:t>
        <w:br/>
        <w:t>Карттарға сәлем айт.</w:t>
        <w:br/>
        <w:t>20. 7 42 ж.</w:t>
        <w:br/>
        <w:t>Сендерге зПизол. анадай-мынадайды жазуға</w:t>
        <w:br/>
        <w:t>алыссыңдар, қызықсыз. Осы тәрізділерді осы статья</w:t>
        <w:br/>
        <w:t>сияқты бос уақытта жазып тастауға болар еш, егер сенлер</w:t>
        <w:br/>
        <w:t>жақтырсандар. Саулық болса.</w:t>
        <w:br/>
        <w:t>Қош, Баубегің.</w:t>
        <w:br/>
        <w:t>24. 7 42 ж.</w:t>
        <w:br/>
        <w:t>МҰҚАНЖАН!</w:t>
        <w:br/>
        <w:t>Меніңтумсым летчик-капптан орденді Серікбан қайтыс</w:t>
        <w:br/>
        <w:t>болыпты. Бүгін әйелінен хаталдым: «Қайда барарымды біл-</w:t>
        <w:br/>
        <w:t>меймін, Серікбайдып туган жеріне барсам ба скен». дей</w:t>
        <w:br/>
        <w:t>пі. Сұм өлімнін таппайтын аламы болсайшы. Жалғыз Сс-</w:t>
        <w:br/>
        <w:t>рікбайды да алып кетті. Отан оны екірет магралит етіп еді.</w:t>
        <w:br/>
        <w:t>Жетім казақ баласынан капитан дайыпнап шығарын елі. Ол</w:t>
        <w:br/>
        <w:t>әуе флотының көрнекті бір командиріне айналын еді. «Жа-</w:t>
        <w:br/>
        <w:t>уыз гитлердің қаракшыларымен күресте 27. МУ күні ұрыста</w:t>
        <w:br/>
        <w:t>қаза тапты». Амал пе, қазақтан шыққап мұндай лстчик ка-</w:t>
        <w:br/>
        <w:t>питан аз-ак кой. Қазак халқының патриоттары үшін ауыр</w:t>
        <w:br/>
        <w:t>қайты. Әсіресе, туысы мен үшін.</w:t>
        <w:br/>
        <w:t>Мұқан, Ираға Алматыга бар аси ақыл берлім. Ол орыс</w:t>
        <w:br/>
        <w:t>қызы. Ол - қазақ жігітінің досы, ол - біздің бауыр. Оны</w:t>
        <w:br/>
        <w:t>мон ренжіткім келмейді. Алматыдағы жолдастар орналас-</w:t>
        <w:br/>
        <w:t>|82</w:t>
        <w:br/>
        <w:t>орнында қалып отыр. Па псакий ослумчай солай бола</w:t>
        <w:br/>
        <w:t>тұрсын.</w:t>
        <w:br/>
        <w:t>Мен мұнда Еліпібсков Ахметке жолықтым. Тыр-бірімізді</w:t>
        <w:br/>
        <w:t>сағынып қалған екенбіз. Біраз әңгімені төктік. Қазақтын,</w:t>
        <w:br/>
        <w:t>осындай жөн білетіт жігіттерімен кездесін әнгімелессеп бір</w:t>
        <w:br/>
        <w:t>домалып қаласын, Аханмен хат жазысып түрам.</w:t>
        <w:br/>
        <w:t>Кандидат партиямын яғни коммунистиін деп мақтанып</w:t>
        <w:br/>
        <w:t>жүрмін. Бүгінгі «Комс. правдада» менін «Тыңда, Қапқаз!»</w:t>
        <w:br/>
        <w:t>деген статһьям жүр. Оқын көр, қалай? «Армейскай газетага»</w:t>
        <w:br/>
        <w:t>жазын тұрамын. Кеше бір «Сапердің хаты» дегеп әжептеуір</w:t>
        <w:br/>
        <w:t>көлемді статьям шықты. Жолдастар газетті таласып алып</w:t>
        <w:br/>
        <w:t>оқыт жатыр. Саперлің, өмірінен алып «Алтын сағат» деген</w:t>
        <w:br/>
        <w:t>бір әнгіме жазып, жатырмын. Бітпен жатыр. Шауып жүріп</w:t>
        <w:br/>
        <w:t>жазғам шығармасы түссін. Әйтеуір жазғын келеді, жазасып,.</w:t>
        <w:br/>
        <w:t>Орталық газеттердің бірінг берем бе деп жақсы ғып жазай-</w:t>
        <w:br/>
        <w:t>ын ден тырысып жатырмын. Қазақшасын сендерге жібе-</w:t>
        <w:br/>
        <w:t>рем.</w:t>
        <w:br/>
        <w:t>Толық қылып хат жаз.</w:t>
        <w:br/>
        <w:t>24,6. 42. Биубегің</w:t>
        <w:br/>
        <w:t>Қатпраға сәлем айт, үй-ішіне өзінің қызынды менімен</w:t>
      </w:r>
    </w:p>
    <w:p>
      <w:r>
        <w:t>кашан тапыстырасың сенің, қуапышына мен қуапамын</w:t>
        <w:br/>
        <w:t>ғой, Әрине, жақсы қыз болу керек. Жаз.</w:t>
        <w:br/>
        <w:t>МҰҚАН!</w:t>
        <w:br/>
        <w:t>Сенін хатыңды алдым. 18. 8. 42 ж. көп, коп ракмет.</w:t>
        <w:br/>
        <w:t>Әрине, ептеп ренжіпсін. Ренжитінінді өзім де білгем. Де-</w:t>
        <w:br/>
        <w:t>геймен осы күнгі жағдайдың өзі маған түсініксіз. Сендердің</w:t>
        <w:br/>
        <w:t>қалай тұратындарынды білмеймін сондықтан. Екінші маза-</w:t>
        <w:br/>
        <w:t>сыз өлімге ренжіп жазылып кеткен ғай.</w:t>
        <w:br/>
        <w:t>Мұқанжан, менің сенен басқа жақып кімім бар. Сенің</w:t>
        <w:br/>
        <w:t>де жақынын мен ғана емес пе? Біз бір-бірімізді түсінеміз</w:t>
        <w:br/>
        <w:t>ғой.</w:t>
        <w:br/>
        <w:t>Мен «Алматы, Алматы» деймін. Сенсіз Алматы мағап</w:t>
        <w:br/>
        <w:t>қызық болуы кұмән пәрсе. Менін арқа сүйейтітт кеудедегі</w:t>
        <w:br/>
        <w:t>толған сырды, сөзді төгетін бір-ак бпік тныңым бар. Ол сон</w:t>
        <w:br/>
        <w:t>ғой. Нығыста менің Өлік мұнарам бар сияқты ол сеп гон,</w:t>
        <w:br/>
        <w:t>Мүканжан. Үйін қайда дегенде сені айтып жүрміп гон.</w:t>
        <w:br/>
        <w:t>Мұканжан! Менін депім сау. Үйренішікті өзіміздің омір.</w:t>
        <w:br/>
        <w:t>Тірлік. Енді уақыт болса сендерге жазыл тұрамын. Әрине,</w:t>
        <w:br/>
        <w:t>саған жіберсмін ғой. «Золотыс часы» леген саәлер қазақ</w:t>
        <w:br/>
        <w:t>жіптінін өмірінен алып бір әңгіме жазып жатырмын. Сю-</w:t>
        <w:br/>
        <w:t>жет! жақсы, тілі ле нашар болмас деймін орысшалап жа-</w:t>
        <w:br/>
        <w:t>тырмын. Қазақшасын сендерге жіберемін. Обязательно</w:t>
        <w:br/>
        <w:t>185</w:t>
        <w:br/>
        <w:t>Геларонограмма беріп шақыртып көрсендер: н/п 61271.</w:t>
        <w:br/>
        <w:t>подполковник Титовтын бөлімшесі. Менің қазіргі әскери</w:t>
        <w:br/>
        <w:t>атағым - аға лейтенант, қызметім - саперлер нззолының</w:t>
        <w:br/>
        <w:t>командирімін. Толық адресім конверттің сыртында жазулы.</w:t>
        <w:br/>
        <w:t>Ал газеттеріне жазуға... жуықта тіземді стол орнына пайда</w:t>
        <w:br/>
        <w:t>ланып бірдене етіп көрермін.</w:t>
        <w:br/>
        <w:t>Ал өздеріншіп жағдайларын қандай? Қазақ жазушылары</w:t>
        <w:br/>
        <w:t>көзге түсерліктей нс жазыпты? Өзімнің не жалзғанынды да</w:t>
        <w:br/>
        <w:t>айта кет. Өйткені, міне 4-жыл,. қазақына кітантып бстін ані</w:t>
        <w:br/>
        <w:t>падым десем, өтірік смсе. Тіпті анда-санда кездескен жау-</w:t>
        <w:br/>
        <w:t>ынгерлермен болмаса, қазакша сөйлесудің өліпет де қалып</w:t>
        <w:br/>
        <w:t>барамын.</w:t>
        <w:br/>
        <w:t>Соз дегенің таусылар емес. Амандықпен кездесей-</w:t>
        <w:br/>
        <w:t>ік. «Өлмеген құлға, құдая. келін те қанты мына жаз» деп</w:t>
        <w:br/>
        <w:t>Төлеген айтқандай, жаңа жыл ла келіп қапты-ау. Құтты</w:t>
        <w:br/>
        <w:t>болсын! Жеңімпаз болуыңа. сөз шебері болуына тілектес-</w:t>
        <w:br/>
        <w:t>пін, Әзірше!</w:t>
        <w:br/>
        <w:t>Балбек Бұлқышев.</w:t>
        <w:br/>
        <w:t>ЗӨдекабрь, 1943 мыл.</w:t>
        <w:br/>
        <w:t>Полевая почта 61274Ь»</w:t>
        <w:br/>
        <w:t>Әбеке! «Комсомольская правда» газетінің 12 дскабрьдегі</w:t>
        <w:br/>
        <w:t>санында шыққан менің мақаламды оқыдың ба? «Қоварство</w:t>
        <w:br/>
        <w:t>и люботзь» дегеннен қысқартып берген сдім. Менің осы га-</w:t>
        <w:br/>
        <w:t>зетте шыққан бірақ макалаларым өзімде жоқ. Сендердіп</w:t>
        <w:br/>
        <w:t>тізбелеріңде бар шығар, маған жіберші, өте қажет. Сендерге</w:t>
        <w:br/>
        <w:t>жазамын ден әзір уәде бере тұрамын... Сау бол. Сағынған</w:t>
        <w:br/>
        <w:t>інің -- Баубек Бұлқышев.</w:t>
      </w:r>
    </w:p>
    <w:p>
      <w:r>
        <w:t>ТОянварь, 1944 жыны.</w:t>
        <w:br/>
        <w:t>Молевая пәзта 61271 «Б»</w:t>
        <w:br/>
        <w:t>МҰҚАН!</w:t>
        <w:br/>
        <w:t>Бұдан бұрыңғы хатты алған боларсың... нағыз ұрысқа</w:t>
        <w:br/>
        <w:t>әлі кіріскеміз жоқ. Денім сау әзірге жағдайымнан айтарым</w:t>
        <w:br/>
        <w:t>осы. Басқа жағдайлы өздерің біліп жаткан штығарсындлар-</w:t>
        <w:br/>
        <w:t>Ішін кептіріп айтар ешнәрсем жок.</w:t>
        <w:br/>
        <w:t>МҰҚАН! Мен әнеугіле бір өлен жазып жіберіп</w:t>
        <w:br/>
        <w:t>едім, алған шытирсын. Мылтықтын атарына. құланның</w:t>
        <w:br/>
        <w:t>қашарының тап болуы сияқты өлең болды-ау Алай-бы-</w:t>
        <w:br/>
        <w:t>лай жағдай ла «антұрған білген скен» деп қайта-қайта оқып</w:t>
        <w:br/>
        <w:t>қынжыларсынң,.</w:t>
        <w:br/>
        <w:t>Адамға өмір берген күшке көп рақмет-ау, өмірді сш</w:t>
        <w:br/>
        <w:t>нәрсеге айырбастамайтындай тәтті ғып бергені меп үнін</w:t>
        <w:br/>
        <w:t>172</w:t>
        <w:br/>
        <w:t>Армейская газстаға жазып тұрам. Жақында бір жане</w:t>
        <w:br/>
        <w:t>жақсы статья анықпақ, Саған жіберсем. НІИркін-ай, десен-</w:t>
        <w:br/>
        <w:t>пн. қазак газеттері болса, осы кез өкіртіп жазатын кез ғой,</w:t>
        <w:br/>
        <w:t>Маған келген бір талай отзызтар бар. Саған жіберем. менің</w:t>
        <w:br/>
        <w:t>қағаздарымнынң арасына сала сал. Мен сактап жүре алмай-</w:t>
        <w:br/>
        <w:t>мын ғой, көшіп жүрген походная жизнь.</w:t>
        <w:br/>
        <w:t>«Алматылықтардың» соңын кейін жазбасақ, әрине, әзір</w:t>
        <w:br/>
        <w:t>өзінше болып кетті. уақыттың жоқтығынан, әйтпесе біріп-</w:t>
        <w:br/>
        <w:t>ші кітабын бітірсе жақсы-ақ болар еді-ау. Бәрін алдып ба.</w:t>
        <w:br/>
        <w:t>екінші бөлімнің аяғына дейін жаз, қалай саған ұнай ма?</w:t>
        <w:br/>
        <w:t>(шыныңды, әрине) кісінің духын алдап көтергенмен бола</w:t>
        <w:br/>
        <w:t>ма? Ол туралы жақсы хат күтемін. Армич газеті менің «Өмір</w:t>
        <w:br/>
        <w:t>мен өлім туралымды» жеке болек нәрсе қылып шығарамыз</w:t>
        <w:br/>
        <w:t>ба деп сді (суретпен кейін). Гвзетгтен басқа изданиянын</w:t>
        <w:br/>
        <w:t>бәрі қысқарын қалды. Ол жақта мұнлай нәрсе болмай ма?</w:t>
        <w:br/>
        <w:t>Жаз. Байқап көр, мүмкін, «Комс. прандадан» апау статһя-</w:t>
        <w:br/>
        <w:t>ны алсаң, кейін бір статья жіберем. армейская газетада</w:t>
        <w:br/>
        <w:t>басылган, әй, бірақ орысша-ау? Мүмкін орыс пзданиясы-</w:t>
        <w:br/>
        <w:t>нада болса байкап көрерсін жазушылар одағы арқылы. Бұл</w:t>
        <w:br/>
        <w:t>үш статьи тәуір дегендерім. Өзіңнің жазған статьяларын</w:t>
        <w:br/>
        <w:t>жақсы, өлең сияқты дегендер болса жігеріп тұр. Газет жібер.</w:t>
        <w:br/>
        <w:t>Сауатымызды ашайық, тым болмаса.</w:t>
        <w:br/>
        <w:t>СЕЗ</w:t>
        <w:br/>
        <w:t>Кімекенін білмеймін. Сен оны білесін бе қайда істе-</w:t>
        <w:br/>
        <w:t>генін. Ғазез маған ақша керек пс дейді. Өзім де ақшамды</w:t>
        <w:br/>
        <w:t>қайда қоярымды білмей жүрмін. 750 сом толейді айына</w:t>
        <w:br/>
        <w:t>маган. Саған ақша керек болса, жаз. Әйттісее Сейтжанға жі-</w:t>
        <w:br/>
        <w:t>берермін. «Комс. пратздалап» 300сомалдым, әнеугістатьяға.</w:t>
        <w:br/>
        <w:t>Бұл жақта акша керексіз-ак!</w:t>
        <w:br/>
        <w:t>Мұқанжан, Ғазез маған материал жинай бер, қазақтын</w:t>
        <w:br/>
        <w:t>батыр жастарын көрсететін, кейін соғыстан кейін жазар-</w:t>
        <w:br/>
        <w:t>мыз дейді. Біздін комиссар оқып біздің казақ халқына.</w:t>
        <w:br/>
        <w:t>бізге риза болады, оз халқының патриоттары деп. Ғазсздің</w:t>
        <w:br/>
        <w:t>орысшылап жазғанына бір риза болдым. Расы, біздің халық</w:t>
        <w:br/>
        <w:t>намыс ұятты көл білетін халык қой. Расы. натриот қазақ,</w:t>
      </w:r>
    </w:p>
    <w:p>
      <w:r>
        <w:t>туралы қолға түскен газетте бір ауыз сөз босқа кеттісілі.</w:t>
        <w:br/>
        <w:t>Пәлен шахты пәлен орыиндадыға дейін оқып шығасың.</w:t>
        <w:br/>
        <w:t>Мұқанжан! Хатты жиі жаз сен мұнда болсан хаттын</w:t>
        <w:br/>
        <w:t>кәшірін білер едің. Сенің бір хаттың Ұлытаудап бір алам кел-</w:t>
        <w:br/>
        <w:t>мөлшерін өзің ойлап кара: төгілген сусияқты, жайылған бу</w:t>
        <w:br/>
        <w:t>сияқты көлемсіз, тек қана көз алдыма елестегенпен баскасы</w:t>
        <w:br/>
        <w:t>жоқ.</w:t>
        <w:br/>
        <w:t>Әрпне, сеп ойлап отырған шыгарсын. менің, хатымды</w:t>
        <w:br/>
        <w:t>алғансын Баубекке қынжылу, нәзіктік пайда болады, ол ме</w:t>
        <w:br/>
        <w:t>нон бірнелне ссе шыдамсыз ден. Ол дұрыс болар, Дегенмен</w:t>
        <w:br/>
        <w:t>адам қанина жазам дегенмен өзінін ойын айту деген тіпті</w:t>
        <w:br/>
        <w:t>қнын скон ғой. Өйтпесе сепің ойлағанынпын аржағынан</w:t>
        <w:br/>
        <w:t>алып-ақ жазғым келін отыр. Қалай сағындым соны айткым</w:t>
        <w:br/>
        <w:t>келіп отыр. Бірақ амал не?!</w:t>
        <w:br/>
        <w:t>Сен бір хатында маған ақыл айткқансын; «Нәзіктік энян,</w:t>
        <w:br/>
        <w:t>салқын қанды болу керек»,-деп, оны меп қарсы алдым.</w:t>
        <w:br/>
        <w:t>Бірақ сағ; арым. сағынғандықтарым</w:t>
        <w:br/>
        <w:t>ған жазған нәзік сыТ</w:t>
        <w:br/>
        <w:t>мені көп женілдетеді. Саған хағаркылы да болсын біраз жа-</w:t>
        <w:br/>
        <w:t>зын, жазып алсам қаптан, лапылдап тұрған жалын бірсерпі-</w:t>
        <w:br/>
        <w:t>летін сияқты. Өйткені біз біраз жыл бірге жүргенде әнгімеміз</w:t>
        <w:br/>
        <w:t>таусылмайтын сді. Гәтті сыр сиякты елі. Ексуміз қанбай</w:t>
        <w:br/>
        <w:t>сырға бататын едік. Бірак сонда не айтып, пс. қоятынымыз</w:t>
        <w:br/>
        <w:t>осы күнде менің есімде жоқ десем қате болар. Алайда бір-</w:t>
        <w:br/>
        <w:t>бірімізді күнде-күнде қанбай іздеп жүретін кезеңдер кісіні</w:t>
        <w:br/>
        <w:t>толқындатын, толқындатып жібереді. Сондықтан да сол</w:t>
        <w:br/>
        <w:t>жылдар бойы таусылып бітпеген әнгіменін хат жалғасы</w:t>
        <w:br/>
        <w:t>сияқты болады да тұрады. Сол себепті сөзің көп болып ке-</w:t>
        <w:br/>
        <w:t>туі мүмкін...</w:t>
        <w:br/>
        <w:t>Мұқан, кісінің бір өмірлеп қашып құтыла алмайтын</w:t>
        <w:br/>
        <w:t>кезеңдері балады. Әсіресе қиыншылық жағдайла коп кез-</w:t>
        <w:br/>
        <w:t>деседі. Мысалы, сол менде болғап кезені коп болды. (Әрине</w:t>
        <w:br/>
        <w:t>бұл әуелгі кездерде болды). Кейін өзім туралы айтсам сол</w:t>
        <w:br/>
        <w:t>уақыттарла өмірден коретін аламның рақаты не деп сұрак.</w:t>
        <w:br/>
        <w:t>қоясын еріксізден. Ал сонда менің көретін рақатым сен</w:t>
        <w:br/>
        <w:t>болдың, Сет есіме түскенде 1-2 жылдап кейіп Мұқанмен</w:t>
        <w:br/>
        <w:t>құшақтасып тұрып, көрісіп кездесемін. алап артық бақыт</w:t>
        <w:br/>
        <w:t>бар ма?! Шын досыңа кездескеннен, сыр икипкотнен артық</w:t>
        <w:br/>
        <w:t>өмірде не бар деті өзімді өзім емес, жүрекке ақыл ақылшы</w:t>
        <w:br/>
        <w:t>болды. Арадағы махаббат ақылпты болды.</w:t>
        <w:br/>
        <w:t>Маған сенімен қайтып барып кездесу өмірімнің Өлік</w:t>
        <w:br/>
        <w:t>мұнарасы сияқты.</w:t>
        <w:br/>
        <w:t>МҰҚАН! Қызық-чу, өзі, тіпті қызық. Әй, Мұқап-ай!</w:t>
        <w:br/>
        <w:t>Аламның арасындағы махаббатты еш нәрсеге айырбастауға</w:t>
        <w:br/>
        <w:t>болмайды ғой, Әсіресе екеуміздің арамыздағы.</w:t>
        <w:br/>
        <w:t>Саған кездескенде айтамын ғой деп сдім. Қазір айтқым</w:t>
        <w:br/>
        <w:t>келіп отыр, тыңда.</w:t>
        <w:br/>
        <w:t>Асылы өмір кызык, өлгісі келетін адам жоқ...</w:t>
      </w:r>
    </w:p>
    <w:p>
      <w:r>
        <w:t>Ал адал адам Отанын сүйеді. Адал ақ жүрекке Отан</w:t>
        <w:br/>
        <w:t>169</w:t>
        <w:br/>
        <w:t>МҰҚАНЖАН!</w:t>
        <w:br/>
        <w:t>Менен хатты жиі алу көптік болмас деп тағы жазып от-</w:t>
        <w:br/>
        <w:t>ырмын. Әрине, өзін айтқандай кісі сау болған сон жазады</w:t>
        <w:br/>
        <w:t>ғой.</w:t>
        <w:br/>
        <w:t>Әй, әжем байғұс есіме бірлеше рет түседі</w:t>
        <w:br/>
        <w:t>аяғым жерле. бір аяғым көрде»,- дейтін екі қабат</w:t>
        <w:br/>
        <w:t>уақытында саның кейі де ендігі жастың айтатыны, әрине,</w:t>
        <w:br/>
        <w:t>бұлай құлан түсуге болмайды ғой. Дсгенмен, келешек, кс-</w:t>
        <w:br/>
        <w:t>лешек деподар енірейтін алам үшін солай да ғой. Біз ойлай</w:t>
        <w:br/>
        <w:t>алатын адамбыз. Бейбақ алам туады, өлуді білуімен бірге</w:t>
        <w:br/>
        <w:t>сонын арасындағы қисық жолдың нс болып, нс қоятынын</w:t>
        <w:br/>
        <w:t>анық білмейді. «Апырмай» дегенді ойлай алатын болып-</w:t>
        <w:br/>
        <w:t>ы-яу Осы «апырмайшы» айтқызатын да тірі аламның</w:t>
        <w:br/>
        <w:t>өмірінін қызықты болғаны айткызбакқ та, әйтпесе есіңді</w:t>
        <w:br/>
        <w:t>біліп, етегінді жиғаннан көргенің тіршілік болып соған</w:t>
        <w:br/>
        <w:t>үйреніп қалғаннан қимастық билей мг, әйтеуір ой осыған</w:t>
        <w:br/>
        <w:t>келіп топшыланады да. еліңүшін жаныңды беру қиын смес.</w:t>
        <w:br/>
        <w:t>Өйткені елсіз күн қызықсыз. Тек сонымен қатар атынды бо-</w:t>
        <w:br/>
        <w:t>ріп кете алмаганыңа өкінесің. Жолдас, дос тіпті тәтті, тұған</w:t>
        <w:br/>
        <w:t>жер тағы ыстық.</w:t>
        <w:br/>
        <w:t>«Шіркін. Алматы десейші. бір ай сенімен қыдырып</w:t>
        <w:br/>
        <w:t>осы екі жыл бұрыпғыдай серуені кешкен кісінің арманы</w:t>
        <w:br/>
        <w:t>бар ма.?» -- деген ойлар әл бермейді. Ақыры сөйтіп сайып,</w:t>
        <w:br/>
        <w:t>сайып келіп қорытасынң. Осыған жетудің мыңңа бір емітек</w:t>
        <w:br/>
        <w:t>күрес дейсің. Онда мен күрес жолындамын леп күресіп</w:t>
        <w:br/>
        <w:t>болғанына көтерілесін сонан кейіп адам аламишылығын</w:t>
        <w:br/>
        <w:t>істеп ойды пыпшыратып тоздырады. Әр ойды өз орныпа</w:t>
        <w:br/>
        <w:t>қондырып «Сап-сан көңілімге» келеді.</w:t>
        <w:br/>
        <w:t>МҰҚАНЖАН! Мен әуелде бір-ақ қағаз алып елім. Енді</w:t>
        <w:br/>
        <w:t>сыймай кетуге деталып, соз тасын келеді. Осы жерлен бір</w:t>
        <w:br/>
        <w:t>гоған салып бекітейіп, сен деориза бол. Оттай берсен бұл</w:t>
        <w:br/>
        <w:t>сөзі құрғыр табыла берелі. Сөз жүректі тырнайды, Оданда</w:t>
        <w:br/>
        <w:t>сөзді «Танымағанның өзі жақсы»,</w:t>
        <w:br/>
        <w:t>Хатты күттім. Қатты құшақтап канбай сүйдім.</w:t>
        <w:br/>
        <w:t>Ол: «Бір</w:t>
        <w:br/>
        <w:t>Баубегің,</w:t>
        <w:br/>
        <w:t>716 полевая</w:t>
        <w:br/>
        <w:t>почта 22.02-41</w:t>
        <w:br/>
        <w:t>МҰҚАН!</w:t>
        <w:br/>
        <w:t>Сенін хатыңды скі күп ежелеп әрен айырдым. Мына</w:t>
        <w:br/>
        <w:t>жана алфавитін қиын көрінеді. Ендігіде латынша жаз,</w:t>
        <w:br/>
        <w:t>12-712 177</w:t>
        <w:br/>
        <w:t>алмай ақыр аяғы сіп пәресе айтарлықтай долмай тоқтан тұр</w:t>
      </w:r>
    </w:p>
    <w:p>
      <w:r>
        <w:t>Қайдан шықса олаттшықсын деті осы жазам дегенімнің 4ы-</w:t>
        <w:br/>
        <w:t>рінші бөлімін алып трагедия жазам ба деп елім. ҚИЫН-қиын</w:t>
        <w:br/>
        <w:t>да болса «Айсұлуға» істеген елбектей бір еңбек қисам іл</w:t>
        <w:br/>
        <w:t>кезден көрі көзіміздің, тесігі үлкейді ғой ден ойлаған едім</w:t>
        <w:br/>
        <w:t>Латыш тұрмысынан жазсам Сабырлың «Ләйләсі» сияқты</w:t>
        <w:br/>
        <w:t>қазақша қайғылы жақсы болып шығатын түрі бар.</w:t>
        <w:br/>
        <w:t>Бүгін гана біздің біраз балаларды баска қалаға көпірді</w:t>
        <w:br/>
        <w:t>Мүмкін, бізді де көшіруі. Соңғы жіберген партиямен бізде</w:t>
        <w:br/>
        <w:t>кетстіп сияқтымыз, мүмкін, басқа қалаға кетуіміз... Осымен</w:t>
        <w:br/>
        <w:t>қош бол. Баубегің.</w:t>
        <w:br/>
        <w:t>Үй-ішіне сәлем айт Мұсаның үй-ішіне сәлем айт.</w:t>
        <w:br/>
        <w:t>Ғазездім әжесіне сәлем айт менен.</w:t>
        <w:br/>
        <w:t>МҰҚАН!</w:t>
        <w:br/>
        <w:t>Хатынды бүгін алдым. Әжентәуір конілденіт қа</w:t>
        <w:br/>
        <w:t>тура келді. Хал қалпынша... Серпухонаға жазғы лагерьге</w:t>
        <w:br/>
        <w:t>келдік... Өзімнің ақындығымды байқайын деп мына</w:t>
        <w:br/>
        <w:t>бір әлеңді жазып салдым (бұл өлендер кітаптың «Өлеңлер.</w:t>
        <w:br/>
        <w:t>аудармалар»... бөлімінде). Алып оқып жауап қайтарам</w:t>
        <w:br/>
        <w:t>деп әуре болма. Уақытты текке жіберу ҡисынсыз ғай...</w:t>
        <w:br/>
        <w:t>Пушкиинін бір досына жазған өленін маған жаз лелі, меп</w:t>
        <w:br/>
        <w:t>жазып тықтым.</w:t>
        <w:br/>
        <w:t>Менің поэмамды Дихан пе қылғанын біл, Қатындар</w:t>
        <w:br/>
        <w:t>журналына жарамас тпа екен, біл.</w:t>
        <w:br/>
        <w:t>Кош. Остаюсь верным</w:t>
        <w:br/>
        <w:t>Оругом. Бауйск.</w:t>
        <w:br/>
        <w:t>ӘБУ СӘРСЕНБАЕВҚА!</w:t>
        <w:br/>
        <w:t>Бауырым Әбеке! «Багыпартқан шағында жапалақсалсан</w:t>
        <w:br/>
        <w:t>казілер, бағын кайткап шағында лашын салсан аз ілер» дс-</w:t>
        <w:br/>
        <w:t>геп секілді кезім. Сондықтан сендерде алғап арба) хатым</w:t>
        <w:br/>
        <w:t>мағап үлкен сүйесу, бойға қуат болып тұр гой... Сендердің</w:t>
        <w:br/>
        <w:t>мен келгеп майданда болғапларың қандай жақсы. Мепін</w:t>
        <w:br/>
        <w:t>күп інығысымда Алатауға ұқсас тау тұрган сияқты. олар</w:t>
        <w:br/>
        <w:t>--сендерсіндер...</w:t>
        <w:br/>
        <w:t>Менен бұрын біздің полкте біраз қазақ жігіттері болған</w:t>
        <w:br/>
        <w:t>скепоолар: Рәксен Шәкеп, Әжібаев дегендер... Осы жайсан</w:t>
        <w:br/>
        <w:t>жизгтер үрыста қаза тауынты. Осылартуралы матермал жи</w:t>
        <w:br/>
        <w:t>пан жүрмін. Қазақтып атып Іінығарсам ба десі сдім...</w:t>
        <w:br/>
        <w:t>Меші газетке алдырамын дегеп ойларына қарсы смес.</w:t>
        <w:br/>
        <w:t>174</w:t>
        <w:br/>
        <w:t>леміз. Мұқанжан! Мен сенен, сусап тұрғанда, қанып</w:t>
        <w:br/>
        <w:t>оқырлықтай бір хат ала алмай-ақ, қойдым. Көптен бері</w:t>
        <w:br/>
        <w:t>20 созбен дағарасын да тұрасын. Хатты толық қып жаз.</w:t>
        <w:br/>
        <w:t>Бәрін жаз. Маған Қазақстанда болып жатқан жапалықтың,</w:t>
        <w:br/>
        <w:t>ескіліктін бәрі қызық.</w:t>
        <w:br/>
        <w:t>Әмірлін қайда екенін білесін бе? Сақыш деген менің бір</w:t>
        <w:br/>
        <w:t>қарындасым бар еді оқи ма, әлде бұл кезле бірлене жаза ма?</w:t>
        <w:br/>
        <w:t>Ол әдебиет мәселесі жөнінде толковый қыз. Ондай казак.</w:t>
        <w:br/>
        <w:t>қыздары аз-ақ, Қазақ қыздарынан жаза бастаған ешкім жоқ</w:t>
      </w:r>
    </w:p>
    <w:p>
      <w:r>
        <w:t>па? Неге солар жазбайды?!</w:t>
        <w:br/>
        <w:t>Ғазездің адресін тауып алып хат жаздым. Бейшара әлі</w:t>
        <w:br/>
        <w:t>тірі екен. Өзін не жаздың, жазып жатырсың? Сейтжанның</w:t>
        <w:br/>
        <w:t>кішкене баласы! сенің мақалаларын «С. Қ.» да көп шығады</w:t>
        <w:br/>
        <w:t>деп жазады.</w:t>
        <w:br/>
        <w:t>«Сырлы сұлу» мен біздіп сұлу, тіптіатын даұмытып бара-</w:t>
        <w:br/>
        <w:t>дыскенмін, «Айсұлуым» ұрысқа жарамайтыпболғандықтан,</w:t>
        <w:br/>
        <w:t>көміліп қалған шығар ғой.</w:t>
        <w:br/>
        <w:t>Толық қып хат жаз.</w:t>
        <w:br/>
        <w:t>Барлық жолдастарға сәлем айт. Хатты тез-тез жаз.</w:t>
        <w:br/>
        <w:t>Ақтанов, Омаровтарға сәлем айт, неге олар хат жазбайды?</w:t>
        <w:br/>
        <w:t>Әзірше өзіннің Баубегін,</w:t>
        <w:br/>
        <w:t>1.742 ж.</w:t>
        <w:br/>
        <w:t>МҰҚАНЖАН!</w:t>
        <w:br/>
        <w:t>Мен денім сау. Қазір бос уакытта саған хат жа-</w:t>
        <w:br/>
        <w:t>зып отырмын. Сепдерлің жібергеті газеттерін іштайқа ки-</w:t>
        <w:br/>
        <w:t>тінті деп естідім. Бүгін алуым керек. Өзімнің бір-екі бет</w:t>
        <w:br/>
        <w:t>ақшылағаным бар сді. Ол әрине, жақсы, бірақ түгел</w:t>
        <w:br/>
        <w:t>аударылмағап.</w:t>
        <w:br/>
        <w:t>«Комсом. правдаға» бір жақсы статья жіберіп саган бір</w:t>
        <w:br/>
        <w:t>экземллирін жібер деп сұрағам. алсан қазақшыларсың,</w:t>
        <w:br/>
        <w:t>өзіп-ақ. Менің уақытымның өзі күрмеуге келмейді...</w:t>
        <w:br/>
        <w:t>Менің ана статьимды. қазақшылап газеттеріне</w:t>
        <w:br/>
        <w:t>баскандарын қазак халқы оз баласын ұмытпайды дегенді</w:t>
        <w:br/>
        <w:t>көрсетеді. Риза болып-ақ жатырмын.</w:t>
        <w:br/>
        <w:t>Мұқанжан, толық қып хат жазып тұр. «С. Қоға</w:t>
        <w:br/>
        <w:t>бір нәрсе жазып жіберейін десем алыс сияқтанады да</w:t>
        <w:br/>
        <w:t>тұрады. Өйткені біз расында алыспыз ғой. Және қазақша</w:t>
        <w:br/>
        <w:t>сөйленбеген көптен бергі сөздер тосыркап (жатырказ) келе</w:t>
        <w:br/>
        <w:t>қоймайды. Амалсыз орысшылайсыц, Әл келгеніпе, бос</w:t>
        <w:br/>
        <w:t>уақытта.</w:t>
        <w:br/>
        <w:t>"Камал Смағүлан</w:t>
        <w:br/>
        <w:t>ІН!</w:t>
        <w:br/>
        <w:t>жолы басқаша кой деймін. Менпіп сені сағынғанымдап Жас</w:t>
        <w:br/>
        <w:t>бала әжесіп сағынбас.</w:t>
        <w:br/>
        <w:t>Мұқан. ағадан 2-3 айла бір хат келіп тұралым. Менсірле</w:t>
        <w:br/>
        <w:t>солай алады ғой. Дегенмен олан жарты жылда бір хат кел-</w:t>
        <w:br/>
        <w:t>се де етипәрсе емес, тек аман болсын дейтінмін, Ал сенен</w:t>
        <w:br/>
        <w:t>хат келмесе чертзнаст, бір пәрсем жогалганлай боламын ла.</w:t>
        <w:br/>
        <w:t>жүремін. Хат- жарты көрініс деген дұрыс-ау.</w:t>
        <w:br/>
        <w:t>Осында коп жолдастар бар. Қарап тұрсан қызық-ау. Жас</w:t>
        <w:br/>
        <w:t>қой, қайтсін. Жастық өмі? кісінің бір балқып тұрған кез</w:t>
        <w:br/>
        <w:t>емес пе? Кісі жас шағында бір еріп тұрған қарғасын деуде</w:t>
        <w:br/>
        <w:t>менішпе кате болмас еді.</w:t>
        <w:br/>
        <w:t>Айтайын дегенім-ау, бәрінің ле өз киялы бар. Бірсулері</w:t>
      </w:r>
    </w:p>
    <w:p>
      <w:r>
        <w:t>арағын айталы. біргулеріақшасын айталы. Бірсулері әкімет</w:t>
        <w:br/>
        <w:t>болғанын айтады. біреулері махайбатка ортақтас қызым</w:t>
        <w:br/>
        <w:t>бар еді дейлі. Гінті айта берсе толып жатыр. Әйтеуір жас</w:t>
        <w:br/>
        <w:t>адамнын арманы көп қой, Бірақ бәрі бос нәрсе сияқтанады</w:t>
        <w:br/>
        <w:t>далтұралы маған.</w:t>
        <w:br/>
        <w:t>Ал менің, арманым кісі оралып олерліктен оны жазып</w:t>
        <w:br/>
        <w:t>қайтейін, саған түсінікті ғой. Ал енді осы пәлен алампыпң</w:t>
        <w:br/>
        <w:t>ішінен дос дегеннің не екенін білетін адам аз табылады</w:t>
        <w:br/>
        <w:t>десем қателесермін. Бірақ, оларша дос болу үшін (бізге</w:t>
        <w:br/>
        <w:t>алғанда сені. мені) тек қыз болу керек. Ал өз жыныстары</w:t>
        <w:br/>
        <w:t>Тек жолдас қанд...</w:t>
        <w:br/>
        <w:t>Ал Мұқан! Әскер кызметі онай смес. Оның ішінде бір</w:t>
        <w:br/>
        <w:t>нәрсе жазамын дегенге, Ал меніп басым әлебиетлегеніннен</w:t>
        <w:br/>
        <w:t>еш нәрсе ойламайды. Тіттті. Әлгі талант деген бір титтей</w:t>
        <w:br/>
        <w:t>бірденесі сөніп бара жатқан сияқты...</w:t>
        <w:br/>
        <w:t>«Ғазез Қалуга деген қалада, қызметінін қалғанын сопда</w:t>
        <w:br/>
        <w:t>бітіруге кеткен 1-2 ай болып қалды. хаталам аман...</w:t>
        <w:br/>
        <w:t>Сен апаақуға түскенін жақсы болған екен, бітіріп шык,</w:t>
        <w:br/>
        <w:t>көн пайда ғой. Кітап ақуға уақытың бар ма” Үйді ісемьи-</w:t>
        <w:br/>
        <w:t>ны) асырау қиып соғып жүрген жоқ па. тұрмыстарын</w:t>
        <w:br/>
        <w:t>қалай? Неге жазбайсын, «Сырлы Сұлуды» не істедіп.? Біз</w:t>
        <w:br/>
        <w:t>тиіп-кашып ақығанымыз болмаса, кітат! оқуға уакыт жоқ,</w:t>
        <w:br/>
        <w:t>Қысқы нормальный учебаның кезінде 7 сағат ұйкіз тиеді. ал</w:t>
        <w:br/>
        <w:t>қалған уақыт Отандыкі.</w:t>
        <w:br/>
        <w:t>«Жылдан кем қаллы он-ақ ай, Бір секірсем май келеді.</w:t>
        <w:br/>
        <w:t>екі секірсем Алма-Ата деп қуаны қоямын... «Айсүлу» да</w:t>
        <w:br/>
        <w:t>мені шаршатты. Антұрған армиялан босағанда “қалып ма-</w:t>
        <w:br/>
        <w:t>лыпа» бір костюм кіпоге де келмейтін болды-ау...</w:t>
        <w:br/>
        <w:t>«Дозари»депат қойып Латыш тұрмысынан бір поөнсеті»</w:t>
        <w:br/>
        <w:t>жалбак болып планын құрыт әжептәуір басып қайырып</w:t>
        <w:br/>
        <w:t>ем. Енді кейінгі кезде сонызқазақ тұрмысына ауларыт жі-</w:t>
        <w:br/>
        <w:t>берсем бе деп ойға қалып, ол ойымды бір жерге қондыра</w:t>
        <w:br/>
        <w:t>172</w:t>
        <w:br/>
        <w:t>үшіп гана өмір сүретін сияқты өлен? деген сүйіспеншілік</w:t>
        <w:br/>
        <w:t>бар-ау, дегенмен адамды қипайтыпн осы өлеп аптұрған.</w:t>
        <w:br/>
        <w:t>Өлеңсіз адамның күні женіл өмір ғой... Бейшара Тарастың!</w:t>
        <w:br/>
        <w:t>ауыр жолдары кісінің коз алдынан ұшады да тұрады. Сені</w:t>
        <w:br/>
        <w:t>сағындым-ау, Мұқан! Асығып отырмын әйтпесе тағы біраз</w:t>
        <w:br/>
        <w:t>оттайын деп едім.</w:t>
        <w:br/>
        <w:t>Хатты жиі салып түр. Бәрін жаз.</w:t>
        <w:br/>
        <w:t>Қош, айналайын Мұқап. Мен Баубегін,</w:t>
        <w:br/>
        <w:t>Менің әлресім: Москва 49, п/я 3071</w:t>
        <w:br/>
        <w:t>маған ақша бірдене саламын деп әуре болма. қайтесін.</w:t>
        <w:br/>
        <w:t>Керегінде өзім айтармын.</w:t>
        <w:br/>
        <w:t>2.Х.40</w:t>
        <w:br/>
        <w:t>МҰҚАН!</w:t>
      </w:r>
    </w:p>
    <w:p>
      <w:r>
        <w:t>Сенін соңғы хатыңды алдым. Сен менен көптен хат</w:t>
        <w:br/>
        <w:t>алмаған сияқтысын. Праздниктен бұрын бір өлең жіберіп</w:t>
        <w:br/>
        <w:t>(октябрь туралы? хат жазған елім. Және жақында бір хат. бір</w:t>
        <w:br/>
        <w:t>өлең жіберіп елім. Неғып алмағанынды білмеймін...</w:t>
        <w:br/>
        <w:t>Менін әзір жағдайым жақсы. қалытина. Ден екі бас-</w:t>
        <w:br/>
        <w:t>тан сау. Сені сағындым. Бұл сағынысқа тіл жетпес! Тінті</w:t>
        <w:br/>
        <w:t>сағындым. Әрине, біз кезегіміз келгенде ностыдла тұрамыз.</w:t>
        <w:br/>
        <w:t>Әрине, постының мәселесі өзің жазып жүрген Хасеннің</w:t>
        <w:br/>
        <w:t>басындағы күн ғой тек шекара емес. Кісі еріксіз ойға ке</w:t>
        <w:br/>
        <w:t>ді. Анау-мынау өй кісіні алдандыра алмайды. Тек сені ғана</w:t>
        <w:br/>
        <w:t>сске алын, сенімен амандық болса кездесіп, қылдырып ер-</w:t>
        <w:br/>
        <w:t>кіммен канбай серуендлеудісеке алып тұрсан біртүрлі жүрек</w:t>
        <w:br/>
        <w:t>толқындап, толқыпдан кетелі. Күшті лауылла талқыннып</w:t>
        <w:br/>
        <w:t>жалына шығып жоғары көтерілген бір женіл заттай</w:t>
        <w:br/>
        <w:t>көтерілесің. Не керек қу қиял, қызығы аз-ақ минут" Қиял</w:t>
        <w:br/>
        <w:t>шіркінді ку дегенмен ле тәтті. Жүректі дуылдатып жанды-</w:t>
        <w:br/>
        <w:t>рыт жібергендей күнгі бар, тәтті-ау.</w:t>
        <w:br/>
        <w:t>Жаным Мұқан! Саған коп ракмет. Сен маған мықты</w:t>
        <w:br/>
        <w:t>бел бола алдың. Сен маған мықты тірек бола алдын, Сен</w:t>
        <w:br/>
        <w:t>болмасаң меп кімім бар дер елім? Кімге барам дерелім? Кім-</w:t>
        <w:br/>
        <w:t>ге кездесіп сырдасам, құмарымды тарқатам дер едім. Сенсіз</w:t>
        <w:br/>
        <w:t>меніпомірім көңілсізболарсді-ау. Сенсіз маған енді қуаныш</w:t>
        <w:br/>
        <w:t>болуы мүмкін смес нәрсе. Әжесін сағынатын жас баланын</w:t>
        <w:br/>
        <w:t>кезіпсеін кеткен уақытымыз той бұл уақыт, Дегенмен дастып</w:t>
        <w:br/>
        <w:t>“Тарас Шенченканы айтын атыр (РР)</w:t>
        <w:br/>
        <w:t>172</w:t>
        <w:br/>
        <w:t>ырды. Баубек қаза болганда Мұкан қатты қайғырып, өзініп</w:t>
        <w:br/>
        <w:t>«Қош бол, Шығыс ұлы!» атты әңгімесін жазды. Бертінде</w:t>
        <w:br/>
        <w:t>Баубектің қайтыс болғанына талай жыл өткеннен кенін де,</w:t>
        <w:br/>
        <w:t>Мұқан досын әрлайым есіне нлып, көкірегі карс айырылыт!</w:t>
        <w:br/>
        <w:t>отырар еді. Оның мына сөздері күнделік дәптерінен табыл-</w:t>
        <w:br/>
        <w:t>ды.«Дастық,достық! Армансың ғойсен маған! Шынұғысын</w:t>
        <w:br/>
        <w:t>достаса білуден артық нг қызық бар! Ондан лостықты меп</w:t>
        <w:br/>
        <w:t>басымнан бір-ақ рет кешірдім. Дос өлді, лостық та сөнді!</w:t>
        <w:br/>
        <w:t>Қайран, Баубек! Ол мепірсу тыныштыкта, мен әбігер ойда-</w:t>
        <w:br/>
        <w:t>МЫН...»</w:t>
        <w:br/>
        <w:t>Р. Рустембекова -- Иманжанова.</w:t>
        <w:br/>
        <w:t>филология ғылымының кандидаты.</w:t>
        <w:br/>
        <w:t>МҰҚАНЖАН!</w:t>
        <w:br/>
        <w:t>Жазган хаттарыма жауап ала алмай-ақ қойдым.</w:t>
        <w:br/>
        <w:t>Мұқанжан, халің ҡалай? Орынша істен жүрсің б</w:t>
        <w:br/>
        <w:t>Денсаулык, жақсы, Қаңғырған оқтан аманмын. Тағдыр тір-</w:t>
        <w:br/>
        <w:t>лікке, менің туғандарым мен достарымның жауын ұруға</w:t>
        <w:br/>
        <w:t>жазған шығар.</w:t>
        <w:br/>
        <w:t>Редакция қызметкерлеріне менен сәлем, сонын ішінде</w:t>
        <w:br/>
        <w:t>әйелдер мен қыздарға Да.</w:t>
        <w:br/>
        <w:t>Баудбегін.</w:t>
        <w:br/>
        <w:t>27. 2. 44,</w:t>
      </w:r>
    </w:p>
    <w:p>
      <w:r>
        <w:t>МАЙДАННАН СӘЛЕМ!</w:t>
        <w:br/>
        <w:t>апрель 44 ж.</w:t>
        <w:br/>
        <w:t>Сәлеметсіз бе, Иманжанов жолдас, мен саған өзімнің</w:t>
        <w:br/>
        <w:t>Қызыл әскерлік сәлемімді жолдап, Сіздің қалалық өмірі-</w:t>
        <w:br/>
        <w:t>ңізге жақсылық тілеймін.</w:t>
        <w:br/>
        <w:t>16 апрельде Бұлқышев Бористіңн атына жіберген</w:t>
        <w:br/>
        <w:t>қағаздарынызды алғанымызды хабарлаймын. Ол менін ко-</w:t>
        <w:br/>
        <w:t>мандирім, біздің ең жақсы досымыз, жолдасымыз еді.</w:t>
        <w:br/>
        <w:t>Ново- Юльенка селосында каза болғанын хабарлаймыз,</w:t>
        <w:br/>
        <w:t>онымен бірге екі жолдасымыз қызыл әскер каза тапты.</w:t>
        <w:br/>
        <w:t>Бізге оның қазасы өте өкінішті ол туған әкеміздей сді. Кош.</w:t>
        <w:br/>
        <w:t>жауап күтемін.</w:t>
        <w:br/>
        <w:t>1% апрель, Степурин Николай Васильевич.</w:t>
        <w:br/>
        <w:t>н/л 64271--Б.</w:t>
        <w:br/>
        <w:t>200</w:t>
        <w:br/>
        <w:t>6.44. 42</w:t>
        <w:br/>
        <w:t>МҰҚАНЖАН!</w:t>
        <w:br/>
        <w:t>Бұл хатты Горький қаласынап жазып отырмын. Мүпаа</w:t>
        <w:br/>
        <w:t>келгеніме 3-4 күн болды. Мензелинекідегі кұрсты бітіргет</w:t>
        <w:br/>
        <w:t>соң осында жіберді, уақылтпа, Старший лейтенант деген</w:t>
        <w:br/>
        <w:t>атақ берді. Курсты жақсы бітірдім. Жақында бұл жерден кс-</w:t>
        <w:br/>
        <w:t>темінп. Алматыда жс жаналық бар?</w:t>
        <w:br/>
        <w:t>Әзірше қош, Бауйесін.</w:t>
        <w:br/>
        <w:t>МҰҚАНЖАН!</w:t>
        <w:br/>
        <w:t>Денім сау. Қазір көптен хабарласа алмағандықтан ашық.</w:t>
        <w:br/>
        <w:t>хатжазыпатырмын (открытҡаР.Р.), мүмкін аларсын. Менін</w:t>
        <w:br/>
        <w:t>тұрмысымда сшқандай жаңалық жок. Роталың саяси жол-</w:t>
        <w:br/>
        <w:t>басшысы болып істеймін. Майданға жақында келдім. Ірі</w:t>
        <w:br/>
        <w:t>күреске осы жердің өзінде дайындалып жатырмыз... Толық</w:t>
        <w:br/>
        <w:t>стіп хат жаз. Орталык майдандамын.</w:t>
        <w:br/>
        <w:t>Кон, Ватбегін.</w:t>
        <w:br/>
        <w:t>16. 5. 45 ж.</w:t>
        <w:br/>
        <w:t>МҰҚАНЖАН!</w:t>
        <w:br/>
        <w:t>28. 6. 43.</w:t>
        <w:br/>
        <w:t>Мен сенен хат алмағаныма көп болды ғой. Мүмкін, ме»</w:t>
        <w:br/>
        <w:t>нен де сирек алатын шығарсың. Мен бұл хатты Мәскеудіп</w:t>
        <w:br/>
        <w:t>маңындағы бір лагерьден жазып отырмын. Фронттан</w:t>
        <w:br/>
        <w:t>жақында осы жерге келдім. 4 ай оқуға. Қазір офицерлер</w:t>
        <w:br/>
        <w:t>кұрсында оқимын. Ден сау. Өзіннін халың қалай? Үй-ішін</w:t>
        <w:br/>
        <w:t>қалай? Бұрыңғы орындасың ба? Сағынғандық орына</w:t>
        <w:br/>
        <w:t>қала береді ғой. Қаннан көрісетінімізді кім білсін? Адамнын</w:t>
        <w:br/>
        <w:t>тағдыры, өмірі, дәмнің тартуы деген осылай болады скен</w:t>
        <w:br/>
        <w:t>гой. Екеуміз екі ішетте тек бір жапырақ қағазды медеу</w:t>
        <w:br/>
        <w:t>қылып жүреміз деп ойлап па едік. Ақыры басқаша болып</w:t>
        <w:br/>
        <w:t>шықты-ау. «С. Қ»-ның фронтта военный корреспондент-</w:t>
        <w:br/>
        <w:t>тері бар ма, қазақ жігіттерінен. Әрине, мен құсап стройла</w:t>
      </w:r>
    </w:p>
    <w:p>
      <w:r>
        <w:t>жүргендерінің қолы тие бермейді ғой. Нс жаңалык бар, Ал-</w:t>
        <w:br/>
        <w:t>матыда? Мен бұл хатсымақты алресімді берейін деп асығып</w:t>
        <w:br/>
        <w:t>жазып отырмын. Әзірше сау бол, жапым.</w:t>
        <w:br/>
        <w:t>Баубесен</w:t>
        <w:br/>
        <w:t>Менің абресім: Полевая пошта 644615--41</w:t>
        <w:br/>
        <w:t>196</w:t>
        <w:br/>
        <w:t>ша құттықта. Осы уақытқа дейін атын да білмеймін. сен</w:t>
        <w:br/>
        <w:t>жазбайсың да. Менің жіберген мақалам туралы жаз.</w:t>
        <w:br/>
        <w:t>«НІ хочу жить» туралы жаз. Ұнай ма? Не әнгімелер бар?</w:t>
        <w:br/>
        <w:t>Жаз.</w:t>
        <w:br/>
        <w:t>Жақында Ахана (Ельнпибековке) барып қайт</w:t>
        <w:br/>
        <w:t>ым. 1%</w:t>
        <w:br/>
        <w:t>ырмалшыл-ақ, ақылын айтып әңгімелесіп (қазақшалап) бір</w:t>
        <w:br/>
        <w:t>бойымыз жазылып қалды. .,.Хат жаз.</w:t>
        <w:br/>
        <w:t>Багбегін</w:t>
        <w:br/>
        <w:t>711. 2.</w:t>
        <w:br/>
        <w:t>МҰҚАНЖАН!</w:t>
        <w:br/>
        <w:t>Саяси қызметкерлердіп күрсіне барамиздеп майданнан</w:t>
        <w:br/>
        <w:t>келіп, Мәскеудің маңындағы бір станцияда жатырмыз.</w:t>
        <w:br/>
        <w:t>Не жаңалық бар? Менің сендерге жіберген мақала</w:t>
        <w:br/>
        <w:t>өлеңдерім туралы не айтасын? «Комсом. правдада» шыкқан</w:t>
        <w:br/>
        <w:t>мақалаларды қазақшаға аулардынңдар ма? Бұлар туралы</w:t>
        <w:br/>
        <w:t>жазарсың, Кейін адресімді жіберемін. Қайда баратынымыз</w:t>
        <w:br/>
        <w:t>белгісіз. Үй-ішің аман ба? Қош!</w:t>
        <w:br/>
        <w:t>21.11, 42 ж. Баубегін.</w:t>
        <w:br/>
        <w:t>5. 11. дегі «Комсом. правдапм» алдып салып қой, менде жоқ.</w:t>
        <w:br/>
        <w:t>МҰҚАНЖАН!</w:t>
        <w:br/>
        <w:t>Үй іші аман ба? Денің сау ма? Жақын жердін алысы жа</w:t>
        <w:br/>
        <w:t>ман. Бұл мен тұрған жерге хат келіп кеткеніне де кеп болар.</w:t>
        <w:br/>
        <w:t>Темір жолдан қашық бір қала.</w:t>
        <w:br/>
        <w:t>Мұқанжан, алам кейле жалығып ашығалы той әр</w:t>
        <w:br/>
        <w:t>нәрседен. Осы соғыс бітсе скен деғен ойда отырмын бүгіп.</w:t>
        <w:br/>
        <w:t>Рас. жақсы солдат өлім іздейді, соғысты тілейді дейді ғой.</w:t>
        <w:br/>
        <w:t>Сонда да жай азамат болып. бір галустік тағып, ксуденді</w:t>
        <w:br/>
        <w:t>көкке көтерген күнді сағынасың.</w:t>
        <w:br/>
        <w:t>Әрине, біз екеуміздің жазушы боламыз деген тілегіміз</w:t>
        <w:br/>
        <w:t>осылай созыла деретіп шығар. Жетіпеке келгенде де жазсақ</w:t>
        <w:br/>
        <w:t>скси. Жазимыз. бірлене бізден шығар-ау деген үміт калмис.</w:t>
        <w:br/>
        <w:t>Тағдырдың табанына түскен мен бақытсыз-ақ бір жанмын.</w:t>
        <w:br/>
        <w:t>Мен әжептәуір-ақ жазар слім, катарга қосылар елім, бірак</w:t>
        <w:br/>
        <w:t>өмірлік бақытсыздық менің сшқашан соңымнан қалмак емес.</w:t>
        <w:br/>
        <w:t>сиқашан тиәрчсстнолық бетінді ашатын жағдай тумақ смес.</w:t>
        <w:br/>
        <w:t>Мұқанжан, іш қазандай қайнайды. уақыт болса</w:t>
      </w:r>
    </w:p>
    <w:p>
      <w:r>
        <w:t>отіп барады. Қол сермейтін кезен дәл осы кез. Не керек</w:t>
        <w:br/>
        <w:t>творчестволық жын булығыл жатыр. Тұншығып бой көтере</w:t>
        <w:br/>
        <w:t>алмай жатыр. қайтерсің.</w:t>
        <w:br/>
        <w:t>188</w:t>
        <w:br/>
        <w:t>МҰҚАНЖАН!</w:t>
        <w:br/>
        <w:t>Алдымда жатқан 6 бетті сеніп хатын сусыпымды бір</w:t>
        <w:br/>
        <w:t>қандырды. Әрине, жалғасы тағы болса, тағы ақын сусаған</w:t>
        <w:br/>
        <w:t>кеудеге әл аса түсетін сияқтымын. Бүгінге дейін жазылмай</w:t>
        <w:br/>
        <w:t>жүрген бойым бір жазылды. Коннергтін аузын ашып жібер-</w:t>
        <w:br/>
        <w:t>генде бүтіл шығысты менен көлегейлеп тұрған шығыстың</w:t>
        <w:br/>
        <w:t>шымылдығы ашылып жүре берген еняқты болды. Мінсе.</w:t>
        <w:br/>
        <w:t>менің алдымда достықтың желбіреген туын көтеріп тұрған</w:t>
        <w:br/>
        <w:t>сепсін.</w:t>
        <w:br/>
        <w:t>Менің, біздің өзіміз туған аймақтың тірегі болған</w:t>
        <w:br/>
        <w:t>Ұлытау сияқты бір тірегім, бір сүйенішім, бір ласым бар:</w:t>
        <w:br/>
        <w:t>ол&gt;- сенсің гой. Мен ержете келе жетімдіктің құшағында,</w:t>
        <w:br/>
        <w:t>жалғыздыққа бас плеп ссейс келе туыс таптым ғой, ол -&lt;өзін</w:t>
        <w:br/>
        <w:t>ғой. Мен Алматыға барам, елге барам деп киялдағандағы</w:t>
        <w:br/>
        <w:t>ойдың, қиялдың жуан ортасында сен тұрсын кой. Сен</w:t>
        <w:br/>
        <w:t>арқылы ғана бірге оқып оскен қала қызық сияқты. Сен жоқ</w:t>
        <w:br/>
        <w:t>Ұлытаудың бауыры тек туған жер болып қана сске түселі.</w:t>
        <w:br/>
        <w:t>Бүгін сентябрьдің 23, сенің хатынды алысымен жауап жа-</w:t>
        <w:br/>
        <w:t>зып отырмын.</w:t>
        <w:br/>
        <w:t>Жіберген кітағшпаны. көнвертінді алдым. Хатты 223-күні</w:t>
        <w:br/>
        <w:t>бастасам да бүгін жалғасын жазуға тура келді.</w:t>
        <w:br/>
        <w:t>МҰҚАНЖАН!</w:t>
        <w:br/>
        <w:t>Менің денім сау. Сенен көптен хат алғаным жоқ. Үй іші</w:t>
        <w:br/>
        <w:t>аман ба?</w:t>
        <w:br/>
        <w:t>Бүгін майданға жүргелі отырмын, сондықтан метін екі</w:t>
        <w:br/>
        <w:t>алресіме хат жазба, менен хат күт.</w:t>
        <w:br/>
        <w:t>Майданғажібергенінетіптікуаныпотырмын,сондықтан</w:t>
        <w:br/>
        <w:t>сөзде түспей отыр, «Айқай, шулы біздің күн. басталады мі-</w:t>
        <w:br/>
        <w:t>некей»,- деп отырмын.</w:t>
        <w:br/>
        <w:t>Мен өткен жыллан бері сұрай-сұрай шарша?! елім, енді</w:t>
        <w:br/>
        <w:t>қолым жетті.</w:t>
        <w:br/>
        <w:t>Сау бол. Баубегің.</w:t>
        <w:br/>
        <w:t>13. 10. 43.</w:t>
        <w:br/>
        <w:t>МҰҚАНЖАН!</w:t>
        <w:br/>
        <w:t>Деніп сау ма, үй іші аман 8а? Мен де денім сау. Ентен</w:t>
        <w:br/>
        <w:t>дімкестеніп тәуір болдым. Қазір ауруханадамын. Жақыпдй</w:t>
        <w:br/>
        <w:t>шығам.</w:t>
        <w:br/>
        <w:t>Түнімен ұйықтамай қиялға ішомдым ла жа</w:t>
        <w:br/>
        <w:t>198</w:t>
      </w:r>
    </w:p>
    <w:p>
      <w:r>
        <w:t>басасындар. Қуана, куана басасыңдар «Алматылықтардың»</w:t>
        <w:br/>
        <w:t>үніниі бөлімінен үзінді вияқты. Қазіргі майдандағы өмір</w:t>
        <w:br/>
        <w:t>жақсы болып шығуында сөз жоқ. Басын бастап қойдым</w:t>
        <w:br/>
        <w:t>Ток қара сөзбен жазылған ноэма десең болар. Ретімен сыз</w:t>
        <w:br/>
        <w:t>тогіліп-ақ жатыр. Қазақкшылағанда, әрипе, құйылады ғой.</w:t>
        <w:br/>
        <w:t>Гоғолышп «Майская ночь» құсатып желпініп жазып жатыр-</w:t>
        <w:br/>
        <w:t>мын. Бірақ дәл осы бір күндерде қол тимей жатыр. Ізітіру-</w:t>
        <w:br/>
        <w:t>ге, әрине, асығыстан нашар болмас, жақсы пнығатын ақ</w:t>
        <w:br/>
        <w:t>нәрсе.</w:t>
        <w:br/>
        <w:t>Әрппе, сенің таныс қызыңнан мен хат алғаным жақ.</w:t>
        <w:br/>
        <w:t>Жазса жауап беремін. Әрине, қызға дегенде әдемі сөздерді</w:t>
        <w:br/>
        <w:t>табамыз ғой. Хат жоөніпде қазақ қызы кінәламас.</w:t>
        <w:br/>
        <w:t>Осында қыздардан хат келеді де жаталы. Оларға да жау-</w:t>
        <w:br/>
        <w:t>ап жазам. Әрине, олар маған шоқынады. Қыз алдында бас</w:t>
        <w:br/>
        <w:t>імюге болмайды ғой.</w:t>
        <w:br/>
        <w:t>Да, ол қыз кім? Мүмкін сенің қызыңның подругасы бо-</w:t>
        <w:br/>
        <w:t>лар. Жаз.</w:t>
        <w:br/>
        <w:t>«Комс. правдасында» шыққан әнеугі және сонғы</w:t>
        <w:br/>
        <w:t>мақаламды «С. Қ» да шыққан мақаламды алып салып қой.</w:t>
        <w:br/>
        <w:t>Мен бұл жақта оларды жинап жүре алмаймын, Бір жерле</w:t>
        <w:br/>
        <w:t>қалып қояды.</w:t>
        <w:br/>
        <w:t>Серікбайдың әйелі әзір орыншия, сендерге бармақ болса</w:t>
        <w:br/>
        <w:t>толеграмм берер. Ермағапнбетотадан хат алдым. Келсе орнд-</w:t>
        <w:br/>
        <w:t>ластырамын деп Верх. Совст арқылы хат жазыпты. Ракмст.</w:t>
        <w:br/>
        <w:t>әрине.</w:t>
        <w:br/>
        <w:t>Да, Мұқан, «Шығыс ұлына хат» деген бір хат жазып елім.</w:t>
        <w:br/>
        <w:t>Мүмкін жаратсан басарсың. Кейін жіберем.</w:t>
        <w:br/>
        <w:t>Фронтта жазушылар бар ма? Кім сендерге жазады. Орыс</w:t>
        <w:br/>
        <w:t>жазушыларынып кобі өкіртіп жазып жатады. Олардың</w:t>
        <w:br/>
        <w:t>основной темасы фронтоһая жизнь.</w:t>
        <w:br/>
        <w:t>Тез хат жаз...</w:t>
        <w:br/>
        <w:t>Менің «Алматылықтарым» жатқан шығар, у тебя кақ?</w:t>
        <w:br/>
        <w:t>продолжать или какая та чепуха?</w:t>
        <w:br/>
        <w:t>1.9.42 ж.</w:t>
        <w:br/>
        <w:t>МҰҚАНЖАН!</w:t>
        <w:br/>
        <w:t>Бүгін, міне, мейрам. 25 жыл болыпты-ау. Өткен күндерді</w:t>
        <w:br/>
        <w:t>ойлан тұрсан өте қызық-ау, Мұқанжан! Дәл осы мен хат жа-</w:t>
        <w:br/>
        <w:t>зып отырған уақытта екеуміз қосылып алын көпеде топ-</w:t>
        <w:br/>
        <w:t>гон болған халыҡты аралап. Қыздарға кыр көрсетіп жүрген</w:t>
        <w:br/>
        <w:t>уақыттар ғой, Сонда біз Алматының халқына, мектепке ер-</w:t>
        <w:br/>
        <w:t>келейтіп сияқтымыз. Ол еркелік бүгін басқатпа, ол мейрам</w:t>
        <w:br/>
        <w:t>бүгін баската, ол Баубек пен Мұқан басқаша.</w:t>
        <w:br/>
        <w:t>186</w:t>
        <w:br/>
        <w:t>гұратындыз, гол ғаза гетген, билген</w:t>
        <w:br/>
        <w:t>қазақта: ал-ак кездестірем.</w:t>
        <w:br/>
        <w:t>Жазатын жаксы материаллар бар, уяқыт жок.</w:t>
      </w:r>
    </w:p>
    <w:p>
      <w:r>
        <w:t>Релакцииядағы жігіттерге менен сәлем.</w:t>
        <w:br/>
        <w:t>7 ОР Яісж Баубек</w:t>
        <w:br/>
        <w:t>детсолдатский тр-к, поскольку нет конвертов,</w:t>
        <w:br/>
        <w:t>Этоб</w:t>
        <w:br/>
        <w:t>МҰҚАНЖАН!</w:t>
        <w:br/>
        <w:t>Сенің Ірашық хатынды алдым. Денім сау Осыхаттын</w:t>
        <w:br/>
        <w:t>өзін асығыста жазын отырмын. Узқыттын жоқтығы сон-</w:t>
        <w:br/>
        <w:t>дай. Әрине, жипақ шығатын болса тыға берсін. ол тұралы</w:t>
        <w:br/>
        <w:t>жазарсың. Жан-жақтан соңғы мақала жөнінде 100 пғамалы</w:t>
        <w:br/>
        <w:t>хаталдым. Коллективный хаттар ла көт. Соған жауап деру-</w:t>
        <w:br/>
        <w:t>гс уақыт жоқ. Құрсанттарғы таратын берсем деп отырмын.</w:t>
        <w:br/>
        <w:t>Қандай жаңалықтар. тез, тез</w:t>
        <w:br/>
        <w:t>хат мсаз. Баудегін</w:t>
        <w:br/>
        <w:t>ТӘТЕ КЕЛТІЙ</w:t>
        <w:br/>
        <w:t>Менің шыққан өлендерім т. б. жібер. Ақша төлесе оны</w:t>
        <w:br/>
        <w:t>дә жіберерсін (Белгібайшылағандар</w:t>
        <w:br/>
        <w:t>ЖАНЫМ МҰҚАНЖАН!</w:t>
        <w:br/>
        <w:t>Қолым тиіп кетсе болганы саған хат жазатын әлетім</w:t>
        <w:br/>
        <w:t>Бүгін он күнге қомандировкаға колхозға шығын сол көл-</w:t>
        <w:br/>
        <w:t>хозда отырмын. Аз құннен кейін куүрека қайтып бара-</w:t>
        <w:br/>
        <w:t>мын, Әлі оның бітуіне екі айдан аса уақыт жатыр. 1е;</w:t>
        <w:br/>
        <w:t>біліп Фрочтқка кетуге тілектес-ақпын. Мұндай жағданыас</w:t>
        <w:br/>
        <w:t>уақыттың өтпейтіні өзіне мәлім. Жұртшылықтан алғап</w:t>
        <w:br/>
        <w:t>74 хагғтын біріне де жауап бере алғаным жоқ. Уақыттың</w:t>
        <w:br/>
        <w:t>жоқтығынан. Көп-кеп жақсы хаттар бар. Командиронка-</w:t>
        <w:br/>
        <w:t>дан қантқасын «КОМ правдасына» жіберейін деп отырмын.</w:t>
        <w:br/>
        <w:t>“АСТТыЫН с ғы» аударуға қол тимей-ақ қойды.</w:t>
        <w:br/>
        <w:t>Жақында Ғәзезден хат алып едім, сені редакцияға алұға</w:t>
        <w:br/>
        <w:t>іздеп таба алмай-ақ қойдым дейді. Типті бір жолым болмій-</w:t>
        <w:br/>
        <w:t>гын-ақ жігітпін. рсдақпияға орналассам көп-ақ жазар асиім.</w:t>
        <w:br/>
        <w:t>Бірак олан енді үміт етуге болмайды. Өйткені мен Батыс</w:t>
        <w:br/>
        <w:t>майданның қарамағыман шығып кеттім. Енді тек Глав. ұт.</w:t>
        <w:br/>
        <w:t>РҚҚМа-нын рұқсатынсыз болмайды.</w:t>
        <w:br/>
        <w:t>Өздерінде қандай жаңалық бар. Түнеугі хатын,</w:t>
        <w:br/>
        <w:t>жинақ</w:t>
        <w:br/>
        <w:t>мәселесінде бизаленые дәгендей балып едің. өл туралы 22</w:t>
        <w:br/>
        <w:t>айтасын</w:t>
        <w:br/>
        <w:t>ҰҮй-нишінің тұрмысы қалай) Өныннің творнестаоты</w:t>
        <w:br/>
        <w:t>жолың қалай”) Жазуға қол тие мс, жазып тұрасын б.</w:t>
        <w:br/>
        <w:t>МҰҚАНЖАН!</w:t>
        <w:br/>
        <w:t>Конверт, қағаз деген жоқ. Мынабір жапырақ қағазға оп</w:t>
        <w:br/>
        <w:t>шақты сөз жазып бүктеге лі отырмын. Қыздардың хаты ба-</w:t>
        <w:br/>
        <w:t>сып кетті. Конвертсіз хат жазуға сиымсыз. Гәзетінді алдым</w:t>
        <w:br/>
        <w:t>«Шығыс ұлына хатты», «Тыңда Капказды» неге жібермедің,</w:t>
        <w:br/>
        <w:t>өлең қайда? «Алтын сағатты» аударуға уақыт жоқ. Кұрс біт-</w:t>
        <w:br/>
        <w:t>кен соң болмаса. Әлі үш ай бар. Қашан бітетінін. Майдан</w:t>
      </w:r>
    </w:p>
    <w:p>
      <w:r>
        <w:t>жақсы елі.</w:t>
        <w:br/>
        <w:t>Менің статьяларымды жинап беріп көрсейші Елшібе-</w:t>
        <w:br/>
        <w:t>ков осылай деп ақыл беріп еді. Хат жаз, жаным. Тағы қол</w:t>
        <w:br/>
        <w:t>тигенде жазамын.</w:t>
        <w:br/>
        <w:t>Баудегің</w:t>
        <w:br/>
        <w:t>10. 12. 42 ж.</w:t>
        <w:br/>
        <w:t>1943 жыл</w:t>
        <w:br/>
        <w:t>МҰҚАНЖАН!</w:t>
        <w:br/>
        <w:t>Сенің ертеде жазған үшн хатынды бірден алып мың жа-</w:t>
        <w:br/>
        <w:t>салдым.</w:t>
        <w:br/>
        <w:t>Бұл кез өзімнен өзім буынып жүрген кезім. Бос 10 ми-</w:t>
        <w:br/>
        <w:t>нуттен артық уақыт болмайды. Жазсаң, көсіліп кететін</w:t>
        <w:br/>
        <w:t>кезең, не керек іш қазандай қайнайды, амал жоқ уақытпен</w:t>
        <w:br/>
        <w:t>күресуге</w:t>
        <w:br/>
        <w:t>Жағдай да мықты емес, «Алтын сағатты» аударатын</w:t>
        <w:br/>
        <w:t>уақыт жоқ. Әйтпесе соғыс туралы жазып жүрген қазақ</w:t>
        <w:br/>
        <w:t>шығармасының ішіндегі басымдысының бірі болуына</w:t>
        <w:br/>
        <w:t>лас болмас елі, мақтанып айтқанда. Фронтоная ғазетаға жі-</w:t>
        <w:br/>
        <w:t>беріп едім (27 бет) ұзақ болып реті болмай жатканын, әлде</w:t>
        <w:br/>
        <w:t>шығын мен көрмегенімді білмеймін. Казір ол газеттен кол</w:t>
        <w:br/>
        <w:t>үзіп кеткелі көп болды.</w:t>
        <w:br/>
        <w:t>Мұқанжан, осы күреске Алматыға барам Фа деп</w:t>
        <w:br/>
        <w:t>дәмеленіп, іліктім де енді әуреге түсесің ле жүресің. Барлық.</w:t>
        <w:br/>
        <w:t>әуре - жазу мәселесіт. т.</w:t>
        <w:br/>
        <w:t>Әрине. Алматыны тірі болсақ бір көрерміз ғой.</w:t>
        <w:br/>
        <w:t>Солдаттың өмірі-ай десейші, міне. үш жыл солдаттың</w:t>
        <w:br/>
        <w:t>керген күнін бастан кетпіріп келеміз гой.</w:t>
        <w:br/>
        <w:t>Соғыстан кейін қолға қалам тиетін күн болса,</w:t>
        <w:br/>
        <w:t>«Алматылықтарлы» іс қылып! шығарармып-ау,</w:t>
        <w:br/>
        <w:t>Батыс майданнан майдандық газеті ұйымдасқан екен.</w:t>
        <w:br/>
        <w:t>Ғазез саған орналасыпты. Мені шақырамын деп документ-</w:t>
        <w:br/>
        <w:t>ті оформит етіп аяқсыз қалды. Орыстың, «незезет» дейті-</w:t>
        <w:br/>
        <w:t>ні осы да. Әйтсуір менін. жазғаныма тағдыр қарсы. Әрине.</w:t>
        <w:br/>
        <w:t>онда, барғанда біраз-ак жазатын сдім ғой. Кейле жатып</w:t>
        <w:br/>
        <w:t>190</w:t>
        <w:br/>
        <w:t>ойлаймын менің көштшеме де той болатын күп туар ден, Пірі</w:t>
        <w:br/>
        <w:t>ханның үміні деген. Қазаюша шыққан статьмяларды жпнаті</w:t>
        <w:br/>
        <w:t>ГЕлшібеконке жіберейін Десем бәрі қолымда жок. «Тында,</w:t>
        <w:br/>
        <w:t>Кавказ» бен «Мен өмір сүруге құмармын» менде жоқ.</w:t>
        <w:br/>
        <w:t>Міне, жана жыл. Үш жыл бойы осылай өтіп жатыр. Сол-</w:t>
        <w:br/>
        <w:t>дата кездестіріп, солдатта ұзатамыз.</w:t>
        <w:br/>
        <w:t>Хасты алысымен көннерт, қағаз жібер.</w:t>
        <w:br/>
        <w:t>Менің бір жіберген өлеңдерім бар елі. Олар қалай.</w:t>
        <w:br/>
        <w:t>басылтан жоқ па? )</w:t>
      </w:r>
    </w:p>
    <w:p>
      <w:r>
        <w:t>«Кұн туды» деген бір өлеңім әжептәуір сияқты еді.</w:t>
        <w:br/>
        <w:t>Жаз, шаруаларын қалай? Үй-іші аман ба? Маған бір Жа-</w:t>
        <w:br/>
        <w:t>маптаена деген қазақ қызы Алматыдан хат жазыпты. Мен</w:t>
        <w:br/>
        <w:t>жауап жазып жібердім.</w:t>
        <w:br/>
        <w:t>«Комс. правдада» шыққан кейінгі «Я хочу жить» тұралы</w:t>
        <w:br/>
        <w:t>хаттар келе бастады. Орыс халқы отзыпчитый халық қой,</w:t>
        <w:br/>
        <w:t>бағалағыш,</w:t>
        <w:br/>
        <w:t>Нс жаңалық бар. Өзің не жаздың? Жалған тәуір</w:t>
        <w:br/>
        <w:t>нәрселерің бар ма? Толык жаз. Сенім хатынмен дем алма-</w:t>
        <w:br/>
        <w:t>сам осы кез бір шаршап жүрген кезім.</w:t>
        <w:br/>
        <w:t>Баубесің.</w:t>
        <w:br/>
        <w:t>(Япварь 1943 ж.)</w:t>
        <w:br/>
        <w:t>АСҚАР, МҰҚАН!</w:t>
        <w:br/>
        <w:t>Хаттарынды алдым, ракмет.</w:t>
        <w:br/>
        <w:t>Қазірде мсн Татариядамын. Қызыл Армияпың саяси</w:t>
        <w:br/>
        <w:t>қызметкерлерін дайындайтын курстамын. Бір айдай оқып</w:t>
        <w:br/>
        <w:t>та тастадым, әлі үш ай бар бітуіне.</w:t>
        <w:br/>
        <w:t>Бүгін бір күшак хат алдым. 74 шт. Сендердің хаттарын.</w:t>
        <w:br/>
        <w:t>соның ішінде келіпті. !</w:t>
        <w:br/>
        <w:t>Әлі оқығаным жоқ, Шамасы полеван почтаның</w:t>
        <w:br/>
        <w:t>пачальнигінің хатында қарағанда менін «ҚКСМ. пранда-</w:t>
        <w:br/>
        <w:t>сындағы» статьям тұралы жастардың откликтері сияқты.</w:t>
        <w:br/>
        <w:t>Хат оқуға да уакыт болмай жатқаны жалуға да уақыттың</w:t>
        <w:br/>
        <w:t>қымбатқа түсетінін көрсетеді гой, Кейіп уақыт болса жа-</w:t>
        <w:br/>
        <w:t>зармыз. «Шығыс ұлына хатты» басқап тазеттерінді алдым.</w:t>
        <w:br/>
        <w:t>Баска олен т. 6. шыққандарын болса жіберіңдер. Қағаз жі-</w:t>
        <w:br/>
        <w:t>бер. Мұқан.</w:t>
        <w:br/>
        <w:t>АСЕКЕ! Майдан жаққа барып тұратындарын, жақсы</w:t>
        <w:br/>
        <w:t>нәрсе ғой. Орыс жазушыларынып көпшілігі дерлік фронт-</w:t>
        <w:br/>
        <w:t>га гой. Меніп казак жазушылары туралы тіпті хабарым 83.</w:t>
        <w:br/>
        <w:t>Елшібекон Ахметтен хат алысын тұрам. Ол екеуміз бір ар-</w:t>
        <w:br/>
        <w:t>мияда болып едік. Анда-санда әнгімелесіп бой жазысып</w:t>
        <w:br/>
        <w:t>191</w:t>
        <w:br/>
        <w:t>Мұқанжан, сағынғанда, сен еске түскенде калам мен</w:t>
        <w:br/>
        <w:t>қағазға жүгіретін әдетім. Саған бір хат жазу сенімен сөйлесін</w:t>
        <w:br/>
        <w:t>шер тарқатысын отырган сияқтымын.</w:t>
        <w:br/>
        <w:t>Бүгін «Ком. прандағы» мақаламды коріп жап-жақсы</w:t>
        <w:br/>
        <w:t>болып отырмын. Онша жаман мақала омес. «Өмір мен</w:t>
        <w:br/>
        <w:t>өлімнің» жалғасы сияқты нәрсе ғой. Оқып көрерсіп әрине,</w:t>
        <w:br/>
        <w:t>сендер газеттеріне аударуларын керек деп сеніп отырмын</w:t>
        <w:br/>
        <w:t>5.1. о/ж. (осы жыл леген Р.Р) нөмерінде, Бұлан бұрып</w:t>
        <w:br/>
        <w:t>да Қавказ туралы бір мақалам шыққан. 25. МП “С. Қо-ға</w:t>
        <w:br/>
        <w:t>3 өлең, бір «Шығыс ұлына хат» деген мақала жіберін елім</w:t>
        <w:br/>
        <w:t>алдыңдар ма? Басылатын ба, маған жаз? «Алтын сагат» де-</w:t>
        <w:br/>
        <w:t>ген орысша бір әнгіме жазып едім, 27 бет әжентәуір көлемді</w:t>
        <w:br/>
        <w:t>жан-жақсы. Қарамзиннің «Бейшнара Лпзасы» сияқты.</w:t>
        <w:br/>
        <w:t>Әрине, күйректіктеп батырлық, патриоттылығымен айры-</w:t>
      </w:r>
    </w:p>
    <w:p>
      <w:r>
        <w:t>лалы одан.</w:t>
        <w:br/>
        <w:t>Қазақшылауға қол тимен жатыр. Қазақшылан сендерге</w:t>
        <w:br/>
        <w:t>жіберуге жаным құмар. Әрине, қазақшыласам саған жісс-</w:t>
        <w:br/>
        <w:t>ремін ғой.</w:t>
        <w:br/>
        <w:t>Ол жақта не жаңалық болып жатыр. Менің статьяла-</w:t>
        <w:br/>
        <w:t>рым жөнінде жаз. Өлеңдерімді бастындар ма? Бассандар га-</w:t>
        <w:br/>
        <w:t>зет жібер және казақша жазылған бір қазақ кітайзын жібер.</w:t>
        <w:br/>
        <w:t>«Абайлы» Мұқтардың, Махамбеттін жипағын. Исатайдып</w:t>
        <w:br/>
        <w:t>тарихы туралы кітап болса жібер. «Исатай, Махамбеттін»</w:t>
        <w:br/>
        <w:t>пьесасын. тағы басқа жақсы-ау, керек-ау деген казакна кі-</w:t>
        <w:br/>
        <w:t>таптарын жібер. Осы күні жіберуге болалы.</w:t>
        <w:br/>
        <w:t>Шамалы күнле бір хат жазамын. Соған дейін осы кітіп-</w:t>
        <w:br/>
        <w:t>тарды жинап, дайындап қой. Мүмкін баска жаққа ауысуым.</w:t>
        <w:br/>
        <w:t>"Жиі, жиі хат жазып тұрғаныңды сұраймын. Тез хат, жаз,</w:t>
        <w:br/>
        <w:t>күттім.</w:t>
        <w:br/>
        <w:t>! Өзімнің Баубегін</w:t>
        <w:br/>
        <w:t>&gt; 42</w:t>
        <w:br/>
        <w:t>МҰҚАНЖАН!</w:t>
        <w:br/>
        <w:t>Сенің 10. 10 жазған хатынды теқ бүгін гана алдым. Мей-</w:t>
        <w:br/>
        <w:t>рам күні хатың келіп ҡуантты. Әрине. хат. хат! деген соз</w:t>
        <w:br/>
        <w:t>маган жылы-ақ.</w:t>
        <w:br/>
        <w:t>Мана бір хат жазғам оны да аларсың. Мұқап, менін</w:t>
        <w:br/>
        <w:t>мақалам шыққан тазеттерді жинастырып тып қой. «С.</w:t>
        <w:br/>
        <w:t>Қ»-лағыны өзіп білесін ғой. «Комсомол прандасындағы» 1</w:t>
        <w:br/>
        <w:t>У, 23. ҰН!, 5, ХІ номерлерді алып салып қой.</w:t>
        <w:br/>
        <w:t>Алматыдағы менің «Жанпаларыма» солом айт</w:t>
        <w:br/>
        <w:t>Жоқтығы оқа смес. Өзінніп қызына сәлем айтарсып</w:t>
        <w:br/>
        <w:t>гой. Әрине, менің атымнан мейрамның салты бойылп-</w:t>
        <w:br/>
        <w:t>ІК</w:t>
        <w:br/>
        <w:t>хат жазба. Мүмкін, бітіріп кетуіміз. әлде бір жаққа кетуіміз</w:t>
        <w:br/>
        <w:t>мүмкін. Әрине, майдан жаққа гой.</w:t>
        <w:br/>
        <w:t>Мұхканжан! Кеше «Котовскин» атты киноны көріп елім,</w:t>
        <w:br/>
        <w:t>әрине сьсмканы Алматыла жасағап болу керек. Алматынын</w:t>
        <w:br/>
        <w:t>шеткікешесініңбірін көріп, өзімбарып коргендей болғаным</w:t>
        <w:br/>
        <w:t>бар смес пы”) Жастықтың жалынына жүрегіңді шарпытып</w:t>
        <w:br/>
        <w:t>әуесімен демалған қаланып метық болатыны несіскен?</w:t>
        <w:br/>
        <w:t>Біз туған Ұлытау да сені меп маған ыстық-ақ көрінер</w:t>
        <w:br/>
        <w:t>ғой, бірақ адамшылыққа бой жаздырған сұлу Алматыны</w:t>
        <w:br/>
        <w:t>ауыстыруға болмайтын көріпеді. Осы каланы мендей сіпкім</w:t>
        <w:br/>
        <w:t>сағына да, сүйе дс алмас-ау.</w:t>
        <w:br/>
        <w:t>Курсте ешнәрсе жазғаным жоқ. Әрине. мұнда жазуға</w:t>
        <w:br/>
        <w:t>мүмкіншілік жоқ... «Мен өмір сүргім келеді» туралы жүзден</w:t>
        <w:br/>
        <w:t>аса хат алдым. Қазақ қыздары көп жазады, бірақ соларға</w:t>
        <w:br/>
        <w:t>жауап беруге уақыт жоқ. «КСМ правдасы» сұраған соң оган</w:t>
        <w:br/>
        <w:t>біраз хатты жібердім, Мүмкін кейбірісін басуы, Әрине, Ал-</w:t>
        <w:br/>
        <w:t>матыда көктем бола бастаған шығар ғой. Ертен Алматыдан</w:t>
        <w:br/>
        <w:t>шыққанға аттай үш жыл. Уақыт деген артына карайтын</w:t>
        <w:br/>
        <w:t>емес, жылжып кетіп жатыр... Әдебиетте не жаңалық бар.</w:t>
      </w:r>
    </w:p>
    <w:p>
      <w:r>
        <w:t>Өзіннің творческий адымын қалай, не жаздың? Не жазып</w:t>
        <w:br/>
        <w:t>жүрсін? Әрине, колдатимейтін шығар ғон... Алматыда мен</w:t>
        <w:br/>
        <w:t>танитындардан кім бар? Әлі, Қапан тағы басқалар қайда?..</w:t>
        <w:br/>
        <w:t>Сенін жіберген галеттерінді алдым. айтпақшы «Күн тұды»</w:t>
        <w:br/>
        <w:t>дегеп ертеде бір өлең жіберіп едім. басылды ма, өл кайда?</w:t>
        <w:br/>
        <w:t>Қозықам әкел, Баубесін.</w:t>
        <w:br/>
        <w:t>МҰҚАНЖАН!</w:t>
        <w:br/>
        <w:t>Бүгіп марттып жиырмасы. Госэкзамендерді тапсырып</w:t>
        <w:br/>
        <w:t>біттік. Бүгін бір мойын босан отыр. “айдап бері кете бірін</w:t>
        <w:br/>
        <w:t>піретДжек Лондонның «Адамды өлтір» дегеп Өр әнгімесін</w:t>
        <w:br/>
        <w:t>гана оқып шықтым. Бұл 4 ай ішіндегі менің көркем</w:t>
        <w:br/>
        <w:t>әлсбиетке күлімсірсі қарағаным...</w:t>
        <w:br/>
        <w:t>Әзір қайда барарымыз белгісіз. Әрине, Глатімуир.</w:t>
        <w:br/>
        <w:t>Қарамағына барамыз. Сосып қай майданға жіберетіі бел</w:t>
        <w:br/>
        <w:t>гілі болалы... Ендігі хат-хабарды Ғаҙезге жібер, сол арқылы</w:t>
        <w:br/>
        <w:t>мен алармын, алресім болғатшна. Халы қалай? Өзіннің</w:t>
        <w:br/>
        <w:t>жазғандарынтуралы маган пеге жазбайсын? Қыздарын.</w:t>
        <w:br/>
        <w:t>жайлары қалай, менен сәлем, әрине, мені танығаныпа.,</w:t>
        <w:br/>
        <w:t>Мепі сепарқылы білетін тыгар.</w:t>
        <w:br/>
        <w:t>Менш хат деген нәрсе босып кегіі. Қазақстаннып,</w:t>
        <w:br/>
        <w:t>қыздары да кон жазады. Соөзнеттер олағынып дбүрыін-</w:t>
        <w:br/>
        <w:t>бұрышынан 200-деп аса хаталдым, «ОӘмірксүргім келелі» ту-</w:t>
        <w:br/>
        <w:t>палы. Әрине, бүл отамнтар жаман смес қон...</w:t>
        <w:br/>
        <w:t>194</w:t>
        <w:br/>
        <w:t>е...Баубекті еске алсам. козалдыма аса бір дарынды жас</w:t>
        <w:br/>
        <w:t>келелі. тұлғасына қызыға карап қалар бір жігерлі жас баола-</w:t>
        <w:br/>
        <w:t>ды ғой, Баубек маған солай елестейді».</w:t>
        <w:br/>
        <w:t>Габит Мүсірепов.</w:t>
        <w:br/>
        <w:t>«..Мүмкін, ауыр жаралапсап ла. жас жүрегін соғуын</w:t>
        <w:br/>
        <w:t>копке дейін тоқтатқысы келмеген болар. Өмірді сүйген жан</w:t>
        <w:br/>
        <w:t>едің, өліммен қаншаллыстың екеп, жас азамат! Кокіректен</w:t>
        <w:br/>
        <w:t>аққан қан көзіңді мүнартын, талықсытса да, өлімге лес</w:t>
        <w:br/>
        <w:t>бермей біраз жаттың-ау, бауырым! Осы 2 ғана минут-</w:t>
        <w:br/>
        <w:t>та, жарылған бомба, атылған оқ астында анадай сүйген</w:t>
        <w:br/>
        <w:t>Арқанды жүйрік қиялынмен неше шолып шықтың ске!</w:t>
        <w:br/>
        <w:t>Еліннің сұлу Жаннасы, сүйікті құрбы-құрдасын, төл еліп,</w:t>
        <w:br/>
        <w:t>жүрегінді жүз бұран, жаныңды қандай толғандырды скен!</w:t>
        <w:br/>
        <w:t>Есіл ер, егілдің-ау, сондан сен! Ақырғы күтіндлі жиын, қан</w:t>
        <w:br/>
        <w:t>ппиниыган жаралы қсуденді бір қолыңмен демен, Әатысқа</w:t>
        <w:br/>
        <w:t>қарай тағы да бір-скі қалам басып жығылдың ба, е? Но</w:t>
        <w:br/>
        <w:t>тос қалтандағы комсомол билетін меп Жаннанның суретін</w:t>
        <w:br/>
        <w:t>қолыңаалып, жауалдында аскан тәкаппарлықпен кеудені</w:t>
        <w:br/>
        <w:t>какке көтерген бойын:</w:t>
        <w:br/>
        <w:t>- Риза бол, ел-жұртым, риза бол, жапым Жанна, ақтық</w:t>
        <w:br/>
        <w:t>минутыма дейін азаматтық арыма кірапаллырмай, қайтпас</w:t>
        <w:br/>
        <w:t>сапарға кетіп барамын!-дедіп бе скеп көз жапарыпа ұлан</w:t>
        <w:br/>
        <w:t>байтақ Отанынды сиғызып.</w:t>
        <w:br/>
        <w:t>Иә. өлер алдында осыны айттын. Осы сөзбен коз</w:t>
        <w:br/>
        <w:t>жұмдың сен. Сенің отты жүрегің маған осылай деп түр.</w:t>
      </w:r>
    </w:p>
    <w:p>
      <w:r>
        <w:t>Қапаланбай, алақсыз аттан дүнмеден, бауырым! Ел ал-</w:t>
        <w:br/>
        <w:t>дында азаматтық борышыңды ақтадым дег біл. Сен ерлер-</w:t>
        <w:br/>
        <w:t>ше күресін, нағыз ерлеріне қаза таптын. Азамат ақынта</w:t>
        <w:br/>
        <w:t>ойлап, кеніпгі ойыңнан мұра қалдырдың. Рас. сен енді</w:t>
        <w:br/>
        <w:t>жоқсың, Сенің аттан тулаған асау жүрегін соғуын мәнгі</w:t>
        <w:br/>
        <w:t>гоқтатты. Бірақ сен ойлаған ой, сендегі өзекті махаббат</w:t>
        <w:br/>
        <w:t>лтеп жоқ. Есінде мс, «Ерлердің өлімінде де өмір дар» деген</w:t>
        <w:br/>
        <w:t>жоқпа едің өзің. Сондай ердің бірі сенсің!</w:t>
        <w:br/>
        <w:t>Мұқан Иманжанов.</w:t>
        <w:br/>
        <w:t>Жастық. Әңгімелер жинағы. Қаз. Алматы - 1949</w:t>
        <w:br/>
        <w:t>«Жас еді Баубек жиырмада ғана</w:t>
        <w:br/>
        <w:t>От еді бірақ лауылдап тұрған.</w:t>
        <w:br/>
        <w:t>Деуші едік оны «жалынды бала,</w:t>
        <w:br/>
        <w:t>Корчагин- сынды дауылдан туған»</w:t>
        <w:br/>
        <w:t>Дихан Әбілет.</w:t>
        <w:br/>
        <w:t>Екілйдан кейі курсты бітіреміз, Иыққа пауонды тағып.</w:t>
        <w:br/>
        <w:t>Сонет офицері боламыз. Лермонтов сияқты офицер жазу-</w:t>
        <w:br/>
        <w:t>шы болу біздің кезенле қымбат қой. Әлі де кейін жазармыз.</w:t>
        <w:br/>
        <w:t>Ел ұмытпас үшін анда-санда лебіз білдіріп тұрармыз.</w:t>
        <w:br/>
        <w:t>Мұқанжан! Аламның тағдыр жолы деген бір басы қатты</w:t>
        <w:br/>
        <w:t>арғымақ сияқты ғой. Ексуміздіп бас қосын. сыр, әнгіме</w:t>
        <w:br/>
        <w:t>жазу дегендерді қолға алатын күндерге бұрмай тұр ғой.</w:t>
        <w:br/>
        <w:t>Бірақ үмітшілдік. Келешектін алдына барһер қоюға бол-</w:t>
        <w:br/>
        <w:t>майды гөй. Солайда болса жуықтамады. Толык етіп хат жаз!</w:t>
        <w:br/>
        <w:t>Жиі жаз!</w:t>
        <w:br/>
        <w:t>Баубегін, 20. 1.43 ж.</w:t>
        <w:br/>
        <w:t>МҰҚАН!</w:t>
        <w:br/>
        <w:t>Бірінші рст Алматыдап жазған хатыңды алдым.</w:t>
        <w:br/>
        <w:t>Кағаздарынды, хаттарынды да алдым. Жақында бітіреміз.</w:t>
        <w:br/>
        <w:t>бірінші мартқа қарсы. Бұл адресіме енді хат жалба. Хат күт.</w:t>
        <w:br/>
        <w:t>Менің статьям туралы 109 шамалы хат алдым. Жауап жазуға</w:t>
        <w:br/>
        <w:t>уақыт жок. Саған да бір жапырақ қағаз жазып отырғанымды</w:t>
        <w:br/>
        <w:t>көріп отырсың ғой.</w:t>
        <w:br/>
        <w:t>Менін жинағым шықпақ болса менің суретімді бер. реті</w:t>
        <w:br/>
        <w:t>келсе. Біріштіобложкасына сүретнеп шыгаруға болады ғой,</w:t>
        <w:br/>
        <w:t>Сенде менің суретім болу керек. Әрине, енді сенен көпке</w:t>
        <w:br/>
        <w:t>дейін хат ала алмаймын. Өйткені тұрғылықты алрес көпке</w:t>
        <w:br/>
        <w:t>дейін болмайды.</w:t>
        <w:br/>
        <w:t>Мұқанжан, халың қалай. Шаруаң жақсы ма? Жазуға</w:t>
        <w:br/>
        <w:t>қол тимей жатыр. Курсты бітірген сон жағдай болса</w:t>
        <w:br/>
        <w:t>көрерміз. жазып та. Әлігі Ендакия туралы, ол бір әшейін</w:t>
        <w:br/>
        <w:t>қыз еді. Майданның маңайынан кейін көпирілген. Ол қыз</w:t>
        <w:br/>
        <w:t>Алматыдағы менің адресімді сұраған соң бергем. Қол ти-</w:t>
        <w:br/>
        <w:t>генде хат жазармын оған, Ғазезден, Елшібеков Ахметтен хат</w:t>
        <w:br/>
        <w:t>алып тұрамын. Елшібеков менің статьаларымды сұрапты.</w:t>
        <w:br/>
        <w:t>Жинап ЦК ға болмаса издательствоға жіберейін деп. Әрине,</w:t>
        <w:br/>
        <w:t>өздерің орналастырсаң оган жіберіп кайтейін.</w:t>
        <w:br/>
        <w:t>Мұқанжан, сағынғандыктан құшақтап тұрып тәтті</w:t>
      </w:r>
    </w:p>
    <w:p>
      <w:r>
        <w:t>Достықпен сүюге дайынмын.</w:t>
        <w:br/>
        <w:t>Әзірге сау бол, Баубегің,</w:t>
        <w:br/>
        <w:t>0.2.43 ж.</w:t>
        <w:br/>
        <w:t>МҰҚАНЖАН!</w:t>
        <w:br/>
        <w:t>Сенін жіберген кагаздарын меп капперттерінді алдым.</w:t>
        <w:br/>
        <w:t>Менин тұрмысымда сіп жапалык жоқ. Осы хатты алган сон,</w:t>
        <w:br/>
        <w:t>13-712 193</w:t>
        <w:br/>
        <w:t>МАЗМҰНЫ</w:t>
        <w:br/>
        <w:t>ӘҢГІМЕ, ОЧЕРК, НОВЕЛЛА, ПУБЛИЦИСТИКАЛАРЫ</w:t>
        <w:br/>
        <w:t>Өмір мен өлім туралы (Аударған Ғ. Мүсірепов)</w:t>
        <w:br/>
        <w:t>Өмір сүргім келелі (Аударғап Г. Мүсірепов)</w:t>
        <w:br/>
        <w:t>Замап біздікі (Аударған Ғ. Мүсірепов)</w:t>
        <w:br/>
        <w:t>Шығыс ұлына хат (Аударған Ғ. Мүсірепов)</w:t>
        <w:br/>
        <w:t>Тыңда, Кавказ! (Аударған Ғ. Мүсірепов).....</w:t>
        <w:br/>
        <w:t>Ана (Ауларған Ғ. Мүсірепов)..</w:t>
        <w:br/>
        <w:t>Жауыздық нен махаббат,</w:t>
        <w:br/>
        <w:t>ХЯйдЫМ..22222222....2 24...</w:t>
        <w:br/>
        <w:t>Паропоз туралы ертегі</w:t>
        <w:br/>
        <w:t>Ләгерьден қайтқанда</w:t>
        <w:br/>
        <w:t>Бізліп кепесіміз</w:t>
        <w:br/>
        <w:t>Пушкин қазақ әдебиетінді</w:t>
        <w:br/>
        <w:t>АЛМАТЫ - КАЛАМ МЕНІҢ (Г?ОМАН)</w:t>
        <w:br/>
        <w:t>Бірінші бөлім</w:t>
        <w:br/>
        <w:t>Екінші бөлім..............ү.0г..</w:t>
        <w:br/>
        <w:t>ӨЛЕҢДЕРІ АУДАРМАЛАРЫ ЖӘНЕ</w:t>
        <w:br/>
        <w:t>“АИСҰЛУ” ПОЭМАСЫ</w:t>
        <w:br/>
        <w:t>Қырап</w:t>
        <w:br/>
        <w:t>Жамбылға...</w:t>
        <w:br/>
        <w:t>Қош. кос қыран...</w:t>
        <w:br/>
        <w:t>Май көркіменуескогигриядыданн</w:t>
        <w:br/>
        <w:t>Ана қабірінің басында</w:t>
        <w:br/>
        <w:t>Ғашығым</w:t>
        <w:br/>
        <w:t>Қара шыбын мен ара..</w:t>
        <w:br/>
        <w:t>Ұлы ақын.....</w:t>
        <w:br/>
        <w:t>Қүтты қонақ.</w:t>
        <w:br/>
        <w:t>«Правда» -- апам...</w:t>
        <w:br/>
        <w:t>Бал бөбек.....</w:t>
        <w:br/>
        <w:t>Пионер, алға...</w:t>
        <w:br/>
        <w:t>206</w:t>
        <w:br/>
        <w:t>маамағытшың көпкелерінен мен қыдырмаған біреуі де қалган</w:t>
        <w:br/>
        <w:t>жоқ. Әсіресе, студенттік ардақты шақ сске көн түсті. Талғар</w:t>
        <w:br/>
        <w:t>одан Гоголь көшесіне бұрылатын бұрыштағы, танал үйдің</w:t>
        <w:br/>
        <w:t>жанындағы бәйтерек кәрі ағаннтар көз алдымда.</w:t>
        <w:br/>
        <w:t>-.Құлыбы, редакциясы. қатынас үйі тіпті бәрі әсіресе,</w:t>
      </w:r>
    </w:p>
    <w:p>
      <w:r>
        <w:t>екеуміз кездесе кететін останозка (трамвайтың). нс керек</w:t>
        <w:br/>
        <w:t>бәрі... Бір жапырак қағазға сияр емес, көп-ақ. жазар слім.</w:t>
        <w:br/>
        <w:t>Мұнын бәрі тыныштықтағы рақат ойлар гой. Бін-жын,</w:t>
        <w:br/>
        <w:t>у-шу, атыс-тартыста өзмнін міндетінді атқаруда өй бы-</w:t>
        <w:br/>
        <w:t>лай қалады. Қазір Украпнадамын. Нағыз ұрыстың мықты</w:t>
        <w:br/>
        <w:t>жерінде. Әзір қалтамдап тірі жүрмін. «Комсомалкага» бір</w:t>
        <w:br/>
        <w:t>мақала жіберіп едім, хабарсыздып. Не жаналық бар?</w:t>
        <w:br/>
        <w:t>Қош. Баубегің,</w:t>
        <w:br/>
        <w:t>2262.43.</w:t>
        <w:br/>
        <w:t>МҰҚАНЖАН!</w:t>
        <w:br/>
        <w:t>Сенен хат алмағалы көп болды. Алматыда пс жаналық</w:t>
        <w:br/>
        <w:t>бар? Өз халың қалай, кемпір-шалдың жағдайы қалай?</w:t>
        <w:br/>
        <w:t>Сонғы жарты жылда Алматы жаналығынан хабарым жоқ.</w:t>
        <w:br/>
        <w:t>Қағаз жок жазатын. Жібер. Мүмкіншілік болса газет жібер.</w:t>
        <w:br/>
        <w:t>Өзің не жаздын? Қапаннан хат алдым, ол біздің, майдан-</w:t>
        <w:br/>
        <w:t>да. Тиорчеством жайында сіптене айта аямаймын. Жазатын</w:t>
        <w:br/>
        <w:t>мүмкіншілік жоқ. Хат күтемін.</w:t>
        <w:br/>
        <w:t>Баудегін. 25. 12. 43.</w:t>
        <w:br/>
        <w:t>! МҰҚАНЖАН!</w:t>
        <w:br/>
        <w:t>Жапа жылмен құттықтаймын, өмірде бақытты, тзәрче-</w:t>
        <w:br/>
        <w:t>стаомайданыпдатабыстыболуыпнды тілеймін. Денсаулығын</w:t>
        <w:br/>
        <w:t>қалай, Қазакстанда нс жаналық, бар, Неге скетнін білмей-</w:t>
        <w:br/>
        <w:t>мін сепдерлдеін хат жоқ. Сеп үйіннің алресіпе де жаздым,</w:t>
        <w:br/>
        <w:t>білмеймін алдып ба, жоқ иа? Алматылықтар қалай жүріп</w:t>
        <w:br/>
        <w:t>жатыр. Біздіп Байрон - Есенбай қайда? Мснеп сәлем айт,</w:t>
        <w:br/>
        <w:t>хат жазсын. Редакция қызметкерлерінің ішінде Елінбс-</w:t>
        <w:br/>
        <w:t>ков Ахметтің, алрссін білетіндер бар шыгар, жазып жібер.</w:t>
        <w:br/>
        <w:t>Асқарға және басқаларға менен сәлем. Габит, Сәкен қайда,</w:t>
        <w:br/>
        <w:t>қандай жаңа шығармалар жазды. Жаз бәріп дес, меп білгім</w:t>
        <w:br/>
        <w:t>келеді. Ғапыс қыздардан кімдер бар?</w:t>
        <w:br/>
        <w:t>Баубегің.</w:t>
        <w:br/>
        <w:t>21, 12. 42.</w:t>
        <w:br/>
        <w:t>199</w:t>
        <w:br/>
        <w:t>Көптен қазақша кітап оқып, сейлеспегендіктен сөз бі-</w:t>
        <w:br/>
        <w:t>рікпейтін болып кетіпті. Әрине, жазудағы кемшілік.</w:t>
        <w:br/>
        <w:t>Жарайды, әзірше сау бол. Баубесің.</w:t>
        <w:br/>
        <w:t>Мипнзелтисек. 20. 3. 43,</w:t>
        <w:br/>
        <w:t>МҰҚАН!</w:t>
        <w:br/>
        <w:t>Сенің хатыңды, жіберген қағаздарынпың бәрін</w:t>
        <w:br/>
        <w:t>дым. Менің денім сау. Саған да, маған да қуанышты пәрсе</w:t>
        <w:br/>
        <w:t>амандық, саулық кой. Мұқанжан, сенің хатың кеудемді</w:t>
        <w:br/>
        <w:t>көкке бір кетереді-ау. Неткен жақын жүрек деймін-ау.</w:t>
        <w:br/>
        <w:t>Жүректі елжіретеді де кеудене күш береді. Сенің</w:t>
        <w:br/>
        <w:t>хатың маған ақыл болады да тұрады. Сен үлкенділік, әлде</w:t>
        <w:br/>
        <w:t>ақылдылық жасап маған былай ст, былай ст демегенмен,</w:t>
        <w:br/>
        <w:t>жүректүсінетін жылы сөздер өз-өзінен ақыл болып жатады.</w:t>
        <w:br/>
        <w:t>Алал сөздіп орын табатындығы осы да.</w:t>
      </w:r>
    </w:p>
    <w:p>
      <w:r>
        <w:t>Мұқанжан! Окп, көрсе. біле, бастан кешіре жүріп біздің</w:t>
        <w:br/>
        <w:t>достықтай достықты, сірә, кездестірмедім. Сондықтан кі-</w:t>
        <w:br/>
        <w:t>сіп кісі ауыстыра алмайтынын естеп шығара алмайтын</w:t>
        <w:br/>
        <w:t>сияқтымын.</w:t>
        <w:br/>
        <w:t>Бұл хатты Минзолинекілен мен соңғы рет жазып от-</w:t>
        <w:br/>
        <w:t>ырмын. Бүгін он екісі, үш күннен кейін Госэкзамен бас-</w:t>
        <w:br/>
        <w:t>талады. Жиырмасыпа қарсы бүл жерден кетуіміз керек.</w:t>
        <w:br/>
        <w:t>Жаңа алресімді телеграммен жеткізермін. Маған енді кағаз</w:t>
        <w:br/>
        <w:t>ештене жіберме, жинақ шыға калса Ғазезге бір экземплиріп</w:t>
        <w:br/>
        <w:t>жіберерсін.</w:t>
        <w:br/>
        <w:t>Маған Сейтжанның кішкене баласы: «Иманжанпың</w:t>
        <w:br/>
        <w:t>Мұқаны «СҚ»-ға көп жазып тұрады»,-- деп ж һы. Мен</w:t>
        <w:br/>
        <w:t>қуанамын. Әйтеуір Қазақстандықтар Мұқан дей тұрса</w:t>
        <w:br/>
        <w:t>маған қандай қуаныш, төселте, жаным қаламынды жаз, жа-</w:t>
        <w:br/>
        <w:t>за түс.</w:t>
        <w:br/>
        <w:t>Менін өмірімде ешкандай жаңалық жоқ, тек тірішілік...</w:t>
        <w:br/>
        <w:t>Баубегің.</w:t>
        <w:br/>
        <w:t>Бүгін наркамнып бұйрығы бойынша посппый ава-</w:t>
        <w:br/>
        <w:t>пио береді. Мені старший лейтенант дегеп атақпоп қарсы</w:t>
        <w:br/>
        <w:t>алуыңа болады".</w:t>
        <w:br/>
        <w:t>21.3. 43.</w:t>
        <w:br/>
        <w:t>1 Бұл жалдар экзамен тапсырған соң кейіп қосылған, Хатты 12-інде</w:t>
        <w:br/>
        <w:t>бастаған ұқсайлы (І".)</w:t>
        <w:br/>
        <w:t>195</w:t>
        <w:br/>
        <w:t>Қайпрап ніркін, жиырма бес, осылай жынсоғын, селкіл</w:t>
        <w:br/>
        <w:t>деумен көзінен төгілген жасып жипай алмай өтіп барады.</w:t>
        <w:br/>
        <w:t>Еңіреумен барады, не айтарсың.</w:t>
        <w:br/>
        <w:t>Сөз бірікпейді, айтайын Деген сөз көп. бір күн сенімен</w:t>
        <w:br/>
        <w:t>мұндасатын кұн болар ма? Бар сырлы айтып көңілдің. шг-</w:t>
        <w:br/>
        <w:t>рін босатар күн қайда?!</w:t>
        <w:br/>
        <w:t>Әшейін саулық білдіріп, бытыратып. сөзді түскен жері-</w:t>
        <w:br/>
        <w:t>не лактырып жатырмын, Хат жаз, жаным Мұкан.</w:t>
        <w:br/>
        <w:t>Бауүйесін.</w:t>
        <w:br/>
        <w:t>Менің адресізг: Татарская АССР</w:t>
        <w:br/>
        <w:t>2. Минзетінс. часть 14</w:t>
        <w:br/>
        <w:t>5.12. 42.</w:t>
        <w:br/>
        <w:t>МҰҚАНЖАН!</w:t>
        <w:br/>
        <w:t>Менің қажып шаршаған уақытта саған бірдеңе жазып</w:t>
        <w:br/>
        <w:t>дем алатын әлетім. Әлдебір нәрсені шатып бой жазаты-</w:t>
        <w:br/>
        <w:t>ным.</w:t>
        <w:br/>
        <w:t>Мен ойлап-ойлап адамның өміріне ренжимін, Недеген</w:t>
        <w:br/>
        <w:t>қатаң, не деген көнілсіз. Қандай адамның өміріпе кол со-</w:t>
        <w:br/>
        <w:t>зып көрме. бәрі-бір тұман.</w:t>
      </w:r>
    </w:p>
    <w:p>
      <w:r>
        <w:t>Мінг, жиырма алтыға келіппіз. Бір секірсек 20-40 т.</w:t>
        <w:br/>
        <w:t>т. Өткен жолды тойтарып, қорыта келсек. ешбір көпілге</w:t>
        <w:br/>
        <w:t>алатым ештеңесі жақ. Осылай дүнне бұрандап, сенен бет</w:t>
        <w:br/>
        <w:t>аудара берслі екен-ау. Жаралы қолың сау колыннан саған</w:t>
        <w:br/>
        <w:t>қымбат деген сияқты. жүректе жатқан біздің арман ететін</w:t>
        <w:br/>
        <w:t>творчестволық жолымыз өмірдегі қымбатты жол ғой, сөл</w:t>
        <w:br/>
        <w:t>ойды алып, кісіні қажытады. Сенің есіңде бар ма бір ки-</w:t>
        <w:br/>
        <w:t>нокартинала окоп казып жатып екі солдат әнгімелеседі.</w:t>
        <w:br/>
        <w:t>Сонла бірі айтады, екі жыл дейестинтельный, екі жыл нм-</w:t>
        <w:br/>
        <w:t>периалмстнчсский, екі жыл гражданский деп 6 жыл бірден</w:t>
        <w:br/>
        <w:t>әскерде қызмет етіп әлі қазып жатқан әкөейіпе қарап еркін-</w:t>
        <w:br/>
        <w:t>дік, азаматтық тұрмысқа таоңази қарайтыны. Мен де сол</w:t>
        <w:br/>
        <w:t>солдаттың жолын ұстап келе жатқаным есіме түседі. Елді,</w:t>
        <w:br/>
        <w:t>сепдерді сағындым. Солдаттың тұрмысы бәрі пстпауамен</w:t>
        <w:br/>
        <w:t>өте бермек қой. Жақсы да, жаман да бізге мешауа болып өте</w:t>
        <w:br/>
        <w:t>берсді.</w:t>
        <w:br/>
        <w:t>Мына Татарияның жері суық. Занятиянып кобі далада</w:t>
        <w:br/>
        <w:t>болады. Майдандағыдай жылы киім берс қоймайды. Соғыс</w:t>
        <w:br/>
        <w:t>уақыты болғандықтан шыдай беру керек қой.</w:t>
        <w:br/>
        <w:t>Мұканжан, хат жаз. жиі. Мүмкін бұл жердеп хат жиі кес-</w:t>
        <w:br/>
        <w:t>ліп тұруы, жақын ғой. Не жаналық бар. жаз!</w:t>
        <w:br/>
        <w:t>Баудеейн.</w:t>
        <w:br/>
        <w:t>10. 12. 42.</w:t>
        <w:br/>
        <w:t>189</w:t>
        <w:br/>
        <w:t>МҰҚАНЖАН!</w:t>
        <w:br/>
        <w:t>Жақыпқа бір хат, бір макала жіберген едім, аларсың,</w:t>
        <w:br/>
        <w:t>Сепен тіпті хат күте, күте шарнадым. себебін білмей-ақ...</w:t>
        <w:br/>
        <w:t>Ғазездерлің редакпиясында кишкене газетке үлкен ден</w:t>
        <w:br/>
        <w:t>баспаған «Зологыс часы» деген әнгімені. олар ұйғарып</w:t>
        <w:br/>
        <w:t>«Каз. правдаға» жіберітіті, соны біл. Олар басатын ба? Өзін,</w:t>
        <w:br/>
        <w:t>асылы, қазақшалау керек еді. Енді қолыма түспей жүр.</w:t>
        <w:br/>
        <w:t>Әрине, ол казақшалауды керек қылатын шығарма және өзім</w:t>
        <w:br/>
        <w:t>қазақшылауым керек, Ол туралы бол, жаз. Ғазез мен туралы</w:t>
        <w:br/>
        <w:t>бір мақала жаздым дейді. Не ден жазыпты оқы, жібер. Бүгін</w:t>
        <w:br/>
        <w:t>Ғазезцен хат алдым. Аман. Қанапия, Жағыпар. Балқашев</w:t>
        <w:br/>
        <w:t>Үміт Мәскеуде көрінеді. Байқап тұрсам бұлардың бәрі де</w:t>
        <w:br/>
        <w:t>үлкен бастықтар көрінеді, Айтқандай-ақ, Әнеугі «Махаббат</w:t>
        <w:br/>
        <w:t>және жауыздық» тағы «Бір құрдас тұралы» дегенпен көрі</w:t>
        <w:br/>
        <w:t>«Достық туралы хат» деп жібер. Тез хат жаз.</w:t>
        <w:br/>
        <w:t>Баубегің.</w:t>
        <w:br/>
        <w:t>19. 8. 43.</w:t>
        <w:br/>
        <w:t>МҰҚАНЖАН!:</w:t>
        <w:br/>
        <w:t>Қолым тиін кетес саған хат жазатын әлетім ғой. Де-</w:t>
        <w:br/>
        <w:t>нім сау. Оқып жатырмын сабақ қалпынша жүріп жатыр.</w:t>
        <w:br/>
        <w:t>Тұрмысымызда еш жаңалық жоқ. Тек тіршіліктің етегінен</w:t>
        <w:br/>
        <w:t>ұстап, ледектенп жүрген. Қазақ тағдыр айдайды дейді ғой.</w:t>
        <w:br/>
        <w:t>Сол тағдырдып алдындағы тоқтысы біз. Тағдырмен күресіп.</w:t>
        <w:br/>
        <w:t>оның алдынан шығу кейінге қала берсін.</w:t>
        <w:br/>
        <w:t>Жақында Қапаниияға жолықтым, Москвала оқып жатыр.</w:t>
        <w:br/>
        <w:t>Сен туралы Сәбитке жазамын анау-мынау дейді. Менің</w:t>
        <w:br/>
        <w:t>жазғанымды жақсы көреді, бірақ ештеңе шықпады ғой.</w:t>
      </w:r>
    </w:p>
    <w:p>
      <w:r>
        <w:t>МҰҚАНЖАН!.. «Алматылықтарды» соғыс кезінде бі-</w:t>
        <w:br/>
        <w:t>“тірер ме еді? Не керек болмай жатыр ғой. Сен оны оқып</w:t>
        <w:br/>
        <w:t>шықтып ба? Бірдеңе шығатын ба, шығармаға үқсай ма?</w:t>
        <w:br/>
        <w:t>Жаз. Кейін мүмкіншілік болса сенен қайтып алып жалғауға</w:t>
        <w:br/>
        <w:t>тұра ма? Әнеугі «Жауыздық пен махаббаты» көшіріп бір эк-</w:t>
        <w:br/>
        <w:t>земплярын жібер. Орысшылап «Ком. праздасына» жіберем.</w:t>
        <w:br/>
        <w:t>Ол туралы жазарсың. Баспаға жарай ма? Қысқартпай басуга</w:t>
        <w:br/>
        <w:t>тырыс.</w:t>
        <w:br/>
        <w:t>2.9.40.</w:t>
        <w:br/>
        <w:t>Бұ хағтын сырғындағы дага Алманы почтасының тампысы бойынта</w:t>
        <w:br/>
        <w:t>қойылды. (РР)</w:t>
        <w:br/>
        <w:t>9?</w:t>
        <w:br/>
        <w:t>«Махаббат тағдыры поэмасынан».</w:t>
        <w:br/>
        <w:t>«Жұядыз», Ха 5, 1960.</w:t>
        <w:br/>
        <w:t>«Мен сенің жазғандарыңды оқығатшан кейін, егер мен</w:t>
        <w:br/>
        <w:t>казір қолыма автомат алып, сенімен дірее. жарылған</w:t>
        <w:br/>
        <w:t>спарндтардың астында фричтер мен гапсетерге оқты карша</w:t>
        <w:br/>
        <w:t>боратып жүрсем, өзімді қандай биқытти деп сапар едім, дс-</w:t>
        <w:br/>
        <w:t>веп арматда болдым.</w:t>
        <w:br/>
        <w:t>Сон - қазақ, меп --уқранпка,</w:t>
        <w:br/>
        <w:t>Мен сені сүйем, өйткені сеп бір кездегі ұлы Гетенін елі-</w:t>
        <w:br/>
        <w:t>нен шыққан қазіргі пеміс жендеттеріне кектене білдім!</w:t>
        <w:br/>
        <w:t>Менсенісүйем. әйткенісен өнерлісүйебілдің, әріакын.</w:t>
        <w:br/>
        <w:t>әрі композитор болу кандай тамаша талап десен!</w:t>
        <w:br/>
        <w:t>Еліп сүйгеп, қүрметті қазақ - жауынгер, амап-сау бол,</w:t>
        <w:br/>
        <w:t>бар күшінмет, жігеріңмен фашист жендеттерін талқанда.</w:t>
        <w:br/>
        <w:t>Сен жалғыз емессін. сепін тылында тағы ла миллиондаған</w:t>
        <w:br/>
        <w:t>-алам бар. олар кай уақызта болсын. сағап көмекке баруга</w:t>
        <w:br/>
        <w:t>лайын, барады ла!</w:t>
        <w:br/>
        <w:t>Ал ггер сен қатардан шыгып қалсан. сенің орныңа мен</w:t>
        <w:br/>
        <w:t>барам, өзіне ұқсап жауға ойран салам!</w:t>
        <w:br/>
        <w:t>Сәлеммен, сені ерекше күрметтейтін украннка Дұси»</w:t>
        <w:br/>
        <w:t>(Чкалов облысы Айатвасев ағдатындағы «На Летппскола</w:t>
        <w:br/>
        <w:t>пути» сезетінің қызметкері, камсомелка Дуся Дубинанын</w:t>
        <w:br/>
        <w:t>Баубекісе жазған хатынай).</w:t>
        <w:br/>
        <w:t>«Өмірле шын болған. бәріміз білетін Баубек Бүлқыштен</w:t>
        <w:br/>
        <w:t>жис жігіт, қайтпас жауынгер. жалынды ақын, жалунты. Ұлы</w:t>
        <w:br/>
        <w:t>Отан соғысының сүраныл жылдары «Қомсомольскан пран-</w:t>
        <w:br/>
        <w:t>да» галетинн Өстінде жарияланған терен (милософиялык.</w:t>
        <w:br/>
        <w:t>нағыз туманистік, шын жүректен шыққан ақындық өчерк</w:t>
        <w:br/>
        <w:t>тері арқылы жұртшылыққа жақсы танылған Баубек</w:t>
        <w:br/>
        <w:t>халықтың кәлірлі ұлы болатын»,</w:t>
        <w:br/>
        <w:t>(Академик Мұхаметжап Қаратаев,</w:t>
        <w:br/>
        <w:t>«Қазақ әдебнеті» ІЗлеай, Яа0Ож.)</w:t>
      </w:r>
    </w:p>
    <w:p>
      <w:r>
        <w:t>«Мұқанның! Баубек десе есіл-дерті қалмаушы еді. Бір</w:t>
        <w:br/>
        <w:t>күні кенседе төрт көзіміз түгел отырғанда:</w:t>
        <w:br/>
        <w:t>- Мұқа. Баубектің қаза тапқанып командозание хабар-</w:t>
        <w:br/>
        <w:t>лалы ма? Жөн-жосығып толық білесіз бе?-- деп сұрадым</w:t>
        <w:br/>
        <w:t>Мен аузымды жауып үлгіргем жоқ, Мұқаным балаша бетін</w:t>
        <w:br/>
        <w:t>басып, кәдлімгіңей даусын шығара, жылап қой берді.</w:t>
        <w:br/>
        <w:t>"Иманжанов туралы апғынағыр</w:t>
        <w:br/>
        <w:t>202</w:t>
        <w:br/>
        <w:t>Біз антарылып, сасқалақтан қалдық. Бірсыпырадап сөн</w:t>
        <w:br/>
        <w:t>барып, тіл қатты, үні булығып шықты:</w:t>
        <w:br/>
        <w:t>-- «Сопмалистік Қазақстанда» бірге қызмет істейтін</w:t>
        <w:br/>
        <w:t>калірлі бір журпалист апамыз менін Баудекпеті етене лос</w:t>
        <w:br/>
        <w:t>скенімді естімесе де керек, білмесе ле керек. Сол кісі бір</w:t>
        <w:br/>
        <w:t>күні жұмыс үстінде төбемнен салып қалғандай: «Баубек өліп</w:t>
        <w:br/>
        <w:t>қалыпты-ау», - дегені. Әлгіндегідей апыран қоя берпілін.</w:t>
        <w:br/>
        <w:t>Ескі жараны тырнап алғапымды мен де жана анғарлым.</w:t>
        <w:br/>
        <w:t>Мұқан кориларға шығып кетті.</w:t>
        <w:br/>
        <w:t>Мұзафар Әлімбаев,</w:t>
        <w:br/>
        <w:t>«Лонаиншия жас», 8 дскабрв, 1966 ж.</w:t>
        <w:br/>
        <w:t>«Достық,достық! Армансынғаойсенмагап! Шынұрысып</w:t>
        <w:br/>
        <w:t>достаса білуден артық пс қызық бар! Онлай достықты меп</w:t>
        <w:br/>
        <w:t>басымпап бір-ақ рет кешірдім. Дос өлді. достық та сөнді!</w:t>
        <w:br/>
        <w:t>Қайпан, Баубек! Ол меңірсу тыныштықта, міәз әбігер ойда-</w:t>
        <w:br/>
        <w:t>мын...»</w:t>
        <w:br/>
        <w:t>Мұқан Иманжанавғың</w:t>
        <w:br/>
        <w:t>күнделік дәптерінен, «Қазақ әдебиеті», 23 декапрь, 1966 сыл.</w:t>
        <w:br/>
        <w:t>«Баубектің әскері очерктері мен публицистикасының</w:t>
        <w:br/>
        <w:t>бар лейтмотиіі Қасым Аманжолонтын «Ақын өлімі тура-</w:t>
        <w:br/>
        <w:t>лы аңыз» атты атақты поэмасының бас кейіпкері Абдолла</w:t>
        <w:br/>
        <w:t>Жұмағалиевтің монолаогымен іштей сабақтасып:</w:t>
        <w:br/>
        <w:t>Күллі әлемнің ашу-кегі,</w:t>
        <w:br/>
        <w:t>Орна менің кеудеме кеп!</w:t>
        <w:br/>
        <w:t>Жау жалына атам сені</w:t>
        <w:br/>
        <w:t>Бомба бол да жарып, жүрек! -</w:t>
      </w:r>
    </w:p>
    <w:p>
      <w:r>
        <w:t>ден атой салады.</w:t>
        <w:br/>
        <w:t>Баубектің жалынды шыгармаларын оқып отырғанда</w:t>
        <w:br/>
        <w:t>жан-жүйеңді түріпіктірген ыза-кек. жауға өшпенділік,</w:t>
        <w:br/>
        <w:t>досқа бауырмалдық сезімді тудырып. әрқашан лирикалық</w:t>
        <w:br/>
        <w:t>жылылықпен қабаттаса суреттеліп, айбынды қамалға</w:t>
        <w:br/>
        <w:t>бастағандай.</w:t>
        <w:br/>
        <w:t>Мұқан мен Баубек арасындағы достық жастарға үлгі</w:t>
        <w:br/>
        <w:t>боларлықтай шынайы лостық елі. Бала кезінен тел қозыдай</w:t>
        <w:br/>
        <w:t>бірге өскен екеуі Баубек армия қатарына шақырылғанға</w:t>
        <w:br/>
        <w:t>лейін жұбын жазған смес. Баубек армияда жүріп, Мұқанға</w:t>
        <w:br/>
        <w:t>үзбей хат жазып тұрды. Ал соғыстын сұрапыл жылдарында</w:t>
        <w:br/>
        <w:t>екеуінің арасындағы дастық сезім онан әрі күшейе түсті.</w:t>
        <w:br/>
        <w:t>Баубектің Мұқанға жазған хаттарын оқын отырғанда,</w:t>
        <w:br/>
        <w:t>пағыз достың ыстық лебіндей әсер аласын. Баубек жазған</w:t>
        <w:br/>
        <w:t>шығармалары жайында хат арқылы Мұқанмен кеңесін ат-</w:t>
        <w:br/>
        <w:t>204</w:t>
        <w:br/>
        <w:t>БАУБЕК ТУРАЛЫ ПІКІРЛЕР</w:t>
        <w:br/>
        <w:t>«Терең ойсыз, үлкен мдеясыз көркем інығарма жоқ. Бау-</w:t>
        <w:br/>
        <w:t>бек әдебиетке үлкен ойларымен, бірлен таныла кететін өз</w:t>
        <w:br/>
        <w:t>стилімен келе жатыр елі. Коркем очерк. макалаларынаштір-</w:t>
        <w:br/>
        <w:t>гелі жазушы туып келе жатқанын танытар талалп сирек кез-</w:t>
        <w:br/>
        <w:t>деседі. Бауйек мезі үнін осыпдай сирек кездесетін талапт</w:t>
        <w:br/>
        <w:t>сді», (Ғабит Мүсірспан Баубек Бүлкьыштентін «Өшпес өмірі»</w:t>
        <w:br/>
        <w:t>жинағына жазған кіріспесінен):</w:t>
        <w:br/>
        <w:t>«..Әдебиеттің ең кенже жанрының бірі - публицис-</w:t>
        <w:br/>
        <w:t>тика зор күшке айналды. Әуезов. Мұкалов, Мүсірепов,</w:t>
        <w:br/>
        <w:t>Тоқмағанбетов сияқты аға жазушылардың халық ашуы-</w:t>
        <w:br/>
        <w:t>мен суарылған мақала, өчерктері өз алдына, бұрын үпі</w:t>
        <w:br/>
        <w:t>естілмеген Бүлкышпеһ сияқты ж ір оконта жағып жау-</w:t>
        <w:br/>
        <w:t>ын өкпе гана аткан жоқ, өткір мақала. өчерктермен де</w:t>
        <w:br/>
        <w:t>атып жатты...» (Ғабиден Мұстафин. 1954 жылы, Қазақстан</w:t>
        <w:br/>
        <w:t>жазушыларының ІІІ сһезінде «Қазақ совет әдебиетінің</w:t>
        <w:br/>
        <w:t>жайы мен міндеттері туралы» жасаған баяндамадан?</w:t>
        <w:br/>
        <w:t>«Данкты қазақ халқы Сопеттік Отан үшіп күресте» деген</w:t>
        <w:br/>
        <w:t>бас мақаласында: «Қазақтар майданда жауга қарсы жақсы</w:t>
        <w:br/>
        <w:t>ұрысалы. тылда олардып әкелері, аналары, әйелдері майдан</w:t>
        <w:br/>
        <w:t>үшін жұмысты аянбай, жақсы істейді. Қазақстан өздерінің</w:t>
        <w:br/>
        <w:t>барлық байлықтарымен, тауларының барлық асыл кен-</w:t>
        <w:br/>
        <w:t>дерімен майданға куатты тірек болып отыр. Гитлершілер-</w:t>
        <w:br/>
        <w:t>ді талқандайтын әрбір смарялта қазақ баласының, қазақ</w:t>
        <w:br/>
        <w:t>еңбегінің үлесі бар.</w:t>
        <w:br/>
        <w:t>«Правда», 1943 жыл, 6 февраль,</w:t>
        <w:br/>
        <w:t>«1943 жылы, жолы түскен сәтінде Бұлқышнев редакцияға</w:t>
        <w:br/>
        <w:t>соқты. Капшпа әңгіме, сыр шертістік десеңізні!</w:t>
        <w:br/>
        <w:t>Біздін адамдарымыз сияқты адамдармен женіп шықпау</w:t>
        <w:br/>
        <w:t>мүмкін емее, -- деді ол сөз арасында. -- Ұрысқа беріліп</w:t>
        <w:br/>
        <w:t>кеткен сәтте, өзімді-өзім ұмытып кетем де. бұйрықты</w:t>
        <w:br/>
        <w:t>казак тілінде беріп қалатын кезім болады. Жауынгер соны</w:t>
        <w:br/>
        <w:t>бұлжыттай орындайды. Ал, ұрыс аяқталған кезде: «Жолдас,</w:t>
      </w:r>
    </w:p>
    <w:p>
      <w:r>
        <w:t>аға лейтенапт, бұйрығынызды орысша айтсаңызшы, біз</w:t>
        <w:br/>
        <w:t>сіздін тілінізді білмейміз гой»,- дейді. Мінекей, тілімді біл-</w:t>
        <w:br/>
        <w:t>меседе, ойымды жүрегімен ұғады. Өйткені біздін бәріміздің</w:t>
        <w:br/>
        <w:t>де ой мақсатымыз бірегей»,</w:t>
        <w:br/>
        <w:t>Юрий Жукав.</w:t>
        <w:br/>
        <w:t>«Жизпь солдата», Иза. «Молодая гвардия» АА. 1946</w:t>
        <w:br/>
        <w:t>201</w:t>
        <w:br/>
        <w:t>ЕЕЕ НД 2-40 2004 -Ц 54</w:t>
        <w:br/>
        <w:t>2 Модальды ойчарка 121</w:t>
        <w:br/>
        <w:t>ЖауыныЯ%ы.2Г&gt;-</w:t>
        <w:br/>
        <w:t>Жаңа дүние</w:t>
        <w:br/>
        <w:t>Жолаушы сыры...22920.</w:t>
        <w:br/>
        <w:t>Балтық жағасында. 128</w:t>
        <w:br/>
        <w:t>Еврей қызы...... 4427</w:t>
        <w:br/>
        <w:t>Досыма,222. 120</w:t>
        <w:br/>
        <w:t>Жүріп келе жатырмын. 4141</w:t>
        <w:br/>
        <w:t>Көз алдымд....... 32</w:t>
        <w:br/>
        <w:t>О,.ерлер-ау. ерлер-ау!</w:t>
        <w:br/>
        <w:t>Даусым саған</w:t>
        <w:br/>
        <w:t>Алтын бұлақ..</w:t>
        <w:br/>
        <w:t>Жиырма бес</w:t>
        <w:br/>
        <w:t>Орындалған арман...</w:t>
        <w:br/>
        <w:t>22 2 ІІ</w:t>
        <w:br/>
        <w:t>АУДАРМАЛАР</w:t>
        <w:br/>
        <w:t>В.В. Маяковский. Жолдас құстар............2......222.... 142</w:t>
        <w:br/>
        <w:t>А. Барто. Лагерьле</w:t>
        <w:br/>
        <w:t>«АЙСҰЛУ» (ПОЭМА)</w:t>
        <w:br/>
        <w:t>І бөлім...</w:t>
        <w:br/>
        <w:t>П бөлім..........</w:t>
        <w:br/>
        <w:t>ХАТТАРЫ</w:t>
        <w:br/>
        <w:t>Баубек туралы лікірлер........ рекеекекрен жееечеккнекдкекеказк ник еі некен екекан 201</w:t>
        <w:br/>
        <w:t>Әдеби - көркем басылым</w:t>
        <w:br/>
        <w:t>Бұлқышев Б.</w:t>
        <w:br/>
        <w:t>АДАМЗАТҚА ХАТ</w:t>
        <w:br/>
        <w:t>(қазақ тілінде)</w:t>
        <w:br/>
        <w:t>Баспа директоры С. ӘБДІРАЙЫМҰЛЫ</w:t>
        <w:br/>
        <w:t>Баспаның экономика і</w:t>
        <w:br/>
        <w:t>және әндіріс жөніндегі жетекшісі К. БӨПЕТАЕВА</w:t>
      </w:r>
    </w:p>
    <w:p>
      <w:r>
        <w:t>Редакторы С. БИДАҚЫМЕЛТ</w:t>
        <w:br/>
        <w:t>Көркемдеуші редакторы Б. ИМАНАЛИЕВ</w:t>
        <w:br/>
        <w:t>Техникалык редакторы Ф. ОВМИНИКОВА</w:t>
        <w:br/>
        <w:t>Терін, қаттәғін А. ҚААИЕВА ”</w:t>
        <w:br/>
        <w:t>Ир Хе9</w:t>
        <w:br/>
        <w:t>Басуға 22.08.05 қол қойылды. Пішімі 84х В 1/32.</w:t>
        <w:br/>
        <w:t>Офсеттік М91 қағаз. Қаріп түрі «Таймс».</w:t>
        <w:br/>
        <w:t>Шартты баспа табағы 1И,9. Есептік баспи табағы 13,0.</w:t>
        <w:br/>
        <w:t>Таралымы 2000 лана. Тапсырме Хе712 . Бағасы келісімді.</w:t>
        <w:br/>
        <w:t>Қазакстан Республикасы Мәдениет, ақпарат</w:t>
        <w:br/>
        <w:t>және спорт министрлігі Ақпарат және мұрағат комитеті.</w:t>
        <w:br/>
        <w:t>ЖШС «Санат» баспасы. 050012, Алматы қаласы,</w:t>
        <w:br/>
        <w:t>А.Байтұрсынұлы көшесі, 65 «А».</w:t>
        <w:br/>
        <w:t>Республикалық мемлекеттік қазынашылық</w:t>
        <w:br/>
        <w:t>кәсіпорын «Жедел басып шығару баспаханасы»</w:t>
        <w:br/>
        <w:t>050016, Алматы каласы, Д.Қонаев көшесі 15/1-үй.</w:t>
        <w:br/>
        <w:t>|</w:t>
        <w:br/>
        <w:t>Баубек</w:t>
        <w:br/>
        <w:t>Бұлқышев</w:t>
        <w:br/>
        <w:t>1916 жылы Қарағанды (бұрынғы</w:t>
        <w:br/>
        <w:t>Жезқазған) облысының Ұлытау</w:t>
        <w:br/>
        <w:t>ауданында туған. Еңбек жолын есепші</w:t>
        <w:br/>
        <w:t>болып бастайды. 1937 жылы Алматы</w:t>
        <w:br/>
        <w:t>сауда-қаржы техникумында оқиды.</w:t>
        <w:br/>
        <w:t>1939 жылы «Лениншіл жас» газеті</w:t>
        <w:br/>
        <w:t>редакциясында әдеби қызметкер.</w:t>
        <w:br/>
        <w:t>«Октябрь балалары» газеті</w:t>
        <w:br/>
        <w:t>редакциясында бөлім меңгерушісі болған.</w:t>
        <w:br/>
        <w:t>1940 жылы әскер қатарына шақырылады.</w:t>
        <w:br/>
        <w:t>Мәскеуде сапер училишесінде оқиды.</w:t>
        <w:br/>
        <w:t>Мәскеу түбіндегі кескілескен ұрыстарға</w:t>
        <w:br/>
        <w:t>және Украинаны азат етісуге қатысады.</w:t>
        <w:br/>
        <w:t>1944 жылдың бас кезінде ұрыс даласында</w:t>
        <w:br/>
        <w:t>өрлікпен қаза табады. Оның бітпей қалған</w:t>
        <w:br/>
        <w:t>«Алматы менің туған қалам» романы мен</w:t>
        <w:br/>
        <w:t>«Айсұлу» позмасы, басқа да патриоттық</w:t>
        <w:br/>
        <w:t>публицистикалары бір әлем. 1942 жылы</w:t>
        <w:br/>
        <w:t>1-мамырында «Комсомольская правда»</w:t>
        <w:br/>
        <w:t>газетінде жарияланған «О жизни и</w:t>
        <w:br/>
        <w:t>смерти» деп аталатын қара сөзбен жазған</w:t>
        <w:br/>
        <w:t>ғажайып дастанымен бірге «Өмір біздікі»,</w:t>
        <w:br/>
        <w:t>«Жауынгер мәңгілігі», «Адамзатқа хат»</w:t>
        <w:br/>
        <w:t>рухани қазынамызға қосылған</w:t>
        <w:br/>
        <w:t>қайталанбас шығармалар.</w:t>
        <w:br/>
        <w:t>ІБВМ 9965-664-27-7</w:t>
        <w:br/>
        <w:t>789965664274</w:t>
      </w:r>
    </w:p>
    <w:p>
      <w:r>
        <w:t>|</w:t>
        <w:br/>
        <w:t>|</w:t>
        <w:br/>
        <w:t>і</w:t>
        <w:br/>
        <w:t>|</w:t>
        <w:br/>
        <w:t>1</w:t>
        <w:br/>
        <w:t>МТТНІТІЙІ тштнн</w:t>
        <w:br/>
        <w:t>(е 122.</w:t>
        <w:br/>
        <w:t>(4) Санат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
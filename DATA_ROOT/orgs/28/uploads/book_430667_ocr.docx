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норесаь22-.. ,</w:t>
        <w:br/>
        <w:t>Және: се 2. 2.</w:t>
        <w:br/>
        <w:t>әңгімелер</w:t>
        <w:br/>
        <w:t>ББК 84 Қаз 7-44</w:t>
        <w:br/>
        <w:t>Қ 56</w:t>
        <w:br/>
        <w:t>Қазақстан Республикасы Мәдениет және</w:t>
        <w:br/>
        <w:t>ақпарат министрлігі</w:t>
        <w:br/>
        <w:t>Ақпарат және мұрағат комитетінің бағдарламасы</w:t>
        <w:br/>
        <w:t>бойынша шығарылды</w:t>
        <w:br/>
        <w:t>Қожахметова М.</w:t>
        <w:br/>
        <w:t>Қ 59 Жападан-жалғыз. (1-том). - Алматы: «Ана тілі»</w:t>
        <w:br/>
        <w:t>4702250201</w:t>
        <w:br/>
        <w:t>4--злЛл------ 06</w:t>
        <w:br/>
        <w:t>баспасы, 2006. - 272 бет.</w:t>
        <w:br/>
        <w:t>158ВМ 9965-670-79-Х</w:t>
        <w:br/>
        <w:t>Жазушы Мағира Қаожахмстова шығармалары оқыс ой,</w:t>
        <w:br/>
        <w:t>оқшау түжырымға жетелейтін сипатымен ерекшеленеді.</w:t>
        <w:br/>
        <w:t>Кейіпкерлерінің тағдыры сана-сезімнің терең мірімдері, уақыт -</w:t>
        <w:br/>
        <w:t>адам -- табиғат жүйесінің озара қабысып-қабыспаған қайшы-</w:t>
        <w:br/>
        <w:t>лықтары арқылы айқындалып, тебіреніспен суреттеледі.</w:t>
        <w:br/>
        <w:t>М.Қожахметованың екі томдық шығармалар жинағына</w:t>
        <w:br/>
        <w:t>өткен ғасырдың әр жылдары жазылған повесть, әңгімелері топ-</w:t>
        <w:br/>
        <w:t>тастырылып берілді.</w:t>
        <w:br/>
        <w:t>ББК 84 Қаз 7-44</w:t>
        <w:br/>
        <w:t>415(05)-06</w:t>
        <w:br/>
        <w:t>І5ВЫ 9965-670-79-Х Ф Қожахметона М., 2006</w:t>
        <w:br/>
        <w:t>«Апа тілі» баспасы ЖШС, 2006</w:t>
      </w:r>
    </w:p>
    <w:p>
      <w:r>
        <w:t>ИК ООН ООО ОЗДЫ</w:t>
        <w:br/>
        <w:t>КҮЙ - КІСЕН</w:t>
        <w:br/>
        <w:t>(повесть)</w:t>
        <w:br/>
        <w:t>1</w:t>
        <w:br/>
        <w:t>ЖК өгілдір әлемді құздарымен айқүш-ұйқыш най-</w:t>
        <w:br/>
        <w:t>залап, одан әрі аспанмен үзынынан-үзақ түта-</w:t>
        <w:br/>
        <w:t>са жалғасқан тау сілемдері кеңістікті өз өрнегімен кес-</w:t>
        <w:br/>
        <w:t>телеп, жоғарыдағы сан алуан бояу етекте шалқыған зе-</w:t>
        <w:br/>
        <w:t>рен көлдің бетіне төнгенде, түрлі-түстене сиқырланған</w:t>
        <w:br/>
        <w:t>су толқындары бір-бірін тықсыра ирелеңдей билеп,</w:t>
        <w:br/>
        <w:t>мың құбылды. Сірескен шыңдар су үстіне құлай шай-</w:t>
        <w:br/>
        <w:t>қалып-шайқалып қалғанда, былайғы жағдайда қол жет-</w:t>
        <w:br/>
        <w:t>пес биіктіктің құлашын еркін сілтей жүзген көлге</w:t>
        <w:br/>
        <w:t>көлденеңінен созылғанын көріп Ая жана ғана, жанарына</w:t>
        <w:br/>
        <w:t>дес бермей иін тірескен табиғат күдіретінің енді аяқас-</w:t>
        <w:br/>
        <w:t>ты жатқанына нанар-нанбасын білмеді. Бірде қап-қара,</w:t>
        <w:br/>
        <w:t>бірде жап-жасыл боп түңғиықта теңселген құзларды</w:t>
        <w:br/>
        <w:t>қары талғанша қуаласа да құмарынан тпығар емес. Әлгі</w:t>
        <w:br/>
        <w:t>әзірде жүзіп жеткен қиятасқа қолын іліктіремін деп</w:t>
        <w:br/>
        <w:t>жармасқанымен, айнасудың бетінде ойнақшыған танға-</w:t>
        <w:br/>
        <w:t>жайып бсинс қайтадан алыстан қылаң етіп, тағы да ал-</w:t>
        <w:br/>
        <w:t>дын орайды. Тұрақсыз толқындардып ырыққа копер</w:t>
        <w:br/>
        <w:t>түрі жоқ: «бәлем, енді жеттім бе саған» дсп снтслсй</w:t>
        <w:br/>
        <w:t>бергенінде, әп-әдемі суреттердің быт-шытын шығарып,</w:t>
        <w:br/>
        <w:t>жан-жаққа қаша жөнеледі.</w:t>
        <w:br/>
        <w:t>Мөлдір судың құшағынла дірілдеген асқақ шыңшар-</w:t>
        <w:br/>
        <w:t>ды нысанаға алып, үзақ жүзді Ая. Осы көлдің жаға-</w:t>
        <w:br/>
        <w:t>сында көзінің жауын талай ұрлатып еді сонау биік-</w:t>
        <w:br/>
        <w:t>тікке, қазір бейнебір өрге ормелеп, бұған дейін ешкім-</w:t>
        <w:br/>
        <w:t>ге ерік бермеген найзатастардың бірін-біріне соғып жа-</w:t>
        <w:br/>
        <w:t>тқан сияқты. Біресе қырындай, біресе шалқалап, біресе</w:t>
        <w:br/>
        <w:t>етпеттей жүзіп, жанталаса жарысқан толқындардан қал-</w:t>
        <w:br/>
        <w:t>ғысы келмегендей алға асығады. Колеңкесі колдс</w:t>
        <w:br/>
        <w:t>колбеңдеген тауды қызықтап жүріп, үзаққа қалқып</w:t>
        <w:br/>
        <w:t>кеткенін аңғарған жоқ. Желкесіне түйген шашы қобы-</w:t>
        <w:br/>
        <w:t>рап көзіне түскенде мойнын оқыс бұрын, артқа қарап</w:t>
        <w:br/>
        <w:t>2</w:t>
        <w:br/>
        <w:t>Қалжырап барып орнында тастай қатты да екі</w:t>
        <w:br/>
        <w:t>қолымен мойнын қысып, бейнебір содан көмек бола-</w:t>
        <w:br/>
        <w:t>тындай бар күшімен айғай салды. Бірақ бұл тағы</w:t>
        <w:br/>
        <w:t>көмейінде өксік боп, тіреліп қалды. Аяның басы айна-</w:t>
        <w:br/>
        <w:t>лып, құлағы шыңылдады. Көз алдында бүкіл дүние</w:t>
        <w:br/>
        <w:t>шыр айналды, ышқына шыңғырып, ес-түсінен айыры-</w:t>
        <w:br/>
        <w:t>ла құлап түсті. Жел екпіні күшейіп, жауын құйып</w:t>
        <w:br/>
        <w:t>түр...</w:t>
        <w:br/>
        <w:t>П</w:t>
        <w:br/>
        <w:t>Көк пен жер ортасында қар ұшқындайды. Күздің</w:t>
        <w:br/>
        <w:t>қара суығы басылмай жапалақтаған жұлдызшалар жерге</w:t>
        <w:br/>
        <w:t>жетпей әуеге сіңіп жоғалуда. Кеңістікті ұзынынан да</w:t>
      </w:r>
    </w:p>
    <w:p>
      <w:r>
        <w:t>көлденеңінен де сызғылаған өрнектерлен көз сүрінеді.</w:t>
        <w:br/>
        <w:t>Желдің лебімен әлсіз қалықтаған сансыз көбелек-қар</w:t>
        <w:br/>
        <w:t>қораның ішіндегі Аққатынға алай-түлей соққан қысқы</w:t>
        <w:br/>
        <w:t>боранды елестетті. Аппақ әлемді би әуені жайлағандай,</w:t>
        <w:br/>
        <w:t>жан-жақтан үйіріліп кеп, қайтадан жап-жаққа жамырай</w:t>
        <w:br/>
        <w:t>шашылған майда қимыл, шапшаң қозғалыс, әрлі-берлі</w:t>
        <w:br/>
        <w:t>тербелген дүние.</w:t>
        <w:br/>
        <w:t>Есіктен әрі аттағанда, әлгінде қабылдағанындай</w:t>
        <w:br/>
        <w:t>желдің жылдамдығын сезінген жоқ, бірақ күннің райы</w:t>
        <w:br/>
        <w:t>қытымырлау. Кәдімгі аяздай сорады қойны-қонышынан</w:t>
        <w:br/>
        <w:t>еніп. Анадайдан мөңірсген сиырлар табыны көрінді.</w:t>
        <w:br/>
        <w:t>Оймақтай ауылдың шетіндегі бұлардың үйіне жақында-</w:t>
        <w:br/>
        <w:t>ғанда бірен-сараны ғана қарайды малдың.</w:t>
        <w:br/>
        <w:t>- Оу, қимасыңды тосып тұрсың ба, сайтаның әлі</w:t>
        <w:br/>
        <w:t>де басылмаған-ау, неғып айдалаға тесілесің, сиырың</w:t>
        <w:br/>
        <w:t>мен тайыншанды қайырып ал. - Ат бауырына жабы-</w:t>
        <w:br/>
        <w:t>сып ербиген біреу анадайдан кері бұрылды.</w:t>
        <w:br/>
        <w:t>Аққатын малдардың алдынан шықты. Шарбаққа</w:t>
        <w:br/>
        <w:t>қамауға дәті шыламады, түнерген аспанға асығыс коз</w:t>
        <w:br/>
        <w:t>жүгіртіп, қораға мірді. Сснекке кіріп, сырлы кок</w:t>
        <w:br/>
        <w:t>шелегін қарына ілді. Далада жетімсірсген шап-шағын</w:t>
        <w:br/>
        <w:t>орындығын әкеліп, сиырдың желінін сыйпады. Қанша</w:t>
        <w:br/>
        <w:t>тырысқанымен, емшегінен сүт тамбады, қарны тарспып</w:t>
        <w:br/>
        <w:t>кетіпті сиырдың.</w:t>
        <w:br/>
        <w:t>- Әттеген-ай, - деді күйініп, - таңертең де</w:t>
        <w:br/>
        <w:t>сөйткен, құрып қалғыр-ай, әлгі сорлы қаз-үйректің</w:t>
        <w:br/>
        <w:t>жемін ашық тастап, міне, енді, жеп-жеп. жарылып</w:t>
        <w:br/>
        <w:t>өлмесе, не қылсын? Ұзақты күн бекерге үрейлен-</w:t>
        <w:br/>
        <w:t>беппін, жақсылық ойласаң, бүйтіп орайласпас. Ағына</w:t>
        <w:br/>
        <w:t>телмірген. жалғыз спимрдан айырылсақ. не болдық?</w:t>
        <w:br/>
        <w:t>9</w:t>
        <w:br/>
        <w:t>еді, манағы сәтте өзіне төне түсіп, сұстанған шыңдар</w:t>
        <w:br/>
        <w:t>енді арғы бетке қарай шалқалап қалған екен.</w:t>
        <w:br/>
        <w:t>Кейін қарай селқос оралды. Жағаға бұрыла жыл-</w:t>
        <w:br/>
        <w:t>дамдата жүзіп, апыл-ғұпыл жиекке жетті де ып-ыстық</w:t>
        <w:br/>
        <w:t>құмға отыра кетті. Демін алқына алып біраз жатты.</w:t>
        <w:br/>
        <w:t>Күннің шапағына балғын денесін тосып, көзіп жұмды.</w:t>
        <w:br/>
        <w:t>Тәніне шым-шымдап дарыған ыстық леп қазір жанына</w:t>
        <w:br/>
        <w:t>соншалықты жәйлі. Өзгенің бәрін осылай ұмытқанда,</w:t>
        <w:br/>
        <w:t>мынау таңғажайып табиғаттың аясынан ешқашан да</w:t>
        <w:br/>
        <w:t>өзін бөлмейтінін түсінгендей. Осы жасына дейін бұл</w:t>
        <w:br/>
        <w:t>маңнан ешқайда шықпағандығынапн да басқа тіршілікті</w:t>
        <w:br/>
        <w:t>мүлдем елестете алмайды.</w:t>
        <w:br/>
        <w:t>Жыл он екі айда он үш жасар қыздың асыға тоса-</w:t>
        <w:br/>
        <w:t>тыны осы мезгіл. Былайғы шақта таңертеңнен кеш бат-</w:t>
        <w:br/>
        <w:t>қанша іс тігумен шұғылданатын әжесінің жанынан ат-</w:t>
        <w:br/>
        <w:t>тап баспайды, ал шілденің аптабы келісімен-ақ оны</w:t>
        <w:br/>
        <w:t>үйінен іздеп таппайды ешкім. Жападан-жалғыз «Шаға-</w:t>
        <w:br/>
        <w:t>лалы» көлін иемденіп, соның жағасынан ертелі-кеш бір</w:t>
        <w:br/>
        <w:t>ұзамайды. Кішкентай кезінде кол мен оның үстінен</w:t>
        <w:br/>
        <w:t>қиқулай ұшатын аққулар жеке меншігіндей көрінетін.</w:t>
        <w:br/>
        <w:t>Қазір арғы беттегі совхоздың қара малы жайлап,</w:t>
        <w:br/>
        <w:t>күніне әлденеше рет сусындарын қандырып, көлді лай-</w:t>
      </w:r>
    </w:p>
    <w:p>
      <w:r>
        <w:t>лайды да жатады, кейінгі кезде тіпті жиі үйірілетін боп</w:t>
        <w:br/>
        <w:t>жүр. Мұның бәрінен іштей шошынады. Түптің-түбінде</w:t>
        <w:br/>
        <w:t>жалғыз тірегі - жалқы қуанышынан айырылып қала-</w:t>
        <w:br/>
        <w:t>тын сияқты. Егер одан айырылса, кіммен сырласып,</w:t>
        <w:br/>
        <w:t>кімге ағынан ақтарылады, қайда барады? Көл толқын-</w:t>
        <w:br/>
        <w:t>дарымен жарыса жүзгенде ғана Аяның таңғажайып</w:t>
        <w:br/>
        <w:t>әсерге бөленетіні ақиқат.</w:t>
        <w:br/>
        <w:t>Басқа жерде ешқашан да еркін сезініп көрген емес.</w:t>
        <w:br/>
        <w:t>Бұмырында тірі пендемен тіл қатысып сөйлесу әзірге</w:t>
        <w:br/>
        <w:t>пешенесіне жазылмай тұр ғой, әйтпесе ұзақты-күнді</w:t>
        <w:br/>
        <w:t>осылайша өткізер ме есалаңға ұқсап. Тәңірі о бастан</w:t>
        <w:br/>
        <w:t>мұның тағдырын жалғыздыққа бағыштаған тәрізді:</w:t>
        <w:br/>
        <w:t>қауым сл арғы беткейде дербес ауыл да, бүлардың үйі</w:t>
        <w:br/>
        <w:t>қалың орманның арасында жеке дара түтін түтетіп</w:t>
        <w:br/>
        <w:t>келеді, Ая есін білгелі.</w:t>
        <w:br/>
        <w:t>Арғы беткейден бұларға күн құрғатпай қатынайтын</w:t>
        <w:br/>
        <w:t>бір ғана кісі бар. Ол - жұрттың жеке меншік сиырла-</w:t>
        <w:br/>
        <w:t>рын бағатын, ауылдастарының қойғаны ма, әйтеуір</w:t>
        <w:br/>
        <w:t>қандай үйге басын сұқса да, үн-түнсіз отыра кетіп,</w:t>
        <w:br/>
        <w:t>«домбыраны әкелші» дейтін Бегім сері. Сиырларды ор-</w:t>
        <w:br/>
        <w:t>манның етегіне жайып жіберелі де өзі Қалқаман шал-</w:t>
        <w:br/>
        <w:t>дың үйінс қарай аяңдайды. Аяқ киімін шепиесстен</w:t>
        <w:br/>
        <w:t>в</w:t>
        <w:br/>
        <w:t>Ұзақ уақыт қорықшылық жұмыс атқарған Қалқа-</w:t>
        <w:br/>
        <w:t>манның ауылға көшкеніне әлі жыл толмаған. Орман</w:t>
        <w:br/>
        <w:t>шаруашылықтары іріленіп, баяғыдай жалғыз үйлі ме-</w:t>
        <w:br/>
        <w:t>кендер азайып, кішігірім қалаға тоғыса бастаған соң</w:t>
        <w:br/>
        <w:t>осында келді. Сексенге жақындаған жасында елді</w:t>
        <w:br/>
        <w:t>қонысқа асыққан. Аққатынпның толып жатқан ірілі-</w:t>
        <w:br/>
        <w:t>ұсақты шаруаларын белгілі сағатқа бағындырмай оз</w:t>
        <w:br/>
        <w:t>қалауымен істейтіні де қалың тоғайды жеке жайлап</w:t>
        <w:br/>
        <w:t>дағдыланғанынан.</w:t>
        <w:br/>
        <w:t>Торде жастықты шынтақтай шалы жантайыпты. Екі</w:t>
        <w:br/>
        <w:t>кештің -арасында күннің батқанымен жарысқандай боп</w:t>
        <w:br/>
        <w:t>жатқаны Аққатынға ұнамады.</w:t>
        <w:br/>
        <w:t>Бір тамбады, - деді есікті жауып, - иесіз қала-</w:t>
        <w:br/>
        <w:t>тын мола ғой бүл түптің- түбінде. Түнде шопыр</w:t>
        <w:br/>
        <w:t>жігіттен атаңның құнындай емініп сұраған бидайыңның</w:t>
        <w:br/>
        <w:t>кесірі. Жарты қап жемді пайда қылып, жардай сиы-</w:t>
        <w:br/>
        <w:t>рыңнан айырылып қал...</w:t>
        <w:br/>
        <w:t>- Жә, баланы қорқытпа, шәңкілдеген даусың</w:t>
        <w:br/>
        <w:t>құрғыр. - Қалқаман малдас құрып, умаждалған жас-</w:t>
        <w:br/>
        <w:t>тықты түзеді.</w:t>
        <w:br/>
        <w:t>-- Неғып батар күнге табынып жатырсын?</w:t>
        <w:br/>
        <w:t>- Тілеуіңді бергір, анау сарғайып жоғалған жарық-</w:t>
        <w:br/>
        <w:t>пен қоса өшсем, не арман...</w:t>
        <w:br/>
        <w:t>Аққатын іштей тіксініп, жүрегі шым етті. Шалының</w:t>
        <w:br/>
        <w:t>таусылып сөйлейтіні сирек ұшырасатын. Алда-жалда</w:t>
        <w:br/>
        <w:t>ұшырасса, мұның астарында алабөтен себеп бар деп</w:t>
        <w:br/>
        <w:t>ұқ. Әлгі қарқынынан жуасып, құлағын тікті. Қалқаман</w:t>
        <w:br/>
        <w:t>бостан-бос кейімейтін. Бірақ одан әрі қазбалап ештеңе</w:t>
      </w:r>
    </w:p>
    <w:p>
      <w:r>
        <w:t>демеді, қайтадан төсекке қисайды. Аққатын да үнде-</w:t>
        <w:br/>
        <w:t>местен теріс айналып, кешкі шәйді қамдады. Машина-</w:t>
        <w:br/>
        <w:t>сының құлағын зырылдатып, әлгінде үзілген ісін қай-</w:t>
        <w:br/>
        <w:t>тадан жалғастырған Аяға «жина» дегеңді емеурінмен</w:t>
        <w:br/>
        <w:t>білдірді. Үйдегілердің қай-қайсын да сәл емеуріннен</w:t>
        <w:br/>
        <w:t>түсінетін қыз алмалы-салмалы доңгелек тапал столды</w:t>
        <w:br/>
        <w:t>жайып, үстіне дастархан жапты.</w:t>
        <w:br/>
        <w:t>Шалдың түксиген қабағы жуырмаңда жазылмады,</w:t>
        <w:br/>
        <w:t>уһілеткен не пәле екенін таратып сұрамағанымен,</w:t>
        <w:br/>
        <w:t>төсекте мазасындана аунақшыған Аққатын бәрін-бәрін</w:t>
        <w:br/>
        <w:t>сезіп жатыр. Жарасын тырнап қайтпек, екеуіне ортақ</w:t>
        <w:br/>
        <w:t>қайғыны жаңғыртуға жүйкесі құрғыр шыдамайды.</w:t>
        <w:br/>
        <w:t>Мейлі, іштерінде іріп-шірісін, әйтпесе айдай әлемге</w:t>
        <w:br/>
        <w:t>абыройлары ашылып-шашылатын тәрізді. Бір Тілектің</w:t>
        <w:br/>
        <w:t>төңірегіндегі жыр ғой баяғы. Сақал, шашы ағарған сайын</w:t>
        <w:br/>
        <w:t>қосағының күрсінісі көбеюде. Сірә, бүгін де Тілекке</w:t>
        <w:br/>
        <w:t>П</w:t>
        <w:br/>
        <w:t>төрге бірақ шығатынын қайтерсің. Бегім серіге нс ке-</w:t>
        <w:br/>
        <w:t>рек екендігін Ая біледі, жүгіріп барып, домбыраны</w:t>
        <w:br/>
        <w:t>әкеп ұстатады. Дайын шәй, ет тұрса, ішіп-жейді, әйт-</w:t>
        <w:br/>
        <w:t>песе бүған әдейілеп дастархан жаймайды. Домбыраның</w:t>
        <w:br/>
        <w:t>құлағын бұрап әжептәуір отырады, содан соң бас-аяғы</w:t>
        <w:br/>
        <w:t>жоқ, әлдеқандай сарынды төгеді-ай. Айналасындағылар</w:t>
        <w:br/>
        <w:t>мұны тыңдай ма, тыңдамай ма, шаруасы жоқ, тұнжы-</w:t>
        <w:br/>
        <w:t>раған қалпы шерте береді күйін. Үйіндегілер Бегім</w:t>
        <w:br/>
        <w:t>серіге назар аудармай әрқайсы өз жұмысымен әлек-</w:t>
        <w:br/>
        <w:t>теніп, күйбің-күйбің жүре берер еді. Тек Ая ғана құла-</w:t>
        <w:br/>
        <w:t>ғына еміс-еміс естілер әуенге елеңдеп, Бегім серінің</w:t>
        <w:br/>
        <w:t>маңынан айналсоқтап, шықпайды. Бертін келе қос</w:t>
        <w:br/>
        <w:t>ішектен мұңлана төгілген буын үзіктерін Ая ап-анық</w:t>
        <w:br/>
        <w:t>еститін болды. Әуелгі кезде үзіліп-үзіліп, құлағына</w:t>
        <w:br/>
        <w:t>әрең жетер дыбыстар енді кәдімгідей-ақ қызды алаңда-</w:t>
        <w:br/>
        <w:t>татынды шығарды.</w:t>
        <w:br/>
        <w:t>Бұрын-соңды ештеңеге мазаланбаған, жұрттың бәрі</w:t>
        <w:br/>
        <w:t>мылқау деп келген Ая үшін у-шулы, дауысты буындар-</w:t>
        <w:br/>
        <w:t>ға толы тыныстың басталғаны қашан! Мұны біліп-сезіп</w:t>
        <w:br/>
        <w:t>жатқан кім бар қасында, тұлабойындағы ішкі-сыртқы</w:t>
        <w:br/>
        <w:t>өзгерістер өзіне ғана аян. Сондықтан да төрге киімшең</w:t>
        <w:br/>
        <w:t>баса көктейтін Бегім серіге деген ықыласы ерекше,</w:t>
        <w:br/>
        <w:t>өйткені сол ғана терең шыңыраудан суырып алатындай</w:t>
        <w:br/>
        <w:t>сезінеді. Ұсақ-түйек істерді тындыра жүріп тыңдайтын</w:t>
        <w:br/>
        <w:t>үзік-үзік дыбыстар бертін келе есіл-дертін әбден жаула-</w:t>
        <w:br/>
        <w:t>ған-ды.</w:t>
        <w:br/>
        <w:t>Аямен де басқамен де әуресі жоқ Бегім серінің</w:t>
        <w:br/>
        <w:t>қолына домбыраны бір ұстатсаң, орнынан жуыр маңда</w:t>
        <w:br/>
        <w:t>ешкім тұрғыза алмас. Бегім сері домбыраға қол созған-</w:t>
        <w:br/>
        <w:t>да сыртқа шығып кеткен Аяның атасы бір, екі-үш са-</w:t>
        <w:br/>
        <w:t>ғаттан кейін оралса да ол әлі отырар еді. «Оу, Бегім</w:t>
        <w:br/>
        <w:t>сері, малың шырқап кетті...» дегенде ғана басын</w:t>
        <w:br/>
        <w:t>көтеріп, домбыраны Аяға ұсынады. Ләм деместен шыға</w:t>
        <w:br/>
        <w:t>жонеледі, ал Ая домбыраны нәзіктікпен аялап копке</w:t>
        <w:br/>
        <w:t>шейін озіне-озі келе алмай бір орнында тұрады</w:t>
        <w:br/>
        <w:t>есеңгіреп. Сосын алып-үшқан көңілін қалай тоқтата-</w:t>
        <w:br/>
        <w:t>рын білмей даңғарадай болмснің ішінде ерсілі-қарсылы</w:t>
        <w:br/>
        <w:t>алымдап, Аяның басы қайталан ауыратып. Жанын тын-</w:t>
        <w:br/>
        <w:t>шытар амал таппай, мағынасыздықтан жарыла жаздаған</w:t>
      </w:r>
    </w:p>
    <w:p>
      <w:r>
        <w:t>сондай кезінде - бағана-а-келген мұнда.</w:t>
        <w:br/>
        <w:t>.Тырс-тырс молдір тамшылар денесін қытықтай</w:t>
        <w:br/>
        <w:t>жонелгенде, жауын жауып тұрғанын байқады. Ұшып-</w:t>
        <w:br/>
        <w:t>тұрып колге беттеді. Енді суға арқасын жатқыза жүзді.</w:t>
        <w:br/>
        <w:t>Жақұт тамшылар бетіне үзіліп түсіп, көзін бір ашып</w:t>
        <w:br/>
        <w:t>/</w:t>
        <w:br/>
        <w:t>қатысты әлдене шалынған ғой құлағына. Елді аймаққа</w:t>
        <w:br/>
        <w:t>қоныс аударғалы ғұмыр бойы ботен түгілі, бір-бірінен</w:t>
        <w:br/>
        <w:t>жасыратын жәйт аты-шулы дертке, кім көрінген тамы-</w:t>
        <w:br/>
        <w:t>рынан қазып, түбірінен қопаратып арам шобіне айнал-</w:t>
        <w:br/>
        <w:t>ғандай. Ең қиыны осы, досты да дүшпанды да</w:t>
        <w:br/>
        <w:t>теңестіріп, анталаған бұзық ниеттілерге оп-оңай жығып</w:t>
        <w:br/>
        <w:t>берді қаусаған әке-шешесін.</w:t>
        <w:br/>
        <w:t>Аурудан емес, намыстан оледі адам баласы пайғам-</w:t>
        <w:br/>
        <w:t>бар жасынан асқанда. Ой-һой, шіркін, зымырап откен</w:t>
        <w:br/>
        <w:t>өмір. Кешегі айқабақ, алтын кірпік қыз Ақжелең емес</w:t>
        <w:br/>
        <w:t>пе едің! Екі ауылдың арасын сеңдей соғыстырып, сел-</w:t>
        <w:br/>
        <w:t>дей тасытып қосылған маңғаз жігіт Қалқаман смес пе</w:t>
        <w:br/>
        <w:t>еді! Ата жолын кесекөлденең аттап, етегінен ұстаған</w:t>
        <w:br/>
        <w:t>әуелде. Атастырған заманласын менсінбей, ынтығып</w:t>
        <w:br/>
        <w:t>қауышқан жарынан үші ұл сүйді. Амал нешік,</w:t>
        <w:br/>
        <w:t>өрімталдай қос ұл соғыстан оралмалы, он сегіз, он то-</w:t>
        <w:br/>
        <w:t>ғыз жастарында қан майданға аттанып, әлі күнге өліде</w:t>
        <w:br/>
        <w:t>бата жоқ, тіріде аты жоқ. Айы, күні, құндызы, маң-</w:t>
        <w:br/>
        <w:t>дайға біткен жұлдызы, сүйектерінің қайда екені</w:t>
        <w:br/>
        <w:t>белгісіз. Торт жылғы өрт пен от жалынынан Қалқаман</w:t>
        <w:br/>
        <w:t>есен-сау қайтты. Бауырына басып, обектеп осірген</w:t>
        <w:br/>
        <w:t>Тілек, бас ауыртып, балтыр сыздатқан асулардан</w:t>
        <w:br/>
        <w:t>сүйеніш боп алып шыққан Тілек, жүзіне шаң тигізбей,</w:t>
        <w:br/>
        <w:t>үп еткен лебінің садағасына айналуға дайын түратып</w:t>
        <w:br/>
        <w:t>сонау жылдары. Сойткен баладан нс опа, не қайыр?</w:t>
        <w:br/>
        <w:t>Тірі қайғысынан мың оліп отыр екеуі. Ой теңізіне</w:t>
        <w:br/>
        <w:t>сүңгісе, қуанышынан уайымы мол, сарғайған сағыны-</w:t>
        <w:br/>
        <w:t>шы мол, бұралаң ізді сансыз соқпақ.</w:t>
        <w:br/>
        <w:t>Былайғы жүрт, әсіресе жастар Қалқаман екеуін</w:t>
        <w:br/>
        <w:t>Қызжібек-Төлеген деп келемеждейтіші бар. Тағдырдан</w:t>
        <w:br/>
        <w:t>еншілеген бақыттары - қол ұстасып, қолтықтасып</w:t>
        <w:br/>
        <w:t>ғұмыр кешкендері. Бір жағынан зып бергендей қып-</w:t>
        <w:br/>
        <w:t>қысқа ғұмыр, екінші жағынан ұзаққа, тым ұзаққа со-</w:t>
        <w:br/>
        <w:t>зылғап мың жылдық ғұмыр. О баста таңдағаны, ағай-</w:t>
        <w:br/>
        <w:t>ып-туғаннан іргесін бөлектеп, жалаңтөс, жаңғыз</w:t>
        <w:br/>
        <w:t>жігіттің соңынап ергені таусылмас дастандай коне хис-</w:t>
        <w:br/>
        <w:t>салардың ғашық кейіпкерлеріндей сән-салтанатқа ие</w:t>
        <w:br/>
        <w:t>қылған. Дүние, шіркін, қалай басталса, солай аяқтала-</w:t>
        <w:br/>
        <w:t>ды екен-ау. Қызжібек-Төлегендей қайталанбас</w:t>
        <w:br/>
        <w:t>сүйіспеншіліктен таралған із айналып кеп сол бастапқы</w:t>
        <w:br/>
        <w:t>мазмұнын тапқандай. Тек қана әбден қуарған, ыстық-</w:t>
        <w:br/>
        <w:t>суығы басылған мәнсіз мазмүн. Тоқпақтай қос бұрымы</w:t>
        <w:br/>
        <w:t>желкесінеп тарта жер сызғылаған балғын шағында</w:t>
        <w:br/>
        <w:t>«Қалқамаппып құшағында ұйықтап жағын, өліп кет-</w:t>
        <w:br/>
        <w:t>ТЕ</w:t>
      </w:r>
    </w:p>
    <w:p>
      <w:r>
        <w:t>қосылып, жүзге жеткен ғұмыр, қызықтарын топырақ</w:t>
        <w:br/>
        <w:t>корген жүз жыл. Елмен қатар өткергесін, жылай-жылай</w:t>
        <w:br/>
        <w:t>кондлігіп, сүйекпен бірге көмілер айықпас дерт екенін</w:t>
        <w:br/>
        <w:t>мойындаған. Баладан күтер сенім, үміт атаулы соғыс</w:t>
        <w:br/>
        <w:t>жалмаған екі ұлдың маңдайымен өшіпті. Жүрт қатарлы</w:t>
        <w:br/>
        <w:t>келін түсіріп құдандалы болудың ырың-жырыңын да</w:t>
        <w:br/>
        <w:t>қимапты құдай. Жалаң аяқ, жалаң бас Қалқаманға</w:t>
        <w:br/>
        <w:t>қосылғанда орындалмайтын тілектері жоқтай масайра-</w:t>
        <w:br/>
        <w:t>ған. Сол жалаңаяқтық өмір бойғы серігіне айналыпты,</w:t>
        <w:br/>
        <w:t>өзінен ұрпағына жалғасыпты. Қиын-қыстау жылдары</w:t>
        <w:br/>
        <w:t>ерін, ұлдарын - жасыл бағын түгелдей батысқа шыға-</w:t>
        <w:br/>
        <w:t>рып салып, адам төзгісіз үрейдің қыспағында күн кеш-</w:t>
        <w:br/>
        <w:t>кенде, жыртық-тесігін бүтіндеген Тілек қой. Қалқаман</w:t>
        <w:br/>
        <w:t>майданға аттанып жатқанда туды. Үш бірдей азамат</w:t>
        <w:br/>
        <w:t>жеде қабыл бірінен кейін бірі кеткенде, қаңыраған ша-</w:t>
        <w:br/>
        <w:t>ңырақты толтырған Тілек қой.</w:t>
        <w:br/>
        <w:t>Есін жиып, ететін жапқаннан Аққатын жетімдік пен</w:t>
        <w:br/>
        <w:t>жалғыздықтың қамытына ықыласымен мойнын иген.</w:t>
        <w:br/>
        <w:t>Ағайын бұған тастай қатып қайырылмады, әке-</w:t>
        <w:br/>
        <w:t>шешенің ығына жығылған іні, сіңлі жібімеді. Өзі де</w:t>
        <w:br/>
        <w:t>кішіреймепті ешқашан. Алғашқы шалыс қадамынан</w:t>
        <w:br/>
        <w:t>мысықтай балалаған қатігездік үрім-бұтағына өмірлік</w:t>
        <w:br/>
        <w:t>азыққа айналғандай. Бір-біріне мейірімсіз, бірін-бірі</w:t>
        <w:br/>
        <w:t>іздемейді, сағынбайды. Тілек пен оздерінің арасындағы</w:t>
        <w:br/>
        <w:t>жағдайдың түрі мынау, қайда, қалай, хабарсыз, сайда</w:t>
        <w:br/>
        <w:t>ізі, құмда тасы жоқ. Сірә, қатігездік табиғаттың төл</w:t>
        <w:br/>
        <w:t>баласы, әйтпесе арқа сүйеген асқар тауы Қалқаманын</w:t>
        <w:br/>
        <w:t>мұншалық белін бүктіріп, алжастыруға апарар ма,</w:t>
        <w:br/>
        <w:t>бетінің қызылы, шәшінің қарасына, отыз тісінің саулы-</w:t>
        <w:br/>
        <w:t>ғына сенген өзін - кемиектендіріп, мүкістендіріп, мыс-</w:t>
        <w:br/>
        <w:t>тан кемпірдің кейпіне енгізер ме? Омырауын толты-</w:t>
        <w:br/>
        <w:t>рып, мерейін асырған ұлын аяқ асты өгей ғып жіберер</w:t>
        <w:br/>
        <w:t>ме? Жалмауыз апат жүтқан қос арысының қазасын</w:t>
        <w:br/>
        <w:t>тәңірінің қандай зұлымдығына сиғызбақ? Қала берді,</w:t>
        <w:br/>
        <w:t>көзінің қарашығы - Аяның мақау жаратылғанына</w:t>
        <w:br/>
        <w:t>кінәлі кім? О, мүның бәрі жүрек түкпірінде тығылған,</w:t>
        <w:br/>
        <w:t>айтылмайтын сырлары Аққатынныц. Қанына сіңген</w:t>
        <w:br/>
        <w:t>қасиет пе, әлде қиындау жолының қалыптастырған</w:t>
        <w:br/>
        <w:t>үрлісі ме, мүңын шағып, ақтарылуға, ашылып-шашы-</w:t>
        <w:br/>
        <w:t>луға мүлдем жоқ-ты. «Әдірем қал, песіпе жетісіп, шал-</w:t>
        <w:br/>
        <w:t>қаяды-ей» дегенді ернін сылп сткізген, мұрнын</w:t>
        <w:br/>
        <w:t>шүйірген әйелдердің пошымынан аңғарып жүр. Рас-ау,</w:t>
        <w:br/>
        <w:t>оларды согу ретсіз. неменесінс тасып, алшаңдайды,</w:t>
        <w:br/>
        <w:t>құлай ксулеңлі басқасын. қалай кутменсен пе</w:t>
        <w:br/>
        <w:t>ы</w:t>
        <w:br/>
        <w:t>сем», деп тілегені есінде. Дүние, шіркін, шынында,</w:t>
        <w:br/>
        <w:t>түмадан бастау алған өзендей арқырап-сарқырап,</w:t>
        <w:br/>
        <w:t>гүрілдеп тасып, арнасынан тогіліп, ешқашан таусыл-</w:t>
        <w:br/>
        <w:t>майтындай орлікпен қанша шақырымды көмейіне</w:t>
        <w:br/>
        <w:t>жұтады, қанша жерді тұншықтырып баса-коктейді.</w:t>
        <w:br/>
        <w:t>Мұхитқа тізгін салса бірсәрі, әттең, кез-келген өзенге</w:t>
        <w:br/>
        <w:t>бұл жазылмаған. Кез-келген озен теңізге құймайды.</w:t>
        <w:br/>
        <w:t>Аққатынның өмір-өзені де міне, солай, шым-шым мо-</w:t>
        <w:br/>
        <w:t>мақан ағыс тентек толқындарға ауыса қаншалықты бу-</w:t>
        <w:br/>
        <w:t>ырқанғанымен көзді ашып-жұмғанша құмға сіңіп,</w:t>
        <w:br/>
        <w:t>құрдымға батыпты. Жұбайлық ғұмырдың қызығын, жар</w:t>
        <w:br/>
        <w:t>құшып, ана атанудың балдай тәттілігін бір әйелге та-</w:t>
        <w:br/>
        <w:t>тырлықтай откерсе де, айдың шалқарға жетпей омақа-</w:t>
      </w:r>
    </w:p>
    <w:p>
      <w:r>
        <w:t>сыпты. Жалғанда тірі пенденің күні озі қиялдағандай</w:t>
        <w:br/>
        <w:t>қалыптысуы мүмкін де емес шығар. Сүйді, тұрмыс</w:t>
        <w:br/>
        <w:t>құрды, бірақ құдайдан бел бүгіліп, көзден нұр тайған-</w:t>
        <w:br/>
        <w:t>ша қатар жасайық деп тіл хат алған жоқ. Дүнис,</w:t>
        <w:br/>
        <w:t>шіркін, кей-кейде тұңғиық иіріміне аяусыздықпен ба-</w:t>
        <w:br/>
        <w:t>тырып жіберер асау өзендей, бойдан қуат, денеден күш</w:t>
        <w:br/>
        <w:t>таймаған шақта оған да төтеп берер-ау, әттең қайратың</w:t>
        <w:br/>
        <w:t>қайтқан дәрменсіздігіңді пайдаланып, мынадай суалған</w:t>
        <w:br/>
        <w:t>сәтіңмен ұстасқаны қисынсыз. Шетсіз, шексіз дарияға</w:t>
        <w:br/>
        <w:t>ұласпаған, орта жолда бітелген өзеннің қаран қалға-</w:t>
        <w:br/>
        <w:t>нындай, үрім-бұтағы жайқалып, жапырақ жаймаса,</w:t>
        <w:br/>
        <w:t>төмен стектінің күні дс сондай келешексіз. Аққатын-</w:t>
        <w:br/>
        <w:t>ның ұғымында әйелдің ырысы-балаларының жаман-</w:t>
        <w:br/>
        <w:t>дыққа соқтықпай, ешкімге таба қылмай тірлік кешуі.</w:t>
        <w:br/>
        <w:t>Күйеулерінен жастай жесір қалғап құрбыларымен салыс-</w:t>
        <w:br/>
        <w:t>тырғанда, қазір қара жерге телміргендей. Қайран, опа-</w:t>
        <w:br/>
        <w:t>сыз уақыт, ерім деп еңірсген өзіндей-ақ болар. Сөйтсе,</w:t>
        <w:br/>
        <w:t>төмен етектінің бағын байлар тәуелділік шаш етектен,</w:t>
        <w:br/>
        <w:t>соның бірі - жігерсіз, бөркемік бала. Әйелге ұрпағы-</w:t>
        <w:br/>
        <w:t>ның сорлы болғанынан асқан зауал жоқ, Аққатынның</w:t>
        <w:br/>
        <w:t>жетпісті алқымдаған жасында түйген көп пікірінің бірі</w:t>
        <w:br/>
        <w:t>осы, ірілі-ұсақты бертінге дейінгі реніштері, зарыққаны</w:t>
        <w:br/>
        <w:t>жәй әншейін қысыр қайғы екен. Кесапаттың құқайын</w:t>
        <w:br/>
        <w:t>қартайғанда алла тағаланың еселеп алдарынан тосқаны-</w:t>
        <w:br/>
        <w:t>на ызаланады. Қай пиғылымнан таптым деп, таңды</w:t>
        <w:br/>
        <w:t>таңға кірпік қақпай жалғастырғанда, кінәмшіл көңілі</w:t>
        <w:br/>
        <w:t>одан да, бұдан да себеп іздейтін. О, тәңірі, сондайда</w:t>
        <w:br/>
        <w:t>елу бес жыл бұрын әке-шешесін тыңдамай, бата бұзға-</w:t>
        <w:br/>
        <w:t>ны санасын улайды. Алғашқы ұлдарының қыршында-</w:t>
        <w:br/>
        <w:t>рынан қиылғаны анау, тірі жүрсе, қазір елуден асар</w:t>
        <w:br/>
        <w:t>еді. Тіпті сенуі қиын, жарты ғасырлық, екеуінің жасы</w:t>
        <w:br/>
        <w:t>13</w:t>
        <w:br/>
        <w:t>бір жұмып, су бетінде ұзақ қалқыды. Жер де, аспан да</w:t>
        <w:br/>
        <w:t>Аяның көз алдында теңселіп-теңселіп кетті. Бүкіл әлем</w:t>
        <w:br/>
        <w:t>бір өзінің кеудесінде, кеудесін аймалаған су бетінде</w:t>
        <w:br/>
        <w:t>дірілдегендей. Тәкәппарланған биік шыңдарды, көгілдір</w:t>
        <w:br/>
        <w:t>аспанды шалқасынан жатып-ақ қызықтай, тіпті күннің</w:t>
        <w:br/>
        <w:t>көзіне жанарын тура қадайды.</w:t>
        <w:br/>
        <w:t>Жер мен көктің бір-біріне лақтырысқан алтын ша-</w:t>
        <w:br/>
        <w:t>шулары - майда толқыпдар бірте-бірте колденеңінен</w:t>
        <w:br/>
        <w:t>ұзара жүгіріп кетті. Айнала нұр шуақ, көзі жеткеннің</w:t>
        <w:br/>
        <w:t>бәрі мөлдірлікке тұнған. Ая қары талғанша қарманып,</w:t>
        <w:br/>
        <w:t>көлдің тереңінен ескен ағынның күшіне дес бермей,</w:t>
        <w:br/>
        <w:t>толқындарға қарсы жүзеді.</w:t>
        <w:br/>
        <w:t>Манағыдай емес, толқындардың жылдамдығы арта</w:t>
        <w:br/>
        <w:t>түсті, төңіректі дауыл шайқағанын сезді. Ая кенет ағып</w:t>
        <w:br/>
        <w:t>келген толқынның екпініне тұншыға, шашалып барып,</w:t>
        <w:br/>
        <w:t>құлашын тез-тез сермеді. Ұзақ уақыттан бері айғайсыз-</w:t>
        <w:br/>
        <w:t>алаңсыз жатқан көлдің астан-кестеңі шығып, сан-қилы</w:t>
        <w:br/>
        <w:t>әуезге басқанда, Ая дір-дір етті. Көл бетінде баяу тер-</w:t>
        <w:br/>
        <w:t>белген тау шыңдары бір- бірімен соғысып, кестеленген</w:t>
        <w:br/>
        <w:t>су иірімдері енді бүрқ-сарқ қайнады.</w:t>
        <w:br/>
        <w:t>Ая жанталаса кері жүзіп, жиекке жеткенде бүткіл</w:t>
        <w:br/>
        <w:t>болмысының, сиқырлы әсерге бөленгені рас сді. Сол</w:t>
        <w:br/>
        <w:t>әсерін үнмен, тілмен жеткізуге талпынды. Жүрек</w:t>
        <w:br/>
        <w:t>түкпірінде булыққан ырғақ буындарын дауыстап -</w:t>
      </w:r>
    </w:p>
    <w:p>
      <w:r>
        <w:t>ыңылдай бергенде, мұның бәрі көмейінен бері аспай,</w:t>
        <w:br/>
        <w:t>өксіп боп тамағын тіреді.</w:t>
        <w:br/>
        <w:t>Сонда ғаңа есін білгелі озін сншілеген үнсіздік</w:t>
        <w:br/>
        <w:t>атты қорқыныштың кесепат қорлығын сезініп, ызадан</w:t>
        <w:br/>
        <w:t>жарыла жаздады. Өзгелерден ерекше жаратылған жа-</w:t>
        <w:br/>
        <w:t>рым көңілінің түп-тәркіні тілінің мәңгі-бақи байланып</w:t>
        <w:br/>
        <w:t>қалғанында жатпаса, шіркін, кеудеде бұлқынған би</w:t>
        <w:br/>
        <w:t>әуенін сыртқа атойлататындай құдыреті болса, оз</w:t>
        <w:br/>
        <w:t>деміне өзі осынша булығар ма? Жарық дүниенің бар-</w:t>
        <w:br/>
        <w:t>лық құбылысын іштей сезініп-түсінгенімен, көңілін</w:t>
        <w:br/>
        <w:t>кернеп құлағы естігенді бір ауыз созбен жеткізе ал-</w:t>
        <w:br/>
        <w:t>майды. Басқаларға у-ілуы мол өмір - Ая үшін тас</w:t>
        <w:br/>
        <w:t>мылкаулық.</w:t>
        <w:br/>
        <w:t>Жауын барған сайын төпелей үдеді. Жер бетінде</w:t>
        <w:br/>
        <w:t>оші бардай-ақ жаңағы ашық аспан енді қаһарын тогс</w:t>
        <w:br/>
        <w:t>сатыр-сұтыр аударылып-тоңкеріліп келс жатты. Аяның</w:t>
        <w:br/>
        <w:t>жүрегі алып ұшып, неге екені белгісіз, шаршап-шал-</w:t>
        <w:br/>
        <w:t>дыққанша жүгіргісі келді. Әлден уақытта доцгелене</w:t>
        <w:br/>
        <w:t>билей жөнелді. Бірақ буын-буыны әлсіреп, көкейіндегі</w:t>
        <w:br/>
        <w:t>ұн ырғағын қимылына ілестіруіс қауқары жетпеді.</w:t>
        <w:br/>
        <w:t>қ</w:t>
        <w:br/>
        <w:t>Әлсіздігім бе, жұлдызым бағыштаған еншім бе, қызық-</w:t>
        <w:br/>
        <w:t>қуанышқа тоймадым, айдында жүзген балықтай емін-</w:t>
        <w:br/>
        <w:t>еркіндікке, не нәрсені де түтастай, толығымен тамаша-</w:t>
        <w:br/>
        <w:t>дауға құштар едім. Тон атты күрделі тірліктің тентек</w:t>
        <w:br/>
        <w:t>талаптарын жон-жосықсыз тұншықтырмағаным да, сірә</w:t>
        <w:br/>
        <w:t>сондықтан. Тұншыққан тілек қылмыспен тең, денеңді</w:t>
        <w:br/>
        <w:t>жайлаған удан арылмайтынындай, үздік-создық</w:t>
        <w:br/>
        <w:t>әлектеңгеніңмен, түбінде сыр берерің анық. Әйелдің</w:t>
        <w:br/>
        <w:t>көңіліне сайтан кірсе, былайғы кездегі бөгет, кедергілер</w:t>
        <w:br/>
        <w:t>қаңбақтай салмақсыз, өзегі ортенгенше от құшып,</w:t>
        <w:br/>
        <w:t>маңдайы тасқа соғылғанша құрдай жорғалар ұры пнғы-</w:t>
        <w:br/>
        <w:t>лының соңынан. Ұры пиғылдың оянуы оп-оңай,</w:t>
        <w:br/>
        <w:t>әуелгіде Аққатын мән бермепті, қай-қайдағы әуме-</w:t>
        <w:br/>
        <w:t>серлердің әспеттегенінен, тілемсек телміргендерінен бас-</w:t>
        <w:br/>
        <w:t>талған бәрі. Алғашында төбе шәшін тік тұрғызғап</w:t>
        <w:br/>
        <w:t>әлдекімдердің еміншектігі, жымысқы козқарастары</w:t>
        <w:br/>
        <w:t>бертінде тәнін қытықтайтын есіріктікке ұласыпты. Рас,</w:t>
        <w:br/>
        <w:t>бұған айыпкер шектен асқан көңілшектігі емес те,</w:t>
        <w:br/>
        <w:t>оқыстан бойын тұтқындаған сиқырлы әсерден қанша</w:t>
        <w:br/>
        <w:t>тыпырлағанымен құтыла алмай азаптанған. Түсініп кор,</w:t>
        <w:br/>
        <w:t>бірде еңгезердей жігіттің жалт еткен жанарынан сүріне</w:t>
        <w:br/>
        <w:t>жаздады. Мүсінін тінткілсген ұятсыз коздерден қай-</w:t>
        <w:br/>
        <w:t>мықпады, айылын жимай өзі де қараған. Бір көрген</w:t>
        <w:br/>
        <w:t>жанның неліктен шарпуына шалдыққанына сонда қат-</w:t>
        <w:br/>
        <w:t>ты таңғалған. Айналасына менсінінкіремей, шалқақтап</w:t>
        <w:br/>
        <w:t>өте берген еркектің опебойынан сиқырлы лепті</w:t>
        <w:br/>
        <w:t>кәдімгілей сүйсіне түйсінді. Тұңғыш рет десе, өтірік</w:t>
        <w:br/>
        <w:t>емес. Сол сиқырлы сәтке дейін дәл сондай жағдайды</w:t>
        <w:br/>
        <w:t>жиі өткергенімен, дереу ызаға булығатын. Бейтаныс</w:t>
        <w:br/>
        <w:t>еркектің кездейсоқ төңкеріс жасағаны түсініксіз еді.</w:t>
        <w:br/>
        <w:t>Шаршап-шалдыққан жұқалтаң тұсына сай ұшырасты</w:t>
        <w:br/>
        <w:t>ма, табиғат пен тәнінің арасындағы сұраулы жауапты</w:t>
        <w:br/>
        <w:t>үндестік пе, денесінде діріл жүгіріп, сан мың толқыныс-</w:t>
        <w:br/>
        <w:t>тан өз-өзін игермей сүйретіліп үйіне әрең жеткен.</w:t>
        <w:br/>
        <w:t>Кеудесіне қысқан сәбиі, етегіне жармасқан ересектеу</w:t>
        <w:br/>
        <w:t>баласы да алақұйын дауылдан арашаламады. Шүмекте-</w:t>
      </w:r>
    </w:p>
    <w:p>
      <w:r>
        <w:t>ген носердің астында қалғандай және соны аңсары ауа</w:t>
        <w:br/>
        <w:t>коптен тосқандай екі-үдай сезімге бөленген. Қалқаман-</w:t>
        <w:br/>
        <w:t>нан сескене жүріп, ақырында тәнінің пәршс-пәршесін</w:t>
        <w:br/>
        <w:t>шығарған жасын отына шыдамады. Адам таралынан</w:t>
        <w:br/>
        <w:t>жасалынған қасастық деуге қазір де ауыз бармас, жел-</w:t>
        <w:br/>
        <w:t>ден бе, жерден бе, көктен бе, тәніне жабысқан абы-</w:t>
        <w:br/>
        <w:t>ройсыз аурудан айығудың амалын таппағаны рас.</w:t>
        <w:br/>
        <w:t>Күнәһарі, кіпәләушісі, куәгері бір озі боп, жазылмас</w:t>
        <w:br/>
        <w:t>16</w:t>
        <w:br/>
        <w:t>ПІ</w:t>
        <w:br/>
        <w:t>- Әлгі ақ қозы жоқ, таңертең шығарма дедім,</w:t>
        <w:br/>
        <w:t>тыңдамадыңдар, мейлі, қу дүние маған емес, сендерге</w:t>
        <w:br/>
        <w:t>керек. - Айдостың есікті ашқаны мұң, шешесінің</w:t>
        <w:br/>
        <w:t>ренішті дауысы қарсы алды. - Жұрттың көнілін қал-</w:t>
        <w:br/>
        <w:t>дырмайсың, өз отыңа да бір мезет қайрылсаңшы, жа-</w:t>
        <w:br/>
        <w:t>ның дамыл таппайды, кім өтініш жасаса, соңынан</w:t>
        <w:br/>
        <w:t>күшіктей ересің.</w:t>
        <w:br/>
        <w:t>Көзіне ұйқы тығылған Айдос малақайын атып</w:t>
        <w:br/>
        <w:t>ұрып, апыл-ғұпыл күпәйкесін шешті де пештің қасын-</w:t>
        <w:br/>
        <w:t>дағы орындыққа бар салмағымен сылқ етті. - Шарша-</w:t>
        <w:br/>
        <w:t>дым, апа, айран құйып берші.</w:t>
        <w:br/>
        <w:t>- Шыда, әйтпесе ст жемейсің ақтан кейін. -</w:t>
        <w:br/>
        <w:t>Ызыңдай сөйлегенінен тиылып, шешесі дедектей</w:t>
        <w:br/>
        <w:t>жөнелді. Ағаң мен жеңгеңді тосайық, олар да кеп</w:t>
        <w:br/>
        <w:t>қалар.</w:t>
        <w:br/>
        <w:t>- Шөолдедім. - Орнынан тұруға денесі ауыр тар-</w:t>
        <w:br/>
        <w:t>тып, Айдос жып-жылы пешке арқасын сүйеді. Ре-</w:t>
        <w:br/>
        <w:t>зеңке етігі, ыстық ауадан ба, аяқтарын сыздатып,</w:t>
        <w:br/>
        <w:t>жәйсіз тигесін, тартқылай-тартқылай есік жаққа</w:t>
        <w:br/>
        <w:t>лақтырды шылғауымен шұбатып. Сонда ғана денесі</w:t>
        <w:br/>
        <w:t>жеңілдеп, ортаңғы болмсдегі диванға жете-мете қи-</w:t>
        <w:br/>
        <w:t>сайды.</w:t>
        <w:br/>
        <w:t>- Осы не әдет? Бас киімін еденге тастайтын, етігін</w:t>
        <w:br/>
        <w:t>тазалап кірсе қайтеді, бүкіл үйді былғапты, былжыра-</w:t>
        <w:br/>
        <w:t>ған саз, әне.. - Жеңгесінің жіп-жіңішке үнінен ұйқы-</w:t>
        <w:br/>
        <w:t>сы шәйдәй ашылды, бірақ қозғалмады орнынан. Құла-</w:t>
        <w:br/>
        <w:t>ғын тесе жаздаған аіңы үн өнебойына таралып, бірте-</w:t>
        <w:br/>
        <w:t>бірте арқасына жетті. Бір түрлі тоңазып, әрі құлазып,</w:t>
        <w:br/>
        <w:t>қалайда ештеце естімеуге тырысты. -- Әбден мезі қыл-</w:t>
        <w:br/>
        <w:t>ған осынау сөздер-ай, ту-у адамның ішін пыстырып...</w:t>
        <w:br/>
        <w:t>айдалаға лағып кеткен жақсы мынадан. Ұзақты күн</w:t>
        <w:br/>
        <w:t>қатар отырсақ, қайтер еді, таң атар-атпаста көзімді</w:t>
        <w:br/>
        <w:t>жоғалтқаннан іңірде ораламын, соның өзінде жағына</w:t>
        <w:br/>
        <w:t>тыным жоқ, жалықпай қайталайтыны «салақсың, аяғың</w:t>
        <w:br/>
        <w:t>шуаш, киімдеріңді жинамайсың, бензиніңнің исі үйге</w:t>
        <w:br/>
        <w:t>сіңіпті, күпәйкенді сенекке іл». Озі тазалап, қол ұшын</w:t>
        <w:br/>
        <w:t>тигізсе бірсәрі, бәрін істейтін апам, түсінбеймін, неге</w:t>
        <w:br/>
        <w:t>шәңкілдейді?</w:t>
        <w:br/>
        <w:t>- Қүтыларсың одан да менен ле, миды жемеші,</w:t>
        <w:br/>
        <w:t>күнімді осы жаманның арқасында көріп отырмын, са-</w:t>
        <w:br/>
        <w:t>ған сабытын салған сшкім жоқ, міпдетсімей</w:t>
        <w:br/>
        <w:t>жүріңдерігі құдай үшін... &lt; шешесінің күңіренген длау-</w:t>
      </w:r>
    </w:p>
    <w:p>
      <w:r>
        <w:t>2%</w:t>
        <w:br/>
        <w:t>дәрменсізсің. Бірақ әбден әдеттенгендіктен, таразыға</w:t>
        <w:br/>
        <w:t>салса-дағы болмайды, тәккәпбар кейпінен айнымайды.</w:t>
        <w:br/>
        <w:t>Қалайда әйтеуір басқалардан кош бойы оза жүруді</w:t>
        <w:br/>
        <w:t>ежелден мақсат түтқандай. Қарғыс атқанда, намысқой-</w:t>
        <w:br/>
        <w:t>лығынан көрген рахаты шамалы, әлдекімдердің мазағы-</w:t>
        <w:br/>
        <w:t>на ұшырап, тот басқан темірдің кебін киді, қажетсіз</w:t>
        <w:br/>
        <w:t>тұтынылмайтын заттай күресінге лақтырылды. Ескі</w:t>
        <w:br/>
        <w:t>жүртта ұмытылған, байлаудағы төбеттей бұратылып,</w:t>
        <w:br/>
        <w:t>өршелене үргенімен, қиян-кескі аласұрғанымен, шаңға</w:t>
        <w:br/>
        <w:t>көмілген жаңғырық, текке үшқан зая күш. Ілесер</w:t>
        <w:br/>
        <w:t>серіксіз, сүйенер тірсксіз, паналар саясыз, бұғаудағы</w:t>
        <w:br/>
        <w:t>иттен несі артық мына түрінің? Жұлқына-жұлқына</w:t>
        <w:br/>
        <w:t>шаршапты, айғайлай-айғайлай үні өшіпті, тоса-тоса жа-</w:t>
        <w:br/>
        <w:t>нары семіпті, масқара қылғанда сөйте-сойте жетпісті</w:t>
        <w:br/>
        <w:t>алқымдапты. Қиядан шалған алғыр қыраны да жер</w:t>
        <w:br/>
        <w:t>нұқып қалыпты. Қатігездік смей не, мұның бәрі? Қат-</w:t>
        <w:br/>
        <w:t>қабат топырақ қойнауының өзегінен шым-шымдап жо-</w:t>
        <w:br/>
        <w:t>ғарыға өрлеген бүлақ көзі қайтадан шым-шымдап</w:t>
        <w:br/>
        <w:t>мәңгілік ұясына оралды, өзі сияқтылардың жанына</w:t>
        <w:br/>
        <w:t>жіберілген құдайдың сағаты, міне, осы. Расында, қалай</w:t>
        <w:br/>
        <w:t>басталса, аяқталуы дәл солай тірлік тынысының. Нысап</w:t>
        <w:br/>
        <w:t>қайда, Аққатын-ау, басы мен аяғының ортасындағы</w:t>
        <w:br/>
        <w:t>ақпа-төкпе сарынды неге ескермейсің, көзіңнен от</w:t>
        <w:br/>
        <w:t>шашылған, төңірегіңді ортейтіндей қызулығың,</w:t>
        <w:br/>
        <w:t>жігіттерді теңселтіп, естерінен тандыра ғашық қылаты-</w:t>
        <w:br/>
        <w:t>ның, әлемнің еркесі сезінгенің аз нәсіп пе? Айдай сұлу</w:t>
        <w:br/>
        <w:t>ақ ару атандың, ыстық деміңе шарпылған еркек</w:t>
        <w:br/>
        <w:t>құүлқыныңның құлы болды, жалынқүмар қүшағыңның</w:t>
        <w:br/>
        <w:t>бос откен шағы кемде-кем еді ғой. Қойныңның қүр</w:t>
        <w:br/>
        <w:t>жатқан кезінен құдайдың жіберген кесіріндей</w:t>
        <w:br/>
        <w:t>үріккеніңді қалай ұмытасың? Қалқаман оқ астында</w:t>
        <w:br/>
        <w:t>торт жыл жүргенде, аттың басын айдаған ахау-әйдөш-ей</w:t>
        <w:br/>
        <w:t>күндерді қайда қоясың? - Боздақ ұлдарыма тиер кесірі</w:t>
        <w:br/>
        <w:t>демедім, қайтейін, етегіне намаз оқығандардың да</w:t>
        <w:br/>
        <w:t>үлесін кордік қой, адалдығың мен арамдығыңды</w:t>
        <w:br/>
        <w:t>біркелкі жымдастырған түсініксіздеу уақыт шығар о -</w:t>
        <w:br/>
        <w:t>дағы, қайтейін. Қарғысына ұшырарлық, қатыны, бала-</w:t>
        <w:br/>
        <w:t>шағасынан ажыратып, ешкімді күштемедім, түн қатып,</w:t>
        <w:br/>
        <w:t>ұрланып, ләззәт қумадым, айыбым ажарым болса.</w:t>
        <w:br/>
        <w:t>қайтейін. Еркіне салсаң. тәніңнің қырсық-қыңырлығы</w:t>
        <w:br/>
        <w:t>аспандай жонелер, бір тежемесен, артынан ешқандай</w:t>
        <w:br/>
        <w:t>тізгінге ұстатпас, Жан азабы дейді, тон азабы одан кем</w:t>
        <w:br/>
        <w:t>бе, тіпті екеуін бөлектейтін дәнеңе жоқ, кез-келген</w:t>
        <w:br/>
        <w:t>тіршілік нышаны тәннен жүйелініп, тәннен құриды.</w:t>
        <w:br/>
        <w:t>ІЗ</w:t>
        <w:br/>
        <w:t>-</w:t>
        <w:br/>
        <w:t>Жарты қап бидайды емешесі үзіле сұрап еді, жақпайды</w:t>
        <w:br/>
        <w:t>бізге көлденең нәрсе...</w:t>
      </w:r>
    </w:p>
    <w:p>
      <w:r>
        <w:t>Үйден жүгіре Ая шықты. Айналасына абдырағаны-</w:t>
        <w:br/>
        <w:t>мен ботен ешкімді байқамай, әжесіне сұраулы кейіппен</w:t>
        <w:br/>
        <w:t>жаутаң қақты. Ноге ренжігенін ұқпай, аңадай домала-</w:t>
        <w:br/>
        <w:t>ған көк шелекті ұсына берген.</w:t>
        <w:br/>
        <w:t>- Апар әрмен. - Аққатын айғай салды. - Кіл</w:t>
        <w:br/>
        <w:t>оңкей меңіреу сорлы, айттым кеше әкеңе, шарбақтың</w:t>
        <w:br/>
        <w:t>есігіне тиск сал деп, ұқсатпайтыны бар, неге алады</w:t>
        <w:br/>
        <w:t>жемді, каз-үйрек аштан қырылса мейлі, онсыз да та-</w:t>
        <w:br/>
        <w:t>мағымызды асырағанбыз, шайлық сүттен қағылдық</w:t>
        <w:br/>
        <w:t>тектен-текке.</w:t>
        <w:br/>
        <w:t>Салалы, ұзын кірпіктері дірілдеп, бота көздері ша-</w:t>
        <w:br/>
        <w:t>расынан төгілердей мөлт-молт, Ая не әрі, не бері атта-</w:t>
        <w:br/>
        <w:t>майды. Аққатын сабасына түсейін деді, қаршадай қыз-</w:t>
        <w:br/>
        <w:t>дың дәрменсіз түріне шыдамады. Ұдайы осылай. Әлде-</w:t>
        <w:br/>
        <w:t>неге бұлқан-талқан ашуланса, екіленіп сойлесе,</w:t>
        <w:br/>
        <w:t>ешкімнің кәрінен қорықпайтын басы Аяның үн-түнсіз</w:t>
        <w:br/>
        <w:t>кейпінен дереу жуасып, жым басылады. Ол үшін</w:t>
        <w:br/>
        <w:t>Аяның қас-қабағынан әмірлі күш жоқ, қос қарашығы</w:t>
        <w:br/>
        <w:t>түпсіз дүниенің сырын аңғартып, жалт еткенде, бойын</w:t>
        <w:br/>
        <w:t>буған ашудың қайда жоғалғанын білмейді. Жәудірегені</w:t>
        <w:br/>
        <w:t>аянышты, әйтпесе сүлесоқ деуге де келмейді, кімге;</w:t>
        <w:br/>
        <w:t>неге налығаны бимәлім, тірі пендеге салмақ, артпай,</w:t>
        <w:br/>
        <w:t>қазіргідей қалшиып тұрғанында, Аққатынның өзегі</w:t>
        <w:br/>
        <w:t>ортенетіні рас. О баста бұнысын Аяның кемтар жара-</w:t>
        <w:br/>
        <w:t>тылғанына бағыштаған. Көздері молдіреген, талбойы су-</w:t>
        <w:br/>
        <w:t>реттей баланың тілі байланған, екі ауыз соз құрамайды.</w:t>
        <w:br/>
        <w:t>- Табиғаттың сиқырын-ай, таңдай қақтырарлық</w:t>
        <w:br/>
        <w:t>мүсін, түр сыйлағанша, можантопайлау жаратып, сай-</w:t>
        <w:br/>
        <w:t>ратып қойса-шы. Қорлыққа туған сұлулық, азапқа туған</w:t>
        <w:br/>
        <w:t>сұлулық? -- Аққатын ауыр күрсінді. Аптығын басып,</w:t>
        <w:br/>
        <w:t>ентіккен демі сәл тыныстап, ашуып тарқатты. Енді</w:t>
        <w:br/>
        <w:t>Аяның да қабағы ашылып, ішке енді.</w:t>
        <w:br/>
        <w:t>Жетпіске таянған Аққатынға күнделікті тірлік бірді-</w:t>
        <w:br/>
        <w:t>екілі қара мал, оншақты түяқ қой-ешкіні ертеңгілік</w:t>
        <w:br/>
        <w:t>өргізіп, кешке жинап алудың күйбецінен түрады. Өзге</w:t>
        <w:br/>
        <w:t>шаруа Аяның мойнында. Әлі де қайратынан таймаған,</w:t>
        <w:br/>
        <w:t>шүкіршілік, қара шаңырағының түтінін түтетіп, жаман</w:t>
        <w:br/>
        <w:t>шалың бағып отыр. Рас, кешегі кердең қаққан ксуде</w:t>
        <w:br/>
        <w:t>жоқ, жалғыз ұлдың араққа салынып, әр жерде</w:t>
        <w:br/>
        <w:t>қаңғырып жүргені бетке салық, көзге шіркеу. Со қай-</w:t>
        <w:br/>
        <w:t>ғының жүгінен ел шетіне жақындамай, қанша жыл ор-</w:t>
        <w:br/>
        <w:t>манның, тау-тастың арасын кезді.</w:t>
        <w:br/>
        <w:t>І8</w:t>
        <w:br/>
        <w:t>дертпен алысқанда, бұны да құдайдан сұрамаған. Жас-</w:t>
        <w:br/>
        <w:t>тықтың желігі ме, қайдан білсін тіпті қияметтің</w:t>
        <w:br/>
        <w:t>төрінде анық-қанығын ажыратуға мұршасы жетпес.</w:t>
        <w:br/>
        <w:t>Мүмкін, басқалар сайрайтындай күнә ме еді ынтызар-</w:t>
        <w:br/>
        <w:t>лық пен ықыласының ығына жығылғаны. Қылымсып,</w:t>
        <w:br/>
        <w:t>әлдекімнің алдарқатқан арзан ниетіне құлағаны сирек,</w:t>
        <w:br/>
        <w:t>аярсып, жалғандықтың жұмсақ төсегіне де қызықпаған.</w:t>
        <w:br/>
        <w:t>Алда-жалда айыбын мойнына салып, ар-ожданымен</w:t>
        <w:br/>
        <w:t>есептесер күн туса да Аққатынның ақталарлық мүм-</w:t>
        <w:br/>
        <w:t>кіндігі мол. Бір мүйнет, қас-қағым, ай, жыл ма,</w:t>
        <w:br/>
        <w:t>кіммен қауышса да санасын, ақылын саудаламай-сат-</w:t>
        <w:br/>
        <w:t>пай, ағынан жарылатын. Тәнінің алапат сұранысын ке-</w:t>
      </w:r>
    </w:p>
    <w:p>
      <w:r>
        <w:t>неттен атойлатқан кездейсоқ жәйт қисынсыз жасырын-</w:t>
        <w:br/>
        <w:t>ған сезім селін тасқындатып, ұзақ уақыт шөп-шалам</w:t>
        <w:br/>
        <w:t>бітеген таза бұлақтың көзіндей ашты. Әйсл пақырдың</w:t>
        <w:br/>
        <w:t>тіршіліктің жанды озегінеп жаратылғанын қалайша</w:t>
        <w:br/>
        <w:t>айып дер? Булыққан күш, ұмсынған қол, жайылған</w:t>
        <w:br/>
        <w:t>құшақты қалай табандатпассың? Құштарлық пен</w:t>
        <w:br/>
        <w:t>құмарлықтан олуді ұрғашының пешенесіне жазса, қай-</w:t>
        <w:br/>
        <w:t>тып періште болармын? Әр-берден соң сезімге тұншығу</w:t>
        <w:br/>
        <w:t>мен сезімді тұншықтырудың әдісі түрлі болғанымен,</w:t>
        <w:br/>
        <w:t>негізі бір емес пе. Көзі табылмаған бұлақтай бағы</w:t>
        <w:br/>
        <w:t>ашылмаған әйсл қаншама, бейнетқор ла сезімтал, бойы</w:t>
        <w:br/>
        <w:t>тұнған бағыныштылық бейшараның, далбасалықпен</w:t>
        <w:br/>
        <w:t>өмір кешкен, қадіріне татымайтын босбелбеу, жігерсіз</w:t>
        <w:br/>
        <w:t>еркектің қызғаншақ, қазымыр мінезіне шыдап баққан</w:t>
        <w:br/>
        <w:t>талай құрбылары, Тіршіліктің қайнар көзі бола тұра</w:t>
        <w:br/>
        <w:t>тұмшаланып, иіліп-бүгіліп өтуге тиісті парызы да</w:t>
        <w:br/>
        <w:t>қиындау еді жасырақ кездерінде. Жоқ, Аққатынның</w:t>
        <w:br/>
        <w:t>өкпелеуге хақысы жоқ, жаутаңдап мүсәпірлік танытпа-</w:t>
        <w:br/>
        <w:t>ған айналасындағыларға. Сүйіспеншіліктің екеуге тән</w:t>
        <w:br/>
        <w:t>таңғажайып қасиетін есі кете тамашалаған, бақыттың</w:t>
        <w:br/>
        <w:t>тәтті дәміне тұшынған. Әйел ғана қабылдап, әйсл ғана</w:t>
        <w:br/>
        <w:t>бойына сіңірер сезім шаттығынан қанат байланғандай</w:t>
        <w:br/>
        <w:t>арқалана самғаған, мың түлеп, мың құлпырған. Сон-</w:t>
        <w:br/>
        <w:t>дықтан да шығар, Аққатын бір коргеннен-ақ әйсл-</w:t>
        <w:br/>
        <w:t>дердің бағы мен сорын айнақатесіз, дәл болжайды.</w:t>
        <w:br/>
        <w:t>Әсіресе бақыттыларын бірден айырады, қыбырлаған</w:t>
        <w:br/>
        <w:t>қимылынан, жанарының жалтылынан, оқыс бұрылға-</w:t>
        <w:br/>
        <w:t>нынан да шырамытады. Ондайлардың күйгелек, бәя-</w:t>
        <w:br/>
        <w:t>шәя, қытымыр болуы скіталай. Басына қопған бақ-</w:t>
        <w:br/>
        <w:t>дәулетті сүйіспеншіліктің сиқырын сезінген әйелдің ба-</w:t>
        <w:br/>
        <w:t>ғаламауы мүмкін емес. Дүние қоңыздық, сараңдыққа,</w:t>
        <w:br/>
        <w:t>көзі ашылмай, не пәленің бәрін ішке жасырып тымы-</w:t>
        <w:br/>
        <w:t>мійза 17</w:t>
        <w:br/>
        <w:t>райғандар, ешқашан ынтығып сүймегендер бейімірек</w:t>
        <w:br/>
        <w:t>тәрізді. Қартайған сайын адамдардың есеп шотқа</w:t>
        <w:br/>
        <w:t>үйірсектеніп, мардымсыз ұсақ-түйектерді де жинасты-</w:t>
        <w:br/>
        <w:t>руға әуестігі, сірә, күні озғандықтың, дәурені</w:t>
        <w:br/>
        <w:t>өткендіктің белгісі. Уақыттың бұлжымас заңдылығы ғой</w:t>
        <w:br/>
        <w:t>бұл, тек жасына жетпей, құнсыз дүниенің құлы болғ-</w:t>
        <w:br/>
        <w:t>аннан сақтасын, сезімнің жөні бір бөлек. - Аққатын-</w:t>
        <w:br/>
        <w:t>ның езуіне күлкі үйірілді, - сезімнің жөні бір болек...</w:t>
        <w:br/>
        <w:t>- Неғып ұйықтамайсың? - Қалқаман күрк-күрк</w:t>
        <w:br/>
        <w:t>жөтеліп, үзақ қақырынды. - Сен түгілі озіме де жек-</w:t>
        <w:br/>
        <w:t>сұрын қылған мына жөтелі құрғыр, көкірегімнің</w:t>
        <w:br/>
        <w:t>ашып жатқанын... қаусаған сүйегі құрғыр да.. таң</w:t>
        <w:br/>
        <w:t>атады, күн батады, одан басқа не коріп отырмыз осы</w:t>
        <w:br/>
        <w:t>екеуміз...</w:t>
        <w:br/>
        <w:t>- Енді қайт дейсің? Әлде таңды атырма, түнді ба-</w:t>
        <w:br/>
        <w:t>тырма дейсің бе.</w:t>
        <w:br/>
        <w:t>Қалқаман қайтадан жотелге булықты. Шытырман</w:t>
        <w:br/>
        <w:t>ойдан басы ауырайын деді Аққатынның, орамалын қат-</w:t>
        <w:br/>
        <w:t>тырақ байлап, қалың корпені қымтана жапты.</w:t>
        <w:br/>
        <w:t>Күздің қарлы, жаңбырлы күндері кезектескен маза-</w:t>
        <w:br/>
        <w:t>сыз да лайсаң кезен басталды. Үдере көшкен бұлттар</w:t>
        <w:br/>
        <w:t>дегі көбейді. Аспан кейде түнеріп, аракідік ашылып,</w:t>
      </w:r>
    </w:p>
    <w:p>
      <w:r>
        <w:t>жер бетіндегілерді құбылмалы райының құлына айнал-</w:t>
        <w:br/>
        <w:t>дырғандай. Сәл жадыраса, тіркемелі тракторлардың са-</w:t>
        <w:br/>
        <w:t>бан, шөп тасығаны, әр-әр тұста маялардың биіктегені,</w:t>
        <w:br/>
        <w:t>дар-дар кесілген, дүңк-дүңк сақталған отын, ауыл ішін</w:t>
        <w:br/>
        <w:t>толассыз еңбек тынысы кернейді. Қой-ешкілер де ас-</w:t>
        <w:br/>
        <w:t>пан қабағына тәуелді, мұнда арнайы малшы жоқ,</w:t>
        <w:br/>
        <w:t>кезектесіп бағалы үй жағалай. Жауынды-шашынды күні</w:t>
        <w:br/>
        <w:t>ешқайсы қозы, лақтарын шығармай, қораға, шарбаққа</w:t>
        <w:br/>
        <w:t>қамап, алысқа үзатпайды, бала-шағаның міндеті әлсін-</w:t>
        <w:br/>
        <w:t>әлсін қайырып, ерсілі-қарсылы жүгіріп жүргендері.</w:t>
        <w:br/>
        <w:t>Бір, кейде екі мезгіл пешке от жақпаса, үйдің іші</w:t>
        <w:br/>
        <w:t>азынап шыға келеді. Бұрын комір жағып үйренбе-</w:t>
        <w:br/>
        <w:t>гендіктен, күн құрғатпай шелектеп күл шығару</w:t>
        <w:br/>
        <w:t>Аққатынға азап болғалы түр. Ая да бұның жөнін білің-</w:t>
        <w:br/>
        <w:t>кіремейтін. Орманның шіріген тегін ағашынан, тау-тау</w:t>
        <w:br/>
        <w:t>үйілген шөптерінен қанша пайдаланса да, ешкім қыңқ</w:t>
        <w:br/>
        <w:t>демейтін, ақпа-төкпе байлықтың ен ортасынан</w:t>
        <w:br/>
        <w:t>келгендерін енді байқап жұр. «Тракторы жоқ үй де үй</w:t>
        <w:br/>
        <w:t>ме екен» деп ауыл келіншектерінің біреуі айтқандай, ат</w:t>
        <w:br/>
        <w:t>үстіне қонған азаматтары болмағасын, ішөп жинау да</w:t>
        <w:br/>
        <w:t>отын тасу да мұң. Соңғы кезде Аққатын көшені аңди-</w:t>
        <w:br/>
        <w:t>ды, әлдекім қыстын қамын бұларға әзірлеп, соны</w:t>
        <w:br/>
        <w:t>18</w:t>
        <w:br/>
        <w:t>көздері тым откір екен, қабағын түйгенде, Аяға</w:t>
        <w:br/>
        <w:t>көршілерінің ежірейген текесін елестетіп, еріксіз күліп</w:t>
        <w:br/>
        <w:t>жіберді. Ауызғы бөлмеге жылысып, не істейін дегендей,</w:t>
        <w:br/>
        <w:t>әжесінің аузын бақты.</w:t>
        <w:br/>
        <w:t>-- Мына інішек ғылым жолын қуған, біздің өлкеге</w:t>
        <w:br/>
        <w:t>әдейі жіберіпті, - деді Тілек шәй үстінде әке-шешесіне</w:t>
        <w:br/>
        <w:t>салмақпен -- үй кең, қанша тұрғанынша болсын, экс-</w:t>
        <w:br/>
        <w:t>педицияд8а...</w:t>
        <w:br/>
        <w:t>- О не, - Аққатын соңғы создің мәнісіне түсінбеген,</w:t>
        <w:br/>
        <w:t>-- нендей қызмет сонда?</w:t>
        <w:br/>
        <w:t>- Кейін көресіңдер, жата-жастана, аты Қаһарман,</w:t>
        <w:br/>
        <w:t>өте білімді жігіт, өте...</w:t>
        <w:br/>
        <w:t>- Асыра мақтамаңыз, Төке, - Қаһарман әңгіме</w:t>
        <w:br/>
        <w:t>желісін өзгертіп жіберді, - мынау сырмақ, басқұр,</w:t>
        <w:br/>
        <w:t>түскиіздердің оюлары қандай ғажап, шет жағасын</w:t>
        <w:br/>
        <w:t>Токеңнен естігенмін, сонда Ая бұларды кімнен</w:t>
        <w:br/>
        <w:t>үйренді, ауылда көп пе қол өнер ішеберлері?</w:t>
        <w:br/>
        <w:t>- Ауылмен өзіміз де енді тапысып жатырмыз,</w:t>
        <w:br/>
        <w:t>қоян-қолтық араласымыз шамалы, бүгінгі әйелдер</w:t>
        <w:br/>
        <w:t>оюды қайтсын, дайынға ис ғой... ою-өрнек дегеніңіз</w:t>
        <w:br/>
        <w:t>де дерт, дарын шығар, қайтейік, құдай тілін буып-</w:t>
        <w:br/>
        <w:t>түйіп қойған соң, шыдатсын ба іште қайнаған қай-</w:t>
        <w:br/>
        <w:t>рат, күш...</w:t>
        <w:br/>
        <w:t>Аяның жүзін мүң торлады. Әжесіне қиыла жаутаң-</w:t>
        <w:br/>
        <w:t>дап, берекесі қаша тыпыр-тылйыр. Аққатын тілін</w:t>
        <w:br/>
        <w:t>тістеді, шалы жақтырмай басын қақшаңдатты. Соның</w:t>
        <w:br/>
        <w:t>бәрін бақылап, қара торы оці жылтырай масайраған</w:t>
        <w:br/>
        <w:t>Қаһарман ұйыған аяқтарын жазыңқырап, столдың ас-</w:t>
        <w:br/>
        <w:t>тына көсілте созды.</w:t>
      </w:r>
    </w:p>
    <w:p>
      <w:r>
        <w:t>Қонақтың көзінше Тілектен қазбалап ештеңе</w:t>
        <w:br/>
        <w:t>сүрамады әке-шешесі. Ол да оңаша жүздесуден қаш-</w:t>
        <w:br/>
        <w:t>қақтағандай, қат-қабат шаруаға кірісті. Ауыл жігіт-</w:t>
        <w:br/>
        <w:t>терімен шүйіркелесіп, отын шоптің науқанына ден</w:t>
        <w:br/>
        <w:t>қойды. Қаһарман да комектесіп, кей-кейде үін-төрт</w:t>
        <w:br/>
        <w:t>күнге қалаға барып қайтады. Бұрын Бегім серіден</w:t>
        <w:br/>
        <w:t>басқаның қолы тимейтін домбыра енді соның</w:t>
        <w:br/>
        <w:t>меншігіне айналды. Мұнысы үйдегілерге ұналы, күй</w:t>
        <w:br/>
        <w:t>шертіп, аракідік ән айтады. Нс істеп, нс қойған</w:t>
        <w:br/>
        <w:t>қызмет екенін тәптіштемеген Аққатын. Тілектің беті</w:t>
        <w:br/>
        <w:t>бері қарағанын қанағат тұтып, қаңыраған үйлерінің</w:t>
        <w:br/>
        <w:t>күмбір қаққанына қуанып жүр. Шалының да</w:t>
        <w:br/>
        <w:t>бүктетіліп жатуы сирск, құлағы елеңдеп, бүрынғы-</w:t>
        <w:br/>
        <w:t>дай емес, әжентәуір Тың.</w:t>
        <w:br/>
        <w:t>20</w:t>
        <w:br/>
        <w:t>істерге білмей состиып қалыпты, Ая құсқа айналып,</w:t>
        <w:br/>
        <w:t>біресе оң, біресе сол жағынан қалқи тербеледі.</w:t>
        <w:br/>
        <w:t>- Сен қорықпа, мен адамнан басқаның бәрінің</w:t>
        <w:br/>
        <w:t>тілін білемін, қаласам сенің де тіліңді үйренемін.</w:t>
        <w:br/>
        <w:t>- Үйренсеңші, тезірек үйренші.</w:t>
        <w:br/>
        <w:t>- Қиналмашы, Айдос, міне, қалай-қалай сайрай-</w:t>
        <w:br/>
        <w:t>мын, көріп тұрсың ғой.. жәй, сендерді сынайын деп</w:t>
        <w:br/>
        <w:t>әдейі сөйлемейтінмін.</w:t>
        <w:br/>
        <w:t>- Қандайсың, ә, төзімдісің... ал мен қанша уақыт</w:t>
        <w:br/>
        <w:t>армандадым, шіркін-ай бір рет тілдессем деп...</w:t>
        <w:br/>
        <w:t>- Білемін, баяғыдан бері білемін, ал, кәне, сүйші</w:t>
        <w:br/>
        <w:t>бетімнен.</w:t>
        <w:br/>
        <w:t>Айдос әбден сасады, қызарақтаған қалпы Аяға тура</w:t>
        <w:br/>
        <w:t>қарауға именіп, сәл кешіксе айырылатындай.</w:t>
        <w:br/>
        <w:t>- Айттым ғой, ұялшақсың бірақ соның үнайды,</w:t>
        <w:br/>
        <w:t>ұялғаның үнайды, әншейін сынайын деп...</w:t>
        <w:br/>
        <w:t>- Қайдағы,. - Айдос қызға тағы да жақындай</w:t>
        <w:br/>
        <w:t>түседі, - әуелі ақ қозыны, қойларды тауып алайық, та.</w:t>
        <w:br/>
        <w:t>- Оның жөн, ең алдымен қойларды іздейік...</w:t>
        <w:br/>
        <w:t>Ен даланы ұзақ кезген екен дейді. Бір-бірінің</w:t>
        <w:br/>
        <w:t>қолдарынан мықтап ұстаған, қанша жүгіргендері бел-</w:t>
        <w:br/>
        <w:t>гісіз.</w:t>
        <w:br/>
        <w:t>- Бәрібір ат керек екеп, ә.. - Ая шаршағанын</w:t>
        <w:br/>
        <w:t>аңғартады. - Екеуміз сиямыз бір атқа, иә... сиямыз...</w:t>
        <w:br/>
        <w:t>Кенет ақбоз ат ойнақтай колденеңдейді.</w:t>
        <w:br/>
        <w:t>Айдоста ес жоқ. - Сенің қиялың қас қаққанша</w:t>
        <w:br/>
        <w:t>орындалды, қарашы, әне.</w:t>
        <w:br/>
        <w:t>- О, білмейсің әлі мені, неліктен меңіреу сияқты</w:t>
        <w:br/>
        <w:t>жүретшімді білмейсің... егер кәдімгі аламдардай жағым</w:t>
        <w:br/>
        <w:t>дамыл таппаса, ақбоз пысқырмайды да. Мен анда-сан-</w:t>
      </w:r>
    </w:p>
    <w:p>
      <w:r>
        <w:t>да сөйлеймін, сондықтан нс тілесем, орындалады, ма-</w:t>
        <w:br/>
        <w:t>ған ақбоз ылғи да көмектеседі. - Ая атқа секіріп</w:t>
        <w:br/>
        <w:t>мінеді. - Кел, сен де...</w:t>
        <w:br/>
        <w:t>Ақбоз атпен құстай самғайды екеуі. Тау-тастан,</w:t>
        <w:br/>
        <w:t>озен-колден қиналмай ырғып, кеңістіктің мұнартқан</w:t>
        <w:br/>
        <w:t>тұманын қақ жара үшып келеді, ұшып келеді. Аяның</w:t>
        <w:br/>
        <w:t>қос бұрым ғып өрген қап-қалың Інәнінен бұрқыраған</w:t>
        <w:br/>
        <w:t>хош иіс Айдостың танауын жарып, есін ұрлайды.</w:t>
        <w:br/>
        <w:t>Жұпар кернеген көгілдір әуес, тіршілік неткен тамаша!</w:t>
        <w:br/>
        <w:t>Мысқалдай салмағы сезілмейді әлеттегі қорғасындай</w:t>
        <w:br/>
        <w:t>ауыр дүниенін, шалқып-толқыған әлди-Әлем, Әлди-ас-</w:t>
        <w:br/>
        <w:t>пан, әлди-жер, әлди-ауа. Бүткіл аң, күс жануар жасыл</w:t>
        <w:br/>
        <w:t>баққа жипалып, арыстан мен аққу, қарсақ пен жолба-</w:t>
        <w:br/>
        <w:t>ряс, түлкі меп қасқыр жекедара сырласалы. әлден</w:t>
        <w:br/>
        <w:t>23</w:t>
        <w:br/>
        <w:t>асыға тосқандай. Обалы нсшік, совхоз тарапынан со-</w:t>
        <w:br/>
        <w:t>ғыс, еңбек ардагері ретінде Қалқаман семьясына көмек</w:t>
        <w:br/>
        <w:t>көрсетіліп жатыр, бірақ соны реттеу үшін де елгезектік,</w:t>
        <w:br/>
        <w:t>пысықтық қажет. Тәнірі жарылқағыр, рахатты қарша-</w:t>
        <w:br/>
        <w:t>дай бала Айдостан көрді. Тракторының қабинасынан</w:t>
        <w:br/>
        <w:t>мойнын қылтитып, «апалап» бәйек қағады, жап-жасыл</w:t>
        <w:br/>
        <w:t>шөп те соның арқасында кеп үлгерді. Қазір де оц</w:t>
        <w:br/>
        <w:t>қолымен шекесін қалқалай алысқа коз тіккен, әнсубір</w:t>
        <w:br/>
        <w:t>дырылдаған жаққа қарап, «Айдос емес пе ішіндегісі»</w:t>
        <w:br/>
        <w:t>деген. Бері жақындап тақтады машина. Аққатын</w:t>
        <w:br/>
        <w:t>кейін шегінді, жарбиып тұрғанын ыңғайсыз санады.</w:t>
        <w:br/>
        <w:t>Қораға кіре бергенде, таныс дауыстан сексмдене жалт</w:t>
        <w:br/>
        <w:t>бұрылған. Маңдайынан суық тер бүрқ етіп, басы шы-</w:t>
        <w:br/>
        <w:t>ңылдағандай.</w:t>
        <w:br/>
        <w:t>- Ту, - у. 9 несі-ой, - кімге кейігені белгісіз,</w:t>
        <w:br/>
        <w:t>қабағы шытылып, кішірейіп бара жатты.</w:t>
        <w:br/>
        <w:t>- Оу, апа, біз ғой, мен.. - Қалбалақтаған Тілек</w:t>
        <w:br/>
        <w:t>көзалдын жарықтан колегейлелі.</w:t>
        <w:br/>
        <w:t>Аққатын жалма-жан ұлының жанарын іздеді. Ақ,</w:t>
        <w:br/>
        <w:t>қарашығы айқындалып, бейкүнә жымиғанда, арқасы-</w:t>
        <w:br/>
        <w:t>ның құрысып-тырысқаны жазылып, бойын тіктеді.</w:t>
        <w:br/>
        <w:t>Дүние түгенделіп жүре берді, Тілектің сап-сау түрін</w:t>
        <w:br/>
        <w:t>көргенде.</w:t>
        <w:br/>
        <w:t>Ә, сен бе, келдің бе? - Әп-сәтге сан алуан жа-</w:t>
        <w:br/>
        <w:t>манатты елестеткендіктен, есін әрең жиды. Тілектін</w:t>
        <w:br/>
        <w:t>қасындағы кісіні кешірек аңғарып, сәлемін алды.</w:t>
        <w:br/>
        <w:t>Аяның екі беті балбырап, жымың-жымың. Тілек</w:t>
        <w:br/>
        <w:t>шәшінен міскегенде шарасынан төгіле жаздап</w:t>
        <w:br/>
        <w:t>молтендей тұрақтаған мөлдір тамшы көкірегінен күр-</w:t>
        <w:br/>
        <w:t>сініс боп лықсыды. Көмейіне өксік кептетіле жүты-</w:t>
        <w:br/>
        <w:t>нып барып-жұүтынып барып, қорғансыз кейіпте езу</w:t>
        <w:br/>
        <w:t>тартты.</w:t>
        <w:br/>
        <w:t>- Қалай өскенсің! -- Тілек арқасынан қақты.</w:t>
        <w:br/>
        <w:t>Қандай сұлу бала, ә! - Аяның салалы саусақта-</w:t>
        <w:br/>
        <w:t>рын асықпай қолына қысқан бейтаныс басын шайқап,</w:t>
        <w:br/>
        <w:t>таңдайын тақылдатты. Ешқашан қол үстасып амандаспа-</w:t>
      </w:r>
    </w:p>
    <w:p>
      <w:r>
        <w:t>ғандықтан, мүлдем тосын қылықтан Ая сасыңқырай</w:t>
        <w:br/>
        <w:t>басын томен тұқыртты. Алақанынан толқын-толқын</w:t>
        <w:br/>
        <w:t>діріл жүгірді, бұны жақсылыққа жорыған жоқ, аңдау-</w:t>
        <w:br/>
        <w:t>сызда лас-қоқысты басып өткендей бойын жиіркеніш</w:t>
        <w:br/>
        <w:t>биледі. Бірден жұлқа тартып, сілкіп-сілкіп қалды қол-</w:t>
        <w:br/>
        <w:t>дарын. Бүнысыңа үйдегілер назар салмады, атасы мен</w:t>
        <w:br/>
        <w:t>әкесі шүйіркелесе төрге жайғасып, әжесі сіренке іздеп,</w:t>
        <w:br/>
        <w:t>буфеттің суырмаларын ақтарып жатты. Бейтаныстың</w:t>
        <w:br/>
        <w:t>19</w:t>
        <w:br/>
        <w:t>сы Айдосты одан әрмен мазасыздандырды. Құлағының</w:t>
        <w:br/>
        <w:t>тарс бітелгенін тілеп, басын жастыққа көме әрлі-берлі</w:t>
        <w:br/>
        <w:t>аунақшыды.</w:t>
        <w:br/>
        <w:t>Жіп-жіңішке, ашы және күңірснген, байсалды дауыс-</w:t>
        <w:br/>
        <w:t>тар жарыса жалғасып, үйдің ішін коңілсіздік жайлады.</w:t>
        <w:br/>
        <w:t>Айырмашылығы бар осынау екі түрлі сарынның қай-</w:t>
        <w:br/>
        <w:t>қайсын да естімеу үшін Айдос не амалдың бәрін жасар</w:t>
        <w:br/>
        <w:t>еді, шіркін! Әттең, ақылы жетпейді не істеу керектігіне,</w:t>
        <w:br/>
        <w:t>өгіздің митың-митың аяңындай жуық арада таусылмай-</w:t>
        <w:br/>
        <w:t>тын жыбыр сөзді тиярлықтай күш жоқ бойында. Есін</w:t>
        <w:br/>
        <w:t>жиғаннан сондай жыбыр соз, жылаңқы үн, неткен</w:t>
        <w:br/>
        <w:t>азап. Эх, тезірек әскерге шақырылса! Қызық, сонда</w:t>
        <w:br/>
        <w:t>кімді қаттырақ сағынар екен? Нақ алдынан Аяның</w:t>
        <w:br/>
        <w:t>бейнесі көлбеңдеді. Жаңағы құлағын сарсытқан зарлы</w:t>
        <w:br/>
        <w:t>әуендерден құтқарды. Ая жайлы ойлағапы. Қиялы</w:t>
        <w:br/>
        <w:t>әлдеқайда шарықтап, шешесімен жеңгесінің ендігі</w:t>
        <w:br/>
        <w:t>әңгімесіне зейіні тоқтамады.</w:t>
        <w:br/>
        <w:t>Бағанадан әрқилы айласын іздеп таппаған коңіл-</w:t>
        <w:br/>
        <w:t>сіздік шеңгелінен оп-оңай құтылғандай.</w:t>
        <w:br/>
        <w:t>- Атауыңды іш те қозыны тауып әкел, бейшараға</w:t>
        <w:br/>
        <w:t>обал болды-ау, қайда қаңғырып қалды екен. - Ашулан-</w:t>
        <w:br/>
        <w:t>ған сыңай танытқанымен сөзінің соцын майдалай жал-</w:t>
        <w:br/>
        <w:t>ғастырды шешесі, - кіп-кішкентай қошақан, енесі де</w:t>
        <w:br/>
        <w:t>сорлы, тапа-тал түсте айырылып...</w:t>
        <w:br/>
        <w:t>Айдос қайтадан жанарын жұмды. Тұрып киініпті.</w:t>
        <w:br/>
        <w:t>Анадай Ая келе жатыр. «Біздің де қойларымыз жоқ,</w:t>
        <w:br/>
        <w:t>бірге іздейік дегенді ыммен білдіреді. Қуана-қуана</w:t>
        <w:br/>
        <w:t>келіседі. Ауыл сыртына жаяу шығыпты екеуі, әр жерде</w:t>
        <w:br/>
        <w:t>қалқиған шомелелер, бірақ қой-ешкі көрінбейді.</w:t>
        <w:br/>
        <w:t>- Шіркін-ай, ат болса ғой, - дейді Айдос - ат</w:t>
        <w:br/>
        <w:t>болса тез табамыз...</w:t>
        <w:br/>
        <w:t>- Жаяу жүрейік те?, Ая кәдімгідей сөйлейді, - әлде</w:t>
        <w:br/>
        <w:t>мені сағынбадың ба, жаяу жүре берейікші, сонда көп</w:t>
        <w:br/>
        <w:t>бірге боламыз, ал атпен тез ораламыз, мен ере бергім</w:t>
        <w:br/>
        <w:t>келеді, осылай жану.</w:t>
        <w:br/>
        <w:t>Таңғалған Айдос тіл қатпайды.</w:t>
        <w:br/>
        <w:t>- Сен неге үндемейсің, әлде ұяласың ба қасыңда</w:t>
        <w:br/>
        <w:t>жүргеніме. -- Аяның қабағы түйіледі.</w:t>
        <w:br/>
        <w:t>- О не дегенің, жігіт емеспін бе?!</w:t>
        <w:br/>
        <w:t>- Жәй, сынайын дегенім ғой, сеп мені сүйесің, ал-</w:t>
      </w:r>
    </w:p>
    <w:p>
      <w:r>
        <w:t>ғаш кездескеннен сүйесің, әттең үялшақсың, қазір де...</w:t>
        <w:br/>
        <w:t>- Қайдағы? Жігітгер ұялмайды.</w:t>
        <w:br/>
        <w:t>- Ендеше сүй бетімнен. - Ая бері аттады, бұл</w:t>
        <w:br/>
        <w:t>жақындаған сайын ол биіктейді. Абдыраған Айдос не</w:t>
        <w:br/>
        <w:t>29</w:t>
        <w:br/>
        <w:t>бітірген жоқ, алғырлығы ғой, машина атаулының жеті</w:t>
        <w:br/>
        <w:t>қат сырын шекілдеуіктей шаққанда, өзім қайранмын.</w:t>
        <w:br/>
        <w:t>Сендер оны ұсақ-түйекке жұмсап, жігерін жасытпаң-</w:t>
        <w:br/>
        <w:t>дар.</w:t>
        <w:br/>
        <w:t>Жанына майдай жаққан әңгімені елтіп тыңдағасын</w:t>
        <w:br/>
        <w:t>үйқысы ашылды. Тоқтының балбырай піскен етінің исі</w:t>
        <w:br/>
        <w:t>мұрнын қытықтады, қарны ашайын депті. - Түрайын,</w:t>
        <w:br/>
        <w:t>ағам үйдің ішін лезде толтырып жіберслі, апамның,</w:t>
        <w:br/>
        <w:t>жеңгемнің мардымсыз текетіресі де аяқталып, іштерінен</w:t>
        <w:br/>
        <w:t>тынады. Енді тамақ жеуге әбден болады. Бірак тұрып</w:t>
        <w:br/>
        <w:t>кетуге асықпады. Жаңа еді қисайғаны, сол екі ортала</w:t>
        <w:br/>
        <w:t>қиялы ма, түсі ме, ертегідей олкені шарлағаны, Аямен</w:t>
        <w:br/>
        <w:t>сөйлескені. Небір таңғажайыпты қатар өткергендері жа-</w:t>
        <w:br/>
        <w:t>нын жадыратып, әлгіндегі олди әсердің қүшағынан</w:t>
        <w:br/>
        <w:t>оңайлықпен босамады. - Қандай сиқыр, ен байлықты</w:t>
        <w:br/>
        <w:t>көзіңді ашып-жұмғанша үйе салады, қолмен ұстатқан-</w:t>
        <w:br/>
        <w:t>дай елестетіп, мазақтағандай қайтадан жоғалады.</w:t>
        <w:br/>
        <w:t>Бәрібір жақсы, солай елестегені жақсы...</w:t>
        <w:br/>
        <w:t>- Батыреке, бү не мезгілсіз ұйқы шақырғаның?</w:t>
        <w:br/>
        <w:t>Тұр. сені қашанғы тосамыз, әйтпесе аузымызға ыстық</w:t>
        <w:br/>
        <w:t>сорпа тистін смес, тұр.. Ағасының даусы жібектей,</w:t>
        <w:br/>
        <w:t>мейірім төгіледі әр қимылынан. Бойы еңгезердей, на-</w:t>
        <w:br/>
        <w:t>ғыз ер тұлғалы. Айдос түсініңкіремейтін айрықша</w:t>
        <w:br/>
        <w:t>мінезі бар, былайда керілдесіп жатар жеңгесі, шешесі</w:t>
        <w:br/>
        <w:t>оның көзінше солбырайып, жуасып жүре береді. Сол</w:t>
        <w:br/>
        <w:t>сұсы ұнайды Айдосқа. Әттең, жұмысы қарбалас,</w:t>
        <w:br/>
        <w:t>бөлімшені басқарады, күні-түні дамыл таппайды,</w:t>
        <w:br/>
        <w:t>көбінесе далада. Сондықтан үйдегілердің үрыс-керісі</w:t>
        <w:br/>
        <w:t>де жиірек. Өзінен неге қаймықпайтыны жұмбақ, пыс-</w:t>
        <w:br/>
        <w:t>қырмайды ешқайсы, қанша темір тұлпардың құлағын-</w:t>
        <w:br/>
        <w:t>да ойнағанымен «алып кел, барып кел» төңірегінен</w:t>
        <w:br/>
        <w:t>бұны асырмайды.</w:t>
        <w:br/>
        <w:t>- Ертең Қалқаман атаңа бір тележке шөп апарып</w:t>
        <w:br/>
        <w:t>таста.</w:t>
        <w:br/>
        <w:t>Айдостың іші жылып сала берді. - Ә, - делі не-</w:t>
        <w:br/>
        <w:t>ғұрлым жайбарақаттық, танытып.</w:t>
        <w:br/>
        <w:t>- Әлгі маскүнем баласы келіпті ғой, біреуі бар ерт-</w:t>
        <w:br/>
        <w:t>кен, арамдықтың ұясындай шүңірейген көзі жаман</w:t>
        <w:br/>
        <w:t>құрғырдың.</w:t>
        <w:br/>
        <w:t>- Оған сенің қарақат көзің қалайша түсіп жүр? -</w:t>
        <w:br/>
        <w:t>Ағасы келіншегіне қалжыңдай сөйледі - қарай гор,</w:t>
        <w:br/>
        <w:t>тіпті көзінің үңірейген-шүңірейгеніне шейін байқай-</w:t>
        <w:br/>
        <w:t>сың, ә...</w:t>
        <w:br/>
        <w:t>- Иә, мен де көрдім, шәші желкесін жауып, желп-</w:t>
      </w:r>
    </w:p>
    <w:p>
      <w:r>
        <w:t>2.</w:t>
        <w:br/>
        <w:t>ғат тылсымына әуес. Айдосты таңғалдыратын да сол</w:t>
        <w:br/>
        <w:t>қаспеті. Мұны адам смес, бейнебір мотоцикл қызықта-</w:t>
        <w:br/>
        <w:t>ғандай бетінен, маңдайынан сипағанда, бірінші рет</w:t>
        <w:br/>
        <w:t>құдай жаздаған, тіпті темір қуыршаққа айналдым ба</w:t>
        <w:br/>
        <w:t>деп секемденген. Алдында жүрегі тарсылдап, Аяныц</w:t>
        <w:br/>
        <w:t>алақанынан ток соққандай есеңгірсгенде, оның тас</w:t>
        <w:br/>
        <w:t>мүсіндей қыбырламағаны, айбаты, салқындығы бірте-</w:t>
        <w:br/>
        <w:t>бірте бұған дарыған. Шын мәнісінде су жаңа мотоцик-</w:t>
        <w:br/>
        <w:t>лдей тапжылмады, ағасының үш дөңгелекті «Уралын»</w:t>
        <w:br/>
        <w:t>осылай ұңғыл-шұңғылын тексеретін, Ая да соны қайта-</w:t>
        <w:br/>
        <w:t>лағандай. Алабөтен жаратылғанын, сөйлеуден мақүрым-</w:t>
        <w:br/>
        <w:t>дығын түсінгенде (пеліктен сойткеніне әлі қайран тіпті</w:t>
        <w:br/>
        <w:t>де окінбеді. Бәрі солай болуға тиістілей қабылдаған.</w:t>
        <w:br/>
        <w:t>Және сәт сайын оны коруге дсген ықыласы артып,</w:t>
        <w:br/>
        <w:t>бұрынғыдан гері аялай іш тартады.</w:t>
        <w:br/>
        <w:t>Аямен танысқалы, Міне, үш жылға жуық, ұдайы</w:t>
        <w:br/>
        <w:t>есінде тұтып, сарыла ойлайтыны ақиқат. Орманның</w:t>
        <w:br/>
        <w:t>шетінде тұрғанда, әлдеқайда ыңғайлы, сирек те болса</w:t>
        <w:br/>
        <w:t>ұшырасуға мүмкіндік туатын. Қазір қалай кездесудің</w:t>
        <w:br/>
        <w:t>жөнін таппайды, таудан бірді-екілі ағаш сүйретіп, сабан</w:t>
        <w:br/>
        <w:t>тасыған, шәй ішкен қатар отырып. Содан бері сырты-</w:t>
        <w:br/>
        <w:t>нан да көрген жоқ. Жалғыз үйлі мскендерінде тоғай,</w:t>
        <w:br/>
        <w:t>көлді еркін кезетін қыз ауылға келгелі жұртқа</w:t>
        <w:br/>
        <w:t>көрінбейді.</w:t>
        <w:br/>
        <w:t>Оз пікірінше Айдос көпшіл, үлкеннің де, кинінің де</w:t>
        <w:br/>
        <w:t>тілін тапқыш. Әттең, Аяның алдында дәрменсіз,</w:t>
        <w:br/>
        <w:t>оңашада олан бетер тас керең. Соған қарамастан әлде-</w:t>
        <w:br/>
        <w:t>қандай күш тартады да түрады. Ал басқалармен</w:t>
        <w:br/>
        <w:t>шүйіркелесуге шебер-ақ. Қай-жайлағыны тиек етіп, жа-</w:t>
        <w:br/>
        <w:t>ғына тыным жоқ, жан баласын жатырқамайды. Тіпті</w:t>
        <w:br/>
        <w:t>Аяның әжесімен де өткенде біраз әңгімелескен. «Өй,</w:t>
        <w:br/>
        <w:t>қағынған бала, қарай гор», - деп шшек сілесі қатқан.</w:t>
        <w:br/>
        <w:t>Бәрі бұның оқыс сауалынан басталды. - Сізден</w:t>
        <w:br/>
        <w:t>бірдеңе сұрайын, ұрыспайсыз ба?</w:t>
        <w:br/>
        <w:t>-- Е, не?</w:t>
        <w:br/>
        <w:t>- Ұрыспасаңыз ғана сұраймын, ана.</w:t>
        <w:br/>
        <w:t>-- Ал, айта ғой.</w:t>
        <w:br/>
        <w:t>- Осы сіздің атыңыз Аққатын ба?</w:t>
        <w:br/>
        <w:t>- Иә...</w:t>
        <w:br/>
        <w:t>- Сонда кішкентай кезінізде әкеңіз солай атады ма,</w:t>
        <w:br/>
        <w:t>басқалар да... -- Бұл Айдосты талайдан мазалаған жойт-</w:t>
        <w:br/>
        <w:t>ті. Аяның әжесі «ой, жүгірмек» деп мәз болғанымен,</w:t>
        <w:br/>
        <w:t>дол жауап бермеді.</w:t>
        <w:br/>
        <w:t>«Қатырыпсың ғой алаңды». - Кейіннен шешесі жо-</w:t>
        <w:br/>
        <w:t>2</w:t>
        <w:br/>
        <w:t>бөлейді. Жұлдыздардың тілмен жеткізгісіз құпиясын</w:t>
        <w:br/>
        <w:t>Аяның бойындағы әлі күнге шешуі қиын мінезімен</w:t>
        <w:br/>
        <w:t>ғана салыстырар еді. Жер басып жүргенімен, ол да тым</w:t>
      </w:r>
    </w:p>
    <w:p>
      <w:r>
        <w:t>асқақ, - бұл жақындаған сайын алшақтай береді. Нен-</w:t>
        <w:br/>
        <w:t>дей артықшылығы барын сірә дс ұғынбас. Әр-бердеп</w:t>
        <w:br/>
        <w:t>соң қатарластарындай мектепте оқымаған, сауаты да</w:t>
        <w:br/>
        <w:t>жоқ шығар. Табиғатынап мүгедек деуге дәті шыдамай-</w:t>
        <w:br/>
        <w:t>ды, Аяны қимайды ондайға. Кейде оның ерекшелігін,</w:t>
        <w:br/>
        <w:t>ұдайы магниттей тартатынын да басқалар жарымжан-</w:t>
        <w:br/>
        <w:t>дық деп қабылдайтын «дертінен» көреді. Мәңгілік</w:t>
        <w:br/>
        <w:t>үнсіздігі Айдосты мәңгілік окініште қалдыратындай.</w:t>
        <w:br/>
        <w:t>Егер тілі болса, айласын асырып, азаптан айығар ма</w:t>
        <w:br/>
        <w:t>еді, қайтер сді. Аяның қадірін сол мәңгілік үнсіздігімен</w:t>
        <w:br/>
        <w:t>орайластырса да екінші жағынан, қиналғанда, әлгіндей</w:t>
        <w:br/>
        <w:t>оқыс ой түйетіні бар. Маужыраған түнгі аспан тыны-</w:t>
        <w:br/>
        <w:t>сынан Аяға ұқсас тұнжыр мүн, зілсіз наз, тұңғиық сыр</w:t>
        <w:br/>
        <w:t>тауып, ерекше тебіреніс құшағына енді. Қара Түстің</w:t>
        <w:br/>
        <w:t>меңіреу күші артқан сайын жұлдыздардың мерейі тас-</w:t>
        <w:br/>
        <w:t>қындай кобейді. Соларға құлази қараған, мойны қыл-</w:t>
        <w:br/>
        <w:t>қиып ербиген, балаңдықтан аспаған, жігіттікке жетпе-</w:t>
        <w:br/>
        <w:t>ген Айдостың жүрегі әлденеге мазасыздана сыздады.</w:t>
        <w:br/>
        <w:t>ТУ</w:t>
        <w:br/>
        <w:t>- Аяның бүгін аруағы қонбады іс тігуге, - деді</w:t>
        <w:br/>
        <w:t>Аққатып, - өзі ықылас білдірмесе, қанша жалынға-</w:t>
        <w:br/>
        <w:t>ныңмен былқ етпейді-ау. Терезенің іші-сыртын сүрт</w:t>
        <w:br/>
        <w:t>дегенімді де үнатпады. Құдайдың жарығын сүрықсыз-</w:t>
        <w:br/>
        <w:t>дандырып тұрғаны әйнектердің, жүт шақырып...</w:t>
        <w:br/>
        <w:t>Кіріп-шыққан Тілек шешесінің сөзіне пазар салма-</w:t>
        <w:br/>
        <w:t>ды. Даңғарадай қорадан сиырға, қойға, тауықтарға</w:t>
        <w:br/>
        <w:t>бөлек-бөлек орын дайындаумен әлек күні бойы. Кешегі</w:t>
        <w:br/>
        <w:t>аңғал-саңғал, төңіректі жүдеткен қораны тап-тұйнақ</w:t>
        <w:br/>
        <w:t>қып үлгерген.</w:t>
        <w:br/>
        <w:t>Таңертеңнен кежегесі кейін тартқан Аяның қабағы</w:t>
        <w:br/>
        <w:t>ашылмады. Зілбатпан ауырлық арқасынан езгілегендей,</w:t>
        <w:br/>
        <w:t>қатты қиналған. Денссін құрсаған не пәле екені</w:t>
        <w:br/>
        <w:t>жұмбақ, әйтеуір титтей қозғалысы ла еркіне бағынар</w:t>
        <w:br/>
        <w:t>емес. Мұндайда күштемейді озін-өзі, өйткені қолына</w:t>
        <w:br/>
        <w:t>ұстағаны сусып, аяғын аттаса сүрініп, дүние шыр айна-</w:t>
        <w:br/>
        <w:t>лып қоя берсді. Содан соң тобесінен бір шырыл есінен</w:t>
        <w:br/>
        <w:t>тандырғанша үзілмейді. Корпеден корпе коймай басын</w:t>
        <w:br/>
        <w:t>бүркейлі, жарықтан қашып әрлі-берлі аунақшиды, тілі</w:t>
        <w:br/>
        <w:t>аузына сыймай аласұрады. Қасірет буған түрін тірі</w:t>
        <w:br/>
        <w:t>31</w:t>
        <w:br/>
        <w:t>желп, киген киіміне жаяу тұрып, аттылы түсіп қарай-</w:t>
        <w:br/>
        <w:t>тындай екен, тіпті келіссіз-ақ дардай еркектің әлем-</w:t>
        <w:br/>
        <w:t>жәлем жүргені... бақсы ма диуана ма, алғаш коргенде</w:t>
        <w:br/>
        <w:t>шошып кеткенмін.</w:t>
        <w:br/>
        <w:t>- Тасысын солар шобін, не, Айдосқа жазып қойын</w:t>
        <w:br/>
        <w:t>па, откен жолы сабан апарған, - Аяқ астынан «жаны</w:t>
        <w:br/>
        <w:t>ашыған» жеңгесіне көзінің астымен ұрлана, әрі жекко-</w:t>
        <w:br/>
        <w:t>ре қарады.</w:t>
        <w:br/>
        <w:t>Сендер қартаймайсыңдар, бойларыңнан ешқашан</w:t>
        <w:br/>
        <w:t>қуат таймайды, ешқашан өлмейсіңдер, мен де сөйте-</w:t>
        <w:br/>
        <w:t>мін, сақал-шәшім ағармайды, омірлік бастықпын, дала</w:t>
        <w:br/>
        <w:t>да, техника да, ШӘП те, отын да әкемнің қалдырған</w:t>
        <w:br/>
        <w:t>мұрасы, - Ағасының даусында кекесін бар. Қарасүр</w:t>
      </w:r>
    </w:p>
    <w:p>
      <w:r>
        <w:t>жүзі одан әрмен түтіккен жеңгесі зымыраған машпина-</w:t>
        <w:br/>
        <w:t>ның аяқ асты қақалып-шашалған моторындай үні</w:t>
        <w:br/>
        <w:t>өшіп, теріс айналды. Болме ішінде масапың ызыңы</w:t>
        <w:br/>
        <w:t>ғана, қолайсыздау тыныштық орнады.</w:t>
        <w:br/>
        <w:t>Сыртқа шыққан Айдос қорадан үзамай айнала</w:t>
        <w:br/>
        <w:t>ауылды бағдарлап, Аяның үйіне тоқтады назары. Олар</w:t>
        <w:br/>
        <w:t>былтырғы көктемде қоныс тепкенімен, бұрын Қалқа-</w:t>
        <w:br/>
        <w:t>ман шалдың үйі орманның іргесінде, иттің үргені</w:t>
        <w:br/>
        <w:t>естіліп, мекен жайы да үңілген кісіге анық көрінстін.</w:t>
        <w:br/>
        <w:t>Екі ортада дөп-дөңгелек Шағалалы көлі, барып келу</w:t>
        <w:br/>
        <w:t>жаз айларында қиындау, қайық пайдаланатындар не-</w:t>
        <w:br/>
        <w:t>кен-саяқ. Қыста қатқан мүз, тайғанақ. Неге екені</w:t>
        <w:br/>
        <w:t>белгісіз, қарағайлан бүралған жалғыз үй кішкентайынан</w:t>
        <w:br/>
        <w:t>Айдостың есінде сақталыпты. Аяны көрместен бұрын</w:t>
        <w:br/>
        <w:t>да жадына тұтып, со жақта ынтасын ұрлайтын Әлде-</w:t>
        <w:br/>
        <w:t>нендей жұмбаққа құмартатын. Кейіннен Аяны кез-</w:t>
        <w:br/>
        <w:t>дестіргенде, ұзақ жылдар қиялын тербеткен сиқырдың</w:t>
        <w:br/>
        <w:t>тектен-тек еместігін анықтаған. Бірде көлдің арғы</w:t>
        <w:br/>
        <w:t>бетінде қалып қойды. Жаңылмаса, балалармен керісті</w:t>
        <w:br/>
        <w:t>де, қайтарда Айдосты қайыққа мінгізбеді. Жағалауда</w:t>
        <w:br/>
        <w:t>состиып, алыстаған қайыққа кектене телмірген. Соң-</w:t>
        <w:br/>
        <w:t>дарынан жүзуге әрекеттенгенімен, күшіне сенбейді,</w:t>
        <w:br/>
        <w:t>ызаланғапынан көйлегін шешіп тастап, құмға күмп</w:t>
        <w:br/>
        <w:t>берген. Денесін күйдіріп әкеткен отқа шыдамай суға</w:t>
        <w:br/>
        <w:t>жүгірген. Қайықтың үстіндегілер шуласып, алақанда-</w:t>
        <w:br/>
        <w:t>рын шапалақтай бұны мазақтап бара жатты. Кеудесін</w:t>
        <w:br/>
        <w:t>ортеген памыстан судың тереңдігіне тіке бойлап, асты-</w:t>
        <w:br/>
        <w:t>на сүңгіді. Жанұшыра қимылдап, тұншыққаннан су-</w:t>
        <w:br/>
        <w:t>дың бетіне атылған.</w:t>
        <w:br/>
        <w:t>Көзін аша алмай жағалауға бұрылғанда, о, ғажап,</w:t>
        <w:br/>
        <w:t>аспанға шалқалай, баяу қалқыған қыз ба, балық шш,</w:t>
        <w:br/>
        <w:t>2</w:t>
        <w:br/>
        <w:t>уақытта алқа-қотан жайғаса бәрі дс бір-бірімен шүйір-</w:t>
        <w:br/>
        <w:t>келесе кетеді. Айдостың таңғалғаны сонша көздері ба-</w:t>
        <w:br/>
        <w:t>қырайып, анаған да мынаған үрейлене жалтақтайды.</w:t>
        <w:br/>
        <w:t>- Бұл менің негізгі мекенім, - дейді Ая.</w:t>
        <w:br/>
        <w:t>- Қасқыр мен түлкі қалай достасқан? Аққу қайдан</w:t>
        <w:br/>
        <w:t>жүр мұнда, үкіні қарай гор... - Түсейік пе, барайық...</w:t>
        <w:br/>
        <w:t>Айдостың аттан түсуге ықыласы жоқ. Аядан жалқы</w:t>
        <w:br/>
        <w:t>сәтке ажырасуға құлықсыз. Мұншалық көріністі</w:t>
        <w:br/>
        <w:t>бұрын-сонды қызықтамағандықтан қалғысы да келеді.</w:t>
        <w:br/>
        <w:t>Бірақ табаны топыраққа тисе, әлди-әсерден ада-күде</w:t>
        <w:br/>
        <w:t>айырылатын тәрізді. - Кейінірек аралармыз...</w:t>
        <w:br/>
        <w:t>Бір орында тыпыршыған ақбоз оқырана бергесін,</w:t>
        <w:br/>
        <w:t>таңғажайып бақты қиыңқырамай - қиыңқырамай</w:t>
        <w:br/>
        <w:t>«әйт-шу» десті.</w:t>
        <w:br/>
        <w:t>Шексіз әлемді айналып шығып, ауыл шетіне жа-</w:t>
        <w:br/>
        <w:t>қындапты. Тайға таңба басқандай жер бетіндегі қыр,</w:t>
        <w:br/>
        <w:t>ойпат, қыртыс-қыртысы айқын, анадайдан көзге ұрады.</w:t>
        <w:br/>
        <w:t>Байқамапты, жықпыл тас, тұнжыраған орман, мөл-</w:t>
        <w:br/>
        <w:t>тілдеген көл - бәрі қолмен салған суреттей, тау тасына</w:t>
        <w:br/>
        <w:t>өрмелеп, орманынан жидек теріп, суыпа шомылғанда,</w:t>
      </w:r>
    </w:p>
    <w:p>
      <w:r>
        <w:t>еш қадірлемепті. Айдос төменге тамсана қарайды. -</w:t>
        <w:br/>
        <w:t>Неткен ғажап, неткен ғажап.</w:t>
        <w:br/>
        <w:t>Жер қойнауына бауырлай енгенде, ақ қозыны, қой-</w:t>
        <w:br/>
        <w:t>ларды іздеп шыққандарын естеріне алады.</w:t>
        <w:br/>
        <w:t>- Алаңдама, әне, ақ қозың, - дейді Ая, - біздің де</w:t>
        <w:br/>
        <w:t>қойлар...</w:t>
        <w:br/>
        <w:t>Сойткенше Ақбоз бұларды томенге топ еткізіп, ғайып</w:t>
        <w:br/>
        <w:t>болды. Таңғажайып көгілдір дүние бұлдыр-бұлдыр,</w:t>
        <w:br/>
        <w:t>сұрықсыздана қара бояуға көмілді. Бірте-бірте Ая да</w:t>
        <w:br/>
        <w:t>алыстап, тұман арасына сіңгендей. Ақ қозыны кеудесіне</w:t>
        <w:br/>
        <w:t>қысқан Айдос жападан-жалғыз, төңірегі тас-түнек.</w:t>
        <w:br/>
        <w:t>- Ит жеп қойды-ау ақ қозыны, қотанда емес ша-</w:t>
        <w:br/>
        <w:t>масы... Жаяу қайдан тапсын, ат та жоқ.</w:t>
        <w:br/>
        <w:t>- Тракторымен іздесін.</w:t>
        <w:br/>
        <w:t>- Қойыңдаршы, тып-типыл тұяқсыз қалсаңдар, нс</w:t>
        <w:br/>
        <w:t>істер едіңдер, екеуің екі жақтан қыстамай...</w:t>
        <w:br/>
        <w:t>Сыбыр-күбір, қараңғылықты әлсіз сызғылап қайта-</w:t>
        <w:br/>
        <w:t>дан тып-тыныш. Кеудесіне жастықты қысып алыпты,</w:t>
        <w:br/>
        <w:t>басы диванның ағаш шетін тіреп жатыр. Қапелімде</w:t>
        <w:br/>
        <w:t>оңі, түсіп айырмай, әлсін-әлсін есінеп барып үйінде</w:t>
        <w:br/>
        <w:t>екенін ұқты. Сыбырласқандардың үші қайтадан</w:t>
        <w:br/>
        <w:t>күшейішті. Ара-арасында ағасының салмақты, қоңыр-</w:t>
        <w:br/>
        <w:t>жай даусы естіледі: - Шаршап жығылуға шақ, бұғана-</w:t>
        <w:br/>
        <w:t>сы қатпаған, бұның жасындағылар Әлі онжылдықты</w:t>
        <w:br/>
        <w:t>2</w:t>
        <w:br/>
        <w:t>сұмдық. Ағам естісе ғой, сазайын тартады, естімегені</w:t>
        <w:br/>
        <w:t>қандай жақсы, ұрыс-керістен тағы да шешесі ауырып,</w:t>
        <w:br/>
        <w:t>жуырманда жазылмас. Онда ағамның да берекесі</w:t>
        <w:br/>
        <w:t>қашып, қабағынан қар жауады. Ағам күйзелсе, өмір</w:t>
        <w:br/>
        <w:t>сүргім келмейді... эх, шіркін...»</w:t>
        <w:br/>
        <w:t>- Маған қу боқтың не қажеті бар, ой, бәрі сенің</w:t>
        <w:br/>
        <w:t>қамыңа үйілген қу дүние... Мендей қу басқа қу боқ,</w:t>
        <w:br/>
        <w:t>не керек.</w:t>
        <w:br/>
        <w:t>Айдостың тұлабойы түршікті. Арқасы жыбырлап,</w:t>
        <w:br/>
        <w:t>қалшылдап та кетті. - Қайдағы жоқты жаңғыртады,</w:t>
        <w:br/>
        <w:t>шешесі айтқандай «тілі моладан өлік сүйрегендей», ту-уу,</w:t>
        <w:br/>
        <w:t>бала тумағанын несіне салық қылады, бұл енді қатты</w:t>
        <w:br/>
        <w:t>долданғаны...</w:t>
        <w:br/>
        <w:t>Жеңгесінің бәя-шәя жылағанынан шошыды. Шешесі</w:t>
        <w:br/>
        <w:t>аһ ұра күрсінсе, зарланса, жеңгесі тепсінсе, шәнңкілдесе,</w:t>
        <w:br/>
        <w:t>Айдостың әлсіз, жұқалтаң тұсы, міне, сол. Әлем</w:t>
        <w:br/>
        <w:t>қаңырап жүре береді, буын-буыны дірілдеп, ештенеге</w:t>
        <w:br/>
        <w:t>зауқы соқпайды. - Шіркін, соны әйелдер неге білмейді</w:t>
        <w:br/>
        <w:t>екен? Ешқашан түнермесе, айғайламаса, керіспесе,</w:t>
        <w:br/>
        <w:t>бұған ғой пәлендей ақылдың қажеті жоқ. Жадырап</w:t>
        <w:br/>
        <w:t>жүрулеріне не кедергі, не богет? Жеңгемнің дүрсе</w:t>
        <w:br/>
        <w:t>қоюына босағада қисайған кір етік, шешемнің ренжуіне</w:t>
        <w:br/>
        <w:t>қойлардың мезгілінде қамалмауы-ақ жетіп жатыр.</w:t>
        <w:br/>
        <w:t>Ұсақ-түйектен өмір құраған, қайран әйелдер, неткен</w:t>
      </w:r>
    </w:p>
    <w:p>
      <w:r>
        <w:t>осалдық...</w:t>
        <w:br/>
        <w:t>Иығы селк-селк, солығы басылмаған жеңгесі әдейі</w:t>
        <w:br/>
        <w:t>жүрт естісін деді ме, үйге енбеді, ербиген пошымы</w:t>
        <w:br/>
        <w:t>бұның төзімін сынағандай. Айдос ішылап бақты, шар-</w:t>
        <w:br/>
        <w:t>баққа сүйене мелшиіп тұр. Әрі аттаса, жеңгесінің жы-</w:t>
        <w:br/>
        <w:t>длағанын ауыл түгел тындайтын тәрізді, содан қымсы-</w:t>
        <w:br/>
        <w:t>нып, бері таман бұрылды.</w:t>
        <w:br/>
        <w:t>- Қараңғыда бәрібір табылмайды, ертен, - деді</w:t>
        <w:br/>
        <w:t>ақырын, - міндетті түрде...</w:t>
        <w:br/>
        <w:t>Абырой қылғанда, кірді-ау қораға жеңгесі. Қүйта-</w:t>
        <w:br/>
        <w:t>қандай ақ қозының осыншама әбігерге салғанын бірсу</w:t>
        <w:br/>
        <w:t>айтса, нанбас. - Әншейін ілінерге себеп іздеп, жанда-</w:t>
        <w:br/>
        <w:t>рын жұлып жейтін аурулары. Ақ қозының арқасында</w:t>
        <w:br/>
        <w:t>іштеріне сыймағанын армансыз ақтарды, ақ қозы қай-</w:t>
        <w:br/>
        <w:t>да-а, бір-бірін аяусыз әшкерелеп тынды... Мейлі, келесі</w:t>
        <w:br/>
        <w:t>көктемде әскерге кетемін. - Түнгі ызғардан денесі то-</w:t>
        <w:br/>
        <w:t>ңазыды. Ай қарапғы, жұлдыздар жылт-жылт, кок</w:t>
        <w:br/>
        <w:t>жүзінде кобейіп, қиялын тербегендей. Төңірегін жайла-</w:t>
        <w:br/>
        <w:t>ған бәз-баяғы жұмбақ әлем, әсіресе осындайда айрық-</w:t>
        <w:br/>
        <w:t>ша сиқырланып, әрі мүнйлы, әрі қуанышты сезімге</w:t>
        <w:br/>
        <w:t>39</w:t>
        <w:br/>
        <w:t>Айдосқа. Жалаңаш төсін әлсін-әлсін иіскеген Аяның</w:t>
        <w:br/>
        <w:t>шәшін саусақтарымен салалай балбырады. Маужыраған</w:t>
        <w:br/>
        <w:t>табиғат, әрлі-берлі ырғалған әткеншек анадайдан шақы-</w:t>
        <w:br/>
        <w:t>рады. Міне, бақыт, дүние атаулының әткепшектей</w:t>
        <w:br/>
        <w:t>тербелген! Айдостың тағы да басы айналды. Аяға</w:t>
        <w:br/>
        <w:t>қатысты нендей жәйтті де әуелетіп елестететін хал</w:t>
        <w:br/>
        <w:t>ақуалын айқындағандай, бүткіл болашағын әлгі қиялға</w:t>
        <w:br/>
        <w:t>бағындырғандай. Аяқ-қолын матап, еркін ұрлаған да</w:t>
        <w:br/>
        <w:t>сол асқақтық. Кокірегіне құлаған қыздың ыстық лебі</w:t>
        <w:br/>
        <w:t>майда қытықтай қалың ұйқыдан оятқанымен, артық</w:t>
        <w:br/>
        <w:t>қимылға бастырмады. Тыпыршыған көңілі жер мен</w:t>
        <w:br/>
        <w:t>көктің арасында қалқиды. Әлденендей алып күш</w:t>
        <w:br/>
        <w:t>әткеншектегі екеуін шырқау шыңдарға жетелегендей.</w:t>
        <w:br/>
        <w:t>Мәссаған, мынау ақбоз ат қой, Айдос шаттықтан қол-</w:t>
        <w:br/>
        <w:t>дарын шапалақтайды. Откен жолғыдай екеуі атқа қона-</w:t>
        <w:br/>
        <w:t>ды. Одан арғысы түрлі-түсті мультфильмдегідей таңға-</w:t>
        <w:br/>
        <w:t>жайып ертегі!</w:t>
        <w:br/>
        <w:t>Көзін ашқанда, белінен қүшақтап, ұйқыға шомған</w:t>
        <w:br/>
        <w:t>Аяны көрді. Монтиған қалпы, еш қаперсіз. Айдос ты-</w:t>
        <w:br/>
        <w:t>пыр етпеді, мына көріністің жалғасуын қалап, қозғалса,</w:t>
        <w:br/>
        <w:t>әлденеге ұшырайтындай. Ой-һой, дәурен, аяулысының</w:t>
        <w:br/>
        <w:t>ақ жүзі кеудесіне жабысып, тынысына құлақ түрсе,</w:t>
        <w:br/>
        <w:t>өле-өлгенше осылай сақшысы болса, не арман! Бір-</w:t>
        <w:br/>
        <w:t>біріне сүйеніш, бір-біріне сая. Мұндайды Айдос басы-</w:t>
        <w:br/>
        <w:t>нан кешпеген. Аяның қорғансыз кейпінен әлденіп, жап</w:t>
        <w:br/>
        <w:t>сарайы ашылып жүре берді. Өзің әлсіздік атаулының</w:t>
        <w:br/>
        <w:t>қамқоршысындай сезініп, ұяңдықтан сытылды. Жас-</w:t>
        <w:br/>
        <w:t>қаншақтық құрсауынан арылған сайын жауапкершілік</w:t>
        <w:br/>
        <w:t>атты белес алдынан кескестегендей. Аяның монтаны</w:t>
        <w:br/>
        <w:t>әлпетінен үлкен жаңалық ашты. Пәктікпен құлаған</w:t>
        <w:br/>
        <w:t>қыздың шексіз сенімін түсінді, бүдан былай сол</w:t>
        <w:br/>
        <w:t>сенімді ақтаумен өтетінін түсінді. Мойнынан қысқан</w:t>
        <w:br/>
        <w:t>нәп-нәзік қолдар кәдімгідей қуаттандырып, есейіп-</w:t>
        <w:br/>
        <w:t>ержеткенінің әлі де пісіңкіремеген алғы шарттарынан</w:t>
      </w:r>
    </w:p>
    <w:p>
      <w:r>
        <w:t>хабар бергендей. Жігіттік пен жауапкершілік қатар</w:t>
        <w:br/>
        <w:t>оянып, сол егіз ұғымды бұдан былай таразылай ұстай-</w:t>
        <w:br/>
        <w:t>тынын болжады. Аяның біркелкі тынысы көтеріліп-ба-</w:t>
        <w:br/>
        <w:t>сылып, кеудесіне тығылғанда, жаңағы болжамдары да</w:t>
        <w:br/>
        <w:t>нақтылана түсті. Айдос еркек екенін ұққан. Еркектік</w:t>
        <w:br/>
        <w:t>нәпсіні смес, еркектік нәсілді алдымен зерделеген.</w:t>
        <w:br/>
        <w:t>Әрине, скі арасындағы айырмашылықтарды боле жара-</w:t>
        <w:br/>
        <w:t>тындай мұршасы жоқ-ты, алайда адамгершілік қасиет-</w:t>
        <w:br/>
        <w:t>тердің нәсілден тарайтынын шамаларлық дәрежеге</w:t>
        <w:br/>
        <w:t>жетіпті. Болки, о бастан қанына сіңгендіктен де шығар,</w:t>
        <w:br/>
        <w:t>45</w:t>
        <w:br/>
        <w:t>Айдостың аузы аңқиды. Анау титтей зер салса-шы, бұл</w:t>
        <w:br/>
        <w:t>сабыр тоқтатқанша дәл қасынан оқтай зымырады. Ай-</w:t>
        <w:br/>
        <w:t>дос кілт тоқтаған. Кім, не екенін алғашында сезбеді,</w:t>
        <w:br/>
        <w:t>дереу қайтадан көлге жүгірген. Әлгінің артынан жүзе</w:t>
        <w:br/>
        <w:t>жөнелді. Жанары жұмулы, ештеңемен шаруасы жоқ,</w:t>
        <w:br/>
        <w:t>қалыпты таныстап, бүлк-бүлк толқындар екі жағында</w:t>
        <w:br/>
        <w:t>ирелеңдей бір-бірін тынымсыз қуалайды. Аяқ, қолдар</w:t>
        <w:br/>
        <w:t>билеп барады толқындармен жарыса. Бейнебір мына</w:t>
        <w:br/>
        <w:t>шалқардың құрамдас бөлігіндей, етене тұтасып, етене</w:t>
        <w:br/>
        <w:t>үндесіп, судың өзінен жаратылған пері ме, періште</w:t>
        <w:br/>
        <w:t>ме, тым еркін, тым ерке. Айдосқа көзінің қиығын да</w:t>
        <w:br/>
        <w:t>қимады.</w:t>
        <w:br/>
        <w:t>Өзі бейтаныс қыздың іширегіне келмейді екен, қан-</w:t>
        <w:br/>
        <w:t>шалық зорлана сермегенімен, құлашының аясы тар,</w:t>
        <w:br/>
        <w:t>мүлдем пысылдап, деміне қақалып-шашалды. Сыр</w:t>
        <w:br/>
        <w:t>бермеудің айласымен шегіншектей- шегіншектей жиек-</w:t>
        <w:br/>
        <w:t>ке дес жақындады-ау. Алқынып кеп тағы құмды қап-</w:t>
        <w:br/>
        <w:t>қан, Салқын судан шыққасын, бағанағыдай емес, оне-</w:t>
        <w:br/>
        <w:t>бойын балқытып әкетті. Екі козі көлде, әлгі пері ме,</w:t>
        <w:br/>
        <w:t>періште мс, әйтеуір жиекке ораларына сенген. Ұзақ</w:t>
        <w:br/>
        <w:t>тосты, «қыз дегенім балық шығар, алам смсс-ау» деп</w:t>
        <w:br/>
        <w:t>түңіле бастады. Таңғажайып жаңалықтан қүр қалған-</w:t>
        <w:br/>
        <w:t>дай, әлденепдей маңызды жойт айналып откендей</w:t>
        <w:br/>
        <w:t>өкінген. Шынында осынша уақыт тентек толқындармен</w:t>
        <w:br/>
        <w:t>жарысуға шамасы жетпес еді. Әрине, мұны ешкімге ай-</w:t>
        <w:br/>
        <w:t>тулың қажеті жоқ, ерегіссе, ертең-ақ жаттығуларды жал-</w:t>
        <w:br/>
        <w:t>ғастырып, үйреніп алады. Күн сәулесі арқасын шым-</w:t>
        <w:br/>
        <w:t>шым қыздырып, терлегесін, көлге беттеген.</w:t>
        <w:br/>
        <w:t>Өрген бұрымы жартылай тарқатылған, бүлдіршін</w:t>
        <w:br/>
        <w:t>қыз қолдарын сілкіп, бері шықты. Айдосқа таңырқап,</w:t>
        <w:br/>
        <w:t>шақырайған жарықтап жанары жыпылықтап, мойнын</w:t>
        <w:br/>
        <w:t>әнтек бұрған. Екеуі үнсіз жыммысты. Бұрын-соңды</w:t>
        <w:br/>
        <w:t>мұндайды корсе-ші, бет әлпеті аппақ, шарасы кең қара</w:t>
        <w:br/>
        <w:t>коз, кірпіктері қайқайып, қысылмай тура қарағанда,</w:t>
        <w:br/>
        <w:t>дүние атаулы бір аударылып, бір тоңкерілген Айдосқа.</w:t>
        <w:br/>
        <w:t>Тіл-аузы байланып, монтаны жаутаңдағаннан басқа</w:t>
        <w:br/>
        <w:t>амалы қалмаған. Ол ешқашан Перизатқа кездесемін,</w:t>
        <w:br/>
        <w:t>тіпті ондайды бар дсмсген. Сезіміне әсер еткеңінен горі</w:t>
        <w:br/>
        <w:t>тобесінен нажағай ойнатқандай сүсы басымырақ та.</w:t>
        <w:br/>
        <w:t>Корген қыздарына еш ұқсамайтын, тұнжыраса,</w:t>
        <w:br/>
        <w:t>төңірегін түнертіп, күлсе, гоңірсгін шуақтандырып, жер</w:t>
        <w:br/>
        <w:t>мен аспанның кілтін өзі сақтайтындай алшаң-алшаң</w:t>
        <w:br/>
        <w:t>аттайды. Оттың, судың, ағаштың, жапырақтып, қылта-</w:t>
        <w:br/>
        <w:t>нақ шөптің сырына үніліп, тірі пепделен тәрі өлі таби-</w:t>
        <w:br/>
        <w:t>әу</w:t>
      </w:r>
    </w:p>
    <w:p>
      <w:r>
        <w:t>і</w:t>
        <w:br/>
        <w:t>ғарыдағы оқиғаны үй-ішіндегілерге қайталады. - Әй,</w:t>
        <w:br/>
        <w:t>басқа шаруаң жоқ на сенің, қайдан ойына келеді</w:t>
        <w:br/>
        <w:t>десеңші. - Біршама үзілістен соң сөз жүйесі өзгеше</w:t>
        <w:br/>
        <w:t>ағытылған. - Беу, заман, - әлденендей әңгімеге</w:t>
        <w:br/>
        <w:t>көшердегі «беу, бүл анасының үйреншікті әдеті», -</w:t>
        <w:br/>
        <w:t>Әйел затының көркемі, рулы ел таласқан басына, шын</w:t>
        <w:br/>
        <w:t>есімін де ұмытыппын, ақ ару, ақ келіншек, сойте-</w:t>
        <w:br/>
        <w:t>сөйте, міне, Аққатын атанды. Сал, сері, жарлы, жақы-</w:t>
        <w:br/>
        <w:t>бай, біреудің әлпештеген жалғызы да шырақ ұстап</w:t>
        <w:br/>
        <w:t>түскен соңына. Әуелден бас саудасы оңбаған бейбақ,</w:t>
        <w:br/>
        <w:t>қалыңын айдатып, кәдесін жасатып қойып, менсінбеді</w:t>
        <w:br/>
        <w:t>атастырған жігітін. Беу, заман қайдағы кірмеге тиді-ау,</w:t>
        <w:br/>
        <w:t>Атбасар жағынан аштық жылдары ауып келсе керек</w:t>
        <w:br/>
        <w:t>әкесі. Қалқаманның жеке басы, шолақ белсенді, даяр</w:t>
        <w:br/>
        <w:t>атқа қонақ, асып-тасқан онер жоқ, несіне соған табы-</w:t>
        <w:br/>
        <w:t>нғанын? Ақырында ағарғаны шамалы, бірақ дүниені</w:t>
        <w:br/>
        <w:t>қызықтаған қатын, әй, озі сұлу, еркіне қоймады ғой.</w:t>
        <w:br/>
        <w:t>Басқан ізін аңдып... бекерге кінәлап қайтейін...</w:t>
        <w:br/>
        <w:t>өндірдей ұлдары қандай еді, шіркін. Бас саудасы әуел-</w:t>
        <w:br/>
        <w:t>ден оңбаған, Тілегі де жерге қаратып, тірідей комген</w:t>
        <w:br/>
        <w:t>жоқ, па Аққатың бейбақты. Дегенмен суы қатты, иш</w:t>
        <w:br/>
        <w:t>пікірін шашпайды, Қалқаманның алжығанын да</w:t>
        <w:br/>
        <w:t>сездірмейді ешкімге. Әлі есіп шалқып сойлейді</w:t>
        <w:br/>
        <w:t>кербезің.</w:t>
        <w:br/>
        <w:t>Анасының ұзақсонар әңгімесінен үздік-создық</w:t>
        <w:br/>
        <w:t>бірдеңе түсінген Айдос одан әрі ден қойғанда, Ая</w:t>
        <w:br/>
        <w:t>жонінде естиінші деген. Кіл жұмбақтан тұратын Аяның</w:t>
        <w:br/>
        <w:t>әсіп-онген ортасы оны алаңдатпай қоймаған. Анасы</w:t>
        <w:br/>
        <w:t>алайда Аяның жағдайынан ләм-мим, жұмған аузын аш-</w:t>
        <w:br/>
        <w:t>пады. «Аяның әкесі дейді, ендеше мамасы қайда, әкесі</w:t>
        <w:br/>
        <w:t>Тілек, ол да жұмбақ жан, жұрттың айтуынша маскү-</w:t>
        <w:br/>
        <w:t>нем, анық-қанығын білмейді, көргені кеше, сыртқы</w:t>
        <w:br/>
        <w:t>тұлғасы көз тойдырады, бойы сүңғақ, нықты, палуан</w:t>
        <w:br/>
        <w:t>денелі. Сондай кісінің ауылдастарының жазғыратыны</w:t>
        <w:br/>
        <w:t>ұнамайды. Аяның анасы кім екен?»</w:t>
        <w:br/>
        <w:t>Іңір қараңғылығын осындай шытырманмен түнге</w:t>
        <w:br/>
        <w:t>ауыстырған Айдос жеңгесінің таныс үнінен селк етті. -</w:t>
        <w:br/>
        <w:t>Сені қозы іздеп кетті ме десек, қаққан қазықтай</w:t>
        <w:br/>
        <w:t>селтиіп тұрысың мынау. Анау шешеңнің жағын қарыс-</w:t>
        <w:br/>
        <w:t>тыршы... ойпырмай, ниеті бұзылып барады, қарабасына</w:t>
        <w:br/>
        <w:t>көрінгір...</w:t>
        <w:br/>
        <w:t>Амалсыздан алға озды. Осы жылаңқы сарын, окше-</w:t>
        <w:br/>
        <w:t>сінен бір елі қалмай қуғалы қашан. «Неткен сұмдық,</w:t>
        <w:br/>
        <w:t>қара басына көрінгір дейді, өлсін дегені ме, неткен</w:t>
        <w:br/>
        <w:t>29</w:t>
        <w:br/>
        <w:t>қанша жауабын іздеген жұмбақ Аямен байланысты си-</w:t>
        <w:br/>
        <w:t>яқты. Асылында, Қаһарманның «сияқтыларға» ежелден</w:t>
        <w:br/>
        <w:t>жаны қас-ты. Жылдарды сарп қылған зерттеулер «си-</w:t>
        <w:br/>
        <w:t>яқтымен» байланысса, кілт ысырып, екіншілей жола-</w:t>
        <w:br/>
        <w:t>майтын. Ішкі пікірінің дүдәмалға көшкен сәттері сирек,</w:t>
      </w:r>
    </w:p>
    <w:p>
      <w:r>
        <w:t>алда-жалда көшсе, аспанын қою бұлт торлайтын. Қазір</w:t>
        <w:br/>
        <w:t>де сопдай халге ұшыраған. Домбыраны бебеулетпей,</w:t>
        <w:br/>
        <w:t>аптықпай, кеудесіне қысқанда, әлгі күдіктерден айық-</w:t>
        <w:br/>
        <w:t>пады. Біржанның «Дүние-айын» осындайда өбектейтін.</w:t>
        <w:br/>
        <w:t>Жалпы ән атаулыны алдын-ала дайындалып, талғамын</w:t>
        <w:br/>
        <w:t>екшеп-текшеп әуселеткенде, «Дүнис-айдың» орны</w:t>
        <w:br/>
        <w:t>мүлдем болек. Бұл өзі мезгілінде жауған қардай, сарай-</w:t>
        <w:br/>
        <w:t>ның сұранысын дәл анықтан, дәл болжайды. Қалайша</w:t>
        <w:br/>
        <w:t>бастайтынын андамайтын, қайырмасын әлденеше қай-</w:t>
        <w:br/>
        <w:t>тарғанда ғана іштегі иірім-иірім тебіреністердің «Дүние-</w:t>
        <w:br/>
        <w:t>аймен» үндескенін мойындайды.</w:t>
        <w:br/>
        <w:t>Қаһарман басын көтерді. Аппақ қағаздай, сүлесоқ</w:t>
        <w:br/>
        <w:t>есікке сүйенген Ая. Жанары тайсақтап, теңселіңкірей</w:t>
        <w:br/>
        <w:t>кейін шегінді. Жігіт орнынан атып тұрды.</w:t>
        <w:br/>
        <w:t>- Тоқташы, келе ғой... кел...</w:t>
        <w:br/>
        <w:t>Ая оралмады. Артына қайырылмастан болмесіне</w:t>
        <w:br/>
        <w:t>енді.</w:t>
        <w:br/>
        <w:t>Осы көрініс жиі қайталанды. Қаһарманның оңаша</w:t>
        <w:br/>
        <w:t>домбыра тартқан сәттерін Ая қалт жібермейтінді шы-</w:t>
        <w:br/>
        <w:t>ғарды. Алғашқыдай шошына жалт бұрылмайды, ұзағы-</w:t>
        <w:br/>
        <w:t>рақ аялдап, жатырқамай қарайды, бұның қолындағы</w:t>
        <w:br/>
        <w:t>домбыраға мұңая телміреді. Кейіннен жайғаса отырып</w:t>
        <w:br/>
        <w:t>тыңдайтын әдет тапты. Үйдегілер Аяның жазылғанына</w:t>
        <w:br/>
        <w:t>мәз. Тірі пендеге жоламайтын Аяның қонаққа жылы</w:t>
        <w:br/>
        <w:t>қабақ танытқанын да жақсылыққа жорыды. Жазатайым</w:t>
        <w:br/>
        <w:t>ажалдан Аяны құтқарғандай, от басының баяғыдан</w:t>
        <w:br/>
        <w:t>бергі жанашыр туысындай, кемпір-шал Қаһарманды іш</w:t>
        <w:br/>
        <w:t>тартып үлгерген.</w:t>
        <w:br/>
        <w:t>Екі-үш күпді құрғатып оралғанда, қыздың бойын-</w:t>
        <w:br/>
        <w:t>дағы өзгерісті бірден сезді. Ұмсына түсіп тоқтаған,</w:t>
        <w:br/>
        <w:t>слегізе тосқанып аңғартып алған. Қаһарман ор киіктей</w:t>
        <w:br/>
        <w:t>орғыған жабайы қыздың түптің-түбінде бауыр басаты-</w:t>
        <w:br/>
        <w:t>нына сенгенімен, мүншалықты тез арада куәсі болар-</w:t>
        <w:br/>
        <w:t>мын демеген. Тынышсызданған Аяның түрін көргенде,</w:t>
        <w:br/>
        <w:t>қара-торы оңі күреңіте масаттанды. Торға қамалған</w:t>
        <w:br/>
        <w:t>құйтақандай құстың тыпырлағанын бүге-шігесіне дейін</w:t>
        <w:br/>
        <w:t>бақылағандай. Әдетте ол не нәрсені де осылай бақы-</w:t>
        <w:br/>
        <w:t>лауға құмар. Бауыздалған малдыц соңғы рет серпіген</w:t>
        <w:br/>
        <w:t>тұяғын ыждаһаттылықпен зердесіне түйетін. Байғүс ма-</w:t>
        <w:br/>
        <w:t>38</w:t>
        <w:br/>
        <w:t>пендеге көрсетпейді, екі шекесін қысқан шырылды</w:t>
        <w:br/>
        <w:t>ішке бүктірген арпалыс. Не мүлдем жер қүштырып,</w:t>
        <w:br/>
        <w:t>алып жықпайтын, не жан-төзгісіз азабынан құтқармай-</w:t>
        <w:br/>
        <w:t>тын құлай атқыр арпалыс. Еишқашан аяқталмайтын ар-</w:t>
        <w:br/>
        <w:t>палыс. Себеп-салдарын түсінуі қиын, саналы ғұмырын</w:t>
        <w:br/>
        <w:t>құраған арпалыс. Тіршіліктің мәші, сәні деген де, сірә,</w:t>
        <w:br/>
        <w:t>осы. Өрімтал нәп-нәзік денесі соншалық қыңырлықты,</w:t>
        <w:br/>
        <w:t>қырсықтықты сіңіріп жатқанын еміс-еміс болжайды,</w:t>
        <w:br/>
        <w:t>ойткені өзі үшін ең қиын міндет өзін озі жеңуі, Бір</w:t>
        <w:br/>
        <w:t>уыс қып бүрістірген қырсықтыққа дес бере алмайтыны</w:t>
        <w:br/>
        <w:t>содан ба деп күдіктенеді.</w:t>
        <w:br/>
        <w:t>Үш адамның басы қосылса, тынышы кететін. Үйде</w:t>
        <w:br/>
        <w:t>кісілердің қараң-қүраң көбейген колеңкесі де соңғы</w:t>
      </w:r>
    </w:p>
    <w:p>
      <w:r>
        <w:t>кезде ұнаңқырамағасын, ешқайсына сездірмей кол ма-</w:t>
        <w:br/>
        <w:t>ңына беттеді. Қоңыр салқын түскен, шомылуға бол-</w:t>
        <w:br/>
        <w:t>майды. Таудың тәккопбар тұлғасынан көлдің беті де</w:t>
        <w:br/>
        <w:t>қарақошқылданып, тымырая сұрланған. Сол сұстылық-</w:t>
        <w:br/>
        <w:t>тың әсерінен тоцірек жым-жырт. Әлдеқайдан қаз,</w:t>
        <w:br/>
        <w:t>үйректер қаңқылы талып естіледі.</w:t>
        <w:br/>
        <w:t>Ая көлді жағалай жүрді. Тобесіндегі ашы шырылдан</w:t>
        <w:br/>
        <w:t>бойын арашалап, шулы мекениеп алыстағаны денесіне</w:t>
        <w:br/>
        <w:t>жеңілдеу тиді. Колдің тау етегіне ұласар түсында үсақ</w:t>
        <w:br/>
        <w:t>тастар шашылыпты, ұзап кеткенін аңғарды. Ауылға</w:t>
        <w:br/>
        <w:t>оралуға ынтасы аумады. Әл дәрменін құртқан керенау-</w:t>
        <w:br/>
        <w:t>лық қайтадан тарпа бассалатындай кері қайтса. Тау-тас-</w:t>
        <w:br/>
        <w:t>тың аңғарына жақындаған сайын саумал ауадан басын</w:t>
        <w:br/>
        <w:t>шалқайта, кеудесін кере сіміргенде, балдай тәттілігі</w:t>
        <w:br/>
        <w:t>тілін үйірді. Жұтынып-жұтынып қалды. Қанша қома-</w:t>
        <w:br/>
        <w:t>ғайланғанымен тойғызбас, неткен керімсал ауа. Неге</w:t>
        <w:br/>
        <w:t>осыны адамдардың арасында сезінбейді, неге адамдар-</w:t>
        <w:br/>
        <w:t>дың арасында тынысы тарылады? Солардан несі кем,</w:t>
        <w:br/>
        <w:t>несі артық?</w:t>
        <w:br/>
        <w:t>Әлденеше шақырымға созылған көлді Аяның қанша</w:t>
        <w:br/>
        <w:t>айналғаны белгісіз. Құмдақ тастар сазды балшыққа</w:t>
        <w:br/>
        <w:t>жалғасқанда, қоңылтақ туфлмінің біреуін батпақ тартып</w:t>
        <w:br/>
        <w:t>әкетті. Еңкейгенде, екіншісі де өкшесінен сытылып,</w:t>
        <w:br/>
        <w:t>аяғы тайып жығылды. Үсті малмандай, әрең тұрған.</w:t>
        <w:br/>
        <w:t>Шалшықты кешін, көлдің малдір суына да жетті-ау.</w:t>
        <w:br/>
        <w:t>Мұздай екен, табанын қарып жіберді, балтырынан сан</w:t>
        <w:br/>
        <w:t>мың ине шаншылды. Сонда да шалпылдатып жиектей</w:t>
        <w:br/>
        <w:t>жүрді. Жуып-шайған туфлиін екі қолына ұстап, кебуін</w:t>
        <w:br/>
        <w:t>тосқасын, бастапқыдағы ызғарға еті өлгендей. Күздің</w:t>
        <w:br/>
        <w:t>күшіне енгенін елер емес. Басқаларды қалшылдатып,</w:t>
        <w:br/>
        <w:t>иманын үйірер суықтан бойын аулақтатуға асықиады.</w:t>
        <w:br/>
        <w:t>32</w:t>
        <w:br/>
        <w:t>кібіртіктеп, күй қағысына салғанын қапелімде аңғарма-</w:t>
        <w:br/>
        <w:t>ған. Әлден уақытта ыңылға ауысты, ақыл-ойымен са-</w:t>
        <w:br/>
        <w:t>наспайтын күш жетелеп әкеп «Дүние- айға» тағы табыс-</w:t>
        <w:br/>
        <w:t>тырды. Бір кеште неше мәрте қайталаған есебінен жа-</w:t>
        <w:br/>
        <w:t>ңылды, үзіліп жалғанған жіп орауындай өзіне де қораш</w:t>
        <w:br/>
        <w:t>көріне бастады жағдайы. Бірақ «Дүние-айдың» қайыр-</w:t>
        <w:br/>
        <w:t>масы жансыз затты да елітіп, болменің қабырғаларын</w:t>
        <w:br/>
        <w:t>қақырата айырып жіберстіндей. Санаулы буынның</w:t>
        <w:br/>
        <w:t>еншісіне сиған жан азабы. Әй, бәрібір Біржаң назын</w:t>
        <w:br/>
        <w:t>да, зарын да үрпағына мықтап өсиеттеген. Жынданды</w:t>
        <w:br/>
        <w:t>дегені бекершілік, осындай зар тогер ме әйтпесе. Жан</w:t>
        <w:br/>
        <w:t>азасын шығарып кеткен ақынның арманы жоқ, сірә де.</w:t>
        <w:br/>
        <w:t>Тәйірі-ай, неткен топастық, жынданғаны несі? «Дүпие-</w:t>
        <w:br/>
        <w:t>айдың» қайғыға булыққан қайырмасы Қаһарманға</w:t>
        <w:br/>
        <w:t>қараптан-қарап Аяның ес-түссіз, төсекте дөңбекшіген</w:t>
        <w:br/>
        <w:t>азабын жаңғыртты. Ауылдастарының «нақүрыс» деп дүр</w:t>
        <w:br/>
        <w:t>сілкінгені, ауладан сәл аттаса әңгімелері сол екені оны</w:t>
        <w:br/>
        <w:t>таңғалдырған. Отыз жеті жасында мұндай ғажапты</w:t>
        <w:br/>
        <w:t>кездестірмепті, Аяның құлағының мүкісі жоқтығын</w:t>
        <w:br/>
        <w:t>анықтағанымен, жұмған аузын ашпайтын себебіне әлі</w:t>
        <w:br/>
        <w:t>де миы жетпейді. Әрі «тыңдап», әрі «сөйлейтін», әрі</w:t>
        <w:br/>
        <w:t>көретін ғажап көзлердің сиқырын бойламағандықтан да</w:t>
        <w:br/>
        <w:t>дал. Әлетте, әлденеге алабұртса, тамырын қазбай, ай-</w:t>
        <w:br/>
        <w:t>қындамай тынбайтын. Мақтануына болатын, әзірге ол</w:t>
        <w:br/>
        <w:t>миына, сезіміне, ақылына кесе көлденеңдеген кедергіні</w:t>
      </w:r>
    </w:p>
    <w:p>
      <w:r>
        <w:t>жолықтырмағапн еді. Әліппенің қарапайым әріптерінен,</w:t>
        <w:br/>
        <w:t>сандардың бөлшегінен хабарсыз оскен қыздың былай-</w:t>
        <w:br/>
        <w:t>ғылар айырып-аңғармас зеректігі Қаһарманның он сегіз</w:t>
        <w:br/>
        <w:t>мың ғаламның сырын оп-оңай тарататын білімдар-</w:t>
        <w:br/>
        <w:t>лығымен ұстасқан тұңғыш қарсыласындай. Тіршіліктің</w:t>
        <w:br/>
        <w:t>қыр-сырына үңілуге әуесқойлығы осында келгелі,</w:t>
        <w:br/>
        <w:t>Аямен танысқалы асау соқыр қүштарлыққа ұласыпты.</w:t>
        <w:br/>
        <w:t>Бүлдіршін қыздың бойы түнған түсініксіздік, баяғыдан</w:t>
        <w:br/>
        <w:t>бері жүз толғанып нактыланған заңдылықтарының бір</w:t>
        <w:br/>
        <w:t>де біріне жанаспайды. Қаһарман Зерттеген коп тақы-</w:t>
        <w:br/>
        <w:t>рыптың бірі - кілем, текемет, алашалардағы сансыз</w:t>
        <w:br/>
        <w:t>оюлардың, өрнектердің құпия ережесі болатын. Әлде-</w:t>
        <w:br/>
        <w:t>қашап көмескіленіп, жиған-тергені нақтылы жүйеге ба-</w:t>
        <w:br/>
        <w:t>ғынбаған желінің күтпеген түста қайдағы қаршадай</w:t>
        <w:br/>
        <w:t>қыздың ықпалымен еселене жаңғырғаны рас. Айнал-</w:t>
        <w:br/>
        <w:t>соқтап, он кетіп, он келгені сондықтан. Кітапхана-</w:t>
        <w:br/>
        <w:t>ларда, архивтерде, музейлерде көз майын тауысып, жа-</w:t>
        <w:br/>
        <w:t>уабын таппай созыңқыраған жүмбақтың шешуі осы</w:t>
        <w:br/>
        <w:t>манда сияқты. Запы қылған, ертеректе жүрегін лоблыт-</w:t>
        <w:br/>
        <w:t>37</w:t>
        <w:br/>
        <w:t>- Ып-ыстық тер бұрқ сетті.</w:t>
        <w:br/>
        <w:t>- Сіздердікі обал, емдету керек, бұндайлардың ар-</w:t>
        <w:br/>
        <w:t>найы мектебі, оқуы бар.</w:t>
        <w:br/>
        <w:t>- Апардық қой ауданға, жылап-еңіреп қалмаған,</w:t>
        <w:br/>
        <w:t>тіпті тексертуге шыдатпады. Дәрігерлер де запы,</w:t>
        <w:br/>
        <w:t>кейіннен қолдарын бір-ақ сілтеді.</w:t>
        <w:br/>
        <w:t>- Токе, бү кісілерді түсінуге болады, сіздікі пе,</w:t>
        <w:br/>
        <w:t>кішкентайынан қаратпағаныңыз қалай? Егер құлағы</w:t>
        <w:br/>
        <w:t>естісе, ақыл-есі дұрыс, емдетпегендеріңіз қылмыс қой.</w:t>
        <w:br/>
        <w:t>Әлі де кеш емес...</w:t>
        <w:br/>
        <w:t>- Ақылынан адасқанын бұрын-сонды көрмедік,</w:t>
        <w:br/>
        <w:t>емдейтін түгі жоқ, о бастағы жаратылысын өзгертіп,</w:t>
        <w:br/>
        <w:t>күнәға батар жәйіміз жоқ. - Аққатынның басы</w:t>
        <w:br/>
        <w:t>қақшаң етті, онсыз да сіркесі су көтермей отырған,</w:t>
        <w:br/>
        <w:t>аяққа астынан Ая қаңғырып, үсіп олуге жақын, бүра-</w:t>
        <w:br/>
        <w:t>тылып кеп есік ашқанда, «жынданды» деп, үрейі ұшты.</w:t>
        <w:br/>
        <w:t>Бұрындары да кездескен пәлен сағат даланы кезіп</w:t>
        <w:br/>
        <w:t>кетуі, бірақ ессіздікке бойын жеңдірмейтін. Аққатын-</w:t>
        <w:br/>
        <w:t>ның жүрек түкпіріне жасырған қорқынышы да осы.</w:t>
        <w:br/>
        <w:t>Аяның былайғыларға мүлдем ұқсамайтын қылықтары</w:t>
        <w:br/>
        <w:t>түбінде қорлыққа ұласпауын құдайдан жалбарына</w:t>
        <w:br/>
        <w:t>тілейтін. Алдында жайраңдаған еліктей баланың кемтар-</w:t>
        <w:br/>
        <w:t>лығы білінбегесін бе, шаруаға пысық, он саусағынан</w:t>
        <w:br/>
        <w:t>өнері тамғасын ба, Аяныц үлесі басқадай болуға тиіс-ау</w:t>
        <w:br/>
        <w:t>деген қаперіне кірмепті. Шым кестелеп тіккен</w:t>
        <w:br/>
        <w:t>түскиізіне, оюлап жасаған сырмақтарына тамсанбай-</w:t>
        <w:br/>
        <w:t>тындар кемде-кем. Сөйткен қызының жанары ара-тұра</w:t>
        <w:br/>
        <w:t>шоқтай қызарып, тастүйін меціреуліктен шыға алмай</w:t>
        <w:br/>
        <w:t>қалатыны да жадында. Үрей билегенімен мынадайын</w:t>
        <w:br/>
        <w:t>тіпті де елестетпеген. Қаһарманның жаны ашып,</w:t>
        <w:br/>
        <w:t>тәлімсігені ұнамады. - Қылмыс... ақыл-ссі дұрыс...</w:t>
        <w:br/>
        <w:t>дегенін қарай гор, пәтшағардың, ине, жіптің күлдіретін</w:t>
        <w:br/>
        <w:t>танытқан кісі жарым бола ма, о несі-әй, осы күні кок</w:t>
        <w:br/>
        <w:t>инені козге түртпейтіндер ойел атапып жүр, хат танып,</w:t>
        <w:br/>
        <w:t>қағазға шұқшиғандарын қайтейін, Аяның ширегіне та-</w:t>
      </w:r>
    </w:p>
    <w:p>
      <w:r>
        <w:t>титыны кәне. қыз-келіпшектер арасында. Аясын есі</w:t>
        <w:br/>
        <w:t>дұрыс па дейді, оп жетіге де толған жоқ, құда түсіп</w:t>
        <w:br/>
        <w:t>емеурін танытқандар қаншама, іпүкіршілік, бір үйдің</w:t>
        <w:br/>
        <w:t>таукімстін атқарарлықтай әлі-ақ доңгелетіп әкетер</w:t>
        <w:br/>
        <w:t>құдай құптаса. Қайтейін, басқа салғасын, ойпаң жер-</w:t>
        <w:br/>
        <w:t>ден орғытып, қырлы жерден қарғытып жүріснде, алды-</w:t>
        <w:br/>
        <w:t>артымызды бағдарламадық па, қателікке ұрындық па,</w:t>
        <w:br/>
        <w:t>күнәға баттық па, отті ғой дәурен, бүған да құлшы-</w:t>
        <w:br/>
        <w:t>лық, тәнірлің бұйрығы шығар. Тек жаман атынан сақ-</w:t>
        <w:br/>
        <w:t>25</w:t>
        <w:br/>
        <w:t>нын? Мұнда келгелі тізесіне жетпейтін жайдақ суға</w:t>
        <w:br/>
        <w:t>шомылуға әрекеттенген бір қисынсыздықтан арылмай</w:t>
        <w:br/>
        <w:t>қойды. Қайда бұрылса да алақ-жұлақ көздер,</w:t>
        <w:br/>
        <w:t>тіміскелеген, тінткілеген, аярсыған, ашқарақтанған,</w:t>
        <w:br/>
        <w:t>тойынған, басынған, батырсынған, қылымсыған. Аяны</w:t>
        <w:br/>
        <w:t>дертке ұшыратқан да осылар. Әлдекімнің қырық</w:t>
        <w:br/>
        <w:t>тесіктің аржағынан сығалағанын, мейлі арқасы, иығы,</w:t>
        <w:br/>
        <w:t>желкесі, жауырыны ма, бәрібір кореді, қандай пиғыл-</w:t>
        <w:br/>
        <w:t>мен жақсылық, жамандық па, дереу айырып, көңіл</w:t>
        <w:br/>
        <w:t>күйінің қилы тарауға болінуі әлгі қилы-қилы ниеттер-</w:t>
        <w:br/>
        <w:t>ден туындайды. Кеудесі жанына, әлде жаны кеудесіне</w:t>
        <w:br/>
        <w:t>симай қиналғанда, жуырмаңда сабасына түспейді, жа-</w:t>
        <w:br/>
        <w:t>мандықтың титтей қылауын дарытпауға міндетті аппақ</w:t>
        <w:br/>
        <w:t>тәні ондайда айыбын қазіргідей өтеп тынады. Мынау</w:t>
        <w:br/>
        <w:t>суықта жартылай жалаңаш тәні соқаға жеккен огіздей</w:t>
        <w:br/>
        <w:t>собалап, дымып құртқаны да күні бойғы аіну-ызадан.</w:t>
        <w:br/>
        <w:t>Табанының тілімденгенін елер емес, өз тәнінен осын-</w:t>
        <w:br/>
        <w:t>шалық биіктеп ұшқанына, өзін-өзі жеңгеніне разы. Ап-</w:t>
        <w:br/>
        <w:t>пақ балтырының көгеріп, бәшпәйларінің бүрісіп,</w:t>
        <w:br/>
        <w:t>тізесінің бүгіле жаздап, әрең-әрең іІлбігеніне разы. Кім</w:t>
        <w:br/>
        <w:t>көріңгенді телміртіп, итініп-сұғынтқан құлын мүсіннің</w:t>
        <w:br/>
        <w:t>быт-шыты шықса да разы. Доңгеленген дүниенің</w:t>
        <w:br/>
        <w:t>шегіне жетер ме, алға ентелеп, маңдайының тасқа со-</w:t>
        <w:br/>
        <w:t>ғылуын тілегенімен, бәз-баяғы жазықтық, бәз-баяғы</w:t>
        <w:br/>
        <w:t>жайдақтық, бәз-баяғы тыныштық. Коңілін кей-кейле</w:t>
        <w:br/>
        <w:t>абыржытып алаңдатар таудың ұланғайыр сілемденген</w:t>
        <w:br/>
        <w:t>шоқылары да бей-жай жуасып, дағдылы айбатынан,</w:t>
        <w:br/>
        <w:t>абыройынан жұрдай. Сүйеніші санаған жасыл тоғай да</w:t>
        <w:br/>
        <w:t>іргесін бөлектеп, пәле-сұмдықты ішке жұтқандай демін</w:t>
        <w:br/>
        <w:t>бүккен. Аяның панасы, саясы, сырласы - кенеттен</w:t>
        <w:br/>
        <w:t>бәрі қосылып мағынасыздыққа айналды. Тісі-тісіне ти-</w:t>
        <w:br/>
        <w:t>мей сақылдағанда ғана жаны жәй тапты. Бетінен</w:t>
        <w:br/>
        <w:t>тілгілеген асау жел мен күздің бірсген астасқан салқын</w:t>
        <w:br/>
        <w:t>ызғары есін жиғызды. Жүзінің дуылдап, өрттей жанға-</w:t>
        <w:br/>
        <w:t>ны, салалы саусақтарының темірдей қарысқаны қыз-</w:t>
        <w:br/>
        <w:t>дың коптен тосқан жаңалығындай. Ынтыға күткен от</w:t>
        <w:br/>
        <w:t>жалын ба, сірескен мұз ба, мелішиген тас па, әйтеуір</w:t>
        <w:br/>
        <w:t>уыстап үлгерді-ау...</w:t>
        <w:br/>
        <w:t>Көзін ашқанда, жатыр ма, ұшып жүр ме, айырған</w:t>
        <w:br/>
        <w:t>жоқ. Денесі күйіп барады, қос қолын құлаштай берген,</w:t>
        <w:br/>
        <w:t>сарт-сұрт еденге соғылды. Ыңырана аударылғанда,</w:t>
        <w:br/>
        <w:t>бүйір-бүйірден сұққылаған біздерден даусы шығып</w:t>
        <w:br/>
        <w:t>кетті.</w:t>
        <w:br/>
        <w:t>- Ойпырмай, кірпігі қимылдады, есіі жиды...</w:t>
        <w:br/>
        <w:t>З</w:t>
      </w:r>
    </w:p>
    <w:p>
      <w:r>
        <w:t>Айдостың үрейі ұшайын деді. Армандай алыс</w:t>
        <w:br/>
        <w:t>Аяның білегі мойнына оратылып, жүрегінің тарсылын</w:t>
        <w:br/>
        <w:t>аузынан ытқытты. Бүнысын қыз елемеді, жасқанбастан</w:t>
        <w:br/>
        <w:t>Айдостың бетіне үңілді. Бейкүнә, пәк жанарлар бір-</w:t>
        <w:br/>
        <w:t>бірін ортеп емес, аялай құрақ үшысты. Өн бойын</w:t>
        <w:br/>
        <w:t>ыңғайсыздық шалған Айдос енді-енді есін жиып, жүн-</w:t>
        <w:br/>
        <w:t>жұмсақ, жіңішке білектерді сыйпады. Қорыққанына</w:t>
        <w:br/>
        <w:t>қысылды, кеудесіне басын көміп рахаттанған Аяның</w:t>
        <w:br/>
        <w:t>жайбарақаттылығы манадан бергі дәрменсіздігінен</w:t>
        <w:br/>
        <w:t>сейілтті.</w:t>
        <w:br/>
        <w:t>Қалқыған кіп-кішкентай жапырақ әлдеқайдан ада-</w:t>
        <w:br/>
        <w:t>сып ұшқандай. Ая жалма-жан ұстай алды. Үңіліп ұзақ</w:t>
        <w:br/>
        <w:t>қарады да Айдосқа ұстатты. Қап тамырларындай та-</w:t>
        <w:br/>
        <w:t>рамдалған іздері сарғыш тартқан жапырақ. Аяның</w:t>
        <w:br/>
        <w:t>қабағы түйілді. Жап-жасыл, мамыражай шақта мезгілсіз</w:t>
        <w:br/>
        <w:t>сарғайғанн ұнатпағап сыңай танытты. Жер дүниенің</w:t>
        <w:br/>
        <w:t>тұтаса құлпырып, тұтаса жайнаған кокорайында жалғыз</w:t>
        <w:br/>
        <w:t>тал жапырақтың мезгілсіз солғанына Айдос та назар</w:t>
        <w:br/>
        <w:t>аударды.</w:t>
        <w:br/>
        <w:t>Қыздың жадауланған көңіл күйі әлгі әзірдегі астан-</w:t>
        <w:br/>
        <w:t>кестен абдырағанын мүлдем тиып, жан-жаққа шашыра-</w:t>
        <w:br/>
        <w:t>ған ойларын жинақтады. Ең алдымен өзінің ешқашан,</w:t>
        <w:br/>
        <w:t>сшқашан да Аяны ешкімге қимайтынын, өзге түгілі</w:t>
        <w:br/>
        <w:t>өзіне қимайтыны саналады. Тіпті құшақтауға батылы</w:t>
        <w:br/>
        <w:t>бармады. Жо-жоқ, батылы деу жарамас, Аяның ай мен</w:t>
        <w:br/>
        <w:t>күнге ұқсас қасиеті бұны дарытпайтындай. Жақыннан</w:t>
        <w:br/>
        <w:t>қол созсаң да бәрібір, екі арадағы шекара ұланғайыр</w:t>
        <w:br/>
        <w:t>шексіздік. Ай болып арбайды, күн болып ортейді,</w:t>
        <w:br/>
        <w:t>сойте тұра бойлатпайды мацына. Соның өзі ғажап, со-</w:t>
        <w:br/>
        <w:t>ның әзі! Көзін жұмған Айдосқа заңғар коктен Ая</w:t>
        <w:br/>
        <w:t>ұшып жүргендей, біресе ғаламның қай бүрышына</w:t>
        <w:br/>
        <w:t>бұрылса да Ая түсіп келе жатқандай көрінді. Жерге та-</w:t>
        <w:br/>
        <w:t>баны тимеген сыңарын тобелен әрең-әрең ішырамытып</w:t>
        <w:br/>
        <w:t>мойнын созалы, шарқ үра қолып бұлғайды.</w:t>
        <w:br/>
        <w:t>Күте-күте шаршапты, жұлдыздар жымып қағады. Ая</w:t>
        <w:br/>
        <w:t>жұлдызға айналыпты, бұны шақырып, қоярда-қоймай</w:t>
        <w:br/>
        <w:t>әкетіп барады. - Айдос селк стті. Койлегінің сыртынан</w:t>
        <w:br/>
        <w:t>жүрек түсына құлағып тосқан Аяның оқыс қоз-</w:t>
        <w:br/>
        <w:t>ғалғанынан шошынғандай. Бауырына тығылған қыздың</w:t>
        <w:br/>
        <w:t>бейнесін көктен іздегенінс таңырқамады, білектері ай-</w:t>
        <w:br/>
        <w:t>қасқанымен, жүрек лүпілдері жарыса астасқанымен,</w:t>
        <w:br/>
        <w:t>бір-біріне қол жетпес жұлдыздардай көріпген.</w:t>
        <w:br/>
        <w:t>Сүйіспеншіліктің мәні сол алыстықта, емірене елжірей,</w:t>
        <w:br/>
        <w:t>ексуара демдеріне түніныға тұрып сағынғанда тәрізді</w:t>
        <w:br/>
        <w:t>42</w:t>
        <w:br/>
        <w:t>қалыпты түсінен айнымай ұдайы сұрланып отырарын</w:t>
        <w:br/>
        <w:t>Аялан ғана көрген. Сөйткен қыз, ажары шырайланып,</w:t>
        <w:br/>
        <w:t>сан құбылады, дір-дір кірпіктер, дір-дір толқыныстың,</w:t>
        <w:br/>
        <w:t>бұлқыныстың хабаршысындай. Қаһарман езуіне күлкі</w:t>
        <w:br/>
        <w:t>үйірілді. «Ей, сорлы бала, қасіретке жаратылған сорлы</w:t>
        <w:br/>
        <w:t>бала, тым аппақсың-ау. Аппақ түс таңсық па бірақ.</w:t>
        <w:br/>
        <w:t>Әйел затының мен білмейтін сыры бар ма, жанаса кет-</w:t>
        <w:br/>
        <w:t>сең - жайдақтық, құшақтай кетсең - құлдық. Қы-</w:t>
      </w:r>
    </w:p>
    <w:p>
      <w:r>
        <w:t>лымсығанының, қымсынғанының, алшаңдағанының да</w:t>
        <w:br/>
        <w:t>арты - арбалу. Ей, сорлы, бала, сен дс солардың қа-</w:t>
        <w:br/>
        <w:t>мытына мойныңды игелі тұрсың-ау. Қайда кешегі тас-</w:t>
        <w:br/>
        <w:t>тай қатқаның? Қыз қылығының қырық мың құпиясы</w:t>
        <w:br/>
        <w:t>таныс маған. Ей, сорлы бала, үнанқырамай барасың</w:t>
        <w:br/>
        <w:t>маған. Осындай монтаны жәутеңдегеннен басталады</w:t>
        <w:br/>
        <w:t>қыз байғұстың соры. Жалғанда жолықтырмадым ұрға-</w:t>
        <w:br/>
        <w:t>шының перизатын. Маңайындағыларды үркіткен</w:t>
        <w:br/>
        <w:t>меңіреулігіңнен дара қасиет іздеп сдім, айдай аппақ</w:t>
        <w:br/>
        <w:t>жүзің таңсық емес, сенен әрмен аққұба, айқабақтарды</w:t>
        <w:br/>
        <w:t>құмарым қанғанша аймалағанмын, естерінен тандыра</w:t>
        <w:br/>
        <w:t>тамашалағанмын, әттең-әттең, сонын бәрінен-бәрінен</w:t>
        <w:br/>
        <w:t>құлазығанмын. Күйіп-жанып, құшақтап жатып құлазы-</w:t>
        <w:br/>
        <w:t>ғанмын. Айқара білектері мойныма оратылғанда,</w:t>
        <w:br/>
        <w:t>жүрегіме жүректерін тақап, мейірімдерін аямай токкен-</w:t>
        <w:br/>
        <w:t>де, қимастықтан қиыла жылағанда, жылылық күтс-күте</w:t>
        <w:br/>
        <w:t>шаршап, етегіме оратылғанда құлазығанмын. Кінәлімін</w:t>
        <w:br/>
        <w:t>бе, білмеймін, арзан тілектерімнің арзапдықпен алдым-</w:t>
        <w:br/>
        <w:t>нан шығатыны сезім дсген сергелденнен құтқарыпты.</w:t>
        <w:br/>
        <w:t>Міне, міне содан басталған бәрі. Жүйесін таппаған</w:t>
        <w:br/>
        <w:t>зерттеулерімдей жөнін таппаған сезім де жігерсіздікке,</w:t>
        <w:br/>
        <w:t>жасықтыққа арсыздыққа, солардың түп қазығы азғын-</w:t>
        <w:br/>
        <w:t>дыққа жетелеп, мағынасыз өмірге жалғасыпты. Ынтық-</w:t>
        <w:br/>
        <w:t>пай, әйел құшағына үйренгелі қашан». Аяның табиға-</w:t>
        <w:br/>
        <w:t>тындағы өзі атамзаманда ұмытқан шынайылық, ақиқат</w:t>
        <w:br/>
        <w:t>дегбірін қашырып, әлдебір жаңалыққа мегзепті. Ит са-</w:t>
        <w:br/>
        <w:t>рып, құс саңғыған шалшықтан жиіркенбейтін жайдақ-</w:t>
        <w:br/>
        <w:t>тығы Аяның алдында кенеттен тартылған судай тып-ти-</w:t>
        <w:br/>
        <w:t>пыл да. Әлгі әзірдегі қыз жүрегінің лүпілі тағы да жай-</w:t>
        <w:br/>
        <w:t>дақтыққа әкеп тірейтіндей, мысқылдай жымиған: «Ей,</w:t>
        <w:br/>
        <w:t>сорлы бала, сорлы бала...»</w:t>
        <w:br/>
        <w:t>Оның көз алдына сүрінген құлын келді. Манағы</w:t>
        <w:br/>
        <w:t>масаттанғаны өнбойын желіктіріп, Аяға тоқмейілдене</w:t>
        <w:br/>
        <w:t>қараған. О, тоба, айналасы қарауытып жүре берді,</w:t>
        <w:br/>
        <w:t>бұның төбесінен асып, жанары әлдеқайда бұлдырайды.</w:t>
        <w:br/>
        <w:t>Жыпылықтаған Қаһарман сасқанынан таңырқап, дереу</w:t>
        <w:br/>
        <w:t>ә</w:t>
        <w:br/>
        <w:t>тасын, қағындысынан сақтасын.. Қалқиған түріне,</w:t>
        <w:br/>
        <w:t>тұншыққан үніне құлдық, мазаққа ұшыратпаса, ел-</w:t>
        <w:br/>
        <w:t>жұрттың табасына қалдырмаса, ендігі мақсат. Бір бала-</w:t>
        <w:br/>
        <w:t>ның тірі қайғысы да жетерлік еді. Екі ботам босағадан</w:t>
        <w:br/>
        <w:t>кеше аттағандай... беу, маңдайдың тарлығы-ай, Аяның</w:t>
        <w:br/>
        <w:t>тілін байлаған қай құдай? - Үш күн, үш түн Аяны</w:t>
        <w:br/>
        <w:t>күзеткен Аққатынның үйдегілерге кешкі шәй қайнатып</w:t>
        <w:br/>
        <w:t>беруге мұршасы келмеді. Жақтары қушиып, өңі жүдеу,</w:t>
        <w:br/>
        <w:t>аяқтары еркіне көнбей, әнтек-тәнтек басады. Қалқаман</w:t>
        <w:br/>
        <w:t>да бүк түскен ежелгі қалпы. Дер кезінде отын, ішөптің</w:t>
        <w:br/>
        <w:t>үйілгені де ешқайсын қуантпағандай, Аяның сырқаты</w:t>
        <w:br/>
        <w:t>бәрін жуып-шайып жіберді.</w:t>
        <w:br/>
        <w:t>У</w:t>
        <w:br/>
        <w:t>Түкпірдегі болмеге енген Қаһарман торге озбады. -</w:t>
        <w:br/>
        <w:t>Өрнекті таптауға болмайды. &gt;- Есікке дейін әлденеше</w:t>
        <w:br/>
        <w:t>қатар жайылған әлеміш төсеніштермен тілдескендей,</w:t>
        <w:br/>
        <w:t>аяғын ұшынан басып, іргеде сүйенген домбыраны</w:t>
        <w:br/>
        <w:t>алды. Шарт жүгініп, тиегін әрлі-берлі сырғыта құлағын</w:t>
        <w:br/>
        <w:t>бұрады. Саңылауына сүйкімдірек тигенде, әбден бабына</w:t>
      </w:r>
    </w:p>
    <w:p>
      <w:r>
        <w:t>келтіріп, домбыраны нақсүйсеріндей аймалады.</w:t>
        <w:br/>
        <w:t>Біржанның «Дүнис-айы» санасын улады. «Басқа</w:t>
        <w:br/>
        <w:t>әндеріндегі өрліктің, айғайдын, менмендіктің ізі жоқ</w:t>
        <w:br/>
        <w:t>мұнда. Соның өзінде «бір кезде үш жүздің аты шық-</w:t>
        <w:br/>
        <w:t>қан бұлбұлы» екенін жүрттың есіне салуды оныншы</w:t>
        <w:br/>
        <w:t>ма, жүзінші рет пе әбес тұтпайды. Дүниенің өткін-</w:t>
        <w:br/>
        <w:t>шілігі, сағымдай соңынан жүгірткен алданышы, шексіз</w:t>
        <w:br/>
        <w:t>кецістіктей таусылмайтыны айналып келгенде қас-</w:t>
        <w:br/>
        <w:t>қағымдық, сәт екен. Сол қас-қағымдық сәтті ғасырла-</w:t>
        <w:br/>
        <w:t>рға татырлықтай ғып өткізген Біржан салдың өкініші</w:t>
        <w:br/>
        <w:t>қандай». Қаһарман оның өзге әндерін бірсыдырғы шыр-</w:t>
        <w:br/>
        <w:t>қағанымен, дәл «Дүние-айындай» ешқайсы жан-</w:t>
        <w:br/>
        <w:t>жүйкесін тербетпейді. Толқымалы сезім байлығынан</w:t>
        <w:br/>
        <w:t>горі сол сезімнің қүрбандығындай мінез айбаты,</w:t>
        <w:br/>
        <w:t>откірлігі, ортасынап озып туғанын өзіндей сал-</w:t>
        <w:br/>
        <w:t>серілердің тобынан тұңғыш ұққан көрегендігі, ақын</w:t>
        <w:br/>
        <w:t>бағасын - оз бағасын аспандатқан асқақтығы кез-кел-</w:t>
        <w:br/>
        <w:t>ген әнінен самалдай еседі. Ашықтан-ашық айғайға са-</w:t>
        <w:br/>
        <w:t>латын кезі де коп. «Дүние-айды» күңіренткен Қаһар-</w:t>
        <w:br/>
        <w:t>манның көз алдына салдың дәрменсіз кейпі емес, алы-</w:t>
        <w:br/>
        <w:t>сып-жұлысқан, домбырасын тоқпаққа айналдырған</w:t>
        <w:br/>
        <w:t>сүрықсыздау сурет сүлбаланды. Ән ырғағы мен әлде-</w:t>
        <w:br/>
        <w:t>қайда лаққан қиялы қабыспағасын. саусақтары</w:t>
        <w:br/>
        <w:t>25</w:t>
        <w:br/>
        <w:t>құлықтардың молигені қандай. Бірде қаладағы ет ком-</w:t>
        <w:br/>
        <w:t>бинатына барып, малдарды қалай соятынын көрді. То-</w:t>
        <w:br/>
        <w:t>пырлаған сиырларды бірінен соң бірін тоқпен сұлатып,</w:t>
        <w:br/>
        <w:t>тоңқалаң астырады. Құрғырлардың көздері-ай, коз</w:t>
        <w:br/>
        <w:t>емес, мөлт-мөлт көл. Дүнис атаулыны жұтып</w:t>
        <w:br/>
        <w:t>жіберердей жаутаң қағып, тоңқалаң аса омақасады.</w:t>
        <w:br/>
        <w:t>одан арғысы Қаһарманға қызықсыз. Қасапшылық</w:t>
        <w:br/>
        <w:t>кәсіпті жастайынан меңгерген. Мына көріністі жатсын-</w:t>
        <w:br/>
        <w:t>бағанымен, ондаған, жүздеген қара мал, үйір-үйір жыл-</w:t>
        <w:br/>
        <w:t>қының бір мезетте аспаннан атылған тұяқтарын</w:t>
        <w:br/>
        <w:t>бұрын-соңды нысаналамаған. Көзі де көңілі де тоятта-</w:t>
        <w:br/>
        <w:t>ған сол суретке. Кішкентайынан қалыптасқан ғадет,</w:t>
        <w:br/>
        <w:t>мейлі адам ба, жануар ма, қиналып-қысылғанын, қанға</w:t>
        <w:br/>
        <w:t>боялғанын, тәсілім еткенін бағдарлауға титтей аяпшақ-</w:t>
        <w:br/>
        <w:t>танбайтын. Жан беріп, жан алысқандай осынау сәттер-</w:t>
        <w:br/>
        <w:t>де тілмен айтып жеткізгісіз ұлылық бар. Сол ұлылықты</w:t>
        <w:br/>
        <w:t>уысына сыйдырғандай, құшағына қысқандай әсерге</w:t>
        <w:br/>
        <w:t>бөленетін. Өзі сияқты балалар мұрындарын тыржитып,</w:t>
        <w:br/>
        <w:t>теріс айналар жәйттің ешқайсын қалт жібермейтіні</w:t>
        <w:br/>
        <w:t>бертін келе қасапшылық мінез қалыптастырғандай.</w:t>
        <w:br/>
        <w:t>Сойылған малды терісіне қылшық жұқтырмай сыпы-</w:t>
        <w:br/>
        <w:t>рып тастайтыны, мүше-мүше болшектеп, жіліктерін</w:t>
        <w:br/>
        <w:t>тап-тұйнақ айыратыны былай тұрсын, шек-қарнын та-</w:t>
        <w:br/>
        <w:t>залаған әйелдердей, не нәрсенің де қыртысын жазып-</w:t>
        <w:br/>
        <w:t>бүгіп ақтарып тастауға бейім. Нендей нәрсеге де қасап-</w:t>
        <w:br/>
        <w:t>шылық дағдымен қарайтыны шын.</w:t>
        <w:br/>
        <w:t>Бір қызарып, бір бозарған Аяның бетіндегі құбыл-</w:t>
        <w:br/>
        <w:t>малы бояудан жаны рахаттанып, бүйірін тескеп</w:t>
        <w:br/>
        <w:t>күдіктен сейілді. Күткені осы. Әйел пендесіне зерттеген</w:t>
        <w:br/>
        <w:t>тақырыптарының бір тарауындай шүқшиғанда, өзінс</w:t>
        <w:br/>
        <w:t>салмақ түспеуін қалайтын. Жо-жоқ, қалап, не қала-</w:t>
        <w:br/>
        <w:t>майтындай жағдайға кездеспеген шығар. Аяның жасын-</w:t>
        <w:br/>
        <w:t>да, бәрін-бәрін өткерсе керек, күйіп- сүюдің, ынтығу-</w:t>
        <w:br/>
        <w:t>дың, аялаудың, окінудің, қуанудың мәні сол откеннің,</w:t>
      </w:r>
    </w:p>
    <w:p>
      <w:r>
        <w:t>он жеті, он сегіздің еншісінде тұншығыпты. Тәтті түске</w:t>
        <w:br/>
        <w:t>алданғандай, одан былайғысы жәй әншейін далбаса.</w:t>
        <w:br/>
        <w:t>Аямен кездескелі баяғыда ұмытылған елестермен</w:t>
        <w:br/>
        <w:t>қауышқандай, біртүрлі өрекпіген, алаңдаған. Алғашқы-</w:t>
        <w:br/>
        <w:t>да қаршадай қыздың бойынан бедірейген өзін корген-</w:t>
        <w:br/>
        <w:t>дей, от шашқан жанарының тайсалмағаны зығырданын</w:t>
        <w:br/>
        <w:t>қайнатты. Он жетіге лайықсыз сол сүстылық бұны</w:t>
        <w:br/>
        <w:t>әзәзілдей азғырған, құштарлығын арттырған. Өзінің</w:t>
        <w:br/>
        <w:t>қатқылдығы, қайсарлығы көзін жаңа ашқан қыздың</w:t>
        <w:br/>
        <w:t>қасында айдалада қалғандай-ды. Ақ жүзді адамның бір</w:t>
        <w:br/>
        <w:t>9</w:t>
        <w:br/>
        <w:t>Койлегінің етегі суға малынып, ауыр тартты. Еркін</w:t>
        <w:br/>
        <w:t>қимылын тежеген де стегін созғылаған да сол салмақ.</w:t>
        <w:br/>
        <w:t>Манағы арқасынан, басынан жабысқан зіл қорғасын</w:t>
        <w:br/>
        <w:t>енді аяқтарын тұсаулағандай. Қос қолдай сығымдап,</w:t>
        <w:br/>
        <w:t>көйлегінің су сіңірген тұсын бұрады. Артынша</w:t>
        <w:br/>
        <w:t>тереңдігін бойлағандай, көлге ентеледі. Тағы да</w:t>
        <w:br/>
        <w:t>аяғынан кісендеген зілбатпан. Өнбойын билеген</w:t>
        <w:br/>
        <w:t>ерегістің қызығына берілген сайын сандарын сұрапыл</w:t>
        <w:br/>
        <w:t>суық соққылап барады. Ұзақты күнгі азабынан әлде-</w:t>
        <w:br/>
        <w:t>қайда жеңілдеу тәрізді мына жағдайы, әлде сол кере-</w:t>
        <w:br/>
        <w:t>наулықтан қашып, қалайда құлантаза айығудың жолы</w:t>
        <w:br/>
        <w:t>ма, көзінің алды қарауытып, жантәсілім хал кешкендей.</w:t>
        <w:br/>
        <w:t>Ежелден таныс сурет, жападан-жалғыз ен далада келе</w:t>
        <w:br/>
        <w:t>жатып, кенеттен жерге аунайтын, қылтанақ інөптерді</w:t>
        <w:br/>
        <w:t>аймалап, мұрнын жерге кометін, құйтақандай қүшағы-</w:t>
        <w:br/>
        <w:t>на шексіз сахараны сыйғызатын. Міне, сондай әрбір</w:t>
        <w:br/>
        <w:t>сәт Аяға мәңгілікке сапар шегердегі ең қымбат қайта-</w:t>
        <w:br/>
        <w:t>ланбас қас-қағымды елестетіп, бақытты да үрейлі, ашы</w:t>
        <w:br/>
        <w:t>да тәтті, коп те аз, күлікті дс үмітті ғұмырдың өзінен</w:t>
        <w:br/>
        <w:t>тыс беталды лағып, тізгінінен үстатиай қойған тұлпар</w:t>
        <w:br/>
        <w:t>тағдырының хақ болмысын түйсіндіретін. Етпетінен</w:t>
        <w:br/>
        <w:t>түсіп, хош иістер мас қылғанда, ағаштың бұтақтарынан</w:t>
        <w:br/>
        <w:t>ұшар басына тиіндей секіргенде, түпсіз нірімдерден ба-</w:t>
        <w:br/>
        <w:t>лықтай шоршып тулағанда, «сайтан үйіне бар» деп бы-</w:t>
        <w:br/>
        <w:t>лайғылардың зәрс-құтын ұрлайтын алақұйынмен жаны</w:t>
        <w:br/>
        <w:t>туыстай далақтап жарысқанда, дәл осындай сәтпен бел-</w:t>
        <w:br/>
        <w:t>тескен. Бүл бір шешуі жоқ қүпия. Сарғыраған ағыстан,</w:t>
        <w:br/>
        <w:t>тентек толқыннан, шыңылтыр аяздан, дүлей бораннан,</w:t>
        <w:br/>
        <w:t>алапат өрттен қуаттанып нәр алатын ерекшелігін тірі</w:t>
        <w:br/>
        <w:t>пенде түсінер ме екен. Озі танып, өзі көрген пепде он-</w:t>
        <w:br/>
        <w:t>дайдан ат тонын алып қашады, оларға тыныштық, жы-</w:t>
        <w:br/>
        <w:t>лылық керек, қымтанып оранғанды, төңірегін</w:t>
        <w:br/>
        <w:t>қоршағанды, қамал, қорған орнатуды қалайды,</w:t>
        <w:br/>
        <w:t>кең даланы түгелдей зәулім бейітке, ку молаға айнал-</w:t>
        <w:br/>
        <w:t>дырғанды көздейді. Исгінің астындағыны кілттеп тық-</w:t>
        <w:br/>
        <w:t>қыштайтын, бір есіктен он есік тарататын ішеберлік-</w:t>
        <w:br/>
        <w:t>теріне таң-тамаша Ая. Шіркін, жалғыз үйлі шаттық ор-</w:t>
        <w:br/>
        <w:t>дасы-ай, төгілген тоқтық, Шашылған байлық, шалқар</w:t>
        <w:br/>
        <w:t>кеңістік. Қалың ормян саясы, айдын көлі сырласы,</w:t>
        <w:br/>
        <w:t>кез-келгенімен жатырқамай табысатын. Жазыққа</w:t>
        <w:br/>
        <w:t>көшкелі қанатынан қайырылған жаралы құстай.</w:t>
        <w:br/>
        <w:t>Үйлерінің не алдында, нс артында емге ағаш таппай-</w:t>
        <w:br/>
        <w:t>сың, дал-дұл қора-қопсы, терезелері тап-тапал, қиқы-</w:t>
        <w:br/>
        <w:t>жиқы. Атасы мен әкесінің жазыққа неліктен құмартка-</w:t>
        <w:br/>
        <w:t>3-іліе 11</w:t>
      </w:r>
    </w:p>
    <w:p>
      <w:r>
        <w:t>бойын жиған. Жыны құрысып, тапжылмастан Аяның</w:t>
        <w:br/>
        <w:t>бет әлпетін бақты. Көздері түйіскенде, қыздың мысы</w:t>
        <w:br/>
        <w:t>басыңқырады. Бұл да бедірейгенінен жаңылмаған.</w:t>
        <w:br/>
        <w:t>«Тәйірі-ай, талай шұқшиып, талай зерттеген, талай</w:t>
        <w:br/>
        <w:t>алысып, талай жеңген қоқайы ғой».</w:t>
        <w:br/>
        <w:t>Аяның тергеп-тексерген жанарына шыдау мүмкін</w:t>
        <w:br/>
        <w:t>емес екен. Дүлейлікпен тесілгенде, бұны әшкерелеп,</w:t>
        <w:br/>
        <w:t>тыржалаңаш шешіндіргендей. Оның орнында өзі соз</w:t>
        <w:br/>
        <w:t>жоқ, масайрап, мерейі тасыр сді. Аяның жүзінде</w:t>
        <w:br/>
        <w:t>қуаныштың табан ізі жоқ. Тастай қатып, сәл айныса-</w:t>
        <w:br/>
        <w:t>шы. Сайраған тілге бергісіз мелшиген мына түрі.</w:t>
        <w:br/>
        <w:t>Қаһарман құлағын тосты. - Меңіреуліктен асқан еш-</w:t>
        <w:br/>
        <w:t>теңе жоқ, - дегендей, ойткені тіршіліктің анасы да</w:t>
        <w:br/>
        <w:t>әкесі де меңіреулік. Тудың, еңбектедің, тұрдың, жүрдің,</w:t>
        <w:br/>
        <w:t>асыр салдың, ойнақтадың, от бастың - бәрі мешпіреулік.</w:t>
        <w:br/>
        <w:t>Менің артықшылығым да осында, қызыл тіліңді малда-</w:t>
        <w:br/>
        <w:t>нып, алды-артымды орама, жылмиған жасандылығың-</w:t>
        <w:br/>
        <w:t>ның, жылтырағаныңның құны өтпейді меңіреулікксе.</w:t>
        <w:br/>
        <w:t>Одан гөрі домбыраңның үні қымбатырақ, меңіреу-</w:t>
        <w:br/>
        <w:t>лікпен деңгейлес куат бар мүнда...</w:t>
        <w:br/>
        <w:t>Етішін шешпестен Ая торге шықты. Оюлы сырмақты</w:t>
        <w:br/>
        <w:t>балшықтың дағы баттастырды. Өрнек үстінде етік</w:t>
        <w:br/>
        <w:t>өкшесінің қалыбы сызылды.</w:t>
        <w:br/>
        <w:t>- Өрнекті басып-жаншуға болмайды. - Қаһарман</w:t>
        <w:br/>
        <w:t>басын шайқады. Төрде жатқан домбыраны Ая Қаһар-</w:t>
        <w:br/>
        <w:t>манға ұсынды. Аяқ киімінің төсенішті былғағанына</w:t>
        <w:br/>
        <w:t>титтей мән берместен сұлық тұр. Ынта-зейіні домбы-</w:t>
        <w:br/>
        <w:t>рады.</w:t>
        <w:br/>
        <w:t>УІ</w:t>
        <w:br/>
        <w:t>Бақыттан Айдостың басы айналып, Аяға қол созуға</w:t>
        <w:br/>
        <w:t>жасқанды. Сол қимылдаса, ұйыған тыныштық тас-тал-</w:t>
        <w:br/>
        <w:t>қан, аспан жерге түсетіндей.</w:t>
        <w:br/>
        <w:t>Орман сырын ішке бүккен. Ағаштардың үшар ба-</w:t>
        <w:br/>
        <w:t>сында әлсіз самал тербеледі. Анда-санда пыр-пыр,</w:t>
        <w:br/>
        <w:t>шыр-шыр, құстар мен жәндіктердің жапырақ сыбдыры-</w:t>
        <w:br/>
        <w:t>мен қосылған толассыз әні. Ағаш-ағаштың арасынан</w:t>
        <w:br/>
        <w:t>ұшқындаған сәуле сырғалар көз ілестірмейді. Жайдар-</w:t>
        <w:br/>
        <w:t>ман жаздың алтын бесігіне бөленген қалың жыныс</w:t>
        <w:br/>
        <w:t>шырқау бабында, лүп-лүп тынысы да биіктей жонел-</w:t>
        <w:br/>
        <w:t>ген. Төңірек жаймашуақ. Мынау орман тәрізді Ая да</w:t>
        <w:br/>
        <w:t>бәр-бәрін ішіне жасырған. Әлемнің еркесіндей көгілдір</w:t>
        <w:br/>
        <w:t>кеністік құшағында шалқасынан жатыр.</w:t>
        <w:br/>
        <w:t>8</w:t>
        <w:br/>
        <w:t>ағаш-ағаштың арасын колеңке жайлаған. Шаңқай бояу-</w:t>
        <w:br/>
        <w:t>лардан баяу сытылған тоғайды біркелкі қоңырқай түс</w:t>
        <w:br/>
        <w:t>жайлады.</w:t>
        <w:br/>
        <w:t>ҰП</w:t>
        <w:br/>
        <w:t>Қалқаманның бойы жепілдемеді. Көздері шүңірей-</w:t>
        <w:br/>
        <w:t>ген, жағы суалған, кереует үстінде қос-қос жастыққа</w:t>
      </w:r>
    </w:p>
    <w:p>
      <w:r>
        <w:t>жантайып, шынтақтап отырады да қояды. Сыртқа</w:t>
        <w:br/>
        <w:t>Аққатынның жетелеуімен кіріп-шығады.</w:t>
        <w:br/>
        <w:t>- Құдай міндетіңді кісіге салмасын. Ризашылық</w:t>
        <w:br/>
        <w:t>бәріне, откердік қой өмірді, мәлдіретпей, алдымда кет-</w:t>
        <w:br/>
        <w:t>се, ризашылық. - Аққатынның сөздерінс ден салмайды</w:t>
        <w:br/>
        <w:t>шалы. Соны пайдаланып, оңды-солды сілтейді-ай кеп, -</w:t>
        <w:br/>
        <w:t>Құлай-ау, шынымен алжасқаны ма байғұстың, әуслден</w:t>
        <w:br/>
        <w:t>жасық па сүйегі, тамағы сау, есі жоқ, осылай қартаяр</w:t>
        <w:br/>
        <w:t>ма?</w:t>
        <w:br/>
        <w:t>Басы қалт-құлт, нұры семген мағынасыз көзқарас,</w:t>
        <w:br/>
        <w:t>кеудесінде шыбын жаны әншейін.</w:t>
        <w:br/>
        <w:t>Тілектің сауыққаны көпке шыдамады, көзге түрткі</w:t>
        <w:br/>
        <w:t>болмай тайып тұрды дағдысы бойынша. Қайда, не</w:t>
        <w:br/>
        <w:t>істейді, бимәлім, Аққатынның соны білуге де құлқы</w:t>
        <w:br/>
        <w:t>жоқ. Қаһарман ай аралатып, анда-санда соғады, қыс</w:t>
        <w:br/>
        <w:t>түскелі хабарсыз. Әйтеуір жағатын отын, малға салатын</w:t>
        <w:br/>
        <w:t>шөп, сабан бар. Қораны күреп тазалау ла машақат,</w:t>
        <w:br/>
        <w:t>Қалқаман тәсек тартқалы. Бәріне жүгіретін бір Ая,</w:t>
        <w:br/>
        <w:t>үйдің де, түздің де тауқыметін қатар атқарады, бұған</w:t>
        <w:br/>
        <w:t>да шүкіршілік. Он сегіз жыл бұрын жарық тірлікке</w:t>
        <w:br/>
        <w:t>көзін ашқан Аясы, айғай-лабырамсн шыр еткен Аясы</w:t>
        <w:br/>
        <w:t>ғой. Анасы, ол - дағы ондірдей, бүгінгі қызының жа-</w:t>
        <w:br/>
        <w:t>сында. Тілек Қарағандыда, оқуда, өзінің айтуынша,</w:t>
        <w:br/>
        <w:t>Аяның шешесі, со кездегі жас бойжеткенге үйленем де-</w:t>
        <w:br/>
        <w:t>ген ойы болмапты. Өзімен оқыған ба, анығын тексер-</w:t>
        <w:br/>
        <w:t>меген, басқа қызды әкеп таныстырды, «келіндеріц»</w:t>
        <w:br/>
        <w:t>деп. Аққатынның әлі есінде, ел іші сілтшей тұпған то-</w:t>
        <w:br/>
        <w:t>сын хабардан - Көршілес ауылдан қыз жоғалыпты. Ар-</w:t>
        <w:br/>
        <w:t>тынша сылсың-сыпсың осек гулеген, «бәріне кінәлі</w:t>
        <w:br/>
        <w:t>Қалқаманның ұлы, аламын дей алдап кетіпті, содан</w:t>
        <w:br/>
        <w:t>қыздың қайда екені белгісіз». Мыңқиған ұлдарының</w:t>
        <w:br/>
        <w:t>кібіртіктеп, көзі бақырайғанынан осек-аяңның тегін</w:t>
        <w:br/>
        <w:t>еместігін сезген. Аяның бейбақ анасы бұларлың жалғыз</w:t>
        <w:br/>
        <w:t>үйлі мекенжайын торуылдап жүріпті сонда. Голғақ</w:t>
        <w:br/>
        <w:t>қысқанда, жападан-жалғыз көлге жанұшыра жүгіріпті:</w:t>
        <w:br/>
        <w:t>Шарананы суга батқан жеріпен көпшіліктің арасынан</w:t>
        <w:br/>
        <w:t>Іп</w:t>
        <w:br/>
        <w:t>Бағанадан жым-жылас жатқан ханнес ішкі ойлары-</w:t>
        <w:br/>
        <w:t>ның қарақшысындай тағы да еңсесін көтеріп, сыбырға</w:t>
        <w:br/>
        <w:t>басты. «Ал, сең күйретуге жаратылғансың. Аяма, аялама</w:t>
        <w:br/>
        <w:t>ешкімді, қатігездігің-қазынаң, қапыда айрылып, қапа-</w:t>
        <w:br/>
        <w:t>ланып жүрме артынан. Мейірім токсең, мерейіннен</w:t>
        <w:br/>
        <w:t>үстемдік таяды, күрт-құмырсқа, бақа-шаян басынып,</w:t>
        <w:br/>
        <w:t>төбеңе секіреді. Қалай-қалай жылжып барасың, тайға-</w:t>
        <w:br/>
        <w:t>нақтама, тайсақтама, сабазым, қаныңа сіңген қаталдық-</w:t>
        <w:br/>
        <w:t>тан бәрібір құтылмайсың, ешкандай аппақ лақ</w:t>
        <w:br/>
        <w:t>көмектеспейді саған, ақтың пстснесіне күйреу, қара-</w:t>
        <w:br/>
        <w:t>ның пешенесіне күйрету жазылған атамзаманнан...»</w:t>
        <w:br/>
        <w:t>Қаһарманды кенеттен қызықты да күлкілі сурет</w:t>
        <w:br/>
        <w:t>қысты, дәл қазір айнадан бет әлпетін көрсе. Баяғыдай,</w:t>
        <w:br/>
        <w:t>қанын ішіне тартқан, қара торы жүзі одан әрмен</w:t>
        <w:br/>
        <w:t>күреңіткен, апандай үңірейген көздері, өзге түгілі, ай-</w:t>
        <w:br/>
        <w:t>падан қараған өзін жұтып қоятындай. Езуіне мысқыл</w:t>
        <w:br/>
        <w:t>үйірілді. Кекесінмен жымиған өзі емес, қолтығынан де-</w:t>
        <w:br/>
        <w:t>мей сыпсыңлаған әлгі аты шулы ханнес сықылды. Ай-</w:t>
      </w:r>
    </w:p>
    <w:p>
      <w:r>
        <w:t>надан да тесілген сол. Өзі қайда, сайтан қайда, айыр-</w:t>
        <w:br/>
        <w:t>мады.</w:t>
        <w:br/>
        <w:t>Басы айналғасын домбыраға жармасқан, Аяның</w:t>
        <w:br/>
        <w:t>әдеттегідей табына тыңдайтынына титтей шүбә</w:t>
        <w:br/>
        <w:t>келтірмеді. Қадалар көздердің нысанасы болуға асық-</w:t>
        <w:br/>
        <w:t>қан бұрынғыдай. Бәрі-бәрі сонда өз орнына түспек,</w:t>
        <w:br/>
        <w:t>маңғаздана шалқайған. Қыздың қалай ұшып жеткенін</w:t>
        <w:br/>
        <w:t>байқамады, домбыра қара құсынан сарт еткенде, қақ</w:t>
        <w:br/>
        <w:t>бәлінді. Өшпенділікпен төбесінен асқақтай қарады Ая,</w:t>
        <w:br/>
        <w:t>ұяңдықтың сызаты да жоқ.</w:t>
        <w:br/>
        <w:t>Іх</w:t>
        <w:br/>
        <w:t>- Ауылдың ақсақалдарын жинап, батасын аламыз</w:t>
        <w:br/>
        <w:t>ең әуелі, жастарыңды содан кейін көрерсіңдер. Анау</w:t>
        <w:br/>
        <w:t>семірткен қойды қарттарға жұмсаймыз, бала-шағаға со-</w:t>
        <w:br/>
        <w:t>вхоздан ет сұраңдар.</w:t>
        <w:br/>
        <w:t>- Қалай сұраймыз? - Айдос қабағын түйді.</w:t>
        <w:br/>
        <w:t>- Кәдімгідей, директорға барасың да сұрайсың,</w:t>
        <w:br/>
        <w:t>міне, өз пайдасына келгенде, бет моншақтары үзіледі</w:t>
        <w:br/>
        <w:t>де тұрады. Шешесінің үнінде зіл бар. - Бастық бол-</w:t>
        <w:br/>
        <w:t>ғаны құрсып, ағаңның, қара басының қамын ойлаудың</w:t>
        <w:br/>
        <w:t>орнына кім корінтеннің алдында жүгіреді де жүреді.</w:t>
        <w:br/>
        <w:t>Жұрттан естідім, неше сиырды сойыпты, қалса керек</w:t>
        <w:br/>
        <w:t>еті, содан сендерге де тиесілі емес пе?</w:t>
        <w:br/>
        <w:t>Әй, апа-ай, қызықсың, орталықта қанша маман,</w:t>
        <w:br/>
        <w:t>3</w:t>
        <w:br/>
        <w:t>бел шешіп құтқарған Аққатынның өзі еді. Сондағы</w:t>
        <w:br/>
        <w:t>қылығына әлі таңқалады, қойнына тыққан қызыл-ша-</w:t>
        <w:br/>
        <w:t>қаны сүйіп-сүйіп алды. Көзінен жас парлаған үйіне</w:t>
        <w:br/>
        <w:t>жеткенше. Былжыраған, қолынан тайғанақтап, сусыған</w:t>
        <w:br/>
        <w:t>бір уыс қызыл етке ниетін құлатқан осы тағдыр ғой.</w:t>
        <w:br/>
        <w:t>Жаңа түскен келінге дс, баласына да қарамаған, бауы-</w:t>
        <w:br/>
        <w:t>рына басты сәбиді. Уызға жарымаған жетімек биенің</w:t>
        <w:br/>
        <w:t>саумал сүтінен ауызданған. Сорлы шешесі бұның</w:t>
        <w:br/>
        <w:t>інгәлағанын да естімесе керек, кол шетінде жан тапсы-</w:t>
        <w:br/>
        <w:t>рыпты. Тілек сол оқиғадан кейін оңбады, бү дүниенің</w:t>
        <w:br/>
        <w:t>қасастығы о дүниеге кетпейді, жіберсін бе нақақтан</w:t>
        <w:br/>
        <w:t>күйдірген. Неше қатын алып, неше қатын тасталы, өзі</w:t>
        <w:br/>
        <w:t>біледі, шіріген жұмыртқа бұлар үшін.</w:t>
        <w:br/>
        <w:t>Дүрбелеңмен омірге келген Аясы көзін шатыр-</w:t>
        <w:br/>
        <w:t>шұтыр нажағайдан ашқан. Сол күні алай-түлей құйын</w:t>
        <w:br/>
        <w:t>соқты. Үдере кошкен бұлттар легі таластамады. Жарқ-</w:t>
        <w:br/>
        <w:t>жұрқ, аспанды қылыштай тілгілеген найзағайдың жіп-</w:t>
        <w:br/>
        <w:t>жіңішке, үзік-үзік оттарынан үрейлері үшып, айна</w:t>
        <w:br/>
        <w:t>атаулының бетін теріс қаратқан. Түнергенімен, кок</w:t>
        <w:br/>
        <w:t>жүзінен нәр тамбады, не пәленің бәрін ішіне тығып</w:t>
        <w:br/>
        <w:t>сазарған. Түс ауа ашылғанда, шақырайған сәулесі</w:t>
        <w:br/>
        <w:t>бүткіл атырапты шуақтандырды. Қою бұлттар әбден</w:t>
        <w:br/>
        <w:t>ыдырағанда, сіркірсгені қызық болды жауынның.</w:t>
        <w:br/>
        <w:t>Күркіреп басталған күннің соңы жібек жауынға ұла-</w:t>
        <w:br/>
        <w:t>сып, Ая туған. Етегіне орапн-орамай шопілдетіп сүйген-</w:t>
        <w:br/>
        <w:t>де, «о, тәңірім, аяй гөр, аяй төр» деп қайталаған.</w:t>
        <w:br/>
        <w:t>Сәбидің тыпырлағанынан асқан әлсіздік бар ма екен?</w:t>
      </w:r>
    </w:p>
    <w:p>
      <w:r>
        <w:t>Тірі пенденің қорғансыздықтан тарамдалар қиын жо-</w:t>
        <w:br/>
        <w:t>лын талай бала тапқанда, ескермепті. Аузына түскен</w:t>
        <w:br/>
        <w:t>«аяй гор, ая, ая» ақырында Аясына айналды. Тәңіріне</w:t>
        <w:br/>
        <w:t>жалынып, жібек жауын аманат қылған нәрестемен</w:t>
        <w:br/>
        <w:t>оңаша қалғанда, өзінің де қорғансыздығын мойындаған.</w:t>
        <w:br/>
        <w:t>Қапелімде шошып та кетті, шыр-пыр жылағанда, не</w:t>
        <w:br/>
        <w:t>істеу керектігіне ақылы жетпеген. Құдай бұның ниетін</w:t>
        <w:br/>
        <w:t>мықтап құлатты ғой Аяға, нендей азабын көрді де</w:t>
        <w:br/>
        <w:t>көнді де.</w:t>
        <w:br/>
        <w:t>Қалың орманды отыз жылдан астам паналап, шалы</w:t>
        <w:br/>
        <w:t>пенсияға шыққан соң да он шақты жыл көшпеді. Ты-</w:t>
        <w:br/>
        <w:t>ныштыққа үйренгендері соніна, Аяның тіл, аузы</w:t>
        <w:br/>
        <w:t>байланғанын да тым кеш сезген. Қалқаман қоруға</w:t>
        <w:br/>
        <w:t>тиісті алқабын тапсырғанымен, орнына келген адам</w:t>
        <w:br/>
        <w:t>бұлардың үйін қолкаламады. Түп қазығын кім орна-</w:t>
        <w:br/>
        <w:t>тып, кім салғаны да белгісіз бүл үйдің. Ауыл аймақ</w:t>
        <w:br/>
        <w:t>«қардоп» деп атайтын жасыл мекендегі жаңғыз үйте</w:t>
        <w:br/>
        <w:t>48</w:t>
        <w:br/>
        <w:t>жиғызар емес. Ұзақты күнгі қуанышы, реніші де тоз-</w:t>
        <w:br/>
        <w:t>ған маталай ыдырап, өзгеше бір жаңалықтың, өзгеше</w:t>
        <w:br/>
        <w:t>бір жазмыштың қамытына мойнын тосқандай. Ая да</w:t>
        <w:br/>
        <w:t>соған бейімделіп, бәр-бәріп мүның еркіне лақтырыпты.</w:t>
        <w:br/>
        <w:t>Соны сезінген сайын санасына түйген егіз үғым -</w:t>
        <w:br/>
        <w:t>нәпсі мен нәсіл, бозбалалық пен жауапкершілік өрше-</w:t>
        <w:br/>
        <w:t>лене жарысып, алма-кезек жеңіп, үзақ дауласты өзара.</w:t>
        <w:br/>
        <w:t>Аяның ернінен сүйді, нағыз жігітпін деді. Жасқана</w:t>
        <w:br/>
        <w:t>құшақтағанымен, белін еркінен тыс қысыңқырап</w:t>
        <w:br/>
        <w:t>жіберді, мәңгібақи мәпелеп өтермін, сенші маған деді.</w:t>
        <w:br/>
        <w:t>Әр қимылына есеп берген мұншалық сергектігін</w:t>
        <w:br/>
        <w:t>бұрын байқамапты, әлденеден қорғаншақтап, Аяны</w:t>
        <w:br/>
        <w:t>нәзіктікпен обектеді. - Құлай-ау, аппақ ару - адал-</w:t>
        <w:br/>
        <w:t>дыққа қалай бассаларсың, откір коздері -- қара қылды</w:t>
        <w:br/>
        <w:t>қақ жарған әділдік, тал бойында міні жоқ, тұнығын</w:t>
        <w:br/>
        <w:t>қалай шайқарсың, қарсыласар тілі жоқ, зорлыққа</w:t>
        <w:br/>
        <w:t>қалай барарсың?!</w:t>
        <w:br/>
        <w:t>Айдостың алдында қыз емес, тас құдай отырғандай.</w:t>
        <w:br/>
        <w:t>Құдай деген атауды Айдос аспандағы аймен, күнмен</w:t>
        <w:br/>
        <w:t>ғана ағайындастыратын. Міне, сол айына, күніне табы-</w:t>
        <w:br/>
        <w:t>нудың сәті снді түсіпті. Аяның тасмақаулығы - тас</w:t>
        <w:br/>
        <w:t>қүдайлығы, ендеше ешқашан өзін таптатпайды, ол</w:t>
        <w:br/>
        <w:t>өзгелерді табындырып, құлдық ұрулары үшін жаратыл-</w:t>
        <w:br/>
        <w:t>ған. Садағаң кетейін, жарығым!</w:t>
        <w:br/>
        <w:t>Ая сұлқ жатыр, бұны сүйген жоқ. Анда-санда ба-</w:t>
        <w:br/>
        <w:t>сын көтере жүрегіне құлағын тосады, омырауына жа-</w:t>
        <w:br/>
        <w:t>бысады. Қан тамырларының ағысын бағдарлағандай,</w:t>
        <w:br/>
        <w:t>саусақтары денесінде жүгіреді. Бейнебір жан дүниесіне</w:t>
        <w:br/>
        <w:t>үңіліп, содан өзіне мәлім қортынды шығарғандай.</w:t>
        <w:br/>
        <w:t>Мап-майда жұмсақ алақан, өміренгенінс қарағанда, кет</w:t>
        <w:br/>
        <w:t>әрі емес, соз жоқ, ұнатады. Айдос козін жұмды, жал-</w:t>
        <w:br/>
        <w:t>ғанның жұмағы ғой. Көлге ішомылып, күнге қыздыры-</w:t>
        <w:br/>
        <w:t>нғанда, осындай хал кешетін. Күн аймалап, жел</w:t>
        <w:br/>
        <w:t>қаққан, су шынықтырған денесіне қыз демі лүп-лүп</w:t>
        <w:br/>
        <w:t>үрлейді, сыбырлайды, сыр тарталы, пазданады. Адам</w:t>
        <w:br/>
        <w:t>баласының тілмен ұқтыра алмасын демімен, дінімен</w:t>
        <w:br/>
        <w:t>жеткізгендей бұған.</w:t>
      </w:r>
    </w:p>
    <w:p>
      <w:r>
        <w:t>Екі ортадағы үғыныс үзаққа созылды. Соз аралатпа-</w:t>
        <w:br/>
        <w:t>ған ғажап сәт сүйісленшілік жасампаздығын атойлатып,</w:t>
        <w:br/>
        <w:t>бір-бірін қошеметтеудің күліретін танытқандай. Ишара</w:t>
        <w:br/>
        <w:t>арқылы ішпен қабылдаған, ішпен сезінген ғашықтық.</w:t>
        <w:br/>
        <w:t>Тұнжыраған орманға да дарығандай сол тілсіз ғашық-</w:t>
        <w:br/>
        <w:t>тық. Тоңірек мүлгіп жүре берді. Жылт-жылт ұшқында-</w:t>
        <w:br/>
        <w:t>ған манағы әзірдегі сәуле тамишылары ғайып болыпты,</w:t>
        <w:br/>
        <w:t>4а</w:t>
        <w:br/>
        <w:t>түріндей. Ізденулің, зерттеудің қылауы да қалмаған,</w:t>
        <w:br/>
        <w:t>арақтың әзәзіліне ергендей, жалған қүрметтің құрсауы-</w:t>
        <w:br/>
        <w:t>нан құтылар шамасы қайда, бүл жонінде ойласа, басы</w:t>
        <w:br/>
        <w:t>қатады. Еліктіп лағындай үрпиген қыздың сезім-</w:t>
        <w:br/>
        <w:t>талдығы, қағып алғыштығы, әттең бәрінің текке</w:t>
        <w:br/>
        <w:t>тұншыққаны мен өзінің де түк ондірмей, босқа уақыт</w:t>
        <w:br/>
        <w:t>откізген, әлдекімдердің алдарқатқанына мәз, бор-</w:t>
        <w:br/>
        <w:t>кеміктігі арасындағы ұқсастықты болжады. - Мына</w:t>
        <w:br/>
        <w:t>дүлей қыздан қай жерім артық, әлем-әуеннің санду-</w:t>
        <w:br/>
        <w:t>ғаштай сайрағанын жұдырықтай жүрегінде сақтатып,</w:t>
        <w:br/>
        <w:t>үнін жүтқан жазмышы делік, менің жағдайымды нсмен</w:t>
        <w:br/>
        <w:t>ақтауға болады? Мені өшірген қандай күш, қайда</w:t>
        <w:br/>
        <w:t>әуелдегі қамал бұзатындай талпыныс? Кошпенділікпен</w:t>
        <w:br/>
        <w:t>ғасырларды жалғаған ата-бабамның өткеніне шүқшнып,</w:t>
        <w:br/>
        <w:t>әнмен, күймен, ою-орнекпен айшықтаған шежіресіне</w:t>
        <w:br/>
        <w:t>асқан ынтамен үңілдірген жастықтың жалыны неге тез</w:t>
        <w:br/>
        <w:t>ошті? Ғылымға бейімдігің, алғырлығың, зеректігін</w:t>
        <w:br/>
        <w:t>қатарластары аңыз қылатыны ше. Пәле содан бастал-</w:t>
        <w:br/>
        <w:t>ды-ау. Қошемстке бір легіп елі, шаруасы да бітті, опыц</w:t>
        <w:br/>
        <w:t>әлгі арақтан айырмасы шамалы, тырнағына ілінсен,</w:t>
        <w:br/>
        <w:t>азуынан артылмайсың. Шарапқа қызара бортіп,</w:t>
        <w:br/>
        <w:t>көпіретіндердің айналсоқтайтыны да тегін емес. Ішкіш</w:t>
        <w:br/>
        <w:t>мен тақілеттес, мадақталмайынша, бабына енбейтінін-</w:t>
        <w:br/>
        <w:t>дей, шыныдан жүтпайынша, қол-аяғы селкілдеп, ес</w:t>
        <w:br/>
        <w:t>тоқтатпайды. Бойын тежеп, тыйым салуға екеуінің де</w:t>
        <w:br/>
        <w:t>жігері жетпейді, арақ пен дақпырттың күші тым басым</w:t>
        <w:br/>
        <w:t>тым үстем. Тырбанып еңбектенуден жұрлай қылған да</w:t>
        <w:br/>
        <w:t>әлгі қошемет. Шіркін, талмай оқудың, шаршамай қаз-</w:t>
        <w:br/>
        <w:t>балаудың, оқыс қортынды жасап, жаңалық ашқанның</w:t>
        <w:br/>
        <w:t>таңғажайып әсерін тамтұмдап откердім ғой басымнан.</w:t>
        <w:br/>
        <w:t>Тамсандырғанымды байқап, артықшылығымды сездім,</w:t>
        <w:br/>
        <w:t>талап пен жауапкершілік содан соң күрт азайды. Міне,</w:t>
        <w:br/>
        <w:t>мендегі қабілеттің дымын қүрткан осы. Ал, сен ше,</w:t>
        <w:br/>
        <w:t>сорға жаратылған бала, тәңірің қырын қарапты саған.</w:t>
        <w:br/>
        <w:t>Айналып келгенде, өмірбақи мауқы басылмаған сағы-</w:t>
        <w:br/>
        <w:t>ныш ортақ арнасын таптырмай қойған сергелдең ор-</w:t>
        <w:br/>
        <w:t>тақ, әрі-сәріленген тағдыр ортақ екеумізге. Сенің тілің</w:t>
        <w:br/>
        <w:t>байланса, менің еркім байланған, қайратсызбын. Сон-</w:t>
        <w:br/>
        <w:t>дықтан да қарғыс атқыр құлазудың шеңгеліпен шыға</w:t>
        <w:br/>
        <w:t>алмай келемін, қарғыс атқыр құлазудын...</w:t>
        <w:br/>
        <w:t>Домбыра дың-дың. Манағы сүрініш-қабынған әуен,</w:t>
        <w:br/>
        <w:t>«а-а-а-а .. у, жалғанға» жетуге тырмысқан аяншақ</w:t>
        <w:br/>
        <w:t>қадам, қысылып-қымтырылған дыңыл. Аяның жүзі</w:t>
        <w:br/>
        <w:t>қызара алаудайды. Шәшін желпіп, тамағын қытықта-</w:t>
        <w:br/>
        <w:t>57</w:t>
      </w:r>
    </w:p>
    <w:p>
      <w:r>
        <w:t>қызыққан ешкім жоқ. Тек ат терлетіп, жан-жақтан су</w:t>
        <w:br/>
        <w:t>таситын, «Шіркін, кардонның суы-ай» дегізген коне</w:t>
        <w:br/>
        <w:t>құдығының орны қазір де бар. Тоңірекпен байланыс-</w:t>
        <w:br/>
        <w:t>тырар сол құдық қана, қасиетінен айналайын, суының.</w:t>
        <w:br/>
        <w:t>Шөбі шүйгін, топырағы майда, ағаш іші жидек,</w:t>
        <w:br/>
        <w:t>бүлдірген, одан әрі, тау басына ормелегенде, таңқурай,</w:t>
        <w:br/>
        <w:t>қол қимылдатсаң, құт, береке. Томаға-тұйық тірлік,</w:t>
        <w:br/>
        <w:t>араласар ағайын жоқ, бірқалыпты, бірсыдырғы күндер-</w:t>
        <w:br/>
        <w:t>ге әбден үйренген. Шалының ыңқыл-сыңқылы</w:t>
        <w:br/>
        <w:t>жиілеген соң және кездейсоқ жәйт себеп боп, қоныс</w:t>
        <w:br/>
        <w:t>аударуға ықпал жасаған еді. Аяқ астынан осы маңайда</w:t>
        <w:br/>
        <w:t>орманшы жоғалды. Кезекті тексеру ревизия откеннен</w:t>
        <w:br/>
        <w:t>кейін ізім-қайым. Ғұмырларында көрмеген жағдай, бая-</w:t>
        <w:br/>
        <w:t>ғыдан бері саялаған ағаштарын күні-түні тінткен аласа-</w:t>
        <w:br/>
        <w:t>пыран басталды. Қанша іздегендерімен, нәтиже шығар-</w:t>
        <w:br/>
        <w:t>мады, әлі белгісіз, тірі ме, өлі ме? Оқыс оқиға айнала</w:t>
        <w:br/>
        <w:t>атырауды шулатты, әрқилы жорамалдар мысықтай ба-</w:t>
        <w:br/>
        <w:t>лалады. Тау қойнауына тығылып, жылқы ұрлаған сы-</w:t>
        <w:br/>
        <w:t>ғандарды ұстап бергені, жас ағаш құлатып, аң, құсты</w:t>
        <w:br/>
        <w:t>аяусыз қырғандармен өлермендікпен өштесетіні түрлі</w:t>
        <w:br/>
        <w:t>әңгімелер туғызып, Түкті шоқыларын мекендеген ел-</w:t>
        <w:br/>
        <w:t>жұрттың үрейін ұшырған. Жалғыз үйлі кардон ерсілі-</w:t>
        <w:br/>
        <w:t>қарсылы ағылған адамдар легінен шошыған. Ер тоқы-</w:t>
        <w:br/>
        <w:t>мы бауырына түскен аты екі тәуліктен кейін келгенде,</w:t>
        <w:br/>
        <w:t>«тілі жоқ жануарым-ау, құлыңымды қайда тастап</w:t>
        <w:br/>
        <w:t>кеттің, жануарым-ау» деп зар еңірепті кәрі шешесі. Бір</w:t>
        <w:br/>
        <w:t>жеті бойы мектеп оқушылары, жұмысшылар толассыз</w:t>
        <w:br/>
        <w:t>орманды сүзгенде, қамшысына кезігіпті. Алыстың да,</w:t>
        <w:br/>
        <w:t>жақынның да көңілін алаңдатқан сергелдең Аққатынды</w:t>
        <w:br/>
        <w:t>байыз таптырмаған. Өз ұясынан өзі үріккен құстай</w:t>
        <w:br/>
        <w:t>қатты шошынды. Бейнебір зұлымдықтың бұлардың ор-</w:t>
        <w:br/>
        <w:t>манына лап қойысқанында, тінткілеген көздерден қай-</w:t>
        <w:br/>
        <w:t>да тығылып, қалай құтылуды білмеген. «Айғайлапты</w:t>
        <w:br/>
        <w:t>ғой, естідіңдер ме... аты сендерге жақын жерде жүріпті</w:t>
        <w:br/>
        <w:t>ғой...» деген алыпқашпа тергеуден-ақ мезі болған. Ая</w:t>
        <w:br/>
        <w:t>ықылас танытпаған көшуге, әлі де қоңылтақсып, бей-</w:t>
        <w:br/>
        <w:t>таныс ортаға бауыр баспай жүр. Шалының түрі анау,</w:t>
        <w:br/>
        <w:t>ауыл ақсақалдарымен араласпақ түгілі, амандық-саулық</w:t>
        <w:br/>
        <w:t>сұраудың жонін ұмытқандай. Мінезі жеңіл еді жасында</w:t>
        <w:br/>
        <w:t>ұшып-қонған. Ештеңенің парқына үңілмей, өзіне жау-</w:t>
        <w:br/>
        <w:t>таңдаумен өтті ғой, тізгінге жармаспады, қолын қақпа-</w:t>
        <w:br/>
        <w:t>ды. Міне, нәтижесі, сол еркіндіктін, не істесен де. озің</w:t>
        <w:br/>
        <w:t>білесің дегендей, қалтаң-құлтаң, буындарынан күш</w:t>
        <w:br/>
        <w:t>тайған, екі бүктетіліп қушиған шал. Өмірбақи өзіне</w:t>
        <w:br/>
        <w:t>1-1050 49</w:t>
        <w:br/>
        <w:t>ыпсың, әуелден коздегеніміз осы, жақсы болды, адамды</w:t>
        <w:br/>
        <w:t>сен іштен, біз сырттан азғырсақ, мүддемізге жетеміз, -</w:t>
        <w:br/>
        <w:t>деп сайран салыпты.</w:t>
        <w:br/>
        <w:t>Міне, іші алай-түлей, құрып қана кеткір ханнес</w:t>
        <w:br/>
        <w:t>әзәзілдей, бүйірінің аяқ астынан қызғаны. Әлі де дом-</w:t>
        <w:br/>
        <w:t>бырадан бас алмай тамашалаған Аяға жақындады.</w:t>
        <w:br/>
        <w:t>- Үйретейін бе қалай ойнау керектігін.... саусақта-</w:t>
        <w:br/>
        <w:t>рың жіңішке, салалы, ыңғайлы, епті... санылау сыйлап-</w:t>
        <w:br/>
        <w:t>ты тәңірің саған, ішің тұнған ырғақ - әуен, әттең,</w:t>
        <w:br/>
        <w:t>сопы асқақтата шырқаудың жөнін, жолын білмейсің,</w:t>
        <w:br/>
        <w:t>баулитын және жан жоқ, жанып үлгермей ошерсің,</w:t>
      </w:r>
    </w:p>
    <w:p>
      <w:r>
        <w:t>асылы. Енді түсіндім, неліктен ою-өрнектерді ән сал-</w:t>
        <w:br/>
        <w:t>дырып, билететініңді, бәлкім, ою да жыр шығар, күй</w:t>
        <w:br/>
        <w:t>шығар. Мына түріңе қарағанда, сен түйсінбейтін жәйт</w:t>
        <w:br/>
        <w:t>жоқ тіршілікте, бірінші кездескеннен-яқ аңғарғанмын,</w:t>
        <w:br/>
        <w:t>тым сезімталсың, тым елгезексің... тұншыққан талант-</w:t>
        <w:br/>
        <w:t>сың.. тұншықтырған ешкім емес, гәпті жаратылысың-</w:t>
        <w:br/>
        <w:t>нан ізде, ешкі бас.</w:t>
        <w:br/>
        <w:t>Бетінде, мойнында әжімнің сызаты да жоқ, аяпақ</w:t>
        <w:br/>
        <w:t>Ая көзалдындағы жарықпен айқасып тұрып алды.</w:t>
        <w:br/>
        <w:t>Бұның ойынан мүлдем бейхабар, талдай ніліп, домбы-</w:t>
        <w:br/>
        <w:t>раға үңілген. Қыз бен талант деген ұғымды неліктен</w:t>
        <w:br/>
        <w:t>байланыстырғанына мән берген жоқ. Гарих факультетін</w:t>
        <w:br/>
        <w:t>бітіріп, аспирантураға түскенде, кереметтілігіне</w:t>
        <w:br/>
        <w:t>өзгелерді сендірген. Айналыспаған ісі кем де кем, архсо-</w:t>
        <w:br/>
        <w:t>логиялық экспслициялармен кең сахараны кезді,</w:t>
        <w:br/>
        <w:t>ұлттық этнографиялық ерекше) ліктерді жинақтады, коне</w:t>
        <w:br/>
        <w:t>мазарлар, құлпытастардың басына түнелі, «ауызша эн-</w:t>
        <w:br/>
        <w:t>циклопедия» атанып, кішігірім орта, жиын-тойдың</w:t>
        <w:br/>
        <w:t>ілтипатына бөленді. Кейіннен жұрттың қолпаштауын-</w:t>
        <w:br/>
        <w:t>сыз атғап баспайтын әдетке ұшырады. Тілскиен де сон-</w:t>
        <w:br/>
        <w:t>дай тобырдың арасында танысқан. Өзін құрмет-</w:t>
        <w:br/>
        <w:t>тейтіндер «жолы болмаған, дарындары бағаланбаған»</w:t>
        <w:br/>
        <w:t>окпешіл, кінәмшіл қауым. Созді сабындай көпіртуге,</w:t>
        <w:br/>
        <w:t>басқаларды сөгуге, сән мен салтанатты арақ пен әйел-</w:t>
        <w:br/>
        <w:t>ден іздеуге құмар қауым. Сондай қауымның арзан</w:t>
        <w:br/>
        <w:t>әшекейіне айналғанына қиналмайды. Керісінше, солар-</w:t>
        <w:br/>
        <w:t>дың мақтағанына, қолпашына үйір. Араққа әуес емес,</w:t>
        <w:br/>
        <w:t>бірақ жиналған топтың төрінде отыруға, ішіп-жеп той-</w:t>
        <w:br/>
        <w:t>ғандардың аузынап абыройын көтерер тәтті сөздерді ес-</w:t>
        <w:br/>
        <w:t>түге әуес. Өзінің мүмкіндігін, ілгерілі- кейін; ді қабілетін</w:t>
        <w:br/>
        <w:t>болжағанымен, еміне, нағыз Қаһарман, заманымызлың</w:t>
        <w:br/>
        <w:t>қаһарманы, танылмаған талант» деген дақпыртты</w:t>
        <w:br/>
        <w:t>естімей өмір сүруі қиын. Бүя да маскүнемдіктің</w:t>
        <w:br/>
        <w:t>5</w:t>
        <w:br/>
        <w:t>геммен салыстырдым, енді қай-жайдағы күңгірт ойлар</w:t>
        <w:br/>
        <w:t>қою бұлттай қаптайды. Бәрібір Аяның орны бөлек,</w:t>
        <w:br/>
        <w:t>мен сірә, еш уақытта оны ренжітпеспін, еш уақытта.</w:t>
        <w:br/>
        <w:t>Қандай жағдайда да, жүз жылдан кейін де. Әскерден</w:t>
        <w:br/>
        <w:t>қайтқасын үйленеміз, апам сонда жөн-жосықсыз</w:t>
        <w:br/>
        <w:t>күрсінуін доғарар. Аядай қыздың жанында қылаудай</w:t>
        <w:br/>
        <w:t>кірбің жуымас қабақтарына. Үйіндегілер озара қырқыс-</w:t>
        <w:br/>
        <w:t>қанда, қарулары қызыл сөзі, сүйексіз тіл, аяусыздық-</w:t>
        <w:br/>
        <w:t>пен салғыласады, Аядан қаймығар, бәлкім.</w:t>
        <w:br/>
        <w:t>Орманның іші дүр сілкінді, жапырақтар қалт-құлт</w:t>
        <w:br/>
        <w:t>тербелді. Әлдеқайдан адасып, қуыс-қуыстан лап қойыс-</w:t>
        <w:br/>
        <w:t>қан сойқан жел мүлгіген жынысты әрі аударып, бері</w:t>
        <w:br/>
        <w:t>төңкерді де дереу тиылды. Әлгіндегі ыбыр-сыбыр ағаш-</w:t>
        <w:br/>
        <w:t>тардың інуылына ұласпай жер жастанды. Тоңіректі сал-</w:t>
        <w:br/>
        <w:t>қын леп жайлағасын, Айдос еппен бұрылып, Аяның</w:t>
        <w:br/>
        <w:t>арқасын костюмімен қымталы. Қыздың маужырағанын</w:t>
        <w:br/>
        <w:t>күзеткені бірте-бірте жалықтырғандай. Өзінің ешқашан</w:t>
        <w:br/>
        <w:t>да Аяның қасында пырылдап үйықтай алмайтыны аяқ</w:t>
        <w:br/>
        <w:t>астынан көңілін бұзды. - Сірә, сүймейтін шығар,</w:t>
        <w:br/>
        <w:t>сүйсе, мұншалық қаперсіз жатар ма. жүрегі тарсылдап,</w:t>
        <w:br/>
        <w:t>қобалжымас па, мендегі жағдайдың сызаты да</w:t>
        <w:br/>
        <w:t>білінбейді түрінен. Неге мен қиналамын? Сүйемін.</w:t>
        <w:br/>
        <w:t>Неге ол ұйықтайды? Сүймейді.</w:t>
      </w:r>
    </w:p>
    <w:p>
      <w:r>
        <w:t>Шошынғаны сонша, Айдос ұшып тұрды. Суық ой-</w:t>
        <w:br/>
        <w:t>дан тұлабойы түршігіп, қос қолымен шекесін сығымда-</w:t>
        <w:br/>
        <w:t>ды. Манадан бергі рахат дәуренді жаңағы қас-қағым-</w:t>
        <w:br/>
        <w:t>дық сұрапыл жел тапап өткендей. Тәтті елес быт-шыт.</w:t>
        <w:br/>
        <w:t>Ая енді ғана оянды. Алақапымен аузын қалқалады.</w:t>
        <w:br/>
        <w:t>«Сүйген адам есіней ме екен?!» Айдостың күдігі</w:t>
        <w:br/>
        <w:t>одан әрмен күшейіп, төңірегін қана түнек басты.</w:t>
        <w:br/>
        <w:t>Қайта-қайта есінеген Аяның көзінен жас парлап,</w:t>
        <w:br/>
        <w:t>саусақтарымен сүрткілеп әуре. Мөлдір тамшы</w:t>
        <w:br/>
        <w:t>кіреукелеген кірпіктері іркес-тіркес, бытырай шашырап,</w:t>
        <w:br/>
        <w:t>Айдосқа біртүрлі торыға қарады. Құты қашқан жас</w:t>
        <w:br/>
        <w:t>жігіт неге де дайын, Аяға абдырай, аялай емеурінмен</w:t>
        <w:br/>
        <w:t>жауап қатты, қайтадан шұрқырай табысты жәулірсген</w:t>
        <w:br/>
        <w:t>жанарлар. Аяның мүң торлаған ажары әрлене түскен.</w:t>
        <w:br/>
        <w:t>Манағыдай ширақтық танытпады, қимылы пәс.</w:t>
        <w:br/>
        <w:t>Тізесіне қолдарын таянып бүрісе қалған қызды АйЙ-</w:t>
        <w:br/>
        <w:t>дос бауырына тартты. Асып-сасқан жоқ, балаңдығы</w:t>
        <w:br/>
        <w:t>аралас батылдықпен, Аяның бетіне бетін тақады.</w:t>
        <w:br/>
        <w:t>Тұңғыш рет қыздың өрт деміне шарпылды. Басын ай-</w:t>
        <w:br/>
        <w:t>налдырған бақыт, жүрегін ұшырған күдік, бүйірін тес-</w:t>
        <w:br/>
        <w:t>кеп үрей астан-кестен, милыға араласып, жуырмаңда ес</w:t>
        <w:br/>
        <w:t>45</w:t>
        <w:br/>
        <w:t>- Қарай гөр, ешкі басты, жаттықпаған саусақтары,</w:t>
        <w:br/>
        <w:t>әйтпесе айна-қатесіз, енді түсінікті бәрі... - Қаһарман</w:t>
        <w:br/>
        <w:t>қызға риза болды. - Сені қалаға окетсем бе екен</w:t>
        <w:br/>
        <w:t>әлде... Ая домбыра қызығына түсіпті, бұрын-соңды</w:t>
        <w:br/>
        <w:t>аңғармаған жаңалыққа қуанғандай. Қаһарман жаққа</w:t>
        <w:br/>
        <w:t>бұрылмады. Әлгіндегі табынғанының ізі жоқ, зейіпі</w:t>
        <w:br/>
        <w:t>домбырада. Кокейінде жатталған ән ырғағын қалт-құлт</w:t>
        <w:br/>
        <w:t>дыңылдатқанымен, жасандылыққа да жуымайды.</w:t>
        <w:br/>
        <w:t>Қаһарман сонысын бағалады. Тоңірегіндегілер керең</w:t>
        <w:br/>
        <w:t>ретінде ғана қабылдайтын қыздың мінез-күлқында</w:t>
        <w:br/>
        <w:t>оңайлықпен шешілмейтін әлденендей сиқыр жатқанын</w:t>
        <w:br/>
        <w:t>бағдарлап, қалың ойға шомды. Сол сиқырдың сырына</w:t>
        <w:br/>
        <w:t>үнілгенде, бір есептең Аяның піскен алмадай түр-</w:t>
        <w:br/>
        <w:t>тұлғасына қызықса, екінші жағынан қорғансыздығын</w:t>
        <w:br/>
        <w:t>ескеріп, мүсіркейтін де тәрізді. Әйел затын аямайтын</w:t>
        <w:br/>
        <w:t>ешқашан. Бірақ Аяның нәзіктігі, елден ерек сипаты</w:t>
        <w:br/>
        <w:t>алаңдатпай қояр емес, немен тынары өзіне дс таңсық.</w:t>
        <w:br/>
        <w:t>Ішін де, сыртын да кілөңкей сайтандар билеп, ссінен</w:t>
        <w:br/>
        <w:t>тандырғандай. Адамның ішіне ұя салған әйгілі ханнсс</w:t>
        <w:br/>
        <w:t>туралы әңгіме оралды есіне. Сайтандар Адам ата мен</w:t>
        <w:br/>
        <w:t>Хауа анадан да ертерек жаратылыпты деседі. Жыл сай-</w:t>
        <w:br/>
        <w:t>ын Адам мен Хауаға баласын тастап кетеді екен. Өзі</w:t>
        <w:br/>
        <w:t>хәрәм, әзәзіл, жексұрын ханнес адамдарға ұнамайды.</w:t>
        <w:br/>
        <w:t>Хауа екеуі ақылдасып, өлтірмекке үйғарады. Келесі</w:t>
        <w:br/>
        <w:t>жылы сайтандар келіп, «ханнес, ханнес» деп шақыралы</w:t>
        <w:br/>
        <w:t>балаларын. Адам ата мен Хауа ана ауыздарын ашып</w:t>
        <w:br/>
        <w:t>үлгермей, «әу» деген дыбысы естіліш. ханнес жүгіріп</w:t>
        <w:br/>
        <w:t>жетеді. Сайтандар оны қайтадан тапсырады Адам ата</w:t>
        <w:br/>
        <w:t>мен Хауа анаға. Бұл екеуі қайран қалысып, «өлмеді</w:t>
        <w:br/>
        <w:t>ғой, ендеше олтіріп, сүйегін отқа жағын жіберейік»</w:t>
        <w:br/>
        <w:t>дейді. Айтқандарын орындайды. Әлденеше ай отіп,</w:t>
        <w:br/>
        <w:t>тағы да сап етіп сайтандар жетеді. - Ханнес, ханнес,</w:t>
        <w:br/>
        <w:t>қайдасың? «Әу» деген ханнес пештің ішіндегі күлден</w:t>
      </w:r>
    </w:p>
    <w:p>
      <w:r>
        <w:t>басын көтереді. Алам ата мен Хауа апа катты сасыпты.</w:t>
        <w:br/>
        <w:t>Сайтандар қайтадан оны тастап кетеді. Не істерге</w:t>
        <w:br/>
        <w:t>білмен дал болған Адам ата мен Хауа ана ұзақ ойлана-</w:t>
        <w:br/>
        <w:t>ды, «өлтіріп елік, тірілді, сүйегін отқа жақсак та</w:t>
        <w:br/>
        <w:t>тірілді. біз мұны өлтіріп, жеп қояйық» дегенге тоқтан-</w:t>
        <w:br/>
        <w:t>ды ақырында. Сөйтіп ханнесті өлтіріп, жеп қояды.</w:t>
        <w:br/>
        <w:t>Әйтеуір құтылдық-ау пәледен деп қуанып жүргенде,</w:t>
        <w:br/>
        <w:t>сайтандар тағы келсді. - Ханнес, ханнес, - дей айғай-</w:t>
        <w:br/>
        <w:t>лайды. Адам ата мен Хауа апцаның ішінеп «Әу» деп жа-</w:t>
        <w:br/>
        <w:t>уап қатады ханнес. Сайтандардың сонда ғана көңілдері</w:t>
        <w:br/>
        <w:t>көнініп. «о, балам. жылы да жәйлі орныңлы енлі тау-</w:t>
        <w:br/>
        <w:t>ған Қаһарманның аптыққан демін елемеді. Өңінде</w:t>
        <w:br/>
        <w:t>қобалжу бар, әлдеқайда асыққандай. Ту сыртынан</w:t>
        <w:br/>
        <w:t>жұтына алқынған жігіттің лебінен де ыстық отқа шар-</w:t>
        <w:br/>
        <w:t>пылғандай.</w:t>
        <w:br/>
        <w:t>Соны байқаған Қаһарман кері шегінді. Бү дүнисде</w:t>
        <w:br/>
        <w:t>оның сезімі, түйсігі елегінен өткізбейтін жәйті сірә де</w:t>
        <w:br/>
        <w:t>бар ма екен. Бертінге дейін Аяның халін кешкен. Бас-</w:t>
        <w:br/>
        <w:t>қаның жүз жыл жасап түйсінбейтінін кішкентайынан</w:t>
        <w:br/>
        <w:t>зерлесіне түйіп, не боленін бәрін тез аңғарғанымен,</w:t>
        <w:br/>
        <w:t>былайғыларға бір дс бірін білдірмеуші еді. Томағат-</w:t>
        <w:br/>
        <w:t>ұйық, керең сияқты да. Мүмкін, Аяны алғаш көрген-</w:t>
        <w:br/>
        <w:t>нен іш тартып, ұнатқаны сондықтан. Балалық шағы-</w:t>
        <w:br/>
        <w:t>ның таныс елестерімен қауышқан. Жаутандап оскені-</w:t>
        <w:br/>
        <w:t>мен, жасқаншақ болмады. Маңайындағылардың қас-</w:t>
        <w:br/>
        <w:t>қабағын аңдығанда, жоқтықтың, жетімдіктің тепері-</w:t>
        <w:br/>
        <w:t>шінен емес, қанына сіңген қасиетінен. Кім неге рен-</w:t>
        <w:br/>
        <w:t>жіді, неліктен мұңайды, қуанды, әсіресе әйел затына</w:t>
        <w:br/>
        <w:t>қатысты мінез-қүлықтың қандай да сырын анықтап та-</w:t>
        <w:br/>
        <w:t>ратуға шебер. Кез-келген қылмысты даттап, қаласа</w:t>
        <w:br/>
        <w:t>ақтарлық та мұршасы бар. Міне, осындай ерекше-</w:t>
        <w:br/>
        <w:t>лігінің арқасында әйел атаулының жағымды, жағымсыз</w:t>
        <w:br/>
        <w:t>қылықтарын слектен өткізуге бейім. Асауды, жабайыны</w:t>
        <w:br/>
        <w:t>баулыған саятшыдай, осал пенденің ұрымтал тұстарын</w:t>
        <w:br/>
        <w:t>дәл тауып, қажетінше аялайды, аяйды, жәбірлейді,</w:t>
        <w:br/>
        <w:t>сөгеді, әйтеуір еркіне көндіреді. Адамға тәп, мейлі жауыз-</w:t>
        <w:br/>
        <w:t>дық, мейлі мейірімділік, жақсылық, жамандық, опасыз-</w:t>
        <w:br/>
        <w:t>дық, қай-қайсысына да Қаһарман ретіне қарай әділ</w:t>
        <w:br/>
        <w:t>төреші. Қасапшылық нен төрешіліктің төркіні бір.</w:t>
        <w:br/>
        <w:t>Қатігездікке бой жеңдіріп, жүзінің қап-қара, кесіп алса,</w:t>
        <w:br/>
        <w:t>қан тамбайтындай, үдайы сұрланып, сазарып жүретіні</w:t>
        <w:br/>
        <w:t>де содан болса керек.</w:t>
        <w:br/>
        <w:t>Домбыраға құмартқан қыздың осынша мазасыздан-</w:t>
        <w:br/>
        <w:t>дырып, өміріне шолу жасаттырғаны Қаһарманды ойлан-</w:t>
        <w:br/>
        <w:t>дырайын делі. Жер мен коктей айырмашылығы бар екі</w:t>
        <w:br/>
        <w:t>түрлі ортада, екі түрлі жағдайда жүрген Ая мен өзінің</w:t>
        <w:br/>
        <w:t>арасындағы ұқсастық, яғни, біржолата тұншыққан</w:t>
        <w:br/>
        <w:t>үміт, сенім, қабілет ортақтығы кокейінен шықпай кой-</w:t>
        <w:br/>
        <w:t>ды. Қыры сынған қызметінің, біресе тарих институтын-</w:t>
        <w:br/>
        <w:t>да, біресе суретшілер одағында, көркемонер учи-</w:t>
        <w:br/>
        <w:t>лишесінде алма-кезек жылжыған уақытының қадіріне</w:t>
        <w:br/>
        <w:t>казір бойлағандай. Бей-берекет откен күндері үшін</w:t>
        <w:br/>
        <w:t>өкінді. Ертеңінің де боз-баяғыдай мәнсіз, нәрсіз жалға-</w:t>
        <w:br/>
        <w:t>сары анық, соның алдын алып. мағыналы тірлігінің</w:t>
        <w:br/>
        <w:t>қамын жасауға қауқарсыз. Ең қорқыныштысы да осы,</w:t>
        <w:br/>
        <w:t>58</w:t>
      </w:r>
    </w:p>
    <w:p>
      <w:r>
        <w:t>Аямен жүздескелі ерте-ертеде жоғалтқан қадірлісін</w:t>
        <w:br/>
        <w:t>тапты. Тотыққан темірдей, тұтынбаса, асыл зат та</w:t>
        <w:br/>
        <w:t>конереді, Қаһарманға қапияда айырылған даусының,</w:t>
        <w:br/>
        <w:t>дарыныңның қарымы ән салып, домбыра тартқан сай-</w:t>
        <w:br/>
        <w:t>ын еселеніп қайтқандай. Қыз тарапынан үнсіз табы-</w:t>
        <w:br/>
        <w:t>нудың қайталанбас әсерінен қара торы жүзі күренітті.</w:t>
        <w:br/>
        <w:t>Жылылық пен мейірім төге қарайды. Жүрек түк-</w:t>
        <w:br/>
        <w:t>пірінде серпіліс оянды. Қатқылдық жайлап, қатігездік</w:t>
        <w:br/>
        <w:t>төстеген жан дүниесінде елжіреу бар. Боркеміктіктен</w:t>
        <w:br/>
        <w:t>ада, жігерін қайрап, намысын шыңдайтын жұмсару,</w:t>
        <w:br/>
        <w:t>тазару. Мүның бәрі ықыласынан тыс. Қаһарман тірі</w:t>
        <w:br/>
        <w:t>пендеге сміренген, тірі пендені еркелеткен емес.</w:t>
        <w:br/>
        <w:t>Жетім болды. Әкесі соғыстан қайтпады, шешесі басқа</w:t>
        <w:br/>
        <w:t>күйеуге тиіп, нағашыларында оскен. Балалық шағынан</w:t>
        <w:br/>
        <w:t>көкейінде сақталған - әкесінің кокке жайылған</w:t>
        <w:br/>
        <w:t>құшағы, өзінің тырбаң-тырбаң ұмтылғаны, тізбек-</w:t>
        <w:br/>
        <w:t>тетілген вагондардың козалдынан зымырағаны. Әке-</w:t>
        <w:br/>
        <w:t>сінің құшағы мен екі ортадағы кеңістікте әлі үшып</w:t>
        <w:br/>
        <w:t>жүр. Қырықтын қырқасына көтерілгенімен, кейде сол</w:t>
        <w:br/>
        <w:t>көрініс алыстан бұлдырап, тапжылмастан тұрады, сон-</w:t>
        <w:br/>
        <w:t>да ғана шын егіліп, шын сағынатын. Қаһарман мой-</w:t>
        <w:br/>
        <w:t>ындайтын жалғыз ақиқат осы. Жылдар жылжығанымен,</w:t>
        <w:br/>
        <w:t>әкенің созылған қолдары баяғы қалпында, ап-анық.</w:t>
        <w:br/>
        <w:t>Сарыла ұзақ елестеткенде қараңғылыққа сіңіп кетеді.</w:t>
        <w:br/>
        <w:t>Мауқы басылмаған және ешқашан басылмайтын сағы-</w:t>
        <w:br/>
        <w:t>ныш Қаһарман үшін. Есейді, ержетті, шешесімен</w:t>
        <w:br/>
        <w:t>табысты, үбірлі-шүбірлі, топ баласының арасында «жал-</w:t>
        <w:br/>
        <w:t>ғызым-ау, жақсыдан қалған кемеңгерім-ау» деп көкірегі</w:t>
        <w:br/>
        <w:t>қақ айырылған талай рет. Күйеуінен, үл-қыздарыпан</w:t>
        <w:br/>
        <w:t>жасқанбай, кездескенде, «жалғызым-аудан» танбайтыны</w:t>
        <w:br/>
        <w:t>түсініксіз. Беріштей қатқан огейсуін сойткен шешесі де</w:t>
        <w:br/>
        <w:t>жұмсарта алмаған, еміренбей отті бұл. Жек кормейді,</w:t>
        <w:br/>
        <w:t>жақсы да көрмеді. Шешесіне осындай козқарасы бас-</w:t>
        <w:br/>
        <w:t>қаларға деген қатынасын да айқындап берді. Жалпақ</w:t>
        <w:br/>
        <w:t>әлемде Қаһарман ешкімге ынтықпаған, ешкімді сүйме-</w:t>
        <w:br/>
        <w:t>ген. Қолын қанша созғанымен, қағып алуға үлгермеген</w:t>
        <w:br/>
        <w:t>әкенің кокке жайылған құшағы өшпес із қалдырыпты.</w:t>
        <w:br/>
        <w:t>Туған шешесіне огейлігі өзің омірдің өгей пендесіне</w:t>
        <w:br/>
        <w:t>айналдырған.</w:t>
        <w:br/>
        <w:t>Жасаураған қыз жанары жарқ-жұрқ.</w:t>
        <w:br/>
        <w:t>- А-а-а-а-а... а-а-ау жалган,</w:t>
        <w:br/>
        <w:t>Жиырма бес қайта айналып а-а-а...</w:t>
        <w:br/>
        <w:t>шіркін -- а-а-а-... й көлмес маға -а-а..</w:t>
        <w:br/>
        <w:t>мұның өзі дабыралауға конбейтін, әркімнің түсінуге</w:t>
        <w:br/>
        <w:t>тиісті үлесі ғой. Кішкентайынан анасының, ағасының</w:t>
        <w:br/>
        <w:t>қабағына қарап өскенде, бұған ешкім күштемеген.</w:t>
        <w:br/>
        <w:t>Әкесінің түрін білмейді, тым ерте айырылыпты. Ызың-</w:t>
        <w:br/>
        <w:t>даған жел мен кісілердің үйге сыймай топырлағаны</w:t>
        <w:br/>
        <w:t>есінде. Желдің мазасыз гуілін әлі күнге әкесімен байла-</w:t>
        <w:br/>
        <w:t>пыстыратыны қызық. Кейде екілене соғып, кейде сы-</w:t>
        <w:br/>
        <w:t>бырлағанда, әкесімен әнгімелескендей әсерленетін. Ал,</w:t>
        <w:br/>
        <w:t>майда самалының маңдайынан өпкепні қандай. Ыстық</w:t>
        <w:br/>
        <w:t>алақанның табынан кенжелеген тұсы жоқ. Бірақ анасы</w:t>
        <w:br/>
        <w:t>«аһ» ұра күрсінгенде, көкірегі удай ашитын. Таңертең</w:t>
        <w:br/>
        <w:t>бе, күндіз бе, түн бе, уһілегенінен айнымайды. - Ой,</w:t>
      </w:r>
    </w:p>
    <w:p>
      <w:r>
        <w:t>жалған-ай, несін арман қылайын, талайдан қалған</w:t>
        <w:br/>
        <w:t>дүние боқ; миым аузыма түсіп отыр; аллатағала таза-</w:t>
        <w:br/>
        <w:t>лығымен алсын; құдай сабытыңды басқаға салғызба-</w:t>
        <w:br/>
        <w:t>сын; көзіңді мөлдіреткенпен сақтасын; қос шырағым</w:t>
        <w:br/>
        <w:t>аман болсын, осылардың алдында әкетсін - міне,</w:t>
        <w:br/>
        <w:t>шешесінің үздіксіз жалғасар пәлсапасы. Ертелі-кеш</w:t>
        <w:br/>
        <w:t>тынбайтын күңіреністің сырына Айдос ешқашан</w:t>
        <w:br/>
        <w:t>үцілмеген. Жауыр қылғаны, жалықтырғаны шын да,</w:t>
        <w:br/>
        <w:t>кейінгі кезде сол күрсіністер күнделікті көңіл күйін ай-</w:t>
        <w:br/>
        <w:t>қындайтынды шығарыпты.</w:t>
        <w:br/>
        <w:t>Жеңгесі төркінінде, баяғыдан солай, бір барады, бір</w:t>
        <w:br/>
        <w:t>келелі. Артынан ешқайсы іздемесе де оралады, өзара</w:t>
        <w:br/>
        <w:t>қарым-қатыңастарының мәнісін түсіну мүмкін емес.</w:t>
        <w:br/>
        <w:t>Бөлімшенің қат-қабат жұмысына қыруар жанды қнын-</w:t>
        <w:br/>
        <w:t>дықсыз үйірер ағасының келіншегімен шүйіркелескенін</w:t>
        <w:br/>
        <w:t>ен аңғармапты. Ең жақын тартқаны-мысқылдай сойлс-</w:t>
        <w:br/>
        <w:t>геші, жеңіл-желпі әзілдегені. Онда ла жеңгесі бұртиып,</w:t>
        <w:br/>
        <w:t>қабағын ашпайды.</w:t>
        <w:br/>
        <w:t>Иығына басын қисайтқан Аяның мұңсыз да сұлу</w:t>
        <w:br/>
        <w:t>келбетіне көз қырын аударғанда, жеңгесінің қасаңдау</w:t>
        <w:br/>
        <w:t>түрімен салыстыра қалың ойға шомды. Ойпырай, олар</w:t>
        <w:br/>
        <w:t>да Ая скеуіндей.. Жоқ, екеуіндей болу қайда, әйтпесе</w:t>
        <w:br/>
        <w:t>өмірлерін түнжыраумен, тыжырынумен. ренжумен</w:t>
        <w:br/>
        <w:t>өткізер ме? Олардың алғаш кездескені қандай. ә,</w:t>
        <w:br/>
        <w:t>қазіргідей алқымы ісіп шыға келді ме скен жеңгесінің,</w:t>
        <w:br/>
        <w:t>үйді көшіріп жатса да БанаТ!, салмайтын. қазіргідей үн-</w:t>
        <w:br/>
        <w:t>түнсіз тұрды ма скен ағасы? Сірә, әуелден жылылық-</w:t>
        <w:br/>
        <w:t>тан жұрдай. бір-бірін сүймеген ғой. Енлеше екеуін</w:t>
        <w:br/>
        <w:t>қасқан қандай қүш? Бастарын бір шаңырақтың астына</w:t>
        <w:br/>
        <w:t>әкеп тыққан тағдыр неткен қатігез. Ая екеуміз леймін,</w:t>
        <w:br/>
        <w:t>өзімшілмін-ау, әлі сштеңе де белгісіз, е ӨРГЕН! ол мені</w:t>
        <w:br/>
        <w:t>Аяның қос қолы кеудесінен итеріп, бет-аузын соққы-</w:t>
        <w:br/>
        <w:t>лағаны, шәшінен жұлмалағаны есіпде. Содан соң қыз-</w:t>
        <w:br/>
        <w:t>дың бұлшық еттерінің ойнақшығанынан, дір-дір қозға-</w:t>
        <w:br/>
        <w:t>лысынан жүрегі тарсылдап, тынысы тарылды, маңдайы-</w:t>
        <w:br/>
        <w:t>нан тер шүмектеді. Оцды-солди сермелген шапалақ бір</w:t>
        <w:br/>
        <w:t>тынбады, Қаһарман көздерін тарс жүмғап. Аяусыз соқ-</w:t>
        <w:br/>
        <w:t>қыдан қашқақтағанымен, жұмыр балтырлар, доп-доңге-</w:t>
        <w:br/>
        <w:t>лек жайылған мықын, талшыбықтай әрлі-берлі бұраты-</w:t>
        <w:br/>
        <w:t>лған бел, үлбіреген ақтамақ әбден мас қылды. Құштар-</w:t>
        <w:br/>
        <w:t>лығын сәт сайын арттырып, өршелене лаққап түрпайы</w:t>
        <w:br/>
        <w:t>күш бойын билеген. Қайдан шығып, қалай, қашан то-</w:t>
        <w:br/>
        <w:t>дастары белгісіз. УҺ?! Қаһарманның бойы жеңілдене</w:t>
        <w:br/>
        <w:t>масаттанған. Козінің алды жарқ етіп, қарауытты. Басы</w:t>
        <w:br/>
        <w:t>қабырғаға соғылып, оз екпінімен бүктетіле құлады</w:t>
        <w:br/>
        <w:t>еденге. Есін жиғанда, жартылай жалаңаш қыздың түра</w:t>
        <w:br/>
        <w:t>беріп қайтадан сылқ түскенін аңғарды. Шәші қобыра-</w:t>
        <w:br/>
        <w:t>ған, көйлегі түрілген, омырауы алқам-салқам Аяны</w:t>
        <w:br/>
        <w:t>әрең танығандай. Кешірім сұрауға, емеурін білдіріп, ен-</w:t>
        <w:br/>
        <w:t>телей бергенде, анау бүрісе бүрышқа тығылды. Был-</w:t>
        <w:br/>
        <w:t>дырлаған даусы да шығып кетті. Тізерлей еңбектеген</w:t>
        <w:br/>
        <w:t>жігіт Аяға қолдарын созды. - Кешірші, аппақ лақ,</w:t>
        <w:br/>
        <w:t>сұлулығыңның, пәктігіңнің алдында қарыздармын,</w:t>
        <w:br/>
        <w:t>бірақ сен де маған борыштысың, аппақ лақ. Қоршаған</w:t>
        <w:br/>
        <w:t>ортаңнан аз-маз хабарың болуы керек, шыңғыру керек</w:t>
        <w:br/>
        <w:t>бұл үшін, шыңғыру...</w:t>
      </w:r>
    </w:p>
    <w:p>
      <w:r>
        <w:t>Бетін алақандарымен басқан Ая әлі де үрке қарап,</w:t>
        <w:br/>
        <w:t>айтқандарын ұқпағанымен, құлақ тоса тыңдағандай.</w:t>
        <w:br/>
        <w:t>Қаһарман оның ернінен сүюге талпынған. Шарт-шүрт</w:t>
        <w:br/>
        <w:t>шапалақтан жүзі дуылдап, сасып қалды. - Әй, аппақ</w:t>
        <w:br/>
        <w:t>лақ, аппағым, бұл арыныңнан да басыларсың, мойныңа</w:t>
        <w:br/>
        <w:t>құрық ілінгесін, өмірбақи иіліп, бүгіліп күн кешерсің.</w:t>
        <w:br/>
        <w:t>Ұр, соқ, хақылысың, айғайлап, жар салуға хақылысың</w:t>
        <w:br/>
        <w:t>бүгін. Менімен бе, басқамен бе, әйтеуір бір откерер</w:t>
        <w:br/>
        <w:t>ұлы сәтің ғой, соны пайдалан, аппақ лақ. Бұдан</w:t>
        <w:br/>
        <w:t>кейінгің жасқанып-жаутаңдау, бүгежектеу. Сөйте-сөйте</w:t>
        <w:br/>
        <w:t>қылмыңдауға, қылымсуға бойың үйренер, әзірге үр,</w:t>
        <w:br/>
        <w:t>соқ, хақың бар...</w:t>
        <w:br/>
        <w:t>Бүрыштағы орнынан Ая тапжылмалы, қозғалуға</w:t>
        <w:br/>
        <w:t>жігіттің де құлқы соқпады. Және қыбыр еткенінен қыз</w:t>
        <w:br/>
        <w:t>үрейленіп, жалт-жалт бұрылады, өңі куқылданып, тізс-</w:t>
        <w:br/>
        <w:t>сін құшақтай бір уыс боп бүріскен. - Әй, аппақ лақ, -</w:t>
        <w:br/>
        <w:t>деді күбірлеп, мына түрің жаман, бағың ашылмас сірә</w:t>
        <w:br/>
        <w:t>де, күйреуге, быт-шыт күйрсуге жаратылған жансың</w:t>
        <w:br/>
        <w:t>сен, күйреуге...</w:t>
        <w:br/>
        <w:t>62</w:t>
        <w:br/>
        <w:t>сыртқы пішін еді ғой. Сойтіп-сөйтіп нағыз омір де</w:t>
        <w:br/>
        <w:t>сырт айналып өтіпті, мына отырыстары соның дәлелі.</w:t>
        <w:br/>
        <w:t>Рух дегенді қайдан шығардым, ә, Қалқаманның</w:t>
        <w:br/>
        <w:t>аянышты түрінен, күндерінің қараңғы түпшерге айнал-</w:t>
        <w:br/>
        <w:t>ғанынан ба, ойлары да мына гу-гулеген желдей әрі</w:t>
        <w:br/>
        <w:t>сүйкімсіз, әрі мазасыз.</w:t>
        <w:br/>
        <w:t>Аққатын аяқ ұршықпен жш иіруге кірісті. Көптен</w:t>
        <w:br/>
        <w:t>зауқы соқпай жүрген. Қойдың түтілген ақ жүні жіпке</w:t>
        <w:br/>
        <w:t>айналып, ағаш дәңгелектің бірқалыпты дырылы бұзып</w:t>
        <w:br/>
        <w:t>түр үй-ішіндегі тыныштықты. Ұйтқыған боран терезе</w:t>
        <w:br/>
        <w:t>қақпаларын соққылайды. Аққатын құлағын сыртқа</w:t>
        <w:br/>
        <w:t>тосты. Үй бұрышындағы жіпке байланған жіңішке</w:t>
        <w:br/>
        <w:t>темірдің әрлі-берлі қабырғаны соққылағаны түрпідей</w:t>
        <w:br/>
        <w:t>тиді саңлауына. Күз айларында жауынның суын құйып</w:t>
        <w:br/>
        <w:t>алуға ыңғайлы да, тобеге лақтырып тастайтын екен деп</w:t>
        <w:br/>
        <w:t>ойлады. Соған жұмсайтын баланың жоқтығы да</w:t>
        <w:br/>
        <w:t>жүйкесін жүқартқандай. Болмесінен шықпағасын,</w:t>
        <w:br/>
        <w:t>әдеттегіден ертерек ұйықтады ма деп, айғайлап Аяны</w:t>
        <w:br/>
        <w:t>шақырмады. Шалының күрк-күрк жөтелгені, бағана</w:t>
        <w:br/>
        <w:t>сымдарының ызыңы, далада ойнақтаған жел оң</w:t>
        <w:br/>
        <w:t>аяғымен ұршықтың табанын тербей басқанымен</w:t>
        <w:br/>
        <w:t>үндесіп, дауылдағы су бетінде қалт-құлт қайықтай</w:t>
        <w:br/>
        <w:t>қиялына коңілсіз де көмескілеу суреттерді үйірілтті. Ел</w:t>
        <w:br/>
        <w:t>шетіне жақындағанда, «олім бар да қаза бар» қағида-</w:t>
        <w:br/>
        <w:t>сып ұмытпаған. Түннің терезелерден онешін созған,</w:t>
        <w:br/>
        <w:t>үрейлі көрінісі оздерінің, мейлі ордалы үй, базарлы ор-</w:t>
        <w:br/>
        <w:t>таға тап кел, бәрібір жалғыздық шеңгелінен құтылмай-</w:t>
        <w:br/>
        <w:t>тындарын айғақтағандай. Анталаған қараңғылықтан жа-</w:t>
        <w:br/>
        <w:t>нарын бүрып, терезе перлелерін ысырды. Пештің</w:t>
        <w:br/>
        <w:t>ішіндегі шаланы көсеумен уақтап, қызыл шоктарын</w:t>
        <w:br/>
        <w:t>бері таман жылжытты. Өлеусіреген жалғыз шала сөніп -</w:t>
        <w:br/>
        <w:t>тұтанып, жуырманда жанып бітетін түрі жоқ. Бүкіл</w:t>
        <w:br/>
        <w:t>жылуын айдап әкететін болғасын, шымшуырға ілек-</w:t>
        <w:br/>
        <w:t>тіріп, сенектегі күршекке апарып тықты. Түтіннің исі</w:t>
        <w:br/>
        <w:t>қалды бөлмеде. Шоқтарды күлгін түске енгенше әрлі-</w:t>
        <w:br/>
        <w:t>берлі косеулеп, пештің тобесін жапты.</w:t>
      </w:r>
    </w:p>
    <w:p>
      <w:r>
        <w:t>Үйіріліп-үйіріліп соққан жел анда-санла демін тарта</w:t>
        <w:br/>
        <w:t>ышқынады. Тып-тыныш, үп еткені білінбей, бағана</w:t>
        <w:br/>
        <w:t>сымдары ақырын ызыңдап, кенеттен жыны ұстағандай</w:t>
        <w:br/>
        <w:t>есіріктеніп, шабуылға кошеді. Шатырдың қуыс-қуысына</w:t>
        <w:br/>
        <w:t>тығылған гуіл бір-бірін қуалай азынайды. Тесік-тесіктен</w:t>
        <w:br/>
        <w:t>қайтадан сыртқа ытқығанша орқилы әуенге басып,</w:t>
        <w:br/>
        <w:t>жылы үйдегі Аққатынға өткен омірінен үзік-үзік сыр</w:t>
        <w:br/>
        <w:t>шерткендей. Аясы тар ауқымды толтыра Лап етіп, жыр-</w:t>
        <w:br/>
        <w:t>5</w:t>
        <w:br/>
        <w:t>Неткен сиқырлы әуен! Қаһарман баяу ыңылдайды.</w:t>
        <w:br/>
        <w:t>Санаулы буындарға сыйған шексіздік қой мынау.</w:t>
        <w:br/>
        <w:t>Шексіздік - доңгелек дүниенің тұрлаусыздығы, тірі</w:t>
        <w:br/>
        <w:t>пенде оны опасыз жалған дейді. Екі ішекті, тоғыз</w:t>
        <w:br/>
        <w:t>пернені еншілеген тұтастай тағдырдың баянсыздығын</w:t>
        <w:br/>
        <w:t>қарапайым ыңылмен жеткізеді Қаһарман. Жекс басы-</w:t>
        <w:br/>
        <w:t>ның дәрежесі еместігі өзіне де белгілі. Ата-бабадан қал-</w:t>
        <w:br/>
        <w:t>ған мұндай інжу-маржандар дауысқа күш салмайды,</w:t>
        <w:br/>
        <w:t>даурықпа айғайға жетелемейді, сана-сезімінмен біте</w:t>
        <w:br/>
        <w:t>қайнасып, сай-сүйегіңді сырқыратады, әр үзігі жұтқан</w:t>
        <w:br/>
        <w:t>ауаңдай табиғи. Жұтқан ауасын текшелемейтініндей</w:t>
        <w:br/>
        <w:t>қазақ Та ән шырқап, күй тартқанын асқан ерекшелігім</w:t>
        <w:br/>
        <w:t>деп санамайды. Ұрпақтан-ұрпаққа ауысқан тіршіліктей</w:t>
        <w:br/>
        <w:t>жыр мен күй де кез-келген қазақтың пешенесіне</w:t>
        <w:br/>
        <w:t>жазылған шалқар айдын. Көзін ашқаннан күмп беріп</w:t>
        <w:br/>
        <w:t>емін-еркін жүзуге дағдыланады. Опасыз жалғанның</w:t>
        <w:br/>
        <w:t>қүлақ кесті құлы - жан мен тәнніп иесі кешер хал-</w:t>
        <w:br/>
        <w:t>жағдайдың сазға бағынбайтын бір де бір сәтініп жоқты-</w:t>
        <w:br/>
        <w:t>ғына Қаһарман кәміл сенімді. Саз күліретіне илікпеген</w:t>
        <w:br/>
        <w:t>не бар?! Аяның қимыл-қозғалысын қалт жібермеген</w:t>
        <w:br/>
        <w:t>жігіт осыны ойлады. Өзіне емес. Аяпыц әнге табынып</w:t>
        <w:br/>
        <w:t>елтігенін де түсінген. Түсінген сайын «Жиырма бестің».</w:t>
        <w:br/>
        <w:t>дөнгелек дүниенің мұнартқан сағымын шыр айналған-</w:t>
        <w:br/>
        <w:t>дай, соңынан жүгіргендей.</w:t>
        <w:br/>
        <w:t>Қыз жанары қайталан боталалы. Әннің қайырмасы</w:t>
        <w:br/>
        <w:t>тұсында түсі мүлдем өзгерді. Соны тосқандай, Қаһарман</w:t>
        <w:br/>
        <w:t>кілт тоқтап, домбыраны іргеге сүйей салды. - Аппақ</w:t>
        <w:br/>
        <w:t>лақ, - деді Аяға тіке қарап, - сен маған керексің...</w:t>
        <w:br/>
        <w:t>Козлерінен моншақ-моншақ жас үзілген Ая домбы-</w:t>
        <w:br/>
        <w:t>раға жаутаңдалы. Бұның сөздерін ұқпалы, саусақтары</w:t>
        <w:br/>
        <w:t>қос шекті дын еткізіп, жалма-жан домбыраны котере</w:t>
        <w:br/>
        <w:t>берген.</w:t>
        <w:br/>
        <w:t>- Әй, аппақ лақ, түсінбедің-ау... ғұмыр бойы не</w:t>
        <w:br/>
        <w:t>іздеп жүрмін десем, сен екенсің ғой діңкені құртқан.</w:t>
        <w:br/>
        <w:t>сен - пәктік, сен - моллірлік, маған бұйырмай қойған</w:t>
        <w:br/>
        <w:t>басыбайлы адалдық. Шайқап Шпкен тұнығым талай</w:t>
        <w:br/>
        <w:t>лайланып, талай лоблытқан. Жаның таза, тәнің таза,</w:t>
        <w:br/>
        <w:t>тілің таза күнәдан, құлазудан. мүмкін сен құтқарар-</w:t>
        <w:br/>
        <w:t>сың, жегі құрттай жалмаған, құлазудан.</w:t>
        <w:br/>
        <w:t>Домбыра естілер-естілмес сыбырлап. «Жиырма</w:t>
        <w:br/>
        <w:t>бестің» мұңға толы алғашқы толқындары балдырғанн</w:t>
        <w:br/>
        <w:t>аяқ алысындай тәй-тәй. Әлгіндегі әуен сүрініп-қабына</w:t>
        <w:br/>
        <w:t>қайталанды. Бір буыны әлденеше үзіліп, жаңғыры:</w:t>
        <w:br/>
        <w:t>есгілелі, оір суынып жұз озын ПАН ы</w:t>
        <w:br/>
        <w:t>КЫ!</w:t>
      </w:r>
    </w:p>
    <w:p>
      <w:r>
        <w:t>тығыпан лекілдеген анау шатырдағы айғай-әуендей</w:t>
        <w:br/>
        <w:t>бұның ұзақ деген ғұмыры да тоз-тоз, ауасынан босаған</w:t>
        <w:br/>
        <w:t>шар сияқты мәнсіз бірдеңе. Қабырғаларды ұрғылап,</w:t>
        <w:br/>
        <w:t>төбеден үрлеген, әйнектен кеулеген түнгі боран жас</w:t>
        <w:br/>
        <w:t>кезіндегідей ойларын шартарапқа самғатпады, етек</w:t>
        <w:br/>
        <w:t>жеңінен тартқылағандай тізелерін қалтырата бүрсең-</w:t>
        <w:br/>
        <w:t>детеді, ыңғайына құлатады. Аққатын шаршағанын</w:t>
        <w:br/>
        <w:t>сезді. Жартылай еденге шашылған жүннің қалдығын</w:t>
        <w:br/>
        <w:t>аяқтауды жөн көріп, ұршықтың табанына аяғын тіреді.</w:t>
        <w:br/>
        <w:t>Тамырлары бадырайып, сүйектері ырсиған қолдары</w:t>
        <w:br/>
        <w:t>жып-жып, Әбден тозған ескі ұршықтың дөңгелегі шиқ-</w:t>
        <w:br/>
        <w:t>шиқ, біраз отырды. Көзіне үйқы тығылып, маужырай</w:t>
        <w:br/>
        <w:t>есінеді. Далада толассыз аққан айғай - әуен, айғай -</w:t>
        <w:br/>
        <w:t>тірлік, айғай - ырғақ.</w:t>
        <w:br/>
        <w:t>ҮНІ</w:t>
        <w:br/>
        <w:t>Қаһарман домбыраға қол созғанда, Ая елеңдеп,</w:t>
        <w:br/>
        <w:t>жалт қарады. Жігіт жанарында үшқын жүгірді. Сұраулы</w:t>
        <w:br/>
        <w:t>мағынада қызға бұрылған. Ая басын изегесін ғана дом-</w:t>
        <w:br/>
        <w:t>быраның тиегін жөндеп, сол қолы пернеге жабысты.</w:t>
        <w:br/>
        <w:t>- Қандай әнді қалайсың?</w:t>
        <w:br/>
        <w:t>Ая тағы да басын изей күлімсіреді. Ерекше ізетпен</w:t>
        <w:br/>
        <w:t>қасына, текеметтің шетін түзеңкірей келіп отырды.</w:t>
        <w:br/>
        <w:t>Беріп кет, сақинаңды мыс та болса</w:t>
        <w:br/>
        <w:t>Жүрейік күліп-ойнап, қыс та болса...</w:t>
        <w:br/>
        <w:t>Қыз жүзіндегі тебіреніс Қаһарманды шабыттанды-</w:t>
        <w:br/>
        <w:t>рып, әң сазына беріле шырқады. Онбойындағы шым-</w:t>
        <w:br/>
        <w:t>шым толқынысқа таңырқаған. Әнді тәуір айтатынына,</w:t>
        <w:br/>
        <w:t>былайғылардың тәуір тыңдайтынына машықтанғалы</w:t>
        <w:br/>
        <w:t>қашан. Бірақ орындаушы мен тыңдаушының арасында</w:t>
        <w:br/>
        <w:t>мұншалық түсінісу болатынын зерделемепті. Аяға ба-</w:t>
        <w:br/>
        <w:t>ғынышты көңіл хошының толып жатқан жұмбағын</w:t>
        <w:br/>
        <w:t>ашқалы іштей толысып, іштей байыған. Ұзақ жылдар-</w:t>
        <w:br/>
        <w:t>ды сарп қылып тапқан қазынасындай осы сәт.</w:t>
        <w:br/>
        <w:t>Қылымсудан жұрдай, сұлулығынан мүлдем бейхабар</w:t>
        <w:br/>
        <w:t>қыз бүл домбыра тартса, дереу жүгіріп келеді. Былай-</w:t>
        <w:br/>
        <w:t>ғыларға слеусіздеу жәйт Қаһарманды кәдімгідей ой-</w:t>
        <w:br/>
        <w:t>ландырған. Өтірік қолпаштауға кәніккені сонша, ма-</w:t>
        <w:br/>
        <w:t>нңайындағылардан шынайылық күтпейтін титтей ле. Іс-</w:t>
        <w:br/>
        <w:t>әрекеті ішкі пікірлерімен қабыспағанына да қиналмай-</w:t>
        <w:br/>
        <w:t>тын. Меңіргуліктің түбінле шыңғырған шындықпен -</w:t>
        <w:br/>
        <w:t>52</w:t>
        <w:br/>
        <w:t>мың толғанып, кесіп-пішкенінен бәрібір түк ондір-</w:t>
        <w:br/>
        <w:t>мейді. Аяны құрсаулаған мақаулық болса, бұны қүрсау-</w:t>
        <w:br/>
        <w:t>лаған да соған тепс-тең әлдене, дәрменсіздік, жалқау-</w:t>
        <w:br/>
        <w:t>лық па, әйтеуір қауіпті дерт. Одан айықпайтынын</w:t>
        <w:br/>
        <w:t>біледі ендігі шақта. Бірақ жүрегін сыздатқан әлгі</w:t>
        <w:br/>
        <w:t>окініші құрғыры несі? Іске аспаған жоспарларының</w:t>
        <w:br/>
        <w:t>тып-типыл болғанына көндіккелі қашан. Жел айдаған</w:t>
        <w:br/>
        <w:t>қаңбақтай тұрақтамайды. Әзірге құтқарушысы да сол.</w:t>
      </w:r>
    </w:p>
    <w:p>
      <w:r>
        <w:t>Үлкенге, кішіге, ағайып-туғанға, дос-жаранға отелмеген</w:t>
        <w:br/>
        <w:t>коп борышын кесе-көлденеңдетпейді. Жауапкершіліктен</w:t>
        <w:br/>
        <w:t>жүрдай қылып, смін-еркіндікке, арсыздыққа, тал-</w:t>
        <w:br/>
        <w:t>ғамсыздыққа үйреткен де түрақсыздық. Көкейін тескен</w:t>
        <w:br/>
        <w:t>анау құйтақандай қызды анда-санда көру үшін аблыс-</w:t>
        <w:br/>
        <w:t>тық олкетану музейіне орналасқан. Жарты жылдан</w:t>
        <w:br/>
        <w:t>асты, келеді, кетелі, апталап жатады. Үнсіздіктің қашпа-</w:t>
        <w:br/>
        <w:t>сында амалдаған арудың зейінін қалайда аударып, енді</w:t>
        <w:br/>
        <w:t>тезірек тілін табуға асық. Ешкімнің талдамаған тақыры-</w:t>
        <w:br/>
        <w:t>бы іспеттес колбеңдеген Ая. Өзгенің еншісіне сірә де</w:t>
        <w:br/>
        <w:t>қимас мұндай сирек құбылысты. Киіктей орғып, әуелгі</w:t>
        <w:br/>
        <w:t>кезде бұны жан ба, мал да деп пысқырмаған да.</w:t>
        <w:br/>
        <w:t>Сойткен жабайы киік жәутең-жәутен, өзіне бір, дом-</w:t>
        <w:br/>
        <w:t>быраға екі қарап, әуре-сарсаңға түскен. Қаһарманның</w:t>
        <w:br/>
        <w:t>жанын жәй таптыртып, көңілін көншіткен - қыздың</w:t>
        <w:br/>
        <w:t>бойындағы момақан өзгеріс, елжіреуік козқарас. -</w:t>
        <w:br/>
        <w:t>Домбыраға табынғаның - маған табынғаның, домбыра-</w:t>
        <w:br/>
        <w:t>ны аймалағаның - мені аймалағаның. Менен ссті-</w:t>
        <w:br/>
        <w:t>геніңді оліп-оше ежіктейсің, қайталайсың, жағдайың</w:t>
        <w:br/>
        <w:t>қиын, ешкі бас, ғашықсың маған.</w:t>
        <w:br/>
        <w:t>Домбыра дың-дың.. - Шіркін - а-а-ай, келмес</w:t>
        <w:br/>
        <w:t>саға -- а-а-а... Манағыдай тәлтіректеген аяншақ буын-</w:t>
        <w:br/>
        <w:t>дар. Шексіз созылған «а»а»а..», ән қайырмасының</w:t>
        <w:br/>
        <w:t>әуслегені жуырмаңда аяқталар емес, үздік-создық жалғ-</w:t>
        <w:br/>
        <w:t>аса тобеде тұрып алды зарығып. Аяның жіп-жіңішке</w:t>
        <w:br/>
        <w:t>саусақтары әуен ыңғайына бағынып, пернені доп баса-</w:t>
        <w:br/>
        <w:t>ды. Ынтызарын ән жаулаған, «Жиырма бес», адам</w:t>
        <w:br/>
        <w:t>үлесіне жіберілген аз уақыт, келте ғұмыр теріс айнал-</w:t>
        <w:br/>
        <w:t>ды, жастық дәурен зым-зия, самғаған қүс қанатындай</w:t>
        <w:br/>
        <w:t>жылт-жылт көз ілестірмейді, өткінші носер - откінші</w:t>
        <w:br/>
        <w:t>дүние.</w:t>
        <w:br/>
        <w:t>Ендеше қымсыпатын не тұрыс, мынау өткінші</w:t>
        <w:br/>
        <w:t>тіршілікте бәрі-бәрі откінші, Қаһарман жанары жасау-</w:t>
        <w:br/>
        <w:t>рап, мұңайған қыздың бұйраланған кекілінен сыйпады.</w:t>
        <w:br/>
        <w:t>Қолдарымен Аяның ішәшін жоғары қайырып, маңдайы-</w:t>
        <w:br/>
        <w:t>нан батылсыздау иіскеді, оқыс шоршып түсер деп</w:t>
        <w:br/>
        <w:t>м</w:t>
        <w:br/>
        <w:t>сүйеніп, өзіне телмірген тағдыр, өмірбақи өзін де</w:t>
        <w:br/>
        <w:t>сүйеп, өзін де телмірткен тағдыр. Неткен опасыз,</w:t>
        <w:br/>
        <w:t>екеумізді үйткен бастай осынша қаусатқан. Қатігез</w:t>
        <w:br/>
        <w:t>уақыт қой бұған айыпты, жылдарды жалмаған біз,</w:t>
        <w:br/>
        <w:t>адамдар ма десек, бізді жалмаған жылдар скен ғой.</w:t>
        <w:br/>
        <w:t>Жұлынбаған, жұтылмаған, тек қана елес, балдай тәтті</w:t>
        <w:br/>
        <w:t>махаббат дәурені, бері таман жақындаса, тағы елес, қос</w:t>
        <w:br/>
        <w:t>арысының босағадан аттап, мәңгілік суалтқаны, Итжан-</w:t>
        <w:br/>
        <w:t>ды ғой әйел бишара, қасіретке иліге жүріп кадірін</w:t>
        <w:br/>
        <w:t>томендетпеген, құшағының ыстығын жоймаған, түңіліп</w:t>
        <w:br/>
        <w:t>барып түлеген, талай-талай түлеген, одан берменіректе</w:t>
        <w:br/>
        <w:t>тағы да елес, жығыла-жығыла жуасыған, құлай-құлай</w:t>
        <w:br/>
        <w:t>көнліккен. Қытығынан адаланған тан, сүйретілген ет</w:t>
        <w:br/>
        <w:t>пен сүйек, кәрілік неткен залымдық. Бүйтіп қорлаған-</w:t>
        <w:br/>
        <w:t>ша, асылы тән мен жанның сау-сәломат, шырқаған</w:t>
        <w:br/>
        <w:t>шырқау бабында тайғаны дұрыс-ау тақтан. Қалқаман</w:t>
        <w:br/>
        <w:t>айтқандай таңды атырамыз, күнді батырамыз. Шалынан</w:t>
        <w:br/>
        <w:t>жобалғы сөзді де соңғы жылдары сирек естиді, оған да</w:t>
        <w:br/>
        <w:t>шүкіршілік. -- Аққатынның пайымдауында, жылдарды</w:t>
        <w:br/>
        <w:t>жұтқан адам баласының алжасуы неғайбыл, мүмкін</w:t>
      </w:r>
    </w:p>
    <w:p>
      <w:r>
        <w:t>еместей. Бұрындары қарт та жас баламен бірдей деген-</w:t>
        <w:br/>
        <w:t>ге лен қоймайтын. Қалқаманның ақыл-есінің күрт</w:t>
        <w:br/>
        <w:t>төмендеуі ботен ойға жетеледі, құрметпен сақтаған</w:t>
        <w:br/>
        <w:t>асыл затына нұқсан келгендей. Ежелгі намысқойлығы-</w:t>
        <w:br/>
        <w:t>на табан тірегенімен, көзге ұрған шындық, шыдатар</w:t>
        <w:br/>
        <w:t>емес. Мынасы қатігез уақыттан да әрмен жауыздық</w:t>
        <w:br/>
        <w:t>қой, қалтыраған тәнде бір түйір ақылды қонақтатпай</w:t>
        <w:br/>
        <w:t>қорлағаны. О заман да бұ заман, түн-тегінде мұнша-</w:t>
        <w:br/>
        <w:t>лық сүйекжасықтық болар деп күмәнданбайтын. Небір</w:t>
        <w:br/>
        <w:t>ақсақалдардың сексен, тоқсандағы данагейлігін естіген</w:t>
        <w:br/>
        <w:t>де көрген де. Қарттықтың өзіне тән келбетін, қастерле-</w:t>
        <w:br/>
        <w:t>ген, азбай, тозбай, ұзақ жолдан жнып-тергенін</w:t>
        <w:br/>
        <w:t>кәкірегінде зерделеген ата-бабасына тән мінез құлай</w:t>
        <w:br/>
        <w:t>қосқан қосағына дарымапты. Бүның ұғымындағы қар-</w:t>
        <w:br/>
        <w:t>таю емес әйтеуір, Аққатын соған күйінеді. Тәлтірек-</w:t>
        <w:br/>
        <w:t>теген аяқ-қолының мүшкілдігіне емес, рух атты алып</w:t>
        <w:br/>
        <w:t>қуаттан айырылғанына. ақыл тоқтатпаған балалай</w:t>
        <w:br/>
        <w:t>ләрменсіздігіне күйінеді. Әуелде қалай. әуелде сіңді ме</w:t>
        <w:br/>
        <w:t>екен рух атты мықтылық Қалқаманның қанына. Иман-</w:t>
        <w:br/>
        <w:t>дай шыным, қүмәнданамын, күліп-ойнап, қолтықтас-</w:t>
        <w:br/>
        <w:t>қанда. мән де бермелім. тым кешірімді, тым ақкөңіл.</w:t>
        <w:br/>
        <w:t>жарқылдаған, өмір сүруіме оның рухының титтей</w:t>
        <w:br/>
        <w:t>қажеті де болмаған шығар. Еңді кел. несіне</w:t>
        <w:br/>
        <w:t>кәлгірсимін? Мықтылық леген мез утнн сыттқы тұлға.</w:t>
        <w:br/>
        <w:t>ЭЧ</w:t>
        <w:br/>
        <w:t>лақтыра салған әріптестерінен титтей айырмасы жоқ,</w:t>
        <w:br/>
        <w:t>мына мақаудың да. - Ғашық емессің, ешкі бас, қате-</w:t>
        <w:br/>
        <w:t>лесіппін. Құрақ үша жүгіресің, сарғая тосасың, әттең,</w:t>
        <w:br/>
        <w:t>ғашық емессін. Құлап-сүрінгеннің көкесін корсетейін</w:t>
        <w:br/>
        <w:t>саған, сонда бәлем, жығыларсың, қайтіп тұрмастай</w:t>
        <w:br/>
        <w:t>омақаса жығыларсың... -- Қаһарманның ішін бүтіндей</w:t>
        <w:br/>
        <w:t>жайлаған сайтан сыбырлап, қыршаңқылығына басты</w:t>
        <w:br/>
        <w:t>қайтадан. Буын-буынын әлсіретіп, алды-артын тұман-</w:t>
        <w:br/>
        <w:t>дандыра көзін байлағандай ма, құдай атқыр әлгі хан-</w:t>
        <w:br/>
        <w:t>нес. Арбай азғырып, элдеқайда сүйреп барады.</w:t>
        <w:br/>
        <w:t>Аяның аппақ денесі өткен жолғыдай жарық сәуле-</w:t>
        <w:br/>
        <w:t>мен тайталаса тұрып алды. Қаны басқа тепті. Аңдау-</w:t>
        <w:br/>
        <w:t>сызда торға түскен құстай тыпырлаған қыздың саумал</w:t>
        <w:br/>
        <w:t>аңқыған омырауына бетін көміп, біраз жатты. Түұцғыш</w:t>
        <w:br/>
        <w:t>рет небір шұрайлы теңеулер тасқындады тілінен. Жал-</w:t>
        <w:br/>
        <w:t>ғанда Әйел затына жылы созін қимайтын. Енді қалай-</w:t>
        <w:br/>
        <w:t>ша осынша ақтарылғаны таңсық. Ұша жонелетіндей</w:t>
        <w:br/>
        <w:t>қол-аяқтарын ербеңдеткен Ая сап доғарды жанталасқа-</w:t>
        <w:br/>
        <w:t>нын. Бұның жалбарына тізбектеген сөздеріне ұйыған-</w:t>
        <w:br/>
        <w:t>дай. Қаһарман асығып-аптықпады, қыздың сӘл тыныс-</w:t>
        <w:br/>
        <w:t>тап, үрейден ада-күде арылуын күтті. Ұлпа тәннен</w:t>
        <w:br/>
        <w:t>өнбойына құмарлық тарап, енді өзін діріл билеп</w:t>
        <w:br/>
        <w:t>әкетті. Ая балықтай тулап, қайтадан шоршыды. Қызға</w:t>
        <w:br/>
        <w:t>да өзіне де ие болуға шамасы жетпеген Қаһарман қат-</w:t>
        <w:br/>
        <w:t>ты қиналды.</w:t>
        <w:br/>
        <w:t>Менің сорыма жаратылғансың ба, құдай-ау, тіпті</w:t>
        <w:br/>
        <w:t>дес берер емессің ғой, асылым, жаным, асылым, жа-</w:t>
        <w:br/>
        <w:t>ным... қинамашы, құлың болайын, әнің, жырың болай-</w:t>
        <w:br/>
        <w:t>ын, күні-түні есігіңді күзстейін, тек қинамашы, жа-</w:t>
        <w:br/>
        <w:t>ным, жарым... Сан құбылып, сырғыған сынаптай</w:t>
        <w:br/>
        <w:t>тәніне қол тигіздірмеген Аяны еркіне көндіруі қиынға</w:t>
        <w:br/>
        <w:t>соқты. Бәріне қолын сілтеп тұрып та кетпеді, зор-</w:t>
      </w:r>
    </w:p>
    <w:p>
      <w:r>
        <w:t>лыққа және бармады. Қарғыс атқыр әлгі ханнес қон-</w:t>
        <w:br/>
        <w:t>шы-қолтығын қытықтап, дамыл таптырар емес. О жа-</w:t>
        <w:br/>
        <w:t>ғынан да, бү жағынан да қылтыңдап, ерегіске шақыр-</w:t>
        <w:br/>
        <w:t>ғандай.</w:t>
        <w:br/>
        <w:t>Өзін ұнатпағанымен, жек көрмегенін дс шамалады</w:t>
        <w:br/>
        <w:t>қыздың бей-жай жатқанынан. Құрық тимегендіктен де</w:t>
        <w:br/>
        <w:t>асаудай ытқып арпалысса керек, өлеңдете аймалап-ай-</w:t>
        <w:br/>
        <w:t>налғанына елітіп, бірте-бірте алданды. Баса коктеп шо-</w:t>
        <w:br/>
        <w:t>шытпады, баяу созылған әсерлі әуенге дсн қойдыра</w:t>
        <w:br/>
        <w:t>бейнебір қатар қалықтағандай, қатар самғағандай.</w:t>
        <w:br/>
        <w:t>Үйдің тобесі мен қабырғалары сан аударылып, сан</w:t>
        <w:br/>
        <w:t>төңкерілді, шағын болмс шетсіз кеңістікке ұласты.</w:t>
        <w:br/>
        <w:t>ы</w:t>
        <w:br/>
        <w:t>секемденгендіктен әр қимылы сақ. Әлдекімді тонауға</w:t>
        <w:br/>
        <w:t>дайындалған ұрыдай жалтақ-жүлтақ қарады маңайына.</w:t>
        <w:br/>
        <w:t>Ая кейін ығысып, ештеңеге таңырқамаған қалыпты</w:t>
        <w:br/>
        <w:t>домбыраны ұсынды. Жүзінде ілтипат, шексіз сенгендік.</w:t>
        <w:br/>
        <w:t>Енесінің бауырына тығылған аппақ лақтай, іш тарта</w:t>
        <w:br/>
        <w:t>жақындан, езу тартты. Қаһарман әлгіндегі пиғылынан</w:t>
        <w:br/>
        <w:t>айнып, дереу есің жиды. Ізгілікпен табыстаған домбы-</w:t>
        <w:br/>
        <w:t>раны ұстамауға шарасыз.</w:t>
        <w:br/>
        <w:t>Осы жағдай кейін де талай қайталанған. Қыздың</w:t>
        <w:br/>
        <w:t>домбыра мен бүған коңілі әбден құлағандай. Қалада</w:t>
        <w:br/>
        <w:t>әдеттегіден ұзақ кідіріп, бірер жұманы өткеріп оралған-</w:t>
        <w:br/>
        <w:t>да, Аяның сағынғанын байқайды. Жанарында қуаныш</w:t>
        <w:br/>
        <w:t>ұшқындап, елгезектікпен қарсы алады, мұңая қоштаса-</w:t>
        <w:br/>
        <w:t>ды. Екеуара қалыптасқан қарым-қатынас үйренішмікті</w:t>
        <w:br/>
        <w:t>ғадетке ұласып, қыздың жылы ниетіне көзі жеткен</w:t>
        <w:br/>
        <w:t>сайын ішіне ұялаған құдай атқыр әлгі сайтанның бала-</w:t>
        <w:br/>
        <w:t>сы ханнес азғыратынды шығарды. Ындынын кептірткен</w:t>
        <w:br/>
        <w:t>шол тәріздес бір жұмбақ жәйттің бәлесіне ұшырады.</w:t>
        <w:br/>
        <w:t>Аяның қалтқысыз сеніп, құдайындай өзіне табынғаны</w:t>
        <w:br/>
        <w:t>пәтуасыздыққа ұрындырды. Жасандылық пен мүләйім-</w:t>
        <w:br/>
        <w:t>суге жақын тұрар эйел пендесінің арзан да болса тәтті</w:t>
        <w:br/>
        <w:t>қылығына еті олдеқашан олгенімен, Аяның орны</w:t>
        <w:br/>
        <w:t>болек-ті. Жан, тәнінің қырсыққа толы мұқтаждарын</w:t>
        <w:br/>
        <w:t>оп-оңай өтейтін ұрғашылардың бір де бірімен салысты-</w:t>
        <w:br/>
        <w:t>руға дәті шыдамас. Қырыққа иектсген жасында көл-</w:t>
        <w:br/>
        <w:t>госір ықылас танытудың, қоспасыз шындықтын,</w:t>
        <w:br/>
        <w:t>сыйлаудың, құрметтеудің мұншалық түрін тіпті де елес-</w:t>
        <w:br/>
        <w:t>тетпеген. Таныс, бейтаныстардың өтірік қошеметі мен</w:t>
        <w:br/>
        <w:t>думан қуған сылқым бикештердің қылымсығанына</w:t>
        <w:br/>
        <w:t>тоқмейілсіп, қанағат тұтқаны әншейін әуре екен,</w:t>
        <w:br/>
        <w:t>біртүрлі басыңқы. Ешқашан да оз тарапынап бұндай</w:t>
        <w:br/>
        <w:t>елегізуді байқамаған. Аяның бейқам, қаперсіз жүргепі</w:t>
        <w:br/>
        <w:t>елеңдеткендей. Не нәрсені де түбірінен қопаратындай</w:t>
        <w:br/>
        <w:t>аңғарғыштығы секем кіргізді коңіліне. Қыздың домбы-</w:t>
        <w:br/>
        <w:t>радан тогілген әуеннеп таңғажайып жаңалық ашқанын,</w:t>
        <w:br/>
        <w:t>ғашықтықпен сш қабыспайтын оқшау оқиға екенін</w:t>
        <w:br/>
        <w:t>түсінді. Өзі ме, басқа ма, әйтеуір домбыраны күмбір-</w:t>
        <w:br/>
        <w:t>лдеткен адамға құлағының құрышын қандыртып, дәл</w:t>
        <w:br/>
        <w:t>осылай қүлап-сүрінерін түсінді. Небір әуезге қыздың</w:t>
        <w:br/>
        <w:t>саңылауын оятты, міне, бар еңбегі. Әнмен-әлеммен</w:t>
        <w:br/>
        <w:t>қауыштырғаны үшін тәңіріндей бас иеді бүған. Қаһар-</w:t>
        <w:br/>
        <w:t>манның күдіктенгені осы еді. Қыр соңынан дедектеп,</w:t>
        <w:br/>
        <w:t>етегінен тартқылаған -- өзін смес, өзіндегі азды-көпті</w:t>
      </w:r>
    </w:p>
    <w:p>
      <w:r>
        <w:t>қабілетті пайдалануға шебер, ақырында аспандатып кеп</w:t>
        <w:br/>
        <w:t>60</w:t>
        <w:br/>
        <w:t>лынып түйілген жібек шәйіні қалталарына салып, ақ</w:t>
        <w:br/>
        <w:t>тілектерін төкті үйден шығарда. Төргі табақтан Аяның</w:t>
        <w:br/>
        <w:t>әжесіне жамбас тартылды, «Қалқаманның сыбағасы»</w:t>
        <w:br/>
        <w:t>десті шалдар. «Апау жаққа апарып қойшы» деп Айдос-</w:t>
        <w:br/>
        <w:t>қа ұстатқан, жұрттың үйді-үйіне тарасқан абыр-сабы-</w:t>
        <w:br/>
        <w:t>рында ұмытып кетті, шалының сыбағасын».</w:t>
        <w:br/>
        <w:t>Кемпірлер кезек-кезек бұның маңдайынан, қолынан</w:t>
        <w:br/>
        <w:t>иіскеп, жол амандығын тілеп қоштасты. Шалдар өсиет</w:t>
        <w:br/>
        <w:t>сөздерін тақпақтап қояды аракідік.</w:t>
        <w:br/>
        <w:t>- Әлгі Аққатынның жүрген жері осы, ұмытқан</w:t>
        <w:br/>
        <w:t>жоқ, әдейі өздері әкеп берсін дегені ғой, қартайса да</w:t>
        <w:br/>
        <w:t>пандығы қалмайды. Әй, Айдос, әй, - апасы бұның</w:t>
        <w:br/>
        <w:t>қолына оралған етті үстатты, мә, Тез апарып бер, қай</w:t>
        <w:br/>
        <w:t>оңып отыр пұшайман, тірінің санатында әншейін, сор-</w:t>
        <w:br/>
        <w:t>лы Қалқаман, тірінің қорынан сақтасын құдайым,</w:t>
        <w:br/>
        <w:t>тірінің қорынан.</w:t>
        <w:br/>
        <w:t>Қуанышы қойнына сыймаған Айдос Аямен жүзде-</w:t>
        <w:br/>
        <w:t>суге құрақ үшқан. Бөлімше кеңсесіне жақындағанда,</w:t>
        <w:br/>
        <w:t>облыс орталығынан қатынайтын кешкі автобус соңы-</w:t>
        <w:br/>
        <w:t>нан қуып жетті. Кімдердің түскеніне мән бермей, алға</w:t>
        <w:br/>
        <w:t>озған.</w:t>
        <w:br/>
        <w:t>- Асығыссың ғой, жігітім.</w:t>
        <w:br/>
        <w:t>- Ә, сіз бе? Сәлеметсіз бе, аға.</w:t>
        <w:br/>
        <w:t>- Мені танисың ба?</w:t>
        <w:br/>
        <w:t>- Әрине. - Бас-аяғын жіті барлап, терлеп-текшей</w:t>
        <w:br/>
        <w:t>қараған Қаһарманға Айдос әнтек бұрылған. - Аялар-</w:t>
        <w:br/>
        <w:t>дың туысысыз.</w:t>
        <w:br/>
        <w:t>Қаһарман мырс етті. - Иә, туысымыз.</w:t>
        <w:br/>
        <w:t>- Мен де сол үйге барамын. Атамның сыбағасын</w:t>
        <w:br/>
        <w:t>беріп жіберді апам.</w:t>
        <w:br/>
        <w:t>- Біз де ортақтасамыз ғой оған. Сені әскерге ала-</w:t>
        <w:br/>
        <w:t>йын деп жатыр ма?</w:t>
        <w:br/>
        <w:t>- Ия, - деді Айдос мақтанышпен, - сіз болдыңыз</w:t>
        <w:br/>
        <w:t>ба армияда?</w:t>
        <w:br/>
        <w:t>- Жоқ, мен үшін әкем болған, әлі күнге әскерде</w:t>
        <w:br/>
        <w:t>жүрсе керек.</w:t>
        <w:br/>
        <w:t>- Сонда қалай?</w:t>
        <w:br/>
        <w:t>- Солай балақай, жо-жоқ, солай, жігітім. Қаһар-</w:t>
        <w:br/>
        <w:t>манның түйіңкі қабағы жадырай жымиды, - сен, жігіт,</w:t>
        <w:br/>
        <w:t>маған үнаңқырайын дедің.</w:t>
        <w:br/>
        <w:t>- Аға, сонда еркектердің армияға бармайтыны да</w:t>
        <w:br/>
        <w:t>болады, ә?</w:t>
      </w:r>
    </w:p>
    <w:p>
      <w:r>
        <w:t>- Арасында кездеседі мен сияқты жарамсыздары,</w:t>
        <w:br/>
        <w:t>қажетсіздері.</w:t>
        <w:br/>
        <w:t>73</w:t>
        <w:br/>
        <w:t>сор екен, күнделікті жағатын ағашты күн сайын дай-</w:t>
        <w:br/>
        <w:t>ындаймыз, қолымыз үсіп кете жаздайды. Атты шанаға</w:t>
        <w:br/>
        <w:t>жегіп, тоғай аралаймыз үскірікте, беу, заман-ай, сөйтіп</w:t>
        <w:br/>
        <w:t>те күнелттік-ау ағаңмен.</w:t>
        <w:br/>
        <w:t>Айдос таңырқай қарады анасына. Ешқашан</w:t>
        <w:br/>
        <w:t>естімеген әңгімесі. Шешесінің бір кезде қырсыз болға-</w:t>
        <w:br/>
        <w:t>нына, тіпті жас болғанына нанбайтын сияқты. Қазір</w:t>
        <w:br/>
        <w:t>ғой, қораның, сарайдың қуыс-қуысы толмаса, ішкені</w:t>
        <w:br/>
        <w:t>бойына сіңбейді.</w:t>
        <w:br/>
        <w:t>- Қайбір жылы, қора жоқ, ссікті ашсаң, шап-ша-</w:t>
        <w:br/>
        <w:t>ғын бөлмемізді ызғар жайлап жөнеледі, ағанды айта-</w:t>
        <w:br/>
        <w:t>мын-ау, мұздан ойып сенек жасаған, әлі есімде, әп-</w:t>
        <w:br/>
        <w:t>әдемі, оймақтай, аппақ. Беу, заман, о-дағы қайталан-</w:t>
        <w:br/>
        <w:t>байтын дәурен!</w:t>
        <w:br/>
        <w:t>- Мал да ұстамадыңдар ма? - Айдос апасының</w:t>
        <w:br/>
        <w:t>әңгімесін таңырқай жалғастырды.</w:t>
        <w:br/>
        <w:t>- Қайдағы мал, тым жастай қосылдық, екеуміз де</w:t>
        <w:br/>
        <w:t>жетім остік, кейіннен ғой, малдың қадіріне жеткеніміз,</w:t>
        <w:br/>
        <w:t>балалар туған соң ссімізді жидық. Мына Бегім сері</w:t>
        <w:br/>
        <w:t>біледі шст жағасын, талай-талай комектескен жас</w:t>
        <w:br/>
        <w:t>кезінде, әскерге ксткенше біздің үйден қуып шығара</w:t>
        <w:br/>
        <w:t>алмайтынбыз.</w:t>
        <w:br/>
        <w:t>- Сіз де әскерге бардыңыз ба?</w:t>
        <w:br/>
        <w:t>- Е, бармағанда іше, анау-мынау емес, теңізші бол-</w:t>
        <w:br/>
        <w:t>дым, бақандай торт жыл. Мұзды мұхитынды армансыз</w:t>
        <w:br/>
        <w:t>аралағанбыз.</w:t>
        <w:br/>
        <w:t>- Соны неге баяғыдан айтпадыңыз! - Айдос таң-</w:t>
        <w:br/>
        <w:t>дайын тақылдатты. - Мұхитта жүзгенсіз, ә, қандай ке-</w:t>
        <w:br/>
        <w:t>ремет, ә! Мені де жіберсе сонда?! Өзіңіз сұрандыңыз</w:t>
        <w:br/>
        <w:t>ба, аға?</w:t>
        <w:br/>
        <w:t>- Жоқ, реті солай келді, сірә бой-сойымды бағаласа</w:t>
        <w:br/>
        <w:t>керек, жауырыным қақпақтай, о кезде еңгезердеймін...</w:t>
        <w:br/>
        <w:t>Женсше, сондай сдім, иә.</w:t>
        <w:br/>
        <w:t>- Ендеше меші теңізге таңдамайтын шығар, әттеген-</w:t>
        <w:br/>
        <w:t>ай, - іштей ойға батты. «Аяқтарым сыйдиған, ап-арық-</w:t>
        <w:br/>
        <w:t>пын, шіркін-ай, ағама тартпаппын, бұлшық еттері қан-</w:t>
        <w:br/>
        <w:t>дай! Менікіндей бос емес, темірдей саусақ батырғыз-</w:t>
        <w:br/>
        <w:t>байды ұстағанда, бірақ теңізші емес қой, шофер бол-</w:t>
        <w:br/>
        <w:t>дым деген, оның несі таңсық, осында да боласың</w:t>
        <w:br/>
        <w:t>қаласаң, ал әскерге барғасын, ешкімнің қолы</w:t>
        <w:br/>
        <w:t>жетпейтін, ерекше бір нәрсе тындырғаны жон смсс пс.</w:t>
        <w:br/>
        <w:t>Қарай тор, мына Бегім серіні, торт жыл мұхиттарды</w:t>
        <w:br/>
        <w:t>аралаған, жиі кездестіргенімен, бұрын қалайша</w:t>
        <w:br/>
        <w:t>білмсген-07 Кешегі теңізшінің бүгін жекеменшік мал</w:t>
      </w:r>
    </w:p>
    <w:p>
      <w:r>
        <w:t>65</w:t>
        <w:br/>
        <w:t>бағатыны қалай сонда? Тіпті қисынсыз екен, ә? Мо-</w:t>
        <w:br/>
        <w:t>ряктың сиыршы болғаны-ау...</w:t>
        <w:br/>
        <w:t>Қалың ойға шомған Айдос оқыс дауыстан селк етті.</w:t>
        <w:br/>
        <w:t>- Екі балтаны қатар қойғаның не, әй, қайдағы</w:t>
        <w:br/>
        <w:t>пәлені қайдан шығарасың, ешқашан қатарлама балта-</w:t>
        <w:br/>
        <w:t>ларды, малды қоскіндікті туғызып, құртайын демесең.</w:t>
        <w:br/>
        <w:t>Апасы балтаның бірін көтеріп, үйге бұрылды. - Сиыр</w:t>
        <w:br/>
        <w:t>ешқайда кстпес, әй, Серіжан, қойды сойып бер. Ал,</w:t>
        <w:br/>
        <w:t>сен, Айдос мына ағаңның үйіне соғып, әлгі жаманда-</w:t>
        <w:br/>
        <w:t>рына тапсыр, ертең түске барлық үлкендерді шақыр-</w:t>
        <w:br/>
        <w:t>сын, шешелері кеп, ішек-қарын тазаласып, қуырдақ</w:t>
        <w:br/>
        <w:t>жесін де бүгін, бұлар әблен жаман үйренген, шақыру-</w:t>
        <w:br/>
        <w:t>ды, жалынуды тілейді, естіп жатыр, өз беттерімен неге</w:t>
        <w:br/>
        <w:t>келмейді, неге көмектеспейді? Әлгі жеңгең де пысық-</w:t>
        <w:br/>
        <w:t>сынып, сол болмаса совхоз қирап қалатындай, үйге</w:t>
        <w:br/>
        <w:t>қарауды доғарды мүлдем...</w:t>
        <w:br/>
        <w:t>Мұнысы енді артықтау, - деген ойға қалды ұлы, -</w:t>
        <w:br/>
        <w:t>жұмыс уақытында қалай келмек, бухгалтер емес пе, әй,</w:t>
        <w:br/>
        <w:t>алам, кейде бағдарламайды алды-артын. Мен әскерге</w:t>
        <w:br/>
        <w:t>кетеді деп, жұрттың бәрі аяғынан тік тұруға тиіс пе?</w:t>
        <w:br/>
        <w:t>Өзіндей көреді маңайындағыларды.</w:t>
        <w:br/>
        <w:t>Мосқал тартқан, елу мен сексеннің арасындағы</w:t>
        <w:br/>
        <w:t>кісілердің күтімі қиынға соқпады. Тек қана ағаш жи-</w:t>
        <w:br/>
        <w:t>һаздарды шығартқаны коп уақыт алды. Апасы дегенін</w:t>
        <w:br/>
        <w:t>істетті, есіктен торге дейін киіз, алаша, сырмақтарды,</w:t>
        <w:br/>
        <w:t>бірсаларларды жайғазып тастады. Тап-тар көрінген</w:t>
        <w:br/>
        <w:t>болмелер дереу кеңіп сала берді. Қабырғадағы ою</w:t>
        <w:br/>
        <w:t>мүйізді түскиідер, сдендегі қызылды-жасылды төсеніш-</w:t>
        <w:br/>
        <w:t>тер Айдосқа кәдімгідей үнады. Тіпті ылғи осылай болса</w:t>
        <w:br/>
        <w:t>ғой деп тілеген. Былайғы кезде қат-қабат бүктетіліп,</w:t>
        <w:br/>
        <w:t>кереуетке жиылар текемет, алашалардың осыншалық</w:t>
        <w:br/>
        <w:t>сәнді екенінс енді назар тоқтатқандай. Не керек, шал-</w:t>
        <w:br/>
        <w:t>кемпірлерді қуантты апасы. Үш сағаттың арасында сан-</w:t>
        <w:br/>
        <w:t>алуан шежіре ақтарысқан шалдар жағы қаужаңдасып,</w:t>
        <w:br/>
        <w:t>бір жасап қалғандай.</w:t>
        <w:br/>
        <w:t>- Байжан атамыздың жыртысы ғой мынау, - Аяғы-</w:t>
        <w:br/>
        <w:t>ның астындағы құрақ көрпенің шетін саусақтарымен</w:t>
        <w:br/>
        <w:t>аялай сыйпаған Тотия әженің әжім кестелеген жүзі жа-</w:t>
        <w:br/>
        <w:t>дырап, қоя берді.</w:t>
        <w:br/>
        <w:t>Ал, орта тұсындағы Қапардың жыртысы, - деді</w:t>
        <w:br/>
        <w:t>скінші кемпір, - омірбақи олар қатар жүріп, қатар</w:t>
        <w:br/>
        <w:t>қаусаған, қараңдаршы, жыртыстарының да қиюласып</w:t>
        <w:br/>
        <w:t>жатқанын.</w:t>
        <w:br/>
        <w:t>- Беу, заман, - Бүл енді анасының дауысы, “ отті</w:t>
        <w:br/>
        <w:t>59</w:t>
        <w:br/>
        <w:t>пынған көңілінің мауқын басар, бірақ үйлері қиқы-</w:t>
        <w:br/>
        <w:t>шойқы орналасқан ауылынсыз сірә де өмір сүрмес.</w:t>
      </w:r>
    </w:p>
    <w:p>
      <w:r>
        <w:t>Бұрын-соңды ескермейтін мүндайды, алғаш рст шал-</w:t>
        <w:br/>
        <w:t>ғайға шыққалы отырғасын ба, әлем атаулы Айдосқа</w:t>
        <w:br/>
        <w:t>ауыл және басқасы боп екіге бөлінді. Айналасына шуа-</w:t>
        <w:br/>
        <w:t>ғын төккен күннің көзі де жымыңдап, ішкі пиғылын</w:t>
        <w:br/>
        <w:t>қоштағандай, жап-жарық.</w:t>
        <w:br/>
        <w:t>Ұсақтаған отыны бршама үйілгеніне мән бермеді,</w:t>
        <w:br/>
        <w:t>қолдарын құлаштап, жұмысқа бар ынтасын салған. Бал-</w:t>
        <w:br/>
        <w:t>таның жарқ-жұрқ жүзі мен кепкен қу қайыңның бы-</w:t>
        <w:br/>
        <w:t>тырлаған үнінің екі ортасында қилы-қилы суреттер жа-</w:t>
        <w:br/>
        <w:t>нарын көлегейлеп, ой дариясына әлсін-әлсін сүңгітеді.</w:t>
        <w:br/>
        <w:t>Шыңылтыр ауаны алқын-жұлқын қимылымен жарысты-</w:t>
        <w:br/>
        <w:t>рып, сіміре жүтады. Маңдайы жіпсіп, арқасы төрледі.</w:t>
        <w:br/>
        <w:t>Кокірегі тазарғандай ма, денесі жеңілдегендей ме,</w:t>
        <w:br/>
        <w:t>әйтеуір тұлабойын сергектік пен ерекше құлішыныс кер-</w:t>
        <w:br/>
        <w:t>неген. Жарыққа өмір сүруге деген құлшыныс, ақпа-</w:t>
        <w:br/>
        <w:t>токпе тіршіліктің тасқынына тотеп берерліктей құлшы-</w:t>
        <w:br/>
        <w:t>ныс, бейқұт заманның кең тынысынан емін-еркін</w:t>
        <w:br/>
        <w:t>жұтуға асықтырған қүлшыпыс.</w:t>
        <w:br/>
        <w:t>- Әскерден қайтқанша апаңа жетерліктей отын</w:t>
        <w:br/>
        <w:t>дайындапсың ғой, Ә.. мықтысың, мықтысың, жарай-</w:t>
        <w:br/>
        <w:t>сың, ұлым, жұрттың баласына ұқсамайсың, көріп</w:t>
        <w:br/>
        <w:t>жүрміз, әне, қолдарын қусырып, қашан кетеміз деп,</w:t>
        <w:br/>
        <w:t>босқа сандалған, қүдай саған құйған екен санасын. -</w:t>
        <w:br/>
        <w:t>Бегім сері ту сыртынан айналып кеп тоқтады.</w:t>
        <w:br/>
        <w:t>Айдос балтасын тастай салып, қол берлі. - Ассалау-</w:t>
        <w:br/>
        <w:t>мағалейкүм, аға!</w:t>
        <w:br/>
        <w:t>- Әликсәләм, бар бол, ұлым! Санарың сәтті бол-</w:t>
        <w:br/>
        <w:t>сын. Жеңешем үйде ме?</w:t>
        <w:br/>
        <w:t>- Үйдемін, үйдемін, - апасы бері таман жақындап, -</w:t>
        <w:br/>
        <w:t>неғып корінбей кеттін? Қол ұшыңды тигізсеңші - деп</w:t>
        <w:br/>
        <w:t>жатыр.</w:t>
        <w:br/>
        <w:t>- Қыс түссін, жеңсше, сиырды кім бағады әйтпесе.</w:t>
        <w:br/>
        <w:t>Саспа, мына ағашыңның бәрін өзім жарып беремін,</w:t>
        <w:br/>
        <w:t>әлгі «дружба» дегендері қайда?</w:t>
        <w:br/>
        <w:t>Құрысыншы әрі, солан төбе шәшім тік тұрады,</w:t>
        <w:br/>
        <w:t>орманның ішінде отын дайындағандардың бірсуі соған</w:t>
        <w:br/>
        <w:t>түсіп, мүгедектікке ұшыраған жоқ па? Жанның раха-</w:t>
        <w:br/>
        <w:t>тын көздеген кілоңкей жолтапқыштар, әдісқойлар, тер-</w:t>
        <w:br/>
        <w:t>леп-тепшіп еңбектенгенге пе жетсін, тек деніп сау бол-</w:t>
        <w:br/>
        <w:t>сын. Баяғыда деймін-ау, марқұм аған, шаруаға ексуміз</w:t>
        <w:br/>
        <w:t>де епсізбіз, жаспыз, ала жаздай қамсыз, қаперсізбіз,</w:t>
        <w:br/>
        <w:t>қыс түскенде ғана қыбырлаймыз, сонда деймін-ау, не</w:t>
        <w:br/>
        <w:t>07</w:t>
        <w:br/>
        <w:t>жұмысшылар, асхана... солардан да артылмайды ғой,</w:t>
        <w:br/>
        <w:t>мал жетпей ме үйдегі.</w:t>
        <w:br/>
        <w:t>- Өзім-ақ апарып берейінші, тек қағазға жазшы,</w:t>
        <w:br/>
        <w:t>отыз жыл сауыншы болдым, еңбегім сіңген, балам</w:t>
        <w:br/>
        <w:t>әскерге аттанбақ, ет керек деп, менің атымнан қиыс-</w:t>
        <w:br/>
        <w:t>тырып.</w:t>
        <w:br/>
        <w:t>Айдос еріксіз жымиды.</w:t>
      </w:r>
    </w:p>
    <w:p>
      <w:r>
        <w:t>Анасы да мәз бола күлді. - Қайдан білейін, - деді</w:t>
        <w:br/>
        <w:t>көзінен аққан жасын сүртіп, - сендерді сөйтіп ұялтпа-</w:t>
        <w:br/>
        <w:t>сам, пәленшенің шешесі совхоз директорын торуылдап,</w:t>
        <w:br/>
        <w:t>алдынан шықпай жүр десін.</w:t>
        <w:br/>
        <w:t>Шешесінің кеңсеге кіріп, директордан әлдене сұра-</w:t>
        <w:br/>
        <w:t>ған келбетін елестеткенде, шек сілесі қатты Айдостың.</w:t>
        <w:br/>
        <w:t>Үйреншікті ғадетімен, бастапқы арыпнынан бірте-</w:t>
        <w:br/>
        <w:t>бірте басылды. - Бүгінгі қыз-жігіт ас талғамайды, жам-</w:t>
        <w:br/>
        <w:t>бас, жілікке таласпайды, ел-жұртты жинағасын, асып-</w:t>
        <w:br/>
        <w:t>төгіліп жатсын дегенім-дағы әйтпесс, сенен аяп, не</w:t>
        <w:br/>
        <w:t>қара басыпты мсні, қоңыр қозым-ау, сарқытым,</w:t>
        <w:br/>
        <w:t>сөлтігім. - Сөзінің соңы айналып-толғануға ұласты.</w:t>
        <w:br/>
        <w:t>Оңаша болған соң қипақтап қысылған жоқ, әйтпесе</w:t>
        <w:br/>
        <w:t>дардай түрін елеместен, басқалар мысқылдайды-ау де-</w:t>
        <w:br/>
        <w:t>ген қаперіне кірмейді, оңды-солды небір тәтті</w:t>
        <w:br/>
        <w:t>тіркестерді токкенде, бұл ұялғаннан қайда тығыларға</w:t>
        <w:br/>
        <w:t>білмейді. Әсіресе, қыз-келіншектердің көзінше ыңғай-</w:t>
        <w:br/>
        <w:t>сыз-ақ. Жалпы, апасынып мінезі қызық. Кез-келген</w:t>
        <w:br/>
        <w:t>жағдайда төңірегіндегілерді ықтыра, бүйрықты райда,</w:t>
        <w:br/>
        <w:t>немесе ашу шақыра ызбарланып сойлсегенімен, ақыр-</w:t>
        <w:br/>
        <w:t>аяғында түрі де тілі де жұмсарып, бетегеден биік, жу-</w:t>
        <w:br/>
        <w:t>саннан аласа. Ренжуі қандай шапшаң болса, қайтуы да</w:t>
        <w:br/>
        <w:t>сондай. Тым аңғарымпаз, үй мен қораның шаруасын</w:t>
        <w:br/>
        <w:t>қайсының қалай тындырғанын қалт жібермейді назары-</w:t>
        <w:br/>
        <w:t>нан. Сиыр қора күрелмеді ме, сақталған отынның</w:t>
        <w:br/>
        <w:t>қатары қисайды ма, сенектің есігі ашық қалды ма,</w:t>
        <w:br/>
        <w:t>бөлмесінен аттап баспаса да, соның бәрін сезіп отыра-</w:t>
        <w:br/>
        <w:t>ды. Суы қотарылмаған темір бакты да ұмытпайды ең</w:t>
        <w:br/>
        <w:t>аяғы.</w:t>
        <w:br/>
        <w:t>Әй, апасы-ай, екі жылда мені сарғая тосар өзің,</w:t>
        <w:br/>
        <w:t>ағам және Ая, - іштей күбірлеп, «Аяны» дүркін-дүркін</w:t>
        <w:br/>
        <w:t>қайталады, - әлде сағынбай ма ол, жо-жоқ, сағынады,</w:t>
        <w:br/>
        <w:t>әрине, сағынады. Оған қалай жеткізсем скен, екі жыл</w:t>
        <w:br/>
        <w:t>күт, міндетті түрде күт деп қалай түсіндіремін? Қошта-</w:t>
        <w:br/>
        <w:t>су кеші Ая келу үшін, Аямен қоштасу үшін қажет,</w:t>
        <w:br/>
        <w:t>және балалардың қай-қайсы да әскерге аттанарда</w:t>
        <w:br/>
        <w:t>құрбы-құрдастарының басын қосып, думандатуы міндет</w:t>
        <w:br/>
        <w:t>9)</w:t>
        <w:br/>
        <w:t>жұмып-ашкапша Аяның дәл қасына тон еткенін</w:t>
        <w:br/>
        <w:t>тәнімен түйсінді. Әлде секіргеніне, әлде құлағанына</w:t>
        <w:br/>
        <w:t>көзін ілестіре алмаған.</w:t>
        <w:br/>
        <w:t>Қыз бұған таңқалды ма, жоқ па, қараңғыла анық-</w:t>
        <w:br/>
        <w:t>тап үлгермеді. Дегенмен оның қуанғаны сезіліп тұрды,</w:t>
        <w:br/>
        <w:t>жатырқамастан иығына сүйеніп, өксіп-өксіп қалды. Ор-</w:t>
        <w:br/>
        <w:t>нынан қозғалуға зауқы соқпады. Айдостың алқынған</w:t>
        <w:br/>
        <w:t>демі, тарсылдаған жүрегі ат тұяғының дүрсілін қайтала-</w:t>
        <w:br/>
        <w:t>ғандай. Кенеттен қалың жылқы қаптап, мыңдаған тұяқ</w:t>
        <w:br/>
        <w:t>бұны таптан өтетін сияқты, құлағы шыңылдады, аты-</w:t>
        <w:br/>
        <w:t>рапты сойқан дүбір басып - жаншыды.</w:t>
        <w:br/>
        <w:t>Сойтсе Ая егіле жылап, еңкейе тізерлеген екен.</w:t>
        <w:br/>
        <w:t>- Саған не болды, жыламашы... мұның не, жарқы-</w:t>
      </w:r>
    </w:p>
    <w:p>
      <w:r>
        <w:t>ным-ау, өзіңе ұқсамайсың ғой. - Қыздың шәшінен</w:t>
        <w:br/>
        <w:t>ұстап қолдарынан демей тұрғызды, - жалаң бас шы-</w:t>
        <w:br/>
        <w:t>ғыпсың, мұздайсың, тез, тезірек жетейік үйге.</w:t>
        <w:br/>
        <w:t>Ая жалындырмады, пальтосының жеңімен көзінің</w:t>
        <w:br/>
        <w:t>жасын сырып тастады да бойын тіктеп, қолтығынан</w:t>
        <w:br/>
        <w:t>ұстады.</w:t>
        <w:br/>
        <w:t>- Айтшы, ақтаршы ішіңдегіні, қорқытпашы мені,</w:t>
        <w:br/>
        <w:t>сейілтші күдігімді.</w:t>
        <w:br/>
        <w:t>Жауап орнына қыз қайта-қайта күрсінді.</w:t>
        <w:br/>
        <w:t>- Үш күннен соң аттанамын алысқа, түсінсеңші,</w:t>
        <w:br/>
        <w:t>жарқыным-ау, мұндай сәтті қайдан табамыз ендігі аз</w:t>
        <w:br/>
        <w:t>уақытта, түсіпсеңші... не болды саған, кім ренжіткен,</w:t>
        <w:br/>
        <w:t>неғып коз жасыңды кол қылдың?</w:t>
        <w:br/>
        <w:t>Қыз тағы да күңірене күрсінді.</w:t>
        <w:br/>
        <w:t>- Екі кештің арасында неғып жападан-жалғыз... сен</w:t>
        <w:br/>
        <w:t>осы өлім іздегеннен саумысың?!</w:t>
        <w:br/>
        <w:t>Басын изеді Ая, жас тұнған жанары жалт-жұлт,</w:t>
        <w:br/>
        <w:t>қараңғылықты осып өтті.</w:t>
        <w:br/>
        <w:t>- Не дейсің... не дслің.. Сонда сен қия жардан</w:t>
        <w:br/>
        <w:t>құлағың келді, ә...</w:t>
        <w:br/>
        <w:t>Ая басын шайқады, иегімен аспанды мегзеді.</w:t>
        <w:br/>
        <w:t>Білектерін қалықтата сермеп, көкке құлаштай созды.</w:t>
        <w:br/>
        <w:t>Амалсыздан Айдос со жақтан күтті жауапты, бірді-</w:t>
        <w:br/>
        <w:t>екілі жұлдыз әлсіз жылтырап, жөңкіле көшкен көгілдір</w:t>
        <w:br/>
        <w:t>бұлттардың арасынан аяншақтана сығалайды.</w:t>
        <w:br/>
        <w:t>- Ұшып кетемін дейсің бс, жұлдыздарға барып</w:t>
        <w:br/>
        <w:t>қосылмақсың ғой шамасы, сонда мен ше, мен нс</w:t>
        <w:br/>
        <w:t>істеймін?!</w:t>
        <w:br/>
        <w:t>Иығынаң тартқылаған қыз бұның қолдарын құс</w:t>
        <w:br/>
        <w:t>қанатындай серпіп-серпіп тастай салды.</w:t>
        <w:br/>
        <w:t>- Бірге ұшайық па? Кейін үшармыз қосылып, ал</w:t>
        <w:br/>
        <w:t>79</w:t>
        <w:br/>
        <w:t>саналатын тәрізді. Ағасы өтінген, әйтпесе өзінің құлқы</w:t>
        <w:br/>
        <w:t>соқпаған той өткізуге. Енді шешесі елдің кәрі қүртаңы-</w:t>
        <w:br/>
        <w:t>ның батасын аламын дегенді шығарды, қарсыласуға</w:t>
        <w:br/>
        <w:t>болмайды, мейлі, еркі білсін, не істесе де, «коптің</w:t>
        <w:br/>
        <w:t>тілегін құдай қабыл қылады, аман-сау оралып, от ба-</w:t>
        <w:br/>
        <w:t>сына қосыласың» деп отыр ғой. Бұның келешегі</w:t>
        <w:br/>
        <w:t>бейнебір сол шақыратын кісілердің қолында тұрғандай,</w:t>
        <w:br/>
        <w:t>апасы бірақ не нәрсенің де жөнін біледі, сірә, ниеті</w:t>
        <w:br/>
        <w:t>дұрыс. Күнделікті тірлігінде колденең жатқан жаңқаға</w:t>
        <w:br/>
        <w:t>дейін көтеріп, дүниеге қылау жұқтырмайды, үсақ-</w:t>
        <w:br/>
        <w:t>түйекті есептеуден жалықпайды, ал жиған-тергенін бір</w:t>
        <w:br/>
        <w:t>сәтте шаша салуға дайын. Түсініп болмайсың іс</w:t>
        <w:br/>
        <w:t>әрекетін. Былтырғы жоғалған ақ қозыны, қайбір жылғы</w:t>
        <w:br/>
        <w:t>шарбақтың ішінен ұрланған екі қойды, атамзаманғы</w:t>
      </w:r>
    </w:p>
    <w:p>
      <w:r>
        <w:t>шығындарды ұмытпайды, өкінішін жаңғыртып, күні</w:t>
        <w:br/>
        <w:t>кешегідей «әттегенайлайды». Сәйте түра біреудің</w:t>
        <w:br/>
        <w:t>сүйіншісі, көрімдігі, немесе біреудің жетісі, қырқы,</w:t>
        <w:br/>
        <w:t>жылына дұға қылу, соның бәріне қой апарудан айны-</w:t>
        <w:br/>
        <w:t>ған емсе. Алда-жалда келіні тарындық танытса, «ертең</w:t>
        <w:br/>
        <w:t>мен олген күні осының бәрі тізіліп қайтады қораңа,</w:t>
        <w:br/>
        <w:t>апшың қуырылмасын, қарызға беріп жатырсың, жарык</w:t>
        <w:br/>
        <w:t>дүниеде адам баласына борыш смес нәрсе жок, қазақ</w:t>
        <w:br/>
        <w:t>мал-дәулстті жолынан жығылмау үшін пайдаланады»</w:t>
        <w:br/>
        <w:t>деп дереу бетін қайырып тастайтын. Бір жағынан, ты-</w:t>
        <w:br/>
        <w:t>шқақ мағынан айырылса, мазасызданып іздейтін саран,</w:t>
        <w:br/>
        <w:t>екінші жағынан не болса, соны ырымдап, малын</w:t>
        <w:br/>
        <w:t>шетінен құрбандыққа шалар, жомарт апасын шын</w:t>
        <w:br/>
        <w:t>мәнінде ұғуы қиын. Аттаған әр қадамын, құлағының</w:t>
        <w:br/>
        <w:t>беймезгіл шулағанын, оң жақ, сол жақ қабағының тар-</w:t>
        <w:br/>
        <w:t>тқанын, тандайының жыбырлап, иегінің қышығанынан</w:t>
        <w:br/>
        <w:t>да себеп-сылтау іздеп, пәлсәпа тарататынын қайтерсің)!</w:t>
        <w:br/>
        <w:t>Талбойындағы титтей қылт сткен өзгерістен алыстын,</w:t>
        <w:br/>
        <w:t>жақынның бағыт-бағдарын айқындап, пештің ішіндегі</w:t>
        <w:br/>
        <w:t>өлеусіреген шаладан да ереже шығарып үйренгелі</w:t>
        <w:br/>
        <w:t>қашан. Леген тогілген кір-қоцысты баспа, үйге жүгіріп</w:t>
        <w:br/>
        <w:t>кірме, беліңді таянба, есікті керме, құлақшыныңды</w:t>
        <w:br/>
        <w:t>жерге лақтырма деуден шаршамайды. Кішкентай</w:t>
        <w:br/>
        <w:t>кезінде сүріншек еді, құлап, тырбың-тырбың коте-</w:t>
        <w:br/>
        <w:t>рілгенде, апасы көрсе, «түкір-түкір», дейтін, сонысы</w:t>
        <w:br/>
        <w:t>дағды боп кетті бертінде.</w:t>
        <w:br/>
        <w:t>Апасының зілденіп бастаған әңгімесі, үздіге еміре-</w:t>
        <w:br/>
        <w:t>нуге жалғасып, жуырмаңда қояр емес әлдилеуін. Айдос</w:t>
        <w:br/>
        <w:t>сыртқа асықты. Кесілген ағаштар томар-томар үйіліп</w:t>
        <w:br/>
        <w:t>жатыр, шетінен үсақтай бастады.</w:t>
        <w:br/>
        <w:t>5-1050 65</w:t>
        <w:br/>
        <w:t>Аспан ашық, жер құрғақ. Соңғы айда үдеткен жау-</w:t>
        <w:br/>
        <w:t>ын бір жұмадан бері толастап, күннің шырайы ашыл-</w:t>
        <w:br/>
        <w:t>ған. Батпақ пен лайсаңнан жалығып, күздің құбылма-</w:t>
        <w:br/>
        <w:t>лы қылығына көндіккендерімен, аз уақыт ашық-жа-</w:t>
        <w:br/>
        <w:t>рықты тәңірінің жіберген сиындай қабылдайды ауылдас-</w:t>
        <w:br/>
        <w:t>тары. Қай үйге бұрылса да, тіпті терезелері, шатырла-</w:t>
        <w:br/>
        <w:t>рына шейін күлім қаққандай. Әлде алысқа аттануға</w:t>
        <w:br/>
        <w:t>дайындалғасын ба, бұрын коз қиығын салмайтын</w:t>
        <w:br/>
        <w:t>нәрселер алабөтен мазмұн иемденіп шыға келіпті.</w:t>
        <w:br/>
        <w:t>Әлде-қайдан назарына шалынған, көшенің арғы</w:t>
        <w:br/>
        <w:t>бетінде іркес-тіркес жылжығап қызыл комбайндар да</w:t>
        <w:br/>
        <w:t>кокейіне жылылық ұялатып, біркелкі ызыңдары құла-</w:t>
        <w:br/>
        <w:t>ғына жәйлі тиді. Кей үйлердің сыртында су отіп,</w:t>
        <w:br/>
        <w:t>ұйпа-тұйпа шашылған сабан ексш, сабан да бұнымен</w:t>
        <w:br/>
        <w:t>қоштасқандай.</w:t>
        <w:br/>
        <w:t>Қит етсе, «әскерге кетсем» дейтіні оралды ойына.</w:t>
        <w:br/>
        <w:t>Мынау туған ауылынан алыстауға ынтасыздығын қазір</w:t>
        <w:br/>
        <w:t>сезгендей. Әр-әр тұстағы мүржалардан биікке ирелең-</w:t>
        <w:br/>
        <w:t>дей шаншылған түтін будақтары, корші үйлің бұры-</w:t>
        <w:br/>
        <w:t>шында дөңгелектері қиралацдай қисайған арба,</w:t>
        <w:br/>
        <w:t>төңкерілген шана, одан әріректе іргесі қаланған үйдін</w:t>
        <w:br/>
        <w:t>аяқталмаған қүрылысы, үзынынан сұлаған бөренелер,</w:t>
        <w:br/>
        <w:t>жаңадан кестіріліп әкелінсе керек, тәптіштей тізілген</w:t>
        <w:br/>
        <w:t>тақтайлар, әлдеқайдан шаңқ-шаңқ иттің үргені - бәрі</w:t>
        <w:br/>
        <w:t>де соншалықты ыстық, соншалықты жақын. Бағана</w:t>
        <w:br/>
        <w:t>сымдарына қонақтаған қарғалар, бүрсең қаққан тор-</w:t>
      </w:r>
    </w:p>
    <w:p>
      <w:r>
        <w:t>ғайлар да бейнебір қымбаттысындай.</w:t>
        <w:br/>
        <w:t>Он сегіз жасында қиялымен салар шекпеген жері,</w:t>
        <w:br/>
        <w:t>мұхиты кемдс-кем шығар. Аядай ауылынан қанатын</w:t>
        <w:br/>
        <w:t>қомдап бір самғаса, армансыз саяхат шексс, діттегені</w:t>
        <w:br/>
        <w:t>орындалатындай көрінетін. Қызық атаулы анау кок-</w:t>
        <w:br/>
        <w:t>жиектің сағымын қол-аяғымен сезінуде деп білетін.</w:t>
        <w:br/>
        <w:t>Оны сезіну үшін кеңістіктің ұланғайыр шетін ұстап,</w:t>
        <w:br/>
        <w:t>шегіне жетем дегенде, іштей нық, іштей сенімді бола-</w:t>
        <w:br/>
        <w:t>тын. Неге екені белгісіз, алыс мекендерлен, қиыр шет-</w:t>
        <w:br/>
        <w:t>тен іздеген құпиясы ауылында топтасқандай елестеді.</w:t>
        <w:br/>
        <w:t>Жан дүниесіндегі аумалы-төкпелі өзгерістерді ешкімге</w:t>
        <w:br/>
        <w:t>түсіндірсе алмас еді дәл қазір. Ұққапы - ешқашан да</w:t>
        <w:br/>
        <w:t>кіндік қаны тамған топырақтан ұзамайтыны, жерді.</w:t>
        <w:br/>
        <w:t>күнді, айды он айналса да ауылынан қүдіретті ештеңе</w:t>
        <w:br/>
        <w:t>таппайтыны. Әрине, осынау сағым, балаң ойларының</w:t>
        <w:br/>
        <w:t>тектен-тек тұншығуы мүмкін смес, алып корабльдермен</w:t>
        <w:br/>
        <w:t>теңіздерді тергеп, ұшқыр самолеттермен кокті тіліп,</w:t>
        <w:br/>
        <w:t>мақсат-мүддесі тояттар, ерлікті аңсаған, өрлікке тал-</w:t>
        <w:br/>
        <w:t>Ша)</w:t>
        <w:br/>
        <w:t>Аяулысымен, сүйіктісімен оңаша қалып, іштегісін</w:t>
        <w:br/>
        <w:t>бүкпесіз ақтарып жатқандай.</w:t>
        <w:br/>
        <w:t>Айдостың қимылсыз үзақ тұрғанынан онбойын</w:t>
        <w:br/>
        <w:t>суық жайлап, қайтадан әлгі қырсық та құлама құзға</w:t>
        <w:br/>
        <w:t>жақындады. Төңіректі қараңғылық шалған, анадайдан,</w:t>
        <w:br/>
        <w:t>биіктен Аяның қалбаң-құлбаң бейнесі кәдімгі көп</w:t>
        <w:br/>
        <w:t>ағаштың көп жапырақтарының біріндей, орманның</w:t>
        <w:br/>
        <w:t>түнгі тірлігіне сіңіп барады.</w:t>
        <w:br/>
        <w:t>Жалғыз шынар қос шынарға айналғандай, көп шы-</w:t>
        <w:br/>
        <w:t>парға айналғандай, Айдостың көзалды қарауытты</w:t>
        <w:br/>
        <w:t>аракідік. Шарасыз кейпіне ызаланғаны сонша, секіруге</w:t>
        <w:br/>
        <w:t>талпынып тағы да іштей түйіле әрекеттенді. Жүгіріп</w:t>
        <w:br/>
        <w:t>кеп, жүгіріп кей, кейін шегінді. Жұдырығын түйіп ал-</w:t>
        <w:br/>
        <w:t>ғанын, тұлабойын алаботен қасаңдық билеп, ашу қыс-</w:t>
        <w:br/>
        <w:t>пағанына ұшырағанын еміс-еміс сезінген. Аптыға дем</w:t>
        <w:br/>
        <w:t>алып, көзін жұмған бойда әлденеге басын сүйеп,</w:t>
        <w:br/>
        <w:t>күрсіне күйінді. Жоғарыға мойнын созбады, мұздай</w:t>
        <w:br/>
        <w:t>қатты тастарды сығымдай ұстап, Аяның әлгіндегі</w:t>
        <w:br/>
        <w:t>кейпін қайталағанын байыптамады.</w:t>
        <w:br/>
        <w:t>Шыңның басынан солқ-солқ еңірегені естілді қыз-</w:t>
        <w:br/>
        <w:t>дың. Егер оның Ая екенін көзімен көрмесс, әлденен-</w:t>
        <w:br/>
        <w:t>дей күс, аң, жануардың сұлбасымен шатастыруы сөзсіз</w:t>
        <w:br/>
        <w:t>еді. Орманды, тау, тас, үңгірлерді қара бояу еншілеп,</w:t>
        <w:br/>
        <w:t>түн күшіне енген сайын жеке дара жылаған үн де шыр-</w:t>
        <w:br/>
        <w:t>қырай асқақтады.</w:t>
        <w:br/>
        <w:t>Мелшиген тастардың суығы қолдарына қанжардай</w:t>
        <w:br/>
        <w:t>қадалды. Бебеулеген Аяның үні бәр-бәрін үмыттыра,</w:t>
        <w:br/>
        <w:t>бұның еркін әлде-қайда ұрлап, аспанға үшырғандлай.</w:t>
        <w:br/>
        <w:t>Гшқашан оның көз жасын, дауыс қылғанын байқа-</w:t>
        <w:br/>
        <w:t>мапты. Бойлай алмайтын мұңы бар екенін де енді</w:t>
        <w:br/>
        <w:t>ескерді. Ая апау шынар мен мүлгіген орманға,</w:t>
        <w:br/>
        <w:t>күннің соңғы алтын сынығына не айтып, не қойып</w:t>
        <w:br/>
        <w:t>жылады екен?! Қасында әллеқандай кекірейгенде,</w:t>
        <w:br/>
        <w:t>ағаштар құрлы қадірі болмағаны-ау, өйткені ол еш-</w:t>
        <w:br/>
        <w:t>қашан бұның қасында дәл қазіргідей, жаратқан</w:t>
      </w:r>
    </w:p>
    <w:p>
      <w:r>
        <w:t>иесіне табынғандай, бүкпесіз ақтарылған емес,</w:t>
        <w:br/>
        <w:t>кішірейген емес. Мына қорлықты қара, ол биікте,</w:t>
        <w:br/>
        <w:t>бүл томенде. Қайратын аяусыз қамшылағанмен, күші</w:t>
        <w:br/>
        <w:t>қазандай қайнағанымен, бұрын-соңды мұншалық ма-</w:t>
        <w:br/>
        <w:t>заққа ұшырамаған.</w:t>
        <w:br/>
        <w:t>Орманның ішіп жел шайқап өтті. Сатыр-сүтыр сын-</w:t>
        <w:br/>
        <w:t>ған қу бұтақтар жер нұқып, ағаштар теңселіп-теңселіп</w:t>
        <w:br/>
        <w:t>қалды. Қоюланған қараңғылықтан маңайын үрей биле-</w:t>
        <w:br/>
        <w:t>гендей. Тек батыс алқапта ғана тіршіліктің нышаны</w:t>
        <w:br/>
        <w:t>77</w:t>
        <w:br/>
        <w:t>екен, шіркіп мінезіне, түр-тұлғасына, қылығына ма,</w:t>
        <w:br/>
        <w:t>әйтеуір қайтіп тұрмастай қүлаған. Мінезіне дейтіндей,</w:t>
        <w:br/>
        <w:t>ештеңесін байқамаған, түрінің кәдімгі мың-миллион-</w:t>
        <w:br/>
        <w:t>дардан артықшылығын даралап айта алмайды, қылы-</w:t>
        <w:br/>
        <w:t>ғын қызықтамақ түгілі, қолынан ұстап үлгермеді.</w:t>
        <w:br/>
        <w:t>Сөйтсе де қайдағы бір қыз өшпестей таңба қалдырды</w:t>
        <w:br/>
        <w:t>өмірінде.</w:t>
        <w:br/>
        <w:t>Бегім серінің ешқашан тісінен шығармас құпиясы</w:t>
        <w:br/>
        <w:t>Аяны кездестіргенде, кім көрінгеннің арзан олжасына</w:t>
        <w:br/>
        <w:t>айналатындай. Сыр сипатына үңілмегені де сондық-</w:t>
        <w:br/>
        <w:t>тан. Жап-жас баланың мәңгілікке байланған тілі</w:t>
        <w:br/>
        <w:t>бұның меңіреу махаббатының белгісіндей, шырқалма-</w:t>
        <w:br/>
        <w:t>ған әніндей, тартылмаған күйіндей. Мына тамашаны,</w:t>
        <w:br/>
        <w:t>мына сұмдықты қараңыз: талай уақытты кереңдіктіп</w:t>
        <w:br/>
        <w:t>қатігез қапасында тұншықтырып, әбден түңілгенде,</w:t>
        <w:br/>
        <w:t>жарыққа дегеп құлшыныс жанын, тәнін қатар айық-</w:t>
        <w:br/>
        <w:t>тырған, әлденендей сиқырдың ықпалынан ба, қайта-</w:t>
        <w:br/>
        <w:t>Дан тіріліп, серпілгенде, өзіндегі дүлейлік сорлы бала-</w:t>
        <w:br/>
        <w:t>ның жазмышына ауысыпты. Өкшесінің ізіне табынды-</w:t>
        <w:br/>
        <w:t>рған сүйіктісінің жалғыз аманаты бұның қайғы-</w:t>
        <w:br/>
        <w:t>қасіретін тал-шыбықтай бойына сіңіріп, ауыр жүгін</w:t>
        <w:br/>
        <w:t>жеңілдетіпті.</w:t>
        <w:br/>
        <w:t>Қалай тарата түсіндірсе екен? Қырсығынан сақта-</w:t>
        <w:br/>
        <w:t>сын, екеу-ара ұғыныспаған, уәделеспеген, құмарларын</w:t>
        <w:br/>
        <w:t>тарқата сырласпаған, аймаласпаған меніреу махаббатта-</w:t>
        <w:br/>
        <w:t>рының меңіреу белгісіндей сорлы бала. Бір кездегі</w:t>
        <w:br/>
        <w:t>мэжнүндігін, есалаңдығын көрсді Аядан. Екі адамның</w:t>
        <w:br/>
        <w:t>арасындағы қысыр үміт, соқыр сенімнен туындаған</w:t>
        <w:br/>
        <w:t>қиын тағдыр. Тілектің үрім-бұтағынан жауындай тыжы-</w:t>
        <w:br/>
        <w:t>рынғанымен, байғұс баланың орны болек, құйып қой-</w:t>
        <w:br/>
        <w:t>ған озі, кешегі хал-жағдайы, кешегі кереңдігі, мақау-</w:t>
        <w:br/>
        <w:t>лығы. Табиғат - ананың бү да бір жүмбағы жекс басы</w:t>
        <w:br/>
        <w:t>үшін.</w:t>
        <w:br/>
        <w:t>Жапын сауғалаған Тілек сол оқиғадан соң сл</w:t>
        <w:br/>
        <w:t>ішінен үрікті. Нендей соққыға ұшырағанын ешкімге</w:t>
        <w:br/>
        <w:t>айтпаса керек, болған жәйт Бегім сері екеуінің орта-</w:t>
        <w:br/>
        <w:t>сында қалған... «Босағасынан аттаған жас жарына</w:t>
        <w:br/>
        <w:t>қарайламай әлдеқайда лағып кетіпті» дескен копшілік.</w:t>
        <w:br/>
        <w:t>«Келіншегінен айныпты, некелі төсегінен жеріпті, дуа-</w:t>
        <w:br/>
        <w:t>даныпты» тәрізді алып-қашпа сөздер ауыл-ауылға жел-</w:t>
        <w:br/>
        <w:t>дей гулеген. Кейінгі халі оцбады пақырдың, мән-жай-</w:t>
        <w:br/>
        <w:t>ын анық білмесе де сырттай пайымдайды. Өтті, бітті</w:t>
        <w:br/>
        <w:t>бәрі, қазбалаудың ыңғайы жоқ, ошпенділіктіп жойыл-</w:t>
        <w:br/>
        <w:t>ғаны қашан. Бертінге дейін Қалқаман мен Аққатын-</w:t>
      </w:r>
    </w:p>
    <w:p>
      <w:r>
        <w:t>82</w:t>
        <w:br/>
        <w:t>бықсыған шаладай соніп-жанып, жанып-соніп, үміт</w:t>
        <w:br/>
        <w:t>отын қайтадан тұтатуға аласұрады. Ұзақты күнге атой-</w:t>
        <w:br/>
        <w:t>лаған арайы оңайлықпен меңіреу түнге жеңдірер емес.</w:t>
        <w:br/>
        <w:t>Жекпе-жек айқасқан сыңайлары бар жарық пен қапас-</w:t>
        <w:br/>
        <w:t>тың.</w:t>
        <w:br/>
        <w:t>Аяның даусы да сол екеуінің қиналысынан, азабы-</w:t>
        <w:br/>
        <w:t>нан, бір-бірімен пәтуаласпас айбатынан хабар берген-</w:t>
        <w:br/>
        <w:t>дей. Қас-қағым сәтке Ая пенде емес, мынау әрі</w:t>
        <w:br/>
        <w:t>түсініксіз, әрі түсінікті, әрі зарлы, әрі думанды табиғат-</w:t>
        <w:br/>
        <w:t>тың бөлшегіндей ұзақ ішайқасқан анау жарық пеп</w:t>
        <w:br/>
        <w:t>қапастың арасында қысылған әлде құс, әлде көбелек,</w:t>
        <w:br/>
        <w:t>әлде марал, әлде киік пе, әйтеуір өзгеше әлемнің</w:t>
        <w:br/>
        <w:t>меншігіндей елестеп кетті. Өзінің даңғой, созуар тобы-</w:t>
        <w:br/>
        <w:t>рына аспанның жіберген құлақкесті құлындай, расын-</w:t>
        <w:br/>
        <w:t>да, адамдардың тарапынан неге сүйеніш күтпейді,</w:t>
        <w:br/>
        <w:t>неліктен бұның мойнына асылып, ағыл-тегіл сезім</w:t>
        <w:br/>
        <w:t>селін тасқындатпайды? Енді ғана салыстырды, суық</w:t>
        <w:br/>
        <w:t>пен желдің отінде қалтыраған шынар Аяға әлдеқайда</w:t>
        <w:br/>
        <w:t>қымбатты, әлдеқайда аяулы. Егер ол ағашты құшқа-</w:t>
        <w:br/>
        <w:t>нындай бұған да шынайылық танытып, қысып сүйсе,</w:t>
        <w:br/>
        <w:t>мейлі тіпті бүгінгідей жыласа ғой! Неше мәрте</w:t>
        <w:br/>
        <w:t>кездесіп, бетпе-бет қалғандарымен, ешқашан бүған</w:t>
        <w:br/>
        <w:t>еркелемепті. неткен қатігездік, неткен? Мынау мелшін-</w:t>
        <w:br/>
        <w:t>ген тас скеш тастың қадірі озінен төрі өтімдірек пе,</w:t>
        <w:br/>
        <w:t>қалай? Жансыз затпен тіл табысып, тау мен тасты</w:t>
        <w:br/>
        <w:t>серігіне айналдырғанда, бұл қайда жүрген? Сүйепіш</w:t>
        <w:br/>
        <w:t>болуға жарамаған дардай түрімен.</w:t>
        <w:br/>
        <w:t>Тобе шашын тік тұрғызған сыңсу ма, жоқтау ма,</w:t>
        <w:br/>
        <w:t>бірте-бірте тыйылды. Бойын буған күдіктен құтылма-</w:t>
        <w:br/>
        <w:t>ды. Өзінен басқаның бәрінен, тоғайдан, желдің</w:t>
        <w:br/>
        <w:t>гуілінен, айғай-олемнеп қорығап қыздың мүлдем</w:t>
        <w:br/>
        <w:t>бөтендігі, өгейлігі оқыстан жегі құрттай өзегіне түсті.</w:t>
        <w:br/>
        <w:t>Одан әрмен дір-дір қаққан шынарға, Аяға біртүрлі</w:t>
        <w:br/>
        <w:t>қамыға қараған. Қыздың мүпшалық жалынышты түрін</w:t>
        <w:br/>
        <w:t>тіпті де елестетпепті. Оксігені басылған, иықтары</w:t>
        <w:br/>
        <w:t>еңкіш тартқан, қолдары былқ-сылқ, бүкірейе бүкте-</w:t>
        <w:br/>
        <w:t>тілген. Манадан бергісі түсі тәрізді, заңғар әуемен ас-</w:t>
        <w:br/>
        <w:t>тасып, сыр шертіскен өр тұлға танымастай өзгеріп</w:t>
        <w:br/>
        <w:t>шыға келді. Қанатынан қайрылған қарлығаштай тепе-</w:t>
        <w:br/>
        <w:t>теңдігін сақтауға әлі жетпеді, үйренілікті ырғағынан</w:t>
        <w:br/>
        <w:t>адалана адасып, өзіне таман шүйліге тобесінен зула-</w:t>
        <w:br/>
        <w:t>ғандай. Тосып көріністен шошынып, Айдос кері</w:t>
        <w:br/>
        <w:t>шегіншектей жықпыл тастарды паналаған. Жанарын</w:t>
        <w:br/>
        <w:t>рының орны алқам-салқам. Құдықтың шығырын тот</w:t>
        <w:br/>
        <w:t>басыпты, ернеуі мен тіреуіштері бір жағына опырыла</w:t>
        <w:br/>
        <w:t>қүлаған.</w:t>
        <w:br/>
        <w:t>Ағаштың іші тыныш, жазықтағы желдің екпінін</w:t>
        <w:br/>
        <w:t>әзірге қойнына дарытпағандай. Аяқ-астында шоп-ша-</w:t>
        <w:br/>
        <w:t>лам некен-саяқ. Әлгінде ғана табанында жаншылып,</w:t>
        <w:br/>
        <w:t>балағына оратылған үйеме сары жапырақтардың суды-</w:t>
        <w:br/>
        <w:t>ры да сап тиылды. Енді орманның кәдімгідей тыныста-</w:t>
        <w:br/>
        <w:t>ғаны анық аңғарылады.</w:t>
      </w:r>
    </w:p>
    <w:p>
      <w:r>
        <w:t>Ойлаңның қыратқа ауысар қойпауы күздің сүй-</w:t>
        <w:br/>
        <w:t>кімсіз ызғарын Айдосқа үмыттырып жіберді. Бүл шо-</w:t>
        <w:br/>
        <w:t>қылардың ұнайтыны кілт ормелетіп, алқымын</w:t>
        <w:br/>
        <w:t>ісіртпейді, керісінше сарайын кеңітін, кеудесіне шабыт</w:t>
        <w:br/>
        <w:t>ұялатады. Титтей салмақ артпайды бойына, сондықтан</w:t>
        <w:br/>
        <w:t>ба, осынша биіктікті еңсергеніне таңырқағандай, Айдос</w:t>
        <w:br/>
        <w:t>төңірегіне барлап, Аяны іздеді. Жаз болса, әрине,</w:t>
        <w:br/>
        <w:t>көлдің төңірегінен табар сді, мына салқында басқа</w:t>
        <w:br/>
        <w:t>қайда бармақ? Бірақ орманның о шеті мен бү шеті</w:t>
        <w:br/>
        <w:t>ұланасыр, қай бұрышында жүргені өзіне мәлім.</w:t>
        <w:br/>
        <w:t>Оң жаққа, әлде солға бұрылсам ба деп біраз тұрды</w:t>
        <w:br/>
        <w:t>да тура жүруге ұйғарған. - Бұдан әрі шықпайды-ау,</w:t>
        <w:br/>
        <w:t>бекер әурелендім бе күн батуға таяу, мүмкін ол төте</w:t>
        <w:br/>
        <w:t>соқпақпен үйіне жетіп алған шығар? Мүмкін бұл жер-</w:t>
        <w:br/>
        <w:t>ге келмеген де шығар? - Ықылассыз адымын баяула-</w:t>
        <w:br/>
        <w:t>тып, жасыл шыршалардың арасынан күннің әлсіз</w:t>
        <w:br/>
        <w:t>сәулесіне назар тікті. Айнала қоюланып, орман ішін</w:t>
        <w:br/>
        <w:t>күңіреніс жайлағандай. Айдостың денесі тітіркеніп</w:t>
        <w:br/>
        <w:t>кетті. Ұясына батып-батпай қалқыған күнге біртүрлі</w:t>
        <w:br/>
        <w:t>зарыға қаран, әлі де семіп үлгермегеп жарық сынықтар</w:t>
        <w:br/>
        <w:t>сағыныш сазындай елес берлі. Жарық сыпықтар баяу</w:t>
        <w:br/>
        <w:t>қызарып, төңірекке үрей шашқандай. Күннің найза</w:t>
        <w:br/>
        <w:t>кірпіктері соңғы рет ышқына қимылдап, әрі карай</w:t>
        <w:br/>
        <w:t>сұғынып үлгерместен сиқырлы көкжиектің тұңғиығына</w:t>
        <w:br/>
        <w:t>атылды.</w:t>
        <w:br/>
        <w:t>Неліктен селк еткенін Айдос қапелімде ұқпаған.</w:t>
        <w:br/>
        <w:t>Күн шуағының жантәсілім халіне куә болғысы келмс-</w:t>
        <w:br/>
        <w:t>гендей, теріс айналды. О, тоба, таулың басындағы жал-</w:t>
        <w:br/>
        <w:t>ғыз шынар орнынан қозғала шайқалып-шайқалып қал-</w:t>
        <w:br/>
        <w:t>ды. Бейнебір адамдай қолдарын батқан күнге созады.</w:t>
        <w:br/>
        <w:t>Шынар дегені Ая екен. Айлос қатты састы. Оған</w:t>
        <w:br/>
        <w:t>тырбанып шыққанша қай заман, бүл Өзі таудың</w:t>
        <w:br/>
        <w:t>үстіндегі тау тәрізді кіл еңкей жықпыл тастан сатылан-</w:t>
        <w:br/>
        <w:t>ған, сүп-сүйір. Тегістеле, біркелкі созылған шоқылар-</w:t>
        <w:br/>
        <w:t>дың бүйірін тескендей оқшауланып түрар кейпіне жеке</w:t>
        <w:br/>
        <w:t>75</w:t>
        <w:br/>
        <w:t>екен. Аядан ұдайы қашқақтайтын, өйткені корген сай-</w:t>
        <w:br/>
        <w:t>ын іштей тіксініп, марқұм анасыңа айнымай ұқсағапы-</w:t>
        <w:br/>
        <w:t>нан бірді-екілі кәдімгідей шошынғаны бар. Осы Аяның</w:t>
        <w:br/>
        <w:t>шешесіне ғашықтықтан жындана жаздаған баяғыда.</w:t>
        <w:br/>
        <w:t>Өмірден баз кешіп, жылы шырайының құрбандығына</w:t>
        <w:br/>
        <w:t>шалынған. Құсалықтан құтылса, беріде шығар, балала-</w:t>
        <w:br/>
        <w:t>ры туған соң. Келіншегі бәрін біледі, қызғана ма, қыз-</w:t>
        <w:br/>
        <w:t>ғанбай ма, ішінде, бірак өзінің күйректікке ұшырағаны</w:t>
        <w:br/>
        <w:t>рас. Шал, кемпірдің жалғыз қызы еді, артынан жана-</w:t>
        <w:br/>
        <w:t>шыры жоқ бас котерер, жабулы қазан жабулы күйінде</w:t>
        <w:br/>
        <w:t>қалған.</w:t>
        <w:br/>
        <w:t>Қаралы оқиғадан соң Тілекті орайын тауып, ор-</w:t>
        <w:br/>
        <w:t>манның ит түмсығы өтпейтін, күн сәулесі түспейтін</w:t>
        <w:br/>
        <w:t>қалың нуына апарып, қол-аяқтарын ағашқа таңып</w:t>
        <w:br/>
        <w:t>тастаған. Екі тәуліктен кейін барса, қүл сүлдері, адам</w:t>
        <w:br/>
        <w:t>танымастай өзгерген. Жүлқына-жұлқына киімдерінің</w:t>
        <w:br/>
        <w:t>дал-дұлы шығыпты. Бегім сері оны олтіруді мақсат</w:t>
        <w:br/>
        <w:t>тұтпаған, Тілек үшін аждаһа ажалдың өзін тым қасиет</w:t>
      </w:r>
    </w:p>
    <w:p>
      <w:r>
        <w:t>тұтқан. Неғұрлым жанының қиналуын, қорлық пен</w:t>
        <w:br/>
        <w:t>мазақтың зардабына қаншалықты төзерін аяусыз</w:t>
        <w:br/>
        <w:t>әшкерслеп, дүлейлікпен құртқан дымын. Айғайлаған,</w:t>
        <w:br/>
        <w:t>жылаған, жалынған, азапқа шыдамай аласұрған сонда</w:t>
        <w:br/>
        <w:t>Тілек. Жігіттік шама-шарқын, кеудесін көтерген</w:t>
        <w:br/>
        <w:t>кешегі менменсігенін көзалдына елестеткізгені, ең бас-</w:t>
        <w:br/>
        <w:t>тысы - аяғын құшуға дайын, намыстан жұрдайлығын</w:t>
        <w:br/>
        <w:t>түсінген. Ондай сорлымен егесудің нендей мәні бар,</w:t>
        <w:br/>
        <w:t>бетінен түкіріп, босатып жіберді. Сылқ етіп құлағанын</w:t>
        <w:br/>
        <w:t>елеместен онбойын мағынасыздық кеулеп жүре бер-</w:t>
        <w:br/>
        <w:t>ген.</w:t>
        <w:br/>
        <w:t>Іздеген жешцілдігін таппады, кегі қайтқанымсен,</w:t>
        <w:br/>
        <w:t>окініш пен сағыныш шемен боп қатты жүрегіне. Жа-</w:t>
        <w:br/>
        <w:t>қын, қымбат, асыл деген үғымнан бейтарап адалана,</w:t>
        <w:br/>
        <w:t>дүние қаңырап, әрі жат, әрі огей тірліктің қасаң</w:t>
        <w:br/>
        <w:t>тізгініне ерік берген. «Орманның жынымен дос, су</w:t>
        <w:br/>
        <w:t>перісі соққан» сияқты лақаптардың саябырлапғаны</w:t>
        <w:br/>
        <w:t>бертінде. Өзі де білмейді, орманның, әлде судың, әлде</w:t>
        <w:br/>
        <w:t>ненің есеңгірете есінен адастырғанын, миының, сана-</w:t>
        <w:br/>
        <w:t>сының, сезімінің быт-шыт бөлшектеніп, кіресілі-шыға-</w:t>
        <w:br/>
        <w:t>сылы пұшаймандыққа душар қылғаны, ұзақ жылдарды</w:t>
        <w:br/>
        <w:t>меңіреулікпеп өткізгені белгілі. Аспандағы аймен,</w:t>
        <w:br/>
        <w:t>жұлдызбен теңестіріп, періште түтқан аяулысы абырой-</w:t>
        <w:br/>
        <w:t>сыздықпен қаза тауып, мүның да шаруасын бітіре жаз-</w:t>
        <w:br/>
        <w:t>даған.</w:t>
        <w:br/>
        <w:t>Аламды адамға ыстық қып қояр нендей құдірет</w:t>
        <w:br/>
        <w:t>6-1056 1</w:t>
        <w:br/>
        <w:t>сен әзірге күт мені, екі жыл күт, түсіндің бе? Гипқа-</w:t>
        <w:br/>
        <w:t>шан ренжітпеймін, ешқашан...</w:t>
        <w:br/>
        <w:t>Үйдегілер әлі ұйықтамапты, Айдосты үрейлене то-</w:t>
        <w:br/>
        <w:t>сып отыр екен.</w:t>
        <w:br/>
        <w:t>- Іздеуге шығатын едік енді кешіккенде... түсің не-</w:t>
        <w:br/>
        <w:t>ғып боп-боз? Тоңғансың-ау, ә.. - Жеңгесі ыстық</w:t>
        <w:br/>
        <w:t>пештің үстінде сартылдап, буы бұрқыраған шәйнекті</w:t>
        <w:br/>
        <w:t>демдеп үлгерді.</w:t>
        <w:br/>
        <w:t>-- Үлкендердің батиқасын алдық, шүкірінілік, алла-</w:t>
        <w:br/>
        <w:t>тағала сәтін туғызып, жақсылықпен барып, жақсылық-</w:t>
        <w:br/>
        <w:t>пен қайтсаң. Сен келгенше, тірі болам ба, жоқ па.. -</w:t>
        <w:br/>
        <w:t>Даусы жарықшақтанып, жүзі бұзылыңқырап бара жат-</w:t>
        <w:br/>
        <w:t>ты апасының.</w:t>
        <w:br/>
        <w:t>9,4</w:t>
        <w:br/>
        <w:t>Ақырын есік ашылып, Ая кіріп келе жатты. Ыірлу-</w:t>
        <w:br/>
        <w:t>дырду топ ес жиып, жалт қарасқап. Мападан бері</w:t>
        <w:br/>
        <w:t>қаракөлеңкеленіп көмескіленген үйдің ішінде сәуле</w:t>
        <w:br/>
        <w:t>жүгіріп, жап-жарық боп жүре берді. Қою бұлттардың</w:t>
        <w:br/>
        <w:t>астында жасырынып, зарықтырып барып жарқ еткен</w:t>
        <w:br/>
        <w:t>күннің арайындай сурет шашырады жан-жаққа. Сол</w:t>
        <w:br/>
        <w:t>нұрдан жанарлары тайқақтап, тура қарауға мүршала-</w:t>
        <w:br/>
        <w:t>ры жетпеген жұрт орындарынан қозғалыңқырап қа-</w:t>
        <w:br/>
        <w:t>лысты.</w:t>
        <w:br/>
        <w:t>«Шаталардынң осындай сүлу болатын әдеті-ау» деген</w:t>
      </w:r>
    </w:p>
    <w:p>
      <w:r>
        <w:t>ой әп-сәтте басынан жүгіріп өткен Бегім серінің әйелі</w:t>
        <w:br/>
        <w:t>бір сәтке үйыған тыныштықты бұзды, - амансың ба,</w:t>
        <w:br/>
        <w:t>айналайын, келші бермен, сені көрмегелі қашан, қарай</w:t>
        <w:br/>
        <w:t>гор, бойжетіпті, қартайғанымыздың белгісі, кеше ғана</w:t>
        <w:br/>
        <w:t>кіп-кішкентай балалар... Есік жақта отырған қатын-</w:t>
        <w:br/>
        <w:t>қалаштын ортасынан суырыла озды, Аяның бетінен</w:t>
        <w:br/>
        <w:t>сүйді.</w:t>
        <w:br/>
        <w:t>Әлдекімдердің бетін шымшылай жырқылдағаны,</w:t>
        <w:br/>
        <w:t>әлдекімдерлің бастарын шайқай күрсінгендері косақабат</w:t>
        <w:br/>
        <w:t>естіліп, шарап пен тамақтың буына масаңданған</w:t>
        <w:br/>
        <w:t>көпшілік қайтадан әлгіндегі гу-гуіне басты. Қонақтарға</w:t>
        <w:br/>
        <w:t>қызмет етіп зыр жүгірген Бегім сері қыздың шәшінен</w:t>
        <w:br/>
        <w:t>сипап, аялай коз тастады. Тұңғыш рет шығар назарын</w:t>
        <w:br/>
        <w:t>тіккені. Ешқашан түр-түсін бажайлап анықтаған смес.</w:t>
        <w:br/>
        <w:t>Сонау жылдары, кекілі желбіреп, қарсы алдынан дом-</w:t>
        <w:br/>
        <w:t>быраны ұсынатын, орман қойнауындағы үйлеріне соқ-</w:t>
        <w:br/>
        <w:t>қанда. Кейіннен бірақ кілт тиылған ол әдетінен, сирек</w:t>
        <w:br/>
        <w:t>баратын болды Қалқаман үйіне, тіпті сүйріктей оскен</w:t>
        <w:br/>
        <w:t>50</w:t>
        <w:br/>
        <w:t>ның ормандағы үйіне жиі-жиі соғатын, құрдасындай</w:t>
        <w:br/>
        <w:t>қалжыңдайтын. Әсіресе Аққатынға батыл сөйлеп,</w:t>
        <w:br/>
        <w:t>әркімнен естігендерін мысқылмен жеткізуге әуес-ті.</w:t>
        <w:br/>
        <w:t>Шулы топпен араласпағанда, шүйіркелеспегенде, то-</w:t>
        <w:br/>
        <w:t>ғайды жеке жайлаған, іштей жек көретін осынау</w:t>
        <w:br/>
        <w:t>кемпір, шалға неліктен үйірсектенгенін ежіктеген</w:t>
        <w:br/>
        <w:t>емес. Келе-келе олардың дәрмепсіздігін, алыстан берік</w:t>
        <w:br/>
        <w:t>қорғандай көрінер оқшау шарбақтарының мүкжіліп-</w:t>
        <w:br/>
        <w:t>шірігенін байқағасын, үздік-создықтанған іштегі</w:t>
        <w:br/>
        <w:t>қыжыл да сап тиылды. Уақыттың жазбайтыны, айық-</w:t>
        <w:br/>
        <w:t>тырмайтыны сірә де жоқ. Жазылмайтын жараны мына</w:t>
        <w:br/>
        <w:t>сорлы балаға үйіл-тәккендейміз.</w:t>
        <w:br/>
        <w:t>Ортаңғы болмеде «Пп» әрпімен орналасқан столдар-</w:t>
        <w:br/>
        <w:t>дың аржағынан әлдебіреу қасындағыларды кимелей ор-</w:t>
        <w:br/>
        <w:t>нынан атып тұрды. - Міне, сюрприз, вот это да, нас-</w:t>
        <w:br/>
        <w:t>тояшая туземка!</w:t>
        <w:br/>
        <w:t>Тыныш, тынышталыңдар, - деп Бегім сері жас-</w:t>
        <w:br/>
        <w:t>тарды тәртіпке шақырды. Аяның келгені кім-кімнің ле</w:t>
        <w:br/>
        <w:t>берекесін үрлағандай... «Туземка» дегені қаладағы туыс-</w:t>
        <w:br/>
        <w:t>тарының ұлы, Айдосқа әрі ағайын, әрі құрдас. Аузы-</w:t>
        <w:br/>
        <w:t>ның аңқиғанын, цирк тамашалағандай о несі-ай, қала-</w:t>
        <w:br/>
        <w:t>ның балалары-ай, жөн-жосықтан жүрдай, бүйтіп таңғал-</w:t>
        <w:br/>
        <w:t>ғаны құрсын, ұнатқан сыңайы қандай тұрпайы, әлде</w:t>
        <w:br/>
        <w:t>келекесі ме оңбағырдың. Неткен дөрекілік, неткен со-</w:t>
        <w:br/>
        <w:t>рақылық, көзімен тінткілеп, ішіп-жеп барады қызды. -</w:t>
        <w:br/>
        <w:t>Бегім серіні ашу қысты. - Боқмұрындарға сбіл-себіл</w:t>
        <w:br/>
        <w:t>тамақ тасып, зыр жүгіргенім не, қайдан шыққан</w:t>
        <w:br/>
        <w:t>дәстүр бұл, әлгі жеңешесі бұйымтай ғып сұраған. Ал,</w:t>
        <w:br/>
        <w:t>мыналардың пошымы ше, қымсынбайды, үлкен отыр</w:t>
        <w:br/>
        <w:t>демейді, тіпті ұл-қызының ұялар түрі жоқ, бірін-бірі</w:t>
        <w:br/>
        <w:t>құшақтай ма, сүйісе ме, енді кеп «туземкасы» несі-әй...</w:t>
        <w:br/>
        <w:t>- Равняйся! - Оқыстан айғай салғанда, ауыз</w:t>
        <w:br/>
        <w:t>үйдегілер де елеңдесіп, Бегім серіні танымағандай,</w:t>
        <w:br/>
        <w:t>бетіне аңтарыла үңілісті. - Смирно-о-о-о!..</w:t>
      </w:r>
    </w:p>
    <w:p>
      <w:r>
        <w:t>Әзілі ме, шыны ма, қатын-қалаштың сыңғырлай</w:t>
        <w:br/>
        <w:t>күлгені жуып-шайып байқатпады. Бегім сері де сабасы-</w:t>
        <w:br/>
        <w:t>на түсті, өңін жылытып, бабымен сөйледі. Баяғыда біз</w:t>
        <w:br/>
        <w:t>ән салатынбыз, айтысатынбыз. Сендердің ондай</w:t>
        <w:br/>
        <w:t>өнерлерің жоқ па? Оу, жігіттер, ішіп-жегендеріңді ақта-</w:t>
        <w:br/>
        <w:t>саңдаршы.</w:t>
        <w:br/>
        <w:t>- Қаһарман ағамыз айтсын әнді. - Ылдым-жылдым</w:t>
        <w:br/>
        <w:t>қимылдаған Айдос түкпірдегі болмеден домбыраны</w:t>
        <w:br/>
        <w:t>әкеліп, ұсына берді. - Ал, біз билейік аулада!</w:t>
        <w:br/>
        <w:t>- Домбыраны шаң басыпты... қарындас, орамалы-</w:t>
        <w:br/>
        <w:t>53</w:t>
        <w:br/>
        <w:t>ғой талай асыл, сүйектерінде дән бар еді ғой олардың.</w:t>
        <w:br/>
        <w:t>Қапармен тең құрбыдай әзілдесетіпбіз, жарықтық, діні</w:t>
        <w:br/>
        <w:t>жұмсақ, қалжыңды көтерстін. Үйімізге қонақ келсе,</w:t>
        <w:br/>
        <w:t>төріміздің сәні, айыбы - қарт ойнауға құмар. Бірде</w:t>
        <w:br/>
        <w:t>торкінімнен ағайындарым келсін, дәл аттанарда он</w:t>
        <w:br/>
        <w:t>теңгелік қызыл қағазын жылтылдатып, ініме жабысып</w:t>
        <w:br/>
        <w:t>жібермейді «қарт ойнайық» деп. Көз байланып, іцір</w:t>
        <w:br/>
        <w:t>қараңғылығы қоюланып барады, інім дс қипақтап,</w:t>
        <w:br/>
        <w:t>мотоцикліне бір түсіп, бір мінеді, лөлкеде жас баласы,</w:t>
        <w:br/>
        <w:t>келіншегі отыр.</w:t>
        <w:br/>
        <w:t>Әй, - дедім Қапарға, - он теңгеңді қылтитқан-</w:t>
        <w:br/>
        <w:t>ша, неге шапан алып кимсйсің? Үстіңдегі көрші ауыл-</w:t>
        <w:br/>
        <w:t>дағы Кокен шалдың шапаны, Көкен өлмесе, сүйегіне</w:t>
        <w:br/>
        <w:t>түспесең, не киер еліп? Сілейіп қатты да қалды.</w:t>
        <w:br/>
        <w:t>Қонақтар аттанғасын қасыма жақындап, «өй, дұшман</w:t>
        <w:br/>
        <w:t>сол, - деді, - туыстарыңның көзінше үстімдегі Ко-</w:t>
        <w:br/>
        <w:t>кеннің шапаны екенін айтпасаң қайтетіп еді, дүш-</w:t>
        <w:br/>
        <w:t>ман сол». Менікі де дұрыс емес сонда, балағаттап</w:t>
        <w:br/>
        <w:t>кетсе, айыбы жоқ. Жарықтықтың төзімі қандай еді,</w:t>
        <w:br/>
        <w:t>шіркін!</w:t>
        <w:br/>
        <w:t>- Халі нашарлаған Байжанның тосегін қағып,</w:t>
        <w:br/>
        <w:t>жуындыру үшін шалдар бірігін барғанда, ішінде Қапар</w:t>
        <w:br/>
        <w:t>да бар екен, - Тотия әже апасының сөзін жаңғыртты.</w:t>
        <w:br/>
        <w:t>-- Кемпір жоқ, қай оңып жатса керек, ас тоқтамайды</w:t>
        <w:br/>
        <w:t>ішіне, қорлықтың көкесін корсе керек байғұс. Ақыл-есі</w:t>
        <w:br/>
        <w:t>орнында, тілі сайрайды, тек қуатсыз, дәрменсіз. Замап-</w:t>
        <w:br/>
        <w:t>дастары әрі аударып, бері тоңкеріп, құстосек, жастығын</w:t>
        <w:br/>
        <w:t>жондеп, өзін әбден жуындырады. Қапар анадайдан</w:t>
        <w:br/>
        <w:t>бәрін бақылап жәй тұрыпты. «Ой, кәззәп, - дейді Бай-</w:t>
        <w:br/>
        <w:t>жан, - қаққан қазықтай қақшиюын қарашы», - демін</w:t>
        <w:br/>
        <w:t>әреп/ алып, бүгін бе, ертең бе деп жатқан көрінеді сон-</w:t>
        <w:br/>
        <w:t>да. Е; маған не қыл дейсің, сенің боқ- сідігіңді жууға</w:t>
        <w:br/>
        <w:t>келген жоқпын, былықтырмай, тыныш жат, тоқсаннан</w:t>
        <w:br/>
        <w:t>асқанша, аузын тыймағаны песі-әй, - дейді Қапар. Коз</w:t>
        <w:br/>
        <w:t>жүмар шақтарында соз жарыстырып, ат жалын тартып</w:t>
        <w:br/>
        <w:t>мінгендей сыңай танытқандарын айтамын екеуінің.</w:t>
        <w:br/>
        <w:t>Қапар шынында тіп-тік, бүкіреймей отті ғой, бағы бар,</w:t>
        <w:br/>
        <w:t>таза қалпында өтті, ешкімге көзі жәудіреген жоқ,</w:t>
        <w:br/>
        <w:t>құдай бір күндігін берді.</w:t>
        <w:br/>
        <w:t>- Мына біреуі Сақып әжеміздікі, өңі таймапты,</w:t>
        <w:br/>
        <w:t>көрдіңдер ме?</w:t>
      </w:r>
    </w:p>
    <w:p>
      <w:r>
        <w:t>- Рас, оңі су жаца, күні кешегідей, шүберек екеш</w:t>
        <w:br/>
        <w:t>шүберектің ғұмыры да ұзақ, о. Сақып апамыз қайтқа-</w:t>
        <w:br/>
        <w:t>лы жиырма жылға жуық, бұл қу дүниені айтпацдаршы.</w:t>
        <w:br/>
        <w:t>7)</w:t>
        <w:br/>
        <w:t>қарандаршы енді, жайнамазға иіліп-бүгілулерін, қайбір</w:t>
        <w:br/>
        <w:t>алланы дәріптеп дейсің? Қайсының не бүлдірін, не</w:t>
        <w:br/>
        <w:t>қойғаны менің алақанымда емес пе, енді, қараңдаршы,</w:t>
        <w:br/>
        <w:t>қалай-қалай періштесінеді? Қой әрі, мазақтамаңдар</w:t>
        <w:br/>
        <w:t>ойтіп қүдайды. - Айғай салғанда, торгі бөлмедегі ер-</w:t>
        <w:br/>
        <w:t>кектер де жауап қатпаған, бүгежектеген әйелдер жағы</w:t>
        <w:br/>
        <w:t>«намазды бұзғаны несі» дегендей, бастарын шайқасып,</w:t>
        <w:br/>
        <w:t>қайтадан томенге тізерлеген.</w:t>
        <w:br/>
        <w:t>-- Алпаларымыз күшті болған-ау, қалауын таппаса,</w:t>
        <w:br/>
        <w:t>құдайын қарғап-сілеп, қалауын тапса, құдайынан айна-</w:t>
        <w:br/>
        <w:t>лып, тіпті құрдасындай сырласқан, қалжыңдасқан</w:t>
        <w:br/>
        <w:t>күдекеннің өзімен.</w:t>
        <w:br/>
        <w:t>Құрақ көрпеден орбігеп тәтті әңгіме ұзаққа созыл-</w:t>
        <w:br/>
        <w:t>ды. Аталарына, әжелеріне қызмет стіп, жез леген мен</w:t>
        <w:br/>
        <w:t>шәйнекті алқақотан топты жағалатып, қолдарына су</w:t>
        <w:br/>
        <w:t>құйған Айдос бұрындары зер тоқтатпаған көптеген</w:t>
        <w:br/>
        <w:t>жәйттің сырын ашқандай. Ең алдымен, қарттардың</w:t>
        <w:br/>
        <w:t>арасында отырудың қызықтығын мойындаған. Туған</w:t>
        <w:br/>
        <w:t>ауылының төңірегінде откен-кеткеннің бәрі ұзақсонар</w:t>
        <w:br/>
        <w:t>хиссаға жалғасқандай. Жәнс бір қайран қалғаны -</w:t>
        <w:br/>
        <w:t>түрлі-түсті мақпал, пүліштің қиқымынан құралып,</w:t>
        <w:br/>
        <w:t>тігілген шағын төсеніштердің, жансыз заттардың сон-</w:t>
        <w:br/>
        <w:t>шалық көп тағдырға қатысы. Кімнің қазасында қандай</w:t>
        <w:br/>
        <w:t>жыртыс таратылғанын қалай сстерінде түтқан? Енді</w:t>
        <w:br/>
        <w:t>ғой, әнеубір жасыл құраққа көзі түссе, сөз жоқ. Қапар</w:t>
        <w:br/>
        <w:t>деген шалдың болғанын, әнеубір көк қиықтан Бегім</w:t>
        <w:br/>
        <w:t>серіңі Сақып атты әжесі арқалап өсіргенін ойлайды,</w:t>
        <w:br/>
        <w:t>тоғыз баласынан айырылғаны неткен сұмдық? Ту-у,</w:t>
        <w:br/>
        <w:t>осы уақытқа дейін түкке ден қоймапты, тіпті Бегім</w:t>
        <w:br/>
        <w:t>серінің төрт жыл бойы теңізде жүзгенін дс білмепті,</w:t>
        <w:br/>
        <w:t>маңында қанша оқиға, қанша тарих, бір де біріне</w:t>
        <w:br/>
        <w:t>үңілмепті. Әскерге аттануымды күткендей, көп жаңа-</w:t>
        <w:br/>
        <w:t>лықтың бірден носерлей жауғапы-ай. Аяның әжесі нет-</w:t>
        <w:br/>
        <w:t>кен кербез, қамзолының онірлері коне күміске толы,</w:t>
        <w:br/>
        <w:t>қызыл кәріс орамалы анадайдан жалтырайды, ұзын</w:t>
        <w:br/>
        <w:t>етекті көйлегі де сшкімдікінс үқсамайды, алтынмен</w:t>
        <w:br/>
        <w:t>зерленгендей, қозғалған сайын ұшқын шашады маңы-</w:t>
        <w:br/>
        <w:t>на. Аз сөйлейді екен топтың ортасында. Етті қалай</w:t>
        <w:br/>
        <w:t>әспеттеп турайды, қалтасынан бәкісін алып, асықпай</w:t>
        <w:br/>
        <w:t>сүлгімен тазалады, дастархандағыларға рет-ретімен</w:t>
        <w:br/>
        <w:t>сүйек таратып, мағынасын қысқа қайырады.</w:t>
        <w:br/>
        <w:t>Әдеттегідей шуласпады әйелдер, ырыц-жырыңшнан, то-</w:t>
        <w:br/>
        <w:t>дып жатқан ырымнан окпе туындатып, астың берекесін</w:t>
        <w:br/>
        <w:t>кетірген жоқ. Дар-дар айырылып, алдын ала тиын са-</w:t>
        <w:br/>
        <w:t>12</w:t>
        <w:br/>
        <w:t>- Біздің ауылда әскерге барып-қайтпаған еркек</w:t>
        <w:br/>
        <w:t>жоқ, Бегім сері моряк болғап...</w:t>
      </w:r>
    </w:p>
    <w:p>
      <w:r>
        <w:t>- О-- о, бәлки үшқыштарың да бар шығар.</w:t>
        <w:br/>
        <w:t>- Кім білсін, расында болуы, сұрастырсақ табылуы</w:t>
        <w:br/>
        <w:t>мүмкін ұшқыштың да.</w:t>
        <w:br/>
        <w:t>- Егер табылмаса, өзің-ақ ұшқыш бола салмайсың</w:t>
        <w:br/>
        <w:t>ба? Міне, келіп қалдық, тым-тырыс, көрінбейді ғой</w:t>
        <w:br/>
        <w:t>ешкім... жүр, ішке кір...</w:t>
        <w:br/>
        <w:t>Жан-жағын тіміскілеп, қанша алаңдағанымен Аяны</w:t>
        <w:br/>
        <w:t>көре алмады. Төргі болмеден атасының булыға жотел-</w:t>
        <w:br/>
        <w:t>гені естілді. Әжесі демалуға қисайса керек, ырғалып</w:t>
        <w:br/>
        <w:t>әрең шықты ауыз үйге. - Ә, Қаһармансың ба, ат-</w:t>
        <w:br/>
        <w:t>көлігің аман келдің бе?</w:t>
        <w:br/>
        <w:t>Жөн-жосықсыз тұра беруді ыңғайсыз санаған Айдос</w:t>
        <w:br/>
        <w:t>қолындағысын шкафқа қойып, сұраулы кейіппен</w:t>
        <w:br/>
        <w:t>Аяның әжесіне бұрылған, бірақ ол ештеңе түсінген</w:t>
        <w:br/>
        <w:t>жоқ. - Ә, әкелдің бе, - деді жайбарақат.</w:t>
        <w:br/>
        <w:t>«Ая қайда» деп сұрауға батылы жетпеді. Есіктің</w:t>
        <w:br/>
        <w:t>тұтқасынан үстай артына қайырылған. Кокейін тескен</w:t>
        <w:br/>
        <w:t>- ертең Аяны жастардың бас қосуына шақыру да,</w:t>
        <w:br/>
        <w:t>соны қалай білдірудің амалын таппай қипақтады.</w:t>
        <w:br/>
        <w:t>- Аға, ертең сіз де болыңыз. - Даусы жарқын</w:t>
        <w:br/>
        <w:t>шықты, оқыс тапқан әдісіне риза, - ауылдың бүкіл</w:t>
        <w:br/>
        <w:t>қыз-жігіттері жиналады үйге. Аяны да ерте әкеліңіз.</w:t>
        <w:br/>
        <w:t>- Оны өзіне айт, ал мен барамын.</w:t>
        <w:br/>
        <w:t>- Озі үйде жоқ қой деймін. - Айдос қобалжи тіл</w:t>
        <w:br/>
        <w:t>қатты.</w:t>
        <w:br/>
        <w:t>- Қазір білейік. Апа, Ая қайда?</w:t>
        <w:br/>
        <w:t>- Мен келсем, жоқ. Қайда болушы еді, орман жақ-</w:t>
        <w:br/>
        <w:t>та шығар, осы қара суықта дірдектеп, не іздейтіні</w:t>
        <w:br/>
        <w:t>белгісіз. Соңғы уақытта мүлдем озгерді, адам танығы-</w:t>
        <w:br/>
        <w:t>сыз, ис нәрсеге корінерін? Тектен тек озгеріс емес</w:t>
        <w:br/>
        <w:t>әйтеуір. Ешкіммен шүйіркелсеспейді, қатарына тартар</w:t>
        <w:br/>
        <w:t>біреуі...</w:t>
        <w:br/>
        <w:t>Аққатыннын соңғы сөздерін тыңдамады, үйден</w:t>
        <w:br/>
        <w:t>шыққасын Түкті тауларын көмкерген жасыл қарағайлы</w:t>
        <w:br/>
        <w:t>қалың тоғайға тіке тартты. Жұқа көйлектің сыртынан</w:t>
        <w:br/>
        <w:t>іле салған қара күпәйкенің о жақ, бү жағыпан жел</w:t>
        <w:br/>
        <w:t>гулегесін, стек-жеңін қымқыра қымтанып жүре берді.</w:t>
        <w:br/>
        <w:t>Өзіне таныс жол, таныс кол, таныс орман. Қысы, жазы</w:t>
        <w:br/>
        <w:t>аралаған, титтей қылтанағы да көзіне ыстық. Ескі кар-</w:t>
        <w:br/>
        <w:t>допның маңынан таппады. Аялардың үйі баяғыдай</w:t>
        <w:br/>
        <w:t>емес, еңкіш тартқап, қабырғалары қисайып, бөренелері</w:t>
        <w:br/>
        <w:t>шіри бастаған. Сырғауылдарын бұзып әкеткен қорала-</w:t>
        <w:br/>
        <w:t>74</w:t>
        <w:br/>
        <w:t>басы бұрын-соңды ден қоймаған. Тегінде Айдос тоғай</w:t>
        <w:br/>
        <w:t>аралауға құмар емес, Аямен танысқалы осынау қалың</w:t>
        <w:br/>
        <w:t>жынысты еркінен тыс аралауға, кезуге, тіпті сырласуға,</w:t>
        <w:br/>
        <w:t>сойлесуге мәжбүр. Мойындағаны жөн, бұнысы ұнайды</w:t>
      </w:r>
    </w:p>
    <w:p>
      <w:r>
        <w:t>да кейінгі уақытта. Орманның сыңсығаны, ауаның,</w:t>
        <w:br/>
        <w:t>желдің, күннің райына орай сан алуан әуезге басатыны</w:t>
        <w:br/>
        <w:t>Аяның мәңгілік үнсіздікке байланған тілінің міндетін</w:t>
        <w:br/>
        <w:t>атқаратындай. Аяның жүрек түкпірінде жасырынған</w:t>
        <w:br/>
        <w:t>сырын, мұңын, арманын, тіпті өзін сүйетінін де осы</w:t>
        <w:br/>
        <w:t>ағаштардың, жапырақтардың, бұтақтардың сыбдырынан</w:t>
        <w:br/>
        <w:t>естіп білген. Демін ішіне бүккен орман мен түсініксіз</w:t>
        <w:br/>
        <w:t>тірлік кешкен Аяның арасындағы ұқсастықты ешкімге</w:t>
        <w:br/>
        <w:t>айтып жеткізе алмас еді.</w:t>
        <w:br/>
        <w:t>Ая бұны байқамады. Жалпақ жалғанның омірші-</w:t>
        <w:br/>
        <w:t>сіндей төменге көз қиығын да салмады. Жоғарылан</w:t>
        <w:br/>
        <w:t>әлденені, әлдекімді сарғая тосқандай, таудың етегінде</w:t>
        <w:br/>
        <w:t>қыбырлаған бұнымен титтей ісі жоқ. Арғы беткейге</w:t>
        <w:br/>
        <w:t>құлаған күн көзінің сорасы ағып айғыздала әлемтапы-</w:t>
        <w:br/>
        <w:t>рығы шығыпты батыс жақтың. Қарақошқылдана жо-</w:t>
        <w:br/>
        <w:t>лақтанып, қылыштың жарқылындай анда-санда жанар-</w:t>
        <w:br/>
        <w:t>ды арбаған сыңайына қарағанда, әлі де қарманар күші</w:t>
        <w:br/>
        <w:t>бар сияқты соңғы жалқынының. Сол өлімсіреген сы-</w:t>
        <w:br/>
        <w:t>заттарды уыстауға дәмеленгендей Ая білектерін көтере</w:t>
        <w:br/>
        <w:t>алға-алысқа ентелейді, қүпиялыққа көмілген күннің</w:t>
        <w:br/>
        <w:t>соңынан ұша жонелетіндей.</w:t>
        <w:br/>
        <w:t>Найзатастың іргесіне жақындағанда байқады, Ая</w:t>
        <w:br/>
        <w:t>шынарға маңдайын тіреп сұлық түр. Айдосқа жылаған</w:t>
        <w:br/>
        <w:t>даусы шалынғандай. Табан тірер оңтайлы тұсын тап-</w:t>
        <w:br/>
        <w:t>пай, әрі-бері тыпырлағанымен, түк те маңдытпады,</w:t>
        <w:br/>
        <w:t>бәтеңкесі сырғып, тайғанақтай зырылдайды. Бір-екі рет</w:t>
        <w:br/>
        <w:t>үшкір тастар кеудесінен, бетінен түйіңкіреп ыңқ еткізс</w:t>
        <w:br/>
        <w:t>томенге зуылдатты. Қай жағынан анталай ұмтылса да</w:t>
        <w:br/>
        <w:t>дәрменсіз. Ызаланып, қолын сермеп қалғанда, тасқа</w:t>
        <w:br/>
        <w:t>соғылып, ыңыранған үні де шығып кетті. Бірақ Аяның</w:t>
        <w:br/>
        <w:t>ықыласы басқада, әлдебіреу жүр дегеп миына кірсе-ші,</w:t>
        <w:br/>
        <w:t>бұның тыраштанған түрін әзірге көрмеді, абырой қыл-</w:t>
        <w:br/>
        <w:t>ғанда.</w:t>
        <w:br/>
        <w:t>Еш қайранын таппаған Айдос енді әріректеу барып,</w:t>
        <w:br/>
        <w:t>ыңғайлы-ау деген тасадан қыздың әр қимылын бақты.</w:t>
        <w:br/>
        <w:t>«Әйтеуір бір түсер, қалай түсер екен» деп ойлаған.</w:t>
        <w:br/>
        <w:t>Алайда Аяның асығар түрі аңғарылмады. Қос қолдап</w:t>
        <w:br/>
        <w:t>шынарды құшақтаған қалпынан жуықта ажырар емес.</w:t>
        <w:br/>
        <w:t>Сөйлей ме, айғайлай ма, сыбырлай ма, иықтары</w:t>
        <w:br/>
        <w:t>көтеріліп-басылып, шынарды одан әрмен қыса түскен.</w:t>
        <w:br/>
        <w:t>76</w:t>
        <w:br/>
        <w:t>Шіркін, әйел затынан ондай қайратты, ондай көнтерлі</w:t>
        <w:br/>
        <w:t>жанды кездестірмедім, бала десе, оліп кете жаздайтын,</w:t>
        <w:br/>
        <w:t>осы Бегім серіні тумаса да қандай көрлі, білесіңдер.</w:t>
        <w:br/>
        <w:t>- БЕ, несін айтасыңдар, затты еді ғой. «Тоғыз балам,</w:t>
        <w:br/>
        <w:t>күйеуім өліп, аңырап қалғанда, аталарыңның етегінен</w:t>
        <w:br/>
        <w:t>ұстағанмын, оның әйслі өлген, сонда үйелмелі-</w:t>
        <w:br/>
        <w:t>сүйелмелі ұлдары бар, іштегі қайғыны жасырып, запы-</w:t>
        <w:br/>
        <w:t>ран жүтамын, балалардың көңіліне қаяу түспесін деп,</w:t>
        <w:br/>
        <w:t>оңашада жылаймын, күрсініп-күңірснуден сақтанатын-</w:t>
        <w:br/>
        <w:t>мын» дейтін қартайған шағында, - Тотия әже тамсана</w:t>
        <w:br/>
        <w:t>сөйледі. - Ойпырмай, тағдырдың теперішіне шылаған</w:t>
        <w:br/>
        <w:t>төзімділігі кімге де үлгі-ау, жауыңа ла бермесін ондай-</w:t>
        <w:br/>
        <w:t>ды, топырағы торқа болғыр, әпекем, жүзінен иманы</w:t>
        <w:br/>
        <w:t>тогіліп тұратын, шәй деспедік ешқашан, алдынан өтпей</w:t>
      </w:r>
    </w:p>
    <w:p>
      <w:r>
        <w:t>тосып тұратынбыз анадай жерден, үлкенді-кішілі</w:t>
        <w:br/>
        <w:t>сөйтетін.</w:t>
        <w:br/>
        <w:t>- Апамның қызық-қызық қылықтары болатын. -</w:t>
        <w:br/>
        <w:t>Айдосқа шешесінің әлдекімді «апалағаны» таңсық</w:t>
        <w:br/>
        <w:t>естілді, - шәйді бабымен демдейтін, асы қандай, оң</w:t>
        <w:br/>
        <w:t>қолынан дәм, сол қолынан бал тамды ғой! Жағалап</w:t>
        <w:br/>
        <w:t>жиі мазалаймыз. Барған сайын абдырасын ақтарып,</w:t>
        <w:br/>
        <w:t>көйлек-көншегін, түк-түк маталарды, акіретіне шейін</w:t>
        <w:br/>
        <w:t>алдымызға жайып салалы, «пәленшеден, түгеншеден</w:t>
        <w:br/>
        <w:t>кигенім, ертең ұмытпаңдар, мынаны анаған, әнеубірді</w:t>
        <w:br/>
        <w:t>соған бересіндер, пүлішті аямай жыртыңлар» дейтін.</w:t>
        <w:br/>
        <w:t>Екінші, үшін, оныншы рет пе, әйтеуір есімізге салу-</w:t>
        <w:br/>
        <w:t>дан шаршамайтын.</w:t>
        <w:br/>
        <w:t>- Сол кепті енді өзіміз киіп отырған жоқпыз ба? -</w:t>
        <w:br/>
        <w:t>Сөзге Аққатын араласты. - Баяғыда таңғалып, несіне</w:t>
        <w:br/>
        <w:t>үйіп-төгіп жинайды деп жаратпайтынбыз әжелерімізді,</w:t>
        <w:br/>
        <w:t>тігісін жатқызып, иықтарына ілместен сақтайтын</w:t>
        <w:br/>
        <w:t>кейбір көйлек, қамзолдарын. Кәдімгі тойға дайындал-</w:t>
        <w:br/>
        <w:t>ғандай тосатын ажалды, әсіресе алпыстан асқасын,</w:t>
        <w:br/>
        <w:t>эжелеріміз үстеріне қыл жуытпайтын, ауыздарында</w:t>
        <w:br/>
        <w:t>иманы, қолдарында шәйнегі. Осындайда түседі еске,</w:t>
        <w:br/>
        <w:t>жаспыз, біздің ауылда Шнайпау тілді бір әйел болды.</w:t>
        <w:br/>
        <w:t>тіпті шайпау да емес, бет-жүзіне қарамастан тіке айта-</w:t>
        <w:br/>
        <w:t>тын кокейіндегісін, былайғылар сонысынан ығатын.</w:t>
        <w:br/>
        <w:t>Шал-кемпір топтасып, үйімізде тарауық оқиды. Нама-</w:t>
        <w:br/>
        <w:t>зға жығылған кимешекті бәйбішелерді бағдарлай қарап</w:t>
        <w:br/>
        <w:t>тұрған әлгі әйелдің сақылдап күлгені әлі ссімде, тобе-</w:t>
        <w:br/>
        <w:t>ден жәй отын түсіргендей, жұртты шошытқан. - Әй,</w:t>
        <w:br/>
        <w:t>мыналардікі не жосық, не, бізді соқыр, керең коре ме?</w:t>
        <w:br/>
        <w:t>Тындыратындарын тындырып, жасайтындарын жасап,</w:t>
        <w:br/>
        <w:t>2</w:t>
        <w:br/>
        <w:t>ңыз бар ма? - Қаһарман қыздарға бұрылды. Біреуі</w:t>
        <w:br/>
        <w:t>сүрткен болды домбыраны. Ұлдар дүркірей сыртқа</w:t>
        <w:br/>
        <w:t>лап қойысқан.</w:t>
        <w:br/>
        <w:t>- Ерегіскенде, сіздер ән тыңдаңыздар, өздері</w:t>
        <w:br/>
        <w:t>билесін... маған бәрібір, мен де билеймін әйтпесе.</w:t>
        <w:br/>
        <w:t>- Жоқ, ән айтыңызшы.</w:t>
        <w:br/>
        <w:t>-- Иә, нә, біз ән тыңдаймыз.</w:t>
        <w:br/>
        <w:t>Қасыңызда отырайық, қаласаңыз. - Қыздардың</w:t>
        <w:br/>
        <w:t>даусы жамырай шықты. Орнынан көтеріліп, қайтадан</w:t>
        <w:br/>
        <w:t>отырған Қаһарман домбыраның тиегін сырғытты.</w:t>
        <w:br/>
        <w:t>Көзінің астымен Аяны бақылады. Айдосқа жәудірей</w:t>
        <w:br/>
        <w:t>жаутаңдайды. Қонақ бала Аяны айналсоқтап, биге ша-</w:t>
        <w:br/>
        <w:t>қыруға асығып, музыка қашан дегендей, магнитофонды</w:t>
        <w:br/>
        <w:t>тоққа қосып үлгермей жатқандарға тыпырши мойнын</w:t>
        <w:br/>
        <w:t>созды. Әлденеден секемденген Айдос та мазасынданып,</w:t>
        <w:br/>
        <w:t>анталаған көздерден Аяны қызғанғандай көрінді бүған.</w:t>
        <w:br/>
        <w:t>Қаһарманның төңірегін тескен жанарынан қыз-</w:t>
        <w:br/>
        <w:t>жігіттердің бір де бір әрекеті тыс қалған жоқ, міз бақ-</w:t>
        <w:br/>
        <w:t>пастан қалт жіберер емес.</w:t>
        <w:br/>
        <w:t>Ұлдар Аяны қоршап үлгерді. Қыздар Қаһарманның</w:t>
        <w:br/>
        <w:t>домбыра тартқаның мақтап, «тағы да, тағы да» дейді.</w:t>
      </w:r>
    </w:p>
    <w:p>
      <w:r>
        <w:t>Қазан-ошақты күйттеген әйелдер, бірен-саран көрші</w:t>
        <w:br/>
        <w:t>қарт ән естілген жаққа ойысты.</w:t>
        <w:br/>
        <w:t>Тыңдаушылар көбейіп, әсіресе қыздар ықылас</w:t>
        <w:br/>
        <w:t>таныткқасын, Қаһарманның үні барған сайын биіктеп,</w:t>
        <w:br/>
        <w:t>мерейі тасығандай. Тыпыр етпестен молиген көз-қарас-</w:t>
        <w:br/>
        <w:t>тардан бірсыдырғы серпілді. Шетінен жап-жас</w:t>
        <w:br/>
        <w:t>үлбіреген қызғалдақ түлдеріндей қыздар. Домбыра</w:t>
        <w:br/>
        <w:t>ұстатқан Айдосқа рахмет. Оңкей шоп желкенің орта-</w:t>
        <w:br/>
        <w:t>сында, әлгінде, дастархан басында арқасы құрысқан.</w:t>
        <w:br/>
        <w:t>Сарт-сұрт пышақ, шанышқы, қасықтардың, гу-гу, бос</w:t>
        <w:br/>
        <w:t>сөздердің жалықтырғаны сонша, кетуге ұйғарған.</w:t>
        <w:br/>
        <w:t>Құлазығаны Ая кіріп келгенде сәл басылып, үй-</w:t>
        <w:br/>
        <w:t>ішіндегілердің де дүр сілкінгеніне таңырқады. Елден</w:t>
        <w:br/>
        <w:t>ерек сұлулықты өзім ғана кордім, өзім ғана еншіледім</w:t>
        <w:br/>
        <w:t>деген ойының үстірт екенін мойындаған. Кәрісі, жасы</w:t>
        <w:br/>
        <w:t>түгелдей жалт қарасын, жанарлары жылылықтасты.</w:t>
        <w:br/>
        <w:t>Асылы, әсемдік дегенің дс сандырақ, мысалы, мынадай</w:t>
        <w:br/>
        <w:t>қыз баланың жарықпен таласқан әсемдігі кімге дәрі?</w:t>
        <w:br/>
        <w:t>Кеудеңе сайтан ұялатқаннан басқа не істетпек? Ең ал-</w:t>
        <w:br/>
        <w:t>дымен, өзінің жауы сұлулығы, қала берді өзгенің де</w:t>
        <w:br/>
        <w:t>жауы. Сұлулық атаулының жегі құрттай ішін үңгіп тас-</w:t>
        <w:br/>
        <w:t>тағанынан оңге түк пайдасын кормепті. Жо-жоқ, бір</w:t>
        <w:br/>
        <w:t>түрлі басыңқы, қабақтары салыңқы тойпқа Ая шабыт</w:t>
        <w:br/>
        <w:t>84</w:t>
        <w:br/>
        <w:t>Айдостың ортасында, манағыдай емес, әлденеге</w:t>
        <w:br/>
        <w:t>елегізігендей.</w:t>
        <w:br/>
        <w:t>- Бәс тігейік, -- қонақ бала магнитофонның даусын</w:t>
        <w:br/>
        <w:t>үстемелетті. - Музыка тоқтамайды, бір сағат па, үш</w:t>
        <w:br/>
        <w:t>сағат па, кәне, кім шыдар екен, ал, кеттік.</w:t>
        <w:br/>
        <w:t>Қыз-жігіттер тағы да топтаса ортаға шықты,</w:t>
        <w:br/>
        <w:t>шетінен жұлқынып барады. Ая мен Айдос та солардың</w:t>
        <w:br/>
        <w:t>ортасында.</w:t>
        <w:br/>
        <w:t>-- Үйге кірейік, жалықтыңыз ба? Бегім сері Қаһар-</w:t>
        <w:br/>
        <w:t>манмен қатарласты. - Осыны да би деп, осыдан кейін</w:t>
        <w:br/>
        <w:t>жастарымыз қалай бұзақылық жасамайды, қараңызшы,</w:t>
        <w:br/>
        <w:t>тек қана тәртіпсіздік, жауапсыздық. Қайда барсаң осы,</w:t>
        <w:br/>
        <w:t>тобырымен жүлқыпған бірдеңе, жон-жосықсыз лаққан</w:t>
        <w:br/>
        <w:t>бірдеңе. Күй күмбірлетіп, ән шырқауға ешқайсы жоқ,</w:t>
        <w:br/>
        <w:t>сұмдық қой мыналары.</w:t>
        <w:br/>
        <w:t>Ішкі ойымен қабыса кеткен создерге еріксіз жыми-</w:t>
        <w:br/>
        <w:t>ды Қаһарман. - Әр дәуірдің күйі мен биі басқа ғой.</w:t>
        <w:br/>
        <w:t>Жаңғыздың үнін, күшін сірә де шығарар ма мыналар,</w:t>
        <w:br/>
        <w:t>мықтысының озбауына, әлсізінің сүйретіліп жүре</w:t>
        <w:br/>
        <w:t>беруіне ыңғайлы-ақ. Міне, осылай омір сүруге керек,</w:t>
        <w:br/>
        <w:t>табылған әдіс.</w:t>
        <w:br/>
        <w:t>-- Әлсіздері жүрер мықшындап, лын мықтысы бол-</w:t>
        <w:br/>
        <w:t>са, жарып шықпай қоймайды ғой. Мынау, дегенмен</w:t>
        <w:br/>
        <w:t>қызыққа батырғалы түр бәрімізді, қайсы қашанға шы-</w:t>
        <w:br/>
        <w:t>дар скен? Әлі үзаққа созатын сыңайлары бар, жүріңіз,</w:t>
        <w:br/>
        <w:t>үйдегілер сізді шақырады, күй колкалайды, ән сұрай-</w:t>
        <w:br/>
        <w:t>ды, сусындары қанбапты әлгінде, «жастардан үялдық,</w:t>
        <w:br/>
        <w:t>қасына барып тыңдауға» дейді.</w:t>
      </w:r>
    </w:p>
    <w:p>
      <w:r>
        <w:t>Стол үстін жинасқан келіншектер, Айдостың анасы-</w:t>
        <w:br/>
        <w:t>ның маңына жайғасқап кәрі-құртаң, озі теңдес жігіттер</w:t>
        <w:br/>
        <w:t>біраз ұстады Қаһармапды. Халық ақындарының</w:t>
        <w:br/>
        <w:t>термесін сүйсіне тыңдап, алғыстарын жаудырды.</w:t>
        <w:br/>
        <w:t>Әсіресе Айдостың шешесі риза болды. - Рахмет, шыра-</w:t>
        <w:br/>
        <w:t>ғым, өркенің өссін, өнерің тасысын. Ініңнің әскерден</w:t>
        <w:br/>
        <w:t>қайтқан тойын басқар...</w:t>
        <w:br/>
        <w:t>- Үйлену тойын ше, апа!</w:t>
        <w:br/>
        <w:t>- Бүл шаңырақтың тойы коп әлі...</w:t>
        <w:br/>
        <w:t>- Айтқандарыңды қабыл қылсын тәңірім, қызық-</w:t>
        <w:br/>
        <w:t>қуаныштан жазбасын. Осы жаманым, сарқытым орал-</w:t>
        <w:br/>
        <w:t>ғанша, қалқиып отырсам, құлайдан артық ырыс</w:t>
        <w:br/>
        <w:t>өтінбеймін, шүйкебас кіргізгенін корсем аржағында.</w:t>
        <w:br/>
        <w:t>с- Солай жалғаса береді озекті жанның арманы, апа.</w:t>
        <w:br/>
        <w:t>Жаманыңыз оралғаннан кейін де қалқмып отыра</w:t>
        <w:br/>
        <w:t>беріңіз, қысқа тілек тілеменіз ешқашан</w:t>
        <w:br/>
        <w:t>- Құлшылық, қарақтарым, құлшылық... әншейін</w:t>
        <w:br/>
        <w:t>қанағат дегенім ғой бәріне... Мына баламнын</w:t>
        <w:br/>
        <w:t>әндерінен толқығаным ғай, кітап сөзі, кәдімгі құран</w:t>
        <w:br/>
        <w:t>сөзі, зер салсаң.</w:t>
        <w:br/>
        <w:t>- Жеңеше, сіз өйтіп кітап пен құранды алмастыр-</w:t>
        <w:br/>
        <w:t>маңыз, - Бегім сері әзілдей тіл қатты, - құранды</w:t>
        <w:br/>
        <w:t>бүгінгінің кітабымен теңестіресіз, ә...</w:t>
        <w:br/>
        <w:t>- Иә, бәрібір емес пе, жақсы кітаптың құранның</w:t>
        <w:br/>
        <w:t>жүгін атқаратыны ақиқат, кітабы не, құраны не -</w:t>
        <w:br/>
        <w:t>төркіні бір.</w:t>
        <w:br/>
        <w:t>- Біздің апамыз ақырында әнді де құран сөзінен</w:t>
        <w:br/>
        <w:t>таратып жатыр, 9.. - Үлкен ұлы манғазлана басып,</w:t>
        <w:br/>
        <w:t>ішке енді.</w:t>
        <w:br/>
        <w:t>- Мен бұ кісіні толығымен қолдаймын, - Қаһар-</w:t>
        <w:br/>
        <w:t>ман ойларын ірке сөйлеп, келте қайырды, - Қазақтың</w:t>
        <w:br/>
        <w:t>табынары әуелден ән, жыр болған, одан әріректе от</w:t>
        <w:br/>
        <w:t>пен су шығар.</w:t>
        <w:br/>
        <w:t>- Жастарды шақырайық па, ет пісті, дайын. Әйел-</w:t>
        <w:br/>
        <w:t>дер рүқсат сұрағандай Айдостың шешесіне бұрылған.</w:t>
        <w:br/>
        <w:t>Қаһарман аулаға беттеді. Манағы әуен, манағы</w:t>
        <w:br/>
        <w:t>ырғақ. Сілікпелері шыға шаршаған, үш-төрт жігіт</w:t>
        <w:br/>
        <w:t>ойқаң-қойқаң. Шуласқандардың ішінен біреуі билеген-</w:t>
        <w:br/>
        <w:t>дерге қосыла бергенде, қонақ бала басын шайқады.</w:t>
        <w:br/>
        <w:t>- Шартқа жатпайды, демалып барып билеу есепке</w:t>
        <w:br/>
        <w:t>енбейді. - Тілі салақтап, ежіктей сөйледі. Екі иінінен</w:t>
        <w:br/>
        <w:t>тыныстап, зорлана жымиды. Сонда да биін доғармады.</w:t>
        <w:br/>
        <w:t>- Аға, мыналар манадан әлі билеп жүр. қыздар</w:t>
        <w:br/>
        <w:t>шаршап, жарыстан шығып қалды, тек Ая ғана. -- Ай-</w:t>
        <w:br/>
        <w:t>достың сөздері музыка айғайынан әрең естілді Қаһар-</w:t>
        <w:br/>
        <w:t>манға. -- Мен мұндайды еш көрген емеспін, қарацыз-</w:t>
        <w:br/>
        <w:t>шы, аға, жаңа ғана үйірілгендей биге, ұлдар цамысқа</w:t>
      </w:r>
    </w:p>
    <w:p>
      <w:r>
        <w:t>тырысып бағуда. Сірә, Ая жеңер, қараңызшы, аға.</w:t>
        <w:br/>
        <w:t>-- Қарап тұрмын, ғажап, шынымен ғажап! Таң ат-</w:t>
        <w:br/>
        <w:t>қанша билейтін түрі бар. Сенің достарың ширегіне де</w:t>
        <w:br/>
        <w:t>келмейді оның.</w:t>
        <w:br/>
        <w:t>-- Достарымның... менің... білесіз бе, менің досым... -</w:t>
        <w:br/>
        <w:t>Айдос күмілжіп, қипақтай берді.</w:t>
        <w:br/>
        <w:t>Би алаңында екеу ғана қалды, Ая және осынау жа-</w:t>
        <w:br/>
        <w:t>рыстың бастапқы иесі, қолдаушысы.</w:t>
        <w:br/>
        <w:t>- Қойсаңшы, жә, құламай тұрғаныңда, жеңілгеніңді</w:t>
        <w:br/>
        <w:t>мойындасаңшы. - Қыздардың даусы үстемдеу. Ұлдар</w:t>
        <w:br/>
        <w:t>тым-тырыс.</w:t>
        <w:br/>
        <w:t>Ағылшындық «Спейс» ансамбілінің қора-қопсыны</w:t>
        <w:br/>
        <w:t>құлатып жіберерліктей даурыққан үні барған сайын</w:t>
        <w:br/>
        <w:t>8</w:t>
        <w:br/>
        <w:t>әкелгендей, қараңғылыққа қамалғандарға от әкелгендей</w:t>
        <w:br/>
        <w:t>болғаны ақиқат қой әлгінде.</w:t>
        <w:br/>
        <w:t>Әлдекім биге, әлдекім әнге, күйге, әлдекім әңгімеге</w:t>
        <w:br/>
        <w:t>ден қойып, жайбарақат қалғаны кемде-кем. Өрт шал-</w:t>
        <w:br/>
        <w:t>ған қамыстай дүрліге жонелді емес пе үзақты күнгі са-</w:t>
        <w:br/>
        <w:t>мауқау тобыр. Оңайлықпен селт етпейтін өзі де ең</w:t>
        <w:br/>
        <w:t>ақыры күй шертіп, мәз-мәйрәм. Анау жігіттерде сс</w:t>
        <w:br/>
        <w:t>жоқ. Ойқаң-қойқаң, әрқайсы Аяға бастарын иіп, биге</w:t>
        <w:br/>
        <w:t>шақырады. Қыз Айдосты мегзейді емеурінмен, қарай</w:t>
        <w:br/>
        <w:t>гөр, түйсігі бар, «Айдос рұқсат етсе билеймін» дейді.</w:t>
        <w:br/>
        <w:t>Айдос басын шайқады, әбден мезі болды ма, әлден</w:t>
        <w:br/>
        <w:t>уақытта бері жақындады. - Қыздар, неге билемей-</w:t>
        <w:br/>
        <w:t>сіңдер, шықсаңдаршы, -- деді қиылып, - ұлдар ғана</w:t>
        <w:br/>
        <w:t>ана жақта, жүріңдерші.</w:t>
        <w:br/>
        <w:t>- Былай келісейік, - Қыздардың бәрі суырыла</w:t>
        <w:br/>
        <w:t>сөйледі, - бәрін шақыр, олар да домбыра тартсын, о</w:t>
        <w:br/>
        <w:t>сосын бәріміз биге... кезек-мезек.</w:t>
        <w:br/>
        <w:t>Екі арада зыр жүгірген Айдос түк мандытпады. Му-</w:t>
        <w:br/>
        <w:t>зыканы тоқтатып, ұлдарды Иіріп әкелгенімен, белсеніп</w:t>
        <w:br/>
        <w:t>шыққаны болмады эн шырқап, күй шертуге. Қай-қайсы</w:t>
        <w:br/>
        <w:t>да тұяқтары тыпыршыған аттай осқырынып түр. Деген-</w:t>
        <w:br/>
        <w:t>мен Қаһарманға жылы-жылы сөздерін аямай төкті.</w:t>
        <w:br/>
        <w:t>- Сіздей домбырашы жоқ.</w:t>
        <w:br/>
        <w:t>- Әттең, білмеймін, үйретіңізші, аға...</w:t>
        <w:br/>
        <w:t>- Қыздарымызды ғашық қылдыңыз...</w:t>
        <w:br/>
        <w:t>- Домбыра тартпай болмайды екен.</w:t>
        <w:br/>
        <w:t>- Үйірме құрыңыз ауылда.</w:t>
        <w:br/>
        <w:t>Ая жақындамады. Қонақ баланың тасасында,</w:t>
        <w:br/>
        <w:t>әлпетін көрмеді, әрі қарап тұр. Ентелеген қонақ бала</w:t>
      </w:r>
    </w:p>
    <w:p>
      <w:r>
        <w:t>қыздың төбесінен еңкейе әлденені даурыға сойлейді.</w:t>
        <w:br/>
        <w:t>Қаһармап домбыраны қыздарға үсынды. -- Жігіттердің</w:t>
        <w:br/>
        <w:t>тілегін де ескерсеңіздер, билеңіздер. Ая екеуміз концерт</w:t>
        <w:br/>
        <w:t>қоюға келгеніміз жоқ. Сіздер бізді мазаламаңыздар.</w:t>
        <w:br/>
        <w:t>Шетелдік музыка, түсініксіз сөздер айғай-сүргінге</w:t>
        <w:br/>
        <w:t>дең қойдырғандай. Енді қыздар да ұлдар да ортаға</w:t>
        <w:br/>
        <w:t>беттеді. Сырттан андыздаған суық желді ешқайсы еле-</w:t>
        <w:br/>
        <w:t>ген жоқ. Шәштәрі желп-желп, әрлі-берлі секіріскен,</w:t>
        <w:br/>
        <w:t>бұраңдаған есер-соқтар. Қаһарман тсріс бұрылып</w:t>
        <w:br/>
        <w:t>темекі түтатты. Осындай биді сүймейді. Алаңғасар-</w:t>
        <w:br/>
        <w:t>лыққа, ойсыздыққа жтслейтін, әуеннің үндестігін сақ-</w:t>
        <w:br/>
        <w:t>таудан жұрдай, сауатсыздық пен арсыздықтан құралған</w:t>
        <w:br/>
        <w:t>арзан қимыл деп қабылдайды. Белдерін қалай болса</w:t>
        <w:br/>
        <w:t>солай бұраңдатып, әрлі-берлі теңселген де би ме,</w:t>
        <w:br/>
        <w:t>тәйірі-әй. Топ ішінен Аяны іздеген, қонақ бала мен</w:t>
        <w:br/>
        <w:t>5)</w:t>
        <w:br/>
        <w:t>тап, аппақ денесіне үрейлене қарап жатады да қояды.</w:t>
        <w:br/>
        <w:t>О, тоба, өзі үшін өзі құпия, өзі үшін өзі қорқынышты.</w:t>
        <w:br/>
        <w:t>Аппақ денесі түнекке жетелегендей, небір сұрқиялықты</w:t>
        <w:br/>
        <w:t>жасырғандай аржағына.</w:t>
        <w:br/>
        <w:t>Қуыстағы болмеде атасы қақалып-шашала көп</w:t>
        <w:br/>
        <w:t>жөтелді. Әжесі тыпыр-тыпыр, мәсісі әндете сықырлай-</w:t>
        <w:br/>
        <w:t>Ізінше шаршаңқы даусы қосылды. - Құүдайымның</w:t>
        <w:br/>
        <w:t>үйіп-төге салған «дәулеті-ай», бүл күдекеңнің шебер-</w:t>
        <w:br/>
        <w:t>лігі-ай...</w:t>
        <w:br/>
        <w:t>Жылы төсектен Тұруға құлқы соқпады. Тағы да</w:t>
        <w:br/>
        <w:t>әжесі сөйледі: - Тамыздық, әкеп қоймағаны несі екен</w:t>
        <w:br/>
        <w:t>кеше? Өзі біліп жайғастыратын шаруасы ғой. Желдің</w:t>
        <w:br/>
        <w:t>азынаған түрі жаман, тезірек пеш жақпасақ... Әй, Ая,</w:t>
        <w:br/>
        <w:t>ояндың ба?</w:t>
        <w:br/>
        <w:t>Өзі кіріспейінше таңертеңгі науқан оңайлықпен ат-</w:t>
        <w:br/>
        <w:t>қарылмайды, енді асыға киініп, кереуетін жинады. От</w:t>
        <w:br/>
        <w:t>тұтатып, лаулай жанған қайыңның қабығына қадала</w:t>
        <w:br/>
        <w:t>біраз отырды. Сырлы кок шәйнекке су толтырып,</w:t>
        <w:br/>
        <w:t>пеш плитасының үстіне қойды. Бөлмені сыпырып,</w:t>
        <w:br/>
        <w:t>еселеп отын салып, пештің аузын бекітті де әжесінің</w:t>
        <w:br/>
        <w:t>ескі қара мақпал қаптал шапанын киіп қораға жи-</w:t>
        <w:br/>
        <w:t>налды.</w:t>
        <w:br/>
        <w:t>- Аяғыңа пимаңды сұға сал, күн суық. - Әжесінің</w:t>
        <w:br/>
        <w:t>үні әлгіндегідей емес, көңілдірек.</w:t>
        <w:br/>
        <w:t>Шытыр-шытыр маздаған от үйдің еңсесін көтерді.</w:t>
        <w:br/>
        <w:t>Қарына шелекті ілген қыз сиыр саууға дайындалды.</w:t>
        <w:br/>
        <w:t>Соператорды ортаға жылжытып, сайманын қүра бер</w:t>
        <w:br/>
        <w:t>дегендей әжесіне көз жүгіртті. Сенектегі салқын сүтті</w:t>
        <w:br/>
        <w:t>ыдысымен ішке енгізіп, ісікті нүсқады. Әжесі сүт жы-</w:t>
        <w:br/>
        <w:t>лытуға кірісті.</w:t>
        <w:br/>
        <w:t>Қой-ешкіні шарбақ сыртына айдап, сиырды боса-</w:t>
        <w:br/>
        <w:t>тып жіберді сауғасын. Малдарлың жатқан жерін таза-</w:t>
        <w:br/>
        <w:t>лап, жайлағанша, қаз-үйрекке, тауыққа жем шашып,</w:t>
      </w:r>
    </w:p>
    <w:p>
      <w:r>
        <w:t>үш-төрт күннен бергі үйілген қиды шанаға салғанша</w:t>
        <w:br/>
        <w:t>уақыт тез өтті.</w:t>
        <w:br/>
        <w:t>Есікті құлаштай созған әжесі айғайлады: - Ора-</w:t>
        <w:br/>
        <w:t>заңды ашқызбай кім қуып әкетті сені? Қой әрі, шәй-</w:t>
        <w:br/>
        <w:t>іңді іш.</w:t>
        <w:br/>
        <w:t>Қақ-соқ салынған шананы әрі-бері сүйрегенімен,</w:t>
        <w:br/>
        <w:t>орнынан жылжытпады. Екі дүркін қатынамай болмас</w:t>
        <w:br/>
        <w:t>деп, қайтадан қолына күрек үстады.</w:t>
        <w:br/>
        <w:t>-- Қақсатпай, келсеңші бермен, күн ұзақ, таң атар-</w:t>
        <w:br/>
        <w:t>атпаста жанталасқаның не? Ойпырмай, осыңдайың бар</w:t>
        <w:br/>
        <w:t>сенің.</w:t>
        <w:br/>
        <w:t>96</w:t>
        <w:br/>
        <w:t>- Ә, - деді селсоқтау Тілек, -- дұрыс, жумаймыз ба</w:t>
        <w:br/>
        <w:t>ендеше... Иә, қайда сапар шекпексің?</w:t>
        <w:br/>
        <w:t>- Үйге, Алматыға. - Қаһарман не істесем екен де-</w:t>
        <w:br/>
        <w:t>гендей, ойланып қалды. Ресторанға апарып, ауқаттану-</w:t>
        <w:br/>
        <w:t>дың жәні қалай болар екен? Көңілдес келіншекке уәде</w:t>
        <w:br/>
        <w:t>беріп қойған, тосып отырған шығар. Бір жұмадан кейін</w:t>
        <w:br/>
        <w:t>кетеді, әйелдерімен дүрыстап қоштасу да парыз. Ақша</w:t>
        <w:br/>
        <w:t>ұстатудың қисынын таппады, намыстанар деп қай-</w:t>
        <w:br/>
        <w:t>мықты.</w:t>
        <w:br/>
        <w:t>- Келіннің мінезі жақсы екен, үйге кіргізсе.</w:t>
        <w:br/>
        <w:t>- Ә, - дей салды Қаһарман. Мүның жағдайынан</w:t>
        <w:br/>
        <w:t>Тілек хабарсыз да. «Келінінің» жаңа семьясы барын ай-</w:t>
        <w:br/>
        <w:t>тып жатпады. Туыстарының қолындағы ұлы, сегізінші</w:t>
        <w:br/>
        <w:t>класта оқитын. - Баламды сағындым, жылға жақын,</w:t>
        <w:br/>
        <w:t>көрмегелі, хат жазыпты, ұлыма барамын.</w:t>
        <w:br/>
        <w:t>Сағынған шығар ол да. Қандай керемет, ұлың өсіп</w:t>
        <w:br/>
        <w:t>жатса, өзін осы жақта емін-еркін өмір сүрсең, жыл</w:t>
        <w:br/>
        <w:t>аралатып барғанда, құшақ жая қарсы алса, бақытты-</w:t>
        <w:br/>
        <w:t>сын...</w:t>
        <w:br/>
        <w:t>- Төке, мен қазір, - Қаһарман анадай бұрыштағы</w:t>
        <w:br/>
        <w:t>телефон-автоматқа аяңдады. - Сіз тоса тұрыңыз.</w:t>
        <w:br/>
        <w:t>- Алло, бұл Қаһарман. Біз екеуміз, шәй кайнатса-</w:t>
        <w:br/>
        <w:t>ңыз жеткілікті, келуге бола ма? Да или нет... рахмет!</w:t>
        <w:br/>
        <w:t>Ал, кеттік, Төке.</w:t>
        <w:br/>
        <w:t>Тілек «қайда» деп сұраған жоқ, бәя-шая қуанып,</w:t>
        <w:br/>
        <w:t>соңынан ерді.</w:t>
        <w:br/>
        <w:t>- Біз кідірмейміз. - Есік ашқан аққұба, әдемі</w:t>
        <w:br/>
        <w:t>келіншекпен сәлемдеспеді Қаһарман. - Ренжімесеңіз,</w:t>
        <w:br/>
        <w:t>ас бөлмеңіз бен екі кесеңізді қисаңыз. Мына кісі ағай-</w:t>
        <w:br/>
        <w:t>ым, кездейсоқ кездесіп қалдық.</w:t>
        <w:br/>
        <w:t>- Жоғары шығыңыздар, - деп үй иесі жылы шы-</w:t>
        <w:br/>
        <w:t>рай танытты, -- асығыссыз ғой, батырым, -- Қаһарман-</w:t>
        <w:br/>
        <w:t>ға сыбырлай мойнын созып, бетіне бетін тақады.</w:t>
        <w:br/>
        <w:t>-- Танысыңыздар, Төке, қарындасыңыз ба, құдлаша-</w:t>
      </w:r>
    </w:p>
    <w:p>
      <w:r>
        <w:t>ңыз ба... есімің қалай еді, көкетайым?</w:t>
        <w:br/>
        <w:t>-- Бұл енді осылай... аға, залға өтіңіз, міне...</w:t>
        <w:br/>
        <w:t>-- Ау, кокетай, айтсаңызшы мына ағаңызға аты-</w:t>
        <w:br/>
        <w:t>ңызды.</w:t>
        <w:br/>
        <w:t>- Торша, - деп қолын созған айналып кеп, қонағы</w:t>
        <w:br/>
        <w:t>ортаңғы залға сніп үлгеріпті, Қаһарманныц кеудесіне</w:t>
        <w:br/>
        <w:t>сүйенді. - Тым құрығанда, ботен жұрттың көзінше</w:t>
        <w:br/>
        <w:t>басынбашы. Стол жасап қойдым арнайы, қуырдақ</w:t>
        <w:br/>
        <w:t>дайын.</w:t>
        <w:br/>
        <w:t>Тілек пен Қаһарманның әңгімесі аяқталар емсс.</w:t>
        <w:br/>
        <w:t>103</w:t>
        <w:br/>
        <w:t>бұлғап, көкжиекке сіңіп кете барған Айдостың соңынан</w:t>
        <w:br/>
        <w:t>не жүгірс алмай, нс орнында тұра алмай қалшылдаған.</w:t>
        <w:br/>
        <w:t>Теңселіп барып бойын әрең тіктеген. Мойнын соза</w:t>
        <w:br/>
        <w:t>қамыға қарады, зарыға қаралы. Таң алдында кешегі би-</w:t>
        <w:br/>
        <w:t>ден бойына дарытқап - Айдостың ғана еркесі сезінгені</w:t>
        <w:br/>
        <w:t>біз сұғылған шардың ауасынан босағанындай, болбыра-</w:t>
        <w:br/>
        <w:t>ған бірдеңеге айналды.</w:t>
        <w:br/>
        <w:t>Түн мен таңның арасында сарайын кеңітіп, жанын</w:t>
        <w:br/>
        <w:t>жадыратқан сәттің әсері ұзаққа созылмады. Қалған</w:t>
        <w:br/>
        <w:t>ғұмырына жетерліктей жиып-үлгерген құлшыныс Ай-</w:t>
        <w:br/>
        <w:t>доспен бірге ғайып болды. Түн мен таңның арасында</w:t>
        <w:br/>
        <w:t>тұтастай ғұмыр кешкені рас бірақ. Бойын буған жылы-</w:t>
        <w:br/>
        <w:t>лық алға ұмсынтқанымен, жайылған құшағы қаңыраған</w:t>
        <w:br/>
        <w:t>әуеге ілінген.</w:t>
        <w:br/>
        <w:t>Коптегеп балалармен Айдос та қорабына секіріп</w:t>
        <w:br/>
        <w:t>мінген машина ауылдан алыстап, ноқатқа айналғанша</w:t>
        <w:br/>
        <w:t>міз бақпай, қасындағылардың тарап, жалғыз сопиғанын</w:t>
        <w:br/>
        <w:t>аңғарғанда, дүние шырылдап қоя берді. Жөндеп қош-</w:t>
        <w:br/>
        <w:t>таспады екеуі, ол, әлде бұл қымсынды ма, қазір есінде</w:t>
        <w:br/>
        <w:t>жоқ. Тағы да бәз баяғы айтылмаған ән, шырқалмаған</w:t>
        <w:br/>
        <w:t>жыр ішінде тұншықты.</w:t>
        <w:br/>
        <w:t>Сүюдің, сүйікті болудың не екенін әлі түсініп көр-</w:t>
        <w:br/>
        <w:t>мегенімен, жан дүниесіндегі төңкеріс есенгіретіп кет-</w:t>
        <w:br/>
        <w:t>кен. Айдостың үнсіз аймалағанына түңғыш рет үнсіз</w:t>
        <w:br/>
        <w:t>жауап қатқан. Бір-бірін қимай ұланғайыр кеңістіктің</w:t>
        <w:br/>
        <w:t>екі жақ шетіне қалауларынан тыс ажырап бара жатты.</w:t>
        <w:br/>
        <w:t>Араларындағы шекара шексіздікке жалғасып, аяҙ жай-</w:t>
        <w:br/>
        <w:t>лады төңіректі. Ынтық сезім дар-дар айырылды несін</w:t>
        <w:br/>
        <w:t>таппай.</w:t>
        <w:br/>
        <w:t>Әр дәрмені құрып, ілби аттағанда, сүстылық пен</w:t>
        <w:br/>
        <w:t>сестің қыр соңынан өкшелеген қақпанына тағы түскен,</w:t>
        <w:br/>
        <w:t>Қаһарманның өңмеңінен өткен суық жанарынан селк</w:t>
        <w:br/>
        <w:t>етті. Бағанадан қалайша байқамаған, шығарып салушы-</w:t>
        <w:br/>
        <w:t>лардың ішінде жоқ сияқты да. Қыздың алды-артын</w:t>
        <w:br/>
        <w:t>зілді кекесін көлегейледі, ашы уыт лық-лық төгілді</w:t>
        <w:br/>
        <w:t>Қаһарманның сазарған түсінен. Қанша жайбарақат-</w:t>
        <w:br/>
        <w:t>тыққа басқанымен, бір түрлі тіксіне өрекпіді. Айдай</w:t>
        <w:br/>
        <w:t>әлемде жападан-жалғыз адасқандай онсыз да запа шек-.</w:t>
        <w:br/>
        <w:t>кенде, әдейілеп атылған оқтың нысанасына доп келді.</w:t>
        <w:br/>
        <w:t>Жігіттің қос қарашығы шүріппесін басып-басып</w:t>
      </w:r>
    </w:p>
    <w:p>
      <w:r>
        <w:t>жіберді, дәл көздепті, бір орнында қорғансыз тыпыр-</w:t>
        <w:br/>
        <w:t>латты бұл бейбақты.</w:t>
        <w:br/>
        <w:t>Сонда ертеңгі пұшайман жағдайын бағдарламапты</w:t>
        <w:br/>
        <w:t>ғой. Кеудесін алып-ұшқызған тоңкерістен ес жиғызып</w:t>
        <w:br/>
        <w:t>99</w:t>
        <w:br/>
        <w:t>үдеп, құлақ тұндырды. Аяның жүзі қызарып, қос</w:t>
        <w:br/>
        <w:t>қарашығы жалт-жұлт. Аяқ, қолы, белі, шәші бірегей</w:t>
        <w:br/>
        <w:t>тұтаса сойқан әуеннің күшіне бағынған. Қимыл-қозға-</w:t>
        <w:br/>
        <w:t>лысында титтей дөрекілік жоқ, кілт бұрылып, кілт ти-</w:t>
        <w:br/>
        <w:t>ылып, өзгелерді есерлікке итермелеген сазды нәзік-</w:t>
        <w:br/>
        <w:t>тікпен бойына сіңіріп жатыр. Әр аяқ алысында мән, әр</w:t>
        <w:br/>
        <w:t>бұрылысында сән. Қаладан келген қонақтың шәші</w:t>
        <w:br/>
        <w:t>көзін, маңдайын жауып, тыртаң-тыртаң, Аяны олай да</w:t>
        <w:br/>
        <w:t>айналады, былай да айналады. Қолдарын ербеңдетіп,</w:t>
        <w:br/>
        <w:t>қыздың бетінен тырнап алуға шақ жүр. Өзінен асып</w:t>
        <w:br/>
        <w:t>түсер біреу бар дси күмәнданбаса керек, соны қалайда</w:t>
        <w:br/>
        <w:t>дәлелдеуге аласұрған.</w:t>
        <w:br/>
        <w:t>-- Дастарханға шақырыңдар жастарды. - Бегім сері</w:t>
        <w:br/>
        <w:t>әйеліне иек қақты «бар» дегендей.</w:t>
        <w:br/>
        <w:t>- Сәл кідірініздер. - Қаһарман сұқ саусағымен</w:t>
        <w:br/>
        <w:t>аузын басты. Ауладағы көрініс ынтасын жаулап, кере-</w:t>
        <w:br/>
        <w:t>мет қызыққа батқандай. Беті бал-бұл жанып, аққудай</w:t>
        <w:br/>
        <w:t>қалықтаған қыз мақтаншақ баланы тықсырып әкетті.</w:t>
        <w:br/>
        <w:t>Қозғалысы сайраған тілге бергісіз. -- Міне, көр, сүйсін,</w:t>
        <w:br/>
        <w:t>тамашала, қандаймын мен. Сүзеген бұқадай ұсқының</w:t>
        <w:br/>
        <w:t>құрсын. Аптығып көп, мұрныңды шүйіргендеіі тын-</w:t>
        <w:br/>
        <w:t>дырғаның осы ма, тым алқындың ғой, құрбым... «Ту-</w:t>
        <w:br/>
        <w:t>земкалар», міне, осындай болады, танып қой, әкел</w:t>
        <w:br/>
        <w:t>қолыңды, танысалық, жо-жоқ, әкет қолыңды, атың</w:t>
        <w:br/>
        <w:t>кім, затың кім, қажеті шамалы. Жә, жый есіңді,</w:t>
        <w:br/>
        <w:t>күшің қайда манағы алқын-жұлқын, құлама, шыда,</w:t>
        <w:br/>
        <w:t>жігітім, шыда.</w:t>
        <w:br/>
        <w:t>-- Дастарханға бағыныңдар, ба-ла-ла-а.. - Бегім</w:t>
        <w:br/>
        <w:t>сері сөзінің соңын жұтып, таңғалғанын жасыра алмады,</w:t>
        <w:br/>
        <w:t>Қаһарманның ту сыртынан билегендерге аңырып қал-</w:t>
        <w:br/>
        <w:t>ды. - Шынымен Ая ма, әлде шатастырып тұрмын ба,</w:t>
        <w:br/>
        <w:t>шынымен АЯ...</w:t>
        <w:br/>
        <w:t>- Мынадай әуенді осынша сиымды, осынша әсем</w:t>
        <w:br/>
        <w:t>билейді деп кім ойлаған?! Қайда әлгіндегі сөлекет ер-</w:t>
        <w:br/>
        <w:t>беңдескендер, әй, нсгс үйренбейсіндер?</w:t>
        <w:br/>
        <w:t>- Сізге бүгінгі бидің үнағаны-ау, ә, құттықтаймын.</w:t>
        <w:br/>
        <w:t>- Қаһарман Бегім серінің қатарына шегінді, - Қызық-</w:t>
        <w:br/>
        <w:t>тың көкесін снді көресіз, сол шыдаңыз, қазір... піскен</w:t>
        <w:br/>
        <w:t>ас, қайда асығамыз, қазір... тек айғайламаңыз, назарын</w:t>
        <w:br/>
        <w:t>бөлмеңіз Аяның.</w:t>
        <w:br/>
        <w:t>Қонақ бала бүдан әріге шыдамады. Шалқалақтай</w:t>
        <w:br/>
        <w:t>бұратылып, шыр айпала құлап түсті. Ая музыка ырға-</w:t>
        <w:br/>
        <w:t>ғымен билей жүгіріп, жалма-жап қолын созған. Козал-</w:t>
        <w:br/>
        <w:t>дын тецселткен сойқан әуен кенеттен кілт үзілді. Ұзақ</w:t>
        <w:br/>
        <w:t>8%</w:t>
      </w:r>
    </w:p>
    <w:p>
      <w:r>
        <w:t>кеннен, алақанында тұрпайылау діріл жүгіргеннен бас-</w:t>
        <w:br/>
        <w:t>тап бір пәлеге ұшырайтынын белгі бергендей-ді. Дүние</w:t>
        <w:br/>
        <w:t>шыр айналып, басын бүркегенде, қараңғылықты пана-</w:t>
        <w:br/>
        <w:t>лайтын. Миы, санасы жарықты кезгенде, тәні тас қапа-</w:t>
        <w:br/>
        <w:t>сты аңсағанда, сор айдаған екен ғой, екінші жағынан</w:t>
        <w:br/>
        <w:t>сақтандырған екен ғой.</w:t>
        <w:br/>
        <w:t>Тұңғыш рет бүгежектегені орны толмас окінішке</w:t>
        <w:br/>
        <w:t>ұрындырды. Шіркін, сонда жарыққа, тек жарыққа тал-</w:t>
        <w:br/>
        <w:t>пынып, түн құшағына асықпау керек сді. Тапа-тал</w:t>
        <w:br/>
        <w:t>түсте шақырайған күннен бекерге безді, бекерге тығыл-</w:t>
        <w:br/>
        <w:t>ды. Құдай атқыр әлгі алақанын қыздырған ұятсыз</w:t>
        <w:br/>
        <w:t>дірілден дереу адалану үшін шапалақты аяусыз жұмса-</w:t>
        <w:br/>
        <w:t>са, бойын да ойын сұмпайы құмарлықтан дер сәтінде</w:t>
        <w:br/>
        <w:t>құтқарар еді, шіркін. Алақанында діріл қалдырған сол</w:t>
        <w:br/>
        <w:t>бір сорақылыққа, абыройсыздықты қойсашы, кейін та-</w:t>
        <w:br/>
        <w:t>лай-талай оралды, денесіне ұры нист ұялатып, жымыс-</w:t>
        <w:br/>
        <w:t>қылық жайлатты. Қырсық солан басталған. Тотеп</w:t>
        <w:br/>
        <w:t>бермеді тәнін тінткілеген арсыз қытыққа.</w:t>
        <w:br/>
        <w:t>Домбыра үнінің жүрек түкпіріндегі қиялын оятып,</w:t>
        <w:br/>
        <w:t>өзгеше серпіліске бөлегені, құпия мүмкіндіктерін сырт-</w:t>
        <w:br/>
        <w:t>қа әйгілегені ақиқат. Сол тұста орман, көлден де өзге</w:t>
        <w:br/>
        <w:t>қуаныш барын түйді зердесіне. Қаһарман бүған мүлдем</w:t>
        <w:br/>
        <w:t>тосын ақ орданың есігін ашқандай жетелей жөнелген.</w:t>
        <w:br/>
        <w:t>Ақ орданың салтанатына аузын ашып, козін жұмды,</w:t>
        <w:br/>
        <w:t>еркінен айрылды. Күні-түні домбыраны қасынан таста-</w:t>
        <w:br/>
        <w:t>маған Қаһарманға құдайындай табынған. Ән, жыр дсп</w:t>
        <w:br/>
        <w:t>мәңгілікке бітелген дарын бұлағының КӨЗІН СОЛ ашқан-</w:t>
        <w:br/>
        <w:t>дай табынған. Ендігі шағында ағыл да тегіл сарқырап,</w:t>
        <w:br/>
        <w:t>булыққан, тұншыққан тынысы кеңейіп, сайрап жоне-</w:t>
        <w:br/>
        <w:t>луге жақын қалғандай-ды. Сенген көңіл кешегі</w:t>
        <w:br/>
        <w:t>секемдікті былай ысырған. Өзегін тапқан су ағынындай</w:t>
        <w:br/>
        <w:t>анау-мынау бөгеттерді жарып өткенде, қайдағы пәлеге</w:t>
        <w:br/>
        <w:t>қалай душарланғаны? Еңсесін езгілеп, жанарын жарық-</w:t>
        <w:br/>
        <w:t>тан көлегейлеген, енжарлық пен күйректікке бастаған</w:t>
        <w:br/>
        <w:t>бұ не пәле?</w:t>
        <w:br/>
        <w:t>Табиғаттың туған төліндей болғанымен, оз тарапы-</w:t>
        <w:br/>
        <w:t>нан, мүндай жаңалықты күтпеген, әйел рстінде</w:t>
        <w:br/>
        <w:t>түйсініп-қабылдауға өресі жетпегендей. Құдай атқыр</w:t>
        <w:br/>
        <w:t>тәні пісіп-жетілгенімен, Әйел атты ұлылықтың бағасын</w:t>
        <w:br/>
        <w:t>бойлау қайда-а-а!? Озінің телегей-теңіз тіршіліктің</w:t>
        <w:br/>
        <w:t>қожасы екенін әлі де үғар шамасы жоқ. Ойткені шама-</w:t>
        <w:br/>
        <w:t>сынан тыс, тым қарабайыр, тым арзан, тым сөлекет еді</w:t>
        <w:br/>
        <w:t>со жолғы өткергені. Жиіркеніш қана есінде. Қазір ле</w:t>
        <w:br/>
        <w:t>жүрегі лоблығандай содан. Әйел жүрген жерде</w:t>
        <w:br/>
        <w:t>4</w:t>
        <w:br/>
        <w:t>тым құрыса безек қаға шырқырамас па, қоңырауын</w:t>
        <w:br/>
        <w:t>сыңғырлата желдей еспес пе!</w:t>
        <w:br/>
        <w:t>- Аға, жүрсеңізші.</w:t>
        <w:br/>
        <w:t>Шылымын будақтата бұрқыратқан Қаһарман іштей</w:t>
        <w:br/>
        <w:t>тіксінгенін сездірмей асықпай бұрылды. - Қайда</w:t>
        <w:br/>
        <w:t>жүреміз?</w:t>
      </w:r>
    </w:p>
    <w:p>
      <w:r>
        <w:t>Бажырайып, басын қақшаң еткізген қыз лезде көзін</w:t>
        <w:br/>
        <w:t>жоғалтты.</w:t>
        <w:br/>
        <w:t>- Сізді шақырып жатыр. - Айдос қарсы жолықты.</w:t>
        <w:br/>
        <w:t>- Әлгі қонақ бала қайда? Ұялмай тағы да төрге</w:t>
        <w:br/>
        <w:t>отыра ма?</w:t>
        <w:br/>
        <w:t>- Ол жақсы жігіт, аға.</w:t>
        <w:br/>
        <w:t>- Мен жаман дедім бе?</w:t>
        <w:br/>
        <w:t>- Білесіз бе, аға, - Айдос жымиды, - сізге ауыл-</w:t>
        <w:br/>
        <w:t>дың бүкіл қыздары ғашық боп қалыпты.</w:t>
        <w:br/>
        <w:t>- Бүкіл қыздың ғашық болғаны қиындау екен.</w:t>
        <w:br/>
        <w:t>- Рас айтамын, бәрі ғашық сізге!</w:t>
        <w:br/>
        <w:t>ХІ</w:t>
        <w:br/>
        <w:t>Көктем шыға Ая ұйықтай алмайтын болды. Көзін</w:t>
        <w:br/>
        <w:t>жұмса, жүрегі тоқтап қалатындай. Екі беті, кеудесі</w:t>
        <w:br/>
        <w:t>күйіп-жанғанда, қол-аяқтары мұздай,</w:t>
        <w:br/>
        <w:t>Қыстай тосек тартқан атасының қасынан босамай-</w:t>
        <w:br/>
        <w:t>тып әжесінің де бұның жәйімен ісі жоқ. Соңғы кезде</w:t>
        <w:br/>
        <w:t>жадап-жүдеп, зорға жүр. Үйдегі жаппай енжарлық қыз</w:t>
        <w:br/>
        <w:t>бойындағы өзгерістерге назар аудартатын смес. Анық-</w:t>
        <w:br/>
        <w:t>тауға оресі жетпегенімен, тәнінің жан дүниесімен</w:t>
        <w:br/>
        <w:t>қабыспай, күн озған сайын оз әрекетімен, дербес әлем-</w:t>
        <w:br/>
        <w:t>ге айналғаны төбе шәшін тік тұрғызды. Жаны бір</w:t>
        <w:br/>
        <w:t>бөлек, тәпі бір бөлек, екі ортада әрі-сәріленген бейопа</w:t>
        <w:br/>
        <w:t>жалған. Ұшқан құс, қыбырлаған жәндік, жауған қар,</w:t>
        <w:br/>
        <w:t>қалықтаған бүлт, сарғайған жанырақ, тасты жарып</w:t>
        <w:br/>
        <w:t>өскен гүл сұлбаларында әлгі бейопа кеністікте тербеліп</w:t>
        <w:br/>
        <w:t>жүреді де қояды. Далиған аспанға, айналасына ден</w:t>
        <w:br/>
        <w:t>қойса, өзі тіршілік боп, әйтпесе тіршілік атаулы өзі</w:t>
        <w:br/>
        <w:t>боп тыныстайды. Екі арада титтей айырма жоқ, екеніне</w:t>
        <w:br/>
        <w:t>сенімді.</w:t>
        <w:br/>
        <w:t>Қар еріп, сай-сала суға толып, мынау түлеп-</w:t>
        <w:br/>
        <w:t>жаңғырған табиғат қойнауымен етене жымдасып,</w:t>
        <w:br/>
        <w:t>бірегей үндескепде, тәні құрғырының еркінен,</w:t>
        <w:br/>
        <w:t>сезімінен тыс жаңалық тосқаны қандай үрейлі, қандай</w:t>
        <w:br/>
        <w:t>әділетсіздік. Сол үрейден қашып құтылмасын мойын-</w:t>
        <w:br/>
        <w:t>даған сайып еш амалын таппай керенаулықтың, сүле-</w:t>
        <w:br/>
        <w:t>90</w:t>
        <w:br/>
        <w:t>үлгермей, құдай атқыр тәні өзалдына төңкеріс жасап,</w:t>
        <w:br/>
        <w:t>қыруар жаңалыққа, кенеліпті. Әйел затының тәні нет-</w:t>
        <w:br/>
        <w:t>кен опасыз, мықтап сүріндірді, дүшпан ниеттің таба-</w:t>
        <w:br/>
        <w:t>нына жаншытты. Айдос екеуіне ортақ үпсіз ұғыныстың</w:t>
        <w:br/>
        <w:t>жетегіне ергенде, мейірімнің шалқар айдынында</w:t>
        <w:br/>
        <w:t>жүзгенде, бүйірінен тепкілеген тіршіліктің басқаша дәні</w:t>
        <w:br/>
        <w:t>әлдеқашан тамыр жайыпты. Мүлдем басқа арнаға бұра</w:t>
        <w:br/>
        <w:t>тартты бұның қиялын.</w:t>
      </w:r>
    </w:p>
    <w:p>
      <w:r>
        <w:t>Қазір ешкімнен, ештеңеден емес, кәдімгі өз тәніне</w:t>
        <w:br/>
        <w:t>озі кіріптар. Сол кіріптарлық Қаһарманға жаутаңдат-</w:t>
        <w:br/>
        <w:t>пақ. Жүрегінің әмірінен гөрі тәнінің әмірі өтімдірек.</w:t>
        <w:br/>
        <w:t>Екі жастың біріне жетпей өрімтал бойындағы өзара</w:t>
        <w:br/>
        <w:t>қырқыс, озара сауда-саттықтан жынданып олмесе жа-</w:t>
        <w:br/>
        <w:t>рар-ды. Оңашалыққа асығып, ен даланы кезгенде,</w:t>
        <w:br/>
        <w:t>бұрын көкірегі тазарып қайтса, енді жылай-жылай</w:t>
        <w:br/>
        <w:t>шаршап қайтады. Қырсық қылғанда, мауқын басып,</w:t>
        <w:br/>
        <w:t>шерін тарқатар басқа жер де таппайды. Орманның</w:t>
        <w:br/>
        <w:t>жөні бөлек, айғайла, шыңғыр, жыла, еш кедергі жоқ.</w:t>
        <w:br/>
        <w:t>Қайта айналып үйіңе жеткенше, домбыққап бетіпнің,</w:t>
        <w:br/>
        <w:t>көгерген ерніңнің бояуы табиғи түсіне еніп, түк бол-</w:t>
        <w:br/>
        <w:t>мағандай. Әжесінің назарына ілінбесе, еіітеңеден қай-</w:t>
        <w:br/>
        <w:t>мықпайды, атасының бұны тергемек түгілі бас котеру-</w:t>
        <w:br/>
        <w:t>ге халі мүшкіл. Бәлки, әжесі дс сондықтан мән бер-</w:t>
        <w:br/>
        <w:t>мей жүр, кейінгі кезде шөгіп, бүкірейіп барады.</w:t>
        <w:br/>
        <w:t>Көздерінің нұры да семгендей. Бұның жәйін тексерер-</w:t>
        <w:br/>
        <w:t>лік шамасы аз.</w:t>
        <w:br/>
        <w:t>Ауылға көшкендері жақпады қай-қайсына да.</w:t>
        <w:br/>
        <w:t>Бейнебір әдейі дайындалғандай-ақ, атасы адамдардың</w:t>
        <w:br/>
        <w:t>ортасына келгелі ауру. Әжесінің күрсінуі көбейді.</w:t>
        <w:br/>
        <w:t>Өзінің түрі мынау. Жоқ, жалғыз үйлі мекені әлдеқайда</w:t>
        <w:br/>
        <w:t>артық. Сән-салтанатқа тұнған қалың ағаш қойнауында,</w:t>
        <w:br/>
        <w:t>атжал толқындары көкке шапшыған шалқар көлінде</w:t>
        <w:br/>
        <w:t>мұндағыдай құүлазымаған, мұндағылай қиналмаған.</w:t>
        <w:br/>
        <w:t>Қайғы дегеннің не екенін білмеген. Қыбыр-жыбыр</w:t>
        <w:br/>
        <w:t>қауыммен қалай қауышты, солай сорға батты.</w:t>
        <w:br/>
        <w:t>Шөптің, тастың, дауылдың, мүмкін жасыл жайлау</w:t>
        <w:br/>
        <w:t>орманның қызымын деп ойлағанда, әкенің, шешенің</w:t>
        <w:br/>
        <w:t>қызымын деп есептемеген. Оған бір үйдегі үшеуі</w:t>
        <w:br/>
        <w:t>ағайынды көрініп, әке-шеке атауын айнала табиғатпен</w:t>
        <w:br/>
        <w:t>ғана қабыстыратын. Өзінің ес жиып, етек жапқалы</w:t>
        <w:br/>
        <w:t>дағдыланғаны, үйренгені жалғыздық пен тыныштық</w:t>
        <w:br/>
        <w:t>та. Жалғыздық пен тылсым тыныштықтың иесі болар</w:t>
        <w:br/>
        <w:t>дсмепті.</w:t>
        <w:br/>
        <w:t>Сойтсе, тән екеш тәнінің де месі табылып, ормек-</w:t>
        <w:br/>
        <w:t>ШІ</w:t>
        <w:br/>
        <w:t>Ая орындықты сүйрей жүгірді. Қуаныш аралас</w:t>
        <w:br/>
        <w:t>қобалжу сезімі биледі өнбойын.</w:t>
        <w:br/>
        <w:t>Әжесі де жылы шырай танытты. - Жоғары шық,</w:t>
        <w:br/>
        <w:t>есіктің түбіне отырғаны несі?</w:t>
        <w:br/>
        <w:t>- Тоқтасаңшы, сәл тыныстайын.. - Мәсінің сыр-</w:t>
        <w:br/>
        <w:t>тынан сұққан кәлөші оңайлықпен шешілмей біраз</w:t>
        <w:br/>
        <w:t>әуреленді, - былғаныш болғасын қонышы ұзынын</w:t>
        <w:br/>
        <w:t>киіп едім, құрғырдың жабысып жібермейтініп қарашы.</w:t>
        <w:br/>
        <w:t>Иә, мал-жан аман ба, елдің шетінде, желдің бетінде</w:t>
        <w:br/>
        <w:t>жалғыз өздерің, көптен хабарласпағасын...</w:t>
        <w:br/>
        <w:t>- Құдай деп отырмыз, көктемнің райы жақсы, жер</w:t>
        <w:br/>
        <w:t>аяғы кеңісе, ел тыныш болса, не қажет бізге? Балаңнан</w:t>
        <w:br/>
        <w:t>хат бар ма?</w:t>
      </w:r>
    </w:p>
    <w:p>
      <w:r>
        <w:t>-- Отанның тыныштығын айт, иә.. хат келді кеше,</w:t>
        <w:br/>
        <w:t>күшіктің саулығына шейін сұрапты. - Белін жазып,</w:t>
        <w:br/>
        <w:t>түбіт шәлісін, шапанын Аяға үсынып, торге озды. -</w:t>
        <w:br/>
        <w:t>Оу, жарқыратып қойыпсыңдар ғой байлықты.</w:t>
        <w:br/>
        <w:t>- Әлгінде ғана Аяға айтып жатқанмын, апаңның</w:t>
        <w:br/>
        <w:t>өтінішін орында тезірек деп.</w:t>
        <w:br/>
        <w:t>- Асығатын не бар, Айдосым келгенше істеп берсе</w:t>
        <w:br/>
        <w:t>жарайды.</w:t>
        <w:br/>
        <w:t>Екі кемпір шүйіркелесіп шәй ішті. Әңгімелері барғ-</w:t>
        <w:br/>
        <w:t>ан сайын жарасып, маңдайлары жіпсігендей. Әжесінің</w:t>
        <w:br/>
        <w:t>қабағы жадырап, дастархан жуықта жиылатын емес.</w:t>
        <w:br/>
        <w:t>Шәйнекті отқа қойып алады анда-санда.</w:t>
        <w:br/>
        <w:t>- Мынау адал күмістен соққан сақина еді, әй,</w:t>
        <w:br/>
        <w:t>Ая. Ая, келші, қолыңа салшы. Саусағыңның өнері</w:t>
        <w:br/>
        <w:t>құүтаймасын, шеберлігің артсын. Жұлдызың ыстық</w:t>
        <w:br/>
        <w:t>сенің осы маған! - Айдостың шешесі Аяға елжірей</w:t>
        <w:br/>
        <w:t>қарады.</w:t>
        <w:br/>
        <w:t>ХІ</w:t>
        <w:br/>
        <w:t>- О, Төке, жол болсын, қайдан жүрсіз? - Билеттер</w:t>
        <w:br/>
        <w:t>кассасынан шыға берісте Қаһарман Тілекті жолықтыр-</w:t>
        <w:br/>
        <w:t>ды. - Көрінбейсіз ғой.</w:t>
        <w:br/>
        <w:t>- Өзің ше? Ағаңды іздеуді қойдың. - Қалбалақтай</w:t>
        <w:br/>
        <w:t>сөйлеген Тілек қайта-қайта басын изеп, қолдарын</w:t>
        <w:br/>
        <w:t>қусыра жан-жағына жаутаңдады жон-жосықсыз.</w:t>
        <w:br/>
        <w:t>Дірілдеген саусақтарын біресе жеңінің үшына, біресе</w:t>
        <w:br/>
        <w:t>қалтасына тығады. Бет-аузы жыбырлап, қарашықтары</w:t>
        <w:br/>
        <w:t>тоқтамайды, тура қараудан қаймыққандай.</w:t>
        <w:br/>
        <w:t>- Мен біржолата кетпекпін, қызмет орныммен</w:t>
        <w:br/>
        <w:t>есептестім. Ертерек билет алайын деп.</w:t>
        <w:br/>
        <w:t>192</w:t>
        <w:br/>
        <w:t>екен. Міне содан бері күндер, айлар мағынасыз жыл-</w:t>
        <w:br/>
        <w:t>жуда.</w:t>
        <w:br/>
        <w:t>Жалғыздықтың бұрын-соңды осынша салмағын</w:t>
        <w:br/>
        <w:t>сезінбеген, тіпті оны жаратылысының жазмышындай</w:t>
        <w:br/>
        <w:t>коретін. Әлденеге, әлдекімге сүйснудің қажеттігін енді</w:t>
        <w:br/>
        <w:t>аңғарыпты. Тәніндегі өзгеріс таяныш іздетіп, шарқ</w:t>
        <w:br/>
        <w:t>ұрғызады.</w:t>
        <w:br/>
        <w:t>Бәрі Қаһарманның домбыра тартқанынан туындаған.</w:t>
        <w:br/>
        <w:t>Рас, оған дейін де құлақ қүрышын қандырған небір</w:t>
        <w:br/>
        <w:t>әуенге. Ертеректе Бегім сері жиі келіп, домбыраны</w:t>
        <w:br/>
        <w:t>бебеулстетін. Тіршіліктің санмың дыбыстан тұратынын</w:t>
        <w:br/>
        <w:t>Бегім серіден естіді. Бұл үшін ұмытылмастай әсер қал-</w:t>
        <w:br/>
        <w:t>дырғанынан Бегім сері, әрине, бейхабар. Балалық ша-</w:t>
        <w:br/>
        <w:t>ғында оянған саңылау Қаһарман ән айтып, күй</w:t>
        <w:br/>
        <w:t>күмбірлеткенде айрықша қүдіретке айналған. Кенеттен</w:t>
        <w:br/>
        <w:t>әнге, күйге аңсары ауған. Бейнебір баяғыдан таныс</w:t>
        <w:br/>
        <w:t>тәрізді, қолына домбыра алса, саз тогетіндей сенді.</w:t>
        <w:br/>
        <w:t>Алданған жоқ, кем емес екен өзіндей пендеден,</w:t>
        <w:br/>
        <w:t>кокейінде жатталған әуенді сыртқа өрнектеуге қиналма-</w:t>
      </w:r>
    </w:p>
    <w:p>
      <w:r>
        <w:t>ған. Сөйтіп басталған ынтықтығы тез ошті. Айналып-</w:t>
        <w:br/>
        <w:t>толғапған домбыраны жек коруге можбүр. Өз арманы</w:t>
        <w:br/>
        <w:t>өзін тоқпақтады. Ендігі халінің қай арнада жалғасары</w:t>
        <w:br/>
        <w:t>белгісіз. Жанарын үйрете алмай Қаһарманға алғашында</w:t>
        <w:br/>
        <w:t>біраз әлектенген. Тіке қарайтындай дәрежеге жеткенде,</w:t>
        <w:br/>
        <w:t>басы айналып, жатып қалатынды шығарды. Сұқтапған</w:t>
        <w:br/>
        <w:t>көздердің нажағайыпа шарпылған. Қайда қашса да сол</w:t>
        <w:br/>
        <w:t>бір өткір жарқылдан қүтылмады. Ұнатты ма, ұнатпады,</w:t>
        <w:br/>
        <w:t>кім білсін, алайда ойда жоқта лап еткен тасқынға</w:t>
        <w:br/>
        <w:t>төтеп беруге мұршасы жетпеген. Не боп, не қойғанына</w:t>
        <w:br/>
        <w:t>әлі түсінбейді. Әйтеуір ұдайы түнеріп, жүрер қарасүр</w:t>
        <w:br/>
        <w:t>жігіттің жақсылық әкелмесіп еміс-еміс сезген. Аймалап</w:t>
        <w:br/>
        <w:t>еміренген түрінен қатты шошынған бірде. Тіпті жақсы</w:t>
        <w:br/>
        <w:t>корген түрінен титтей жылылық байқамады. Қарны</w:t>
        <w:br/>
        <w:t>ашып, итаяғын тіміскілеген төбеттей елестеп, жүрегін</w:t>
        <w:br/>
        <w:t>шайлықтырған. лақтырылған сүйектей ақырында сол</w:t>
        <w:br/>
        <w:t>төбеттің жемтігіне айналды. Араны ашылған қомағай-</w:t>
        <w:br/>
        <w:t>лықтың, ашқарақтықтың ғайыбынан ұшырастырған ол-</w:t>
        <w:br/>
        <w:t>жасы нақ өзі. Бұның бәрі кейін оралған ойлары. Әуелгі</w:t>
        <w:br/>
        <w:t>шақта зерделемеген ештеңепі, тек қана қазіргілей үрей</w:t>
        <w:br/>
        <w:t>қысқан. Есіктерін ашып, алғаш табалдырық аттағанда</w:t>
        <w:br/>
        <w:t>сүйкімсіз әсер қалдырып еді, тізесі қалтырап еді, тәні</w:t>
        <w:br/>
        <w:t>құрғырын сонда құдай атқан екен ғой. Бүгінгідей ке-</w:t>
        <w:br/>
        <w:t>ренаулық со жолы да арқасын езген. Жамандықтың ха-</w:t>
        <w:br/>
        <w:t>баршысындай құлағын айғай-шу басып, екі шекесінен</w:t>
        <w:br/>
        <w:t>92</w:t>
        <w:br/>
        <w:t>Әжесінің ашырақ шыққан даусы құлағын жарған-</w:t>
        <w:br/>
        <w:t>дай. Күректі лақтыра салды.</w:t>
        <w:br/>
        <w:t>Ертеңгілік асты әдетте қораның шаруасын әбден</w:t>
        <w:br/>
        <w:t>тындырып, сүт тартып алғаннан кейін қамдайтын.</w:t>
        <w:br/>
        <w:t>Қайта-қайта шақырғасын, амалсыз үйге кірді. Әжесі</w:t>
        <w:br/>
        <w:t>құймақ пісіріп, дастарханды жайнатып, бұны тыпырши</w:t>
        <w:br/>
        <w:t>күтіп отыр. Атасының орны бос. Кейінгі айларда та-</w:t>
        <w:br/>
        <w:t>мақты төсек үстінде ішуге мәжбүр.</w:t>
        <w:br/>
        <w:t>Ыдыс-аяқты жуып, сырттағы шаруаларды аяқтауға</w:t>
        <w:br/>
        <w:t>киіне бастаған. Қаптал-шапанның сүйретілген етегінен</w:t>
        <w:br/>
        <w:t>тартты әжесі. - Қайтесің, әлгі тимөршілердің бүгін</w:t>
        <w:br/>
        <w:t>келетін күні, солар істеп берер. Қарашы, қолдарың жа-</w:t>
        <w:br/>
        <w:t>рылып, күс-күс. Іс тігуді доғардың ғой, жарамайды, сау-</w:t>
        <w:br/>
        <w:t>сақтарынның икемін қайтарма өйтіп. - Столға қызы-</w:t>
        <w:br/>
        <w:t>лы, жасылы, сарысы, қарасы аралас пүліш түктерін та-</w:t>
        <w:br/>
        <w:t>стады. -- Айдостың жеңгесі әкелген, түскиіз оюларына.</w:t>
        <w:br/>
        <w:t>Осыған отырсаң қайтеді бүгін?</w:t>
        <w:br/>
        <w:t>Аяның өңі бозарып, сұлық қалды. Әжесіне тұнжы-</w:t>
        <w:br/>
        <w:t>рай басын изеп, болмесіпе озған. Айдостың есімі ай-</w:t>
        <w:br/>
        <w:t>ран-асыр ой қазбалатып, оқыстан жүрегін шаншыткан-</w:t>
        <w:br/>
        <w:t>дай. Сергелдең сансыратқап қысылтаяң мына жағдай-</w:t>
        <w:br/>
        <w:t>ында шарқ ұра Қаһарманды тосқанымен, сағыпытаны,</w:t>
        <w:br/>
        <w:t>пана тұтары, асқар тауындай сүйенері Айдос. Қыздың</w:t>
        <w:br/>
        <w:t>козалдындағы дүниені тұман басты. Мұнартқан буал-</w:t>
        <w:br/>
        <w:t>дыр жібек перденің аржағынан Айдос ексуінің ертегідей</w:t>
        <w:br/>
        <w:t>таңғажайып әлемі қылаң берді. Алаңдаған, армандаған,</w:t>
        <w:br/>
        <w:t>өкініш отына өртенген шақтарында қасынан тек сол</w:t>
        <w:br/>
        <w:t>табылатын.</w:t>
        <w:br/>
        <w:t>Өзі үшін кереңдік боп тымырайған жалпақ жалған-</w:t>
      </w:r>
    </w:p>
    <w:p>
      <w:r>
        <w:t>ның қуанышын тұңғыш мойындатып, самғауға, ерке-</w:t>
        <w:br/>
        <w:t>леуге, наздануға жаратылғанып түңғыш ұқтырған асыл</w:t>
        <w:br/>
        <w:t>жан. Адамзаттан құбыжықтай қашқанда, адамның</w:t>
        <w:br/>
        <w:t>мейірімге, ықыласқа түплғап ортасына қолтықтап</w:t>
        <w:br/>
        <w:t>әкеліп, көзін ашты, кқокірегін оятты, бауырмалдыққа</w:t>
        <w:br/>
        <w:t>баулыды. Бұрынғы мұңдасы тас пен жапырақ болса,</w:t>
        <w:br/>
        <w:t>Айдос бұл үшін одан горі мәнді, одан гөрі мазмұнды</w:t>
        <w:br/>
        <w:t>қоғам барын ұқтырды. Қос доңгелекті, шынжыр табан-</w:t>
        <w:br/>
        <w:t>ды трактор, машина ма, қос аяқты адамның әлгілерден</w:t>
        <w:br/>
        <w:t>еш айырмасы жоқтай көрінетін Айдоспен таныспай</w:t>
        <w:br/>
        <w:t>тұрғанда. Дір-дір лүпілді, толқыныс, аялау, елжіреу,</w:t>
        <w:br/>
        <w:t>ынтығуды, жаңғыра жасаруды, сағына сарғаюды таби-</w:t>
        <w:br/>
        <w:t>ғаттан айна қатесіз қабылдағанда, тірі пенде тарапынан</w:t>
        <w:br/>
        <w:t>мұндайды күтлеген. Меңіреуліктен сүйрегендей стіп</w:t>
        <w:br/>
        <w:t>алып шыққан Айдас қой қуаты, жалғыҙ сенері.</w:t>
        <w:br/>
        <w:t>7-1050 97</w:t>
        <w:br/>
        <w:t>соқтықтың талынан қарманғандай. Пиінің бұлтиып,</w:t>
        <w:br/>
        <w:t>омырауының толысқаны қорқыныштан басқа түк те</w:t>
        <w:br/>
        <w:t>ұялатпаған кокейіне. Жер анасымен, кол анасымен</w:t>
        <w:br/>
        <w:t>кіндіктес жаратылғанын мақтаныш тұтып, әзірге басқа</w:t>
        <w:br/>
        <w:t>ерлік жасайтындай жағдайы жоқ-ты. Қайыңның жапы-</w:t>
        <w:br/>
        <w:t>рағы, таудың тасы, жердің топырағы, шөлдің құмы,</w:t>
        <w:br/>
        <w:t>судың толқыны боп тағдыр құраған Ая қазіргі хал-</w:t>
        <w:br/>
        <w:t>ақуалымен санасуға қауқарсыз. Мәңгілік қозғалыс,</w:t>
        <w:br/>
        <w:t>мәңгілік ағынды сағалаған, мүхит түптерін саялаған</w:t>
        <w:br/>
        <w:t>балықтың тұңғыш рет құрғақта тулағанындай қиналыс</w:t>
        <w:br/>
        <w:t>жайлаған өнбойын.</w:t>
        <w:br/>
        <w:t>Анлы алақан іздейді осындайда. Баяғы, балдырған</w:t>
        <w:br/>
        <w:t>кезіндегідей еркін де ерке сезінгісі келеді өзін. Күте-</w:t>
        <w:br/>
        <w:t>күте сарғайтқан, қиялындағы мейірімді оңінде</w:t>
        <w:br/>
        <w:t>көрмегесін, қасаңдыққа жеңдіргендей. Сондықтан өз</w:t>
        <w:br/>
        <w:t>тәні өзіне сұмпайы елестеп, кақ жарылуға дайын.</w:t>
        <w:br/>
        <w:t>Қалауынсыз дербес әлемге айналған жексұрын</w:t>
        <w:br/>
        <w:t>денесіне нендей жаза қолданса - қиядан домалата ма,</w:t>
        <w:br/>
        <w:t>тасқыннан ағыза ма, айыбы жоқ тәрізді. Оған дауалат-</w:t>
        <w:br/>
        <w:t>пай нистін қайтарған - алыстан әлсіз жылтыраған</w:t>
        <w:br/>
        <w:t>үміт үшқыны. Сол ұшқынның соңынан ілби сүйре-</w:t>
        <w:br/>
        <w:t>тіліп келе жатыр, әлі келе жатыр. Қашан жеткізері.</w:t>
        <w:br/>
        <w:t>жұмбақ. Түрлі-түсті көріністе коңілін алдайда әлгі</w:t>
        <w:br/>
        <w:t>үміт, Айдостың созған қолы, кейде Қаһарманның</w:t>
        <w:br/>
        <w:t>жылы шырайы боп арбайды. Сол риясыз ниет, сол</w:t>
        <w:br/>
        <w:t>жылы қабақты түйсінбегенліктен, тым ұзақ тосқан-</w:t>
        <w:br/>
        <w:t>дықтан қапалы.</w:t>
        <w:br/>
        <w:t>Ешқашан мүншалық қамқорлыққа зарықпаған шы-</w:t>
        <w:br/>
        <w:t>ғар, ешқашан. Тұлдыр қатігездіктің азабына шыдау</w:t>
        <w:br/>
        <w:t>қиынға соқты. Қанатын қайырып, аяғын тұсаулаған</w:t>
        <w:br/>
        <w:t>қияметтің қырсығына тап болды. Масқара қылғанда,</w:t>
        <w:br/>
        <w:t>зындан ойып жасағандай тәнінен. Өзін озі түтқында-</w:t>
        <w:br/>
        <w:t>ған, өзін өзі әшкерелеген қиян-кескі ұрыс, қиян-кескі</w:t>
        <w:br/>
        <w:t>шайқас кеудесінде. Түптің-түбінде соққыға жығылары,</w:t>
        <w:br/>
        <w:t>жығары қайсы, жапы, әлде тәні, неткен быт-шыт</w:t>
        <w:br/>
        <w:t>дүние? Бүұғау - ән, бұғау - жыр, бұғау - күй Аяның</w:t>
        <w:br/>
        <w:t>тірлігі. Одан құтқарар қалтқысыз пиғыл, риясыз козқа-</w:t>
        <w:br/>
        <w:t>расты қайдан, қалай таппак. Тыныштығын, тәуел-</w:t>
        <w:br/>
        <w:t>сіздігін ұрлаған оқыс оқиғаның арты қорғасындай ауыр</w:t>
        <w:br/>
        <w:t>тартқан уайымға ұласар деп пе сірә. Зілбатпапнан ара-</w:t>
        <w:br/>
        <w:t>шалар тек қана Айдос қой. Әттең, қасында жоқ. Сонау</w:t>
      </w:r>
    </w:p>
    <w:p>
      <w:r>
        <w:t>қоштасу кешімен бұның лапылдаған жастығы қоса жо-</w:t>
        <w:br/>
        <w:t>ғалыпты. Алдын-ала болжағандай-ақ билеген екен</w:t>
        <w:br/>
        <w:t>есінен тана. Айдос та алдын-ала болжағандай шақырған</w:t>
        <w:br/>
        <w:t>уақыт аспандата ұшырған сиқырлы күш денесінен сыр-</w:t>
        <w:br/>
        <w:t>ғи тайып бара жатты, қыз бәз-баяғы жуасып, момақан-</w:t>
        <w:br/>
        <w:t>сыған кейпіне енді. Бұдан арғысының ол үшін еш мәні</w:t>
        <w:br/>
        <w:t>жоқтай.</w:t>
        <w:br/>
        <w:t>Жүрт ду қол шапалақтаған. Бегім серінің қасынан</w:t>
        <w:br/>
        <w:t>қалай шыққанын былайғылар аңғармады, өзара ырду-</w:t>
        <w:br/>
        <w:t>дырду.</w:t>
        <w:br/>
        <w:t>- Асылымның сынығы, көзіңнен айналайын. -</w:t>
        <w:br/>
        <w:t>Бегім сері Аяның маңдайынан иіскеді. Естілер-естілмес</w:t>
        <w:br/>
        <w:t>сыбырлап, ішкі толқынысын әрең ірікті.</w:t>
        <w:br/>
        <w:t>- Жеңімпазға нендей сыйлық? - Қаһарманның</w:t>
        <w:br/>
        <w:t>кімге арнап айтқаны бимәлім, оқшау қалыпты. Жастар</w:t>
        <w:br/>
        <w:t>лек-легімен қасынан отіп барады.</w:t>
        <w:br/>
        <w:t>- Аға, жүріңіз. - Әлгіндегі тыңдаушыларының бірі</w:t>
        <w:br/>
        <w:t>болса керек, майыса иіледі, іш тартқан сыңайы бар.</w:t>
        <w:br/>
        <w:t>Қаһарман кешірім отініп, теріс айнала темекі түтат-</w:t>
        <w:br/>
        <w:t>ты. Құйтақандай қыздың бүгінгі қылығы тағы да таң-</w:t>
        <w:br/>
        <w:t>ғалдырғандай. Бұны адам екен демеді, ең ғажабы сол.</w:t>
        <w:br/>
        <w:t>Тосын жәйт, мүлдем тосын. Жоқ, қызғанған жоқ</w:t>
        <w:br/>
        <w:t>Аяны. Бірақ Аяның қызғанбағаны күтпеген жаңалық.</w:t>
        <w:br/>
        <w:t>Қыз-қырқынға жүйкссін жұқартып жүрегін сыздатпай-</w:t>
        <w:br/>
        <w:t>тын. Араларындағы екеуара ғана үғысып-ұғыспаған</w:t>
        <w:br/>
        <w:t>жағдайдан кейінгі мына түрінің нендей сыр жасырғаны</w:t>
        <w:br/>
        <w:t>белгісіз. Әдетте басқалары қолтығының астына кіруге</w:t>
        <w:br/>
        <w:t>асығатын. Былайғы сәттегі менмеңдіктері пышақ кесті</w:t>
        <w:br/>
        <w:t>тиылып, монтанылықпен соңынан сере жөнелетін. Әйел</w:t>
        <w:br/>
        <w:t>затына тәуелділіктің не екенін ұққалы қашан, өмірбақи</w:t>
        <w:br/>
        <w:t>ұстанған, әлі дс ұстанар өз срежесі қалыптасқан бүл</w:t>
        <w:br/>
        <w:t>орайда. Аяның қыр корсету үшін істемегені анық, жа-</w:t>
        <w:br/>
        <w:t>сандылықтан, қылымсудан жұрдайлығы бесенеден</w:t>
        <w:br/>
        <w:t>белгілі. Ендеше не? - Мейлің, еркің білсін, ешкібас,</w:t>
        <w:br/>
        <w:t>маған бәрібір, сүйесің бс, сүймейсің бе, әншейін па-</w:t>
        <w:br/>
        <w:t>рыз ғой менікі. Көп жаутаңдлағаныңа қарағанда, Айдо-</w:t>
        <w:br/>
        <w:t>сты ұнатасың. Құптаймын талғамынды, қадіріне татыр</w:t>
        <w:br/>
        <w:t>біреу болса, жалғыз сол. Мен бе? Үйлене алмаспын</w:t>
        <w:br/>
        <w:t>саған да басқаға да. Дегенмен, айналып соғар ақ</w:t>
        <w:br/>
        <w:t>періштем озін ғана, ешкібас. Расымен тәккопбар</w:t>
        <w:br/>
        <w:t>екенсің, асқақ екенсің, томендік танытпадың. Бәрібір</w:t>
        <w:br/>
        <w:t>сен күйреуге жаратылғансың, өрлік дегенің айналып</w:t>
        <w:br/>
        <w:t>келгенде быт-шыт күйреу, сшкібас. - Баяғы ханнес</w:t>
        <w:br/>
        <w:t>тірілгендей кеудесінде, сәт сайын еңсесі биіктеп,</w:t>
        <w:br/>
        <w:t>тоцірегіндегілер құжынаған қүрт-құмырсқадай боп</w:t>
        <w:br/>
        <w:t>жүре берді. - Әй, ешкібас, мның болса, етегімнен</w:t>
        <w:br/>
        <w:t>мықтап ұстауың керек еді. Құлын екенің отірік сенің,</w:t>
        <w:br/>
        <w:t>59</w:t>
        <w:br/>
        <w:t>әлдеқандай сақина қысқан. Иә, бәрі казіргідей, көз</w:t>
        <w:br/>
        <w:t>шырымын алмайтын, жанталас аласұру да, тек себеп-</w:t>
      </w:r>
    </w:p>
    <w:p>
      <w:r>
        <w:t>тен-себепсіз. Иә, бәрі мына пұшаймандығына бағыш-</w:t>
        <w:br/>
        <w:t>талған ғой шамасы. Әлде сол тектен-тек жанталасқа-</w:t>
        <w:br/>
        <w:t>нымен осынша сорды тілеп шақырып алды ма, кім</w:t>
        <w:br/>
        <w:t>білсін.</w:t>
        <w:br/>
        <w:t>Түсінде ылғи түн көретін боп жүр. Жер саз, былға-</w:t>
        <w:br/>
        <w:t>ныш, аяқтарын көтеруге әлі жетпейді, қолдарынан</w:t>
        <w:br/>
        <w:t>тартқылаған зілдей бірдеңе. Кірпіктерін олай да</w:t>
        <w:br/>
        <w:t>қимылдатады, былай да кимылдаталы, бәрібір тасқара-</w:t>
        <w:br/>
        <w:t>ңғылықтан ажырамайды. Түн бейнесінде толастамайтын</w:t>
        <w:br/>
        <w:t>қасірет салмағы соңғы кездері әлдеқайда ауырлай</w:t>
        <w:br/>
        <w:t>түскен. Томпиып үлгерген іші де үрейін үстемелетіп,</w:t>
        <w:br/>
        <w:t>зәресін үшырғандай.</w:t>
        <w:br/>
        <w:t>Өліп-ошіп озін құшқанда, Қаһарманның масаттанға-</w:t>
        <w:br/>
        <w:t>ны есіне оралды. Шат-шадыман жүзінен алаботен</w:t>
        <w:br/>
        <w:t>қатігездік аңғарған. Құшағына коме бұның бетінен,</w:t>
        <w:br/>
        <w:t>маңдайынан, ернінен сүйгенде, әлденеге, әлдекімге</w:t>
        <w:br/>
        <w:t>ызаланғандай, әлденеге, әлдекімге кеткен кегін қайтар-</w:t>
        <w:br/>
        <w:t>ғандай сыңай танытқан. Сол әлденелер мен әлдекім-</w:t>
        <w:br/>
        <w:t>дердің құрбандығына шалынғаны енді айғақталды.</w:t>
        <w:br/>
        <w:t>Кекілінен үрлегенінде, өпкенінде, бүрымын тарқатка-</w:t>
        <w:br/>
        <w:t>нында зұлымдылықпен астас сұстылық жататынын да</w:t>
        <w:br/>
        <w:t>енді ұқты. Алғаш рет жақын тартқанда, денесін қор-</w:t>
        <w:br/>
        <w:t>қыныш билегенін, аза бойы қаза болғаны күні бүгін-</w:t>
        <w:br/>
        <w:t>гідей коз алдында.</w:t>
        <w:br/>
        <w:t>Неліктен екен, Қаһарманнан секемденетіні рас седі.</w:t>
        <w:br/>
        <w:t>Тәңіріндей табынар табиғаттың түсініп-түсінбейтін</w:t>
        <w:br/>
        <w:t>көптеген құбылыстарымен етене өмір сүргенде, тірі</w:t>
        <w:br/>
        <w:t>пендеге, әсіресе еркектерге кісімсіп те кішірейіп те зер</w:t>
        <w:br/>
        <w:t>салып үлгермеген. Жанарын алғаш тайсақтатқан да</w:t>
        <w:br/>
        <w:t>Қаһарман еді. Әмірін күшсіз, үнсіз орындатып, бірден</w:t>
        <w:br/>
        <w:t>бүғаулаған бұны. Арсын-гүрсін кеңдікке, еркіндікке</w:t>
        <w:br/>
        <w:t>дағдыланған, табиғаттың шексіз сырын, құпиясын жан-</w:t>
        <w:br/>
        <w:t>тәнмен түйсінгендіктен де әрі құлы, әрі патшасы санд-</w:t>
        <w:br/>
        <w:t>лар қыздың тағдырында Қаһарман күтпеген тұста,</w:t>
        <w:br/>
        <w:t>қақаған қыста төпелеген жауындай толып жатқан</w:t>
        <w:br/>
        <w:t>ыңғайсыздық тудырды. Жер-көкті мұзды сырғанаққа</w:t>
        <w:br/>
        <w:t>айналдырып, қайда бұрылса да тайғанақтап, бір</w:t>
        <w:br/>
        <w:t>сүрініп, бір тұрады. Алды-артынан кібіртіктеткен тайғақ</w:t>
        <w:br/>
        <w:t>кешу.</w:t>
        <w:br/>
        <w:t>Киіктей орғып, ен шалқарды жеке қызықтаған, тау-</w:t>
        <w:br/>
        <w:t>дың, тастың, судың тілінде сөйлеген қыз Қаһарманның</w:t>
        <w:br/>
        <w:t>түріне де тіліне де түсінбеген. Қол алысып сәлемдес-</w:t>
        <w:br/>
        <w:t>91</w:t>
        <w:br/>
        <w:t>Әттең, мұны Айдос алысқа аттанар сәтте ғана</w:t>
        <w:br/>
        <w:t>түсінді. Неткен ғажап кеш еді, түн еді, таң еді! Бұйра</w:t>
        <w:br/>
        <w:t>шәшті, сұңғақ жігітпен неше сағат биледі екен сонда?</w:t>
        <w:br/>
        <w:t>Ауылдың бір де баласын бұған жақындатпай ыржаңдап</w:t>
        <w:br/>
        <w:t>күле берген Айдостың туысы ма, досы ма, ақырында</w:t>
        <w:br/>
        <w:t>қашып кетті ұялғанынан. Құрбы-құрдастарының қол-</w:t>
        <w:br/>
        <w:t>паштағаны-ай сондағы, бірақ өзі қатты састы. Әдемі</w:t>
        <w:br/>
        <w:t>бозбаланың жалп етіп құлағанына қуанбаған. Төңіре-</w:t>
        <w:br/>
        <w:t>гіндегілерді таңғалдыру қаперінде жоқ-ты. Еркін жаула-</w:t>
        <w:br/>
        <w:t>ған өршіл әуеннің қиялын шарықтатып, аяқ-қолдарын</w:t>
        <w:br/>
        <w:t>әлдеқайда ұшырып әкеткені қызық болды.</w:t>
      </w:r>
    </w:p>
    <w:p>
      <w:r>
        <w:t>Иә, со жолы да тәні еркіне бағынбаған, жалын жел</w:t>
        <w:br/>
        <w:t>түткен арғымақтай жонеп берген, беталды қасарысқан.</w:t>
        <w:br/>
        <w:t>Дүниенің рахатын кешті бірақ, тумысында ешкіммен</w:t>
        <w:br/>
        <w:t>ашық-жарқын араласпағандай, қысылып-қымтырылмас-</w:t>
        <w:br/>
        <w:t>тан сезім селін тасқындатты. Музыканың қайталанбас</w:t>
        <w:br/>
        <w:t>қүдіретін талбойы тұтастай қабылдап, әр буынын сыр-</w:t>
        <w:br/>
        <w:t>тқа лықсыта төккенде, соның бәрін тындырған әлгі</w:t>
        <w:br/>
        <w:t>құдай атқыр тәні. Ешқашан да әуеннің созге,</w:t>
        <w:br/>
        <w:t>емеурінге бергісіз мұншалық алапат күшін ескермеген.</w:t>
        <w:br/>
        <w:t>Тентек толқындарға қарсы жүзгендей сондай бір хал</w:t>
        <w:br/>
        <w:t>кешетін ертеректе. Қиналмай жөн сұрасып, шүйірке-</w:t>
        <w:br/>
        <w:t>лесе сол әуенмен қосыла жөнелген.</w:t>
        <w:br/>
        <w:t>Қол шапалақтап, күрмет көрсеткендер түсінді ме,</w:t>
        <w:br/>
        <w:t>жоқ па, бірақ сонда бүкпесіз ақтарылған. Айдостың</w:t>
        <w:br/>
        <w:t>мейір шашқан жып-жылы жанарына қалай жауап</w:t>
        <w:br/>
        <w:t>беретінін де дол сол жолы ойлап тапты. Әуезге билей</w:t>
        <w:br/>
        <w:t>жүріп, кенеттен озіп ешкімнің емес, Айдостың ғана</w:t>
        <w:br/>
        <w:t>еркесі скенін ұққан, ешкімді емес, Айдосты ғана сүю</w:t>
        <w:br/>
        <w:t>мүмкіндігін үққан. Қалықтаған құстай қол-аяғын әлгі</w:t>
        <w:br/>
        <w:t>әуез қанатқа айналдырғанда, сыпсыңдаған тіл мен</w:t>
        <w:br/>
        <w:t>сұқтанған жанардан қаймықпағаны алғаш рет шығар.</w:t>
        <w:br/>
        <w:t>Арсыздыққа пара-пар өлермендік аракідік қылаң берген</w:t>
        <w:br/>
        <w:t>дүлей саздың аясында соншалық нәзіктікке бой алдыр-</w:t>
        <w:br/>
        <w:t>ғаны анық еді. Алақанында із қалдырған баяғы сойқан</w:t>
        <w:br/>
        <w:t>солекет діріл де мүлдем ошкендей, бойын анайылау</w:t>
        <w:br/>
        <w:t>тінткілеген жымысқы көзқарастар да мүлдем тыйыл-</w:t>
        <w:br/>
        <w:t>ғандай, тіпті өшпегенімен, тыйылмяғанымен, ендігі</w:t>
        <w:br/>
        <w:t>тұста солардың ешқайсына пысқырмайтыны, ең басты-</w:t>
        <w:br/>
        <w:t>сы - мелшиген зіл қара тас ауырлықтан арылғаны</w:t>
        <w:br/>
        <w:t>шынымен жаңалық еді.</w:t>
        <w:br/>
        <w:t>Айдосқа сол жаңалығы мен қуанышын білдіруге</w:t>
        <w:br/>
        <w:t>жазбапты. Алғашқы биі - соңғы биі, алғашқы қуаны-</w:t>
        <w:br/>
        <w:t>Шы - соңғы қуанышы боп шорт кесілді. Қолын</w:t>
        <w:br/>
        <w:t>985</w:t>
        <w:br/>
        <w:t>жиіркеніш жүрмеуге керек нсмесе жиіркеніш, былық</w:t>
        <w:br/>
        <w:t>атаулымен ымыраласуы керек. Әйел боп үлгермеген</w:t>
        <w:br/>
        <w:t>Аяға бәр-бәрі жексұрын коріңгендей, құдай атқыр</w:t>
        <w:br/>
        <w:t>тәнін, ақылынан ертерек толысқан тәнін сондықтан</w:t>
        <w:br/>
        <w:t>қарғап-сіледі. Еркін бағындыра алмағанына, арсыздығы</w:t>
        <w:br/>
        <w:t>арқасында дамыған жанкештілігіне ызалы тәнінің. Өз</w:t>
        <w:br/>
        <w:t>дұшпаны өз бойында сияқты. Жуық арада зарыға тос-</w:t>
        <w:br/>
        <w:t>қан сүйеніші табылмаса, үмітінің үзілгені.</w:t>
        <w:br/>
        <w:t>Мүмкін, Қаһарманға қатысты шығар әлгі үміт оты.</w:t>
        <w:br/>
        <w:t>Мейлі, қандай болсын, тіпті елжірегені, құшақтағаны</w:t>
        <w:br/>
        <w:t>жанын түршіктірсін, дәл қазір неліктен қасында жоқ.</w:t>
        <w:br/>
        <w:t>Неліктен жалт етіп жоғалды?</w:t>
        <w:br/>
        <w:t>Домбыраны шоқпар орнына жұмсап, қарақұсынан</w:t>
        <w:br/>
        <w:t>пергенде, төңірегі қарауытқан. Содап соң Қаһарманға</w:t>
        <w:br/>
        <w:t>жанарын қадаған емес. Жігітті аяған жоқ, сынған дом-</w:t>
        <w:br/>
        <w:t>быраны аяды. Қасиетті бір нәрсені бүлдірдім, асылым-</w:t>
        <w:br/>
        <w:t>нан айырылдым деп қамықты. Оң жақ білегі дереу</w:t>
        <w:br/>
        <w:t>шаншып шыға келген. Содан бері әлі сырқырайды, са-</w:t>
        <w:br/>
        <w:t>ұсақтары аракідік діріл қаға көтеріліп басылады. Жары-</w:t>
        <w:br/>
        <w:t>лған домбыра өзін де екіге бөлгендей. Қаһарманды</w:t>
      </w:r>
    </w:p>
    <w:p>
      <w:r>
        <w:t>ойламасқа енді мүлдем шарасыз. Мынау әлемтанырық</w:t>
        <w:br/>
        <w:t>шытырманға кінәлі дауыл тұрғызып, алай-түлей шаңға</w:t>
        <w:br/>
        <w:t>көмген сол.</w:t>
        <w:br/>
        <w:t>Еріксіз қамалған құстай тыпырлап, намысымды тап-</w:t>
        <w:br/>
        <w:t>татпаймын деп өрсе түрегелгенде, айналып кеп, әлгі</w:t>
        <w:br/>
        <w:t>өзеуреген бостандығынан айырылыпты. Бүгінгі кейпі</w:t>
        <w:br/>
        <w:t>соның ашы айғағы. Әрі аянышты, әрі күлкілі ақиқат.</w:t>
        <w:br/>
        <w:t>Тайраңдаған еркіндігін аршалағаны неткен желокпелік,</w:t>
        <w:br/>
        <w:t>дӘл сол сәттен бүл бақытсыз. Тым қымбатқа түскендей</w:t>
        <w:br/>
        <w:t>ұр да жық мінезі, ешкімді төбеме секіртпеймін деген</w:t>
        <w:br/>
        <w:t>қағидасы. Әзәзіл қытыққа бір жеңдірген соң айға шап-</w:t>
        <w:br/>
        <w:t>шыған жолбарыстай аласұрғаннан не ұтты? Жазылмас-</w:t>
        <w:br/>
        <w:t>тай жараланды, күл пәршәсі шықты.</w:t>
        <w:br/>
        <w:t>Ол Қаһарманды жиі ойлайтынына таңырқады.</w:t>
        <w:br/>
        <w:t>Көрінбей кеткенінен іштей үркіп, сгер мүлдем келмесе,</w:t>
        <w:br/>
        <w:t>не істейтініне далбасаланды. Тұла бойындағы өзгеріс</w:t>
        <w:br/>
        <w:t>нышандары айқындалып, кінлігінің түбіндегі қап-қатты</w:t>
        <w:br/>
        <w:t>түйнек сағатпен ерегісе жарысқандай. Осылардың жа-</w:t>
        <w:br/>
        <w:t>ның шошытқан күрделі сырларын Қаһарман түсіндіруге</w:t>
        <w:br/>
        <w:t>тиісті сияқты. Жұп-жұмыр дөңгеленген балтырлары-</w:t>
        <w:br/>
        <w:t>ның, санының шиыршық атқан, қос анарының толы-</w:t>
        <w:br/>
        <w:t>сып, мықынының шыққаны әлденеге елегізітеді.</w:t>
        <w:br/>
        <w:t>Тәнінде осынша жұмбақ тығылғанын енді-енді болжа-</w:t>
        <w:br/>
        <w:t>ды. Тынышсыздана пысынағасын көрпесін ашып тас-</w:t>
        <w:br/>
        <w:t>95</w:t>
        <w:br/>
        <w:t>шінің торындай шытырманға кезікті. Басы аяғына, аяғы</w:t>
        <w:br/>
        <w:t>басына, көзі қолына, қолы көзіне бағынбаған дағдарыс.</w:t>
        <w:br/>
        <w:t>Бір жүрегінен мың жүрек туындап, дүрс-дүрс соққан-</w:t>
        <w:br/>
        <w:t>дай, орман-көлдің жалғыз қызы мың қызға кобейген-</w:t>
        <w:br/>
        <w:t>дей.</w:t>
        <w:br/>
        <w:t>Бүған дейін ол жер бауырлап, қыбырлап тірлік</w:t>
        <w:br/>
        <w:t>кешетіндерді, тасбақа, кірпік шешен, құрт-құмырсқа-</w:t>
        <w:br/>
        <w:t>ларды қор санайтын. Қомдайтын қанаты жоқ, құлаш-</w:t>
        <w:br/>
        <w:t>тайтын қары жоқ жәндікке аяушылықпен қарайтын.</w:t>
        <w:br/>
        <w:t>Мына жағдайын солардың кебімен ғана салыстырар</w:t>
        <w:br/>
        <w:t>еді.</w:t>
        <w:br/>
        <w:t>Жер бетінде жүрулің батпан жүгі тірсектен қаққан-</w:t>
        <w:br/>
        <w:t>да, бәрібір биікке өрмеледі. Қияда өскен шынарға тал-</w:t>
        <w:br/>
        <w:t>пынып, кездейсоқ шақта шалып құлатқан тағдырының</w:t>
        <w:br/>
        <w:t>сатқындығына, тәнінің сатқындығына налып еңіреді.</w:t>
        <w:br/>
        <w:t>Ондағысы қысыр қайғы, айғақталған дәнеңе жоқ-ты.</w:t>
        <w:br/>
        <w:t>Бірақ аппақ тәніне қылау жұқтырғанына опынған.</w:t>
        <w:br/>
        <w:t>Қылау шалғаны - қамыт түскені екен мойнына.</w:t>
        <w:br/>
        <w:t>Құдай-ау, тағы да жақсылықпен есіне оралады, со</w:t>
        <w:br/>
        <w:t>жолы құздан секіргенде, көтеріп алған Айдос қой. Жы-</w:t>
        <w:br/>
        <w:t>лап-сықтағанын бетіне баспады, орны толмас қателікке</w:t>
        <w:br/>
        <w:t>ұрынғанын сөкпеді, қазымыр мінез танытпады. Қолты-</w:t>
        <w:br/>
        <w:t>ғынан сүйеп, иығынан демеді, еңсесін көтерді. Соның</w:t>
        <w:br/>
        <w:t>ықпалы емес пе, мылқаулық құрсауынан сытылып,</w:t>
        <w:br/>
        <w:t>емін-еркіп билегені алқалы топтың алдында. Сол түн</w:t>
        <w:br/>
        <w:t>таңғажайып таңға ұласты - сүйікті екенін, өзінің де</w:t>
        <w:br/>
        <w:t>сүйетінін алғаш рет ұқты.</w:t>
        <w:br/>
        <w:t>Жалт етіп жоғалғалы тұр-ау алтын арай. Қаһарман-</w:t>
      </w:r>
    </w:p>
    <w:p>
      <w:r>
        <w:t>ның қарасұр жүзі шыдатпады, езуіне үйірілген мысқыл</w:t>
        <w:br/>
        <w:t>күлкісі тышқан аңдыған мысықтың тілеуін байқатқан.</w:t>
        <w:br/>
        <w:t>Ұрлығының үстінен тарпа бас салғандай тырп еткіз-</w:t>
        <w:br/>
        <w:t>беген. Мысқыл күлкі бытыраңқы ойларын жинақтатып,</w:t>
        <w:br/>
        <w:t>әлденендей қатер-қауіптен хабар бергендей бойын дір</w:t>
        <w:br/>
        <w:t>еткізіп еді.</w:t>
        <w:br/>
        <w:t>Қораның қақпасын әлдекімнің ашқаны білінді.</w:t>
        <w:br/>
        <w:t>- Кім екен, мана кіргендей еді ішке, есікті таппай</w:t>
        <w:br/>
        <w:t>жүр ме сенектің, қараңғы ғой, алдынан шықшы, -</w:t>
        <w:br/>
        <w:t>әжесі көше жақты нұсқады.</w:t>
        <w:br/>
        <w:t>Сан алуан өрнекті - қызылды-жасылды маталардың</w:t>
        <w:br/>
        <w:t>ыңғайына орай ойша сызғылаған Ая сыртқа беттеген.</w:t>
        <w:br/>
        <w:t>Табалдырықтан сүріне- -қабына аттаған адамның даусы</w:t>
        <w:br/>
        <w:t>да қабаттаса естілді. Кеудесі құрғыры қысып әкете-</w:t>
        <w:br/>
        <w:t>тінін қарашы, қарға адым жер мүн қартайғасын. - Ай-</w:t>
        <w:br/>
        <w:t>достың апасы демін алқына алды.</w:t>
        <w:br/>
        <w:t>101</w:t>
        <w:br/>
        <w:t>неттен әлем аударылып-тоңкеріле Айдостың кейпіне</w:t>
        <w:br/>
        <w:t>енді. - Айым, досым, сен... сен ғана маған керексің,</w:t>
        <w:br/>
        <w:t>сен ғана-а-а-а - сай-сүйегін сырқыратқан зарға айнал-</w:t>
        <w:br/>
        <w:t>ды Айдос.</w:t>
        <w:br/>
        <w:t>Ашы шырыл төгілді төбесінен, өзі ме, кол ме, жер</w:t>
        <w:br/>
        <w:t>ме, орман ба, білмеді, уһ, рахат-ай, құтылды бәрінен,</w:t>
        <w:br/>
        <w:t>толқынға айналды, үйіріле соққан желге айналды. Қал-</w:t>
        <w:br/>
        <w:t>балақтай жүгірген әжесін шырамытты, жаулығы желп-</w:t>
        <w:br/>
        <w:t>желп, қолдарын созғандай, асыққандай, бір көрінді, бір</w:t>
        <w:br/>
        <w:t>жоғалды. Әжесінің желбіреген орамалы да толқынға ай-</w:t>
        <w:br/>
        <w:t>налды, желге айналды. Мақпалдай жұмсақ қара</w:t>
        <w:br/>
        <w:t>түнектің апаны аузын арандай ашты. Өзі ме әлгі апан-</w:t>
        <w:br/>
        <w:t>нан ытқи қашқан, жаны ма кеудесінен қашқан,</w:t>
        <w:br/>
        <w:t>әйтеуір қүтылды-ау қақпаннан, тұтқын бұғаудан,</w:t>
        <w:br/>
        <w:t>тұтқын-тағдырдан, тұтқын-жалғаннан. Неткен ғажап</w:t>
        <w:br/>
        <w:t>дүние, бейіштің, бостандықтың бағына ұшып келеді,</w:t>
        <w:br/>
        <w:t>ұшып келеді, жаны ұшып...</w:t>
        <w:br/>
        <w:t>1985</w:t>
        <w:br/>
        <w:t>- Өмірімде сендей еркек көргем жоқ.</w:t>
        <w:br/>
        <w:t>- Мүмкін.</w:t>
        <w:br/>
        <w:t>- Сонда не істеуім керек?</w:t>
        <w:br/>
        <w:t>- Медицина көмектеседі, түк те қиналмайсың,</w:t>
        <w:br/>
        <w:t>кокетайым, түк те.. біріншісі де соңғысы да сен</w:t>
        <w:br/>
        <w:t>емессің, әйтпесе не ойладың әуелде?</w:t>
        <w:br/>
        <w:t>Жаны күйіп кете жаздады Торшаның. Астыңғы</w:t>
        <w:br/>
        <w:t>ернін тістелей басын шайқады. - Қандай залымсың, -</w:t>
        <w:br/>
        <w:t>деді сыбырлап, - қандай залым, ә...</w:t>
        <w:br/>
        <w:t>- Комекке шақыр, қызметіме бар, қоғамдық ұйым-</w:t>
      </w:r>
    </w:p>
    <w:p>
      <w:r>
        <w:t>дар, милицияны шақыр көмекке, менен рұқсат, арыз-</w:t>
        <w:br/>
        <w:t>дан жоғары орындарға, бәлкім, мақсатыңа жетерсің.</w:t>
        <w:br/>
        <w:t>Жігіт қарқ-қарқ күлді.</w:t>
        <w:br/>
        <w:t>- Ә, солай ма, - деп дереу бойын тіктеді Торша, -</w:t>
        <w:br/>
        <w:t>тапқан екенсің былжырақты, жалынбаймын, құдайым</w:t>
        <w:br/>
        <w:t>жігіттің сендей қорына жалындырмасын, мігітсің сен,</w:t>
        <w:br/>
        <w:t>естимісің, кет осы арадан, жалтырат табаныңды тезірек,</w:t>
        <w:br/>
        <w:t>ықыласымнан, адал ниетімнен садаға кеткір.</w:t>
        <w:br/>
        <w:t>-ҺО, міне, осының жән, манадан сөйтпейсің бе,</w:t>
        <w:br/>
        <w:t>бәсе.. әйелдердің осылай айғайлағанын, лыпасыз,</w:t>
        <w:br/>
        <w:t>ашық айқасқанын жаным ұнатады.</w:t>
        <w:br/>
        <w:t>Бұдан әріге төзбеді Торша. Иегі кемсеңдеп, теріс</w:t>
        <w:br/>
        <w:t>айналды. Тілек жатқан диванның Ішетіне бүктетіліп</w:t>
        <w:br/>
        <w:t>отыра кетті.</w:t>
        <w:br/>
        <w:t>Қаһарман сағатына қарады. - Тура қатынайтын</w:t>
        <w:br/>
        <w:t>рейстен қалып қойыпты, әттеген-ай, енді қайтсем</w:t>
        <w:br/>
        <w:t>екен?</w:t>
        <w:br/>
        <w:t>Аңтарыла басын көтерген Тілек екеуіне алма-кезек</w:t>
        <w:br/>
        <w:t>жалтақтады. - Сіздерге не болған? Оу, інім неғып киі-</w:t>
        <w:br/>
        <w:t>ніп алғансың? Мен ше... қазір, тоқта...</w:t>
        <w:br/>
        <w:t>- Жәй әншейін тоңғасын, асықпаңыз, ешқайда</w:t>
        <w:br/>
        <w:t>бармаймыз. - Қаһарман жазғы пальтосын шешіп,</w:t>
        <w:br/>
        <w:t>орындық арқауына тастай салды. - Әйелдердің ашула-</w:t>
        <w:br/>
        <w:t>нғанын үнатамын, ашуландырғанды одан әрмен.</w:t>
        <w:br/>
        <w:t>- Мұныңды құптамаймын, әйел-ллллерді ренжіт-</w:t>
        <w:br/>
        <w:t>пеуге керек. - Кірпіктері ашылып-жұмылған Тілек сұқ</w:t>
        <w:br/>
        <w:t>саусағын шошайтты. - Қарындасым, бері қараңызшы,</w:t>
        <w:br/>
        <w:t>бүл өзі сөйлей берсді, тіліне ұшық шыққанша, жалпы</w:t>
        <w:br/>
        <w:t>жігіттің төресі, көзіне айтқан емес, жігіттің торесі-ақ...</w:t>
        <w:br/>
        <w:t>сіз, құдай үшін, қабағыңызды түймеңізші, әйел қабақ</w:t>
        <w:br/>
        <w:t>шытса, берекем қашады, әйелдің қас-қабағынан қорқа-</w:t>
        <w:br/>
        <w:t>мын.</w:t>
        <w:br/>
        <w:t>Торша тырс үндемеді. Қолдарын айқастырып, басын</w:t>
        <w:br/>
        <w:t>шалқайта қабырғаға сүйенді. Қызыл гүлді жібек хала-</w:t>
        <w:br/>
        <w:t>106</w:t>
        <w:br/>
        <w:t>Қаһарман, араларында еш шатақ жоқтай, көсіле</w:t>
        <w:br/>
        <w:t>сөйлейді. - Бү кісі бәрімізге керек, бү кісінің ықыла-</w:t>
        <w:br/>
        <w:t>сынан, пейілінен үйрену керек бізге, Төкс.. ықыласты</w:t>
        <w:br/>
        <w:t>бауыздауға болмайды... сол үшін, яғни Торша үшін</w:t>
        <w:br/>
        <w:t>алып қойсақ... шын пейіліммен тілеймін, Торша,</w:t>
        <w:br/>
        <w:t>құдай сізді ешқашан құлатпасын. Сіз таудай адамсыз,</w:t>
        <w:br/>
        <w:t>сондықтан таудай адаммен таудың басында сөйлесу</w:t>
        <w:br/>
        <w:t>керек.</w:t>
        <w:br/>
        <w:t>Ромкені соғыстырып, ерніне тигізер-тигізбесте стол-</w:t>
        <w:br/>
        <w:t>дың шетіне қоя салды Торша. Майда үн одан әрі жал-</w:t>
        <w:br/>
        <w:t>ғасып, сөзден бал тамызғандай, тыңдаса. Бір де біріне</w:t>
        <w:br/>
        <w:t>нанбады, тиып тастауға жоне дәті бармас. Шеге</w:t>
        <w:br/>
        <w:t>қаққандай нықтап, әрбір әріпке салмақ артар Қаһар-</w:t>
        <w:br/>
        <w:t>манның мұнысы өзіне көрсеткен ең зор ілтипаты. Абы-</w:t>
        <w:br/>
        <w:t>ройы асыра іш тартқаны қаламын, үйінде қонамын</w:t>
      </w:r>
    </w:p>
    <w:p>
      <w:r>
        <w:t>дегені.</w:t>
        <w:br/>
        <w:t>- Диванды жазайық, - деді келіншек көңілсіздеу, -</w:t>
        <w:br/>
        <w:t>екеуің симайсыңдар әйтпесе.</w:t>
        <w:br/>
        <w:t>- Еркін білсін, маған бәрібір.</w:t>
        <w:br/>
        <w:t>Құрастырмалы кереуетті сықырлата кухняға апарып</w:t>
        <w:br/>
        <w:t>жайды. Елегізи берді Қаһарман жаққа. Әлсін-әлсін</w:t>
        <w:br/>
        <w:t>түрегеп, шамды бір өшіріп, бір жақты. Ваннаға кіріп</w:t>
        <w:br/>
        <w:t>біраз тұрған, жүрегі өрекпіді. Тыпыршығанымен, ай-</w:t>
        <w:br/>
        <w:t>наласы тып-тыныш, қаңыраған торт қабырға, аппақ</w:t>
        <w:br/>
        <w:t>сыланған төбе, төменнен бе, жоғарыдан ба, краннан</w:t>
        <w:br/>
        <w:t>сарылдаған су. Құлағын әр нәрсеге түріп, ұйқысы</w:t>
        <w:br/>
        <w:t>қашты.</w:t>
        <w:br/>
        <w:t>- Одан да шақырмайсың ба, өйтіп қиналғанша, -</w:t>
        <w:br/>
        <w:t>Қаһарманның даусында сол баяғы кекесін, сол баяғы</w:t>
        <w:br/>
        <w:t>мысқыл.</w:t>
        <w:br/>
        <w:t>-- Сәл кешіксем, жүгіріп кеп, озің оятар ең, Ә... екі</w:t>
        <w:br/>
        <w:t>көзіңіз төрт боп, күтіп жатқаныңыз рас енді, менің ха-</w:t>
        <w:br/>
        <w:t>рамдығым сіздің тілегіңізді айнымай тауып, қызмет</w:t>
        <w:br/>
        <w:t>еткенімде ғана, кокетайым.</w:t>
        <w:br/>
        <w:t>Торшаның білектері мойнына асылғанда көңілі</w:t>
        <w:br/>
        <w:t>көншіп, естілер-естілмес мырс етті. Әйел дегенің мы-</w:t>
        <w:br/>
        <w:t>сық мінезді-ау, сипасаң, секіре тізеңе қонақтап, жалп</w:t>
        <w:br/>
        <w:t>құлайды. Оңайлықпен құтылмайсың содан кейін, мезі</w:t>
        <w:br/>
        <w:t>ғып, мияулап құртады діңкеңді. -- Мені таңқалдырған</w:t>
        <w:br/>
        <w:t>бір ешкібас бар, - деді кеудесіне жабысқан келін-</w:t>
        <w:br/>
        <w:t>шектің шәшін салалай, - керемет. Қыз затында ондай</w:t>
        <w:br/>
        <w:t>жоқ, жападан-жаңғыз, мен де жалғызбын, жалғыздық-</w:t>
        <w:br/>
        <w:t>тан жаны шырқыраған соған асылың, асығың,</w:t>
        <w:br/>
        <w:t>ғашығың болайын, күндіз құлың, түнде жарың, Қаһар-</w:t>
        <w:br/>
        <w:t>108</w:t>
        <w:br/>
        <w:t>көңілінен шыққанымен, бүл оны бауырына тартпады.</w:t>
        <w:br/>
        <w:t>Алыстап бақылап, алыстан тамашалады, екеуінің ара-</w:t>
        <w:br/>
        <w:t>сында тор құрылғандай. Бүл арнайы тор құрса, Ая</w:t>
        <w:br/>
        <w:t>соны бұзуға әрекеттеніп, шарқ ұрды. Қаһарманға керегі</w:t>
        <w:br/>
        <w:t>де осы.</w:t>
        <w:br/>
        <w:t>Одан кейінгісі мәнсіз бірдеңе, діттегеніне жетіп,</w:t>
        <w:br/>
        <w:t>жәй тапқасын, Аяның да басқалардай құрақ үшуға</w:t>
        <w:br/>
        <w:t>дайын екенін анықтағасын, аптығы басылып жүре</w:t>
        <w:br/>
        <w:t>берді. Келгендегі негізгі мақсаты да сол, Аяның дір-дір</w:t>
        <w:br/>
        <w:t>кірпіктерін, әлдеқайда бұра тартқан жанарын, бүкпесіз</w:t>
        <w:br/>
        <w:t>сырласуға шақырған ниетін байқап, жалықтырғанша</w:t>
        <w:br/>
        <w:t>қызықтап, тайып түру сияқты. Енді Аяның етегінс</w:t>
        <w:br/>
        <w:t>жармасқанының куәсі болса, о, міне, асқақтық</w:t>
        <w:br/>
        <w:t>дегеннің әншейін сандырақ екені.</w:t>
        <w:br/>
        <w:t>Алғаш қосылған келіншегі тым ор еді, осы мінезіне</w:t>
        <w:br/>
        <w:t>шыдамады. Ақырында бұл емес, ол тастап кетті.</w:t>
        <w:br/>
        <w:t>Қаларманға өрлігін өлермендікпен дәлелдеген сол ғана.</w:t>
        <w:br/>
        <w:t>Қатын-қалаштың жолын аңдып, оңай олжа іздеген</w:t>
        <w:br/>
        <w:t>күйеуіне ерсгіскенде, маңдайынан шерте таңдап, бақы-</w:t>
        <w:br/>
        <w:t>тын тапты, үбірлі-шүбірлі. Ал, озі ше? Әйелге деген</w:t>
        <w:br/>
        <w:t>сенімін жоғалтқан ауыр соққы әйелге деген өшпенділік</w:t>
      </w:r>
    </w:p>
    <w:p>
      <w:r>
        <w:t>дәнін септі жүрегіне. Абыройын төккен сол масқара-</w:t>
        <w:br/>
        <w:t>ның орнын әлі толтырмағандай. Сүйіп үйленген келін-</w:t>
        <w:br/>
        <w:t>шегінің бейнесін ұмытуы қиынға соққан. Кеудесін кер-</w:t>
        <w:br/>
        <w:t>неген кекті талай-талай қайтарған орайын келістіріп,</w:t>
        <w:br/>
        <w:t>үйреншікті дағдысына айналды бертінде, әйелдің өз та-</w:t>
        <w:br/>
        <w:t>рапынан бағыныштылығын қызықтау-айықпас «ауруы».</w:t>
        <w:br/>
        <w:t>Келіншегінің еншісінде кеткен окінішін осылай жуып-</w:t>
        <w:br/>
        <w:t>шайған.</w:t>
        <w:br/>
        <w:t>Бір кезде келіншегін сүйдім дегеніне қазір нанып-</w:t>
        <w:br/>
        <w:t>нанбауы нсғайбіл. Сүйіспеншілік атты ұғым әгейлік та-</w:t>
        <w:br/>
        <w:t>нытқасын, өзі де оған аяусыздық танытудан жалықпа-</w:t>
        <w:br/>
        <w:t>ды. Мынау періште қыздың не жазығы бар? Ешқандай.</w:t>
        <w:br/>
        <w:t>Сөйте тұра кінәлауға мәжбүр, әлсіздігі, қүлағаны, жы-</w:t>
        <w:br/>
        <w:t>ғылғаны үшін. Құлатқаны үшін өзін айыптамайды,</w:t>
        <w:br/>
        <w:t>пешенесіне лайықты парызы деп біледі.</w:t>
        <w:br/>
        <w:t>- Солай, ешкібас, басыңмен істегенді мойныңмен</w:t>
        <w:br/>
        <w:t>котересің. Қызға кім қырындамайды, қымызды кім</w:t>
        <w:br/>
        <w:t>ішпейді, ту-у, неткен дарақылық, соны айтып тұрған</w:t>
        <w:br/>
        <w:t>мен, ә.. хараммын, 9.. жаутаңдайсың, ә, қайда баяғы</w:t>
        <w:br/>
        <w:t>аспандаған жаңарын, қолды-аяққа ұстатпай шапшыға-</w:t>
        <w:br/>
        <w:t>ның, қайда құрық тигізбеген асаулығың, қайда-а... жы-</w:t>
        <w:br/>
        <w:t>нынап айырылған бақсыдай шошайып, үпсіз</w:t>
        <w:br/>
        <w:t>телміресің. - Аяға жақындап, саусақтарын жүгірте</w:t>
        <w:br/>
        <w:t>Ш</w:t>
        <w:br/>
        <w:t>Шараптың қызуынан ба, көздері шырадай жанған</w:t>
        <w:br/>
        <w:t>Тілсктің түрі өзгеріп, ашылып-шашыла сөйледі.</w:t>
        <w:br/>
        <w:t>Торша ас бөлмесі мен екі ортада лып-лып.</w:t>
        <w:br/>
        <w:t>Қаһарманға бауыр басқаны аңғарылады қиылған қас-</w:t>
        <w:br/>
        <w:t>қабағынан. Жігіттердің алдындағы асты әлсін-әлсін</w:t>
        <w:br/>
        <w:t>ауыстырып, құрақ ұша қимылдайды. Столдың үстіндегі</w:t>
        <w:br/>
        <w:t>ыдысты, шыны ромкелерді түзей әшекейлеп, шаны-</w:t>
        <w:br/>
        <w:t>шқы, қасықтардың қалай жатқанына шейін назар сала</w:t>
        <w:br/>
        <w:t>елпелектегені қызық, сонысына рахаттанғапдай, балаша</w:t>
        <w:br/>
        <w:t>мәз. Тілектің дауысы құлағының түбінен әлдеқайда</w:t>
        <w:br/>
        <w:t>ұшқандай, мән бермеді. Ынтызары Қаһарманда, қалау-</w:t>
        <w:br/>
        <w:t>ын дөп басып, шырпы, темекісі, күл салғыш па, қай-</w:t>
        <w:br/>
        <w:t>қайсын дәл қажетінде үсына қояды.</w:t>
        <w:br/>
        <w:t>- Аяға құда түсіпті, біздің шал нашар жатқан көрі-</w:t>
        <w:br/>
        <w:t>неді, елдің адамдарынан естідім. - Тілектің создері ша-</w:t>
        <w:br/>
        <w:t>шыраңқы шықты, не айтқанына озі де зер салмаған-</w:t>
        <w:br/>
        <w:t>дай.</w:t>
        <w:br/>
        <w:t>Қайарман демін ішіне тартты. Әлден уақытта жа-</w:t>
        <w:br/>
        <w:t>сандылау сүлесоқтықпен «кімге» деді рөмкелерге</w:t>
        <w:br/>
        <w:t>құйып жатып.</w:t>
        <w:br/>
        <w:t>-- Маған қазір көрінуге болмайды онда. - Тілек</w:t>
        <w:br/>
        <w:t>бұның сауалың жауапсыз тастады. -- Қай бетіммен</w:t>
        <w:br/>
        <w:t>көрінемін... жоқ, барамын, тиіспін баруға... хақым бар</w:t>
        <w:br/>
        <w:t>ма, жоқ па, айтшы, інім... жоқ, бармаймын, он</w:t>
        <w:br/>
        <w:t>күндей үзілді-кесілді ішпесем... иә, иә, ішпеймін он</w:t>
        <w:br/>
        <w:t>күн, әйтпесе мына түріммен... баяғыда ант еткенмін</w:t>
        <w:br/>
        <w:t>анама, оөлімтігімді көрсетпеймін деп. Адаммын ба,</w:t>
        <w:br/>
        <w:t>итпін бе, ит құрлы көрмейді мені олар, білесің бе, ит</w:t>
        <w:br/>
        <w:t>құрлы...</w:t>
      </w:r>
    </w:p>
    <w:p>
      <w:r>
        <w:t>- Төке, шаршадыңыз-ау, ә...</w:t>
        <w:br/>
        <w:t>- Шаршадым, дүрыс, шаршадым, бірақ сен кетпе,</w:t>
        <w:br/>
        <w:t>інім... бірақ кетесің, үйіңе, бала-шағаңа Ә.. билет алуға</w:t>
        <w:br/>
        <w:t>бармасаң ғой, кездеспейміз екеуміз, Ә.. менен бәрі</w:t>
        <w:br/>
        <w:t>қашады, сенен басқа. Рахмет, інім, сен нағыз адамсың,</w:t>
        <w:br/>
        <w:t>масштабно мыслишь, данышпансың...</w:t>
        <w:br/>
        <w:t>Манадан көбелектей қаперсіз үшып-қонған келін-</w:t>
        <w:br/>
        <w:t>шектің жүзін кірбің шалды. - Билет алғаны несі, қай-</w:t>
        <w:br/>
        <w:t>да кетнексің?</w:t>
        <w:br/>
        <w:t>- Үйіме, кокетайым, үйіме. Мы друг другу ничем</w:t>
        <w:br/>
        <w:t>не обязаны, көкетайым.. к тому же я предупреждал</w:t>
        <w:br/>
        <w:t>вас, көкстайым.</w:t>
        <w:br/>
        <w:t>- Ақырын, - деді келіншек Тілек жақты көзімен</w:t>
        <w:br/>
        <w:t>нұсқап, - айғайламасаңшы.</w:t>
        <w:br/>
        <w:t>Тілек мұны естімеді, отырған диванына қисайып,</w:t>
        <w:br/>
        <w:t>104</w:t>
        <w:br/>
        <w:t>тының етегі еден сызғылайды. Әлгіндегі құрақ үшқан</w:t>
        <w:br/>
        <w:t>жағдайынан титтей із қалмағандай. Белін бекем буған</w:t>
        <w:br/>
        <w:t>әлденеге. Қаһарманның әрі масаттана, әрі сынай</w:t>
        <w:br/>
        <w:t>тінткілегеніне жауап қатпады. Ұзақты күнгі, тіпті ұзақ</w:t>
        <w:br/>
        <w:t>айлар бойғы мүләйімсігені, қылымсығаны, құлап-сүріне</w:t>
        <w:br/>
        <w:t>жалбақтағаны жалған тәрізді. Мағынасыздықпен төбені,</w:t>
        <w:br/>
        <w:t>бүрыш-бүрышты кезген жанарына мүң ұялаған. Балаша</w:t>
        <w:br/>
        <w:t>мәз-мәйрам жаңағы сәтінен лезде өзгергеніне не себеп</w:t>
        <w:br/>
        <w:t>болғаны түсініксіз. Елпелектей ұшып кете жаздаған,</w:t>
        <w:br/>
        <w:t>енді кеп мүсіндей қатып, тас түйін.</w:t>
        <w:br/>
        <w:t>Тілек сұраулы мағынада Қаһарманға жаутандады.</w:t>
        <w:br/>
        <w:t>- Мен хараммын, - деді Қаһарман сызданып,</w:t>
        <w:br/>
        <w:t>рас харамммын, ақылды әйелдер сондықтан сүйеді...</w:t>
        <w:br/>
        <w:t>құдай ақы титтей кінәм жоқ, харамдығымнан басқа...</w:t>
        <w:br/>
        <w:t>міне, мына көкетайым да ренжиді маған, не істеуім ке-</w:t>
        <w:br/>
        <w:t>рек.</w:t>
        <w:br/>
        <w:t>- Ренжітпеуің керек, солай ғой, қарындасым, -</w:t>
        <w:br/>
        <w:t>Тілек Торшаға бұрылды.</w:t>
        <w:br/>
        <w:t>- Сіздің әйеліңіз бар ма?</w:t>
        <w:br/>
        <w:t>Келіншектің оқыс қойған сауалынан сасқалақтап,</w:t>
        <w:br/>
        <w:t>есі енді кіргендей Тілектің.</w:t>
        <w:br/>
        <w:t>-- Әйелдер қайтеді мені, тырнағына татымаймын</w:t>
        <w:br/>
        <w:t>олардың, шындықты мойындаған жон сіздей қарындас-</w:t>
        <w:br/>
        <w:t>тың алдында.</w:t>
        <w:br/>
        <w:t>- Біз не күйге үшырамақпыз сонда?</w:t>
        <w:br/>
        <w:t>- О, сіздің халіңіз ешқашан да нашарламайды.</w:t>
        <w:br/>
        <w:t>- Рахмет, айтқаныңыз келсін.</w:t>
      </w:r>
    </w:p>
    <w:p>
      <w:r>
        <w:t>- Көкетайым, мүмкін болса, шәйді ысытып</w:t>
        <w:br/>
        <w:t>құйыңызшы... харам жаратылғаным үшін кінәлі</w:t>
        <w:br/>
        <w:t>емеспін, көзіңізбен атпаңызшы. Сізге қиын тисе, кесте</w:t>
        <w:br/>
        <w:t>салайықшы. Да или нет...</w:t>
        <w:br/>
        <w:t>Ықылассыз ас бөлмеге аяңдаған Торша асықпай</w:t>
        <w:br/>
        <w:t>қайтадан дастархан қамдады. Жігіттердің кетуін қала-</w:t>
        <w:br/>
        <w:t>майтындай. Қанша ыҙғар шаша ақтарылып тынғаны-</w:t>
        <w:br/>
        <w:t>мен, түсініксіз жағдайының ыңғайына келешекте де</w:t>
        <w:br/>
        <w:t>мойынсұнып, дірдең қақпақ. Өзін сүймейтін және</w:t>
        <w:br/>
        <w:t>соны әлдекімдердей әшексйлеп-жасырмайтын Қаһар-</w:t>
        <w:br/>
        <w:t>манға бәрібір құрақ ұшатынын ұқты. Сойте-сойте</w:t>
        <w:br/>
        <w:t>өзін алдап, арзанға алдарқаттанарын болжағанымен,</w:t>
        <w:br/>
        <w:t>қайсарлық танытар шарасы жоқ. Бұрқ-сарқ әлгіндегі</w:t>
        <w:br/>
        <w:t>ашу шақырғаны тез басылды. Үнемі осылай, бетін</w:t>
        <w:br/>
        <w:t>қайырып, енді көрмеспін дегенімен, Қаһарманның</w:t>
        <w:br/>
        <w:t>жәбірлегеніне, қорлағанына шылауға мәжбүр. Нендей</w:t>
        <w:br/>
        <w:t>күштің мәжбүр қылатынына өзі де қайран. Міне,</w:t>
        <w:br/>
        <w:t>107</w:t>
        <w:br/>
        <w:t>пағынан-ақ сезіп келеді. Сәл бүрылса, пиғылынан ай-</w:t>
        <w:br/>
        <w:t>нытып, бұғаулы тірлігінің тозағына қайтадан лақтыра-</w:t>
        <w:br/>
        <w:t>тындай. Жо-жоқ, жетер дүлейлікпен серіктесіп, мақау-</w:t>
        <w:br/>
        <w:t>лықпен, алысқаны, ән-жыр кенішін ұзақ тұтқындаға-</w:t>
        <w:br/>
        <w:t>ны, сарқырауға тиісті тұманы осыпша тұмшалағаны</w:t>
        <w:br/>
        <w:t>жетер. Бүдан әріге төзбейді.</w:t>
        <w:br/>
        <w:t>Миығынан күліп, тізгінінен ұстатпай әжуалаған</w:t>
        <w:br/>
        <w:t>қиялы-думанды, сәнді, салтанатты өзгеше бір өмірдің</w:t>
        <w:br/>
        <w:t>бар екеніне сенетін. Санасын улағанымен, қанша ты-</w:t>
        <w:br/>
        <w:t>рысса да қатарына қоспады, қол созғанымен заңғарға</w:t>
        <w:br/>
        <w:t>сіңіп, көлеңкесін де көрсетпеді. Мінс, енді, сол арман-</w:t>
        <w:br/>
        <w:t>даған шаттық мекенінің есігі ашық. Кір де ойнақ сал,</w:t>
        <w:br/>
        <w:t>шырқа, биле, жасампаздықтың, сүйіспеншіліктің жы-</w:t>
        <w:br/>
        <w:t>рын асқақтат!</w:t>
        <w:br/>
        <w:t>Жауырын тұсы қағып-қағып қалды Аяның. Есін</w:t>
        <w:br/>
        <w:t>білгеннен таныс хабар, осындайда тептек желдің лебі,</w:t>
        <w:br/>
        <w:t>жасыл жапырақтың сыбдыры, қара топырақтың шаңы,</w:t>
        <w:br/>
        <w:t>жібек жауынның тамшысы болып, табиғаттың құрамы-</w:t>
        <w:br/>
        <w:t>на сіңетін. Қылтиған шоп, түйнегін шашқан гүл, та-</w:t>
        <w:br/>
        <w:t>мыр жайған өсімдіктің алуап түріне еніп, жер-анасы-</w:t>
        <w:br/>
        <w:t>нын бауырына тығыла жайнап-жасаратын. Сирек кезде-</w:t>
        <w:br/>
        <w:t>сер ең қымбат, ең бақытты сәттері еді. Сол ұлы сәттен</w:t>
        <w:br/>
        <w:t>хабар берді арқасы. Енді аяншақтайтын дәнеңе жоқ.</w:t>
        <w:br/>
        <w:t>Манағы әзірде тәнін аяусыз осқылаған су жүп-жұмсақ,</w:t>
        <w:br/>
        <w:t>майдай жақты денесіне.</w:t>
        <w:br/>
        <w:t>Тереңлігінің қаншалық молшерде екенін кіресілі-</w:t>
        <w:br/>
        <w:t>шығасылы есі байыптамады, әлде адуын толқынның,</w:t>
        <w:br/>
        <w:t>әлде шұрқыраған жанының ышқынысынан ба, аласұра</w:t>
        <w:br/>
        <w:t>су бетіне атылғанда, алапат дүниені алапат әуен керне-</w:t>
        <w:br/>
        <w:t>ген. Өткен жолғы түсі аумай қайталанғандай, аяқ</w:t>
        <w:br/>
        <w:t>нопірінің - толқын тасқынының астында жанінылып,</w:t>
        <w:br/>
        <w:t>өлермендене қармаңғанымен, түрегелуге шамасы</w:t>
        <w:br/>
        <w:t>жетпеді. Тепкілеген аяқ - толқындардың ішінде Қаһар-</w:t>
        <w:br/>
        <w:t>ман да жүр, шәші дудырап, қолдары ербең-ербең, бір</w:t>
        <w:br/>
        <w:t>жоғалып, бір көрінеді. Бұған жанүшыра айғайлағандай:</w:t>
        <w:br/>
        <w:t>Алпақ лақ, үқпадың-ау мепі... аппағым, аппағым,</w:t>
        <w:br/>
        <w:t>бәрібір сені алып кетемін.. шылашы, ешкі бас, қайда</w:t>
      </w:r>
    </w:p>
    <w:p>
      <w:r>
        <w:t>кетіп барасың... қайтып сенсіз қаламын... аппақ лақ,</w:t>
        <w:br/>
        <w:t>аппа-а-а-а.. - Аңыраған жоқтауға айналды Қаһарман,</w:t>
        <w:br/>
        <w:t>жо-жоқ, Әлди ғой, әлпештеу ғой мынау... баяғыдан</w:t>
        <w:br/>
        <w:t>сөйтпейсің бе?! Денесін балқытқан жылы әсерден тым</w:t>
        <w:br/>
        <w:t>тез ажырағанына окінгендей. Құрып кеткір мынау тол-</w:t>
        <w:br/>
        <w:t>қын-сойқан билің бүйір-бүйірін тескені-ай, алқымынан</w:t>
        <w:br/>
        <w:t>қысқаны-ай, жанын Тілінің ұшына келтіргені-ай. Ке-</w:t>
        <w:br/>
        <w:t>122</w:t>
        <w:br/>
        <w:t>таппаған. Назаланған кездері осы көлден ғана қудтта-</w:t>
        <w:br/>
        <w:t>нып, ерсілі-қарсылы жүзгенде, асыр салғанда, реніш,</w:t>
        <w:br/>
        <w:t>күйініш дегендердін қайда жоғалатыны белгісіз еді.</w:t>
        <w:br/>
        <w:t>Тұңғиығына бойлай бір сүңгігенде, құрысқан арқасы</w:t>
        <w:br/>
        <w:t>лезде жазылып, үзақты күнгі аяғынан тартқылаған қор-</w:t>
        <w:br/>
        <w:t>ғасын салмақтап арылып, көлдің жиегін қуалай</w:t>
        <w:br/>
        <w:t>жүгіретін.</w:t>
        <w:br/>
        <w:t>Бәрі баяғыдай, манаураған тылсым орман, үздік-соз-</w:t>
        <w:br/>
        <w:t>дықтана ұзынынан ұласқан көгілдір шоқылар, айна</w:t>
        <w:br/>
        <w:t>суға түскен тау сілемдерінің көлбең-көлбен көлеңкесі.</w:t>
        <w:br/>
        <w:t>Уыстауға асығып, соңынан ентіге жүзген, су бетінде</w:t>
        <w:br/>
        <w:t>ұстатпай қойған күннің сәулесі де со қалпында. Атжал</w:t>
        <w:br/>
        <w:t>толқындардың сағасымен шайқатылып-шайқатылып</w:t>
        <w:br/>
        <w:t>құлаған шоқылар да баяғыдай. Өзі бірақ өзгерген, бала</w:t>
        <w:br/>
        <w:t>кезіндегідей қызықпады. Өткенін еске түсірген, таныс</w:t>
        <w:br/>
        <w:t>та ыстық суреттерге үзақ телмірді бүгін.</w:t>
        <w:br/>
        <w:t>Шолп-шолп құмдаққа соғылып, бір-бірін тықсырған</w:t>
        <w:br/>
        <w:t>толқындардың майда шуылына саңлауын тосқан Ая</w:t>
        <w:br/>
        <w:t>осынау көл мен өзінің арасында айғақталуы қиын бол-</w:t>
        <w:br/>
        <w:t>ғанымен, сезінуге жеңіл, екі ортадағы озектес, тамырлас</w:t>
        <w:br/>
        <w:t>бауырмалдықты, ынтымақты, тәуелсіздікті, ең бастысы</w:t>
        <w:br/>
        <w:t>- қандастық, туыстық ортақ қасиет жатқанын болжа-</w:t>
        <w:br/>
        <w:t>ДЫ. Өмірінің бастау алып, сайран салғанына, іште бу-</w:t>
        <w:br/>
        <w:t>лыққан ән-жырды сыртқа шығаруға аласұрып,</w:t>
        <w:br/>
        <w:t>кереңдікпен жекпе-жек айқасқанына, амалын таппай</w:t>
        <w:br/>
        <w:t>көнгеніне, айналып кеп ойрандалы тұрғанына да куә-</w:t>
        <w:br/>
        <w:t>гер шалқар көл. Аспаннан төнген санқилы бояуды</w:t>
        <w:br/>
        <w:t>сіңіре жұтқандай өзінің де бойындағы ірілі-ұсақты</w:t>
        <w:br/>
        <w:t>қасиетін түбіне текшелей сақтаса керек.</w:t>
        <w:br/>
        <w:t>Көзіне де коңіліне де ыстық осы көл. Қазір дс</w:t>
        <w:br/>
        <w:t>кокжиекпен астасқан дария құшағын айқара ашып,</w:t>
        <w:br/>
        <w:t>«тез, тез, тезірек кел» дсп айғайлайды, күрсінеді, сы-</w:t>
        <w:br/>
        <w:t>қылықтайды. Толқындардың буырқанысында асқақта-</w:t>
        <w:br/>
        <w:t>ған ән шырқалып барады, топелеген күй төгіліп бара-</w:t>
        <w:br/>
        <w:t>ды, мың бұрала би дөңгелеп барады. Аяға мұның бәрі</w:t>
        <w:br/>
        <w:t>талбойынан колге ауысқан күйі, өз әні, оз биіндей еле-</w:t>
        <w:br/>
        <w:t>степ, екеуара тұтаса, қаны, жаны астасқандай. Енді</w:t>
        <w:br/>
        <w:t>ешқашаң бір-бірінен айырылмайтындай, күдіретті күш</w:t>
        <w:br/>
        <w:t>көл мен Аяны мәңгілікке табыстыруға асықты.</w:t>
        <w:br/>
        <w:t>Су мұздай екен, қапелімде балтырынан абалаған</w:t>
        <w:br/>
        <w:t>ызалы иттей қауып, секіріп-секіріп түсті. Қарып</w:t>
        <w:br/>
        <w:t>әкеткенін одан әрі слемсстен белуардан кеше жүре</w:t>
        <w:br/>
        <w:t>берді. Жоғарыға қарамауға тырысқан, жарық әлем тым</w:t>
        <w:br/>
        <w:t>ғажап, бұны жалаңаш арқасын қытықтаған күннің ша-</w:t>
        <w:br/>
        <w:t>121</w:t>
      </w:r>
    </w:p>
    <w:p>
      <w:r>
        <w:t>қорылға басты. Бет-аузы бір уыс, қатты қиналғандай.</w:t>
        <w:br/>
        <w:t>Қолдары тартылып-тартылып қалған алдында, енді</w:t>
        <w:br/>
        <w:t>бүткіл денесіне тарағандай, ықылық ата қалшылдайды</w:t>
        <w:br/>
        <w:t>аракідік.</w:t>
        <w:br/>
        <w:t>Қаһарман жиналып киіне бастады. «Бұларға барып</w:t>
        <w:br/>
        <w:t>қайтайын, шалдың жағдайын білейін, Аяға құда</w:t>
        <w:br/>
        <w:t>түскені анық па екен» дүдәмалданды іштей. Тілекті</w:t>
        <w:br/>
        <w:t>кездейсоқ жолықтырмаса, қаперіне кірмейтіндей олар-</w:t>
        <w:br/>
        <w:t>мен қоштасу. Соңғы үш-төрт айда мүлдем хабарласпа-</w:t>
        <w:br/>
        <w:t>ған. Торшамен таңысқалы мұршасы да уақыты да жоқ</w:t>
        <w:br/>
        <w:t>бұрылуға. Қылығы тәтті, иіліп-бүгілуден жалықпайтын</w:t>
        <w:br/>
        <w:t>әйелдің ашқарақ қүшағынан босап сытылу бір маша-</w:t>
        <w:br/>
        <w:t>қат. Шөлін асықпай қандырған түйенің ұзақ сусында-</w:t>
        <w:br/>
        <w:t>ғанындай көрінеді ол Қаһарманға. Сүйкімді, әрі</w:t>
        <w:br/>
        <w:t>мүләйімсіп, бұны жалындырмайды, ыңғайына ора-</w:t>
        <w:br/>
        <w:t>лымды.</w:t>
        <w:br/>
        <w:t>Торшаның көзі бақырайып, өңі бұзылды. Әлгіндегі</w:t>
        <w:br/>
        <w:t>жайбарақат, маңғаздығы кілт тиылған. - Мұның не, -</w:t>
        <w:br/>
        <w:t>деді сасқалақтап, - мыпауыңды да әкет ендеше.</w:t>
        <w:br/>
        <w:t>- Қорықпа, оның ешкімге зияны тимейді. -</w:t>
        <w:br/>
        <w:t>Қаһарман киінгенімен, асықпады, нақтылы шешімге</w:t>
        <w:br/>
        <w:t>әлі келіңкіремей, көзі түскен орындықтардың біріне</w:t>
        <w:br/>
        <w:t>сылқ етті.</w:t>
        <w:br/>
        <w:t>- Енді қашан ораласың? - Торша қипақтап, қасы-</w:t>
        <w:br/>
        <w:t>на жақындады, иығына қолын артты батылсыз. -</w:t>
        <w:br/>
        <w:t>Мына жігітті танимын, күзетші ғой деймін, әйтеуір</w:t>
        <w:br/>
        <w:t>көргенім бар, завалтың ба, жұмысшылар жатақханасы-</w:t>
        <w:br/>
        <w:t>ның ба күзетшісі... Қандай әп-әдемі адам, қандай</w:t>
        <w:br/>
        <w:t>аянышты... - Күрсіне алқынып, кібіртіктей сөйледі. -</w:t>
        <w:br/>
        <w:t>Саған жаңалығым бар, сәрсенбінің сәтіне, бүгін айтсам</w:t>
        <w:br/>
        <w:t>ба дегенмін... біздің... біздің нәрестеміз болмақ...</w:t>
        <w:br/>
        <w:t>- Не?! - Қаһарманның әлде таңырқағаны, әлде</w:t>
        <w:br/>
        <w:t>ренжігені белгісіз, -- құттықтаймын.</w:t>
        <w:br/>
        <w:t>Мысқылдайсың, Ә.. - Торша күйзеле тіл қатты,</w:t>
        <w:br/>
        <w:t>қолдарын жігіттің иығынан тартып алды, -- ужас, ка-</w:t>
        <w:br/>
        <w:t>кой ужас...</w:t>
        <w:br/>
        <w:t>- Поздравляю с ужасом, ал, кеттім, қайыр хош,</w:t>
        <w:br/>
        <w:t>құдай жар болсын саған.</w:t>
        <w:br/>
        <w:t>-- Ештеңе айтпайсың ба?</w:t>
        <w:br/>
        <w:t>Не айтамын? О бастағы келісім есіңде ме? Мен</w:t>
        <w:br/>
        <w:t>ешкімнің алдында қарыздар емеспін, ұлымнан басқа</w:t>
        <w:br/>
        <w:t>ешкімнің алдында.</w:t>
        <w:br/>
        <w:t>- Мүмкін, мен дс ұл туармын...</w:t>
        <w:br/>
        <w:t>- Еркіңіз білсін, не істесеңіз де, шаруам жоқ.</w:t>
        <w:br/>
        <w:t>105</w:t>
      </w:r>
    </w:p>
    <w:p>
      <w:r>
        <w:t>тәрізді. Тіршілік үскіріккс, шыңылтыр аязға, қытымыр</w:t>
        <w:br/>
        <w:t>қысқа айналды. Сондықтан да төңірегіне шуағын аямай</w:t>
        <w:br/>
        <w:t>шашқан жайдарман жаздың жылы дебін аңғаруға</w:t>
        <w:br/>
        <w:t>мұршасы да ынтасы да жоқ. Басына тонген қара</w:t>
        <w:br/>
        <w:t>бұлтты, төпелегғен нәсерді бұлтақсыз, қасқайып қарсы</w:t>
        <w:br/>
        <w:t>алуға ыңғайланған. Опасыздық пен зүлымдық жайлаған</w:t>
        <w:br/>
        <w:t>дүниені тәрк қылып, ендігі мезетте қимайтын түгі дс</w:t>
        <w:br/>
        <w:t>жоғына көзі жетті.</w:t>
        <w:br/>
        <w:t>Рас, өмірге құштар, табиғатқа құштар, теңселген</w:t>
        <w:br/>
        <w:t>орман келбетіне құштар, сол сансыз құштарлықтың ап-</w:t>
        <w:br/>
        <w:t>тығын басу үшін де жанын құрбандыққа шалуға әзір.</w:t>
        <w:br/>
        <w:t>Қыж-қыж қайнаған ызаға ұласыпты төгілуге тніс күй,</w:t>
        <w:br/>
        <w:t>шырқалуға тиіс он. Меңіреуліктен жалықты, ішінде</w:t>
        <w:br/>
        <w:t>тұншығып, арнасын таппаған қысыр түйсіну, қысыр</w:t>
        <w:br/>
        <w:t>танымнан жалықты.</w:t>
        <w:br/>
        <w:t>Бұлбұлдай сайраған тіршіліктен нс опа, сгер оған</w:t>
        <w:br/>
        <w:t>бұлбұлдай сайрап жауап қата алмаса. Дауысты-дыбысты</w:t>
        <w:br/>
        <w:t>әлемді бар болмысымен қабылдағанымен, ол әлем бұған</w:t>
        <w:br/>
        <w:t>мүлдем өгей, мүлдем жат. Жұдырықтай жүрегінде тас-</w:t>
        <w:br/>
        <w:t>қындаған жырдың, күмбірлеген күйдің, қалықтаған</w:t>
        <w:br/>
        <w:t>әпнің сыртқа шығандамай булыққан қалпында қыр-</w:t>
        <w:br/>
        <w:t>шындарынан қиылғанынан асқан қасірет бар ма? Есін</w:t>
        <w:br/>
        <w:t>білгеннен арқалағаны сондай қасірет. Жаратқан иссінің</w:t>
        <w:br/>
        <w:t>үйіп-төгіп сана мен сезім дарытқандағы жомарттығы тіл-</w:t>
        <w:br/>
        <w:t>аузына келгенде қатып қалыпты. Тастүйін бекітілген</w:t>
        <w:br/>
        <w:t>қазынасын енді, міне, түбіпінен от қойып, өзімен бірге</w:t>
        <w:br/>
        <w:t>өртемекші, қүртпақшы. Сойтіп, жыр-тұтқын, күй-кісен,</w:t>
        <w:br/>
        <w:t>би-бұғау боп тайғақ кешкен тағдырын мәңгіліктің алау</w:t>
        <w:br/>
        <w:t>бесігіне аманат етпек. Шаршап-шалдыққан, жалыққан,</w:t>
        <w:br/>
        <w:t>құлазыған жанын біржолата күйретіп, тыным таппаса,</w:t>
        <w:br/>
        <w:t>болатын емес.</w:t>
        <w:br/>
        <w:t>Көл маңында қарайған ешкім көрінбеді. Суға шо-</w:t>
        <w:br/>
        <w:t>мылуға әлі ертерек. Аспан ашық, төңірек шуаққа</w:t>
        <w:br/>
        <w:t>түнып түр. Тек аракідік соққан желдің екпіні жер-</w:t>
        <w:br/>
        <w:t>дүннені тербетеді. Жағалауға жақындаған сайын жаңағы</w:t>
        <w:br/>
        <w:t>екпін әлдеқайда күшейіп, алаботен тентектікке басты.</w:t>
        <w:br/>
        <w:t>Көйлегінің стегін түріп, шәшінің дола-додасын шығар-</w:t>
        <w:br/>
        <w:t>ды. Кеңістікке мойның созып, мұхит Әусден сүйсіне</w:t>
        <w:br/>
        <w:t>жұтты, тұшына жұтты, исіне жұтты.</w:t>
        <w:br/>
        <w:t>Айнадай жарқыраған айдын бейнебір туған анасын-</w:t>
        <w:br/>
        <w:t>дай қойнына тартып барады. Жарықтықтың осы</w:t>
        <w:br/>
        <w:t>мінезі-ай, көзіп ашқаннан бұған жып-жылы құшағын</w:t>
        <w:br/>
        <w:t>тосып, аялайды, аймалайды, елжірейді, еміренеді.</w:t>
        <w:br/>
        <w:t>Мұншалық мейірімді тірі пендеден зарыға іздесе де</w:t>
        <w:br/>
        <w:t>121)</w:t>
        <w:br/>
        <w:t>Кенеттен жігіттің өнбойын үрей биледі. Қаусаған</w:t>
        <w:br/>
        <w:t>қарттық нен қорғансыздық мекендеген мына шаңы-</w:t>
        <w:br/>
        <w:t>раққа қолымен қасірет орнатқандай. Терезенің аржа-</w:t>
        <w:br/>
        <w:t>ғындағы күн шапағына табына телмірген Аяның тап-</w:t>
        <w:br/>
        <w:t>жылмаған мүсіні әлгі ойын ежіктей оқытты, сайраған</w:t>
        <w:br/>
        <w:t>тілінің, былайғылардың құлап-сүрінс қабылдайтын та-</w:t>
        <w:br/>
        <w:t>нымы, пәлсапасының өздеріне титтей әмірі жүрмей-</w:t>
        <w:br/>
        <w:t>тінін көзіне шұқыды.</w:t>
      </w:r>
    </w:p>
    <w:p>
      <w:r>
        <w:t>Мағынасыз ерегіспен уақытты жалғастырып</w:t>
        <w:br/>
        <w:t>берекесіздікке, заржақтыққа, әдемі түрып, әдемі бұры-</w:t>
        <w:br/>
        <w:t>луға машықтанған, бықсыған ішкі сарайын кәкір-</w:t>
        <w:br/>
        <w:t>шүкірмен әшекейлеген өз бейнесі өз алдында зорайды.</w:t>
        <w:br/>
        <w:t>Бірінен бірі өткен сөз сарасы -- ой жарысы Аяның ал-</w:t>
        <w:br/>
        <w:t>дында арзандап, бойында ділмәрсу, көлгірсуден оңге</w:t>
        <w:br/>
        <w:t>түк жоқтығын дәлелдегендей. Шындықтан ғана шыр-</w:t>
        <w:br/>
        <w:t>қырай өзекті жанға айналып, тіл-аузы байланған қыз</w:t>
        <w:br/>
        <w:t>бұның байлығын өзіне лақтырып, алыстап бара жатты.</w:t>
        <w:br/>
        <w:t>Қос қабатты әйнектен сыздықтаған арайды көлеңкелеп,</w:t>
        <w:br/>
        <w:t>бір елі қозғалмады орнынан.</w:t>
        <w:br/>
        <w:t>Көк түман басты үйдің - ішін. Жыпылықтаған жа-</w:t>
        <w:br/>
        <w:t>нары ештеңе ажыратпағасын ба, басы айналды Қапһар-</w:t>
        <w:br/>
        <w:t>манның. Алыстаған Ая он, жүз қызға көбейіп, жан-жа-</w:t>
        <w:br/>
        <w:t>ғынан қоршағандай. Бұл олай жүгіреді, былай жүгіреді,</w:t>
        <w:br/>
        <w:t>әлгі жүздеген қолдардан сытылып інығуға дәрменсіз.</w:t>
        <w:br/>
        <w:t>Енді құтылдым ба деп зыта жонелгенде, алқымынан</w:t>
        <w:br/>
        <w:t>қысып әкетті, құдай-ау, Ая дегені басқа біреу, Торшаға</w:t>
        <w:br/>
        <w:t>ұқсайды. Қарғысты төбесінен лық-лық төкті, жуықта</w:t>
        <w:br/>
        <w:t>таусылар емес. - Аппақ, тәнім мен аппақ көңілімнің</w:t>
        <w:br/>
        <w:t>зауалы соқсын; қалтқысыз ниетімнің қаһарына ұшы-</w:t>
        <w:br/>
        <w:t>ра, тапталған тазалығымның қара дағы маңдайыңа</w:t>
        <w:br/>
        <w:t>күйе боп жағылсын; қағажу көрмеген тағдырымның</w:t>
        <w:br/>
        <w:t>бұдан былайғы талқысының обалын сен көтер;</w:t>
        <w:br/>
        <w:t>әулетімде жоқ сұмдыққа душар қылғалы тұрсың,</w:t>
        <w:br/>
        <w:t>қиналған жанымның, қор болған қарақан басымның,</w:t>
        <w:br/>
        <w:t>көз жасымның киесі ұрсын; жесірлік пен жетімдік</w:t>
        <w:br/>
        <w:t>үрлағыңнан арылмай, үмітің ошіп, сенімің күйсін; ма-</w:t>
        <w:br/>
        <w:t>ған көрсеткен кесірлігің өзіңе кемтарлық, мүгедектік</w:t>
        <w:br/>
        <w:t>боп оралсын, - Қаһарманның құлағы шыңылдады, 3у-</w:t>
        <w:br/>
        <w:t>зу оқ сөздердің қайдан атқылағаны белгісіз, бірақ</w:t>
        <w:br/>
        <w:t>етінен отіп, сүйегіне жетті. Жанұшыра кейін қарай</w:t>
        <w:br/>
        <w:t>қашқан, әлдеқашан ажырасқан әйелінің құшағына</w:t>
        <w:br/>
        <w:t>күмп беріпті. Сонда ғана құтылды азаптан. Әйелінің</w:t>
        <w:br/>
        <w:t>құшағы дегені стол, етпеттей үстіне құлап, басымен</w:t>
        <w:br/>
        <w:t>төмпештеп жатыр.</w:t>
        <w:br/>
        <w:t>14</w:t>
        <w:br/>
        <w:t>Көзі ілініп кетіпті. Айдостың кеудесіне басын</w:t>
        <w:br/>
        <w:t>сүйеп, баяу әуенге ілесе билеп жүр екеп дейді. Бәрі-</w:t>
        <w:br/>
        <w:t>бәрі өтірік, қараңғыда жол таппай адасқаны, еңіреп</w:t>
        <w:br/>
        <w:t>жылағаны. Тұлабойы жеп-жеңіл, сонысын анықтауға</w:t>
        <w:br/>
        <w:t>талпынып, секіріп-секіріп қояды. Бала кезіндегідей</w:t>
        <w:br/>
        <w:t>құсша самғағысы келеді. Айдостың қолынан мықтап</w:t>
        <w:br/>
        <w:t>ұстаған қалпы жүгіре жөнелді. Самал леп сүйеді маң-</w:t>
        <w:br/>
        <w:t>дайларынан, желдің екпінінен шәштәрі қобырай желп-</w:t>
        <w:br/>
        <w:t>желп етеді. Көгілдір кеңістік, шыр айналған сиқырлы</w:t>
        <w:br/>
        <w:t>сағым, неткен ғажап дүние. Пәлі, осындай тып-тыныш,</w:t>
        <w:br/>
        <w:t>масаның ызыңы ғана естілген жаймашуақта, шаңқай</w:t>
        <w:br/>
        <w:t>түсте құйын тұрғаны несі?</w:t>
        <w:br/>
        <w:t>- Жарысайықшы, -- дейді Айдосқа.</w:t>
        <w:br/>
        <w:t>- Кіммен, бір-бірімізбен бе?</w:t>
        <w:br/>
        <w:t>- Екеуміз қосылып, құйынмен жарысайық!</w:t>
        <w:br/>
        <w:t>- Құйынмен шайтан ғана жарысады деген апам.</w:t>
      </w:r>
    </w:p>
    <w:p>
      <w:r>
        <w:t>- Сонда да жарысайықшы. Қиыла өтінгесін, Айдос</w:t>
        <w:br/>
        <w:t>жымия келіседі.</w:t>
        <w:br/>
        <w:t>Үйіріліп-үйіріліп кеп соққан құйын анадайдан</w:t>
        <w:br/>
        <w:t>қарағанда, көз ілестірмейді. Өзінше бір өрнек, өзінше</w:t>
        <w:br/>
        <w:t>бір торлы кереге құрып, ойнақ салады. Шаң-топырақ-</w:t>
        <w:br/>
        <w:t>тан керемет жылдамдықпен әлдене тоқып, онысы лезде</w:t>
        <w:br/>
        <w:t>үлбіреген жібекке айналғандай.</w:t>
        <w:br/>
        <w:t>- Дауылдың жаны бар ма?</w:t>
        <w:br/>
        <w:t>- Бар шығар, қарашы, әне!</w:t>
        <w:br/>
        <w:t>- Өзінің үйі бар сияқты, тіпті терезесі де.</w:t>
        <w:br/>
        <w:t>- Ендеше, жүр, тезірек кірейік ішіне.</w:t>
        <w:br/>
        <w:t>- Апам ұрсатын шығар. - Айдостың монтиған</w:t>
        <w:br/>
        <w:t>түріне қарап, сықылықтай күледі.</w:t>
        <w:br/>
        <w:t>- Жарайды ендеше, сенің-ақ айтқаның орындал-</w:t>
        <w:br/>
        <w:t>сын, бұзбайық құйынның үйін...</w:t>
        <w:br/>
        <w:t>- Құйынға жын, пері үйір деген апам.</w:t>
        <w:br/>
        <w:t>Жып, періні естіп, құйыпға лап қоюға одан әрмен</w:t>
        <w:br/>
        <w:t>құмартады. Айдостың қолынан жұлқа тарта зымырай-</w:t>
        <w:br/>
        <w:t>ды. Әлдебір заманда жападан-жалғыз қалыпты. Аласұра</w:t>
        <w:br/>
        <w:t>іздегенімен, Айдос жоқ. Құйын дегені аспандап атойла-</w:t>
        <w:br/>
        <w:t>ған, откендегі Айдос үйінің ауласында таң атқанша</w:t>
        <w:br/>
        <w:t>шалқыған әуен.</w:t>
        <w:br/>
        <w:t>Манадан бері әзәзілдей арбап, соңынан жүгірткен</w:t>
        <w:br/>
        <w:t>құйын - әуен енді өңмоңінен итергендей. Әл дәрмені</w:t>
        <w:br/>
        <w:t>құрып, құлап түседі. Озінен басқалар ербең-ербең би-</w:t>
        <w:br/>
        <w:t>леп жүр, торт тағандап, сңбектегеп бұған пазар салмай-</w:t>
        <w:br/>
        <w:t>ды. Айғайлайын дссс, үні шықпайды, көтерейін десе,</w:t>
        <w:br/>
        <w:t>қолдары қимылдамайды. Даурыққан, боскен дауысқа,</w:t>
        <w:br/>
        <w:t>118</w:t>
        <w:br/>
        <w:t>Бейтаныс біреудің аузымен өзі танып-білген бүкіл</w:t>
        <w:br/>
        <w:t>әйел сөйлегендей болды-ау әлгінде. Жо-жоқ, қарызы</w:t>
        <w:br/>
        <w:t>жоқ ешқайсына, өйткені олар жалғыз емес, меңіреу</w:t>
        <w:br/>
        <w:t>емес Аядай. Борышы болса, Аяға ғана, Аяға ғана...</w:t>
        <w:br/>
        <w:t>Баяу котеріліл, бері бұрылған қыз Қаһарманға</w:t>
        <w:br/>
        <w:t>жүдеп-жадағандай көрінді. - Қапыда құладым, - де-</w:t>
        <w:br/>
        <w:t>гендей назаланып, - Жүздің, мыңның біріне қонар ап-</w:t>
        <w:br/>
        <w:t>пақ арым арманда кетіп барады, тоз-тозым шықты,</w:t>
        <w:br/>
        <w:t>ұйқысыз өткен түндерім мен азаппен откен күндерім</w:t>
        <w:br/>
        <w:t>шаршатты, қор болғалы тұрмын, сенен басқаның қолы</w:t>
        <w:br/>
        <w:t>тимеген тәнім неге тітіркенеді, түршігеді, күйіп-жанады</w:t>
        <w:br/>
        <w:t>тозақ отына, зұлымдық отына? Қатігездік танытатын-</w:t>
        <w:br/>
        <w:t>дай, не жаздым? Менен жерідің, қанымды ішетін жау-</w:t>
        <w:br/>
        <w:t>ыз сияқтысың. Осының бәріне кім жауапты?</w:t>
        <w:br/>
        <w:t>Бірақ қыз жүзінде жалыныштың титтей сызаты</w:t>
        <w:br/>
        <w:t>жоқ. Бойын тіке ұстаған қалпы қасынан шалқақтай</w:t>
        <w:br/>
        <w:t>өтті. Келгеннен бері күбіжіктеп, ішіндегісін білдіруге</w:t>
      </w:r>
    </w:p>
    <w:p>
      <w:r>
        <w:t>жасқанған сыңайынан кілт тыйылған. Жаңа ғана</w:t>
        <w:br/>
        <w:t>аяғына құлауға дайын тұрғандай еді, тым тез өзгерді</w:t>
        <w:br/>
        <w:t>райыпан. Өнебойын сұс кернеп, өшпенділікпен қара-</w:t>
        <w:br/>
        <w:t>ғанда, Қаһарманның шәші тікірейіп, денесі тітіркеніп</w:t>
        <w:br/>
        <w:t>кетті. Тірі аруақ, тастай қатқан, боп-боз, қарашықтары</w:t>
        <w:br/>
        <w:t>қимылсыз. Қолын созуға, жұбатуға әлденеден сескенді</w:t>
        <w:br/>
        <w:t>Қаһарман.</w:t>
        <w:br/>
        <w:t>ХІТІ</w:t>
        <w:br/>
        <w:t>Жылдағыдан ерте басталған көктем үзаққа созылма-</w:t>
        <w:br/>
        <w:t>ды. Жер аяғы кеңіп қар-суы ағаштар бүршік атар-атпа-</w:t>
        <w:br/>
        <w:t>ста құрғап үлгерген. Жапырақтары жайылмаған орман</w:t>
        <w:br/>
        <w:t>әлі де сидаң. Салқындау самал еседі, кей-кейде топы-</w:t>
        <w:br/>
        <w:t>рақтан бу ұшқыза төніректі тұман басады.</w:t>
        <w:br/>
        <w:t>Жаздың алғашқы шуағы Аяны жадыратпады. Көзі</w:t>
        <w:br/>
        <w:t>мен коңілін қатар шошытқасын, байлап-матап тастаған</w:t>
        <w:br/>
        <w:t>ішін. Ықыласынан тыс сиқырлы да күлікті дән өсіп</w:t>
        <w:br/>
        <w:t>өнгендей өнбойынан, огей пейіліне қасарыса күн озған</w:t>
        <w:br/>
        <w:t>сайын тықыр таятып, тыпыршыта түсті. Жайдарман</w:t>
        <w:br/>
        <w:t>жаз қысылтаяң күйіп айғақтап, әлдеқандай қауіп-</w:t>
        <w:br/>
        <w:t>қатерді жақындатқандай. Әдетте асыға тосатын тоғай-</w:t>
        <w:br/>
        <w:t>дың думанды тынысы да өзгеріс енгізбеді керенаулық</w:t>
        <w:br/>
        <w:t>жайлаған кеудесіне. Қанша құмарта аралап, көктемнің</w:t>
        <w:br/>
        <w:t>жазға ауысқан хош иісті ауасын қомағайлана сімірге-</w:t>
        <w:br/>
        <w:t>німен, баяғыдай ләззоттанбайды. Жақтырмаған ас</w:t>
        <w:br/>
        <w:t>суындай лоблытып, жүрегін қысады. Ауа екеш ауа да</w:t>
        <w:br/>
        <w:t>115</w:t>
        <w:br/>
        <w:t>бойына сіңбейтіндей. Бәр-бәрінен құса қылдырған</w:t>
        <w:br/>
        <w:t>мына жәй-күйінен ежелгі сырластары таудың, көлдің,</w:t>
        <w:br/>
        <w:t>шөптің, тастың еш хабары жоқ. Қол ұшын созып,</w:t>
        <w:br/>
        <w:t>демейтіндей сиық байқатпады ешқайсы.</w:t>
        <w:br/>
        <w:t>Табынған тәңірі - табиғаттың бұнымен титтей ша-</w:t>
        <w:br/>
        <w:t>руасы болса-шы, қалай сезбеген бұрын-соңды. Қаһар-</w:t>
        <w:br/>
        <w:t>манның сүп-сұр бетіндей бедірейіп, қабағын түкситеді,</w:t>
        <w:br/>
        <w:t>дарытпайды құшағына. Аядан өзгеге сылап қағып,</w:t>
        <w:br/>
        <w:t>жайнаңдайды, қара топырағын коп- коңбек қылтанаққа</w:t>
        <w:br/>
        <w:t>малынтып, жетімсіреген ағаштарына жасыл желек жа-</w:t>
        <w:br/>
        <w:t>мылтты, мұз қатқан өзен, көлін арқыратып, бұлақтар-</w:t>
        <w:br/>
        <w:t>дың көзін ашты, қотырланған шоқырларын түрлі-түсті</w:t>
        <w:br/>
        <w:t>боялған жіппен кестелеп, даланың жыртық-тесігін</w:t>
        <w:br/>
        <w:t>түгелдей бүтіндеді. Сөйткен жомарттығын бертінге</w:t>
        <w:br/>
        <w:t>дейім шексіз пайдаланған Ая биыл тәңіріне - табиға-</w:t>
        <w:br/>
        <w:t>тына өкпелі.</w:t>
        <w:br/>
        <w:t>Қыспақтан алып шығарлықтай айланы ешқайдан</w:t>
        <w:br/>
        <w:t>таппай түр. Өңі түгілі түсінде елестетпеген қорлықты</w:t>
        <w:br/>
        <w:t>белшесінен кешіп, батпаққа белуардан батқандай. Ты-</w:t>
        <w:br/>
        <w:t>нысы тарылып, жанталасады, өйткені өлгісі келмейді,</w:t>
        <w:br/>
        <w:t>өйткені өмір тәтті, тіршілік тәтті. Күннің шуағы,</w:t>
        <w:br/>
        <w:t>желдің гуілі, шөптің сыбдыры, құстардың қиқуы, тіпті</w:t>
        <w:br/>
        <w:t>қүрт-қүмырсқалардың қыбырлағаны да тәтті.</w:t>
        <w:br/>
        <w:t>Маңдайға жазылғаннан, алақанға сызылғаннан</w:t>
        <w:br/>
        <w:t>қашып құтылмайды екен, тұтылдым мен де соған.</w:t>
        <w:br/>
        <w:t>Құдай кеудемнен басты, қайтып тұрмастай құлатты. Ең</w:t>
        <w:br/>
        <w:t>оцай, ец сорақы жәйт-әлсізді құлату, ақты қаралау, ен-</w:t>
      </w:r>
    </w:p>
    <w:p>
      <w:r>
        <w:t>дешс менің пірім сол оңай, ең жеңіл, даңғыл жолды</w:t>
        <w:br/>
        <w:t>таңдапты. Пірім дейінші, шексіз сенгенім рас қой,</w:t>
        <w:br/>
        <w:t>әттең еркек деп қарауға әуелде батылданбаған, қас-</w:t>
        <w:br/>
        <w:t>қабағына тіке коз тігуге именген, домбырасы мен</w:t>
        <w:br/>
        <w:t>әніне, күйіне иілген. Бекершілік, бәрі бекершілік енді.</w:t>
        <w:br/>
        <w:t>Басымды қалай арашалаймын? Алда-жалда осы мазақ-</w:t>
        <w:br/>
        <w:t>тан арылсам, қайта туғаным, жаңғырғаным, жаңарға-</w:t>
        <w:br/>
        <w:t>ным, менің ұлылығымның басталғаны, тілімнің сайра-</w:t>
        <w:br/>
        <w:t>ғаны.</w:t>
        <w:br/>
        <w:t>Қаһарманның келуіне соңғы рет үлкен үміт артқан.</w:t>
        <w:br/>
        <w:t>Түнектен арашалап алардай елестеп еді. Жетегіне еріп</w:t>
        <w:br/>
        <w:t>жөнелетіндей дайындалған. Алды - тұман буалдыр,</w:t>
        <w:br/>
        <w:t>арты - орман ой азабынан қүтқарса жеткілікті</w:t>
        <w:br/>
        <w:t>көрінген, әйтпесе тұман мен ой қойнауына енген сай-</w:t>
        <w:br/>
        <w:t>ын өз көрін өзі қозғандай. Қаһарман бірақ жылы қаба-</w:t>
        <w:br/>
        <w:t>ғын да қимады. Ая үшін қайғының көкесі содан кейін</w:t>
        <w:br/>
        <w:t>басталған.</w:t>
        <w:br/>
        <w:t>6</w:t>
        <w:br/>
        <w:t>БИО ОДИ ОН ОООВ</w:t>
        <w:br/>
        <w:t>ЖАПАДАН -- ЖАЛҒЫЗ</w:t>
        <w:br/>
        <w:t>(триптих)</w:t>
        <w:br/>
        <w:t>Гг. ен кешір, - деді Нәзік, - мен тіпті жақсы</w:t>
        <w:br/>
        <w:t>көрген жігіттерімнің де қолымнан ұстап,</w:t>
        <w:br/>
        <w:t>жармаса кеткенін ұнатпаймын, былайша-ақ қатар</w:t>
        <w:br/>
        <w:t>жүрейік те.. міндетті түрде қолтықтасып, құшақтасып</w:t>
        <w:br/>
        <w:t>жүру керек пе?</w:t>
        <w:br/>
        <w:t>Білегінен ептілікпен үстай берген жігіттің қолын</w:t>
        <w:br/>
        <w:t>сыпайы ғана ысырып, маңдайы мен бетіне бұйралана</w:t>
        <w:br/>
        <w:t>төгілген қап-қара шашын кейін қарай сілкіп тастады</w:t>
        <w:br/>
        <w:t>да үнсіз түрып қалған Жандосқа көз қиығын жүгірт-</w:t>
        <w:br/>
        <w:t>пестен шаптшаңдай адымдадлы. Қарсы соққан самал-</w:t>
        <w:br/>
        <w:t>дың лебі жанына жәйлі тиіп, басып әнтек шалқайта</w:t>
        <w:br/>
        <w:t>жүзімен әуені қармап емірене жұтыпды. Коктемнің</w:t>
        <w:br/>
        <w:t>таза желінен әнебойы женілденіп, танауын жарған</w:t>
        <w:br/>
        <w:t>жұпар Иіс денесіне күш-қуат дарытып, өзін еркін дс</w:t>
        <w:br/>
        <w:t>ерке сезінді. Тәнін болар-болмас қытықтап өткен</w:t>
        <w:br/>
        <w:t>әлгі әзірдегі жеңіл лепті іздегендей бетін әлсін-әлсін</w:t>
        <w:br/>
        <w:t>желге тосып, бір орнында әлденеше рет айналып</w:t>
        <w:br/>
        <w:t>шықты.</w:t>
        <w:br/>
        <w:t>Көшеге шығар-шықпаста қолтығынан демеп үлгер-</w:t>
        <w:br/>
        <w:t>геп Жандостың ізгіліктен туған жаңағы қимылын оқыс-</w:t>
        <w:br/>
        <w:t>тан шорт кескенде, көңілінде ботен ой ұяламағанмен,</w:t>
        <w:br/>
        <w:t>белінен орап әкететіндей көрінген жәйсіз әсерден</w:t>
        <w:br/>
        <w:t>ыңғайсыздана тіксініп қалғаны рас. Жандос қандай</w:t>
        <w:br/>
        <w:t>сымбатты болғанымен, мейлі ең сүлу, сң ожет, жігіттің</w:t>
        <w:br/>
        <w:t>сұлтаңы ма, дәл осы сәтте қыз үшін мұның еш маңы-</w:t>
        <w:br/>
        <w:t>зы жоқ. Қасында жүрсін-ақ, тек ажырап қалатындай,</w:t>
        <w:br/>
        <w:t>тыри еткізбейтіндей етіп жабысып қалмаса екен. Өйтсе</w:t>
        <w:br/>
        <w:t>Нәзіктің мазасы кетіп, тынысы тарылар сді, өзің қана-</w:t>
        <w:br/>
        <w:t>ты қайырылып, ұша алмай бұлқынған құстай сезініп,</w:t>
        <w:br/>
        <w:t>тыпырлар еді.</w:t>
        <w:br/>
        <w:t>Дегенмен, осы келе жатқанда, Жандосты озі қол-</w:t>
      </w:r>
    </w:p>
    <w:p>
      <w:r>
        <w:t>қалап, қоярда-қоймай алып шыққан. «Сонда қалай:</w:t>
        <w:br/>
        <w:t>ҺА</w:t>
        <w:br/>
        <w:t>маның болайын десем, көнбейді. Маңдайға жазса, пе</w:t>
        <w:br/>
        <w:t>істеймін, бірақ одан айрылсам, сүйенішімнен айырыла-</w:t>
        <w:br/>
        <w:t>мын ғой, ә...</w:t>
        <w:br/>
        <w:t>Мен ше, мен... - Құшағында есіней манаураған</w:t>
        <w:br/>
        <w:t>әйелдің үні зілсіз, бұның не айтқанына түсінбегендей.</w:t>
        <w:br/>
        <w:t>-- Алтын бала, таза бала, - деді үзілген ойын жал-</w:t>
        <w:br/>
        <w:t>ғап, -- мені ол қалай таптаса да хақылы, мен оны</w:t>
        <w:br/>
        <w:t>бәріңнен де жақсы көремін, менде қазір екі сағыныш! -</w:t>
        <w:br/>
        <w:t>ұлым және әлгі алтын бала, керең бала. Жалғыздық,</w:t>
        <w:br/>
        <w:t>пен кереңдіктің дертіне шалдыққандарды сүйемін. -</w:t>
        <w:br/>
        <w:t>Іштей мойындаудан қашқақтайтын, Аяға қатысты ойла-</w:t>
        <w:br/>
        <w:t>рын ашықтан-ашық тізбектеген мәнісін енді түсінді.</w:t>
        <w:br/>
        <w:t>Алды- -артын. бағдарламай соқыр сезімге елтіп, мас бол-</w:t>
        <w:br/>
        <w:t>ған мына әйелдің қайтсе де жанын күйзелту, қайтсс дс</w:t>
        <w:br/>
        <w:t>аласүрту. Бірақ ол былқ-етпеді, омырауына бетін</w:t>
        <w:br/>
        <w:t>коміп, өліп-өше иіскейді, сүйеді, өз әлемі озінде. Қыр-</w:t>
        <w:br/>
        <w:t>сықтығын, ит мінезін біле тұра көнеді, өзі көріп-таны-</w:t>
        <w:br/>
        <w:t>ған әйелдің бәрі осындай.</w:t>
        <w:br/>
        <w:t>«Ертеңіне Қаһарман жолға шықты.</w:t>
        <w:br/>
        <w:t>Аққатын бұны әрең шырамытты, қарашықтары суа-</w:t>
        <w:br/>
        <w:t>лыңқырап, күрт қартайған. Шал танымады да, бозарған</w:t>
        <w:br/>
        <w:t>қалпы, тосекте жатыр.</w:t>
        <w:br/>
        <w:t>Көзімнің тірісінде Аямды құтты ұясына қондыр-</w:t>
        <w:br/>
        <w:t>сам, арманым жоқ. - Бұрынғы мақам емес, әбден</w:t>
        <w:br/>
        <w:t>жүқарып тозған жүйкенің пошымы. -- Күні кешелері</w:t>
        <w:br/>
        <w:t>қолымды сілтейтінмін, өзін көпшілікке көрсетуге дауа-</w:t>
        <w:br/>
        <w:t>ламайтынмын. Аяның тілі жоқ дейтін емес, айттырып</w:t>
        <w:br/>
        <w:t>дамыл таптырмады жүрт. Қолының ебіне, шаруаны</w:t>
        <w:br/>
        <w:t>дөңгелетіп әкетер пысықтығына қызығатын шығар,</w:t>
        <w:br/>
        <w:t>қайтейін. Мүжілген сүйектей сымпиғанымыз мынау,</w:t>
        <w:br/>
        <w:t>қарыс аттам мүң болған уақыт, жалғыздап қайыр ша-</w:t>
        <w:br/>
        <w:t>малы.</w:t>
        <w:br/>
        <w:t>Тілектің амандығын сұрамады. Үй-ішінің жадаулығы</w:t>
        <w:br/>
        <w:t>бетке ұрғандай. Қаһарман кемпірдің сөздерін тыңдап</w:t>
        <w:br/>
        <w:t>отыр. Болжаған жаңалығын қашан айтады дегенімен,</w:t>
        <w:br/>
        <w:t>Аққатын асықпады.</w:t>
        <w:br/>
        <w:t>- Он жетіден асты, теңі табылса, тегін бер деген,</w:t>
        <w:br/>
        <w:t>көшкенде, қарасын іздемесек те, елді, жүртты сағала-</w:t>
        <w:br/>
        <w:t>ғанбыз. Қисая кетсек, ертең басымызға дұға оқитын да</w:t>
        <w:br/>
        <w:t>копшілік. Аямыздың осы ауылда орын теуіп, артымызда</w:t>
        <w:br/>
        <w:t>түтін түтетіп қаларына шүкіршілік. Әлгі Айдостың туыс-</w:t>
        <w:br/>
        <w:t>қандары алдымыздан откен, бала әскерде, білесің ғой,</w:t>
        <w:br/>
        <w:t>жан-жақтан құда түсушілер кобейгесін, көңілдеріне се-</w:t>
        <w:br/>
        <w:t>кем кірді мс, қайдам. Сырға таққасын қыздың</w:t>
        <w:br/>
        <w:t>109</w:t>
      </w:r>
    </w:p>
    <w:p>
      <w:r>
        <w:t>маспын, өйткені жылқы мінездеспін ғой, құлынына ай-</w:t>
        <w:br/>
        <w:t>налып соқпайтын, кісінемейтін жылқы бола ма? Қам-</w:t>
        <w:br/>
        <w:t>шылаудан есеңгіреп, жуасыған жылқыдай атаңа нәлет</w:t>
        <w:br/>
        <w:t>жігіттер де кісінеуден, кісіліктен қалып бара ма, қалай</w:t>
        <w:br/>
        <w:t>өзі? Сол сілімтіктердің бірі мен бе, қалай өзі? Жо-жоқ,</w:t>
        <w:br/>
        <w:t>сені түбегейлі табындырып, досыңа айналу үшін ең ал-</w:t>
        <w:br/>
        <w:t>дымен жауыңдай сескентуім керек, ешкібас, сонда ғана</w:t>
        <w:br/>
        <w:t>жетерсің қадіріме, жеткізермін кәдіріме. Окпелеп қал-</w:t>
        <w:br/>
        <w:t>дың ба, кешір мені, жеңбей тынбассың сен.</w:t>
        <w:br/>
        <w:t>Теріс айналған Аяның иығынан қапсыра құшақта-</w:t>
        <w:br/>
        <w:t>ған. - Өмірге қандай қарасаң, ою-өрнекке сондай</w:t>
        <w:br/>
        <w:t>қарағаның үшін сүйемін, өнерге, өрнекке қандай</w:t>
        <w:br/>
        <w:t>жауапкершілікпен қарасаң, омірге де сондай қарағаның</w:t>
        <w:br/>
        <w:t>үшін сүйе...</w:t>
        <w:br/>
        <w:t>Сол жағынан шарт етті шапалақ, беті дуылдап, ай-</w:t>
        <w:br/>
        <w:t>наласы шайқатыла теңселді. Құлай жаздап, тепе-</w:t>
        <w:br/>
        <w:t>теңдігін әрең сақтады. Ширақ адымдаған Ая терезе</w:t>
        <w:br/>
        <w:t>көзіндегі жалғыз орындыққа барып отырды, болме іші</w:t>
        <w:br/>
        <w:t>олеусірей күңгірттеніп, еңселерін көңілсіз де ыңғайсыз</w:t>
        <w:br/>
        <w:t>тыныштық, езгіледі. Бір сәтке есінен адасса да, қыздың</w:t>
        <w:br/>
        <w:t>оқыс қылығына сүйсінді. Қаһарман шапалақтың</w:t>
        <w:br/>
        <w:t>денесін тұшындырар әсерін басқа сшкімнен сезінбепті,</w:t>
        <w:br/>
        <w:t>байқамапты ешқашан. Аяға ризашылығын білдіре жы-</w:t>
        <w:br/>
        <w:t>мыңдады. «Үнемі сенен таяқ жейтін болдым, ешкібас,</w:t>
        <w:br/>
        <w:t>екеуміз қалай өмір сүреміз?»</w:t>
        <w:br/>
        <w:t>Қыз жанары ұстатпады, әлдеқайда адасып, оці</w:t>
        <w:br/>
        <w:t>бұзылып шыға келді қас-қағымда. Тісін шықырлатты</w:t>
        <w:br/>
        <w:t>ма, Тілін тістеді ме, көздері алақ-бүлақ, бұны ендігі</w:t>
        <w:br/>
        <w:t>түста елемейтіндей, ескермейтіндей. ішкі күйзелісін</w:t>
        <w:br/>
        <w:t>білдірмеудің шарасын іздегенімен, бет әлпетіндегі</w:t>
        <w:br/>
        <w:t>өзгерісті жасыра алмады. Әлден уақытта көз жасы</w:t>
        <w:br/>
        <w:t>бұршақтай жауды, дыбысын шығармады тістеніп,</w:t>
        <w:br/>
        <w:t>сүртіп және әлектенбеді.</w:t>
        <w:br/>
        <w:t>Қаһарман оның омырауын жуған тырс-тырс тамшы-</w:t>
        <w:br/>
        <w:t>ларын көрген жоқ. Жылады деп ойламады. Қырын</w:t>
        <w:br/>
        <w:t>қараған әлгіндегі кейпінен ауысып, терезеге қарсы</w:t>
        <w:br/>
        <w:t>бұрылыпты. Сырттан түскен күн сәулесіне, тұтастай озі</w:t>
        <w:br/>
        <w:t>малынып отыр. Жігіттің ләм-мим деуге ықыласы да, ба-</w:t>
        <w:br/>
        <w:t>тылы да жоқ. Осындайда даурығып, әйтпесе қыршаңқы-</w:t>
        <w:br/>
        <w:t>лықпен шымшылап, жол тауып кстер пысықтығының</w:t>
        <w:br/>
        <w:t>түк ретін таппады дәл қазіргі сәтте. Өресі жетпейтін</w:t>
        <w:br/>
        <w:t>кереңдік жайлады үйдің қуыс-қуысын. Түклірдегі болме-</w:t>
        <w:br/>
        <w:t>ден әлсіз жотелмен жарыса құяңы үстап, жатып қалған</w:t>
        <w:br/>
        <w:t>кемлірдің аһ ұра күңіренгені естіледі.</w:t>
        <w:br/>
        <w:t>8-1054 ШЕ</w:t>
        <w:br/>
        <w:t>иегін сипай көтерді. Үлбіреген ақ тамақ, жұпар</w:t>
        <w:br/>
        <w:t>аңқыған омырау баяғыдай жарықпен таласын, көзалдын</w:t>
        <w:br/>
        <w:t>қарауытты. - Ту-у, неткен сұлулық, неткен нәзіктік.</w:t>
        <w:br/>
        <w:t>Ешкі бас, қалай шыдап тұрсың. қүшақтасаншы, айма-</w:t>
        <w:br/>
        <w:t>ласаңшы. Қымсынар нең қалды енді, қармансаңшы ме-</w:t>
        <w:br/>
        <w:t>нен, 9, осы қаттылығың ба сенің, сорлы бала, ештеңеге</w:t>
        <w:br/>
        <w:t>ебің жоқ, сорлы бала.</w:t>
        <w:br/>
        <w:t>Аяның сұлқ қалпы. Көрмеге қойған жабайы аңдай</w:t>
        <w:br/>
        <w:t>сыртқы пішіні. Жігіттің жүзінен әлдене іздегендей</w:t>
      </w:r>
    </w:p>
    <w:p>
      <w:r>
        <w:t>елегізіп, жанарына жанарын тосады, басын шайқайды</w:t>
        <w:br/>
        <w:t>әлсін-әлсін. Қай жағынан айналып үйірілсе де басын</w:t>
        <w:br/>
        <w:t>шайқап, қабағын ішытқаны Қаһарманды ойлантайын</w:t>
        <w:br/>
        <w:t>деді. Қарама-қарсы жайғасып, қыздың қабағын аңды-</w:t>
        <w:br/>
        <w:t>ды. Соны күткендей, Ая бұның күректей алақанына</w:t>
        <w:br/>
        <w:t>кішкентай алақанын сүңгітті. Жәудіреген коз, дір-дір</w:t>
        <w:br/>
        <w:t>кірпік, бір қызарып, бір бозарған бетінің үшы - бәрі</w:t>
        <w:br/>
        <w:t>тұрған дәрменсіздік.</w:t>
        <w:br/>
        <w:t>- Түсінші, - дегендей қиылып, - түсініні жағдай-</w:t>
        <w:br/>
        <w:t>ымды, қайтаршы мұңсыздығымды, шуақ күндерімді,</w:t>
        <w:br/>
        <w:t>албырттығымды. Нендей сұмдыққа ұшыратсаң да иесі</w:t>
        <w:br/>
        <w:t>сен, құтқаршы, амалын тапшы. Не бұйырсаң да</w:t>
        <w:br/>
        <w:t>құлыңмын енді, басар жер, барар тауым жоқ өзіңнен</w:t>
        <w:br/>
        <w:t>басқа. Еріксіз баса-көктедің, мезгілсіз солып, жеткен</w:t>
        <w:br/>
        <w:t>шамам осы, бұлан әріге таусылды төзім, күйреді сенім,</w:t>
        <w:br/>
        <w:t>үзілді үміт. Күйреткен сенсің, әйтпесе мендегі қиял бас-</w:t>
        <w:br/>
        <w:t>қа еді. Кондірдің, кондім, тек қапа табасына, мазағына</w:t>
        <w:br/>
        <w:t>қалдырма анталаған дүшпан көздің. Шаршадым сені</w:t>
        <w:br/>
        <w:t>тоса-тоса, сарғайдың ғой, Келдің- ау әйтеуір зарықты-</w:t>
        <w:br/>
        <w:t>рып, әкел қолыңды ендеше.</w:t>
        <w:br/>
        <w:t>Қаһарман тітіркеніп, қолын жұлып алды. Әлгіндегі</w:t>
        <w:br/>
        <w:t>бойына жәйлі тиген майда қытық жоғалғасын қоңыл-</w:t>
        <w:br/>
        <w:t>тақсып селқос қалды. Оң жақ білегінен мықтап ұста-</w:t>
        <w:br/>
        <w:t>ған қыз саусақтарының дірілінен шошынды. Өзім-</w:t>
        <w:br/>
        <w:t>сінген, біржолата еркіне құлағандай болған қызға,</w:t>
        <w:br/>
        <w:t>неліктен екені белгісіз, қанын тарта сұрланып, қатігез-</w:t>
        <w:br/>
        <w:t>дік тапытты.</w:t>
        <w:br/>
        <w:t>Күнде көріп, күнде безіп жүрген әйелдерінің қата-</w:t>
        <w:br/>
        <w:t>рына сіңіп бара жатқандай, Аяға жексүрындықпен міз</w:t>
        <w:br/>
        <w:t>бақпастан қарады. Құрығаның осы, енді үйренесің</w:t>
        <w:br/>
        <w:t>жалған мүләйімсу, жалған жымиыска. Үйренгенің осы.</w:t>
        <w:br/>
        <w:t>Халің нашар. ешкі бас. Сүттің иісі бүрқырайды</w:t>
        <w:br/>
        <w:t>тәніңнен, хош иіс атқылайды алқымыңнан, әйелдің</w:t>
        <w:br/>
        <w:t>иісі, ешкібас, әйелдің. Құлыпның шырқырағаны естіле</w:t>
        <w:br/>
        <w:t>ме, қалай еді? Мен бірақ сені тастап сірә де кете ал-</w:t>
        <w:br/>
        <w:t>12</w:t>
        <w:br/>
        <w:t>әркімнің көкейін тесетіні рас, қозы, лаққа ен салған-</w:t>
        <w:br/>
        <w:t>дай, меншіктеуге үйір емес пе.</w:t>
        <w:br/>
        <w:t>Жайнаң қағып, көз қызықтыруға тырыспаған, өзі</w:t>
        <w:br/>
        <w:t>танып-білгендердей қылымсымайтын Ая бұрынғысынан</w:t>
        <w:br/>
        <w:t>да сұлуланып, бет ажары толысыпты. Ұшып-қонған</w:t>
        <w:br/>
        <w:t>елгезектігінен тыйылған, жинақылық, салмақ бар бой-</w:t>
        <w:br/>
        <w:t>ында. Тек жанары солғын, мүң ұялаған, тіксіне қарай-</w:t>
        <w:br/>
        <w:t>ды, тексере қарайды, тіпті жалына қарайды. Бүның ас-</w:t>
        <w:br/>
        <w:t>тарында жаңалық жатқанын сезді Қаһарман. Міне,</w:t>
        <w:br/>
        <w:t>міңе, ұқсайды тәңірі жарылқаған ныспысына, түрінс,</w:t>
        <w:br/>
        <w:t>кәнігі таныстарындай, кешегі Торшадай жайдақтыққа,</w:t>
        <w:br/>
        <w:t>көнбістікке таяп келеді. Ә, бала, солай ма, қайда кер-</w:t>
        <w:br/>
        <w:t>дең-кердең кешегі кеуде, шекелей сәнденген кешегі</w:t>
        <w:br/>
        <w:t>пандық, мұрның шүйірген кешегі менмендік.</w:t>
        <w:br/>
        <w:t>Ескертпедім бе, еш айырмашылығың жоқ мен тамаша-</w:t>
        <w:br/>
        <w:t>лаған ұрғашыдан. Тәйірі-ай, сен де кәдімгі томен</w:t>
        <w:br/>
        <w:t>етектіге айналыпсың, мәймоңкелеуді үйреніпсің.</w:t>
        <w:br/>
        <w:t>Аяның қызара борткен жүзінен, әлдене түсіндіруге</w:t>
      </w:r>
    </w:p>
    <w:p>
      <w:r>
        <w:t>талпынған көздерінен сыр түйген жігіт ежелгі қазы-</w:t>
        <w:br/>
        <w:t>мырлығына басты. Әйел табиғатының бүге-шігесін қаз-</w:t>
        <w:br/>
        <w:t>балап-зерттеуге, әсіресе асқақтық танытқандарының</w:t>
        <w:br/>
        <w:t>жетер шегін осылай қызықтап, талқанын шығаруға</w:t>
        <w:br/>
        <w:t>құмар. Аяға жылы ниетін, құдай сақтасын, бүкпесіз</w:t>
        <w:br/>
        <w:t>тогуден аулақ. Басқаларға қыр корсетуге, Торша сияқ-</w:t>
        <w:br/>
        <w:t>тыларға жағы талмай мақтап, әдейі аспандатуы үшін</w:t>
        <w:br/>
        <w:t>қажетірек алай-түлей сезімі, қызға деген ықыласы.</w:t>
        <w:br/>
        <w:t>Іштегі толассыз бұлқынысты саудалап үйренгендей</w:t>
        <w:br/>
        <w:t>басқалармен байланысында. Бүлк-бүлк тамырларының</w:t>
        <w:br/>
        <w:t>білеуленген тарам-тарам іздері, лүп-лүп соққан демі,</w:t>
        <w:br/>
        <w:t>сәт сайын талапайланып, дағдарысқа үшырап жатар</w:t>
        <w:br/>
        <w:t>жан дүниесі біреу емес, жүздің, мыңның қиямет қайы-</w:t>
        <w:br/>
        <w:t>мын өткергендей. Өзін де өзгені де қазбалай ит әлекке</w:t>
        <w:br/>
        <w:t>түсіруге, ышқындыруға бейім баяғы дағды қайтадан</w:t>
        <w:br/>
        <w:t>атойлады, қасапшылық мінез қайтадап ентеледі Аяның</w:t>
        <w:br/>
        <w:t>зарыға тосқанын байқап.</w:t>
        <w:br/>
        <w:t>Еркіндігін жоғары қойып, арын тудай желбірет-</w:t>
        <w:br/>
        <w:t>кендердің шама-шарқына осылай үңілу неткен ғажап,</w:t>
        <w:br/>
        <w:t>мұңдай мүмкіндік Қаһарманның тәжірибесінде мүлдем</w:t>
        <w:br/>
        <w:t>кездеспеген. Сондықтан да тәккәпбар қыздың қалт в1-</w:t>
        <w:br/>
        <w:t>кен қыбырын дереу қағып алады. Бағыныштылығына</w:t>
        <w:br/>
        <w:t>көзі жеткен сайын қуаттанып, бүрсендеткен үстіпе</w:t>
        <w:br/>
        <w:t>бүрсендетуді қалайды. Тәуелді жаратылған жағдайын</w:t>
        <w:br/>
        <w:t>түйсінуге әлі де жетіліңкіремеген аңқаулығы аяныш ту-</w:t>
        <w:br/>
        <w:t>ғызғанымен, әсемдігі таңдай қақтырып, ақылы</w:t>
        <w:br/>
        <w:t>ШІ</w:t>
        <w:br/>
        <w:t>қарқ-қарқ күлкіге сансыз аяқтардың гүрсілі қосылып,</w:t>
        <w:br/>
        <w:t>табандарында басылып-жаншылған өзі. Қанша тырыс-</w:t>
        <w:br/>
        <w:t>қанымен, тұра алмайды. Қаһарман да сол тобырдың</w:t>
        <w:br/>
        <w:t>арасында, екі езуі жиылмай мәз- мәйрәм. Шалбарының</w:t>
        <w:br/>
        <w:t>балақтары далақтап тарс-тарс соққылайды, жердің Ая</w:t>
        <w:br/>
        <w:t>екенін сезбей.</w:t>
        <w:br/>
        <w:t>Билей жүріп, әң шырқайды есіріктенген топ. Арала-</w:t>
        <w:br/>
        <w:t>рынан Қаһарманды ғана шырамытады. Ышқына</w:t>
        <w:br/>
        <w:t>қимылдағанымен қайтадан етпеттей сылқ етті. Арқасы-</w:t>
        <w:br/>
        <w:t>нан, белінен, бүйірінен, балтырынан үздіксіз тепкілеген</w:t>
        <w:br/>
        <w:t>саң мың окше іздері.</w:t>
        <w:br/>
        <w:t>Шошып оянды. Денесі сіресіп, бауырын жаздырма-</w:t>
        <w:br/>
        <w:t>ды. Белі удай ашып қоя берді. Тағы, тағы да ауырса</w:t>
        <w:br/>
        <w:t>екен, қиналса екен деп жатыр. Бәлкім сонда құтылар</w:t>
        <w:br/>
        <w:t>жалмауыздай жабысқан пәледен. Шіркін-ай, Қаһарман</w:t>
        <w:br/>
        <w:t>ілестіре кеткенде ғой, көз көрмес, құлақ естімес жапан</w:t>
        <w:br/>
        <w:t>түзге. Емеурінмен жеткізген, құтқар мына тексіздік</w:t>
        <w:br/>
        <w:t>жайлаған тәнімді, өрбіте алмаспын масқарашылықты</w:t>
        <w:br/>
        <w:t>деп. Санасына сыйғызбаған жәй-жапсарын түсінеріне,</w:t>
        <w:br/>
        <w:t>қолдайтынына сенген. Арнайы өзін әкетуге соққандай</w:t>
        <w:br/>
        <w:t>көрінді.</w:t>
        <w:br/>
        <w:t>Со жолы көкейіне қиял-сурет қонақтаған, егер</w:t>
        <w:br/>
        <w:t>Қаһарманның тізесіне отырып, кеудесіне басын сүйесе,</w:t>
        <w:br/>
        <w:t>тұңғыш рет құшақтаса, ағыл-тегіл сырының ақтарылға-</w:t>
        <w:br/>
        <w:t>ны, күрмеу жіптей шым-шытырық жағдайының</w:t>
        <w:br/>
        <w:t>шешілгені ісінің оңға басқаны. Еркек құшағының жы-</w:t>
        <w:br/>
        <w:t>луын емес, пана тұтар ығын, саясын аңсаған. Жап-жас</w:t>
      </w:r>
    </w:p>
    <w:p>
      <w:r>
        <w:t>ғұмырының әйелге айналудың не екенінен мақұрым</w:t>
        <w:br/>
        <w:t>қала жүріп, әйел болғаны, ештеңені сезінбей-сезбей</w:t>
        <w:br/>
        <w:t>әйел болғанын қабылдамағандықтан да зәре-құты қаша</w:t>
        <w:br/>
        <w:t>қарманды жігіттің қолынан. Әйел ксшуге лайықты</w:t>
        <w:br/>
        <w:t>халлің бір де бірінен хабарсыз, ынтықтыққа, құмар-</w:t>
        <w:br/>
        <w:t>лыққа иістенбеген уыздығынан да тәнінің жон-жосық-</w:t>
        <w:br/>
        <w:t>сыз елеңдеген иттігін кешірмейтіндей.</w:t>
        <w:br/>
        <w:t>Мысқылдай тінткілеген Қаһарманның беталды ма-</w:t>
        <w:br/>
        <w:t>саттанғаны ішкі райынап қайтуға мәжбүр етіп, жылан-</w:t>
        <w:br/>
        <w:t>дай жиырылғаны қиял-суретінің күлін көкке ұшырды.</w:t>
        <w:br/>
        <w:t>Орны толмас қателікке ұрынғанын мойындатты қас-</w:t>
        <w:br/>
        <w:t>қағымдық екеуара сәт. Тұңғыш талабы жүзеге аспады,</w:t>
        <w:br/>
        <w:t>Қаһарманның көкірегіне бетін коміп, ағыл-тегіл</w:t>
        <w:br/>
        <w:t>егілмеді. Сатқындық, жауыздық деп таныды кекесінмен</w:t>
        <w:br/>
        <w:t>меселіп қайтарып, тауын шаққан, жамандықпен терге-</w:t>
        <w:br/>
        <w:t>ген жігіттің суық жанарын.</w:t>
        <w:br/>
        <w:t>Сол суық жанар сртеңгі тағдырын айқындайтын</w:t>
        <w:br/>
        <w:t>9</w:t>
        <w:br/>
        <w:t>Түнімен мазасызданып шықты көз ілместен. Біресе,</w:t>
        <w:br/>
        <w:t>столды, біресе диванның арқауын құшақтап, жанына</w:t>
        <w:br/>
        <w:t>сая болар түк таппай тыпырлады да жатты. Бір қүлап,</w:t>
        <w:br/>
        <w:t>бір сүрінді, бір тұрып, бір отырды. Ешқашан да</w:t>
        <w:br/>
        <w:t>мұндай арпалысуды сезіп-білген емес, шынашақтай,</w:t>
        <w:br/>
        <w:t>қарақан басының зерделегені, түйгені бар деген, есей-</w:t>
        <w:br/>
        <w:t>ген жаннан мұнша қорлық кешуі неткен бақытсыздық.</w:t>
        <w:br/>
        <w:t>Тірі пендеге қасастық қылмаған, біреудің ала жібін ат-</w:t>
        <w:br/>
        <w:t>тамады, о жаратқан, осынша қыстығатындай не жазып</w:t>
        <w:br/>
        <w:t>еді? Әттен, орға жығылды, аңғалдығынан таяқ жеді.</w:t>
        <w:br/>
        <w:t>Қапыда кетсе, жалпақ жалғанда тапталған арының, лас-</w:t>
        <w:br/>
        <w:t>танған тәнінің өтеуін, іздер, аруағының кегін жоқтар</w:t>
        <w:br/>
        <w:t>біреу табыла ма? Табылмаса, мың өлгені.</w:t>
        <w:br/>
        <w:t>Қадіріне жеткен Айдос, енді ойласа, тәңірі қосқан</w:t>
        <w:br/>
        <w:t>жары екен. «Сегіз қырлым, бір сырлым, ақылдым,</w:t>
        <w:br/>
        <w:t>қатарыңда саған теңесер, иықтасар кім бар. Сен бақыт</w:t>
        <w:br/>
        <w:t>үшін, туғансың. Сен бәрімізден, борінен дарасың, маң-</w:t>
        <w:br/>
        <w:t>дайың жарқырап, тіршіліктің рахатына жаратылғансың.</w:t>
        <w:br/>
        <w:t>Сырбазым, салмақтым, желеп-жебейтін әулиеме айна-</w:t>
        <w:br/>
        <w:t>ларсың ендігі шақта. Шексіз бауырмалдығыңа, дария-</w:t>
        <w:br/>
        <w:t>дай кеңлігіңе, жайсаңдығыңа сыйынып өтермін, мынау</w:t>
        <w:br/>
        <w:t>шермендеңе аппақ ниетіңнің себін тигізе гөр. Аз күнгі</w:t>
        <w:br/>
        <w:t>қызығым бұ дүниеде өзіңмен ғана байланысты, озің</w:t>
        <w:br/>
        <w:t>ғана тәңірі қосқан жарым.</w:t>
        <w:br/>
        <w:t>Әжем, менің тентек әжем, қайратты әжем, қиып-</w:t>
        <w:br/>
        <w:t>дыққа дүлдүлдікпен тотеп беріп келе жатқаныңды сон-</w:t>
        <w:br/>
        <w:t>шалықты түсіпемін, сенің тым болмаса, бір күрсінісіңді</w:t>
        <w:br/>
        <w:t>кемітуге басымды неге де тігер сдім. Сені қуанта алма-</w:t>
        <w:br/>
        <w:t>ғаныма, аналық мейіріміңді ақтамағаныма, балалық па-</w:t>
        <w:br/>
        <w:t>рызымды өтемегеніме өкінемін. Дүниедегі ең намыс-</w:t>
        <w:br/>
        <w:t>шыл, сң өр анасың ғой сен.</w:t>
        <w:br/>
        <w:t>Таң атқанша Ая еңіреп жылады, домалап жылады,</w:t>
        <w:br/>
        <w:t>екі қолымен белін таянып, үнсіз қыстыға, екілене, жа-</w:t>
        <w:br/>
        <w:t>лынып-жалбарына жылады. Бірақ жеңілденбеді, денесі</w:t>
        <w:br/>
        <w:t>одан әрмен ауырлап, басын көтеруге халі жетпеді.</w:t>
        <w:br/>
        <w:t>Іштей жігерленгенімен, өзіне өзі лағінет жаудырып,</w:t>
      </w:r>
    </w:p>
    <w:p>
      <w:r>
        <w:t>осынша азапқа салған тағдырын қарғап-сіледі. Тәні</w:t>
        <w:br/>
        <w:t>құрғырды алам айтқысыз сұмдықтың апанына лақты-</w:t>
        <w:br/>
        <w:t>руға, сәйтіп мынау ұзаққа созылған арпалыстан ада-</w:t>
        <w:br/>
        <w:t>күде арылуға құлшынды. Сонда ғана миығынан күліп,</w:t>
        <w:br/>
        <w:t>қасынаң зымыраған алтын уақыт - армандаған ерте-</w:t>
        <w:br/>
        <w:t>гідей омірдің тізгініне жармасып, қайта түлейтіндей,</w:t>
        <w:br/>
        <w:t>күйректік құрсауынан босап, басқаша күй кешстіндей,</w:t>
        <w:br/>
        <w:t>өліп тірілетіндей.</w:t>
        <w:br/>
        <w:t>П7</w:t>
        <w:br/>
        <w:t>жанымда сүйкімді жігіттің жүргенін қалаймын, бірақ.</w:t>
        <w:br/>
        <w:t>сол сүйкімді жігіттің қандай да тілегінен тәуелсіз бол-</w:t>
        <w:br/>
        <w:t>сам деймін. Біреуді қасыңа ертіп шыққаннан кейін</w:t>
        <w:br/>
        <w:t>оның қас-қабағымен санаспай жүре алмайды екенсің-</w:t>
        <w:br/>
        <w:t>ау...»</w:t>
        <w:br/>
        <w:t>Өзінен әжептәуір артта шегіншектеп, сылбыр аяңда-</w:t>
        <w:br/>
        <w:t>ған Жандосқа бұрылғанда, жігіт жүзіндегі салқын</w:t>
        <w:br/>
        <w:t>кірбіңді бірден аңғарды. Шыдай алмай күліп жіберді де</w:t>
        <w:br/>
        <w:t>жүгіріп келіп Жандостың қолтығынан алды. - Ренжіп</w:t>
        <w:br/>
        <w:t>қалдың ба соған... өзім-ақ үстап жүрейінші...</w:t>
        <w:br/>
        <w:t>жігіттерден гөрі қыздардың жармасқаны дұрыс біреудің</w:t>
        <w:br/>
        <w:t>қолтығынан...</w:t>
        <w:br/>
        <w:t>- Мен сонда бар-жоғы біреумін бе?</w:t>
        <w:br/>
        <w:t>Біздің әрқайсымыз әйтеуір бірсуміз ғой, мен де,</w:t>
        <w:br/>
        <w:t>сен де, бұған несіне шамданасың?</w:t>
        <w:br/>
        <w:t>- Біреу деген сопдай ызғарлы естіледі екен және</w:t>
        <w:br/>
        <w:t>біз екеуміз ботен емеспіз ғой...</w:t>
        <w:br/>
        <w:t>Нәзік ойланып қалды. Шынында да екеуі бір-</w:t>
        <w:br/>
        <w:t>біріне жат болмағанымен, соншалықты жақын ба</w:t>
        <w:br/>
        <w:t>екен?» «Сенің жан дүниеңді дәл мен сияқты ешкім</w:t>
        <w:br/>
        <w:t>түсінген емес, ешкашан түсіне де алмайды» деп</w:t>
        <w:br/>
        <w:t>кеудесін пергілейтін Жандостың басқалармен салыс-</w:t>
        <w:br/>
        <w:t>тырғанда, жылы ұшырайтынында дау жоқ. Сондық-</w:t>
        <w:br/>
        <w:t>тан болуы керск, қандай жағдайда да ең алдымен</w:t>
        <w:br/>
        <w:t>Жандосқа жүгіріп, кез-келген жәйтті қысылып-қым-</w:t>
        <w:br/>
        <w:t>тырылмастан ақылдасатыны. Сонда мүның аржағында</w:t>
        <w:br/>
        <w:t>не жатыр?</w:t>
        <w:br/>
        <w:t>Тірлігінің толып жатқан күйбіңінс бір өзінің мүм-</w:t>
        <w:br/>
        <w:t>кіндігі жетпей басы қазандай боп шыр айналғанда, екі</w:t>
        <w:br/>
        <w:t>күннің бірінде алды-артынан шығып, ойларына кел-</w:t>
        <w:br/>
        <w:t>генін оспадарлықпен орағытатын еркектердің есек-</w:t>
        <w:br/>
        <w:t>дәмесінен іштей шошынғанда, қаптаған тобырдың ара-</w:t>
        <w:br/>
        <w:t>сынан ең жанашырым осы-ау деп келген бірер жан-</w:t>
        <w:br/>
        <w:t>ның да қылығынан жүрегі шайлығып, ақыр аяғында</w:t>
        <w:br/>
        <w:t>жападан-жалғыз қалып, жаны жабыркағанда, қасынап</w:t>
        <w:br/>
        <w:t>әрдайым Жандос қана табылады. Ойлап отырса,</w:t>
        <w:br/>
        <w:t>жігіттің өзіне леген шексіз ілтипаты мен адалдығының</w:t>
        <w:br/>
        <w:t>себеп-салдарына осы уақытқа шейін назар да аудар-</w:t>
        <w:br/>
        <w:t>мапты.</w:t>
        <w:br/>
        <w:t>Бірде бұның сыртынан оңды-солды өсекті лақ</w:t>
        <w:br/>
        <w:t>еткізіп, исмдене сөйлеген әлдебір жилттердің жағасынан</w:t>
        <w:br/>
        <w:t>алып тобелсскенін естігенде де ләм демеген. Жандос</w:t>
        <w:br/>
        <w:t>өзі де ол туралы тіс жармаған. Нәзік тіпті «кім, не...»</w:t>
      </w:r>
    </w:p>
    <w:p>
      <w:r>
        <w:t>деп те сұраған жоқ. Түк болмағандай бәз-баяғы қалпы-</w:t>
        <w:br/>
        <w:t>125</w:t>
        <w:br/>
        <w:t>- Бүгін сен не айтсаң да орындаймыз, - деді</w:t>
        <w:br/>
        <w:t>жігіттер бір ауыздан.</w:t>
        <w:br/>
        <w:t>- Ендеше... предоставляю слово.. - Нәзік бәріне</w:t>
        <w:br/>
        <w:t>алма-кезек ілтипатпен қарап шықты, - оказывается вы</w:t>
        <w:br/>
        <w:t>все красивые... я за всех вас выпью с огромным удо-</w:t>
        <w:br/>
        <w:t>вольствием...</w:t>
        <w:br/>
        <w:t>Келесі тосты арамыздағы ең жақсы көретін ада-</w:t>
        <w:br/>
        <w:t>мыңның атың айтып ішесің, - деді біреуі.</w:t>
        <w:br/>
        <w:t>«Ең жақсы көретін...» Оқыс айтылған мына соз</w:t>
        <w:br/>
        <w:t>Нәзікке соншалықты таңсық естілді. Ойланып қалға-</w:t>
        <w:br/>
        <w:t>нын білдіргісі келмей көтеріңкі күйінің екпінімен қар-</w:t>
        <w:br/>
        <w:t>қылдап күле бастап елі, дарақылана шыққан дорекі</w:t>
        <w:br/>
        <w:t>үнінен шошып кетті. Басқаларға қалай әсер еткенін</w:t>
        <w:br/>
        <w:t>байқаған жоқ, бірақ жалған да жексүрын күлкісінен</w:t>
        <w:br/>
        <w:t>бүткіл болмысы сүйкімсізденіп, еңсесі езіліп жүре</w:t>
        <w:br/>
        <w:t>берді.</w:t>
        <w:br/>
        <w:t>Өзіне өзі ызаланғанымен, әлгі әзірдегі көңілділігінен</w:t>
        <w:br/>
        <w:t>айнымауға барынша тырысып бақты. Жігіттерге көзінің</w:t>
        <w:br/>
        <w:t>астымен ұрлана қарап, үнсіз қалды. Бүлар туралы еш-</w:t>
        <w:br/>
        <w:t>қашан ой тоқтатып кормеген екен. Қай-қайсына да зер</w:t>
        <w:br/>
        <w:t>сала үңілгенімен, біреуінін де бейнесі жүрегін жылыта</w:t>
        <w:br/>
        <w:t>қойған жоқ.</w:t>
        <w:br/>
        <w:t>- Вы все великолепные парни, - деді - мен</w:t>
        <w:br/>
        <w:t>бәріңді де жақсы көремін... бәріңді...</w:t>
        <w:br/>
        <w:t>- Мүмкін емес. - Көгілдір көздері үнемі</w:t>
        <w:br/>
        <w:t>күлімсіреп түратын Қали бір тұрып, бір отырды.</w:t>
        <w:br/>
        <w:t>Қапдай ғажап, ә.. Нендей жәйтке де ғашық ни-</w:t>
        <w:br/>
        <w:t>етпен қарайтын Нұртас тамсана жұтынып, әлсін-әлсін</w:t>
        <w:br/>
        <w:t>басын шайқады.</w:t>
        <w:br/>
        <w:t>- Сендер әлі күнге шейін Нәзіктің кімді ұнататы-</w:t>
        <w:br/>
        <w:t>нын білмейсіндер ме? - Оңтайлы түстан шымшып</w:t>
        <w:br/>
        <w:t>үйренген шаян тілді Жаналының шегір көздері жылт-</w:t>
        <w:br/>
        <w:t>жылт етіп қайтадан көрінбей кетті.</w:t>
        <w:br/>
        <w:t>- Өзінің бір ойлағаны бар-дағы. -- Бет-аузы майла-</w:t>
        <w:br/>
        <w:t>нып, айналасына әрдайым тоқмейілси қарайтын Тойбек</w:t>
        <w:br/>
        <w:t>маңғаздана керіліп, «бәрін түсінемін» дегендей НМәзікке</w:t>
        <w:br/>
        <w:t>өзімсіне көз жүгіртті.</w:t>
        <w:br/>
        <w:t>- Эх, жігіттер, жігіттер, түк түсінбейсіңдер-ау.. -</w:t>
        <w:br/>
        <w:t>Артық сөзге бармай томағатұйық жүретін биязы мінезді</w:t>
        <w:br/>
        <w:t>Секеннің кеудесін кере күрсінгеніне ешкім мән берген</w:t>
        <w:br/>
        <w:t>жоқ.</w:t>
        <w:br/>
        <w:t>- Бәрімізді жақсы көрсе несі бар, келіңдер сол</w:t>
        <w:br/>
        <w:t>үшін... - Жалғанда еш адамның көңілін қалдырғысы</w:t>
        <w:br/>
        <w:t>келмей, кім болса, соған құрақ үшып, қалбалақтай</w:t>
        <w:br/>
        <w:t>ІЗ!</w:t>
      </w:r>
    </w:p>
    <w:p>
      <w:r>
        <w:t>Орнынан жедел көтерілгенімен, Нұртас қапелімде</w:t>
        <w:br/>
        <w:t>не дерін білмей біраз уақыт үнсіз түрегеп тұрды.</w:t>
        <w:br/>
        <w:t>Бұнысына титтей де қысылмастан бар ынтасын Нә-</w:t>
        <w:br/>
        <w:t>зіккс аударып: «Мен қыздар дсген қасиетті қауым</w:t>
        <w:br/>
        <w:t>үшін, өзімнің қыздарды, қыздардың мені қадірлейтіні</w:t>
        <w:br/>
        <w:t>үшін бір тамшысын қалдырмай түбіне дейін ішемін», -</w:t>
        <w:br/>
        <w:t>деді.</w:t>
        <w:br/>
        <w:t>- Сонда қалай, қыздардың өзіңді қадірлейтініне</w:t>
        <w:br/>
        <w:t>көзің анық жете ме, -- леп қағыта сөйледі Тойбек, -</w:t>
        <w:br/>
        <w:t>бізге де айтсаңшы, жігітті қадірлейтінін қалай дәлел-</w:t>
        <w:br/>
        <w:t>дейді екен өздері?</w:t>
        <w:br/>
        <w:t>- Бұны бізге Нәзік айтсын... алда-жалда қыз ұната</w:t>
        <w:br/>
        <w:t>қалса, қапы қалмайық... біле жүрейік... - Жаналының</w:t>
        <w:br/>
        <w:t>жігіттерге көзін қысып, мырс еткенін Нәзік байқап</w:t>
        <w:br/>
        <w:t>қалды.</w:t>
        <w:br/>
        <w:t>- Не знаю, я пикогда никого пе любила... сендер</w:t>
        <w:br/>
        <w:t>лучше разбирастесь в этом вопросс...</w:t>
        <w:br/>
        <w:t>- Осы уақытқа шейін ешкімді үнатпауың мүмкін</w:t>
        <w:br/>
        <w:t>емес, қалайша біреуді жақсы кормей өмір сүруге бола-</w:t>
        <w:br/>
        <w:t>ды? - деді Қали.</w:t>
        <w:br/>
        <w:t>Какой ты найвный.. - Нәзік өзіне сұраулы</w:t>
        <w:br/>
        <w:t>кейіппен бұрылған жігітке шекесінен қарады, - дайте</w:t>
        <w:br/>
        <w:t>мне сигарету...</w:t>
        <w:br/>
        <w:t>Құлқы соқпаса да темекі түтінін ішіне тартып, со-</w:t>
        <w:br/>
        <w:t>дан кәдімгідей ләззәт алған сыңаймен Нәзік айналасы-</w:t>
        <w:br/>
        <w:t>на жасанды паңдықпеп қабағын котере қарайды, шы-</w:t>
        <w:br/>
        <w:t>лымды оліп-оше сорып, баяғыдан соны кәсіп еткендей,</w:t>
        <w:br/>
        <w:t>түтінін жоғары будақтата, біресе сол түрлі-түсті суретті</w:t>
        <w:br/>
        <w:t>үрлей өрнектеп, басы әнтек шалқайып кеткен.</w:t>
        <w:br/>
        <w:t>Ешкімнің сөзіне ден қояр смес.</w:t>
        <w:br/>
        <w:t>Пәлендей қыр көрсетейін деген ниеті де жоқ-ты,</w:t>
        <w:br/>
        <w:t>бірақ үсті-үстіне ішкен арақтың денесіне бойлаған</w:t>
        <w:br/>
        <w:t>қызуынан ба, буын-буыны босап, сәл қимылдаса,</w:t>
        <w:br/>
        <w:t>сүрініп кететіндей. Манадан бергі ішкен-жегені</w:t>
        <w:br/>
        <w:t>аяғынан тартып, орнынан тұрғызар емес.</w:t>
        <w:br/>
        <w:t>Оркестрдің ашы айғағы тағы да залды кернеп кстті.</w:t>
        <w:br/>
        <w:t>Еліре шыққан есерсоқ әуен әркімнің-ақ масаң коңілін</w:t>
        <w:br/>
        <w:t>одан әрмен қоздырып әкетті. Жігіттер «билейік» деп</w:t>
        <w:br/>
        <w:t>Нәзікке бұрылып, аяқтарымен еденді тарпи тыпыр-</w:t>
        <w:br/>
        <w:t>шыды.</w:t>
        <w:br/>
        <w:t>- Вы не сердитссь на меня, - деді Нәзік, -</w:t>
        <w:br/>
        <w:t>өздерің билей беріңдер... дайте возможность посидеть</w:t>
        <w:br/>
        <w:t>одной...</w:t>
        <w:br/>
        <w:t>- Столдың басында жалғыз қалдырып кетсек, үят</w:t>
        <w:br/>
        <w:t>142</w:t>
      </w:r>
    </w:p>
    <w:p>
      <w:r>
        <w:t>Бөлменің іші алагеуім тартыпты. «Күн батып бара-</w:t>
        <w:br/>
        <w:t>ды-ау» деп ойлады Нәзік. Қандай ұза-а-ақ күн, мана-а</w:t>
        <w:br/>
        <w:t>таңертең шығып еді екеуі жатақханадан, содан бері</w:t>
        <w:br/>
        <w:t>қашша уақыт, тіпті бірнеше жыл откендей...</w:t>
        <w:br/>
        <w:t>Бір күннің ішінде дүнис осынша озгереді деп кім</w:t>
        <w:br/>
        <w:t>болжаған. Айналасындағылардың бәрі әлдеқайда жипа-</w:t>
        <w:br/>
        <w:t>лып, әлдеқайда асығып, бәрі әлденені қызықтап жат-</w:t>
        <w:br/>
        <w:t>қаннан кейін бұл да әйтеуір әлденеге алдансам деген</w:t>
        <w:br/>
        <w:t>жеңіл ойдың жетегінде «қыдырайықшы» деп Жандосты</w:t>
        <w:br/>
        <w:t>алып шыққан. Не айтса да скі етпей орындайтын</w:t>
        <w:br/>
        <w:t>жігіттің бү жолы тым қалбалақтап-құрақ үшқанының</w:t>
        <w:br/>
        <w:t>мәнін енді түсінгендей. Осы жағдайға әкеп тіреген,</w:t>
        <w:br/>
        <w:t>әрине, тек-озі, сенді несіне айыптасын жігітті.</w:t>
        <w:br/>
        <w:t>Жалыққанда, жабырқағанда астан-кестені шығатын</w:t>
        <w:br/>
        <w:t>жандүниесін әлденемен толтырғысы кеп шарқ ұрғанда,</w:t>
        <w:br/>
        <w:t>өзін де Жандосты да алдап келген екен. Жалғыз</w:t>
        <w:br/>
        <w:t>жүргеннен гөрі жақсы ғой деген жалаң ниеттің қүрба-</w:t>
        <w:br/>
        <w:t>ны екен екеуі де. Жай былайғы қара дүрсін тілектің</w:t>
        <w:br/>
        <w:t>бәрін ысырып тастап бетке бет түйістіргенде, бүған</w:t>
        <w:br/>
        <w:t>дейінгілері мардымсыз бірдеңеге айналып шыға келгені</w:t>
        <w:br/>
        <w:t>ыңғайсыз да болса ақиқат. Мұны бірақ Жандос ұғар</w:t>
        <w:br/>
        <w:t>ма, ұқпаса қайтіп сездірмек?</w:t>
        <w:br/>
        <w:t>- Билейік, Нәзік!</w:t>
        <w:br/>
        <w:t>Сонда барып қана естіді, бөлменің ішін жұмсақ</w:t>
        <w:br/>
        <w:t>әуен жайлап үлгеріпті. Әуенді саз саңылауына жәйлі</w:t>
        <w:br/>
        <w:t>естілгенімен, орнынан ықылассыз көтеріліп, дәл</w:t>
        <w:br/>
        <w:t>төбесінен төнген жігіттің қолына қолын ұсына берді.</w:t>
        <w:br/>
        <w:t>Асқан ептілікпен бауырына тартқан жігіттің әр қимы-</w:t>
        <w:br/>
        <w:t>лын қабағымен бағып, «мен ешқашан да жеке болмеде</w:t>
        <w:br/>
        <w:t>жігітпен қалып билемеген едім» деді.</w:t>
        <w:br/>
        <w:t>- Мен де, - деді Жандос, - мен де өмірімде қыз-</w:t>
        <w:br/>
        <w:t>бен оңаша үйде билеген емеспін, мен де... бүгін мен</w:t>
        <w:br/>
        <w:t>сондай бақыттымын... сондай бақыттымын... Сен</w:t>
        <w:br/>
        <w:t>сезесің бе соны... сен бәрін де білесің, бәрін де</w:t>
        <w:br/>
        <w:t>сезесін... мүмкін сондықтан да шығар менің бақытты-</w:t>
        <w:br/>
        <w:t>лығым. Топырлаған жігіттің арасынан мені неге қалаға-</w:t>
        <w:br/>
        <w:t>ныңды да түсінемін, өйткені мен дс сен сияқты таза-</w:t>
        <w:br/>
        <w:t>мын, адалмын, мен басқалардың қыз жүрегін күшпен,</w:t>
        <w:br/>
        <w:t>білекпен жаулап алғысы келетішін құптамаймын. Беті</w:t>
        <w:br/>
        <w:t>қызарған кез-келгеннің артынан жүгіретін және мен</w:t>
        <w:br/>
        <w:t>емес. Сснің жаныңды соншалықты жақыннан, сопша-</w:t>
        <w:br/>
        <w:t>лықты терең түсінемін... саған қиын екенін де</w:t>
        <w:br/>
        <w:t>түсінемін... себебі сен керемет сезімталсың, қылымси</w:t>
        <w:br/>
        <w:t>алмайсың... сенің бойыңда өзіңді өзің қорғайтындай</w:t>
        <w:br/>
        <w:t>13</w:t>
        <w:br/>
        <w:t>ұшын созып, көмекке келетін Жандосқа алаңсыз сен-</w:t>
        <w:br/>
        <w:t>генде, кокейіне қалайша ботен пиғыл ұяламаған?</w:t>
        <w:br/>
        <w:t>Жалпы адамға шексіз сеніп, себеп-салдарсыз сүйену</w:t>
        <w:br/>
        <w:t>түптамырында қандай да бір есеп-қисап жатса, осы</w:t>
        <w:br/>
        <w:t>жігітке деген адал ниетінде о бастан-ақ ешқандай</w:t>
        <w:br/>
        <w:t>есебі жоқ-ты. Әлде расымен кез-келген қарым қаты-</w:t>
        <w:br/>
        <w:t>настың негізінде әйтеуір бір есеп жатқаны ма? Жәй</w:t>
        <w:br/>
        <w:t>былайша сенуге, жәй былайша сендіруге болмай ма?</w:t>
        <w:br/>
        <w:t>Сепу деген, сендіру деген көлгоөсір селдеген сезім бол-</w:t>
      </w:r>
    </w:p>
    <w:p>
      <w:r>
        <w:t>са-ше?..</w:t>
        <w:br/>
        <w:t>Сұраулы кейіппен қайтадан жігітке қарады. Манағы</w:t>
        <w:br/>
        <w:t>жабырқаған қалпынан өзгермей басын томен тұқырт-</w:t>
        <w:br/>
        <w:t>қан Жандос өз ойымен өзі әлек сияқты, бүған тіпті</w:t>
        <w:br/>
        <w:t>көз қиығын тігер емес.</w:t>
        <w:br/>
        <w:t>Неге күрсіндің? -- деді біраздан соң Нәзікке тіке</w:t>
        <w:br/>
        <w:t>бұрылып.</w:t>
        <w:br/>
        <w:t>Жандостың тура қарағанын пайдаланып, манадан</w:t>
        <w:br/>
        <w:t>ұстатпай қойған жігіт жанарын қалт жібермеймін деп,</w:t>
        <w:br/>
        <w:t>орнында аңтарыла түрып қалды: қалайша бұрын бай-</w:t>
        <w:br/>
        <w:t>қамағанмын... мөлдіреген мүң ба, өтініц пе, окініш пе</w:t>
        <w:br/>
        <w:t>мынасы... әлде ақымақпын, әлде есімнен жаңылысқа-</w:t>
        <w:br/>
        <w:t>ным, әйтпесе...</w:t>
        <w:br/>
        <w:t>Жігіт жанарындағы мүлдем өзгеше, мүлдем ерекше</w:t>
        <w:br/>
        <w:t>суреттен коңілі әлемтапырықтанып, не айтарын білмей</w:t>
        <w:br/>
        <w:t>демін ішіне бүгіп, аяқ астынан әлдеқандай жаңалық</w:t>
        <w:br/>
        <w:t>бола қоятындай, алыстан әлдебір тың тыңдағандай</w:t>
        <w:br/>
        <w:t>әрең тұр. - «Жо-жоқ, мен ұшырасып жүрген жанар-</w:t>
        <w:br/>
        <w:t>лардың біріне ме ұқсамайды, соншалықты тап-таза...</w:t>
        <w:br/>
        <w:t>мұндай жәудіреген тазалықты ешқашан ешбір еркектің</w:t>
        <w:br/>
        <w:t>көзінен көрмеген, кездестірмеген, тіпті мүндай</w:t>
        <w:br/>
        <w:t>жәудіреген жанарды жігіт атаулыдан ұшырастырамын</w:t>
        <w:br/>
        <w:t>деген каперіне кірмеген...»</w:t>
        <w:br/>
        <w:t>Сөйтсе Нәзік әлі бәрінен бейхабар екен, бұған</w:t>
        <w:br/>
        <w:t>шейін осынша аялап-мәпелеген момақан жанардың не</w:t>
        <w:br/>
        <w:t>екендігінен мүлдем мақүрым қалған екен. Бірақ әлгі</w:t>
        <w:br/>
        <w:t>құрбылары жиі айтатындай жүрегі неге дірілдемейді,</w:t>
        <w:br/>
        <w:t>басы неге айналмайды? Мынау момақан жанар айна-</w:t>
        <w:br/>
        <w:t>лып-толғанған сайын, үнсіз еміренген сайын, тұлабойы</w:t>
        <w:br/>
        <w:t>қатқылданып бара жатқаны несі? Әлгі әзірле есін жи-</w:t>
        <w:br/>
        <w:t>ғызбай бүткіл болмысын жаулап әкете жаздаған жанар-</w:t>
        <w:br/>
        <w:t>дың сиқырынан бірте-бірте тиылды.</w:t>
        <w:br/>
        <w:t>Жандостың жанарында молт-молт еткен әлгі әзірдегі</w:t>
        <w:br/>
        <w:t>тазалық қызды таңғалдырғанымен, біраздан соң мүның</w:t>
        <w:br/>
        <w:t>бәрі түк те емес, тек дәрменсіздік, жігіттің дәрмен-</w:t>
        <w:br/>
        <w:t>9-1йға 199.</w:t>
        <w:br/>
        <w:t>емес пе, мұның өзі тәрбиелікке жатпайды ғой, - Се-</w:t>
        <w:br/>
        <w:t>кен бұған қиыла көз жүгіртті.</w:t>
        <w:br/>
        <w:t>- Оставьһте меня в покое... прошу нас...</w:t>
        <w:br/>
        <w:t>- Тек ренжіме бізге... - Жапатармағай түрегеп</w:t>
        <w:br/>
        <w:t>қалың көпірдің арасына қойып кеткен жігіттердің соң:</w:t>
        <w:br/>
        <w:t>ында кеудесін сондай бір керенаулық кернеп қалғ</w:t>
        <w:br/>
        <w:t>берді. Ырду-дырдудың ортасындағы қарбалас дәл ось</w:t>
        <w:br/>
        <w:t>сәтте ешкімнің де өзіне зер салмайтынына көзі А-</w:t>
        <w:br/>
        <w:t>жеткендей енді-енді есіней аузын аша беріп еді,</w:t>
        <w:br/>
        <w:t>иығына әлдекімнің қолы тиіп кетгі. Алақанымен жал-</w:t>
        <w:br/>
        <w:t>ма-жан аузын баса қойып, оң жағына бұрылғанда, бей-</w:t>
        <w:br/>
        <w:t>таныс біреуі екі қолып созып түр екен. Ілтипатпе!</w:t>
        <w:br/>
        <w:t>иіліп, жүзінен ізгілік ескен бозбаланың меселін ше</w:t>
        <w:br/>
        <w:t>да алмай, дереу ұшып та тұрмай әрі-сәрі халде аңтары-</w:t>
        <w:br/>
        <w:t>лып қалды.</w:t>
      </w:r>
    </w:p>
    <w:p>
      <w:r>
        <w:t>- Отырыңыз, - деді сасқанынан.</w:t>
        <w:br/>
        <w:t>- Сізбен билеуге бола ма? -- деді бейтаныс.</w:t>
        <w:br/>
        <w:t>- Мен сізді биге шақырып түрмын...</w:t>
        <w:br/>
        <w:t>- Менің сізбен билегім келеді, - деді үшінші рет.</w:t>
        <w:br/>
        <w:t>Нәзік бар дауысымен қарқылдап күлді. Анадай жер-</w:t>
        <w:br/>
        <w:t>де ештеңемен істері жоқ, естері кеткенше, еденді</w:t>
        <w:br/>
        <w:t>тепкілеп, ерсілі-қарсылы ойқастаған, бір-бірінің баста-</w:t>
        <w:br/>
        <w:t>рын жұлып алатындай орбеңдескендерге және жанында</w:t>
        <w:br/>
        <w:t>сыпайылықпен иіліп тұрған жігітке қайта-қайта қарап,</w:t>
        <w:br/>
        <w:t>қойып, шексілесі қатты.</w:t>
        <w:br/>
        <w:t>- Кешіріңіз, - деді күлкісіне бұлығып, - сіз маған</w:t>
        <w:br/>
        <w:t>өткен ғасырлардың бірінен топ ете түскендей көрініп</w:t>
        <w:br/>
        <w:t>тұрғаныңыз... кешіріңіз, отырыңызшы...</w:t>
        <w:br/>
        <w:t>- Қызық екенсіз... - Әлі де күлкісін тия алмай</w:t>
        <w:br/>
        <w:t>нығы селк-селк еткеп қыздың жүзіне күдіктене</w:t>
        <w:br/>
        <w:t>үцілгенімен, түк те түсінгеп жоқ. Состиған тұрысының</w:t>
        <w:br/>
        <w:t>ыңғайсыздығын енді байыптағандай қыздың қолымен</w:t>
        <w:br/>
        <w:t>пұсқаған орындығына кеп жайғасты.</w:t>
        <w:br/>
        <w:t>- Как вы осмелились? -- Нәзік бейтаныстың бетіне</w:t>
        <w:br/>
        <w:t>тіке бұрылды, -- ведь Элесь столько монх парней...</w:t>
        <w:br/>
        <w:t>- Ендеше неге жалғыз отырсыз?</w:t>
        <w:br/>
        <w:t>- Я устала...</w:t>
        <w:br/>
        <w:t>- Жап-жас қыз шаршай ма екен?</w:t>
        <w:br/>
        <w:t>- Жас дейсіз бе... лестно, очеіш, лестпо, очень лест-</w:t>
        <w:br/>
        <w:t>но... рахмет, рахмет. -- Жігіттің алдына темекі қорабын</w:t>
        <w:br/>
        <w:t>тастай салды, - вы курите?</w:t>
        <w:br/>
        <w:t>- Айып етпеңіз, - деді анау, - шылым шеккен</w:t>
        <w:br/>
        <w:t>қыздар мен шашын кокжелкесінен қырыққан қыздар-</w:t>
        <w:br/>
        <w:t>дан қатты қорқатын едім, бірақ сіздей қарындас қол-</w:t>
        <w:br/>
        <w:t>14</w:t>
        <w:br/>
        <w:t>қорқыныштан біразға шейін арыла алмай мазасыздана-</w:t>
        <w:br/>
        <w:t>тынды шығарды.</w:t>
        <w:br/>
        <w:t>Соған мән бермеймін дегенімен, көңілі әлденеге</w:t>
        <w:br/>
        <w:t>алаңдайды да тұрады. Іштей жиіркендірген жымысқы</w:t>
        <w:br/>
        <w:t>жанардың бықсыған шаласына шарпылмаймын деп, ор-</w:t>
        <w:br/>
        <w:t>тадан мүлдем алыстап, оқшау қалғанын сезіп, көңілі</w:t>
        <w:br/>
        <w:t>құлазып жүргенде, бұған дейін назарын тоқтатып</w:t>
        <w:br/>
        <w:t>көрмеген Жандосты аңқылдаған ашық-жарқын мінезі</w:t>
        <w:br/>
        <w:t>үшін бе, әйтеуір басқаларға қарағанда, соған жиі</w:t>
        <w:br/>
        <w:t>үйірілетіңді шығарды. Жандостың қасында өзін сондай</w:t>
        <w:br/>
        <w:t>еркін сезініп, ойындағысын әрдайым бүкпесіз ақтара</w:t>
        <w:br/>
        <w:t>салады. Кейде екеуі де жігіт, кейде екеуі де қыз сияқ-</w:t>
        <w:br/>
        <w:t>ты сырласқанда, өзгелердің бұған әрі күдікпен, Әрі та-</w:t>
        <w:br/>
        <w:t>нырқай қарайтындарын да байқамайтын.</w:t>
      </w:r>
    </w:p>
    <w:p>
      <w:r>
        <w:t>Енді бағдарлап-байыптаса, бұның бәрі-бәрі басқаша</w:t>
        <w:br/>
        <w:t>екен-ау. Бірі қыз, бірі жігіт болғаннан кейін жәй ғана</w:t>
        <w:br/>
        <w:t>қатар жүру қиын екен-ау... - Нәзік манадан бері үнсіз</w:t>
        <w:br/>
        <w:t>келс жатқан жігіттің жүзіне әлдене іздегендей, ойлана</w:t>
        <w:br/>
        <w:t>ұзақ қарады. Жабырқағанын жасырғысы келгендей мүң</w:t>
        <w:br/>
        <w:t>кіреукелеген жанарын бұрып әкете берді. Жандос тара-</w:t>
        <w:br/>
        <w:t>пынан бұрын-сонды мұндайды аңғармағиндығынан ба,</w:t>
        <w:br/>
        <w:t>қыз да сұлқ қалды.</w:t>
        <w:br/>
        <w:t>Бір-бірінен жанарларын тайдырып әкететіндей</w:t>
        <w:br/>
        <w:t>себептері жоқ сияқты еді. Нәзік ежелгі әдетінше ойына</w:t>
        <w:br/>
        <w:t>орала салған әлдебір сөзді айтып, қалжыңға бағыштағы-</w:t>
        <w:br/>
        <w:t>сы келгенімен, өйткен жоқ. Талай уақыттан бері Жан-</w:t>
        <w:br/>
        <w:t>доспен қыдыра жүріп, дол осындай күйді басынан</w:t>
        <w:br/>
        <w:t>кешпеген. Неге екенін ұқпады, жігіттің алдында кінәлі</w:t>
        <w:br/>
        <w:t>жандай сезініп, ойы сан тарауға бөлінді.</w:t>
        <w:br/>
        <w:t>Күні кеше ғана емес не еді, екеуінің естеріне түсе</w:t>
        <w:br/>
        <w:t>кететін кез-келген жәйтті бүкпесіз ақтарып, ойларында-</w:t>
        <w:br/>
        <w:t>ғысын дәл со қалпында жайып салатындары. Енді бай-</w:t>
        <w:br/>
        <w:t>қаса, Нәзік осынау жігітпен араларындағы қарым-қаты-</w:t>
        <w:br/>
        <w:t>настың мәніне тіпті де зер салмаған...</w:t>
        <w:br/>
        <w:t>«Шынында да кім деп арқа сүйелді, кім деп сеніп,</w:t>
        <w:br/>
        <w:t>не деп еркеледі? Еркек қауымының шын кіріссе,</w:t>
        <w:br/>
        <w:t>есінен тандырып жіберерлік қарымына түспеймін деп</w:t>
        <w:br/>
        <w:t>шарқ ұрғанда, қандай да бір ссекдәмінің шылауына</w:t>
        <w:br/>
        <w:t>байланып қалмайын деп үрейленгенде, маңғаздана</w:t>
        <w:br/>
        <w:t>шіренген қайсыбіреулердің тасыған көңілінің тас-тал-</w:t>
        <w:br/>
        <w:t>қанын шығарып, алшаң-алшаң адымдай жүргенде, осы</w:t>
        <w:br/>
        <w:t>Жандосқа жолыққан». Қызығы - өзгелер төңірегінде</w:t>
        <w:br/>
        <w:t>күдік ұялатар ойлардың Жандосқа мүлдем қатыссыз-</w:t>
        <w:br/>
        <w:t>дығы еді. Қай кезде, қандай жағдайда да алдымен қол</w:t>
        <w:br/>
        <w:t>128</w:t>
        <w:br/>
        <w:t>түрлеріне алма-кезек көз жүгіртіп шыққанда, өзінін</w:t>
        <w:br/>
        <w:t>түрінен сәл қымсынғандай болды.</w:t>
        <w:br/>
        <w:t>Айға жалатып алғандай аппақ маңдайларынан бас-</w:t>
        <w:br/>
        <w:t>тап киген киімдеріне шейін сүйкімділік ескен аңау</w:t>
        <w:br/>
        <w:t>әйелдердің жанында мына қалпының тұрпайы да</w:t>
        <w:br/>
        <w:t>сұрықсыз екенін мойындағанымен, жанары жанындағы</w:t>
        <w:br/>
        <w:t>жігіттерге кеп тоқтағанда, бұнысына окінген де жоқ.</w:t>
        <w:br/>
        <w:t>Дүйім жігіттің ортасында ресторанға жалғыз келіп,</w:t>
        <w:br/>
        <w:t>бүған қоса бар қымбаты мен асылын бойына жапсы-</w:t>
        <w:br/>
        <w:t>рып алса, қысылып-қымтырылғанның кокесі сонда бо-</w:t>
        <w:br/>
        <w:t>лар сді-ау.</w:t>
        <w:br/>
        <w:t>Дегенмен наздана күліп, еркелей қимылдаған бейта-</w:t>
        <w:br/>
        <w:t>ныс арулардың жүзіндегі қуаныш көңіліне беймағлұм</w:t>
        <w:br/>
        <w:t>жәйттерді оралтып, алаңдата бергенін іштей ғана түйіп</w:t>
        <w:br/>
        <w:t>қойды. Үлде мен бүлдеге малынып, әлем-жәлем</w:t>
        <w:br/>
        <w:t>киінген әйелдердің дәл осындай жалт-жұлт жарқылын-</w:t>
        <w:br/>
        <w:t>сыз шынында да мынау орталары қандай жадағай да</w:t>
        <w:br/>
        <w:t>жүлеу көрінер еді ден ойлады. Сыңғыр-сыңғыр төгілген</w:t>
        <w:br/>
        <w:t>күлкілер құлағына жағымды естіліп, залды кернеген</w:t>
        <w:br/>
        <w:t>көтеріңкі леп жанына жәйлі тие бастады.</w:t>
        <w:br/>
        <w:t>- Жұрттың бәрі саған қарайды, - деді жігіттердің</w:t>
        <w:br/>
        <w:t>бірі.</w:t>
      </w:r>
    </w:p>
    <w:p>
      <w:r>
        <w:t>- Қандай бақытты деп қызығып отыр, - деді</w:t>
        <w:br/>
        <w:t>екіншісі, - ойткені қыруар жігіттің ортасында жалғыз</w:t>
        <w:br/>
        <w:t>отырсың ғой...</w:t>
        <w:br/>
        <w:t>Бірінің сөзін бірі қағып алып, әзілдей жөнелген</w:t>
        <w:br/>
        <w:t>курстастарына Нәзік езу тартып қапа жауап қатып</w:t>
        <w:br/>
        <w:t>отырды. Даурығысқандарымен, қай-қайсы да жеңіл</w:t>
        <w:br/>
        <w:t>қалжыңның төңірегінен ұзаған жоқ.</w:t>
        <w:br/>
        <w:t>- Ал, жігіттер, - деді әлден уақытта Қүралбай, -</w:t>
        <w:br/>
        <w:t>біздің бәріміз Нәзікті әйелдер мерекесінің қарсаңында</w:t>
        <w:br/>
        <w:t>құттықтап, бақыт, қуаныш тілейміз... бүгін басымыз</w:t>
        <w:br/>
        <w:t>қосылып, реті осылай боп қалды... кейін қыздардың</w:t>
        <w:br/>
        <w:t>бәрін жинап, тойлап береміз ғой... қазір ортамыздағы</w:t>
        <w:br/>
        <w:t>гүліміз - Нәзік үшін ішіп қояйық...</w:t>
        <w:br/>
        <w:t>- Нәзіктің болашағы үшін!</w:t>
        <w:br/>
        <w:t>- Жасасын осындай қыздар...</w:t>
        <w:br/>
        <w:t>- Нәзіктің азаматтығы үшін...</w:t>
        <w:br/>
        <w:t>- Тым асыра мақтамандар, - деді Нәзік, - мен</w:t>
        <w:br/>
        <w:t>сендер үшін ішемін... шынымды айтсам, меня смутцает</w:t>
        <w:br/>
        <w:t>этот праздник... бірақ көтеріп қоялық...</w:t>
        <w:br/>
        <w:t>Бұлардың дәл жанынан жамырай шыққан оркестр</w:t>
        <w:br/>
        <w:t>әуені ешкімнің сөзін сстіртпей тастады. Шаштары</w:t>
        <w:br/>
        <w:t>желкелеріне түсіп, желп-желп еткен бес-алты қыз-жігіт</w:t>
        <w:br/>
        <w:t>139</w:t>
        <w:br/>
        <w:t>да жүрегінде қап-қатты тас түйнектелгендей тынысы</w:t>
        <w:br/>
        <w:t>тарылды.</w:t>
        <w:br/>
        <w:t>Кенеттен Нәзік бәрін түсінгендей болды. Бұдан бы-</w:t>
        <w:br/>
        <w:t>лай Жандосқа жәй былайша бара алмайды, жәй былай-</w:t>
        <w:br/>
        <w:t>ша сөйлеспейді, ашық-жарқын араласудың ауылы алыс-</w:t>
        <w:br/>
        <w:t>та қалып, енді екеуінің арасы әбден суып кетеді.</w:t>
        <w:br/>
        <w:t>- Сен бала емессің, - деді Жандос, - бала емессің,</w:t>
        <w:br/>
        <w:t>бәрін түсінуге тиіссің... өзің де білесің ғой, сені дәл</w:t>
        <w:br/>
        <w:t>мен сияқты ешкім түсінбейді, ешкім...</w:t>
        <w:br/>
        <w:t>Бұрын да талай естіген сөзі, бірақ онда дауысын</w:t>
        <w:br/>
        <w:t>көтере мақтанышпен айтатын. Жігіттің дауысы әрең-</w:t>
        <w:br/>
        <w:t>әрең шыға ма, әлде өзінің қүлағы естіңкірсмей түр ма,</w:t>
        <w:br/>
        <w:t>Нәзік айырған жоқ, Анау айтқан сөздердің бірін естіп,</w:t>
        <w:br/>
        <w:t>бірін естімесе де үнсіз түра берді.</w:t>
        <w:br/>
        <w:t>Біз бала емеспіз, - деді Жандос тағы да, - бәрі</w:t>
        <w:br/>
        <w:t>де түсінікті ғой... біз бала емеспіз...</w:t>
        <w:br/>
        <w:t>Не айтпақ сонда, нені емексітіп тұр? Бала емес</w:t>
        <w:br/>
        <w:t>екендері рас, бірақ ересек бой қалғандары да шамалы.</w:t>
        <w:br/>
        <w:t>Бәрі өзінен өзі түсінікті болса, орта жолда тоқтап қал-</w:t>
        <w:br/>
        <w:t>ғандары несі, бәрі түсінікті болса, былайғы шақта ай-</w:t>
        <w:br/>
        <w:t>ғайлап сөйлейтін жігіттің аяқасты мұрнының астынан</w:t>
        <w:br/>
        <w:t>әрең-әрең міңгірлегені несі? Бәрі түсінікті болса, ке-</w:t>
        <w:br/>
        <w:t>неттен бәрінің осынша өзгеріп жүрсе бергені несі?</w:t>
      </w:r>
    </w:p>
    <w:p>
      <w:r>
        <w:t>Тынысы тарыла бастағанда байқады, жігіттің қолда-</w:t>
        <w:br/>
        <w:t>ры иығын орап алған екен. Әдетте мұндай болмайтын,</w:t>
        <w:br/>
        <w:t>бола қалса бүған ешқайсы титтей зер салмайтын. Сон-</w:t>
        <w:br/>
        <w:t>шалықты жеңілдікпен ұшып-қонып жүрер Нәзік дәл</w:t>
        <w:br/>
        <w:t>қазір нығына асылған қолдардың салмағын ауырсынға-</w:t>
        <w:br/>
        <w:t>нымен сытылып кете алмады. Тілінің ұшына бір түйір</w:t>
        <w:br/>
        <w:t>соз оралмай мәңгірген жандай қатты да қалды.</w:t>
        <w:br/>
        <w:t>Денесі бір ысып, бір суып, бара-бара ыстықтағанын</w:t>
        <w:br/>
        <w:t>сезді, тіпті тұлабойы жалынға тпарпылғандай тітіркешп</w:t>
        <w:br/>
        <w:t>те кетті. Бүған дейін осынша бейқам, осынша көзсіз</w:t>
        <w:br/>
        <w:t>көбелек болмаса, мынау отқа күйер ме еді, күймес Пе</w:t>
        <w:br/>
        <w:t>еді.</w:t>
        <w:br/>
        <w:t>Құдай-ау, басқаша, бәрі басқаша болуға тиіс емсс</w:t>
        <w:br/>
        <w:t>пе еді. Жандостан басқа әлдекім болса, мана қолын бір</w:t>
        <w:br/>
        <w:t>сілтеп тайып тұрмас па еді. Бұған дейін коңілінде</w:t>
        <w:br/>
        <w:t>ботен ой болса-шы. Өз аяғымен жігітке келіп жүріп, оз</w:t>
        <w:br/>
        <w:t>еркімен істеген әрекетінің торкіні осыған саяды деп</w:t>
        <w:br/>
        <w:t>сірә де ойлап па? Бейқамдықпен де жігіт жанында</w:t>
        <w:br/>
        <w:t>жүруге болады екен-ау... міне, сонысы үшін енді азап</w:t>
        <w:br/>
        <w:t>шегуі керек... өзін өзі кондіруі керек.</w:t>
        <w:br/>
        <w:t>Бүған дейінгі алаңсыздығы мен бейқамдығы жігітке</w:t>
        <w:br/>
        <w:t>ІІ</w:t>
        <w:br/>
        <w:t>сенімінен басқа әлдененің байыбына бойлайтын шама-</w:t>
        <w:br/>
        <w:t>сы жоқ. Шабыттана шырқаған әншідей лоззотқа</w:t>
        <w:br/>
        <w:t>бөленіп, рахат бір халдің құшағына енген.</w:t>
        <w:br/>
        <w:t>- Не болса да сснің қалауыңмен болады, бәрі</w:t>
        <w:br/>
        <w:t>өзіңнің ғана еркіңе байланысты, өзіңнің еркіңе...</w:t>
        <w:br/>
        <w:t>Қыздың жүзіне мағынасыз күлкі үйіріліп,</w:t>
        <w:br/>
        <w:t>кекесінмен мырс етті. Еркіне салса, не істер елі? Тіпті</w:t>
        <w:br/>
        <w:t>сол ерік деген не, бар ма өзінде. «Өз еркіңмен» деген</w:t>
        <w:br/>
        <w:t>сөз дол қазір оған қай-жайдағы жамандықты елестетіп,</w:t>
        <w:br/>
        <w:t>өзішің қалауы, өзінің еркі білетіні үшін өзін жек көріп</w:t>
        <w:br/>
        <w:t>бара жатты.</w:t>
        <w:br/>
        <w:t>Қайтадан құлаққа үрған танадай тыныштық орна-</w:t>
        <w:br/>
        <w:t>ды. Музыка аяқталғаннан кейін қыздың бетіне бетін</w:t>
        <w:br/>
        <w:t>тақап біраз тұрды да ақырын ғана шәшінсн сипады.</w:t>
        <w:br/>
        <w:t>Жігіттің елжірей қарағанына жауап қатпай сұлқ қалға-</w:t>
        <w:br/>
        <w:t>нымен, қолын қағып қарсыласқан жоқ. Бірте-бірте</w:t>
        <w:br/>
        <w:t>омырауына батылсыз жүгірген саусақтарға да назар</w:t>
        <w:br/>
        <w:t>аудармаған сыңай танытты.</w:t>
        <w:br/>
        <w:t>- Неге үндемейсің, - деді Жандос алқынып.</w:t>
        <w:br/>
        <w:t>Жаңағы әзірдегі көтеріңкі көңіл күйіне қыз тарапынан</w:t>
        <w:br/>
        <w:t>зәредей ықылас қосылмағанынан ба, құшақтаудың ама-</w:t>
        <w:br/>
        <w:t>лын таппай ұзақ тұрды. Ентіккен демі Нәзіктің бетінен</w:t>
        <w:br/>
        <w:t>үрлеп, тынысын тарылтты. Өнбойын қалшылдатып</w:t>
        <w:br/>
        <w:t>әкеткен дірілден оцайлықпен құтылатын емес. Бүры-</w:t>
        <w:br/>
        <w:t>лып кетуге шарасы жетпей моп-момақан қалпы алдын-</w:t>
        <w:br/>
        <w:t>да тұрған қызды бауырына қысып, маңдайынан,</w:t>
        <w:br/>
        <w:t>бетінен жасқана иіскеп еді, сап-салқын скен.</w:t>
        <w:br/>
        <w:t>Ыстық лепке екеуара шарпылдық па лесе, өзі ғана</w:t>
      </w:r>
    </w:p>
    <w:p>
      <w:r>
        <w:t>екен өз демінен қыстыққан. Манадан бері ынтықты-</w:t>
        <w:br/>
        <w:t>рып, есін алған қыздың өзіне мүлдем салқын қарап,</w:t>
        <w:br/>
        <w:t>бейжай қалғаны жігіттің аптыққан көңілін сәл басайын</w:t>
        <w:br/>
        <w:t>деді. Тумысында қыз балаға әй-шәйсіз өктемдеп, шау-</w:t>
        <w:br/>
        <w:t>жайына жармасқанды жон сапамайтын.</w:t>
        <w:br/>
        <w:t>Қалтасынан темскі алып тұтатты да бұрылып кетіп,</w:t>
        <w:br/>
        <w:t>диванға барып отырды.</w:t>
        <w:br/>
        <w:t>-- Шам жағайықшы, - деді Нәзік.</w:t>
        <w:br/>
        <w:t>- Жағайық.. - Жандостың дауысы жарықшақта-</w:t>
        <w:br/>
        <w:t>нып шықты.</w:t>
        <w:br/>
        <w:t>Үйдің ішін жайлап алған тыныштыққа барған сай-</w:t>
        <w:br/>
        <w:t>ын қоюлана түскен қараңғылық қосылып, түн әмірі</w:t>
        <w:br/>
        <w:t>күшіне еніп келе жатты. «Шам жағайық» дегендерімен,</w:t>
        <w:br/>
        <w:t>екеуі де бұған әрекеттенбестен отыра берлі, тіпті сол</w:t>
        <w:br/>
        <w:t>жарықты ешқайсы да қаламайтын тәрізді.</w:t>
        <w:br/>
        <w:t>- Шам жақпаймыз ба, - деді тағы да Нәзік.</w:t>
        <w:br/>
        <w:t>- Бәрібір, күні ертең тырнағыңа татымайтын</w:t>
        <w:br/>
        <w:t>ақымаққа бұйырасың.. қадіріңе жете ме ол, жетпей</w:t>
        <w:br/>
        <w:t>ме... сені ешкімге қимаймын, қимаймын... басқа біреу</w:t>
        <w:br/>
        <w:t>еркіңмен санаспас та еді.. ал мен, мен... осынша сор-</w:t>
        <w:br/>
        <w:t>лы болмасам, осынша адал болмасам, жіберер ме едім</w:t>
        <w:br/>
        <w:t>сені асқақтатып осылай... Есіне сақта, ешбір еркек</w:t>
        <w:br/>
        <w:t>бұлай істемейді, ешбір еркек... - Басымен еденді</w:t>
        <w:br/>
        <w:t>пергілеген жігітке қараған сайын тұлабайы түршігіп,</w:t>
        <w:br/>
        <w:t>қорқа бастады. Оның шегелей айтқан әр созі миын со-</w:t>
        <w:br/>
        <w:t>лқылдатып, дүниедегі ең сүйкімсіз, сң бақытсыз өзі</w:t>
        <w:br/>
        <w:t>ғана сияқтанып, бір ауыз соз айтуға тілі келетін емес.</w:t>
        <w:br/>
        <w:t>- Мен сені жек көрс бастадым, - деді Жандос, -</w:t>
        <w:br/>
        <w:t>мен сені енді жек көремін, жек көрсмін...</w:t>
        <w:br/>
        <w:t>Жігіт дауысындағы тобе шәшін тік тұрғызған қат-</w:t>
        <w:br/>
        <w:t>қылдықтан мүлдем шошып, дәл қазір тайып тұрмаса,</w:t>
        <w:br/>
        <w:t>есінен адасып, құлап қалатындай сезінді. Күні бойғы</w:t>
        <w:br/>
        <w:t>әрекеті мен кенеттен сана-сезімін тұншықтырып таста-</w:t>
        <w:br/>
        <w:t>ған дүлей қайсарлығының түкке тұрғысыздығы жанын</w:t>
        <w:br/>
        <w:t>жегідей жеді.</w:t>
        <w:br/>
        <w:t>- Естисің бе, мен сені жек көремін, - Жандос енді</w:t>
        <w:br/>
        <w:t>айғай салды, -- сені жек көремін...</w:t>
        <w:br/>
        <w:t>Нәзіктің құлағы шыңылдап, басы айналды. Күнімен</w:t>
        <w:br/>
        <w:t>істеген бір де бір ісін есіне түсіре алмай, қандай жағ-</w:t>
        <w:br/>
        <w:t>дайға тап болғанын да түсінбей, аңырап біраз тұрды.</w:t>
        <w:br/>
        <w:t>- Жо-жоқ... мен сені ешкімге қимаймын... ешкімге</w:t>
        <w:br/>
        <w:t>қимаймын... - деді Жандос сыбырлап, - тіпті қандай</w:t>
        <w:br/>
        <w:t>ақылды жігітке де қимаймын... бірақ бәрібір қадіріңе</w:t>
        <w:br/>
        <w:t>татымайтын қай-жайдағы біреуге тұтылатының анық</w:t>
        <w:br/>
        <w:t>қой, анық.. қалайша мен сенен айырылмақпын,</w:t>
        <w:br/>
        <w:t>қалайша...</w:t>
        <w:br/>
        <w:t>Жігіттің сонғы сөздерінің бірін де Нәзік естіген</w:t>
        <w:br/>
        <w:t>жоқ. Бұ кезде ол бет-аузын айғыздаған көзінің жасына</w:t>
        <w:br/>
        <w:t>булығып, үлкен көшеңің ортасын қақ жарып, қап-</w:t>
      </w:r>
    </w:p>
    <w:p>
      <w:r>
        <w:t>қараңғы түн құшағына жалғыз өзі сіңіп бара жатты.</w:t>
        <w:br/>
        <w:t>Екі иығы дір-дір. Жападан-жалғыз.</w:t>
        <w:br/>
        <w:t>П</w:t>
        <w:br/>
        <w:t>Ресторанға кірген бойда бұрыштағы столды таңдап</w:t>
        <w:br/>
        <w:t>келіп отырған Нәзіктің өзі сді. Міне, енді ырду-дырду</w:t>
        <w:br/>
        <w:t>кен залдың ішін көк түтінге толтырғандарға бағдарлай</w:t>
        <w:br/>
        <w:t>қарап отыр. Орындарынан ыңырана тербетіліп, әрең-</w:t>
        <w:br/>
        <w:t>әрең қозғалған еркектер мен жанарларынан от шашы-</w:t>
        <w:br/>
        <w:t>раған біроңкей сұлу қыз-келіншектердің үлбіреген</w:t>
        <w:br/>
        <w:t>158</w:t>
        <w:br/>
        <w:t>деген безбүйректікке айналып бара жатты. Неге екені</w:t>
        <w:br/>
        <w:t>беймәлім, жігітті жек коріп бара жатты. Иығындағы</w:t>
        <w:br/>
        <w:t>қолдардан тезірек арылғысы келді, құшақтаса-қатарлас-</w:t>
        <w:br/>
        <w:t>қандарын, Жандос екеуінің осылай жүргендерін ешкім</w:t>
        <w:br/>
        <w:t>көрмесе екен, ешкім білмесе екен, ешкім сезбесе екен</w:t>
        <w:br/>
        <w:t>деді. Ешқандай негізсіз - өзі үшін де Жандос үшін де</w:t>
        <w:br/>
        <w:t>қуыстанып, жүзі күреңіте дуылдады.</w:t>
        <w:br/>
        <w:t>-- Келдік, - деді Жандос, - жүр, алдымен сен</w:t>
        <w:br/>
        <w:t>жүр... музыка тыңдаймыз, билейміз...</w:t>
        <w:br/>
        <w:t>Ішінен жігіттің бағанадан бері айтып жатқан</w:t>
        <w:br/>
        <w:t>сөздерін құптамағанымен, қазір кейін қайтамын</w:t>
        <w:br/>
        <w:t>дегенімен, үн-түнсіз жігіттің соңынан ере бергенін бай-</w:t>
        <w:br/>
        <w:t>қаған жоқ. «Кімнің үйіне келе жатырмыз» деп те сұра-</w:t>
        <w:br/>
        <w:t>мады. Тіпті біраздан соп жігіттің алдына түсті. Бесінші</w:t>
        <w:br/>
        <w:t>қабатқа ма, әлде оныншы қабатқа ма, жеткенше, өте</w:t>
        <w:br/>
        <w:t>көп уақыт өткендей, болды Нәзікке. Еркінен тыс</w:t>
        <w:br/>
        <w:t>күштің әсерімен жүріп келеді, жүріп келеді... қанша</w:t>
        <w:br/>
        <w:t>жүрсе де жететін емес...</w:t>
        <w:br/>
        <w:t>- Неге тұрып қалдың? - Жігіттің үні алыстан</w:t>
        <w:br/>
        <w:t>естілді. Екі беті жаңағылан әрмен дуылдап, дәл қазіргі</w:t>
        <w:br/>
        <w:t>бір де қылығы өзіне ұнамай құлазыған қыз айналасын-</w:t>
        <w:br/>
        <w:t>дағы самаладай жарықтан, коціліне де көзіне ұрған жа-</w:t>
        <w:br/>
        <w:t>рықтан жоғалғысы келді. Аяғын шапшаң алып, тез-тез</w:t>
        <w:br/>
        <w:t>жоғары көтерілді де Жандос ашып үлгермей-ақ есіктен</w:t>
        <w:br/>
        <w:t>бір-ақ аттады.</w:t>
        <w:br/>
        <w:t>Ұрлығы үшін қуыстанған адамдай асығып-аптыға</w:t>
        <w:br/>
        <w:t>босағадан шапшаң аттағанымен, есіктің алдында сілейіп</w:t>
        <w:br/>
        <w:t>тұрып қалды. Тап-түұйнақ жиналған болменің ішіндегі</w:t>
        <w:br/>
        <w:t>тыныштық басынан тоқпақпен тоқылдатқандай әсер</w:t>
        <w:br/>
        <w:t>етті. Аяқ киімін шешпестен төрге шықты да көзіне</w:t>
        <w:br/>
        <w:t>шалынған әлде орындық, әлде диван ба, сылқ етіп</w:t>
        <w:br/>
        <w:t>отыра кетті.</w:t>
        <w:br/>
        <w:t>Бәрі осылай болуға тиістідей-ақ жігіттің ана жақта</w:t>
        <w:br/>
        <w:t>не істеп - не қойып жатқанына шпазарын аудармай</w:t>
        <w:br/>
        <w:t>отыра берді. Бетіп дуылдатып әкеткен әсерден арылғы-</w:t>
        <w:br/>
        <w:t>сы кеп, ештеңе ойламайыншы деп әлектенгенімен,</w:t>
        <w:br/>
        <w:t>бұнысынан түк шыққан жоқ. Басын қазандай қылған</w:t>
        <w:br/>
        <w:t>мазасыздықтан бәрібір құтылмады. Іштей қарсыласа</w:t>
        <w:br/>
        <w:t>тұрып, қалайша оңаша үйге жігітпен еріп келгеніне на-</w:t>
        <w:br/>
        <w:t>нып-нана алмай «пеге» деген сауалдың санмың күдігі</w:t>
        <w:br/>
        <w:t>тұлабойын байлап-матап тастаған. Қыбыр етпестен</w:t>
      </w:r>
    </w:p>
    <w:p>
      <w:r>
        <w:t>қанша отырғанын білген жоқ, «шаршалың ба» деген</w:t>
        <w:br/>
        <w:t>дауыстан селк етті.</w:t>
        <w:br/>
        <w:t>122</w:t>
        <w:br/>
        <w:t>- Жағайық... Бірақ орындарынан біреуі де қозғал-</w:t>
        <w:br/>
        <w:t>ған жоқ.</w:t>
        <w:br/>
        <w:t>Оқтын-оқтын күрсініп қойып, темекі түтінін</w:t>
        <w:br/>
        <w:t>үздіксіз будақтатқан Жандос жақындап барып, кері</w:t>
        <w:br/>
        <w:t>қайтып, жақындап барып, кері қайтып, әрлі-берлі</w:t>
        <w:br/>
        <w:t>адымдаған сайын екі арада орнаған ыңғайсыздықтан</w:t>
        <w:br/>
        <w:t>Нәзік сейіле сергиін деді. Мойнын қысып, тынысың</w:t>
        <w:br/>
        <w:t>тарылтқан қалың күртесін де дереу шешіп тастап, лақ-</w:t>
        <w:br/>
        <w:t>тыра салды. Жеңіл қимылмен жігіттің қасына келіп,</w:t>
        <w:br/>
        <w:t>нығына басын сүйей отырды. Күні бойғы сабырсыз-</w:t>
        <w:br/>
        <w:t>дықтан сәл саябыр тауып, ештеңе ойламауға тырысып,</w:t>
        <w:br/>
        <w:t>көзін тарс жұмып алды.</w:t>
        <w:br/>
        <w:t>Қанша отырғанын білмейді, буын-буыны әлсіреп ба-</w:t>
        <w:br/>
        <w:t>рады екен. Денесін балқытып әкете жаздаған масқара</w:t>
        <w:br/>
        <w:t>әсерден шоршып түскенімен, шошынған жоқ. Есінен</w:t>
        <w:br/>
        <w:t>адастыра еліткен жұмсақ та жұмбақ мына жағдайының</w:t>
        <w:br/>
        <w:t>жөн-жосығын да бірден түсінс қоймай аппақ тамағы</w:t>
        <w:br/>
        <w:t>мен иегін жиектей жүгіріп өткен майда қытықтың жа-</w:t>
        <w:br/>
        <w:t>нына жәйлі тиген мамыражай сиқырына да бірден</w:t>
        <w:br/>
        <w:t>құлап түспеді. Сәл қимылдаса, жанын да, тәнін де</w:t>
        <w:br/>
        <w:t>түтқындағалы тұрған, құрып қалғыр жаңағы масқара</w:t>
        <w:br/>
        <w:t>әсердің шылауында кететіндей.</w:t>
        <w:br/>
        <w:t>Тырп етпейін деп тырысқапымен, өзін таңғажайып</w:t>
        <w:br/>
        <w:t>нәзіктікпен аймалаған жігіттің бойындағы күдіретті</w:t>
        <w:br/>
        <w:t>мойындамай да тұра алмады. Есеңгірей жаздап,</w:t>
        <w:br/>
        <w:t>есеңгіреп барып, әйтеуір есін жиды-ау.</w:t>
        <w:br/>
        <w:t>Жандос өзіне үздігіп-ынтыққан сайын бұл бойын</w:t>
        <w:br/>
        <w:t>тежеп, алыстай берді, алыстай берді. Неге екеңін</w:t>
        <w:br/>
        <w:t>білмеді, былайғы шақта қаперіне де кіріп, мұндай бо-</w:t>
        <w:br/>
        <w:t>лады деп те ойламаған, жігіттің осы сәттегі жалыныш-</w:t>
        <w:br/>
        <w:t>ты халін Нәзік асқан қатігездікпен қызықтады. Әлгінде</w:t>
        <w:br/>
        <w:t>жанына жәйлі тиіп, ығында кеткелі тұрған майда</w:t>
        <w:br/>
        <w:t>қытық енді оған жексұрындық боп көрінді.</w:t>
        <w:br/>
        <w:t>Арзан қылықтың қытығына оп-оңай қоза жаздаған</w:t>
        <w:br/>
        <w:t>тәніне Лағнет жаудырып, әбден қатайып алды. Бүткіл</w:t>
        <w:br/>
        <w:t>болмысын буып тастаған шектеп шыққан үстамдылы-</w:t>
        <w:br/>
        <w:t>ғына өзі де таңырқап, дір-дір етіп жатқан жігіттің жа-</w:t>
        <w:br/>
        <w:t>нында бейнебір жеңімпаздай сезінді.</w:t>
        <w:br/>
        <w:t>- Сен мені өлтірдің ғой, - деді Жандос.</w:t>
        <w:br/>
        <w:t>Жігіттің жылап жатқанын сонда байқады.</w:t>
        <w:br/>
        <w:t>Құшағына ықыласымен құлаған қыздың онебойын</w:t>
        <w:br/>
        <w:t>өрттей жандырып әкетіп, су сепкендей лезде өше қал-</w:t>
        <w:br/>
        <w:t>ғаны Жандосқа бетіне былш етіп түкіргеннен де жаман</w:t>
        <w:br/>
        <w:t>әсер етгі. Ызаланғаны сонша, бір ауыз сөздің бас-аяғын</w:t>
        <w:br/>
        <w:t>136</w:t>
      </w:r>
    </w:p>
    <w:p>
      <w:r>
        <w:t>алаңға секіре адымдап, қас қаққанша орта толды да</w:t>
        <w:br/>
        <w:t>кетті.</w:t>
        <w:br/>
        <w:t>-- Кеттік, - деді Нәзік, - бәріміз билейміз.</w:t>
        <w:br/>
        <w:t>Столды жағалай жайғасқан алты жігіттің қолдары-</w:t>
        <w:br/>
        <w:t>нан жүлқи тартқан Нәзік жеңіл қимылмен ортаға шы-</w:t>
        <w:br/>
        <w:t>ғып, билей жонелді. Жігіттер де жапатармағай дөңгеле-</w:t>
        <w:br/>
        <w:t>не тізіліп, орқайсы білгенінше сскірісіп қалысты.</w:t>
        <w:br/>
        <w:t>Қалың дүрмектің арасында кімнің қалай билеп жатқа-</w:t>
        <w:br/>
        <w:t>нында ешкімнің шаруасы жоқ. Бір орнында тырп ет-</w:t>
        <w:br/>
        <w:t>пей тыпырши ма, ербең-ербең теңселе ме, әйтеуір</w:t>
        <w:br/>
        <w:t>жұлқынған жұрттың қатарынан қалмасам дейтіндерден</w:t>
        <w:br/>
        <w:t>емес, Нәзік еденді кіжіне тепкілемей-ақ аядай</w:t>
        <w:br/>
        <w:t>шеңбердің ортасында ұшып кететін құстай шабыттана</w:t>
        <w:br/>
        <w:t>билеп жүр</w:t>
        <w:br/>
        <w:t>Тобесіне жеңіл-желпі түйе салған шашы шашылып</w:t>
        <w:br/>
        <w:t>кеткенімен, бүған назар аудармастан құйындата үйірі-</w:t>
        <w:br/>
        <w:t>Ліп кеп, асау екпінімен касындағы жігіттердің иығынан</w:t>
        <w:br/>
        <w:t>қағып өтетіндей сыңайы бар. Тіпті жанындағыларды та-</w:t>
        <w:br/>
        <w:t>нымайтындай, таныса да менсінбейтіндей қимылдар</w:t>
        <w:br/>
        <w:t>жасап, оркестрдің аяусыз ышқынған айғайын одан</w:t>
        <w:br/>
        <w:t>әрмен атойлатын әкетті.</w:t>
        <w:br/>
        <w:t>Микрофонды аузына тығып алған әншінің не ай-</w:t>
        <w:br/>
        <w:t>тып, не қойғанын естімегенімен, онебойын батыл-</w:t>
        <w:br/>
        <w:t>дыққа, дорекілікке меңзеген әуен есі-дертін жаулап ал-</w:t>
        <w:br/>
        <w:t>ған. Қыза келе қайда, кіммен, неге... секіріп жүргеніне</w:t>
        <w:br/>
        <w:t>мән берместен, айналасындағыларды ұмытқандай өз</w:t>
        <w:br/>
        <w:t>қимылын өзі тәккәпбарлықпен қызықтады. Залдың</w:t>
        <w:br/>
        <w:t>ішін жарып жіберердей зорығып шыққан оркестр</w:t>
        <w:br/>
        <w:t>үнінен тұлабойына жайылып бара жатқан дарақылық-</w:t>
        <w:br/>
        <w:t>тан қимылына есеп есеп беруге мұршасы келмей қалғ-</w:t>
        <w:br/>
        <w:t>анын еміс-еміс сезді.</w:t>
        <w:br/>
        <w:t>От боп жанған денесін еркіне бағындыра алар емес.</w:t>
        <w:br/>
        <w:t>«Құлап түсермін-ау» дегенінше оркестрдің де үні өшті-</w:t>
        <w:br/>
        <w:t>ау. Сонда ғана бойын жиып, алқынып-шаршаған</w:t>
        <w:br/>
        <w:t>жігіттерге бейнебір түк болмағандай жымия көз жү-</w:t>
        <w:br/>
        <w:t>гіртіп отті де жүгіре басып орнына кедді.</w:t>
        <w:br/>
        <w:t>Қолына бірінші түскен арақ толы рюмканы басына</w:t>
        <w:br/>
        <w:t>көтере босатқаннан ксйін барып жайғасты орындыққа.</w:t>
        <w:br/>
        <w:t>Маңдайы жіпсіп қоя берді.</w:t>
        <w:br/>
        <w:t>-- Ал, жігіттер, -- деді рюмкасына арақты өзі құйып</w:t>
        <w:br/>
        <w:t>жатып, - разрешите мне быть томадой... еркектерге</w:t>
        <w:br/>
        <w:t>әмірін жүргізгісі келетін қыздарды құптамасам да...</w:t>
        <w:br/>
        <w:t>один раз попробую сыграть интересный этюд...</w:t>
        <w:br/>
        <w:t>80</w:t>
        <w:br/>
        <w:t>күш жоқ, мұны білмейсің бірақ... Қыз балаға қиын</w:t>
        <w:br/>
        <w:t>ғой, қиын... Кейбір жігіттер сені жамандағанда, тіпті</w:t>
        <w:br/>
        <w:t>қасыңда қонып шыққандай... жо-жоқ, кешіре гор, сені</w:t>
        <w:br/>
        <w:t>жақын білетіндей мұрындарын шүйірс сөйлегенде,</w:t>
        <w:br/>
        <w:t>шетінен жайратып кеткім келеді... Қолдары жетпеген-</w:t>
        <w:br/>
        <w:t>нен кейін ауыздарымен батыл-ақ бәрі... әйтпесе</w:t>
      </w:r>
    </w:p>
    <w:p>
      <w:r>
        <w:t>білмейді деймісің кім екеніңді... Мейлі қандай жігіт</w:t>
        <w:br/>
        <w:t>болсын, өзінен горі есті, ақылды қызды жек кореді.</w:t>
        <w:br/>
        <w:t>Жек коргенде де өзінен биік тұрған қызды қайтсем</w:t>
        <w:br/>
        <w:t>көндірсем деген пасық ойдан Туатын жек көру. Жалпы</w:t>
        <w:br/>
        <w:t>есіңде түт, жігіттердің басым копшілігі өздерінен гөрі</w:t>
        <w:br/>
        <w:t>ақылды қыздарды үната бермейді. Шынында озің ойла-</w:t>
        <w:br/>
        <w:t>шы, қандай еркек озінен горі әйелінің данагөй болға-</w:t>
        <w:br/>
        <w:t>нын қалайды.. мұның өзін олар ешқашан кешіре ал-</w:t>
        <w:br/>
        <w:t>мас еді... Ах, шіркін, білсен ғой, түсіпсең ғой, сені бұл</w:t>
        <w:br/>
        <w:t>ғалымда мендей қадірлеп, мендей аялап өтетін жан</w:t>
        <w:br/>
        <w:t>енді қайтіп кездесе ме, жоқ на.. әй, қайдам,</w:t>
        <w:br/>
        <w:t>кездеспейтін шығар. Сен бар ғой, сен адал жар болуға,</w:t>
        <w:br/>
        <w:t>ана болуға ғана жаратылғансың. Сен озіңнің сондай</w:t>
        <w:br/>
        <w:t>сүйкімді екеніңді мүлдем сезбейсің... Сен тск қана көп</w:t>
        <w:br/>
        <w:t>жігітке ұнайтыныңды білссің, ұнайтыныңды сезген сай-</w:t>
        <w:br/>
        <w:t>ын ешкімді менсінбей шалқая түсесің... омір сүру</w:t>
        <w:br/>
        <w:t>қиындай береді, қиындай береді. Егер омір сүруді</w:t>
        <w:br/>
        <w:t>қиындатқың келмесе, өзің үшіп де, мен үшін де қиын-</w:t>
        <w:br/>
        <w:t>датқың келмесе, менен айырылма, мықтап ұста</w:t>
        <w:br/>
        <w:t>етегімнен, екеуміз біріміз біріміз үшін жаратылғанбыз,</w:t>
        <w:br/>
        <w:t>бір-бірімізге әбден лайықпыз...</w:t>
        <w:br/>
        <w:t>Нәзік жігіттің сөзін бөліп жіберуге батылы жетпей</w:t>
        <w:br/>
        <w:t>белінен орап алған қарулы қолдардың ырқынан шыға-</w:t>
        <w:br/>
        <w:t>мын деп те әрскеттенген жоқ. Бір басынып қадірін</w:t>
        <w:br/>
        <w:t>әлде рас, әлде отірік, бірақ айналасындағылардың қай</w:t>
        <w:br/>
        <w:t>кезде де аспандата сәйлейтініне үйренгенімен, әр созін</w:t>
        <w:br/>
        <w:t>шегедей нықтап, және сол тілегінің қалтқысыз орында-</w:t>
        <w:br/>
        <w:t>латынына көзі әбден жеткендей Жандостың ең соңында</w:t>
        <w:br/>
        <w:t>қарабайырландыра шарт қойып, ойын шорт кескенінс</w:t>
        <w:br/>
        <w:t>кәдімгідей таңғалды.</w:t>
        <w:br/>
        <w:t>Билеп жүрміз дссс, Жандос мұны қапсыра құшақ-</w:t>
        <w:br/>
        <w:t>тап, көздерінен от шашырай жалындап, сойлеп түр.</w:t>
        <w:br/>
        <w:t>Үні ақырын шыққанымен, екпіні қатты. Дауысы</w:t>
        <w:br/>
        <w:t>жұмсақ естілгенімен, көкірегін кернеген қазіргі</w:t>
        <w:br/>
        <w:t>құштарлығына титтей қарсылық болар деген сірә де</w:t>
        <w:br/>
        <w:t>қаперіне кірсе-ші. Кеудесін қуанышқа толтырған таңға-</w:t>
        <w:br/>
        <w:t>жайып сәттің әсерінен масаттанып, озіне деген</w:t>
        <w:br/>
        <w:t>134</w:t>
        <w:br/>
        <w:t>сіздігі боп жалғасқан. Тұнып тұрған әп-әдемі суреттің</w:t>
        <w:br/>
        <w:t>быт-шыты шығып, ілкі сәтке ғана аялай аймалаған</w:t>
        <w:br/>
        <w:t>жігіт жанарындағы мүң жалынышқа айналып бара жат-</w:t>
        <w:br/>
        <w:t>қанда, қыз дереу бойын жиып алды. Жаңағы молдір</w:t>
        <w:br/>
        <w:t>елестен тым оңай ажырап қалғанына әрі окініп, әрі</w:t>
        <w:br/>
        <w:t>ренжіп, Жандостың барған сайын озіне жалынып-жал-</w:t>
        <w:br/>
        <w:t>барына қарағаны оны әп-сәттің ішінде сүйкімсізден-</w:t>
        <w:br/>
        <w:t>діріп жіберді. Монтаны момақандық дегені мүсәпірлене</w:t>
        <w:br/>
        <w:t>мөлигендік, жәудірей-аялады дегені жалбарынғандық</w:t>
        <w:br/>
        <w:t>боп шыға келгенде, қыз өзін қорланғандай сезінді. Осы</w:t>
        <w:br/>
        <w:t>уақытқа дейін бұған қамқоршы жандай елпілдеп</w:t>
        <w:br/>
        <w:t>жүрген жігіттің кенеттен жасаған жаңалығы енлі ерсі</w:t>
        <w:br/>
        <w:t>көрініп, екеуінің арасында түсініксіз ыңғайсыздық ор-</w:t>
        <w:br/>
        <w:t>нағандай-ды. Сол ыңғайсыздықтан құтылудың амалын</w:t>
        <w:br/>
        <w:t>қай-қайсы да іздеген жоқ.</w:t>
        <w:br/>
        <w:t>Әлдене айтқысы кеп, әлденеше рет оқталғанымен</w:t>
        <w:br/>
        <w:t>Нәзіктің батылы жетпеді. Бір ауыз соз айтса, бәріп</w:t>
        <w:br/>
        <w:t>бүлдіретін сияқтанды, бірауыз сөз айтса, мынау ты-</w:t>
      </w:r>
    </w:p>
    <w:p>
      <w:r>
        <w:t>ныштықтың тас-талқаны шығатын сияқтанды. «Жандос</w:t>
        <w:br/>
        <w:t>мұның аңғалдықпен істеген әр қылығын басқаға балап</w:t>
        <w:br/>
        <w:t>келсе, қайтпек? Осының бәріне өзі айыпкер болса ше?</w:t>
        <w:br/>
        <w:t>Ертелі-кеш демей, басына Титтей іс түсін, шамасы</w:t>
        <w:br/>
        <w:t>жетпейтін жәйтке тап келген әр сәтінде жүгіріп барып</w:t>
        <w:br/>
        <w:t>Жандосты тауып алатыны рас. Енді кеп, козін жаңа</w:t>
        <w:br/>
        <w:t>ашқандай таңырқағаны несі?»</w:t>
        <w:br/>
        <w:t>Бірің жігіт. бірің қыз болғаннан кейіп және ордай-</w:t>
        <w:br/>
        <w:t>ым қатар жүргеннен кейін, ақыраяғы осындайға</w:t>
        <w:br/>
        <w:t>тірелмсуші мс еді. Ендеше мұнысы кез-келген қызға</w:t>
        <w:br/>
        <w:t>тән кәдімгі қылымсуы, жалған қысылуы. Әйтеуір мы-</w:t>
        <w:br/>
        <w:t>нау жалпақ жалғанда жалғыз жүре алмайтыны анық,</w:t>
        <w:br/>
        <w:t>әйтеуір біреудің етегінен ұстау керектігі өзіне белгілі,</w:t>
        <w:br/>
        <w:t>ендеше сол маңдайына жазылған біреу осы Жандос бо-</w:t>
        <w:br/>
        <w:t>лып шықпасын!</w:t>
        <w:br/>
        <w:t>Ойына өзі сенгісі келмеді. Жо-жоқ, ондай жағдайда</w:t>
        <w:br/>
        <w:t>бәрі өзгеше, мүлдем өзгеше болуға тиіс, жәйлан-жой</w:t>
        <w:br/>
        <w:t>осылай бола салу адам нанғысыз жәйт қой. Мейлі</w:t>
        <w:br/>
        <w:t>қатар жүрсін, егіз қозыдай бірге жүрсін, бірак</w:t>
        <w:br/>
        <w:t>өмірбақи қатар жүру үшін басқа бір нәрсе керек-ау.</w:t>
        <w:br/>
        <w:t>басқа... Сол басқа бір нәрсе дегені не? Егер Жандосқа</w:t>
        <w:br/>
        <w:t>деген сенімі өзі де анық білмейтін сол басқа бірдеңе</w:t>
        <w:br/>
        <w:t>болса, оның елжірей қарағанынан сонша шошынғаны</w:t>
        <w:br/>
        <w:t>қалай?..</w:t>
        <w:br/>
        <w:t>Қалай дегенмен ле Жандоспен арақатынастарының</w:t>
        <w:br/>
        <w:t>тым тереңдеп кетуін қаламайтыпып ұғынды. Ұғынды</w:t>
        <w:br/>
        <w:t>130</w:t>
        <w:br/>
        <w:t>қоса алмай дәрменсіздіктен не істерін білмеді. Ұшып</w:t>
        <w:br/>
        <w:t>тұрып, Нәзіктің жағынан шапалақпен тартып-тартыл</w:t>
        <w:br/>
        <w:t>жібергісі келді. Әй-шәйсіз, қыздың еркімен санаспай-ақ</w:t>
        <w:br/>
        <w:t>құмарынан шыққанша құшақтап, ойына не оралса,</w:t>
        <w:br/>
        <w:t>соны тындырғысы келді.</w:t>
        <w:br/>
        <w:t>Шашының дода-додасы шығын, алакөлеңкеде бет</w:t>
        <w:br/>
        <w:t>әлпеті айқын көрінбегенімен, өзіне қадалған жанарды</w:t>
        <w:br/>
        <w:t>кокірегімен түйсінген жігіт анадай бүрышта қырындай</w:t>
        <w:br/>
        <w:t>түрегеп тұрған Нәзікке бұрылғанда, жаңа ғана кокейін</w:t>
        <w:br/>
        <w:t>Тескен ойынан шошып кетті.</w:t>
        <w:br/>
        <w:t>Үріккен киіктей, сәл қимылдаса, бас-аяғын таптап</w:t>
        <w:br/>
        <w:t>ыта жөнелетіндей қыз ыңғайын аңғарғанда, ешқашан</w:t>
        <w:br/>
        <w:t>да оны ренжіте алмайтынын, ашу-ызадан жарыла жаз-</w:t>
        <w:br/>
        <w:t>дап жатса да мынау мүшкіл халіне шыдайтынын үғын-</w:t>
        <w:br/>
        <w:t>ы. Төбесінен төне түсіп, коҙзалдында биіктеп бара жат-</w:t>
        <w:br/>
        <w:t>қан Нәзікті қайтіп қана ретін тауып, бауырына тарту-</w:t>
        <w:br/>
        <w:t>дың жөнін білмей қатты қиналды. Мүндайда білекке</w:t>
        <w:br/>
        <w:t>жүгініп, күшке салу да нағыз арсыздық.</w:t>
        <w:br/>
        <w:t>Бірақ көңіліндегісін дәл со күйінде, таза күйінде</w:t>
        <w:br/>
        <w:t>жеткізудің бір амалын таппаса, жермен-жексен болған</w:t>
        <w:br/>
        <w:t>масқара жағдайынан кейін ешқашан айыға алмайтын-</w:t>
        <w:br/>
        <w:t>дай корінді. Сәл кешіксе, Нәзіктен мүлдем айырылып</w:t>
        <w:br/>
        <w:t>қалатындай елестеп, қанша тыпырласа да дәрменсіздік</w:t>
        <w:br/>
        <w:t>шырмауынан құтылған жоқ.</w:t>
        <w:br/>
        <w:t>- Сезіммен... еркектің сезімімен осынша ойнауға</w:t>
      </w:r>
    </w:p>
    <w:p>
      <w:r>
        <w:t>болмайды ғой...</w:t>
        <w:br/>
        <w:t>Етпетінен сұлап түскен Жандостың әлде қорланып,</w:t>
        <w:br/>
        <w:t>әлде жылап жатқанын ажырата алмады Нәзік. Не істеп</w:t>
        <w:br/>
        <w:t>-- не қойғанын ұқпай бойын үрей билеп, қылмыс жа-</w:t>
        <w:br/>
        <w:t>сағандай қуыстанды. Тұңғыш рет өзін жек көріп, ма-</w:t>
        <w:br/>
        <w:t>ңайындағының бәрі сұрықсызданып жүре берді.</w:t>
        <w:br/>
        <w:t>Мағынасыздық жайлаған жан дүниесіне титтей де-</w:t>
        <w:br/>
        <w:t>меу таппай әлдәрмені құрып, жеңімпаздай сезінген</w:t>
        <w:br/>
        <w:t>жаңағы сәті енді кеп басына қаратүнек орнатып кет-</w:t>
        <w:br/>
        <w:t>кендей. Жандостың алдын-ала «бәрі оз еркіңмен бола-</w:t>
        <w:br/>
        <w:t>ды» дегенінің бәрін де оз ырқына кондірс алатындығы-</w:t>
        <w:br/>
        <w:t>на көзі жеткен сайын құлази берді.</w:t>
        <w:br/>
        <w:t>Аяғына жығылсам ба деп зорлана қозғалғанымен,</w:t>
        <w:br/>
        <w:t>тас мүсіндей қатқан қалпынан айныған жоқ. Іштей</w:t>
        <w:br/>
        <w:t>күштегенімен, бір дс бір қимылы көкейіндегісін қайта-</w:t>
        <w:br/>
        <w:t>ламай, өнебойын аңызақ желдің мазасыз ыҙыңындай</w:t>
        <w:br/>
        <w:t>кеулей жонелген мағынасыздықтан жаны күйзеле то-</w:t>
        <w:br/>
        <w:t>рықты. Жандосқа «кет әрі» деп айтпағанымен, ұната да</w:t>
        <w:br/>
        <w:t>алмайтыны анық, сонда мұныц не болғаны, не?..</w:t>
        <w:br/>
        <w:t>137</w:t>
        <w:br/>
        <w:t>лап алдынан шығатын ашқарақ көздерден кейбір сәтте</w:t>
        <w:br/>
        <w:t>жүрегі қатты соғып, өнебойын тіміскілей қарағандардан</w:t>
        <w:br/>
        <w:t>іштей жиіркенгенімен, оларға қарсы тосқауыл қоятын-</w:t>
        <w:br/>
        <w:t>дай құдіреті жоқтығын да сезетін.</w:t>
        <w:br/>
        <w:t>Ұятсыздықпен тінткен козқарастарды былай қой-</w:t>
        <w:br/>
        <w:t>ғанда, тіпті жігіт қауымының жүзіне тіке қарауға баты-</w:t>
        <w:br/>
        <w:t>лы жетпейтін Нәзік бірер рет өзіне соншалықты қома-</w:t>
        <w:br/>
        <w:t>ғайлықпен жұтынған жымиысқа тойтарыс беремін деп,</w:t>
        <w:br/>
        <w:t>өшпенділікпен жалт қарағанда, соңына шейін шыдай</w:t>
        <w:br/>
        <w:t>алмай жанарын тайдырып әкеткен. Ал, жаңағы жұтын-</w:t>
        <w:br/>
        <w:t>ған жымиыс бәрібір-бәрібір сол қалпынан бір айнымас-</w:t>
        <w:br/>
        <w:t>тан мұны қақпанына түсіргендей масаттанып, қала</w:t>
        <w:br/>
        <w:t>берген. «Мейлі, мейлі, қарай берсін, содан қарқ болса,</w:t>
        <w:br/>
        <w:t>қарай берсін» деп тайып тұрғанымен, әлгі жымысқы</w:t>
        <w:br/>
        <w:t>жымиыстан тұлабойы түршігіп, қанша -- асығып-алыс-</w:t>
        <w:br/>
        <w:t>тап бара жатса да сол жымысқы жымиыстан қашып-</w:t>
        <w:br/>
        <w:t>құтыла алмайтындай өз-өзінен түңілген. Солар тәрізді</w:t>
        <w:br/>
        <w:t>кез-келген жанның жүзіне тура қарап, кірпік қақпай</w:t>
        <w:br/>
        <w:t>қадалу менің де қолымнан келеді деп талай оқталса да,</w:t>
        <w:br/>
        <w:t>мұның өзі арсыздыққа пара-пар бетпақтық боп</w:t>
        <w:br/>
        <w:t>көрінген. Тұрған бойы тек қана тәуелділік пе деп қал-</w:t>
        <w:br/>
        <w:t>ған, әйтпесе неге айдаладағы біреулердің тесіліп-</w:t>
        <w:br/>
        <w:t>телміргеніне шейін көцілін алаңдатады. Айдаладағы</w:t>
        <w:br/>
        <w:t>біреулер дегені кәдімгі ертелі-кеш жүз рет көрісіп. жұз</w:t>
        <w:br/>
        <w:t>рет қайта айналып соғатын жүзтаныстары болса, сы-</w:t>
        <w:br/>
        <w:t>пайы сызданған бірөңкей сылқым серілер болса, бұлар-</w:t>
        <w:br/>
        <w:t>дың айналасын жұтып жіберетіндей жалмауыз жанарла-</w:t>
        <w:br/>
        <w:t>рынан қалай құтылар? Ол үшін өзінің бойында соның</w:t>
        <w:br/>
        <w:t>бәрінің дымын құртып, мысын басарлықтай қүдіреті</w:t>
        <w:br/>
        <w:t>болуы шарт, әйтпесе қанша қашқақтағанымен, қолын</w:t>
        <w:br/>
        <w:t>сілтеп жүріп-ақ сол жымысқы пиғылдың біріне тұтыла-</w:t>
        <w:br/>
        <w:t>ры аңық.</w:t>
        <w:br/>
        <w:t>Нәзік өзінің бойында тойтарыс берерлік қасиет жоқ</w:t>
        <w:br/>
        <w:t>екенін іштей сезгенімен, қыз баланың жұрттың көзіне</w:t>
      </w:r>
    </w:p>
    <w:p>
      <w:r>
        <w:t>де көңіліне де сүйелдей бадырайып, аттап басқан әр</w:t>
        <w:br/>
        <w:t>адымының басқалардың тіліне тиек боп, мүның бәрі</w:t>
        <w:br/>
        <w:t>жеке басының тірлігі үшін айтарлықтай мінге айналып</w:t>
        <w:br/>
        <w:t>жататынына таңғалғанымен, бірін де мойындамауға ты-</w:t>
        <w:br/>
        <w:t>рысатын. Тірі пенде тарапынан қағажу көрмей еркін</w:t>
        <w:br/>
        <w:t>өскенімен, қанына сіңген ұяңдықтан ба, көп жағдайда</w:t>
        <w:br/>
        <w:t>жөн-жосықсыз асқақтай, бүгежектеп елпілдеп те қал-</w:t>
        <w:br/>
        <w:t>майтын ешкімнің алдында. Томаға-тұйық жүргенімен,</w:t>
        <w:br/>
        <w:t>қайда бұрылса да телмірген коздермен бетпе-бст соқ-</w:t>
        <w:br/>
        <w:t>тығыса жаздап, бейнебір қақпанға түсіп қалатындай</w:t>
        <w:br/>
        <w:t>ю7</w:t>
        <w:br/>
        <w:t>нан айнымаған, өйткені адамдардың бір-біріне деген</w:t>
        <w:br/>
        <w:t>мейірімінің деңгейі ештеңемен өлшенбейтініне, мұның</w:t>
        <w:br/>
        <w:t>бәрі күнделікті карым-қатынастың кажетінен туған</w:t>
        <w:br/>
        <w:t>қарапайым нышанындай боп елестеген.</w:t>
        <w:br/>
        <w:t>Өзі туралы өзгелердің не дегенінде шаруасы қанша,</w:t>
        <w:br/>
        <w:t>өзінің кім екені өзіне белгілі емес пе, ендеше қай-жай-</w:t>
        <w:br/>
        <w:t>дағы еркектің сыртынан емексіткен сылдыр сыпсыма-</w:t>
        <w:br/>
        <w:t>сына түкірсін бс Нәзік. Қыз үшін төбелесіп-жұдырық-</w:t>
        <w:br/>
        <w:t>тасып жатса, бұған не десін, титтей жазығы жоқ болса?</w:t>
        <w:br/>
        <w:t>Рахмет айтып, арқасынан қағатындай Жандос не</w:t>
        <w:br/>
        <w:t>істепті? Намысын қорғапты дейтіндей, бұның намысы</w:t>
        <w:br/>
        <w:t>тапталып, арынан азғанына кім куә екен? Яғни Нәзік</w:t>
        <w:br/>
        <w:t>көлденең сөз үшін ақталамын деп әуреленбейді, сол</w:t>
        <w:br/>
        <w:t>көлленең сөзге тосқауыл қоям деген достың алдында</w:t>
        <w:br/>
        <w:t>борыштымын деп те санамайды өзін.</w:t>
        <w:br/>
        <w:t>Әйтсе де Жандостың өзгелерден горі озгешелеу</w:t>
        <w:br/>
        <w:t>екендігін мойындау керек-ау, басқаның жанында осын-</w:t>
        <w:br/>
        <w:t>ша еркін сезініп, алаңсыз жүре алар ма еді, жүре алмас</w:t>
        <w:br/>
        <w:t>па еді. Бірақ осы бейқамдығының түп негізінде бір</w:t>
        <w:br/>
        <w:t>күдік те жоқ емес. Жандосқа сыры мен шынын</w:t>
        <w:br/>
        <w:t>бүкпесіз ақтарғанда, титтей тайсақтау дегенді білмей,</w:t>
        <w:br/>
        <w:t>балаша еркелегенде, оған кім деп еркеледі? Бұны</w:t>
        <w:br/>
        <w:t>мүлдем ойламапты, мән беріп үлгермепті де. Бірге</w:t>
        <w:br/>
        <w:t>оқитын жігіттердің қай-қайсы да бұған жанаши-қам-</w:t>
        <w:br/>
        <w:t>қорсып қарайтын, кейіннен бірінен-бірі қызғанатынды</w:t>
        <w:br/>
        <w:t>шығарды.</w:t>
        <w:br/>
        <w:t>Жалыққандықтан, әлде ермектері жоқ па басқа,</w:t>
        <w:br/>
        <w:t>лекния үстінде жігіттер мүны қай қырынан көріп</w:t>
        <w:br/>
        <w:t>отырса, соған орай біреуі бет әлпетін, екіншісі шәшін,</w:t>
        <w:br/>
        <w:t>үшіншісі аяғын сурстке салып, қалысатын. Қайсібірі</w:t>
        <w:br/>
        <w:t>әдемі сөздерді әуелете тізбектеп, салған суреттерін</w:t>
        <w:br/>
        <w:t>сәлемдеме хатпен қоса өзіне жібергенде, жылы ғана</w:t>
        <w:br/>
        <w:t>жымиып, қағаздарының арасына бүктеп қыстыра</w:t>
        <w:br/>
        <w:t>қоятын. Бозбалалардың ілтипаты әрі мазасыздандырып,</w:t>
        <w:br/>
        <w:t>әрі қуантқанымен, мұңы ұяңдықпен қабылдайтын</w:t>
        <w:br/>
        <w:t>Нәзік кейін өзін қызғыштай қорып, әрқайсы-ақ иеле-</w:t>
        <w:br/>
        <w:t>не-иемдене сөйлеп шыға келгенде, ешқайсына жанарын</w:t>
        <w:br/>
        <w:t>тоқтатпастан, ешқайсының сөзіне құлақ та аспастан</w:t>
        <w:br/>
        <w:t>қақшиып жалғыз жүретін. Кімнің қандай пиғылмен не</w:t>
        <w:br/>
        <w:t>айтып жатқанына мән бермеймін дегенімен, көздерімен</w:t>
        <w:br/>
        <w:t>ішіп-жейтіндердің алдында кей-кейде қысылып та</w:t>
        <w:br/>
        <w:t>қалатыны бар.</w:t>
        <w:br/>
        <w:t>Түрлі-түрлі ниетте қадалатын жанарлардан көңілін</w:t>
        <w:br/>
        <w:t>қанша алысқа аулақтатқысы келгенімен, әрдайым анта-</w:t>
      </w:r>
    </w:p>
    <w:p>
      <w:r>
        <w:t>126</w:t>
        <w:br/>
        <w:t>жонелетін Құралбай қазір де әркімнің қабағына бір</w:t>
        <w:br/>
        <w:t>жаутаңдап, «қойыңдаршы» дегендей жалына қарап түр.</w:t>
        <w:br/>
        <w:t>Даурығысқан жігіттердің созін Нәзік болген жоқ.</w:t>
        <w:br/>
        <w:t>Бірақ үндемеген сайын, денесі ауыр тарта бастады. Өзі</w:t>
        <w:br/>
        <w:t>туралы ма, әлде басқа ма, назар тоқтатнады, жігіт-</w:t>
        <w:br/>
        <w:t>тердің әлдебір әңгіменің желісіне ойысқан сәтін пайда-</w:t>
        <w:br/>
        <w:t>ланып, көңіл-күйінің астан-кестенін шығара жаздаған</w:t>
        <w:br/>
        <w:t>жаңағы сауалдың жауабын іздеді.</w:t>
        <w:br/>
        <w:t>Бірге оқитын жігіттердің қашан да ыстық көрінетіні</w:t>
        <w:br/>
        <w:t>рас қой. «Кез келгені-ақ бір қарағанда жап-жақсы,</w:t>
        <w:br/>
        <w:t>жаныңды үйіріп әкетеді, - деп және мойындап қой-</w:t>
        <w:br/>
        <w:t>лы, - домбыраны бейпебір ғашығындай аймалап,</w:t>
        <w:br/>
        <w:t>құлағында ойнайтын Нұртастың әні де, сәні дс болек,</w:t>
        <w:br/>
        <w:t>адам баласына зекігенін естіген емеспін, бұған барған</w:t>
        <w:br/>
        <w:t>қыздың бағы жанып, маңдайы жарқырайтыны анық;</w:t>
        <w:br/>
        <w:t>жаны жомарт, қолы ұзын, сшкімнен ештеңесін аямай-</w:t>
        <w:br/>
        <w:t>тын, жолдас-жораға деген пиғылы елден ерекше</w:t>
        <w:br/>
        <w:t>Құралбайға қарның ашып па, көоцілің жүдеп пе, қай</w:t>
        <w:br/>
        <w:t>кезде барсаң да тойғызып жіберсді. Мүндай жігітпен</w:t>
        <w:br/>
        <w:t>тізе қосып, тірлік кешу әрі оңай, әрі ыңғайлы тнығар,</w:t>
        <w:br/>
        <w:t>тіпті қандай долы, көкбет әйел кездессе де тіліп та-</w:t>
        <w:br/>
        <w:t>бар-ау; не істесе де есеппен қимылдап, ешкімге есесін</w:t>
        <w:br/>
        <w:t>жібермейтін Жаналымен тағлырын қосқан қыздың да</w:t>
        <w:br/>
        <w:t>күні жерге қарап қалмас... кім білсін бірақ, мен</w:t>
        <w:br/>
        <w:t>ұқпайтын жәйттер коп қой; қандай ортаның да кілтін</w:t>
        <w:br/>
        <w:t>тауып, көкейден доп шығатын, әзіл-қалжыңымен</w:t>
        <w:br/>
        <w:t>жүртты қыран-топан күлкіге коміп, езуі бір жиылмай-</w:t>
        <w:br/>
        <w:t>тын Қали да қаражаяу смсс; Кобінесе ішінен тынып,</w:t>
        <w:br/>
        <w:t>былайша момақан көрінгенімен, Тойбектің де</w:t>
        <w:br/>
        <w:t>бірқағары болу керек, әйтеуір қашан кездессін, жар-</w:t>
        <w:br/>
        <w:t>қырай қарсы алып, бәйек болып жатқаны. Оның</w:t>
        <w:br/>
        <w:t>үстінс әнді келістіре шырқайды. Ал, Секенді жетсе та-</w:t>
        <w:br/>
        <w:t>нымайды екенмін, тіпті екеуара тілге де келмеген сн-</w:t>
        <w:br/>
        <w:t>яқтымыз, үш жыл қатар оқысақ та осы уақытқа дейін</w:t>
        <w:br/>
        <w:t>қалайша мән бермегенмін...»</w:t>
        <w:br/>
        <w:t>Жігіттердің арасынан Секенді іздеп еді, ол мұның</w:t>
        <w:br/>
        <w:t>қас-қабағын қағып алып, жымнып қойды. Жүзінен</w:t>
        <w:br/>
        <w:t>сүйкімділік есіп, бүған аялай қарайды. Неге екені</w:t>
        <w:br/>
        <w:t>белгісіз, Нәзіктің жанары тайғанақтап барып жауап</w:t>
        <w:br/>
        <w:t>қатты.</w:t>
        <w:br/>
        <w:t>- Ішейікші, - деді жапарып жыпылықтатқан</w:t>
        <w:br/>
        <w:t>жаңағы жымиыстан тезірек құтылғысы келгендей. -</w:t>
        <w:br/>
        <w:t>Құйып қойыңдар, аямаңдар арақты, с любовью предос-</w:t>
        <w:br/>
        <w:t>тавляю тост Нуртасу... кәне... не айтасың...</w:t>
        <w:br/>
        <w:t>142</w:t>
        <w:br/>
        <w:t>қаласа, қалайша қолдамассың және өзіңізге жарасатын</w:t>
        <w:br/>
        <w:t>да сияқты.</w:t>
        <w:br/>
        <w:t>- Қарындас... очень странно слышать... қарындас...</w:t>
      </w:r>
    </w:p>
    <w:p>
      <w:r>
        <w:t>Танысып отырайық, есіміңіз кім, қайда оқисыз,</w:t>
        <w:br/>
        <w:t>әлде жұмыс істейсіз бе?</w:t>
        <w:br/>
        <w:t>- Нәзеке десеціз қателеспейсіз, болашақ биолог-</w:t>
        <w:br/>
        <w:t>пын, үшінші курста оқимын, ну, как довольны?</w:t>
        <w:br/>
        <w:t>- Дұрыс екен, - деді жігіт, - яғни балаларға био-</w:t>
        <w:br/>
        <w:t>логиядан сабақ бермексіз ғой келешекте...</w:t>
        <w:br/>
        <w:t>- Что вы... - Нәзік орнынан ыршып түсті, - ни-</w:t>
        <w:br/>
        <w:t>когда я не смоғгу учить других... мен өсімдіктер әлемін</w:t>
        <w:br/>
        <w:t>зерттеймін... дүниежүзіндегі ең бай, ең ғажап қорыққа</w:t>
        <w:br/>
        <w:t>. вернее заповедникке барып, жұмыс істеймін...</w:t>
        <w:br/>
        <w:t>- Қалада қалғыңыз келмей ме?</w:t>
        <w:br/>
        <w:t>- Ешқашан да.. душно мне здесь... ауылда туға-</w:t>
        <w:br/>
        <w:t>ныммен, есімді білгеннен бері қалада тұрамын... но</w:t>
        <w:br/>
        <w:t>ничего, через два-три года уеду на простор... ДЛЯ меня</w:t>
        <w:br/>
        <w:t>каждая трава, каждае расстение целый загадочный мир,</w:t>
        <w:br/>
        <w:t>так что мне будет интересно жить, ал сізге іше?</w:t>
        <w:br/>
        <w:t>- Менің омірім сіздікіндей қызық болады деп айта</w:t>
        <w:br/>
        <w:t>алмаймын.</w:t>
        <w:br/>
        <w:t>Между прочим, почему я вдруг начала любезни-</w:t>
        <w:br/>
        <w:t>чать с вами.. но надо признать, ваше лицо внушает</w:t>
        <w:br/>
        <w:t>доверие...</w:t>
        <w:br/>
        <w:t>- Қалай сонда, басқа адамдарға сенбейсіз бе?</w:t>
        <w:br/>
        <w:t>- Жо-жоқ, пока я не нуждаоюсь в людских довери-</w:t>
        <w:br/>
        <w:t>ях, всего лишь делаю выводы...</w:t>
        <w:br/>
        <w:t>- Сізді түсіну қиын екен, қарындас, сізге арнайы</w:t>
        <w:br/>
        <w:t>микроскоп арқылы ғана үнілу керек, ал адам баласы-</w:t>
        <w:br/>
        <w:t>ның жан дүниесін оның шекқарынындай ақтарып</w:t>
        <w:br/>
        <w:t>беретін мұндай техникалық құрал әлі шыға қойған</w:t>
        <w:br/>
        <w:t>жоқ, сонда менің не істеуім керек?</w:t>
        <w:br/>
        <w:t>Оркестр аспаптарынан долдана шыққан шиқылы</w:t>
        <w:br/>
        <w:t>мен ысқырығы аралас шуылынан қүлақ тұнып, ресто-</w:t>
        <w:br/>
        <w:t>ранның іші Нәзіктің көзалдында шайқалып-шайқалып</w:t>
        <w:br/>
        <w:t>кетті.</w:t>
        <w:br/>
        <w:t>Қазір би аяқталады, - деді ол, - сіз оз орныңы-</w:t>
        <w:br/>
        <w:t>зға барыңыз... на следуюшций танец сама нриглашу вас,</w:t>
        <w:br/>
        <w:t>сидите и ждите... қазір бара беріңіз.</w:t>
        <w:br/>
        <w:t>Даң-дүң етіп барып, ми солқылдатар эстрада оуені</w:t>
        <w:br/>
        <w:t>де тиылды-ау. «Келістік» дегендей нышан танытып,</w:t>
        <w:br/>
        <w:t>бейтаныс бозбала да жылысып бара жатты.</w:t>
        <w:br/>
        <w:t>Терлеп-тепшіген жігіттер орындарына кеп жайғасты.</w:t>
        <w:br/>
        <w:t>10-1050 45</w:t>
        <w:br/>
        <w:t>- Ну, как, ребята, успокоились, - деді Нәзік, -</w:t>
        <w:br/>
        <w:t>наполните рюмки, будем пить, қайсың сөйлейсіңдер,</w:t>
        <w:br/>
        <w:t>бірақ сөйлемесеңдер де болады.</w:t>
        <w:br/>
        <w:t>- Саған береміз келесі тосты, жаңа айттық қой,</w:t>
      </w:r>
    </w:p>
    <w:p>
      <w:r>
        <w:t>біздің арамыздағы ең жақсы көретін жігіттің атын айта-</w:t>
        <w:br/>
        <w:t>сың, қалғанымыз бұған титтей өкпелемейміз...</w:t>
        <w:br/>
        <w:t>- Слушайте, с каких пор вы стали Такими настой-</w:t>
        <w:br/>
        <w:t>чивыми? -- Жігіттердің әрқайсын мысқыл көзқараспен</w:t>
        <w:br/>
        <w:t>сүзіп шықты да Нәзік ешкіммен рюмкасын соғыстыр-</w:t>
        <w:br/>
        <w:t>мастан ішіндегі арағын қағып салды.</w:t>
        <w:br/>
        <w:t>- Біреуің барып, заказ беріңдерші, - деді біраздан</w:t>
        <w:br/>
        <w:t>сон, - Штраустың кез-келген вальсіне, жо-жоқ, кез-</w:t>
        <w:br/>
        <w:t>келгеніне емес, «Вена орманының ертегілеріне»...</w:t>
        <w:br/>
        <w:t>Нәзікке қуанышпен жалт қараған Секен жүгіре ба-</w:t>
        <w:br/>
        <w:t>сып жөнелді. Коп кешіккен жоқ. - Ондай вальсті ой-</w:t>
        <w:br/>
        <w:t>най алмаймыз дейді бүлар, нотасы жоқ екен... баста-</w:t>
        <w:br/>
        <w:t>рын шайқап, азар да безер де болды, - деді Нәзікке</w:t>
        <w:br/>
        <w:t>қарап, - бірақ әйтеуір бір вальс ойнаймыз деді.</w:t>
        <w:br/>
        <w:t>Құлағына таныс болмағанымен, салмақпен бастал-</w:t>
        <w:br/>
        <w:t>ған қарадүрсін әуеннің алғашқы аккордтарынан кейін-</w:t>
        <w:br/>
        <w:t>ақ Нәзік жан-жағына елеңдеп, әлгі жігітті іздеді. Ол да</w:t>
        <w:br/>
        <w:t>бұған мойның созып отыр екең. Қалай орнынан</w:t>
        <w:br/>
        <w:t>тұрып, жүре бергеніне Нәзіктің өзі де есеп бере қойған</w:t>
        <w:br/>
        <w:t>жоқ. Жанындағылардың бір-біріне «түсінбедік қой» деп</w:t>
        <w:br/>
        <w:t>иек қағысқандарыпнп да байқамады. Қыздың сонынан</w:t>
        <w:br/>
        <w:t>аңтарылып қалған жігіттер істің мәнісіне кеш түсінді.</w:t>
        <w:br/>
        <w:t>Өздері танымайтын қайдағы біреудің құшағына барып</w:t>
        <w:br/>
        <w:t>тығылғандай көрінген Нәзікке әрқайсы-ақ кіжіне</w:t>
        <w:br/>
        <w:t>тістерін шақырлатып қалысты.</w:t>
        <w:br/>
        <w:t>- Сұмдық қой мұнысы. - Сскен жұдырығын</w:t>
        <w:br/>
        <w:t>түйіп, столдың үстінен қойып жіберді.</w:t>
        <w:br/>
        <w:t>- Өй, столда нең бар” Айбыныңды анау жігітке</w:t>
        <w:br/>
        <w:t>көрсет... - Ызадан қып-қызыл бон кеткен Секеннің</w:t>
        <w:br/>
        <w:t>бетіне Тойбек кекесінмен қарады.</w:t>
        <w:br/>
        <w:t>- Бәрімізді мазақ етіп, бетімізге түкіргені ғой бұл,</w:t>
        <w:br/>
        <w:t>қалай ғана шыдап отырсыңдар, - деп Секен Тойбекке</w:t>
        <w:br/>
        <w:t>жабыса кетті, - тіпті қуанып отырғаннан саумысың...</w:t>
        <w:br/>
        <w:t>- Ой, маған неге өршеленесің? Мен бе екен ол</w:t>
        <w:br/>
        <w:t>қызды жіберген... о несі-әй, - Тойбектің дауысы сәл</w:t>
        <w:br/>
        <w:t>жуасып шықты.</w:t>
        <w:br/>
        <w:t>- Көрсетейін мен басынып, басқа тепкенді.. - Се-</w:t>
        <w:br/>
        <w:t>ксн жұлқына түрегеп, жұрттың билеп жүрген ортасына</w:t>
        <w:br/>
        <w:t>лап берді. Көзді ашып-жұмғанша залдың іші у-шуға то-</w:t>
        <w:br/>
        <w:t>146</w:t>
        <w:br/>
        <w:t>Да, ну, их, - деді анау қолын сілтеп, - не</w:t>
        <w:br/>
        <w:t>істесең де еркің өзіңде ғой.. сен ешкімнің меншіктісі</w:t>
        <w:br/>
        <w:t>емессің ғой әзірше...</w:t>
        <w:br/>
        <w:t>- Қалай, қалай дейсің... сонда біреудің меншігі бо-</w:t>
        <w:br/>
        <w:t>луым керек пе кейін? Жо-жоқ, сен жалтарма бұлай...</w:t>
        <w:br/>
        <w:t>ты не так пел там в рссторанс...</w:t>
        <w:br/>
        <w:t>- Қойдық ендеше... кешір, артық айтсам...</w:t>
      </w:r>
    </w:p>
    <w:p>
      <w:r>
        <w:t>Әп-сәттің арасында столдың үсті толды да кетті,</w:t>
        <w:br/>
        <w:t>арағы, шарабы, жемісі, тамағы бар...</w:t>
        <w:br/>
        <w:t>- Мен пысық еркектерді жек көремін, - деді</w:t>
        <w:br/>
        <w:t>Нәзік.</w:t>
        <w:br/>
        <w:t>Жігіт күлімсіреп қана жауап берді, ренжитін сыңай</w:t>
        <w:br/>
        <w:t>танытар емес.</w:t>
        <w:br/>
        <w:t>- Как я их нснавижу, -- делі және Нәзік, - упи-</w:t>
        <w:br/>
        <w:t>танных, толстых мужчин...</w:t>
        <w:br/>
        <w:t>- Түптің - түбінде сондай еркекке кездеспесең,</w:t>
        <w:br/>
        <w:t>сен далада қаласың, мұны осы бастан ескергенің жон...</w:t>
        <w:br/>
        <w:t>- Тойбек екі рюмканы столға қойып, бұған қарама-</w:t>
        <w:br/>
        <w:t>қарсы отырды.</w:t>
        <w:br/>
        <w:t>- Боже мой, до чего я пьяная.. пью И пью... но</w:t>
        <w:br/>
        <w:t>трезвею, почему? Ноги качаются, но в голоне такая</w:t>
        <w:br/>
        <w:t>жестокая-жестокая ясность...</w:t>
        <w:br/>
        <w:t>- Сені түсіну қиын, не деп кеттін?</w:t>
        <w:br/>
        <w:t>Отқуда у тебя такне хрустальные рюмки... таких</w:t>
        <w:br/>
        <w:t>нигде не видела... до чсго они прозрачные...</w:t>
        <w:br/>
        <w:t>Жігіт бәз-баяғы қалны езу тартып отыра берді.</w:t>
        <w:br/>
        <w:t>- Менің басым айналып барады, - деді Нәзік, -</w:t>
        <w:br/>
        <w:t>сағат қанша қазір?</w:t>
        <w:br/>
        <w:t>- ӘӘлі ерте...</w:t>
        <w:br/>
        <w:t>Бұдан әрі отырудың жонсіз екенін сезгенімен, әлде-</w:t>
        <w:br/>
        <w:t>қандай жүмбақ күштің әсерінен орнынан тапжыла алар</w:t>
        <w:br/>
        <w:t>емес. Өнебойын жаншып жатқан осы бір құрып қал-</w:t>
        <w:br/>
        <w:t>ғыр мағынасыздыққа қашаннан бері душар болды?</w:t>
        <w:br/>
        <w:t>Есіне түсіре алмады, бірақ қазір оған ссін білгеннен</w:t>
        <w:br/>
        <w:t>бергі тірлігі сұрқай мағынасыздық боп елестеді.</w:t>
        <w:br/>
        <w:t>Жүрегін сыздата ма, кеудесін кемірс ме, әйтеуір жалғыз</w:t>
        <w:br/>
        <w:t>қалған сәттерінде жанталаса шарқ ұрып, біреулерді</w:t>
        <w:br/>
        <w:t>іздейді. Сол іздеп, тауып алганларының арасында да</w:t>
        <w:br/>
        <w:t>жанын қоярға жер таппай тыпырлағанынап арыла ал-</w:t>
        <w:br/>
        <w:t>май, дел-сал хал кешіп жүргені.</w:t>
        <w:br/>
        <w:t>Бүгінгі қылығы дұрыс па, бұрыс па, мұнда неге</w:t>
        <w:br/>
        <w:t>келді? Ешқашан жүзбе-жүз қалып, сыр шертісіп корме-</w:t>
        <w:br/>
        <w:t>ген Тойбекке еріп келгенде, не ойлады? Түннің бір</w:t>
        <w:br/>
        <w:t>уағына шейін Тойбектің қасында қалай отыр?</w:t>
        <w:br/>
        <w:t>150</w:t>
        <w:br/>
        <w:t>Пштей есеп беріп, қанша өзін тәртіпке шақырғаны-</w:t>
        <w:br/>
        <w:t>мен, бүнысынан түк те шыққан жоқ. Керісінше, әлгі</w:t>
        <w:br/>
        <w:t>әзірде есіне түсірсем деген ойының шегіне жете алмай</w:t>
        <w:br/>
        <w:t>дүбәрә қалпына қайтадан енді.</w:t>
        <w:br/>
        <w:t>Беліне оратылып, тастай қата қалған қолдардың</w:t>
        <w:br/>
        <w:t>тәнін түршіктіре жөнелген уытынан қапелімде шошып</w:t>
        <w:br/>
        <w:t>кетті. Ештеңенің мәнісіне түсіне қоймағандықтан да</w:t>
        <w:br/>
        <w:t>алғашында абдырап қалды. Оқыстан жармасқан жымыс-</w:t>
      </w:r>
    </w:p>
    <w:p>
      <w:r>
        <w:t>қы қимылдан аза бойы қаза боп, ыршып түсті. Қарсы-</w:t>
        <w:br/>
        <w:t>ласқанымен, оцайлыкпен ажырайтын емес анау</w:t>
        <w:br/>
        <w:t>тегеурінді қолдардан. Мопц-момақан отырған жігіттің</w:t>
        <w:br/>
        <w:t>бір ауыз сөзге келместен беліне жармасқан оспаларлы-</w:t>
        <w:br/>
        <w:t>ғына ызаланғаны сонша, Нәзіктің үні шықпай булыға</w:t>
        <w:br/>
        <w:t>тұншықты. Дереу бойын жиып, бар күшімен итеріп</w:t>
        <w:br/>
        <w:t>жібергенде ғана сытылып шықты-ау. Демін әрең алқы-</w:t>
        <w:br/>
        <w:t>на алып, жігітке жиіркенішпен қарады.</w:t>
        <w:br/>
        <w:t>Бұнысына назар тоқтатып жатқан Гойбек жоқ,</w:t>
        <w:br/>
        <w:t>еденді етпетінен қүша жаздап, үшын тұрып, қайтадан</w:t>
        <w:br/>
        <w:t>қыздың аяғына жабысты. Теңселіп-теңселіп барып,</w:t>
        <w:br/>
        <w:t>құлауға шақ қалған Нәзік өзін дәрменсіз сезінгенінен,</w:t>
        <w:br/>
        <w:t>әлі қүрып бара жатты. Жігітті еріксіз құшақтай жығы-</w:t>
        <w:br/>
        <w:t>лып, төсіне өрмелеген тершіген саусақтардан денесіп</w:t>
        <w:br/>
        <w:t>жылан шағып алғандай тітіркеніп, дүниедегі ең масқара</w:t>
        <w:br/>
        <w:t>жәйт - конілі қаламаған еркектің тәніне қол жүгіртуі</w:t>
        <w:br/>
        <w:t>екенің ұқты. Көцілі қаламайтын еркектің көлеңкесінен</w:t>
        <w:br/>
        <w:t>де жүрмеу керектігін ұқты. Ұқты да қазіргі жағдайы</w:t>
        <w:br/>
        <w:t>үшін қатты жәбірленді. Бұрын-соңды мүнша қорланып</w:t>
        <w:br/>
        <w:t>көрді ме екен? Қаперінде бар ма сді дссеңіпі осындай</w:t>
        <w:br/>
        <w:t>сорақылық?</w:t>
        <w:br/>
        <w:t>Сен сұлу қызсың, - дслі Тойбек қыздың бетіне</w:t>
        <w:br/>
        <w:t>түкіріп жібергенін бірден аңғармай.</w:t>
        <w:br/>
        <w:t>- Баяғыдан бері қайдан қалдың, ниетің болса, ең</w:t>
        <w:br/>
        <w:t>алдымен жігітке ұқсап, білдірмейсің бе? -- Нәзік қалш-</w:t>
        <w:br/>
        <w:t>қалш етті.</w:t>
        <w:br/>
        <w:t>- Ендеше... ендеше неге еріп келесің менімен?</w:t>
        <w:br/>
        <w:t>Кішкентай баласың ба түк түсінбейтін... қыз болсаң,</w:t>
        <w:br/>
        <w:t>еріп жүре берер ме едің?</w:t>
        <w:br/>
        <w:t>- Ты круглый дурак... оміріңде қыз сүйіп кормеген</w:t>
        <w:br/>
        <w:t>и сүйе алмайсың да.. даже не можешь свон чунства</w:t>
        <w:br/>
        <w:t>по-человечески выразить...</w:t>
        <w:br/>
        <w:t>- Бәрібір сені жібермеймін, сонда не істейсің ма-</w:t>
        <w:br/>
        <w:t>ған? - Жігіт әбден тістеніп алған, құдіретің жетсе,</w:t>
        <w:br/>
        <w:t>коне, құтылып байқашы...</w:t>
        <w:br/>
        <w:t>ІН</w:t>
        <w:br/>
        <w:t>Нәзік жолын кес-кестей берген жігіттің жүзіңе жалт</w:t>
        <w:br/>
        <w:t>қарады. Тойбектің жасыл көздері небір залымдық пеп</w:t>
        <w:br/>
        <w:t>қатігездіктің апанына үқсап барады екен. Былайғы</w:t>
        <w:br/>
        <w:t>шақта күлімсіреп қана тұратын тәрізді момақан жанар-</w:t>
        <w:br/>
        <w:t>дың осынша қатқылдықты қалайша жасырып келгені</w:t>
        <w:br/>
        <w:t>қыз үшін шынында жаңалық еді. Әдетте қорбаң-қор-</w:t>
        <w:br/>
        <w:t>баң етіп, бұрылуының озіне біраз уақыт кететін, қимыл-</w:t>
        <w:br/>
        <w:t>ға сараң жігіт енді әбден ширығып алғандай бұған әрі</w:t>
        <w:br/>
        <w:t>кіжіне әрі масаттана жасыл көздерін жыпылықтатпастан</w:t>
        <w:br/>
        <w:t>тесіледі. Көндіремін, конесің дейді, көнбесең, күшпен</w:t>
        <w:br/>
        <w:t>бағындырамын дейді жасыл көздері.</w:t>
        <w:br/>
        <w:t>Тұлабойын тіміскілей тінткен жасыл көздерге бүл да</w:t>
        <w:br/>
        <w:t>айылын жимай тіке қарап, біраз тұрды: осынша аңғал</w:t>
        <w:br/>
        <w:t>болармын ба, әйтпесе келер мс сдім, бәрі де озімнен,</w:t>
        <w:br/>
        <w:t>кінәлі өзім, ал енді құтылып көр аяқтан бассалғалы</w:t>
        <w:br/>
        <w:t>тұрған қақпаннан... еркіңмен еріп келгеннеп кейін</w:t>
      </w:r>
    </w:p>
    <w:p>
      <w:r>
        <w:t>конесің-дағы... жо-жоқ... - Ол жігіт жанарының жалқы</w:t>
        <w:br/>
        <w:t>сәтке жыпылықтап-тайсақтай қалғанын байқап үлгерді,</w:t>
        <w:br/>
        <w:t>жалқы сәтке ғана.</w:t>
        <w:br/>
        <w:t>Қыздың жанарып тайдырмастан өзіне қарап қалға-</w:t>
        <w:br/>
        <w:t>ны бейнебір козалдында қанжар жалт сткендей әсер</w:t>
        <w:br/>
        <w:t>беріп, кірпігін әлсін-әлсін қағып қалғаны рас-ты.</w:t>
        <w:br/>
        <w:t>Күнде көріп жүрген Нәзік емес, алдында мүлдем ботен</w:t>
        <w:br/>
        <w:t>қыз. Айналасындағы қандай жәйтке де енжарлықпен</w:t>
        <w:br/>
        <w:t>қарап, жалғанды жалпағынан басып жүр деп келген</w:t>
        <w:br/>
        <w:t>қызының түрін танымай тұр. Оңайлықпен жақындатар</w:t>
        <w:br/>
        <w:t>емес қасына. Үйретілмеген асаудай ойқастап, енді бол-</w:t>
        <w:br/>
        <w:t>маса тұяғымен тарпып жіберетіндей. Манадан бері</w:t>
        <w:br/>
        <w:t>құйып берген әр рюмка арағын шімірікпестен ішіп,</w:t>
        <w:br/>
        <w:t>мұның емеурінін қалт еткізбей танып, қабағымен</w:t>
        <w:br/>
        <w:t>қүптап отырғандай көрінген қыздың кенеттен озгеріп</w:t>
        <w:br/>
        <w:t>жүре берген мәнісін түсінген жоқ.</w:t>
        <w:br/>
        <w:t>- Несіне бәлденесің, - деді сазарып, - әлде</w:t>
        <w:br/>
        <w:t>менсінбейсің бе, әлде талайдың дәмін татып, әбден</w:t>
        <w:br/>
        <w:t>тойғансың ба...</w:t>
        <w:br/>
        <w:t>- Тіпті солай болған күннің өзінде де дәл саған</w:t>
        <w:br/>
        <w:t>жақындауға жиіркенер елім... сен.. сен жексүрын-</w:t>
        <w:br/>
        <w:t>сың...</w:t>
        <w:br/>
        <w:t>- Ха-ха-ха .. - Жігіт үйді басына котере қарқыл-</w:t>
        <w:br/>
        <w:t>дады. Дауысында қыздың шамына тиерлік корген-</w:t>
        <w:br/>
        <w:t>сіздіктің бе, дарақылықтың ба, әйтеуір құлаққа жағым-</w:t>
        <w:br/>
        <w:t>сыз тарғылдықтың табы бар.</w:t>
        <w:br/>
        <w:t>Ешқашан Нәзік дәл қазіргідей қорынып, окінбеген</w:t>
        <w:br/>
        <w:t>шығар. Тұңғыш рст тілін Тістей беріп, неге ғана кел-</w:t>
        <w:br/>
        <w:t>152</w:t>
        <w:br/>
        <w:t>әкетіп, барынша салмақты көрінгісі кеп, басын қайта-</w:t>
        <w:br/>
        <w:t>дан котеріп үлгергенше, тағы да сол белгілі суреттің</w:t>
        <w:br/>
        <w:t>үстінен шығады.</w:t>
        <w:br/>
        <w:t>Кокірегіне симай кеткен тынысы сәл саябырлаған-</w:t>
        <w:br/>
        <w:t>нан кейін алдында қаз-қатар жайғасқандардың</w:t>
        <w:br/>
        <w:t>желкелерін қызықтай, бұлардың бір-біріне үқсамайтын</w:t>
        <w:br/>
        <w:t>айырмашылықтарын ажыратып, әрқайсып өзінше баға-</w:t>
        <w:br/>
        <w:t>лап, алып-ұшып аптыққан көңілін ұүсақ-түйекпен ал-</w:t>
        <w:br/>
        <w:t>дандырғысы кеп әуреленеді.</w:t>
        <w:br/>
        <w:t>Дауыс ырғағын титтей озгертпестен мақамдаған</w:t>
        <w:br/>
        <w:t>оқытушының бір де бір созі көкейіне қонбай, кенеттен</w:t>
        <w:br/>
        <w:t>үзіліп қалған қиялының да быт-шыты шығып, құлағы</w:t>
        <w:br/>
        <w:t>шыңылдай бастайды.</w:t>
        <w:br/>
        <w:t>Әлдеқайдан бүктетілген бір жапырақ қағаз қалық-</w:t>
        <w:br/>
        <w:t>тай ұшып алдына келгенде, жалма-жан оны алақаны-</w:t>
        <w:br/>
        <w:t>мен жасырып, біраз отырды. Таңғалмастан көзін</w:t>
        <w:br/>
        <w:t>жүгіртіп өте шықты да нс бір «ғашықтық» тіркестерді</w:t>
        <w:br/>
        <w:t>шебер тізген бұл қайсы екен деп жатпастан, қағазды</w:t>
        <w:br/>
        <w:t>жыртып-жыртып, лақтыра салады.</w:t>
        <w:br/>
        <w:t>Үзіліске шыққан студенттердің біразы жапатармағай</w:t>
        <w:br/>
        <w:t>сыртқа асығып, бірен-сараны аудиторияда қалды. Нәзік</w:t>
      </w:r>
    </w:p>
    <w:p>
      <w:r>
        <w:t>терезеге таяна түрегеп, томенде ерсілі-қарсылы ағылған</w:t>
        <w:br/>
        <w:t>адамдар мен машиналар легіне қарап тұра берді.</w:t>
        <w:br/>
        <w:t>Иығына әлдекім білегін асты. Жұман екен, ақсия күліп</w:t>
        <w:br/>
        <w:t>тұр. Нәзік оның қолын қаққан жоқ.</w:t>
        <w:br/>
        <w:t>- Неге жүдеп кеткенсің, - делі Жұман, - біреу</w:t>
        <w:br/>
        <w:t>ренжіткен жоқ па, егер біреу-міреу ренжітсе, айтып</w:t>
        <w:br/>
        <w:t>кой маған.. үйіннен хат келіп тұра ма.. жайшылық</w:t>
        <w:br/>
        <w:t>па?</w:t>
        <w:br/>
        <w:t>- Һәрі де аман.. бәрі де орынша... рахмет... -</w:t>
        <w:br/>
        <w:t>Үшпемі жағдайын сұрап, еркелетіп жүретін Жұмапға бү</w:t>
        <w:br/>
        <w:t>жолы әсіресе риза боп қалды.</w:t>
        <w:br/>
        <w:t>- Бүгін курсымызбен тсатрға барамыз, қалып</w:t>
        <w:br/>
        <w:t>қойма.</w:t>
        <w:br/>
        <w:t>- Бәрі ме?</w:t>
        <w:br/>
        <w:t>- Түп-түгел болмағанымен, басым коншілігі баруға</w:t>
        <w:br/>
        <w:t>тиіс, бірақ сен қалып қойма, келістік қой.. - Жүман</w:t>
        <w:br/>
        <w:t>арқасынан қағып, сыртка беттеді.</w:t>
        <w:br/>
        <w:t>Нәзіктің көзіне ып-ыстық жас үйіріліп, жүрегі</w:t>
        <w:br/>
        <w:t>елжіреп жүре берді. Коңілінің құлазып, жүдеп-жадаған</w:t>
        <w:br/>
        <w:t>қазіргі жағдайын дәл байқаған Жұманның жаңағы ар-</w:t>
        <w:br/>
        <w:t>қасынан қаққаны сондай жылы әсер етті. Өзін</w:t>
        <w:br/>
        <w:t>жетімсіреткен жәйттердің себебін түсінгендей болғаны-</w:t>
        <w:br/>
        <w:t>155</w:t>
        <w:br/>
        <w:t>адамыңа өзіңді сүйікті ете алмау сорлылық деуші ме</w:t>
        <w:br/>
        <w:t>еді... сонда оның мені тіпті ұнатпауы да мүмкін-ау, ә</w:t>
        <w:br/>
        <w:t>ұнатпауы да мүмкін... ұнатпауы?..</w:t>
        <w:br/>
        <w:t>Оқыстан жүрегі сыздап қоя берді. Маңғаз туралы</w:t>
        <w:br/>
        <w:t>тәтті қиялдап, талай жәйтті козалдына елестсткенде,</w:t>
        <w:br/>
        <w:t>оның өзін ұнатпауы мүмкін-ау деген пиғыл қаперіне</w:t>
        <w:br/>
        <w:t>титтей кірсе-ші. Мұндай ойдың ешқашан басына</w:t>
        <w:br/>
        <w:t>келмегенінен бос, кенсттен көксйін тесе жонелген әлгі</w:t>
        <w:br/>
        <w:t>жексұрын ұғымнан төбе шәші тік тұрып, жаны</w:t>
        <w:br/>
        <w:t>түршігіп кетті.</w:t>
        <w:br/>
        <w:t>Көптен бері жауабын таптырмай қойған, коптен</w:t>
        <w:br/>
        <w:t>бері қиналтқан қиың да жұмбақ жағдайының сырып</w:t>
        <w:br/>
        <w:t>енді шешкендей және бұл санасына сіңген сайып</w:t>
        <w:br/>
        <w:t>бүткіл дүние қаңырап бара жатты. Бетінен әлдекім</w:t>
        <w:br/>
        <w:t>осып жібергендей әсер етіп, қапыда қалған жәбір-</w:t>
        <w:br/>
        <w:t>ленуші сияқты абдырап, көзінің алды бұлдырай қара-</w:t>
        <w:br/>
        <w:t>уытты.</w:t>
        <w:br/>
        <w:t>Талай түнді доңбекшумен откізіп, әрбір таңды буал-</w:t>
        <w:br/>
        <w:t>дыр үмітпен қарсы алып, соның бір де бірі орындалма-</w:t>
        <w:br/>
        <w:t>са да бәрі бір сол тілегінен таймай, күндер мен</w:t>
        <w:br/>
        <w:t>түндерді сарғайған сағыпышпен жалғастыратын Нәзік</w:t>
        <w:br/>
        <w:t>сабырым сарқылар-ау деп әсте қорықпайтын. Тозіміпін</w:t>
        <w:br/>
        <w:t>таусылған да ештеңесі жоқ, әттең әлгіндегі жанын</w:t>
        <w:br/>
        <w:t>жегідей жеген күдіктің түлабойын суытып әкеткені.</w:t>
        <w:br/>
        <w:t>Шынында да Маңғаздың ұнатпауы мүмкін, әбден</w:t>
        <w:br/>
        <w:t>мүмкін. Жақсы көргенінмен, өзіңді сүйікті ету кез-</w:t>
      </w:r>
    </w:p>
    <w:p>
      <w:r>
        <w:t>келгеннің маңдайына жазылмайтыны ақикат. Өліп-та-</w:t>
        <w:br/>
        <w:t>Лып сүйгеніңнен не шара, егер сүйіктіңді сезіміңмен</w:t>
        <w:br/>
        <w:t>селт сткізс алмасаң?</w:t>
        <w:br/>
        <w:t>Ұрлана қозғалып, Маңғаз жаққа бұрылды. Жып-</w:t>
        <w:br/>
        <w:t>жинақы отырған қалпы, дәптеріне әлденені асығыс жа-</w:t>
        <w:br/>
        <w:t>зып-жатқаны да көзге үрмай өнебойынан салмақтылық</w:t>
        <w:br/>
        <w:t>есіп, мойнын бұратын түрі жоқ. Сол қолымен онсыз</w:t>
        <w:br/>
        <w:t>да жылмағай таралған шашын қайта-қайта қайырып</w:t>
        <w:br/>
        <w:t>қояды. Әрбір қимылына шейін назарынан қалт</w:t>
        <w:br/>
        <w:t>еткізбейтін Нәзікке жігіттің үнемі белгілі қалыптан жа-</w:t>
        <w:br/>
        <w:t>нңылмайтыны барып тұрған жайбасарлық пен маубастық</w:t>
        <w:br/>
        <w:t>боп елестеді дәл осы сәтте.</w:t>
        <w:br/>
        <w:t>Қашан кездестірсе де адымың санап басып, сштеңе-</w:t>
        <w:br/>
        <w:t>ге селт етпейтіндігі есіне түскенде, осы бір шынашақ-</w:t>
        <w:br/>
        <w:t>тай қап-қара жігітке ынтық қып қойған қандай ғана</w:t>
        <w:br/>
        <w:t>қүдірет екен деп ызаланды. «Бүл шынында да топас</w:t>
        <w:br/>
        <w:t>шығар, - деп бір түйді, - әйтпесе осынша уақыт</w:t>
        <w:br/>
        <w:t>І1-Ій50 ІҺі</w:t>
        <w:br/>
        <w:t>Мейірімділіктен жүрдай мынау тоңмойынға жылаға-</w:t>
        <w:br/>
        <w:t>нын көрсетсе, тағдырының жазмышынан қашып-қүұтыл-</w:t>
        <w:br/>
        <w:t>майтынын мойындағаны болар еді. Сондықтан да</w:t>
        <w:br/>
        <w:t>әлсіздігін байқатпаудың шарасымен шарқ ұра аққұба</w:t>
        <w:br/>
        <w:t>жүзі сұп-сүр боп, демін ішіне бүкті.</w:t>
        <w:br/>
        <w:t>Амалын тауып, тезірек бұл арадан жоғалудың қамы-</w:t>
        <w:br/>
        <w:t>на кірісті. Бір сәтке жігітке жылы сөздер айтып, жалба-</w:t>
        <w:br/>
        <w:t>рынсам ба екен деді. Майы бетінде жылтыраған</w:t>
        <w:br/>
        <w:t>Тойбектің былшиған жүзіне әрлі-берлі қарап тұрды да</w:t>
        <w:br/>
        <w:t>әлгіндегі райынан лезде қайтты.</w:t>
        <w:br/>
        <w:t>Біресе белінен, біресе қолынан тартқылап, қайтсе</w:t>
        <w:br/>
        <w:t>де құшуға икемделген түріне қарағанда, жіберетін сы-</w:t>
        <w:br/>
        <w:t>найы жоқ. Талай ортада, талай жерде талай жігітпен</w:t>
        <w:br/>
        <w:t>араласа жүріп, мұндай ыңғайсыздықнен беттеспеген</w:t>
        <w:br/>
        <w:t>қыздың сабыры сарқыла бастады. Өз басының, әйел</w:t>
        <w:br/>
        <w:t>затының осынша тәуеллілігін тумысында алғаш рет</w:t>
        <w:br/>
        <w:t>түңіле-түйсініп, көңіліне татымайтын біреудің арзан</w:t>
        <w:br/>
        <w:t>ниетінің құрбандығына шалынуға шақ тұрғанын слес-</w:t>
        <w:br/>
        <w:t>теткенде, жүрегі лоблып, құса жаздады. Еденге түкіре</w:t>
        <w:br/>
        <w:t>бергенін де аңғарған жоқ.</w:t>
        <w:br/>
        <w:t>Ар- ұятын басынарлықтай әрекеттерге барған жігіттің</w:t>
        <w:br/>
        <w:t>енді өзінің алдында абыройға ие бола алмасын, бүдан</w:t>
        <w:br/>
        <w:t>былай араларындағы қарым-қатынастың шорт</w:t>
        <w:br/>
        <w:t>кесілетінін, мәңгібақи оны жек көріп өтетінін санасына</w:t>
        <w:br/>
        <w:t>мықтап түйді. Қыңырлығына басып, әбден долданып</w:t>
        <w:br/>
        <w:t>алған Тойбекке ішкі әлемін астан-кестен қылған</w:t>
        <w:br/>
        <w:t>жәйттердің себебін түсіндірсем бе деп оқталғанымен,</w:t>
        <w:br/>
        <w:t>тіліне бір ауыз соз оралмады.</w:t>
        <w:br/>
        <w:t>Бір-бірін сыйлайтып қыз беп жігітке, күнде жүз</w:t>
        <w:br/>
        <w:t>көрісіп, жүргендерге бұл жараспайды дегісі келді.</w:t>
        <w:br/>
        <w:t>Мұның барып тұрған топастық дегісі келді. Қыз бала-</w:t>
        <w:br/>
        <w:t>ның жүрсгіне ешқашан ешкім дорсекілікпен жол таппа-</w:t>
        <w:br/>
        <w:t>ған дегісі келді. Бәлкім, әлгі әзірде тарпа бассалмай,</w:t>
        <w:br/>
        <w:t>тіпті қандай арам пиғылыңды да ең алдымен тілмен</w:t>
        <w:br/>
        <w:t>айтып-жеткізсең, бәрі басқаша болуы мүмкін еді ғой</w:t>
      </w:r>
    </w:p>
    <w:p>
      <w:r>
        <w:t>дегісі келді. Әйел заты үшін еркектің түйсіксіздігі мен</w:t>
        <w:br/>
        <w:t>сезімсіздігі сң қиын дерт дегісі келді. Көңіліне қонақ-</w:t>
        <w:br/>
        <w:t>таған бұл ойларының бір де бірін жеткізсе алған жоқ</w:t>
        <w:br/>
        <w:t>бірақ.</w:t>
        <w:br/>
        <w:t>- Сонша қасарысатындай, мен жұрттың қорымын</w:t>
        <w:br/>
        <w:t>ба, неге шалқаясың... кеммін бе өзгеден... қыз құшуға</w:t>
        <w:br/>
        <w:t>жарамайтын сорлымын ба... Жігіт Нәзіктің бүлқынға-</w:t>
        <w:br/>
        <w:t>нымен санаспастан көзінен, бетінен сүйе берді.</w:t>
        <w:br/>
        <w:t>154</w:t>
        <w:br/>
        <w:t>лып, әркімнен-ақ береке қашты. Бірінен соңы бірі оре</w:t>
        <w:br/>
        <w:t>тұрып, Секеннің соңынан жүгірді жігіттер.</w:t>
        <w:br/>
        <w:t>- Қап бүлдірді-ау бәрін Секен, - деді Құралбай, -</w:t>
        <w:br/>
        <w:t>ақымақ екен ғой. Ол жұрттың артынан оқшау қалған</w:t>
        <w:br/>
        <w:t>Тойбекке «сен рсті келсе, Нәзікті анау опыр-топырдың</w:t>
        <w:br/>
        <w:t>арасынан тезірек алып кет... бізді сыртта күтіңдер...</w:t>
        <w:br/>
        <w:t>мен жасақшылардан кешірім сүрап, бэрін жайғастыруға</w:t>
        <w:br/>
        <w:t>тырысармып, тез... - деді.</w:t>
        <w:br/>
        <w:t>Әп-сәттің ішінде не боп, не қойып жатқанын Нәзік</w:t>
        <w:br/>
        <w:t>ұға алмай қалды. Әлдекімнің қарулы қолдары қарсы</w:t>
        <w:br/>
        <w:t>алдындағы жігітті қағып жіберді де өзі оқыс екпіннен</w:t>
        <w:br/>
        <w:t>құлай жаздап, теңселіп кетті. Біраз жерге дейін қалба-</w:t>
        <w:br/>
        <w:t>лақтай жүгіріп, ұшып түсерміп-ау деп үрейленгенінше,</w:t>
        <w:br/>
        <w:t>әлдекім белінен демей үлгеріп, есікке қарай жетелей</w:t>
        <w:br/>
        <w:t>жөнелді. Жан дүниесінің қалтарысында айналасындағы</w:t>
        <w:br/>
        <w:t>аласапыран үшін өзінің кінәлі екендігі еміс-еміс қылаң</w:t>
        <w:br/>
        <w:t>беріл, әлдене айтқысы келгенімен, тілі күрмеле берді.</w:t>
        <w:br/>
        <w:t>Қолтығынан дсдектетіп әкеткен кісіге қарсылық</w:t>
        <w:br/>
        <w:t>көрсеткен жоқ, ойткені шақырайған жарықтан тезірек</w:t>
        <w:br/>
        <w:t>құтылсам екен деді. «Бессовестная, ни ума, ни чести»</w:t>
        <w:br/>
        <w:t>деген біреудің сөзін құлағы шалып, бұның өзіне арнал-</w:t>
        <w:br/>
        <w:t>ғанын титтей қарсылықсыз мойындады.</w:t>
        <w:br/>
        <w:t>Есіктен аттай беріп байқады, қасындағы Тойбек</w:t>
        <w:br/>
        <w:t>екен.</w:t>
        <w:br/>
        <w:t>- Басқалары қайда? - деді сыртқа шыққан соң.</w:t>
        <w:br/>
        <w:t>- Төбелесіп жатыр, милиция алып кетпесе, не қыл-</w:t>
        <w:br/>
        <w:t>сын, бәрі сенің кесірің...</w:t>
        <w:br/>
        <w:t>Нәзік қайтадан ішке беттей беріп еді, Тойбек қолы-</w:t>
        <w:br/>
        <w:t>нан ұстай алды. - Тоқта, қайда барасың, әлде оттың</w:t>
        <w:br/>
        <w:t>ортасына озің барып түсейін дедің бс...</w:t>
        <w:br/>
        <w:t>- Мен кінәлімін бәріне, жауапқа мені тартсын...</w:t>
        <w:br/>
        <w:t>- Жо-жоқ, сен тоқташы, қазір келеді бәрі, Құрал-</w:t>
        <w:br/>
        <w:t>бай реттейді ғой... сол айтты сені алып кет, біз кейін</w:t>
        <w:br/>
        <w:t>барамыз деп... қанша дегенмен, милиция араласып жат-</w:t>
        <w:br/>
        <w:t>са, қыз балаға ыңғайсыз ғой.. Жүр. такси ұстаймыз...</w:t>
        <w:br/>
        <w:t>кеттік...</w:t>
        <w:br/>
        <w:t>- Қайда?</w:t>
        <w:br/>
        <w:t>- Қалауың білсін... қайда қаласаң, сонда...</w:t>
      </w:r>
    </w:p>
    <w:p>
      <w:r>
        <w:t>-- Ендеше жатақханаға жеткізіп салшы мені...</w:t>
        <w:br/>
        <w:t>- Жарайды...</w:t>
        <w:br/>
        <w:t>Тойбек тоқтатқан таксидің артқы орындығына бар</w:t>
        <w:br/>
        <w:t>салмағымен сылқ етіп, отыра кеткенде денесінің ауыр</w:t>
        <w:br/>
        <w:t>тартып, қатты шаршағанын байқады. Әлі құрып, еште-</w:t>
        <w:br/>
        <w:t>ңеге зауқы соқпай, қатарына жайғасқан жігіттің ны-</w:t>
        <w:br/>
        <w:t>ы?</w:t>
        <w:br/>
        <w:t>Жігіттің коңіл-күйі бірден көтеріліп жүрс берді де</w:t>
        <w:br/>
        <w:t>даурыға сөйледі.</w:t>
        <w:br/>
        <w:t>- Қашан барсаң, опыр-топыры шығып, у-шу боп</w:t>
        <w:br/>
        <w:t>жататын жатақханада өз басым тұра алмас едім... Әлде</w:t>
        <w:br/>
        <w:t>ешқашан тобырға үйренбегендігімнен бе, білмеймін,</w:t>
        <w:br/>
        <w:t>анда-санда жігіттердің бөлмесіне бара қалсам, қашан</w:t>
        <w:br/>
        <w:t>қашып-құтылғанша асығамын. Әке-шешемнің алақаны-</w:t>
        <w:br/>
        <w:t>на салып-аялап өсірген жалғызымын ғой, мүмкін...</w:t>
        <w:br/>
        <w:t>-- Да-а-а, - деді Нәзік жігіттің сөзін боле есінеп</w:t>
        <w:br/>
        <w:t>қойып, - возможно и так... мен әке-шешемнің жалғы-</w:t>
        <w:br/>
        <w:t>зы емеспін... нас много, поэтому я люблю толпу...</w:t>
        <w:br/>
        <w:t>- Үнемі бір қора жігітті ертіп алып жүретінің сон-</w:t>
        <w:br/>
        <w:t>дықтан екен ғой.. ешқашан сенің бір жігітпен жеке</w:t>
        <w:br/>
        <w:t>жүргеніңді көрген емеспін.</w:t>
        <w:br/>
        <w:t>- Солай ма өзі... мен бұған мән бермеппін...</w:t>
        <w:br/>
        <w:t>- Міне, келіп те қалдық, &gt; деді Тойбек.</w:t>
        <w:br/>
        <w:t>-- Тура бір сағаттан кейін мені жатақханаға апарып</w:t>
        <w:br/>
        <w:t>тастайсың, келістік қой осыған, әйтпесе осы таксимен</w:t>
        <w:br/>
        <w:t>кері қайтамын, - Нәзік орнынан қозғалмай біраз</w:t>
        <w:br/>
        <w:t>отырды.</w:t>
        <w:br/>
        <w:t>- Әрине, әрине,. не қара басыпты мені екі</w:t>
        <w:br/>
        <w:t>сойлеп... өзім апарып тастаймын...</w:t>
        <w:br/>
        <w:t>Тойбектің пәтері бойдақ жігіт тұрады дейтіндей</w:t>
        <w:br/>
        <w:t>емес, жып-жинақы, тап-таза екен. Неге екені белгісіз,</w:t>
        <w:br/>
        <w:t>болменің мұнтаздай тазалығы Нәзікке жылмағайлық</w:t>
        <w:br/>
        <w:t>боп көрінді. Мұның үстіне былайғы шақта адымып са-</w:t>
        <w:br/>
        <w:t>нап қана басатын жігіттің лып-лып еткен жүріс-түрысы</w:t>
        <w:br/>
        <w:t>да көңіліне қонбады. Бүрын-соңды назар тоқтатпапты,</w:t>
        <w:br/>
        <w:t>қазір байқаса өзі күнде коріп жүрген Тойбекке үлкен-</w:t>
        <w:br/>
        <w:t>дер жағы «авторитет» деп бағалайтын қозы қарын</w:t>
        <w:br/>
        <w:t>қатарластарынан бұрын біте бастапты.</w:t>
        <w:br/>
        <w:t>- Ты что? - деді Нәзік, - толстеешь с этих пор</w:t>
        <w:br/>
        <w:t>что-ли... жап-жас жігітке семіздік жараспайтынын біле-</w:t>
        <w:br/>
        <w:t>сің бе...</w:t>
        <w:br/>
        <w:t>- Әй, Нәзік-ай, қандай аңғалсың... -- Тойбек рахат-</w:t>
        <w:br/>
        <w:t>тана күлді, - сен коңілі кең, мінездері ақжарқын, жо-</w:t>
        <w:br/>
        <w:t>март еркектердің әдетте стжеңді, толық кедетінін</w:t>
        <w:br/>
        <w:t>білмсуші ме слің?</w:t>
        <w:br/>
        <w:t>- Әлі жас емессің бс.. мына қарқыныңмен.. -</w:t>
      </w:r>
    </w:p>
    <w:p>
      <w:r>
        <w:t>Нәзік басын шайқап қойды.</w:t>
        <w:br/>
        <w:t>Әллен уақытта ұйқысынан шошып оянғандай «слу-</w:t>
        <w:br/>
        <w:t>шай, - деді, - сен әділін айтшы, я не права... винона-</w:t>
        <w:br/>
        <w:t>та перед ребятами?»</w:t>
        <w:br/>
        <w:t>149</w:t>
        <w:br/>
        <w:t>Маңғазды байқады. Жайдары жымиып, өзі де жақында-</w:t>
        <w:br/>
        <w:t>ды жігітке қарай.</w:t>
        <w:br/>
        <w:t>-- Жатақханаға ма? - деді Нәзікпен қатарласа</w:t>
        <w:br/>
        <w:t>беріп.</w:t>
        <w:br/>
        <w:t>- Йә.”</w:t>
        <w:br/>
        <w:t>- Алдымен асханаға кіріп шығайық...</w:t>
        <w:br/>
        <w:t>- Тек жаяу жүрейікші...</w:t>
        <w:br/>
        <w:t>- Сенің үнемі жаяу жүретінің қалай?</w:t>
        <w:br/>
        <w:t>- Білмеймін.</w:t>
        <w:br/>
        <w:t>Асханада кісі көп екен. Кезектің соңын сүрап, жігіт</w:t>
        <w:br/>
        <w:t>Нәзікке «сен отыра бер» деді.</w:t>
        <w:br/>
        <w:t>- Мынаған қарағанда, екі сағат тұратын түріміз</w:t>
        <w:br/>
        <w:t>бар... кетейік, - деді Нәзік, - аш қалсам да пәлен са-</w:t>
        <w:br/>
        <w:t>ғат сарылып, күтетін жағдайым жоқ.</w:t>
        <w:br/>
        <w:t>- Үнемі аш жүретін болдың ғой, шамасы...</w:t>
        <w:br/>
        <w:t>- Иә, - деді қыз күліп, - үнемі аш жүремін және</w:t>
        <w:br/>
        <w:t>үнемі жаяу жүремін... қандай аянышты, ә...</w:t>
        <w:br/>
        <w:t>Қоярда-қоймай жігітті сыртқа алып шықты.</w:t>
        <w:br/>
        <w:t>- Тағы да жаяу аяңдаймыз ғой, - Маңғаз сұраулы</w:t>
        <w:br/>
        <w:t>кейіппен қызға қарады.</w:t>
        <w:br/>
        <w:t>- Қайда асығамыз? Менің ешқандай шаруам жоқ,</w:t>
        <w:br/>
        <w:t>ал сенің асығатының кітапхана екенін білеміз...</w:t>
        <w:br/>
        <w:t>- Әй, Нозтәй-ай, қызықсың... - Жігіт басын шай-</w:t>
        <w:br/>
        <w:t>қап-шайқап қойды.</w:t>
        <w:br/>
        <w:t>- Айтпақшы, - деді Нәзік дауысын әндете созып, -</w:t>
        <w:br/>
        <w:t>театрға барасың ба?</w:t>
        <w:br/>
        <w:t>- Сен жүр десең, барайын, - делі жігіт қуақылана.</w:t>
        <w:br/>
        <w:t>- Қандай спектакль скенін білу керек еді, - дей</w:t>
        <w:br/>
        <w:t>салды Нәзік, - және тобырмен барған біртүрлі...</w:t>
        <w:br/>
        <w:t>- Неге тобыр дейсің... бәрі де бірге оқитын жолда-</w:t>
        <w:br/>
        <w:t>старың... сен десе қай-қайсының да ішкен асын жерге</w:t>
        <w:br/>
        <w:t>қоятынын байқадым... тіпті тобыр дегепіңе келіссек те,</w:t>
        <w:br/>
        <w:t>сопың арасында жарқырап, козге түсуіңс ыңғайлы смес</w:t>
        <w:br/>
        <w:t>пе? Жассың, сұлусың...</w:t>
      </w:r>
    </w:p>
    <w:p>
      <w:r>
        <w:t>- Сенімен ғана барғым келетін шығар. - Әншейін</w:t>
        <w:br/>
        <w:t>ғана қалжыңдағандай жасандылықпен үнін бұзып</w:t>
        <w:br/>
        <w:t>сөйледі. Жігіттке тіке қараса, ыңғайсыздыққа ұшырай-</w:t>
        <w:br/>
        <w:t>тындай, абдырап-сасып, әшкереленіп қалатындай</w:t>
        <w:br/>
        <w:t>корінді. Сондықтан да бірссе даусын озгертіп, біресе</w:t>
        <w:br/>
        <w:t>ысқырып, мүмкіндігінше өзін еркін ұстауға тырысты.</w:t>
        <w:br/>
        <w:t>- Ендеше скеуміз киноға барайық, - деді Маңғаз, -</w:t>
        <w:br/>
        <w:t>кешкі ссанстың біріне билет алып қояйық... байқа</w:t>
        <w:br/>
        <w:t>бірақ... жігітің қызғанып жүрмесін...</w:t>
        <w:br/>
        <w:t>163</w:t>
        <w:br/>
        <w:t>- Жалынамын, қарсыласпашы... қыз болсаң,</w:t>
        <w:br/>
        <w:t>үйленсйін саған... үйленейін, қыз болсац... қыз бол-</w:t>
        <w:br/>
        <w:t>саң.. - Тойбек енді жалбарына бастады, - үйленейін</w:t>
        <w:br/>
        <w:t>саған, тек қарсыласпашы...</w:t>
        <w:br/>
        <w:t>Бар зейіні мен аңсары шашы қобыраған, жанары</w:t>
        <w:br/>
        <w:t>жалын атып, қасына жолатпай қойған қызға ауып,</w:t>
        <w:br/>
        <w:t>өлермендікпен жабысуын сірә де доғаратын емес. Қар-</w:t>
        <w:br/>
        <w:t>шадай боп қана тойтарыс берген осынша күшінің қыз</w:t>
        <w:br/>
        <w:t>бойына қайдан ғана келіп жатқанына таңғала бастады,</w:t>
        <w:br/>
        <w:t>ойткені Тойбск қары салдырып, әлсірегенін байқады.</w:t>
        <w:br/>
        <w:t>Ыңқ-ыңқ етіп, зорыға қимылдаған сайын мынау қар-</w:t>
        <w:br/>
        <w:t>шадай қызға әмірі де жүрмейтінін, әлі де келмейтінін</w:t>
        <w:br/>
        <w:t>ұғынды. Соны үғыңған сайын есі-дерті Нәзікке олан</w:t>
        <w:br/>
        <w:t>әрмен ынтығып, зарыға сойледі: - құдай үшін,</w:t>
        <w:br/>
        <w:t>месслімді қайтармашы, орындашы тілегімді, не қаласаң</w:t>
        <w:br/>
        <w:t>да орындайын... тіпті әйел болсаң да үйленейін...</w:t>
        <w:br/>
        <w:t>үйленейін... үйленейін...</w:t>
        <w:br/>
        <w:t>Жігіттің ерні еріксіз ерміне тигенде, әлдебір шал-</w:t>
        <w:br/>
        <w:t>шыққа құлап, денесі ластанып-былғанғандай сезініп,</w:t>
        <w:br/>
        <w:t>талбойы түршігіп қоя берді. Батпаққа белшесінен бат-</w:t>
        <w:br/>
        <w:t>қандай, өзінен өзі аяқ-асты жиіркенді. Дүниедегі ең</w:t>
        <w:br/>
        <w:t>көріксіз, ең сұрықсыз жан өзі сияқтанып, бет әлпеті</w:t>
        <w:br/>
        <w:t>қисайып, адам баласына қарайтын түрі қалмағандай</w:t>
        <w:br/>
        <w:t>масқара халдің құшағында жанталасты.</w:t>
        <w:br/>
        <w:t>Тынысын сап-сасық иіс түншықтырнып, солан</w:t>
        <w:br/>
        <w:t>жүрегі айнып, қақалып-шашала лоқсыды. Бетінің дал-</w:t>
        <w:br/>
        <w:t>дұлы шыға ісінген жігіт кейпіне козімен жермен-жек-</w:t>
        <w:br/>
        <w:t>сен ете қарал, былш еткізе түкіріп қалды.</w:t>
        <w:br/>
        <w:t>Бәрібір менліксің, бәрібір мендік қыламын сені...</w:t>
        <w:br/>
        <w:t>сосын қайда барар секенсің?..</w:t>
        <w:br/>
        <w:t>Жон-жосықсыз өлермендікпен жабысқан мынаған</w:t>
        <w:br/>
        <w:t>ашуланғаны сонша, Нәзік балтырынан ұстай алған қол-</w:t>
        <w:br/>
        <w:t>дарды бар күшімен серпи жұлқып, еденді шокелей</w:t>
        <w:br/>
        <w:t>сүрінген жігіттің бас-аяғы демей теуіп жіберді де есікке</w:t>
        <w:br/>
        <w:t>қарай бір-ақ секірді. Сол аяғының туфлиі анадай ұшып</w:t>
        <w:br/>
        <w:t>кетті ме, жігіттің қолында қалды ма, бұған алаңдап</w:t>
        <w:br/>
        <w:t>жатпай, сыртқа атып шықты.</w:t>
        <w:br/>
        <w:t>Оң аяғындағы туфлиін де лақтыра салып, беті ауған</w:t>
        <w:br/>
        <w:t>жаққа жүгіре жөнелді. Жалаң аяғына батып-батып кет-</w:t>
        <w:br/>
        <w:t>кен түйіршік тастарға да мән берместен қүстай үшып,</w:t>
        <w:br/>
        <w:t>зымырап келеді. Қайда, неге, бұны ойлауға титтей</w:t>
        <w:br/>
        <w:t>мұршасы жетпей, қараң қалғыр мына маңнан тезірек</w:t>
      </w:r>
    </w:p>
    <w:p>
      <w:r>
        <w:t>табанымды жалтыратсам екен деген жалғыз тілегінің</w:t>
        <w:br/>
        <w:t>жетегімен алды-артын бағдарламастан ұзақ жүгірді.</w:t>
        <w:br/>
        <w:t>55</w:t>
        <w:br/>
        <w:t>қалай үндемей жүреді, басқа қызы да жоқ сияқты.</w:t>
        <w:br/>
        <w:t>Әлде ғашықтықтың не екенінен жұрдай, ғұмырында</w:t>
        <w:br/>
        <w:t>қыз сүюден мақұрым қалған ба, әлде?..</w:t>
        <w:br/>
        <w:t>Алдында жатқан дәптерге күні бойы ештеңе жазба-</w:t>
        <w:br/>
        <w:t>ғанына енді назар аударды. Дәптердің ашылған беті ап-</w:t>
        <w:br/>
        <w:t>пақ күйінде түр. Неге екенін өзі де түсінбей, аппақ</w:t>
        <w:br/>
        <w:t>қағаздың ортасына «Маңғаз деп, әрбір әрпін өрнектей</w:t>
        <w:br/>
        <w:t>жазды. «Маңғаз! Бүгін бізбен бірге тсатрға барасың ба?</w:t>
        <w:br/>
        <w:t>Нәзік». Дәптерінің осы сөздер жазылған парағын жыр-</w:t>
        <w:br/>
        <w:t>тып алды да асқан ептілікпен асықпай бүктеп, біраз</w:t>
        <w:br/>
        <w:t>ермек қылды. Әрлі-берлі ұстап отырды да «Маңғазға»</w:t>
        <w:br/>
        <w:t>деп, алдындағы жігіттердің біріне үсынды.</w:t>
        <w:br/>
        <w:t>Аяқастынан жасаған ісінің мәніне есеп беріп, «неге</w:t>
        <w:br/>
        <w:t>өйттім» деп қиналып жатпады. Манадан бері алып-</w:t>
        <w:br/>
        <w:t>ұшқан көңілінің де саябырлап, керемет бір жұмыс</w:t>
        <w:br/>
        <w:t>тындырып тастағандай, арқасымен орындық арқауына</w:t>
        <w:br/>
        <w:t>шалқая басын көтеріп алды. Мойнын созып, титтей</w:t>
        <w:br/>
        <w:t>қысылып-қымтырылмастан Маңғаздың қимыл-қозғалы-</w:t>
        <w:br/>
        <w:t>сын аңдыды:</w:t>
        <w:br/>
        <w:t>Әне, әне, жетті-ау... жан-жағына көз қырын салмас-</w:t>
        <w:br/>
        <w:t>тан байыппен оқи бастады... езу тартты... қуанды...</w:t>
        <w:br/>
        <w:t>қайтадан оқыды... әдеттегідей емес, елегізи тыпыршып,</w:t>
        <w:br/>
        <w:t>әлденеге алаңдады... қайырып қойған шашын саусағы-</w:t>
        <w:br/>
        <w:t>мен салалай маңдайына түсірді... орнынан қозғалыңқы-</w:t>
        <w:br/>
        <w:t>рап қойды... бері қарай бұрылғысы келді... көз</w:t>
        <w:br/>
        <w:t>қиығымен мұны іздеді...</w:t>
        <w:br/>
        <w:t>Қаққан қазықша былқ етпей қақиып отыратын</w:t>
        <w:br/>
        <w:t>жігітті байыз таптырмай оуреге сап қойғаны үшін</w:t>
        <w:br/>
        <w:t>Нәзік рахаттанып, миығынан күлді. Қалтасынан кіш-</w:t>
        <w:br/>
        <w:t>кентай шарайнасын алып, шәшін түзей түр-әлпетін</w:t>
        <w:br/>
        <w:t>қызықтап, ұзақ қарады. Көзін аударып-төңкеріп, там-</w:t>
        <w:br/>
        <w:t>санып-тамсанып қойды. Қасын керіп, өзіне-өзі коңілі</w:t>
        <w:br/>
        <w:t>толғандай айнадан көзін алар емес. Жанарының ақ</w:t>
        <w:br/>
        <w:t>қарашығына, қызылшырайланған жүзіне сұқтана</w:t>
        <w:br/>
        <w:t>тесіліп, тым бұлтиыңқыраған ернін жымқыра тәртіпке</w:t>
        <w:br/>
        <w:t>келтірген болды. Сұқ саусағымен қасын жіңішкілей</w:t>
        <w:br/>
        <w:t>жинақтап, кірпіктерін салалай түзеді.</w:t>
        <w:br/>
        <w:t>Ұйыған тыныштықты бұзып, әлдеқайдан қоңырау</w:t>
        <w:br/>
        <w:t>шылдырады. Аудиторияның іші лезде у-шу боп, студент-</w:t>
        <w:br/>
        <w:t>тер кітап-дәптерлерін асығыс жипастырып, есікке лап</w:t>
        <w:br/>
        <w:t>берісті. Жұрттың бәрі тарады-ау дегенде, Нәзік те</w:t>
        <w:br/>
        <w:t>қағаздарын жинастырып, сыртқа беттеді. Далаға шық-</w:t>
        <w:br/>
        <w:t>қанда лек-лек топтан Оқшауланып, бері таман беттеген</w:t>
        <w:br/>
        <w:t>162</w:t>
        <w:br/>
        <w:t>мен, соны мойындауға намысы жібермей қыстығып</w:t>
        <w:br/>
        <w:t>жүргені рас. Жалпы тіршіліктің өзіне толып жатқан</w:t>
      </w:r>
    </w:p>
    <w:p>
      <w:r>
        <w:t>түсініксіз құбылысынан тәуелділікті ешқашан басынан</w:t>
        <w:br/>
        <w:t>кешпеген Нәзік соңғы кезде кім көрінгеннің қабағына</w:t>
        <w:br/>
        <w:t>жаутандап, бұдан жаны жәй таппағанымен, сәл-сол</w:t>
        <w:br/>
        <w:t>болса да жсетімсіреген сезімінің орны толғандай хал</w:t>
        <w:br/>
        <w:t>кешетіні бар. Соңғы кезде әрбір адамның бойына зер</w:t>
        <w:br/>
        <w:t>тоқтатып, ұзақ қарайтынды шығарды.</w:t>
        <w:br/>
        <w:t>Қандай да топтың жанынан тәккәпбарлықцен ас-</w:t>
        <w:br/>
        <w:t>пандап өтс шығатын баяғы әдсті жоқ, түлабойында</w:t>
        <w:br/>
        <w:t>мейірімділік оянып, айналасына жуаси қарайды.</w:t>
        <w:br/>
        <w:t>Менменсіген қылығынан тиылып, кез-келгеннің</w:t>
        <w:br/>
        <w:t>жүзінен жылылық, іздеп, кез-келгеннің мандайынан өзі</w:t>
        <w:br/>
        <w:t>дс аялай сипағысы келгенде, ең алдымен жаралы</w:t>
        <w:br/>
        <w:t>коңілінің емін тапсам скен дейтін.</w:t>
        <w:br/>
        <w:t>Алда-жалда әбден титықтаған жан жүйкесіп алдар-</w:t>
        <w:br/>
        <w:t>қаттандыратын әлденеге тап келсе, манындағынын</w:t>
        <w:br/>
        <w:t>бәріне жақсылық жасасам, көзіне корінгеннің бәрін ер-</w:t>
        <w:br/>
        <w:t>келетсем, деп тұралы. Мүндайда шексіз мейірімділіктен</w:t>
        <w:br/>
        <w:t>тұлабойына қуаныштың ұшқыны тарап, бүткіл адам-</w:t>
        <w:br/>
        <w:t>дарға деген мейірімділігі Маңғазға деген құштарлығы</w:t>
        <w:br/>
        <w:t>боп аяқталатын. Бір жанға деген мейірімділігінің бар-</w:t>
        <w:br/>
        <w:t>шаға шуақ боп тарап, бүткіл жұртқа деген мейірім-</w:t>
        <w:br/>
        <w:t>ділігінің қайтадан сол бір жанға ғана құштарлыққа ай-</w:t>
        <w:br/>
        <w:t>налатыны Нәзікке әрі қызық, әрі жүмбақ.</w:t>
        <w:br/>
        <w:t>Әлі күнге шейін шашынан да сипап көрмеген Маң-</w:t>
        <w:br/>
        <w:t>ғазға ынтызарлықпен үміт артқанда, мұның есесін ай-</w:t>
        <w:br/>
        <w:t>наласындағылардың қас-қабағынан қайтарам деуі озіне</w:t>
        <w:br/>
        <w:t>де таңсық. Әлде Маңғаздың тарапынан зарыға күткен</w:t>
        <w:br/>
        <w:t>жылылықты сезіне алмай жүргендіктен дс жанын</w:t>
        <w:br/>
        <w:t>қоярға жер таппай кім көрінгеннің қабағынан бағы-</w:t>
        <w:br/>
        <w:t>нышты боп қалғаны ма?</w:t>
        <w:br/>
        <w:t>Әйтпесе, неге жұрттың қас-қабағынан пана тапқы-</w:t>
        <w:br/>
        <w:t>сы келгендей, әркімге бір жаутандайды? -- Нәзік өзін</w:t>
        <w:br/>
        <w:t>аяп кетті. Жанарын тұмандатып әкетс жаздаған ый-ыс-</w:t>
        <w:br/>
        <w:t>тық, жасты тиып тастап, қатайып алған сыңай танытты.</w:t>
        <w:br/>
        <w:t>Өзіне өзі дем беріп, сырт көзге әлсіздігін дайыралаулың</w:t>
        <w:br/>
        <w:t>жөнсіз екендігін іштей түйіп койды.</w:t>
        <w:br/>
        <w:t>Курстастары орындарына жайғасып жатқанда, Нәзік</w:t>
        <w:br/>
        <w:t>терезе әйнегінен алысқа қадала қараған бой қоз-</w:t>
        <w:br/>
        <w:t>ғалмастан тұрған. Сырт жақтан әлдекім «профессор</w:t>
        <w:br/>
        <w:t>келе жатыр» дегенде ғана бері бұрылды. Бұрыла жүріп</w:t>
        <w:br/>
        <w:t>байқады, өзіне бір сәтке қарап қалған Маңғаздың оңі</w:t>
        <w:br/>
        <w:t>159</w:t>
        <w:br/>
        <w:t>геніне миы жетпей осы бір қылығы үшін қарақан ба-</w:t>
        <w:br/>
        <w:t>сын жермен-жексен ете сыбап алды Шштей. Бұған дейін</w:t>
        <w:br/>
        <w:t>Тойбек туралы не жамап, не жақсы деп ойламағаны-</w:t>
        <w:br/>
        <w:t>мен, оның тарапынан мұны күтпегені анық.</w:t>
        <w:br/>
        <w:t>Тіпті кез-келген екеудің басында кездесерлік бұндай</w:t>
        <w:br/>
        <w:t>жәйттің аржағында бір рстте мұнша ренжитіндей жөні</w:t>
        <w:br/>
        <w:t>де жоқ болуы мүмкін. Бірақ шаужайына жармаса кет-</w:t>
        <w:br/>
        <w:t>кен жігіттің жақындауы мүң екен, қаны қарайып шыға</w:t>
        <w:br/>
        <w:t>келген сияқтанды. Оспадарлықпен тәніне жүгірген қол-</w:t>
        <w:br/>
        <w:t>дар осынша сүйкімсіз көрінер деген сірә де қаперіне</w:t>
        <w:br/>
        <w:t>кіріп көрмеген. Сөйтсе қыз бала үшін еркектің</w:t>
      </w:r>
    </w:p>
    <w:p>
      <w:r>
        <w:t>сезімсіздігі мен дорекілігінен асқан сорақылық жоқ</w:t>
        <w:br/>
        <w:t>екен-ау. Көңілінің кілтін табуға тырыспай-ақ байлап-</w:t>
        <w:br/>
        <w:t>матап тастайтындай дәмесі бар жігіттің мына безбүй-</w:t>
        <w:br/>
        <w:t>ректігіне қалай ғана тойтарыс берерін білмеді. Еркектің</w:t>
        <w:br/>
        <w:t>ақылға симайтын әрскеттері болатыны шымбайына ба-</w:t>
        <w:br/>
        <w:t>тып, жүрегін шайлықтырып әкетті.</w:t>
        <w:br/>
        <w:t>Әлі жетіп, күші болса, қомағайлана жұтынған анау</w:t>
        <w:br/>
        <w:t>жымысқы жанарды жоқ қылып, бедірейген бетінің</w:t>
        <w:br/>
        <w:t>быт-шытын шығарар еді, әттеп...</w:t>
        <w:br/>
        <w:t>Әбден ашкозденіп алған жабайы аңдай түгі сыртқа</w:t>
        <w:br/>
        <w:t>теуіп, алдында бір уыс боп бүріскен қыздың жек</w:t>
        <w:br/>
        <w:t>корген сыңайын байқаған сайын бойын ашу-ыза кер-</w:t>
        <w:br/>
        <w:t>неп бара жатты. Алғашында қыз тарапынан үзілді-</w:t>
        <w:br/>
        <w:t>кесілді қарсылыққа ұшыраймын деген пиғылында жоқ-</w:t>
        <w:br/>
        <w:t>ты. Енді кеп қайтсе де ойындағысын орындауға тыры-</w:t>
        <w:br/>
        <w:t>сып, бүкіл сана-сезімін ашқарақ құмарлық билеп-</w:t>
        <w:br/>
        <w:t>төстей жөнелді.</w:t>
        <w:br/>
        <w:t>Еркектік намысын қоздырған жаңағы зілмен айтыл-</w:t>
        <w:br/>
        <w:t>ған ауыр создерден кейін мүлдем оз қылығына есеп</w:t>
        <w:br/>
        <w:t>беруден қалды.</w:t>
        <w:br/>
        <w:t>- Мен кеммін бе басқалардан... неге сонша шалқа-</w:t>
        <w:br/>
        <w:t>ясың? - деп қыздың білегінен жүлқн тартты.</w:t>
        <w:br/>
        <w:t>Козалдын тұмандатып жіберген жас тамшыларын</w:t>
        <w:br/>
        <w:t>әрең іркіп үлгерген Нәзік қара күшіне жүгіне бастаған</w:t>
        <w:br/>
        <w:t>жігіттен қайырымдылық күтудің мүмкінсіздігін сезіп,</w:t>
        <w:br/>
        <w:t>дереу бар күш-қайратын бойына жиып алды. Тамағына</w:t>
        <w:br/>
        <w:t>тіреліп, демін тұншықтыра жаздаған оксіктен де жұты-</w:t>
        <w:br/>
        <w:t>нып-жұтынып қалып, әрең құтылды. Тек қана еңірей</w:t>
        <w:br/>
        <w:t>жібермеудің амалын іздеп, еңіреп жіберсе, әл-</w:t>
        <w:br/>
        <w:t>дәрменінен айырылатын болғандықтан да мынау терісі</w:t>
        <w:br/>
        <w:t>қалың, тоңмойынға мүшкіл халін білдірмеуге тырысып</w:t>
        <w:br/>
        <w:t>бақты.</w:t>
        <w:br/>
        <w:t>әдеттегіден горі сынық екен. Солғын тартқан жүзінен</w:t>
        <w:br/>
        <w:t>көңілсіздік пен селқостықты аңғарып үлгерді қыз наза-</w:t>
        <w:br/>
        <w:t>ры. Лекция бойы өзі де ештеңеге зейін тоқтатпай</w:t>
        <w:br/>
        <w:t>ықылассыз отырды. Маңғазға қарамауға тырысып, стол-</w:t>
        <w:br/>
        <w:t>ға кеудесін тірей қос қолымен басын құша жатып</w:t>
        <w:br/>
        <w:t>алды. Алдына тағы да домаланған қағаз топ етсе түсті,</w:t>
        <w:br/>
        <w:t>бұ жолы бүктетілгенін ашып жатпастан-ақ дәптерінің</w:t>
        <w:br/>
        <w:t>арасына тыға салды.</w:t>
        <w:br/>
        <w:t>- «Шіркін, - деді ішінен, - осы хаттар неге Маң-</w:t>
        <w:br/>
        <w:t>ғаздан емес, неге өзгелердің елжіреп-еміреніп жазып-</w:t>
        <w:br/>
        <w:t>жататын үшбухаттарының жарты-жарымын жазып</w:t>
        <w:br/>
        <w:t>жібермейді екен? Саусақтары тиген оның әрбір әрпін</w:t>
        <w:br/>
        <w:t>жүрегіме қысып, оқыр едім-ау. Мүмкін ол да мен ту-</w:t>
        <w:br/>
        <w:t>ралы ойлайтын шығар, әйтпесе кездескен сайын жана-</w:t>
        <w:br/>
        <w:t>рымен аялап қарамас еді ғой, кейде тіпті менен көзін</w:t>
        <w:br/>
        <w:t>айырмай ұзақ отыратыны да бар ғой, қадала қарайты-</w:t>
        <w:br/>
        <w:t>ны да рас қой... яғни Ол Да... ол да...»</w:t>
        <w:br/>
        <w:t>Санасына шым-шымдап дарыған үміт үшқынлары-</w:t>
        <w:br/>
        <w:t>нан иығынан ауыр жүк түскендей, тәтті ойлары бойы-</w:t>
        <w:br/>
        <w:t>на күш-қуат қосып, біршама жеңілденіп қалды. «Жақ-</w:t>
        <w:br/>
        <w:t>сы көрмесс, қадала қарамас еді ғой» деп әлсін-әлсін</w:t>
      </w:r>
    </w:p>
    <w:p>
      <w:r>
        <w:t>қайталай берді. - Өзімен қатар оқып келе жатқан үш</w:t>
        <w:br/>
        <w:t>жылдың ішінде ешкімге еңкейіп, емеурін танытпаға-</w:t>
        <w:br/>
        <w:t>нымды, соңымнан жүгірген жігіттердің бір де бірсуін</w:t>
        <w:br/>
        <w:t>маңыма жолатпай жүргенімді білмейді деймісің? Тілмен</w:t>
        <w:br/>
        <w:t>айта алмас ықыласымды талай-талай үнсіз жеткізген</w:t>
        <w:br/>
        <w:t>сияқтымын. Терісі қалың, сезімнен жұрдай болмаса,</w:t>
        <w:br/>
        <w:t>бәрін де түсінетін кезі келген. Көзі көріп, құлағы</w:t>
        <w:br/>
        <w:t>еститін пенде екені рас болса, осы күнге іпейін ештеңе</w:t>
        <w:br/>
        <w:t>ұқпауы мүмкін емес. Ұқса, үн-түнсіз жүре ме? Жылы</w:t>
        <w:br/>
        <w:t>бір ауыз сөз айтып көрмегені ақиқат, ендеше ұқнағаны</w:t>
        <w:br/>
        <w:t>да. Құдай-ау десеңші, танысқаннан бергі пәлен жыл-</w:t>
        <w:br/>
        <w:t>дың ішінде қызбен қыдырғанын да көзім шалған емес,</w:t>
        <w:br/>
        <w:t>мүмкін корсем, осынша азаптан құтылып, көңіл суыр</w:t>
        <w:br/>
        <w:t>ма еді, қайтер еді. Менің кез-келген жағдайда соңынан</w:t>
        <w:br/>
        <w:t>еруге дайын екенімді, дүниенің қай шетіне әкетем десе</w:t>
        <w:br/>
        <w:t>де қарсыласпайтынымды, мәңгібақи бір өзіне табынып,</w:t>
        <w:br/>
        <w:t>бір өзінің құлы боп отуге әзір скенімді сезбейді-ау,</w:t>
        <w:br/>
        <w:t>әттең, ссзбейді-ау.</w:t>
        <w:br/>
        <w:t>Әлде, ар мен ұятты түйіп тастап, «мен сені</w:t>
        <w:br/>
        <w:t>сүйемін» десем бе екен, әлде хат жазсам ба екен?</w:t>
        <w:br/>
        <w:t>Бірақ мұның бәрі тым түсінікті, тым солекет.. мұның</w:t>
        <w:br/>
        <w:t>ешқайсы жараспайлы қыз балаға, ешқайсы. Сүйген</w:t>
        <w:br/>
        <w:t>160</w:t>
        <w:br/>
        <w:t>тұйық мінезді жігітке ынтық қып қойған тағдырына не</w:t>
        <w:br/>
        <w:t>қуанарын, не өкпелерін білмей, бұған шейін мазасыз-</w:t>
        <w:br/>
        <w:t>данып кормеген жүрегі аяқастынан өрекпи шарқ ұрып,</w:t>
        <w:br/>
        <w:t>үнемі әлденеге алаңдайды, үнемі әлденеге елеңдейді.</w:t>
        <w:br/>
        <w:t>Іштей жаңалық күтіп, сарсылған сағыныштан күл-</w:t>
        <w:br/>
        <w:t>паршасы шыға жаздап, тоза бастаған жүйке-жүйкесіне</w:t>
        <w:br/>
        <w:t>ем іздегенде, айналып кеп табатыны да сол Маңғаз.</w:t>
        <w:br/>
        <w:t>Еркек кіндіктінің басын қадірлеп, сыйлай білгенімен,</w:t>
        <w:br/>
        <w:t>еркек кіндіктінің алдында жанары жасқанып көңілі жа-</w:t>
        <w:br/>
        <w:t>сып көрмеген Нәзік осынау қара торы жігітпен, қай</w:t>
        <w:br/>
        <w:t>кезде де томағатүйық қалпынан айнымай сыпайы ғана</w:t>
        <w:br/>
        <w:t>езу тартып оте шығар курстасымен жүзбе жүз ұшырас-</w:t>
        <w:br/>
        <w:t>қанда, қаны бетіне теуіп шыға келеді.</w:t>
        <w:br/>
        <w:t>Жігіттің алдында иіліп-бүгілудің не екенінен бейха-</w:t>
        <w:br/>
        <w:t>бар көңілі Маңғазбен кездесе кеткен әр сәтінде лезде</w:t>
        <w:br/>
        <w:t>өзгеріп, тізесі дірілдей жөнелетін. Тұлабойының күш-</w:t>
        <w:br/>
        <w:t>қуатына шейін ұрлап, осынша әуре-сарсаңға тап қыл-</w:t>
        <w:br/>
        <w:t>ған жағдайы үшін іштей жәбірленгенімен, мұны сырт</w:t>
        <w:br/>
        <w:t>көзге байқатпаудың амалын іздейді.</w:t>
        <w:br/>
        <w:t>Бірге жүрген отыз студенттің арасында Маңғаз бол-</w:t>
        <w:br/>
        <w:t>маса, бейнебір мұнда оқымайтын да тәрізді. Лекцияға</w:t>
        <w:br/>
        <w:t>да, семинарға да тек Маңғазды көру үшін баратындай.</w:t>
        <w:br/>
        <w:t>Ең соңғы қатарға жайғасып алып, үшінші қатардың</w:t>
        <w:br/>
        <w:t>орта шенінде дәптеріне әлденені жазып, сол қолымен</w:t>
        <w:br/>
        <w:t>маңдайын сүйеп отырар сабырлы түрін қырынан бағ-</w:t>
        <w:br/>
        <w:t>дарлап, ұзақты күн қараудан әсте жалықпайды-ау.</w:t>
        <w:br/>
        <w:t>Озіне ешкімнің назары түспесін деп, әдейі ең соңғы</w:t>
        <w:br/>
        <w:t>қатардан орын теуіп, небір тәтті қиялға шомады да,</w:t>
        <w:br/>
        <w:t>дүниедегі ец қымбаттысы, ең сүйіктісімен ауаны бірге</w:t>
        <w:br/>
        <w:t>жұтып, бір аудиторияда отырғанынан жаны рахатқа</w:t>
        <w:br/>
        <w:t>бөленіп, жүзі бал-бұл жанады.</w:t>
      </w:r>
    </w:p>
    <w:p>
      <w:r>
        <w:t>Маңғаздың тырп етпейтін түріне қарап, таңғалып та</w:t>
        <w:br/>
        <w:t>қоятыны бар. «Осынша ықыласпен ден қойып, бар</w:t>
        <w:br/>
        <w:t>ынтасы өзіне құлағын қыздың ниетін қалайша сезбейді</w:t>
        <w:br/>
        <w:t>екен, тіпті кез-келген адам екінші біреудің жәй былай-</w:t>
        <w:br/>
        <w:t>ша қарағанын да сезіп қалып, артына қайырылмаушы</w:t>
        <w:br/>
        <w:t>ма еді» деп, жігіттің тым болмаса бір бұрылып, қарау-</w:t>
        <w:br/>
        <w:t>ын күтеді. Менің өзі деп соққан жүрегімнің лүшілін</w:t>
        <w:br/>
        <w:t>неге сезбейді екеп, өзіне ғана қарап отырғанымды пеге</w:t>
        <w:br/>
        <w:t>көрмейді дейді. Кейде мүнысы да дұрыс шығар дсп</w:t>
        <w:br/>
        <w:t>және ойлайды.</w:t>
        <w:br/>
        <w:t>Қайбір сәтте Маңғаз бұл отырған жаққа мойнын</w:t>
        <w:br/>
        <w:t>бұрғандай боп көрінеді. Нәзік дереу жанарын бұрып</w:t>
        <w:br/>
        <w:t>157</w:t>
        <w:br/>
        <w:t>ғына басын сүйей салды. Дәл қазір қасында кім болса</w:t>
        <w:br/>
        <w:t>да оған бәрібір сді. Кім отырса да өнебойын кеулей</w:t>
        <w:br/>
        <w:t>жөнелген көңілсіздіктен оңайлықпен арылмасын білді.</w:t>
        <w:br/>
        <w:t>Осының алдында өзін ессіздікке итермелеген қылығы</w:t>
        <w:br/>
        <w:t>үшін де қиналып жатпады, тіпті мынау жалпақ</w:t>
        <w:br/>
        <w:t>тіршілікте әлденеден, жасқанып-сескену дегенді басы-</w:t>
        <w:br/>
        <w:t>нан кешпегені есіне оралған сайын тұлабойын мағына-</w:t>
        <w:br/>
        <w:t>сыздық билеп бара жатты.</w:t>
        <w:br/>
        <w:t>Бәлкім, жаңағы жерде анау топырлаған жігіттердің</w:t>
        <w:br/>
        <w:t>біреуіне ықыласы ауып жүргенде, мұндай жағдайға</w:t>
        <w:br/>
        <w:t>ұшырамас па еді. Әлгі бейтаныс бозбаланы неге биге</w:t>
        <w:br/>
        <w:t>шақырғанын да түсінбей, әйтеуір ойына не түссе, соны</w:t>
        <w:br/>
        <w:t>орындағанын, ұқты. Шешесінің «қатып қайраттанса,</w:t>
        <w:br/>
        <w:t>қазан қайнатар» деп жиі айтатын мақалы есіне түсе</w:t>
        <w:br/>
        <w:t>кетіп, кекесінмен мырс етті.</w:t>
        <w:br/>
        <w:t>Шынында да әйел затының «қалай қаласам, солай</w:t>
        <w:br/>
        <w:t>істеймін» деп дарақылануы сау басыңа сақина тілеп ал-</w:t>
        <w:br/>
        <w:t>ғанмен бірдей екен-ау. Қалауына сәл ерік беріп еді,</w:t>
        <w:br/>
        <w:t>әп-әдемі кештерінің тас-талқаны шығып, жарасымды</w:t>
        <w:br/>
        <w:t>отырыстарының шырайы бұзылды. Қайдағы біреуді</w:t>
        <w:br/>
        <w:t>биге шақырамын деп, жолдастарының көңілін қалдыр-</w:t>
        <w:br/>
        <w:t>ды. Жігіттер басқа қандай қылығын кешірсе де дәл</w:t>
        <w:br/>
        <w:t>осынысын сірә де ұмыта қоймас. «Мейлі, - леді</w:t>
        <w:br/>
        <w:t>күбірлеп, - мейлі, мне все ранно...»</w:t>
        <w:br/>
        <w:t>- Бірдеңе айттың ба? - деді Тойбек бұған қарап.</w:t>
        <w:br/>
        <w:t>Нәзік жауап қатқан жоқ. Аяқастынан озіне тесіле</w:t>
        <w:br/>
        <w:t>қарап, жігіттің жанарын анық шалмағанымен, мұны</w:t>
        <w:br/>
        <w:t>көпілімен түйсініп, біртүрлі тіксініп қалды. Бірақ оның</w:t>
        <w:br/>
        <w:t>иығына сүйенген қалпынан айнымастан отыра берді.</w:t>
        <w:br/>
        <w:t>Бір соніп, бір жанған түнгі қала оттарының жарқ-жүрк</w:t>
        <w:br/>
        <w:t>көрінісі екі жақ әйнектің сыртынан жамырай шашылып</w:t>
        <w:br/>
        <w:t>қалып жатыр.</w:t>
        <w:br/>
        <w:t>Жеңіл машинаның баяу тербегені жанына жаға бас-</w:t>
        <w:br/>
        <w:t>тады. Ашылып-жұмылған сәуле ұшқындар әр жерден</w:t>
        <w:br/>
        <w:t>болар-болмас жылтырап, азая бастағанда ғана басын</w:t>
        <w:br/>
        <w:t>көтерді.</w:t>
        <w:br/>
        <w:t>- Біз қайда келе жатырмыз?</w:t>
        <w:br/>
        <w:t>- Горный Гигантқа... - леді Тойбек былқ етпестен.</w:t>
        <w:br/>
        <w:t>- Неге?</w:t>
      </w:r>
    </w:p>
    <w:p>
      <w:r>
        <w:t>- Сен қонақ болсын деп...</w:t>
        <w:br/>
        <w:t>- Это интересно... - Іштей секемденгенімен, бәрі</w:t>
        <w:br/>
        <w:t>дәл осылай болуға тиістідей-ақ Нәзік серігінің сөзіне</w:t>
        <w:br/>
        <w:t>қарсылық білдірмеді.</w:t>
        <w:br/>
        <w:t>145</w:t>
        <w:br/>
        <w:t>Соңғы сөзі көңіліне ұнамаса да сыр берген жоқ.</w:t>
        <w:br/>
        <w:t>Қызғанса, мейлі... қанша қызғанса да кетпейді</w:t>
        <w:br/>
        <w:t>менен, -- деді барынша салқынқандылықпен.</w:t>
        <w:br/>
        <w:t>- Тым еркесің-ау, 9.. сұлу қыздар әрі ерке, әрі</w:t>
        <w:br/>
        <w:t>өзімшіл келетіндері несі екен, ә...</w:t>
        <w:br/>
        <w:t>Яғни, мені сұлу деп есептейсің? -- Нәзік күлген</w:t>
        <w:br/>
        <w:t>сыңай танытты.</w:t>
        <w:br/>
        <w:t>Титтей өтірігі жоқ, мен білетін жігіттердің бәрі</w:t>
        <w:br/>
        <w:t>саған ғашық...</w:t>
        <w:br/>
        <w:t>Солай ма! Осы күнге шейін мұны қалай байқа-</w:t>
        <w:br/>
        <w:t>мағанмын?</w:t>
        <w:br/>
        <w:t>- Кобінің батылдары жетпейтін шығар саған жа-</w:t>
        <w:br/>
        <w:t>қындауға, біразы жігітіңнен қаймығатын шығар...</w:t>
        <w:br/>
        <w:t>«Қайдағы жігіт» дегісі келгенімен, үндеген жоқ.</w:t>
        <w:br/>
        <w:t>Көңіл түкпірінде жеңіл мүң ұялап, Маңғазбен қатар</w:t>
        <w:br/>
        <w:t>келе жатқан осы бір сәтінің созыла түсуін қалады.</w:t>
        <w:br/>
        <w:t>Бірақ бүйірінс біздей қадалып үлгерген күдіктен маза-</w:t>
        <w:br/>
        <w:t>сызданып, бұдан әрі ашылын сойлей де қоймады. Осы</w:t>
        <w:br/>
        <w:t>жол созыла берсе екен, созыла берсе екеп деп, баяу</w:t>
        <w:br/>
        <w:t>аяңдады. Бейнебір сонда керемет мән жатқандай, асқан</w:t>
        <w:br/>
        <w:t>сақтықпен Маңғазға ет-бауыры елжірей коз қиығын</w:t>
        <w:br/>
        <w:t>жүгіртіп, үнсіз еміренді. Жігіттің қаперіне ештеңе</w:t>
        <w:br/>
        <w:t>кірмейтін тәрізді, мына жүріс-тұрысынан ацғалдықтың,</w:t>
        <w:br/>
        <w:t>бейқамдықтың лебі оседі. Қыздың сезімтал жүрегін</w:t>
        <w:br/>
        <w:t>бұның өзі бей-жай қалдыратын емес, күдік пен үміт</w:t>
        <w:br/>
        <w:t>қатар жарысып, бірін екіншісіне жеңдіре алмай арпа-</w:t>
        <w:br/>
        <w:t>лыс ойдың қамшылауында келеді.</w:t>
        <w:br/>
        <w:t>Үмітінен гөрі күдігі басым сияқты, күдігі басым... -</w:t>
        <w:br/>
        <w:t>Нәзік өзі де аңғармай қатты күрсінді. Жігіт бұған тит-</w:t>
        <w:br/>
        <w:t>тей мән берген жоқ.</w:t>
        <w:br/>
        <w:t>-- Қайсына аламыз?</w:t>
        <w:br/>
        <w:t>Кинотеатрдың қасына келгендерін енді байқады</w:t>
        <w:br/>
        <w:t>Нәзік. - Өзің біл.. маған бәрібір... кез-келгеніне ала</w:t>
        <w:br/>
        <w:t>сал...</w:t>
        <w:br/>
        <w:t>- Кейін өкінбе, - деді Маңғаз, - ұнамаса, маған</w:t>
        <w:br/>
        <w:t>өкпелеме...</w:t>
        <w:br/>
        <w:t>Кассаның алдында, күндіз болғандықтан ба, адам</w:t>
        <w:br/>
        <w:t>некен-саяқ екен. Қасына аралған Маңғаздан «қандай</w:t>
        <w:br/>
        <w:t>киноға» деп сүраған да жоқ.</w:t>
        <w:br/>
        <w:t>- Жаяу жүреміз бе, - дсді жігіт жымиып.</w:t>
      </w:r>
    </w:p>
    <w:p>
      <w:r>
        <w:t>- Міндетті түрде жаяу...</w:t>
        <w:br/>
        <w:t>- Асхананы менсінбейтін талғамыңды сездік... сон-</w:t>
        <w:br/>
        <w:t>дықтан кафеге барамыз ғой...</w:t>
        <w:br/>
        <w:t>- Ақшаң жете ме? Саспа бірақ... жетпесе қосамын,</w:t>
        <w:br/>
        <w:t>164</w:t>
        <w:br/>
        <w:t>Бұрыш-бұрыштағы сықсиған жарықтарды бетке алып,</w:t>
        <w:br/>
        <w:t>бұрылысты айналып өтіп, көлденеңдей созылған басқа</w:t>
        <w:br/>
        <w:t>көшеге түсті де ізімді жасырдым-ау дегенде ғана ады-</w:t>
        <w:br/>
        <w:t>мын саябырлатты.</w:t>
        <w:br/>
        <w:t>Дүрс-дүрс соққан жүрегінің алқынғаны жуырманда</w:t>
        <w:br/>
        <w:t>басылар емес. Сылдыр- сылдыр аққан арықтың жиегіне</w:t>
        <w:br/>
        <w:t>жетіп, қисая кетті. Ентіккен демін баса алмай біраз</w:t>
        <w:br/>
        <w:t>жатты. Түнгі салқынның дымқыл лебінен түлабойы</w:t>
        <w:br/>
        <w:t>тоңазып, қалш-қалш еткенімен, әлден уақытта есін</w:t>
        <w:br/>
        <w:t>жиып, басын көтерді. Арыққа аяқ-қолын батырып,</w:t>
        <w:br/>
        <w:t>бет-аузын ысқылай жуғаннан кейін ғана күні бойғы</w:t>
        <w:br/>
        <w:t>жүрегін лоблытқан иістен арылайын деді.</w:t>
        <w:br/>
        <w:t>Кеудесі қаққа тұнып тұрғандай-ды, түрегеп барып,</w:t>
        <w:br/>
        <w:t>қақырынып-түкіріне, кокірегін түйнеген лоқыстан ба-</w:t>
        <w:br/>
        <w:t>рынша құтылғысы кеп, күшене жөткірінді. Қайтадан</w:t>
        <w:br/>
        <w:t>бетін шәйіп, арықтың суын қолымен уыстай денесіне</w:t>
        <w:br/>
        <w:t>шашыратты. Тәні де, жаны да тазарғандай сезініп,</w:t>
        <w:br/>
        <w:t>түнгі ызғар мен суық судан бойы дірілдей бастағанда,</w:t>
        <w:br/>
        <w:t>орнынан қозғалды.</w:t>
        <w:br/>
        <w:t>Қою қараңғылықтың қойнауында жалғыз өзінен ба-</w:t>
        <w:br/>
        <w:t>сқа тірі жан жоқ екендігін де кейін аңғарды. Тып-ты-</w:t>
        <w:br/>
        <w:t>ныш көшені қақ жара жүріп, қыстыға жылады. Коз</w:t>
        <w:br/>
        <w:t>жасына ерік беріп, ұзақты кеш әрең-әрең тиып келген</w:t>
        <w:br/>
        <w:t>өкініш өзегін ортеп, өксік боп лықсыды сыртқа, ша-</w:t>
        <w:br/>
        <w:t>шының дода-додасы шығып, жалаң аяқ келе жатқан</w:t>
        <w:br/>
        <w:t>қыз табанына шаншылған шогірлерден емес, бұрын-</w:t>
        <w:br/>
        <w:t>соңды тірі пенденің тарапынан кездестірмеген, мазақ</w:t>
        <w:br/>
        <w:t>пен қорлыққа куә бола жаздағаны үшін қиналып, на-</w:t>
        <w:br/>
        <w:t>мысын таптағысы бар қайдағы бір әумесердің дөрекілігі</w:t>
        <w:br/>
        <w:t>үшін жаны күйзеліп, таусыла еңіреді.</w:t>
        <w:br/>
        <w:t>Тастай түннің қаралы құшағында жалғыз өзі, денесі</w:t>
        <w:br/>
        <w:t>селк-селк етіп, жылап келеді. Сүйенетін де, сенетін де</w:t>
        <w:br/>
        <w:t>ешкімі жоқ, құлай жаздап, денесі дір-дір етеді.</w:t>
        <w:br/>
        <w:t>Жалаң аяқ, жалаң бас, жападан-жалғыз.</w:t>
        <w:br/>
        <w:t>Ш</w:t>
        <w:br/>
        <w:t>Қашаннаң бері мұндай дертке шалдыққаны есінде</w:t>
        <w:br/>
        <w:t>жоқ: ұйқыдан көзін ашқанда, үйқыға көзін жүмарда,</w:t>
        <w:br/>
        <w:t>кошеде келе жатса, тіпті қайда жүрсе дс козалдында</w:t>
        <w:br/>
        <w:t>Маңғаз тұрады. Уақыт откен сайын сана-сезімін бір</w:t>
        <w:br/>
        <w:t>өзінің еркіне көндіріп, үн-түнсіз жүргенімен, бүның</w:t>
        <w:br/>
        <w:t>бүткіл тірлігіне тілмен айтып-жеткізгісіз өзгеріс енгізген</w:t>
        <w:br/>
        <w:t>156</w:t>
      </w:r>
    </w:p>
    <w:p>
      <w:r>
        <w:t>Үстіндегі қалған лыпасын сыпыра шешіп тастады да</w:t>
        <w:br/>
        <w:t>кереуетке құлай кетті. Таңнауын қытықтаған манағы иіс</w:t>
        <w:br/>
        <w:t>қайтадан есі-дертін жаулап, жігіт тәнінің нісі сіңіп</w:t>
        <w:br/>
        <w:t>үлгерген көрпені умаждай бүктеп, шетінен қайта-қайта</w:t>
        <w:br/>
        <w:t>сүйді. Соншалықты таныс жүпар иіске жұтынып-жұты-</w:t>
        <w:br/>
        <w:t>нып қайып, бетін жастыққа одан әрмен көме түсті.</w:t>
        <w:br/>
        <w:t>Өзегін өртеп әкеткен не екенін анық білген жоқ.</w:t>
        <w:br/>
        <w:t>Жан дүниесін өкініші, сағынышы, қуанышы, қайғысы</w:t>
        <w:br/>
        <w:t>аралас сапырылысқан сезім жайлап, қыстыға еңіреді.</w:t>
        <w:br/>
        <w:t>Маңғаздың шашының исі дарыған жастықты әлсін-</w:t>
        <w:br/>
        <w:t>әлсін аялай аймалап, етпетінен түскен қалпы солқ-солқ</w:t>
        <w:br/>
        <w:t>жылады.</w:t>
        <w:br/>
        <w:t>Денесі күйіп-жанып, бір суып, бір ысыды, тыр жа-</w:t>
        <w:br/>
        <w:t>лаңаш, жападан-жалғыз.</w:t>
        <w:br/>
        <w:t>1977</w:t>
        <w:br/>
        <w:t>АК ОТ ООО ОКОСОО ОСЕ</w:t>
        <w:br/>
        <w:t>ҰЗАҚ АТҚАН ТАҢ</w:t>
        <w:br/>
        <w:t>(әңгіме)</w:t>
        <w:br/>
        <w:t>Б жотадағы шоқ қарағай баурайынан ауылға</w:t>
        <w:br/>
        <w:t>құлай созылған соқпақ жолмен төмен аяңдаған</w:t>
        <w:br/>
        <w:t>Ұлдай билеп бара жатқан құйыннан бетін қалқалай</w:t>
        <w:br/>
        <w:t>ыққа бұрыла жүріп, өзіне қарсы жолыққандарды</w:t>
        <w:br/>
        <w:t>бірден байқамады. Кешкі сауынға асыққан қыз-</w:t>
        <w:br/>
        <w:t>келіншектер қашан да бір қалпынан айнымайтын сал-</w:t>
        <w:br/>
        <w:t>қын қабақты әйелді танып, қаймыққандай ығыса жол</w:t>
        <w:br/>
        <w:t>берді.</w:t>
        <w:br/>
        <w:t>- Балацыз аман-есен келіп, козайым болдыңыз ба,</w:t>
        <w:br/>
        <w:t>апа, қуанышыңызға ортақпыз!</w:t>
        <w:br/>
        <w:t>- Бәріміз де сондай қуанып жатырмыз...</w:t>
        <w:br/>
        <w:t>- Рахмет, шырақтарым, құрметтерің құдайдан қайті-</w:t>
        <w:br/>
        <w:t>сын. Үйге келіңдер, қонақ болыңдар.</w:t>
        <w:br/>
        <w:t>Жүзіне жадырай қарағандардың алыстай беріп, сы-</w:t>
        <w:br/>
        <w:t>бырласқандары бұған ап-анық сстіліп, орнында қал-</w:t>
        <w:br/>
        <w:t>шиып тұрып қалды.</w:t>
        <w:br/>
        <w:t>- Баласы әлгі Әлипәнға үйленбекші көрінеді...</w:t>
        <w:br/>
        <w:t>- Қойшы-ей, қайдағыны айтпай, қыз құрып қа-</w:t>
        <w:br/>
        <w:t>лып па?</w:t>
        <w:br/>
        <w:t>- Е, түрмеден келген кісіге қатыны не, қызы не...</w:t>
        <w:br/>
        <w:t>- Ойбай-ау, алса, несі сөкет, өзінің жеңгесі емес</w:t>
        <w:br/>
        <w:t>пе.</w:t>
        <w:br/>
        <w:t>- Жетісер жеңгесін алса. Бәрінен де шешесін айт-</w:t>
        <w:br/>
        <w:t>саңдаршы. Баласы сотталып кеткенде де сыр бермеп</w:t>
        <w:br/>
        <w:t>еді, енді қайтер екен...</w:t>
      </w:r>
    </w:p>
    <w:p>
      <w:r>
        <w:t>- Қайтсын, жалғызы ғой.. бала, бала деп бар</w:t>
        <w:br/>
        <w:t>ғұмырын босқа өткізгенін де түсінбейтін шығар байғұс.</w:t>
        <w:br/>
        <w:t>Үйіне қалай жеткенін сезген жоқ Ұлдай. Әл-</w:t>
        <w:br/>
        <w:t>дәрмені құрып, әрең дегенде орістен қайтқан бірер</w:t>
        <w:br/>
        <w:t>тұяқ қой-ешкіні қораға қамап, ішке қу бүталарды</w:t>
        <w:br/>
        <w:t>алып кіргенде, төңіректі қою қараңғылық басқан-ды.</w:t>
        <w:br/>
        <w:t>Ешкім жоқ екенін сезсе де «Тіржан, қайдасың» деп</w:t>
        <w:br/>
        <w:t>дыбыс берді. Жауап болған жоқ.</w:t>
        <w:br/>
        <w:t>173</w:t>
        <w:br/>
        <w:t>есіне Үмітті оралтты. Көз алдына үнемі күлімсіреп,</w:t>
        <w:br/>
        <w:t>өзіне елжірей қарап, сырт айналып кететін сүйкімді</w:t>
        <w:br/>
        <w:t>Үміттің моп-момақан бейнесі елестеп, сол қызға деген</w:t>
        <w:br/>
        <w:t>жүмбақ та жылы ниеттен жүрегі сыздап, жанын қоярға</w:t>
        <w:br/>
        <w:t>жер таппай тыпыршыды. Әлипән бұнысын Тіржанның</w:t>
        <w:br/>
        <w:t>өзіше деген ықыласы деп ұқты ма, әйтеуір буын-буыны</w:t>
        <w:br/>
        <w:t>босап, дірілдей берді...</w:t>
        <w:br/>
        <w:t>Жігіттің құлағына «мен сені жасыңнан жақсы</w:t>
        <w:br/>
        <w:t>көретінмін, сен сондай қайраттысың, енді екеуміз</w:t>
        <w:br/>
        <w:t>қүдайдың да адамдардың да алдында біргеміз, мәңгі</w:t>
        <w:br/>
        <w:t>біргеміз, мәңгі...» деп былдырлай айтылған сөздер</w:t>
        <w:br/>
        <w:t>әрең-әрең естіліп, әйелдің өрт құшағына дес беруге</w:t>
        <w:br/>
        <w:t>жетпей күйіп бара жатты. Мына қылығына есеп беруге</w:t>
        <w:br/>
        <w:t>мүмкіндігі де келмей, еркінен тыс дүлей сезімге</w:t>
        <w:br/>
        <w:t>еліткен Тіржан әйелдің әр сауалына, әр сөзіне «иә, иә,</w:t>
        <w:br/>
        <w:t>иә...» - дей бергенін аңғарған жоқ.</w:t>
        <w:br/>
        <w:t>жаж</w:t>
        <w:br/>
        <w:t>Батан бастаған ауылдың бір топ қарты Ұлдайлың</w:t>
        <w:br/>
        <w:t>үйіне келді.</w:t>
        <w:br/>
        <w:t>-- Неге келгенімізді ішің сезіп отыр ғой, - дей бер-</w:t>
        <w:br/>
        <w:t>ген Батан шалдың сөзін Ұлдай үзіп тастады.</w:t>
        <w:br/>
        <w:t>-- Соны менің естімегенім жақсы болар, құрдас...</w:t>
        <w:br/>
        <w:t>- Әй, Ұлдай-ай, баяғы тік мінезіңнен бір айнымай-</w:t>
        <w:br/>
        <w:t>сың-ау, бір айнымайсын, - деп Батан шал үнсіз қал-</w:t>
        <w:br/>
        <w:t>ды. Бір кезде қушиған бетінде күлкі ойнап, жымиғанда</w:t>
        <w:br/>
        <w:t>әжімдері тарамданып, жүзін айқұш-ұйқыш сызықтар</w:t>
        <w:br/>
        <w:t>қаптап кетті. - Есіңде ме, өзіңе қырындаған, қылшыл-</w:t>
        <w:br/>
        <w:t>даған жиырма бесімде маған өлең шығарып, абыройым-</w:t>
        <w:br/>
        <w:t>ды айрандай төккеңің...</w:t>
        <w:br/>
        <w:t>Батан-ау, аузың томпақ тостағандай,</w:t>
        <w:br/>
        <w:t>Ерніңнен сасқан кісі ұстағандай,</w:t>
        <w:br/>
        <w:t>Түбіне құлағыңның отын үйіп,</w:t>
        <w:br/>
        <w:t>Төбеңе тамам ауыл қыстағандай...</w:t>
        <w:br/>
        <w:t>- Өзіңді қатырған екен, - деп жанындағылар да</w:t>
        <w:br/>
        <w:t>қозғалыңқырап, манадан бері жіпсіз байланған ыңғай-</w:t>
        <w:br/>
        <w:t>сыздықтан құтылғандарына қуаныштарын жасыра ал-</w:t>
        <w:br/>
        <w:t>май, «сонда сен не деп жауап бердің, - деп күліп</w:t>
        <w:br/>
        <w:t>қалысты.</w:t>
        <w:br/>
        <w:t>Ұлдай-ау, сен де бойдақ, мен де бойдақ,</w:t>
      </w:r>
    </w:p>
    <w:p>
      <w:r>
        <w:t>Арасы екі ауылдың құлан ойнақ,</w:t>
        <w:br/>
        <w:t>12-1050 127</w:t>
        <w:br/>
        <w:t>әйтпесе өзім-ақ алып берейін, қарсы болмасаң,.. бар-</w:t>
        <w:br/>
        <w:t>лық мәселеде де правомыз бірдей емес пе?</w:t>
        <w:br/>
        <w:t>- Оның рас, барлық мәселеде правомыз бірдей...</w:t>
        <w:br/>
        <w:t>мәселен, өзі сүйген жігітке қыз «сүйемін» деп ашық</w:t>
        <w:br/>
        <w:t>айтуына болады.</w:t>
        <w:br/>
        <w:t>Нәзік бетінің ду ете түскенін жігітке байқатпаудың</w:t>
        <w:br/>
        <w:t>шарасымен қипақтап қалды. Жүзін бұрып әкетіп, ұзы-</w:t>
        <w:br/>
        <w:t>нынан-ұзақ созылған қабырға бойы әлем-жәлем жап-</w:t>
        <w:br/>
        <w:t>сырылған суреттерге, хабарландыруларға, жарнамаларға</w:t>
        <w:br/>
        <w:t>қараған боп келе жатты.</w:t>
        <w:br/>
        <w:t>- Мәссаған, - деді жігіт оқыстан, -- біздің барамыз</w:t>
        <w:br/>
        <w:t>деген кафеміз қайда? Жатақханадан бір-ақ шығыппыз</w:t>
        <w:br/>
        <w:t>ғой...</w:t>
        <w:br/>
        <w:t>- Шынында да... қалайша байқамағанбыз... жүре</w:t>
        <w:br/>
        <w:t>беріппіз, жүре беріпііз... мейлі тіпті жақсы... жүр бізге,</w:t>
        <w:br/>
        <w:t>саған тамақ пісіріп берейін... бөлмеде жалғызбын бүгін,</w:t>
        <w:br/>
        <w:t>қыздардың бәрі туыстарының үйлерінде... менің</w:t>
        <w:br/>
        <w:t>ешкімім жоқ қой мұнда, сандықтан жатақханадан</w:t>
        <w:br/>
        <w:t>шықпаймын...</w:t>
        <w:br/>
        <w:t>- Қыздың қолынан дәм татпағалы қашан... әсіресе</w:t>
        <w:br/>
        <w:t>сендей арудың қолынан тамақ ішкенге не жетсін!</w:t>
        <w:br/>
        <w:t>Кеттік!</w:t>
        <w:br/>
        <w:t>Тортінші қабатқа көтерілін, ұзынынан созылған тар</w:t>
        <w:br/>
        <w:t>каридордың орта тұсындағы 412 бөлменің алдына тоқ-</w:t>
        <w:br/>
        <w:t>тады екеуі.</w:t>
        <w:br/>
        <w:t>- Хош, келдің, жоғары шық, - деді Нәзік жігітке</w:t>
        <w:br/>
        <w:t>есікті айқара ашып жатып.</w:t>
        <w:br/>
        <w:t>- Мен ас қамдағанша, сен отыра түр... әттең бізде</w:t>
        <w:br/>
        <w:t>проигрынатель жоқ, пластинка коп-ақ... музыка тыңдар</w:t>
        <w:br/>
        <w:t>едің... әйтпесе, демалып жата тұр.. - Нәзік апыл-</w:t>
        <w:br/>
        <w:t>ғұпыл қимылдап, төр тұстағы кереуеттегі жастықты</w:t>
        <w:br/>
        <w:t>жая берді. Қолына ұстағаны сусып кете беріп, берекесі</w:t>
        <w:br/>
        <w:t>қашып, бәя-шәясі шыққанын білдіргісі келмей лып-</w:t>
        <w:br/>
        <w:t>лып жүгіріп жүр.</w:t>
        <w:br/>
        <w:t>Бөлменің қақ ортасында тұрып қалған Маңғазға</w:t>
        <w:br/>
        <w:t>«мен қазір келемін» деп, бұрыштағы шкафтың ішінен</w:t>
        <w:br/>
        <w:t>ыдыстарды салдырлата алып, сыртқа беттеді.</w:t>
        <w:br/>
        <w:t>Маңғаз жалғыз қалды. Терезе алдындағы орындыққа</w:t>
        <w:br/>
        <w:t>отыра беріп қайтадан тұрды. Әлгінде қыз нұсқаған кс-</w:t>
        <w:br/>
        <w:t>реуетке козі түсіп, ып-ыңғайлы боп жайыла қалған ап-</w:t>
        <w:br/>
        <w:t>пақ төсек көңілін бұрып әкетті. Дереу туфлиін ішешті</w:t>
        <w:br/>
        <w:t>де желбегей қалпы төсекке жантайды. «Демалып, жата</w:t>
        <w:br/>
        <w:t>тұр», дсген қыздың даусы тағы да құлағының дәл</w:t>
        <w:br/>
        <w:t>түбінен естілгендей болды.</w:t>
        <w:br/>
        <w:t>165</w:t>
      </w:r>
    </w:p>
    <w:p>
      <w:r>
        <w:t>ау бәріне, - деп Әлипән мұның жолын кес-кестей</w:t>
        <w:br/>
        <w:t>берді.</w:t>
        <w:br/>
        <w:t>- Рас айтасың, тойдым, лықа тойдым... тіпті тойға-</w:t>
        <w:br/>
        <w:t>ным соншалықты, жүрегім айниды... сенен... -- Тіржан</w:t>
        <w:br/>
        <w:t>айғайлап жіберді.</w:t>
        <w:br/>
        <w:t>- Ах, солай ма.. тоқтай тұр, сабаңа түсерсің...</w:t>
        <w:br/>
        <w:t>әбден құтырған екенсің сен.. әлде шешеңді қимайсың</w:t>
        <w:br/>
        <w:t>ба? Шешеңнің есі болса, жалғыз баласынан безер ме!</w:t>
        <w:br/>
        <w:t>Неге ол қызықтамайды мені, неге? Түк көрмеген сор-</w:t>
        <w:br/>
        <w:t>лы, не түсінуші еді... есі болса бір баланың соңында</w:t>
        <w:br/>
        <w:t>бар жастығын құрбандыққа шалып, тұл боп өтер ме...</w:t>
        <w:br/>
        <w:t>тиіп алмас па біреуге баяғыда...</w:t>
        <w:br/>
        <w:t>- Жұмысың болмасын шешемде... тіліңді беземе...</w:t>
        <w:br/>
        <w:t>- Безсеймін, не қыласың маған... бәрібір сені</w:t>
        <w:br/>
        <w:t>бермеймін озгеге, сен мықтап маталғансың маған...</w:t>
        <w:br/>
        <w:t>-- Тоқтат, келтірме менің жынымды...</w:t>
        <w:br/>
        <w:t>- Менің дс жыным сенікінен кем емес... тоқтатпай-</w:t>
        <w:br/>
        <w:t>мын... не мені қатын қыларсың, не ше...</w:t>
        <w:br/>
        <w:t>- Не дедің, қайтала деймін. не дедің... -</w:t>
        <w:br/>
        <w:t>Тіржанның жүзі көгеріп шыға келді де не істерін</w:t>
        <w:br/>
        <w:t>білмен қораға жүгіріп шығын. қолына ілінген балтаны</w:t>
        <w:br/>
        <w:t>сілтеп қалғанда, Әлипәннің бетін корғаншақтай көтер-</w:t>
        <w:br/>
        <w:t>ген қолының сұқ саусақтарын жанап өтті. Қолынан</w:t>
        <w:br/>
        <w:t>аққан қанға қарап. шыңғырып жіберді. Ауылды басына</w:t>
        <w:br/>
        <w:t>көтере айғайлаған әйелдің лауысына асығып-аптығып</w:t>
        <w:br/>
        <w:t>жеткен көршілер қанлы көріп пыынып кетті.</w:t>
        <w:br/>
        <w:t>Т" Ал, істе еңлі маған істейтініңді, сайқал...</w:t>
        <w:br/>
        <w:t>- Оңын келгенін шамалы ғ21. ссттатамын мен</w:t>
        <w:br/>
        <w:t>сені... жалынасын әлі маған азығым жылы қараға-</w:t>
        <w:br/>
        <w:t>ным ба... кім сені менлей күгіп елі.. обалын әзіне,</w:t>
        <w:br/>
        <w:t>мені аямасаң, сені мен де аям;</w:t>
        <w:br/>
        <w:t>Басқа пәле тілден скені</w:t>
        <w:br/>
        <w:t>білмесең, бұлан былай білетін а</w:t>
        <w:br/>
        <w:t>Көрдіңдер ме не істегенін, міне. көт Х</w:t>
        <w:br/>
        <w:t>болыңдар...- Әлнпән әбден долланып ілған. -- қуа бо-</w:t>
        <w:br/>
        <w:t>лыңдар...</w:t>
        <w:br/>
        <w:t>жЖойож</w:t>
        <w:br/>
        <w:t>ады, әдегінше тә</w:t>
        <w:br/>
        <w:t>тынд Талшық,</w:t>
        <w:br/>
        <w:t>ыратын үміт. Тағдырдың</w:t>
        <w:br/>
        <w:t>үнсіз азантанлы. Маңдайына 6</w:t>
        <w:br/>
        <w:t>замаң тынылнта тірілей</w:t>
        <w:br/>
        <w:t>әсердің ыңғайына құлағалы тұрғаны анық. Әлдененің</w:t>
      </w:r>
    </w:p>
    <w:p>
      <w:r>
        <w:t>мәнісіне үңіліп, алды-артын кесіп-пішуге де мұршасы</w:t>
        <w:br/>
        <w:t>жетпей еркін ұрлаған осы бір сәттің құрбандығына ша-</w:t>
        <w:br/>
        <w:t>лынғандай, неге де болса үнсіз көніп, нені де болса,</w:t>
        <w:br/>
        <w:t>үнсіз күтіп ішінен тынды.</w:t>
        <w:br/>
        <w:t>Есі кетіп еркі үрланған жерде есеп жүрмейтінін</w:t>
        <w:br/>
        <w:t>қазір білгендей. Мына қылығының жөнсіздігін түйсі-</w:t>
        <w:br/>
        <w:t>ніп, өзін-өзі жерлей сөккенімен бұдан түк те шықпа-</w:t>
        <w:br/>
        <w:t>ды. Бойын билеген күдікті серпіп тастап, бәрі осы-</w:t>
        <w:br/>
        <w:t>лай болуға тиістідей-ақ Маңғаздың әр қимыл қоз-</w:t>
        <w:br/>
        <w:t>ғалысына бүткіл болмысымен құрақ ұшып, қазіргі</w:t>
        <w:br/>
        <w:t>жағдайының қандай да жаңалық-жазымышына тотеп</w:t>
        <w:br/>
        <w:t>берерлік титтей мүмкіндігі қалмағанын білді. Бұған</w:t>
        <w:br/>
        <w:t>окінген жоқ.</w:t>
        <w:br/>
        <w:t>- Ұялма, - деді Маңғаз. - Сосын ол жүзін корсе-</w:t>
        <w:br/>
        <w:t>туге дәті жетпей етпетінен түскен қыздың мойнынан</w:t>
        <w:br/>
        <w:t>Иіскеп, шартарапқа алып үшқан ойларын жинақтай ал-</w:t>
        <w:br/>
        <w:t>май біраз жатты. Құшағына құлауын құласа да соны-</w:t>
        <w:br/>
        <w:t>сынан қысылып өрттей жанған қыздып ыстық демінен</w:t>
        <w:br/>
        <w:t>шошынып, жақындай алмады.</w:t>
        <w:br/>
        <w:t>Манадан бері бүйірін тескен пиғылының аяқ асты-</w:t>
        <w:br/>
        <w:t>нан өзгеріп, аптыққан көңілінің басылған себебін өзі</w:t>
        <w:br/>
        <w:t>де түсінген жоқ. «Көндім, неге де болса көндім» деген-</w:t>
        <w:br/>
        <w:t>дей сыңайын байқаған сайын қызды бауырына тарту-</w:t>
        <w:br/>
        <w:t>дың орнына бойы тоңазығандай, осының бәріне қаты-</w:t>
        <w:br/>
        <w:t>сы жоқ адамдай сұлқ қалды. Демін алқына алып,</w:t>
        <w:br/>
        <w:t>күйіп-жанған Нәзіктің жүрек дүрсіліне ден қойғаны-</w:t>
        <w:br/>
        <w:t>мен, мұны жай ғана қызықтап, жай ғана тамашалап,</w:t>
        <w:br/>
        <w:t>одан әріге сезімінің селт етпегені рас-ты.</w:t>
        <w:br/>
        <w:t>- Мен ешкімнің... ешкімнің алдында бүлай... -</w:t>
        <w:br/>
        <w:t>Нәзік әрі қарай сөзін жалғастыруға мұршасы жетпей</w:t>
        <w:br/>
        <w:t>тұншыға сыбырлады.</w:t>
        <w:br/>
        <w:t>Маңғаз сонда ғана есін жыйды. Орнынан үшып</w:t>
        <w:br/>
        <w:t>тұрған Нәзіктің білегіне жармасып, «тоқташы, тоқта-</w:t>
        <w:br/>
        <w:t>шы» деді.</w:t>
        <w:br/>
        <w:t>- Жоқ, - деді Нәзік, - мен саған ғашық емеспін...</w:t>
        <w:br/>
        <w:t>ғашық, емеспін... - Орнынан жұлқына көтерілгенімен</w:t>
        <w:br/>
        <w:t>жігіт үстай алған қолын тартып әкетпеді.</w:t>
        <w:br/>
        <w:t>- Сені ешқайда жібермеймін, - делі Маңғаз, - еш-</w:t>
        <w:br/>
        <w:t>Қас-қағым сәттік әлсіздігінің ыңғайына мойынсүн-</w:t>
        <w:br/>
        <w:t>ған бойын дереу тежеп үлгерген Нәзік енді жігіттің</w:t>
        <w:br/>
        <w:t>сөзіне мән бермей сұлқ қалды. Өзін салқын да салмақ-</w:t>
        <w:br/>
        <w:t>109</w:t>
        <w:br/>
        <w:t>Былайғы шақта жұмсақ сойлеп, жасқана қимылда-</w:t>
        <w:br/>
        <w:t>ғанын көрмеген Нәзіктің жаңағы әрекеттерінеп мома-</w:t>
        <w:br/>
        <w:t>қандық нышанын аңғарып қалғандай.</w:t>
        <w:br/>
        <w:t>Жігіт миығынан күліп қойды. Өзіне риза болғандай,</w:t>
        <w:br/>
        <w:t>аяғын еркін созып, көсіле жайылды кереуетке. Қыздың</w:t>
        <w:br/>
        <w:t>сол дірілдеген үнінен батылданып шыға келгені, қыз-</w:t>
        <w:br/>
        <w:t>дың әлсіздігін сезген сайын коцілініц марқая тоғайғаны</w:t>
        <w:br/>
        <w:t>рас-ты. Ішкі сарайының әлдебір түкпірінен қылаң ет-</w:t>
      </w:r>
    </w:p>
    <w:p>
      <w:r>
        <w:t>кен еркектік үстемдігі үшін мақтаныштың әсерінен ма-</w:t>
        <w:br/>
        <w:t>саттана жігерленді.</w:t>
        <w:br/>
        <w:t>Кез-келгеннің емес, Нәзіктің, жігіттердің «ешкімді</w:t>
        <w:br/>
        <w:t>менсінбейтін мұның да әуселссін корерміз» дейтін</w:t>
        <w:br/>
        <w:t>өркокірек Нәзіктің жаңағы моптиғай момақандығын</w:t>
        <w:br/>
        <w:t>көзалдына елестеткен сайын, сол жуасыған жанардың</w:t>
        <w:br/>
        <w:t>одан әрмен жуаси түсуін, одан әрмен жаси түсуін</w:t>
        <w:br/>
        <w:t>қалайтынын ұғынды.</w:t>
        <w:br/>
        <w:t>Тіпті ойламаған жерден байқаған қыз көңілінің</w:t>
        <w:br/>
        <w:t>«кетәрі» еместігі мерейін осіріп, бұрын қаперіне кіріп</w:t>
        <w:br/>
        <w:t>көрмеген сумақай ойлар бүйірін тесіп бара жатты.</w:t>
        <w:br/>
        <w:t>«Қыздар дегепің де қызық қой, - деп қойды ішінен,</w:t>
        <w:br/>
        <w:t>- бір қарағанда солардан тәккәпбар, солардан ор</w:t>
        <w:br/>
        <w:t>ешкім жоқ, сияқты, қастарына ғұмырында жан баласы</w:t>
        <w:br/>
        <w:t>жақындап коөрмсгендей жоне ешқашан жақындатлай-</w:t>
        <w:br/>
        <w:t>тындай-ақ ойқастайды. Енді бір қарасаң, солардан</w:t>
        <w:br/>
        <w:t>мүсәпір, солардан халі мүшкіл жан жоқ, жаутаңдап-</w:t>
        <w:br/>
        <w:t>жәудірегеннен басқа түк келмейді қолдарынан...</w:t>
        <w:br/>
        <w:t>Нәзік ше? Кеудесін тым шалқақ үстайтындардан</w:t>
        <w:br/>
        <w:t>еді ғой! Сөздері ірі, әрекеттері арынды шығып,</w:t>
        <w:br/>
        <w:t>жұрттың шекесінен қарап жүргендердің бірі еді ғой...»</w:t>
        <w:br/>
        <w:t>Маңғаз тағы да миығынан күліп, ақыл-ойын, сана-</w:t>
        <w:br/>
        <w:t>сезімін өжеттік билеп, бейнебір алып батырдай, жорық-</w:t>
        <w:br/>
        <w:t>тан жеңіспен оралған жауынгердей сезінді өзін. Рахат-</w:t>
        <w:br/>
        <w:t>тана керіліп, аяқтарын айқастыра екі қолын желкесінің</w:t>
        <w:br/>
        <w:t>астына жіберді. Болмссіне кірер-кірместе жастық жая</w:t>
        <w:br/>
        <w:t>жүгіре жонелген қыздың лып-лып қимылын ойша</w:t>
        <w:br/>
        <w:t>қызықтап, әлденені мендей спартарапқа алып ұшқан</w:t>
        <w:br/>
        <w:t>қиялыңа ерік беріп, есіней маужырады.</w:t>
        <w:br/>
        <w:t>Барған сайын рахат сезімнің құшағына сеніп, жаны-</w:t>
        <w:br/>
        <w:t>на жайлы ләззатқа боленді. Жігіт атаулыға аспандап</w:t>
        <w:br/>
        <w:t>қарайды дейтін Нәзіктіп озі бұның алдында құрақ</w:t>
        <w:br/>
        <w:t>ұшын жатса, қалайша масаттанбасын.</w:t>
        <w:br/>
        <w:t>Бірақ мүнысы қуаныштан гөрі сәттік тойымды-</w:t>
        <w:br/>
        <w:t>лыққа ұқсас еді. Сұлу бойжеткеннің «кішірейгені»</w:t>
        <w:br/>
        <w:t>166</w:t>
        <w:br/>
        <w:t>ты ұстаймын деп қанша тырысқанымен, бұған мұрша-</w:t>
        <w:br/>
        <w:t>сы жетер емес. Денесінің қызуы котерілгендей мазасыз-</w:t>
        <w:br/>
        <w:t>дана берді.</w:t>
        <w:br/>
        <w:t>- Сен сондай сүйкімді қызсың... - Маңғаздың сы-</w:t>
        <w:br/>
        <w:t>бырлай айтқан сөздерінің астарынан жасандылықтың</w:t>
        <w:br/>
        <w:t>ба, аярлықтың ба, әйтеуір саңлауына сорақы да түр-</w:t>
        <w:br/>
        <w:t>пайы естілген үннен жүрегі дір етті. Неге екені</w:t>
        <w:br/>
        <w:t>белгісіз, кенеттен бойын ашу кернеп, ызасы келді.</w:t>
        <w:br/>
        <w:t>-- Сүйкімді болсам, кәне, сүйе ғой, мені, сүй, -</w:t>
        <w:br/>
        <w:t>деп айғай салды.</w:t>
        <w:br/>
        <w:t>- Сүй, кәне... нс ғып ұялып қалдың? - Нәзік тез-</w:t>
        <w:br/>
        <w:t>тез қимылмен көйлегін шешіп лақтырып жіберді. -</w:t>
        <w:br/>
        <w:t>Сүй деймін мені, сүйкімді екепім рас болса...</w:t>
      </w:r>
    </w:p>
    <w:p>
      <w:r>
        <w:t>Қапелімде не істерін білмей Маңғаз абдырап қалды.</w:t>
        <w:br/>
        <w:t>Көз алдынап жарқ еткен мүсіннен жанарын бүрып</w:t>
        <w:br/>
        <w:t>әкете алмай есі шықты. Жап-жас қыздың қос қолымен</w:t>
        <w:br/>
        <w:t>мықынын таянып, мың бұрала билей жақындап келе</w:t>
        <w:br/>
        <w:t>жатқанына нанар-нанбасын білмей көзі шарасынан</w:t>
        <w:br/>
        <w:t>шықты.</w:t>
        <w:br/>
        <w:t>- Мен тек қана сүйкімді емеспін, - деді жігіттің</w:t>
        <w:br/>
        <w:t>тура алдына бойын тіктей тоқтап, - мен сұлумын,</w:t>
        <w:br/>
        <w:t>мінсе, көріп тұрсың ғой, қандай сұлумын... Сен өзің</w:t>
        <w:br/>
        <w:t>мендей сұлуды оңіңде бір рет кордің бе? Ха-ха-ха...</w:t>
        <w:br/>
        <w:t>Жартылай жалаңаш тәнімен бейнебір енесінің ал-</w:t>
        <w:br/>
        <w:t>дында еркелеген құлындай ерсілі-қарсылы ойқастап,</w:t>
        <w:br/>
        <w:t>бөлмені басына көтерген Нәзіктің мына күлкісі бетінен</w:t>
        <w:br/>
        <w:t>қамшымен осып жібергендей әсер етті. Тілі күрмеліп,</w:t>
        <w:br/>
        <w:t>бір ауыз сөз айтуға шамасы жетер смес. Ернеуінен</w:t>
        <w:br/>
        <w:t>асып-төгіле шырқаған көңілінің желсіз күнгі көлдің</w:t>
        <w:br/>
        <w:t>бетіндей лезде басылып қалғаны шымбайына бятыңқы-</w:t>
        <w:br/>
        <w:t>рап кетті. Қыздың манағы сәттегі момақан түрін көз</w:t>
        <w:br/>
        <w:t>алдына елестете де алмай бүйірінен қайтадан тесіп</w:t>
        <w:br/>
        <w:t>үлгерген өзіне ғана аян ойларының енді жүрегін сызда-</w:t>
        <w:br/>
        <w:t>тып бара жатқаны шындық сді.</w:t>
        <w:br/>
        <w:t>Денесіне дөрекілеу жүгірген Маңғаздың қолын тағы</w:t>
        <w:br/>
        <w:t>да қаққан жоқ. Жанына да тәніне де жұмсақ тиген</w:t>
        <w:br/>
        <w:t>анау саусақтардың әрекетіне «кет әрі» болмағанымен</w:t>
        <w:br/>
        <w:t>бойын ширақ ұстаған қалпынан бәрі бір айнымады.</w:t>
        <w:br/>
        <w:t>Жалаңаш тәнінен аймалаған сүйіктісінің еркіне</w:t>
        <w:br/>
        <w:t>көнсе?! - Нәзіктің алдында дүние атаулы аударылып-</w:t>
        <w:br/>
        <w:t>төңкеріліп бара жатты. -- Несі бар! Айлар бойы, жыл-</w:t>
        <w:br/>
        <w:t>дар бойы армандаған Маңғазы, ұйқысын, күлкісін</w:t>
        <w:br/>
        <w:t>ұрлағап Маңғазы. Талай таңды құшақ-қүшақ үмітпен</w:t>
        <w:br/>
        <w:t>170</w:t>
        <w:br/>
        <w:t>Сезімсіз жаратылған сенен-дағы</w:t>
        <w:br/>
        <w:t>Сезімтал итім артық аламойнақ...</w:t>
        <w:br/>
        <w:t>- Шынымен өзің шығарып, жауап бердің бе, әлде</w:t>
        <w:br/>
        <w:t>біреуге шығарттырып алдың ба?..</w:t>
        <w:br/>
        <w:t>- Иә, қайран жастық, көзден де көңілден де</w:t>
        <w:br/>
        <w:t>бұлдыраған қайран жастық... бұ күнде түк көрмеген-</w:t>
        <w:br/>
        <w:t>дей, дүниеге дәл осы тозып-тапталған қалпымызда</w:t>
        <w:br/>
        <w:t>келгендейміз, қандай қайрат қалды бізде... Зымыраған,</w:t>
        <w:br/>
        <w:t>опасыз заман-ай десеңші... қазіргі жастар біздің аяққа</w:t>
        <w:br/>
        <w:t>сіз, сіздің аяққа біз қарамалық қой...</w:t>
        <w:br/>
        <w:t>- Сондықтан да, - деп Батан шал тамағын кенеп</w:t>
        <w:br/>
        <w:t>алды, - саған, Ұлдай, тілекпен келіп отырмыз, қай</w:t>
        <w:br/>
        <w:t>жастың аяғын тұсауға қандай қауқар бар бізде? Бер</w:t>
        <w:br/>
        <w:t>ризашылығыңды балаңа, Әлипән ботенің емес, озің</w:t>
        <w:br/>
        <w:t>білесің. Әрі көңілдері жарасып қалған екең. Баяғыда</w:t>
        <w:br/>
        <w:t>мұндайда көңілдері жараспайды деуші еді.. Ел-жұрт</w:t>
        <w:br/>
        <w:t>бар, екеуің жараспасандар, дұшпаның табаламай ма.</w:t>
        <w:br/>
        <w:t>Ұлдай үнсіз. Басын сұлқ түсіріп, ұзақ отырды.</w:t>
        <w:br/>
        <w:t>-- Ешкімнің зорлығына конбеген, басыңнан артық</w:t>
      </w:r>
    </w:p>
    <w:p>
      <w:r>
        <w:t>- ауыз сөз асырмай, жалқы жүрсең де жарқырап-ақ</w:t>
        <w:br/>
        <w:t>тірлік кешкен Ұлдай сдің, жалғызыңды қанаттығы</w:t>
        <w:br/>
        <w:t>қақтырмай, тұмсықтыға шоқыттырмай жеткізіп едің, -</w:t>
        <w:br/>
        <w:t>деп есік жақта отырған бір кемпір сарнай жонеліп еді,</w:t>
        <w:br/>
        <w:t>шалдар жағы «қой әрі, о несі жамандықты бастап» деп</w:t>
        <w:br/>
        <w:t>жаратпай қалды.</w:t>
        <w:br/>
        <w:t>- Бәрі құдайдың құптауымен, жазмыш қой...</w:t>
        <w:br/>
        <w:t>- Жалғызыңнан жақын кімің бар, бер батаңды..., -</w:t>
        <w:br/>
        <w:t>деген сөздер шалдардың арасынан әлсін-әлсін естілді.</w:t>
        <w:br/>
        <w:t>- Баласына сөзі өтпей, жерге қарап қалыпты демей</w:t>
        <w:br/>
        <w:t>ме, бер батаңды, ризашылық қыл, ағайынынды тыңда-</w:t>
        <w:br/>
        <w:t>саң..</w:t>
        <w:br/>
        <w:t>- Қинамаңдар, мені. Жерге қаран қалғаным өтірік</w:t>
        <w:br/>
        <w:t>пе? Енді несіне мені әурелейсіңдер, әлде бір емес,</w:t>
        <w:br/>
        <w:t>бірнеше рет өлсін дейсіндер мс, -- Ұлдай жұрттың</w:t>
        <w:br/>
        <w:t>көзалдында кішірейіп бара жатты.</w:t>
        <w:br/>
        <w:t>жж ж</w:t>
        <w:br/>
        <w:t>Қалай басталып сді осының бәрі, қалай? Өң мен</w:t>
        <w:br/>
        <w:t>түстің арасындағыдай бір түсініксіз сәттен, мағынасыз-</w:t>
        <w:br/>
        <w:t>дықтан басталған, сондықтан да мен әлі күнге шейін</w:t>
        <w:br/>
        <w:t>мағынасыздықтың құрсауынан шыға алмай кслемін.</w:t>
        <w:br/>
        <w:t>Аяғыма тым оңай оратылған олжаға қызықтым, біраз</w:t>
        <w:br/>
        <w:t>күн қызықтадым, қызықтай жүріп, құдықтың түбіне</w:t>
        <w:br/>
        <w:t>178</w:t>
        <w:br/>
        <w:t>қарсы алып, сағынып, сарғайтқан Маңғазы, мұңына,</w:t>
        <w:br/>
        <w:t>қуанышына айналған Маңғазы... Ендеше...</w:t>
        <w:br/>
        <w:t>- Сен сондай сүйкімді қызсың.. - Манағы бір</w:t>
        <w:br/>
        <w:t>сәтте коңілін дік еткізген тарғыл үн қайтадан құлағын</w:t>
        <w:br/>
        <w:t>жарып, селк еткізді. Жігіттің даусындағы жанын</w:t>
        <w:br/>
        <w:t>түршіктірген дәл нс екенін анық білмегенімен, озінің</w:t>
        <w:br/>
        <w:t>жалаңаш тәнінен қорынып, сәл кешіксе мазақтың шы-</w:t>
        <w:br/>
        <w:t>лауында маталып қалатын сияқтанды. Бүткіл іс-</w:t>
        <w:br/>
        <w:t>әрекетінің түкке тұрғысыздығы, мына түрған бойының</w:t>
        <w:br/>
        <w:t>лықа толы тәуелділік екені, бұдан кейінгі тірлігінің де</w:t>
        <w:br/>
        <w:t>дәл осындай тәуелділік болып жалғасатыны оқыстан</w:t>
        <w:br/>
        <w:t>жанын жегідей жеді.</w:t>
        <w:br/>
        <w:t>Өзге дүниенің бәрін ұмытып, ынта-зейіні озіне</w:t>
        <w:br/>
        <w:t>ауған Маңғаздың жанарындағы өлімсірсгтен ұшқыннан</w:t>
        <w:br/>
        <w:t>«маған бәрі бір, сен бе, басқа ма... бәрі бір...» дегенді</w:t>
        <w:br/>
        <w:t>аңғарып, жүрегі мұздап қоя берді. Қалай ғана жігіт-</w:t>
        <w:br/>
        <w:t>тің құшағынан босап, атып тұрғанын байқаған жоқ.</w:t>
        <w:br/>
        <w:t>Әлі де есін жыя алмай манаурай есінеген жігіттің жа-</w:t>
        <w:br/>
        <w:t>ғынан шапалақпен тартып жіберді. Тағы бір рст, тағы,</w:t>
        <w:br/>
        <w:t>тағы да.</w:t>
        <w:br/>
        <w:t>Неге өйткеніне есеп беріп жатпады. Алақапының</w:t>
        <w:br/>
        <w:t>құшыры қанғанымен бұдан титтей де жеңілдік тумады.</w:t>
        <w:br/>
        <w:t>Ыза кернеп алқынған демін баса алмай жылауға шақ</w:t>
        <w:br/>
        <w:t>түр.</w:t>
        <w:br/>
        <w:t>- Мен еркектерді жек көремін, - деді көз жасына</w:t>
      </w:r>
    </w:p>
    <w:p>
      <w:r>
        <w:t>булығып, - жо-жоқ, сен кешір, меп өзімді жек көре-</w:t>
        <w:br/>
        <w:t>мін... Бәрі бос соз, әурешілік... Мен ешқашан да қа-</w:t>
        <w:br/>
        <w:t>лауыммен, еркіммен өмір сүре алмаймын... Мен байлап</w:t>
        <w:br/>
        <w:t>батаулымын, басымнан аяғыма шейін.. Мен - табиғат-</w:t>
        <w:br/>
        <w:t>тың ең сүйікті және ең сұмпайы құлымын, ең жексұ-</w:t>
        <w:br/>
        <w:t>рын құлымын... Мен бәрінен - бәрінен бағынышты-</w:t>
        <w:br/>
        <w:t>мын, қалғанының бәрі бос соз... отірік соз...</w:t>
        <w:br/>
        <w:t>Нәзік соңғы сөздерін сыбырлай айтты.</w:t>
        <w:br/>
        <w:t>-- Саған невропотологқа көріну керек шығар, -</w:t>
        <w:br/>
        <w:t>деді Маңғаздың көзі алақандай болып.</w:t>
        <w:br/>
        <w:t>- Мүмкін... әбден мүмкін...</w:t>
        <w:br/>
        <w:t>- Ал, жақсы... кеттім... Сен түсіну мүмкін емес...</w:t>
        <w:br/>
        <w:t>Шақырған өзің...</w:t>
        <w:br/>
        <w:t>- Мейлі... кетесің бе, қаласың ба... бәрі бір маған.</w:t>
        <w:br/>
        <w:t>Жоқ. Бәрібір емес екен. Есік тарс жабылғанда</w:t>
        <w:br/>
        <w:t>көкірсгі ашып қоя берді. Болменің іші лезде қаңырап</w:t>
        <w:br/>
        <w:t>бара жатты. Тірлігінің бүткіл мән-мағынасын Маңғаз</w:t>
        <w:br/>
        <w:t>өзімен бірге алып кеткендей, жанын қоярға жер таппай</w:t>
        <w:br/>
        <w:t>бір тұрып, бір отырды.</w:t>
        <w:br/>
        <w:t>ТІ</w:t>
        <w:br/>
        <w:t>кеудесіне шаттық ұялатқан жоқ. Көкейіне сыры жұм-</w:t>
        <w:br/>
        <w:t>бақ жарқын ойлар қонақтағанымен, мүның бәрі жай</w:t>
        <w:br/>
        <w:t>ғана қопандауынан, қыз тарапынан аңғарған ишара-</w:t>
        <w:br/>
        <w:t>ізеттің буына піскен коңілінің масаң тартуынан әрі ас-</w:t>
        <w:br/>
        <w:t>пады. Нәзіктің қас-қабағындағы озгерістердің өзіне</w:t>
        <w:br/>
        <w:t>қатысты екеніне көзі жеткен сайын ұзақты күн тамақ</w:t>
        <w:br/>
        <w:t>ішпей ашыққан жағдайының кенеттен түзеліп, алдына</w:t>
        <w:br/>
        <w:t>қойған астан араны ашылып жүре берген тәбетінің лез-</w:t>
        <w:br/>
        <w:t>де тойып қалғанындай қал кешті. Бүдан соң бәрі ұмы-</w:t>
        <w:br/>
        <w:t>тылғандай, бұлан кейін сшқашап тарықпайтындай, еш-</w:t>
        <w:br/>
        <w:t>қашан шөлдемейтіндей мамыражай күйге ауысты. Ма-</w:t>
        <w:br/>
        <w:t>мық та аппақ төсек жылы ұшырап, әлсін-әлсін есіней</w:t>
        <w:br/>
        <w:t>көзі ілініп, денесі балбырай бастады.</w:t>
        <w:br/>
        <w:t>Өзге дүниенің бәрін ұмытып, шалқасынан түсіп</w:t>
        <w:br/>
        <w:t>ұйқыға кеткен жігітке Нәзік ұзақ қарады. Тосстінсе</w:t>
        <w:br/>
        <w:t>емін-еркін жайғасқан Мапцғаз осы сәтте ең жақын ала-</w:t>
        <w:br/>
        <w:t>мындай көрініп, іші-бауырын елжіреткен мейірімді-</w:t>
        <w:br/>
        <w:t>ліктен жүгіріп барып сүйіп алуға шақ қалды. Дүрс-</w:t>
        <w:br/>
        <w:t>дүрс соққан жүрек тұсын қос қолымен сығымдай</w:t>
        <w:br/>
        <w:t>ұстап, аяғын үшінен басып, бір аттап екі шегініп, кс-</w:t>
        <w:br/>
        <w:t>реуетке қарай әлі келе жатыр, әлі келе жатыр. Қарға</w:t>
        <w:br/>
        <w:t>адым жер қалғанда, кейін шегініп кетті. Демін әрең</w:t>
        <w:br/>
        <w:t>алып, қайтадан жақындады. Тағы да шегініп, тағы да</w:t>
        <w:br/>
        <w:t>жақындай түсті...</w:t>
        <w:br/>
        <w:t>Асқан сақтықпен жігіттің аяқ жағына отыра берген-</w:t>
        <w:br/>
        <w:t>де, Маңғаз оянып кетті. Қызға күлімсірей жымнып,</w:t>
        <w:br/>
        <w:t>үн-түнсіз қолынан тартты. Сүйрік саусақтары жалпақ</w:t>
        <w:br/>
        <w:t>алақанда жасырынып, еркінен тыс күштің әсерінен сол</w:t>
        <w:br/>
        <w:t>қолының қалайша Маңғаздың маңлайына барып</w:t>
        <w:br/>
        <w:t>тірелгенін аңғармады. Шекесінен жоғары қайырылған</w:t>
        <w:br/>
        <w:t>шашын саусақтарымен салалай қобыратып, озіне</w:t>
      </w:r>
    </w:p>
    <w:p>
      <w:r>
        <w:t>тесілген көздерден, жүзін бұрып әкете бергенімен, қан-</w:t>
        <w:br/>
        <w:t>дай да емеурінінс түсініл, сол қас-қабақтың титтей</w:t>
        <w:br/>
        <w:t>қарсыласа алмайтындығын ұқты. Жігіттің алақанындағы</w:t>
        <w:br/>
        <w:t>саусақтарынан өне бойына қуат дарып, қуаныштан</w:t>
        <w:br/>
        <w:t>жүрегі жарылып кететіндей.</w:t>
        <w:br/>
        <w:t>Екі адамның бір-біріне ынтықтығы қолдары арқылы</w:t>
        <w:br/>
        <w:t>жетуі мүмкін деп Нәзік ешқашан ойламайтын. Әйелдің</w:t>
        <w:br/>
        <w:t>қолына жабысып жатқан еркекті корсе, әйтпесе өзінің</w:t>
        <w:br/>
        <w:t>қолына әлдекім аузын тосып жатса, тыжырынып, ат-</w:t>
        <w:br/>
        <w:t>тонын ала қашатын. Қазіргі жағдайы мүлдем басқаша.</w:t>
        <w:br/>
        <w:t>Саусақтарын аялай сипап, Маңғаздың сүйіп алуы мүң</w:t>
        <w:br/>
        <w:t>екен, мерейі осіп, оған деген көңілі одан сайын тасы-</w:t>
        <w:br/>
        <w:t>1Һ7</w:t>
        <w:br/>
        <w:t>ды. Жігіттің ерні тиген саусақтарымен дуылдаған бетін</w:t>
        <w:br/>
        <w:t>басып, жігіттің демі шалған алақанын қайта-қайта</w:t>
        <w:br/>
        <w:t>сүйіп алғанын да байқаған жоқ. Ұялғанынан көзін</w:t>
        <w:br/>
        <w:t>жұмып, Маңғаздың омырауына жүзін жасырды.</w:t>
        <w:br/>
        <w:t>Басын көтеруге батылы жетпей жігіттің кеудесіне</w:t>
        <w:br/>
        <w:t>құлаған қалпынан қозғалған жоқ. Темекінің исі ме, ба-</w:t>
        <w:br/>
        <w:t>сқа ма, әйтеуір Маңғаздың жейдесіне сіңген қандай да</w:t>
        <w:br/>
        <w:t>бір иістің жанына жағып бара жатқаны анық еді.</w:t>
        <w:br/>
        <w:t>Өмірдегі ең қымбаттысының, ең аяулысының жүрек</w:t>
        <w:br/>
        <w:t>дүрсіліне соншалықты жақыннан құлағын тосып біраз</w:t>
        <w:br/>
        <w:t>жатты. Бүлк-бүлк еткен баяу тыныс бейнебір өзінің</w:t>
        <w:br/>
        <w:t>демі сияқтанып, сәл алыстаса түншығып өлетіндей.</w:t>
        <w:br/>
        <w:t>Бара-бара екеуінің жүрек дүрсілі бір арнада тоғысқан-</w:t>
        <w:br/>
        <w:t>дай боп, Нәзік қайсының демі қайда екенін ажырата</w:t>
        <w:br/>
        <w:t>алмай қалды және ажыратқысы да келген жоқ. Тек</w:t>
        <w:br/>
        <w:t>қана осы жағдайының созыла түсуін, қалап, мүның өзі</w:t>
        <w:br/>
        <w:t>бұрын-соңды басынан өткермеген бақыт екенін</w:t>
        <w:br/>
        <w:t>түйсінді.</w:t>
        <w:br/>
        <w:t>Тәнін балқытып әкеткелі тұрған мына сәттің ыр-</w:t>
        <w:br/>
        <w:t>қына конетін сыңайы бар. Не болатынын айқын</w:t>
        <w:br/>
        <w:t>елестетпегенімен, әрі сескеніп, әрі үрейленіп жатқаны</w:t>
        <w:br/>
        <w:t>да рас. Маңғаздың омырауына жүзін жасырған қалпы-</w:t>
        <w:br/>
        <w:t>нан ажырай алмай не тұрып та кетпей, орттей жанған</w:t>
        <w:br/>
        <w:t>алма бетін жігіт жанарынан бұрып әкете берді.</w:t>
        <w:br/>
        <w:t>Маңғаз бұған орын босатқандай, әрі қарай серпіле</w:t>
        <w:br/>
        <w:t>қимылдап, кеудесінде жатқан қыздың басына жастықты</w:t>
        <w:br/>
        <w:t>жақындатып, шашынан сипады.</w:t>
        <w:br/>
        <w:t>Қалай ғана жігіттің бауырына тығылып, қатарласа</w:t>
        <w:br/>
        <w:t>жайғасқанын Нәзік аңғармай да қалды. Құлағының дәл</w:t>
        <w:br/>
        <w:t>түбінен «неге қысыласың, ұялма» деп сыбырлай айтыл-</w:t>
        <w:br/>
        <w:t>ған сөздерден жүзінің одан әрмен дуылдан, терезеден</w:t>
        <w:br/>
        <w:t>түскен күн сәулесінің шақырайған жарығынан тезірек</w:t>
        <w:br/>
        <w:t>құтылғысы келді.</w:t>
        <w:br/>
        <w:t>Оқыс қимылмен аударылып түсті де етпетінен со-</w:t>
        <w:br/>
        <w:t>зыла жатып, бет-жүзін жастықтың астына жасырды.</w:t>
        <w:br/>
        <w:t>Арқасын орай кеудесіне жақындаған қолдардың</w:t>
        <w:br/>
        <w:t>әрекетіне қарсыласқан жоқ. Беліне батылсыздау оратыл-</w:t>
        <w:br/>
        <w:t>ған жігіт саусақтарының денесіне дари бастаған сиқы-</w:t>
        <w:br/>
        <w:t>рына елітіп, түла бойынан жүгіріп өткен майда</w:t>
        <w:br/>
        <w:t>қытыққа дес бере алатып емес. Былайғы кезде басқа-</w:t>
      </w:r>
    </w:p>
    <w:p>
      <w:r>
        <w:t>ның қолы тиіп кетсе, аза бойы қаза боп, жанын</w:t>
        <w:br/>
        <w:t>түршіктіретін жәйтке мұнысы мүлдем ұқсамайды. Қан-</w:t>
        <w:br/>
        <w:t>ша мойындағысы келмегенімен тәнін қытықтап әкеткен</w:t>
        <w:br/>
        <w:t>168</w:t>
        <w:br/>
        <w:t>еркегін соттатқан масқара емес пе, ғұрпымызға жат</w:t>
        <w:br/>
        <w:t>қылық қой бұнысы... Әлипәннің несі кетті, бүгін түк</w:t>
        <w:br/>
        <w:t>кормегендей, судан таза, сүттен ақ, ертең тағы біреудің</w:t>
        <w:br/>
        <w:t>шылауына байлана салады... жалғанда ешкімнен имен-</w:t>
        <w:br/>
        <w:t>бсген ұрғашыны қойсаңшы... Бәрінен де, шіркін,</w:t>
        <w:br/>
        <w:t>Ұлдайды айтсаңшы, отыз жыл Мұсаның шаңырағын</w:t>
        <w:br/>
        <w:t>құлатпаймын деп, жеткен жері осы болса, оған</w:t>
        <w:br/>
        <w:t>тіршіліктің не сәні қалды...</w:t>
        <w:br/>
        <w:t>Асыққанымен, үлкен адамның сөзін бұзып кете ал-</w:t>
        <w:br/>
        <w:t>май әжептәуір уақытын өткізіп алды Үміт. - Әйел</w:t>
        <w:br/>
        <w:t>қартайғанда қызық екен-ау, о3-озіпеп ақыл айтқыш,</w:t>
        <w:br/>
        <w:t>тішті менің асыққанымда шаруасы болсай-шы, - деп</w:t>
        <w:br/>
        <w:t>ойлады Жағыпардың үйінен шығып бара жатып.</w:t>
        <w:br/>
        <w:t>- Жағыпарды енді қайдан іздеймін? - Үміт біраз</w:t>
        <w:br/>
        <w:t>тұрды да Әлипәннің үйіне қарай аяңдады. Бірақ ойы-</w:t>
        <w:br/>
        <w:t>нан лезде шошып, «уақыт оздырмай, тезірек басқа</w:t>
        <w:br/>
        <w:t>біреуді іздеймін» деп қайтадан кері аралды. «Тір-</w:t>
        <w:br/>
        <w:t>жанның анасы ғой, Тіржданның анасы, -- деп іштей</w:t>
        <w:br/>
        <w:t>күбірлеп барады. -- Құдай-ау, Тіржанға не болды екен?</w:t>
        <w:br/>
        <w:t>Шіркін, ол өзінің отты жанарымен қыздардың жүрегін</w:t>
        <w:br/>
        <w:t>дір сткізетінінен, өзін әлдекім үнататындығынан мүл-</w:t>
        <w:br/>
        <w:t>дем бейхабар ғой. Әттец, намысым бастырмады, әрі үят</w:t>
        <w:br/>
        <w:t>дедім, әйтпесе осы қырсықтың бәрінен алдын-ала ара-</w:t>
        <w:br/>
        <w:t>шалай алатындай жағдайым бар еді. Бірақ өзінің тара-</w:t>
        <w:br/>
        <w:t>пынан сш емеурін байқай алмағандықтан, озімді</w:t>
        <w:br/>
        <w:t>еңкейтпедім... дегенмен де іштей сенуші едім... әсіресе</w:t>
        <w:br/>
        <w:t>қадала қарайтын көзқарасы көп нәрсені аңғартушы еді.</w:t>
        <w:br/>
        <w:t>Үнсіз сендіріп, үміттендірген жанарын қайтып ұмытар-</w:t>
        <w:br/>
        <w:t>мын. Ұдайы тіл қатыспасам да соңғы рет кездескенде,</w:t>
        <w:br/>
        <w:t>бір-бірімізді ұғынысқандай едік. Ол менің өзі үшін</w:t>
        <w:br/>
        <w:t>бәріне дайын екендігімді, тіпті қыңыр-қисықтығымен,</w:t>
        <w:br/>
        <w:t>кемшілігімен ақыл-ойымды жаудап алғанын әсте сезер</w:t>
        <w:br/>
        <w:t>ме! Сынағаны ма, сыр тартқаны ма, лып етпе жәй ғана</w:t>
        <w:br/>
        <w:t>қызыққандығы ма, бірде тесіле ұза-ала-а-ақ қарап,</w:t>
        <w:br/>
        <w:t>«қыдырайықшы» деген. Сонда деймін-ау, өзімше</w:t>
        <w:br/>
        <w:t>бәлсіне қалғаным не десеңші, қайта айналып соқсын,</w:t>
        <w:br/>
        <w:t>қадірімді артқызайын дедім бе? Неден қаймығып,</w:t>
        <w:br/>
        <w:t>несіне сырт айналып, қуанышымды білдірмеуге тырыс-</w:t>
        <w:br/>
        <w:t>тым? Бәлки сонда сырласып, бетімізді ашып үлгерсек,</w:t>
        <w:br/>
        <w:t>басқаша болар ма сді, қайтер еді! ..Әттең, соцынан</w:t>
        <w:br/>
        <w:t>өкінгеннен не пайда? Енді Ұлапанның бетін бері қара-</w:t>
        <w:br/>
        <w:t>тып, көңіліне титтей демеу бола алсам, соған да</w:t>
        <w:br/>
        <w:t>шүкіршілік...»</w:t>
        <w:br/>
        <w:t>154</w:t>
        <w:br/>
        <w:t>Тып-тыныш. Тек қос болмені бөліп тұрған пеште</w:t>
        <w:br/>
        <w:t>маздаған от ұшқыны тіршілік нышанып сездіргендей.</w:t>
        <w:br/>
        <w:t>Күндізгі шудан із қалмаған, аракілік ауыл сыртындағы</w:t>
        <w:br/>
        <w:t>тас жолмен ерсілі-қарсылы 3у сткен машина гүрілі</w:t>
      </w:r>
    </w:p>
    <w:p>
      <w:r>
        <w:t>естіледі. - Құдай бергеніне шүкір, - деп күбір етті ол,</w:t>
        <w:br/>
        <w:t>- япырау, осы уақытқа дейін Тіржан қайда жүр, әлде</w:t>
        <w:br/>
        <w:t>Әлипәннің үйіне кетті ме екен? Аһ, Әлипән... Бір кез-</w:t>
        <w:br/>
        <w:t>де өз қолынан түсірген нәзік келіннің орнына алты-</w:t>
        <w:br/>
        <w:t>жеті жылдыц ішінде доңгелепіп шыға келген, ойнақ-</w:t>
        <w:br/>
        <w:t>шыған жанарымен талайды ухілетер сымбатты әйел</w:t>
        <w:br/>
        <w:t>колдепеңдей қалды. Жамағайын қайнысы қол-аяғынан</w:t>
        <w:br/>
        <w:t>жан кетіп, жылжарым төсек тартып жатты да өткен</w:t>
        <w:br/>
        <w:t>жылы дүниеден өтті, артында шикі өкпе де қалмады,</w:t>
        <w:br/>
        <w:t>шіркін.</w:t>
        <w:br/>
        <w:t>Құдай-ау, құдай, көзің бар ма сенің, егер көзің</w:t>
        <w:br/>
        <w:t>көріп, құлағың естісе, неге мені азаптайсың, - деп</w:t>
        <w:br/>
        <w:t>анда-санда дауыс қылып жылап алатын Әлипонға бұлар</w:t>
        <w:br/>
        <w:t>тіпті не дерін білмейтін. Ұлдай ғана сартосек боп сар-</w:t>
        <w:br/>
        <w:t>сылған сорлы қайнысының күпіне мың олген</w:t>
        <w:br/>
        <w:t>дәрменсіздігінен зардап шегіп ошіп бара жатқанына</w:t>
        <w:br/>
        <w:t>күйініп, қасынан шықпайтын. Ақыры Әлипәнді де өзіп</w:t>
        <w:br/>
        <w:t>дс құтқарды азаптан. Енді, міне...</w:t>
        <w:br/>
        <w:t>Қараңғы үйде үзақ отырды. Жападан-жалғыз. Оң</w:t>
        <w:br/>
        <w:t>жақтағы терезе әйнегі оңмеңінен отіп, қарқыныш ту-</w:t>
        <w:br/>
        <w:t>ғызады. Аяғын әрең басып, кереуетке келіп қисайды.</w:t>
        <w:br/>
        <w:t>Жастықты умаждап, қанша ұйықтайын десе де көзі</w:t>
        <w:br/>
        <w:t>ілінер емес, қайта ұйқысы шайдай ашылып, есіне</w:t>
        <w:br/>
        <w:t>қай-қайдағы түсіп, соншалықты ауыр ойдап басын</w:t>
        <w:br/>
        <w:t>көтере алар емес. Басы ауырған сайын өзегін окініш</w:t>
        <w:br/>
        <w:t>өртеп, бүткіл тіршілігі түкке тұрғызсыз мағынасыздық-</w:t>
        <w:br/>
        <w:t>пен жалғасып, енді соның бәрін санасына сиғыза ал-</w:t>
        <w:br/>
        <w:t>май қиналып дәл қазір алладан ақ өлім тіледі. Артын-</w:t>
        <w:br/>
        <w:t>ша ойынан өзі шошып кетті. «Шынында да</w:t>
        <w:br/>
        <w:t>өткенімнен не қалыпты менің, қыздай қосылған қоса-</w:t>
        <w:br/>
        <w:t>ғым соғыстан оралмады, содан қалған жалғыз</w:t>
        <w:br/>
        <w:t>Тіржанның бетін қақпай өсіремін деп, екінші рет ерге</w:t>
        <w:br/>
        <w:t>де шықпадым. Мен арсыз өзім ұнатқан еркектің ал-</w:t>
        <w:br/>
        <w:t>дында да кішірейе алмай жон-жосықсыз өршелендім-</w:t>
        <w:br/>
        <w:t>ау? Сонда кімге сүйенгенмін, мәңгі бақи жас,</w:t>
        <w:br/>
        <w:t>мәңгібақи қайратты боп жүремін дедім бе? Осы</w:t>
        <w:br/>
        <w:t>уақытқа шейіп тірі пендеден бетім қайтпаған, тірі</w:t>
        <w:br/>
        <w:t>пендеге жалынышты боп көрмегеп мен бейбақты</w:t>
        <w:br/>
        <w:t>қартайғанда ұлының ұятына күйіп өлсін деді ме жара-</w:t>
        <w:br/>
        <w:t>тқан ием. Ұрғашы боп жаратылсам да намыс пеп</w:t>
        <w:br/>
        <w:t>174</w:t>
        <w:br/>
        <w:t>өрлікті серік етіп, тірлік кешсем, мұның несі айып</w:t>
        <w:br/>
        <w:t>еді? Әлде осы қырсыққа себеп боп отырған шектен</w:t>
        <w:br/>
        <w:t>шыққан намысқойлығым мен өрлігім бе? Қай кезде</w:t>
        <w:br/>
        <w:t>қандай әйел өрлігімен өрге озып еді, ендеше маған не</w:t>
        <w:br/>
        <w:t>жорық-ты. Ойлап отырсам, бәрі құрғақ қиял, жалған,</w:t>
        <w:br/>
        <w:t>әйтпесе мен бейбақтың орлікпен жеткізген, адалдық-</w:t>
        <w:br/>
        <w:t>пен тәрбиеленген ұлым қайсы? Кеудесінде намыс бол-</w:t>
        <w:br/>
        <w:t>са, бүйтер ме еді ол, аржағында жетесіздік қой түбіне</w:t>
        <w:br/>
        <w:t>жетіп тұрған, жетесіздік...» - Кеудесін кере күрсінген</w:t>
        <w:br/>
        <w:t>Ұлдайдың опебойын озінің өткеніне деген өкініш</w:t>
        <w:br/>
        <w:t>уыты кернеп кетті. - Ай, һай, шіркін, дүние-ай,</w:t>
        <w:br/>
        <w:t>сүйенер ұл боп тумаған соң сүйсіндірер қылықты</w:t>
        <w:br/>
        <w:t>қайдан іздесін? Тек, манағы естігенім өтірік бола</w:t>
        <w:br/>
        <w:t>гор... о, жаратқап ием, бір тілегімді бере төр - ел-</w:t>
        <w:br/>
        <w:t>жұртқа күлкі қылмай, жалғызымның қызығын тазалы-</w:t>
        <w:br/>
        <w:t>ғынан бере гор!..</w:t>
      </w:r>
    </w:p>
    <w:p>
      <w:r>
        <w:t>Тұңғиық ойға батқан сайын, көңілі құлази берді.</w:t>
        <w:br/>
        <w:t>Бір сәт бүл азаптан - бұл дүниеден мәңгіге құтыла-</w:t>
        <w:br/>
        <w:t>тыны есіне түскенде, бәрібір-бәрібір жарық тіршілікке</w:t>
        <w:br/>
        <w:t>деген қимастықтан әлгі әзірдегі жамап ойынан</w:t>
        <w:br/>
        <w:t>жүрегіне әлдекім ине сұғып алғандай оөз-өзінеп</w:t>
        <w:br/>
        <w:t>тітіркеніп, соншалықты қиналғанын сезді. Қайтадап</w:t>
        <w:br/>
        <w:t>Тіржанды есіне алды. Көзін жұмып, Тіржанды кілең</w:t>
        <w:br/>
        <w:t>ару қыздардың арасында жүргенін елестетті. Шетінен</w:t>
        <w:br/>
        <w:t>үлбіреген сүлулардың бәрі ақыраяғыпда бір қыздың -</w:t>
        <w:br/>
        <w:t>Үміттің бейнесіне айналып, манадан бері жанталасқан</w:t>
        <w:br/>
        <w:t>коцілі тынышталғандай іші жылап сала берді. Ауылға</w:t>
        <w:br/>
        <w:t>откен жылы келген дәрігер қыздың ата-анасы жоқ</w:t>
        <w:br/>
        <w:t>екенін естіп, жақып тарта жүріп, соңынан Үміт</w:t>
        <w:br/>
        <w:t>мұның үйіне қона-жатып, екеуі әбден үйренісіп кст-</w:t>
        <w:br/>
        <w:t>кен. - Тіржан келгелі сирек көрінетіні несі скен, -</w:t>
        <w:br/>
        <w:t>деп ойлады Ұлдай ұйықтап бара жатып. Үнемі</w:t>
        <w:br/>
        <w:t>жүзінен жылылық есіп тұратын сол қызды ойлаған</w:t>
        <w:br/>
        <w:t>сайын етжүрегі елжіреп, еңсесін езген ауыр азаптан</w:t>
        <w:br/>
        <w:t>құтылған сияқтанды.</w:t>
        <w:br/>
        <w:t>жа</w:t>
        <w:br/>
        <w:t>Бұл кезде ауылдың екінші шетіндегі ағаш үйдің жа-</w:t>
        <w:br/>
        <w:t>рығы әлі сөнбеген.</w:t>
        <w:br/>
        <w:t>- Жат емес, жақынсың, ауыр жолдан келген жағ-</w:t>
        <w:br/>
        <w:t>дайың бар. Адал ниет қой білдіріп жатқан, жалғыз ша-</w:t>
        <w:br/>
        <w:t>қырғаны несі деп сөкпессін...</w:t>
        <w:br/>
        <w:t>173</w:t>
        <w:br/>
        <w:t>теріс жайдым, жо-жо-оО-о-оқ... неге мен жалғызымды</w:t>
        <w:br/>
        <w:t>қиямын... Біздің үйдің шаңырағы қалайша опырылып</w:t>
        <w:br/>
        <w:t>түскен, жұртым, қайдасын... қолдарыңмен қалқайтып</w:t>
        <w:br/>
        <w:t>берген шаңырақтың быт-шыты шығып, шашылып қал-</w:t>
        <w:br/>
        <w:t>ғанын неге көрмейсіңдер... мынау үйдің қабырғасын</w:t>
        <w:br/>
        <w:t>көтеріңдер қайтадан... әйтпесе бүл молаға айналады...</w:t>
        <w:br/>
        <w:t>молаға... - Бірде есінен танып, бірде есі кіріп, не ай-</w:t>
        <w:br/>
        <w:t>тып жатқанын өзі де ссзбейтін Ұлдайдың дәл осылай</w:t>
        <w:br/>
        <w:t>қиналғанын Батан шал бұрын корген емес. Былайғы</w:t>
        <w:br/>
        <w:t>шақта анау-мынау емес, дардай аты бар өзі алдында</w:t>
        <w:br/>
        <w:t>қаймығып тұратын Ұлдайдың жігері таусылып, бір уыс</w:t>
        <w:br/>
        <w:t>боп жатқанына қабырғасы қайысып, әйелдің сандырақ-</w:t>
        <w:br/>
        <w:t>таған әр сөзі бұған шаншудай қадалады.</w:t>
        <w:br/>
        <w:t>Бұл күндері Ұлдайдың қас-қабағына құрақ ұтып</w:t>
        <w:br/>
        <w:t>жүрген бір адам - Үміт. Облыс орталығындағы</w:t>
        <w:br/>
        <w:t>медучилишені аяқтап, бейтаныс ауылға келгенде, ең ал-</w:t>
        <w:br/>
        <w:t>дымен жылы ұшырап, бауырына тартқан Ұлдай бол-</w:t>
        <w:br/>
        <w:t>ғандықтан ба, әйтеуір осынау әйелдің әлі тайған ша-</w:t>
        <w:br/>
        <w:t>ғында жанынан ұзаған жоқ. Бейнебір осы үйдің баяғы-</w:t>
        <w:br/>
        <w:t>дан коңілжақып туысындай боп кеткенін озгелер тез</w:t>
        <w:br/>
        <w:t>аңғарғанымен, өзінің ойы қайтсе де Ұлдайдың бетін</w:t>
        <w:br/>
        <w:t>бері қарату. Қайғыдан адам қан құсалы дегенге бұрын-</w:t>
        <w:br/>
        <w:t>соңды мән беріп үлгермеген Үміт енді адам баласының</w:t>
        <w:br/>
        <w:t>қайғыдан тіл тартпай кететініне коз жеткізгендей. Жан</w:t>
        <w:br/>
        <w:t>азабына жасының да біразға келіп қалғандығы қосы-</w:t>
        <w:br/>
        <w:t>дып, ес-түсін айырмай есеңгірсген әйелдің қиналысына</w:t>
        <w:br/>
        <w:t>куә болған сайын өзін кінолайды. Аурудың бойынан</w:t>
        <w:br/>
        <w:t>дәрмен тайған сайын мүнын да қолыпан күш кетіп,</w:t>
      </w:r>
    </w:p>
    <w:p>
      <w:r>
        <w:t>нендей шешімге тоқталарын білмей жанталасып жүр.</w:t>
        <w:br/>
        <w:t>«Әлім келер емес, менің шамам жетер емес, не бол-</w:t>
        <w:br/>
        <w:t>са да ауданға апару керек» деп іштей қиналып, ойын</w:t>
        <w:br/>
        <w:t>Батан шалға білдірді.</w:t>
        <w:br/>
        <w:t>- Қайдам, әурелемегеніміз жон-ау, тіпті білмеймін, -</w:t>
        <w:br/>
        <w:t>деп күмілжіп қалды қарт.</w:t>
        <w:br/>
        <w:t>- Саспаңыздар, өзім бірге барамын, тіпті сонда</w:t>
        <w:br/>
        <w:t>бірге қаламын... ал машинаны бастықтар тауып береді...</w:t>
        <w:br/>
        <w:t>меп қазір...</w:t>
        <w:br/>
        <w:t>Батан шал Үміттің қалай тез киініп, тез шығып</w:t>
        <w:br/>
        <w:t>кеткенін де байқамады.</w:t>
        <w:br/>
        <w:t>Үміт жүгіре басып бөлімше бригадирінің үйіне</w:t>
        <w:br/>
        <w:t>жетті. Бригадир жап-жас қыздың әбігерленіп, алқынған</w:t>
        <w:br/>
        <w:t>түріне таңырқай қарап, «Жағыпардыц машинасы бос,</w:t>
        <w:br/>
        <w:t>қазір қағаз жазып берейін, тіпті мен айтты деп, өзің</w:t>
        <w:br/>
        <w:t>182</w:t>
        <w:br/>
        <w:t>қолқаласан да созге келмей апарады» деп шығарып</w:t>
        <w:br/>
        <w:t>салды мұны.</w:t>
        <w:br/>
        <w:t>Бригадирден шығып, тура шофер жігіт Жағыпардың</w:t>
        <w:br/>
        <w:t>үйіне тартты.</w:t>
        <w:br/>
        <w:t>- Қарағым-ай, - деп кемсеңдей қарсы алды оны</w:t>
        <w:br/>
        <w:t>жігіттің шешесі, - кеш түссе үйде отырмайды. Қотан-</w:t>
        <w:br/>
        <w:t>ның қыз-қырқыны жетпегендей, әлгі Әлипәннің үйінен</w:t>
        <w:br/>
        <w:t>шықпайды деп гу-гу етеді жүрт.. «Ойбай, ұрып кетті,</w:t>
        <w:br/>
        <w:t>соғып кетті» деп Тіржанды қаматқанда, іпынымен кем-</w:t>
        <w:br/>
        <w:t>тар боп қалған шығар десек, ешқандай пәлесі жоқ,</w:t>
        <w:br/>
        <w:t>бір-екі күннен соң-ақ қолын байлап алып жүгіріп</w:t>
        <w:br/>
        <w:t>жүрген... сөйтсем, сенді менің балама жабысып</w:t>
        <w:br/>
        <w:t>жібермейді... дейді.. Ішіңнен шықса да есейген балаңа</w:t>
        <w:br/>
        <w:t>қайтып тіліңді батырарсың. Өзің сияқты үкідей</w:t>
        <w:br/>
        <w:t>үлбіреген қыздар емес пе Жағыпарымның теңі.</w:t>
        <w:br/>
        <w:t>Ағынан жарылып, ағыл-тегіл жылаған кемпірге Үміт</w:t>
        <w:br/>
        <w:t>не дерін білмеді. Әлипәннін кім екенін білмейтін,</w:t>
        <w:br/>
        <w:t>Тіржанның жағдайынан кейін ғана назар тоқтатқан,</w:t>
        <w:br/>
        <w:t>жараланған саусақтарын емдей жүріп танысқан-ды.</w:t>
        <w:br/>
        <w:t>Жүзбе-жүз кездескенде оның сұлу өңіне, мүсінді бойы-</w:t>
        <w:br/>
        <w:t>на ұзақ көз тоқтатқан. Қазір Әлипәннің атын</w:t>
        <w:br/>
        <w:t>естігенде, жүрегі дір етіп, өнебойын оқыстан жайлап</w:t>
        <w:br/>
        <w:t>әкеткен күдік аралас қызғаныштан екі беті дуылдап ба-</w:t>
        <w:br/>
        <w:t>рады. Мұны кемпірдің байқамағанына қуанды.</w:t>
        <w:br/>
        <w:t>- Ұлдай дейсің бе, шіркін-ай, десеңші, қиындыққа</w:t>
        <w:br/>
        <w:t>мойымай, тағдыр жүгін нардай көтерген Ұлдай-ақ елі,</w:t>
        <w:br/>
        <w:t>- деп таңдайын қағып, біраз тамсанып тұрп алды Жа-</w:t>
        <w:br/>
        <w:t>ғыпардың шшсшесі. - Баласының қайғысы ғой мұның</w:t>
        <w:br/>
        <w:t>бәрі. Алла-тағала Әлипәнді де жібермес алысқа. Бір</w:t>
        <w:br/>
        <w:t>Тіржаннан емес, бірнеше азаматтың аяғына оратылып,</w:t>
        <w:br/>
        <w:t>обалына қалып жүрген жоқ па? Құдай-ау, баяғыда</w:t>
        <w:br/>
        <w:t>байымыз ұрсып жатсын, ұрып жатсын, қыңқ демеуші</w:t>
        <w:br/>
        <w:t>- ек, бұ күннің әйелі еркекпен жағаласады да жүреді.</w:t>
        <w:br/>
        <w:t>Еркекпен жағаласқан жақсылық әкелмейді, шырағым...</w:t>
      </w:r>
    </w:p>
    <w:p>
      <w:r>
        <w:t>есіңде болсын жексұрын болғанның несі жақсы.</w:t>
        <w:br/>
        <w:t>Тіржанның таяқ жесе, тәнге түскен жара жазылмай ма?</w:t>
        <w:br/>
        <w:t>Соққыға жығылса, кінәсі бар шығар, тектен-тек үрмай-</w:t>
        <w:br/>
        <w:t>ды еркек... Соны ел-жұртқа дабыралаудың, куә шақыр-</w:t>
        <w:br/>
        <w:t>тудың қажеті жоқ, еді... аттан салғанынан абырой алға-</w:t>
        <w:br/>
        <w:t>нын көрерміз әлі. Тіржанның сол қатынға өліп-ошкен</w:t>
        <w:br/>
        <w:t>ештеңесі жоқ-ты, өзі емес пе соңынан қалмай, жүгіріп</w:t>
        <w:br/>
        <w:t>жүріп тиген. Енді, мінс азаматтың басына тағы да іс</w:t>
        <w:br/>
        <w:t>түскелі отыр. О заман да бұ заман, қойнында жатқан</w:t>
        <w:br/>
        <w:t>184</w:t>
        <w:br/>
        <w:t>Рахмет, жеңеше, көп-коп.. қайта осылай жақсы</w:t>
        <w:br/>
        <w:t>болды... - Жігіт тілі күрмеліп, сөздері шашырай</w:t>
        <w:br/>
        <w:t>естілді. Есікті ашамын деп аяғын аттай бергенде, буын-</w:t>
        <w:br/>
        <w:t>буыны дірілдеп, орнына қайтадан сылқ етті. Нәрсіз жа-</w:t>
        <w:br/>
        <w:t>нары Әлипәннің шам жарығымен шағылысқан алтын</w:t>
        <w:br/>
        <w:t>тістеріне түскенде, көзінің алды сансиқырлы бояуларға</w:t>
        <w:br/>
        <w:t>тұнып, басы айналды. Тұрып кетуге дәрмені жетпей</w:t>
        <w:br/>
        <w:t>әжептәуір отырды, шамалыдан соң орнынан қозғалуға</w:t>
        <w:br/>
        <w:t>да мұршасы келген жоқ. Маужыраған рахат халге еніп,</w:t>
        <w:br/>
        <w:t>денесін соншалықты жәйлі әлсіздік басып бара жатты.</w:t>
        <w:br/>
        <w:t>Сол әлсіздіктен тұлабойы еліте, тып-тыныш күйге бал-</w:t>
        <w:br/>
        <w:t>қып, кірлігін қимылдатар емес. Бұрын соңды осындай</w:t>
        <w:br/>
        <w:t>жағдайды басынан өткермегендей, тіпті қазіргі мағына-</w:t>
        <w:br/>
        <w:t>сыз отырысынан көптен аңсаған еркіндігін тапқан си-</w:t>
        <w:br/>
        <w:t>яқты. Өзіне-өзі таңғалды, шынымен рахатқа бөленіп</w:t>
        <w:br/>
        <w:t>жатыр ма, әлде бойындағы күш-қуатын ұрлап, тәнін</w:t>
        <w:br/>
        <w:t>өтірік қоздырған арақтың әсері ме?</w:t>
        <w:br/>
        <w:t>Есін жиып алды. Басын котерейін деп еді, жүп-</w:t>
        <w:br/>
        <w:t>жұмсақ саусақтар шашынан сипап жүгіріп отті дс</w:t>
        <w:br/>
        <w:t>әйелдің ентіккен тынысы мұның демін тұншықтырып,</w:t>
        <w:br/>
        <w:t>бет-аузын күйдіріп әкетті. Ебедейсіздеу басталған</w:t>
        <w:br/>
        <w:t>әйелдің әлсіз әрекетін ә дегеннен жалғастырып әкетпей</w:t>
        <w:br/>
        <w:t>қимылсыз қалды. Әп-сәтте екеуінің арасында орнаған</w:t>
        <w:br/>
        <w:t>ыңғайсыздықты байқамаған сыңай танытқан Тіржан</w:t>
        <w:br/>
        <w:t>жанарын басқа жаққа бүрып әкетіп, біртүрлі ауа жет-</w:t>
        <w:br/>
        <w:t>псгендей тынысы тарылды. Соны сезгендей-ақ жаңағы</w:t>
        <w:br/>
        <w:t>жұп-жұмсақ саусақтар қайтадан мұның омырауына</w:t>
        <w:br/>
        <w:t>оралып, жоғары өрмеледі де мойнын қысып тұрған</w:t>
        <w:br/>
        <w:t>жейдесінің ең жоғарғы түймесін ағытты, сосын</w:t>
        <w:br/>
        <w:t>екіншісін, үшіншісін... Жігіттің тынысы кеңейіп жүре</w:t>
        <w:br/>
        <w:t>берді де әлгі әзірдегі дүбәра қалпынан айығып, әйел</w:t>
        <w:br/>
        <w:t>алақанының сиқыры тәнін қытықтап, бойын</w:t>
        <w:br/>
        <w:t>серпілтейін деді. Іштей ынтықпағанымен жас келін-</w:t>
        <w:br/>
        <w:t>шектің ықыласына таңғала жауап қата қимылдап,</w:t>
        <w:br/>
        <w:t>бірте-бірте жүзіне қан жүгірлі. Қызығушылықтың әсері</w:t>
        <w:br/>
        <w:t>барған сайын тереңдегенімен, әрең дегенде өзін тежеп,</w:t>
        <w:br/>
        <w:t>козін ашты: о, сұмдық-ай, жеңгесінің қос жанары шы-</w:t>
        <w:br/>
        <w:t>рақтай жанып, түрі мүлдем өзгеріп кеткен. Шашы</w:t>
        <w:br/>
        <w:t>қобырап, Тіржанға тесіле қарайды, мұны сынағандай,</w:t>
        <w:br/>
        <w:t>сынай тұрып сыр тартқандай.</w:t>
        <w:br/>
        <w:t>Өзінің манадан бергі жайбарақаттығына қысылған</w:t>
        <w:br/>
        <w:t>Тіржанның денесі бір ысып, бір суып, алқына демалғап</w:t>
        <w:br/>
        <w:t>Әлипәнға қайтадан жақындады. Анау күлімсірегендей</w:t>
        <w:br/>
        <w:t>сыңай танытты. Мұнысы сүйкімді шықты да жігіттің</w:t>
        <w:br/>
        <w:t>176</w:t>
      </w:r>
    </w:p>
    <w:p>
      <w:r>
        <w:t>түсіп кеттім... - Тіржан өзін кінәлады, өзін қаралады. -</w:t>
        <w:br/>
        <w:t>Шіркін-ай, сол сәтте неге құлақ аспадым анамның</w:t>
        <w:br/>
        <w:t>ақылына? Ал, Үміт ше! Жүрегім дірілдей тұрып, қыз</w:t>
        <w:br/>
        <w:t>жүрегінің кілтін ашуға неге талпынбадым? Әлде жа-</w:t>
        <w:br/>
        <w:t>нымды қинаған жүмбақ сезімнің азабынан қорқып, ар-</w:t>
        <w:br/>
        <w:t>зан қылықшпен тәнімді қоздырған нәпсінің құрбаны боп</w:t>
        <w:br/>
        <w:t>кете бардым ба? Сырттай аялап, ішімнен өзімсініп қал-</w:t>
        <w:br/>
        <w:t>ған сүйкімді қызға ниетімді білдіріп - үлгермей жатып,</w:t>
        <w:br/>
        <w:t>үш ұйықтасам ойымда жоқ Әлипәннің алдында</w:t>
        <w:br/>
        <w:t>дәрменсіз жандай абдырағаным қалай?..</w:t>
        <w:br/>
        <w:t>Қалай екенін өзі де түсінбеді. Түсіндіруге мұрша-</w:t>
        <w:br/>
        <w:t>сын келтірді ме? Басының қалай айналып қалғанын</w:t>
        <w:br/>
        <w:t>байқамай, сылқиып жүре беріпті, жүре беріпті. Елге</w:t>
        <w:br/>
        <w:t>күлкі болудың, жесір әйелдің қолына өзі келіп кірді</w:t>
        <w:br/>
        <w:t>деген сөздің байыбын да қазір ұққандай. Әбден шыр-</w:t>
        <w:br/>
        <w:t>малып қалғанда, есін жиыпты-ау. Құтылып көрсін енді,</w:t>
        <w:br/>
        <w:t>айласы жетсе. Бірақ Тіржанның ежелгі әдеті емес пе</w:t>
        <w:br/>
        <w:t>еді, маңдайы тасқа соғылғанда ғана көзін ашатыны.</w:t>
        <w:br/>
        <w:t>Түрмеде отырған екі жыл оны өмір сабағына үйреткен</w:t>
        <w:br/>
        <w:t>еді ғой, сондағы үйренгені осы ма? Бөтен ауылдың</w:t>
        <w:br/>
        <w:t>жылқысын бірнеше адам бірігіп ұрлап, айыпталғаннан</w:t>
        <w:br/>
        <w:t>кейін бұл дүниеде бәр-бәрінің өтеуі барлығын, сұрау-</w:t>
        <w:br/>
        <w:t>сыз ештеңе жоқтығын түсініп, коп жәйтті ішіне</w:t>
        <w:br/>
        <w:t>түйген. «Бұдан кейін қалт кетіп, жаза бассам, көзім</w:t>
        <w:br/>
        <w:t>шықсын» деуші еді. Анасының қасіретті жүзі сай-</w:t>
        <w:br/>
        <w:t>сүйегін сырқыратып, жан дүниесінің пәрша-поршасын</w:t>
        <w:br/>
        <w:t>шығарып «енді қателессем, аяқ-қолым кесілсін» деп</w:t>
        <w:br/>
        <w:t>ант еткізген. Анасын күрт қартайтып жіберген сол</w:t>
        <w:br/>
        <w:t>оқиғаны кездейсоқтыққа санап, Тіржан адал омір</w:t>
        <w:br/>
        <w:t>сүруді аңсаған. Әттең, анасының ақ тілегін аттап өтіпті,</w:t>
        <w:br/>
        <w:t>теріс батаның да мағынасын кеш түсініп, кеш әкініп</w:t>
        <w:br/>
        <w:t>жүр.</w:t>
        <w:br/>
        <w:t>Дәл қазір анасын қатты сағынып кетті. Соңғы кезде</w:t>
        <w:br/>
        <w:t>Әлипәннің үйінен шықпай жұртқа сирек көрінеді.</w:t>
        <w:br/>
        <w:t>Шешесі науқастанып қалғалы тынышы кетсе бастаған.</w:t>
        <w:br/>
        <w:t>Әуелгі ксзде таңдана жүріп қызықтаған әйслдің</w:t>
        <w:br/>
        <w:t>қылығы да жалықтырды, тым тез еліктіріп әкеткен</w:t>
        <w:br/>
        <w:t>сезім оты соншалықты тез өшті. Кімнің алдында қалай</w:t>
        <w:br/>
        <w:t>ақталудың да амалын табар емес.</w:t>
        <w:br/>
        <w:t>- Жо-жоқ, - дсді ол оқыстан ұшып тұрып, - жоқ,</w:t>
        <w:br/>
        <w:t>жетеді... болмас бұлай...</w:t>
        <w:br/>
        <w:t>- Не болмас бұлай... әлде айниын дедің бе... айтпа-</w:t>
        <w:br/>
        <w:t>саң да сеземін, сірә тояттап болғансыц-ау, тойғансың-</w:t>
        <w:br/>
        <w:t>179</w:t>
        <w:br/>
        <w:t>қарап қалғанына кімді кінәларын білмейді. Бұған дейін</w:t>
        <w:br/>
        <w:t>айналасындағыларға бірде адуындап, бірде асқақтап</w:t>
        <w:br/>
        <w:t>тірлік кешсе, өзінің өрлігіне сенетін Орлігіне сенгені -</w:t>
        <w:br/>
        <w:t>ұлына сенгені еді. Енді сенетін де сендіретін де ешкімі</w:t>
        <w:br/>
        <w:t>жоқ. Кім кінәлі, кім? Мүмкін осы қырсықтың бәріне</w:t>
        <w:br/>
        <w:t>жалғыздығы себеп шығар!? Кімді кінәласын, кімді қар-</w:t>
        <w:br/>
        <w:t>ғасың, баласына әкесін қайтармаған сүм соғысты ма,</w:t>
        <w:br/>
        <w:t>өмірден тұл боп өтіп бара жатқан жалғыздығын ба?</w:t>
      </w:r>
    </w:p>
    <w:p>
      <w:r>
        <w:t>Оп-оңай баласын орға итере салған Әлипәнді ме? Қазір</w:t>
        <w:br/>
        <w:t>әлдекіммен кінэласып жататындай хал жоқ Ұлдайла,</w:t>
        <w:br/>
        <w:t>тек қорқыныш басым.</w:t>
        <w:br/>
        <w:t>Жағдайдың қалай өрбіп, қалай өрістегенін анық</w:t>
        <w:br/>
        <w:t>білмегенімен жас келіншектің тапа-тал түсте Тіржанды</w:t>
        <w:br/>
        <w:t>ауданнан адамдар шақыртып, айыптасқан пысықтығы-</w:t>
        <w:br/>
        <w:t>нан үрейі ұшты.</w:t>
        <w:br/>
        <w:t>Козін сол жұмса, шәші жалбыраған Әлипәннің</w:t>
        <w:br/>
        <w:t>бейнесі кетпейді. Сол кезде шошып оянады да Тіржан</w:t>
        <w:br/>
        <w:t>мазалайды оны. Сақал шашы өсіп, үсті-басы қараға</w:t>
        <w:br/>
        <w:t>малынған өз баласы, тек қана дауысы озгерген бе,</w:t>
        <w:br/>
        <w:t>қалай? Бөтен дауыспен сөйлейді. Ұлының кәлімгі үнін</w:t>
        <w:br/>
        <w:t>естігісі келіп, шарқ үрғанымен баяғы бәз қалыптан еш-</w:t>
        <w:br/>
        <w:t>теңе өзгермейді. Жамандыққа қимайды баласын, қима-</w:t>
        <w:br/>
        <w:t>ғандықтан қиналады. Қиналып жатып қайтадан оянып</w:t>
        <w:br/>
        <w:t>кетеді. Дүние қара түнек боп, жарыққа көзі жетпей,</w:t>
        <w:br/>
        <w:t>көкірегі сайрайды. Көзінің шарасын қанша доңгелст-</w:t>
        <w:br/>
        <w:t>кенімен айналасындағыны көре алмай аласұрлы. Күн</w:t>
        <w:br/>
        <w:t>өткен сайын мұнысы жиі қайталанып, жанарына еш-</w:t>
        <w:br/>
        <w:t>теңе шалынбауға айналды.</w:t>
        <w:br/>
        <w:t>Қыс түскелі үйден шығуды мүлдем доғарды.</w:t>
        <w:br/>
        <w:t>Терезелердің сыртқы қақпасын пергілеп, ысқыра соқ-</w:t>
        <w:br/>
        <w:t>қан жел гу-гулегенде, төрт қабырғадан тамтык қалмай-</w:t>
        <w:br/>
        <w:t>тындай көрінетін. Айдалада жапалап-жалғыз қалғандай</w:t>
        <w:br/>
        <w:t>жүрегінің соғуы жиілеп, басы айналып, қас-қағымда</w:t>
        <w:br/>
        <w:t>дүние аударылып-тоңкеріліп жатады. Есін жиғапымен,</w:t>
        <w:br/>
        <w:t>әттең қозалдынан кетпейтің сол әйелдің қап-қара кол-</w:t>
        <w:br/>
        <w:t>дары мұны тұншықтыра жаздап, жанын қайтадан</w:t>
        <w:br/>
        <w:t>қинайды.</w:t>
        <w:br/>
        <w:t>- Тіржаным, қайдасың... неге қажытасыңлар мені...</w:t>
        <w:br/>
        <w:t>Күндіз-түні жанында отырған Батан шалды да</w:t>
        <w:br/>
        <w:t>соңғы кезде шырамытпайды.</w:t>
        <w:br/>
        <w:t>- Тіржан, жалғызым, күнім, сен неге... қап-қара</w:t>
        <w:br/>
        <w:t>боп кеткенсін, шәшің де өсіп кетіпті ғой... ол ма, ол</w:t>
        <w:br/>
        <w:t>да қап-қара, әне, көрдіп бе? Мен ғой алақанымды</w:t>
        <w:br/>
        <w:t>Жағыпарды іздеп таппаған соң, басқа шоферді</w:t>
        <w:br/>
        <w:t>қолынан жетектеп, Жағыпардың үйіне алып келді.</w:t>
        <w:br/>
        <w:t>Ықта тұрған машинаны әрі қарап, бері қарап, әр-</w:t>
        <w:br/>
        <w:t>жерін шұқылап біраз тұрған жігіт Үміттің өтінішін</w:t>
        <w:br/>
        <w:t>жерге тастай алмай, аудан орталығына апаруға келісімін</w:t>
        <w:br/>
        <w:t>берді. Алдында «Жағыпардың өзін тауып әкелейін» деп</w:t>
        <w:br/>
        <w:t>түр еді, кейін қыздың әп-әдемі түріне сүйсіне көз тас-</w:t>
        <w:br/>
        <w:t>тап, үн-түнсіз соңынан ере бергенін аңғарған жоқ.</w:t>
        <w:br/>
        <w:t>Аяқастынан көңіл-күйінің көтеріліп жүре бергеніне де</w:t>
        <w:br/>
        <w:t>мән беріп жатпады.</w:t>
        <w:br/>
        <w:t>Екеуі машинамен Ұлдайдың үйінің жанына келіп</w:t>
        <w:br/>
        <w:t>тоқтады да Үміт жүгіре басып ішке кіріп кетті. Үй-</w:t>
        <w:br/>
        <w:t>ішіндегілердің жайбарақат отырғанынан секемденіп, со-</w:t>
        <w:br/>
        <w:t>стиып қалған қыз Батан шалға бұрылды сұраулы</w:t>
        <w:br/>
        <w:t>кейіппен.</w:t>
        <w:br/>
        <w:t>- Апаң сені іздеп жатыр, - деді қарт, - әлсін-</w:t>
        <w:br/>
        <w:t>әлсін есіміңді атап, шақырды... соған қарағанда, есін</w:t>
      </w:r>
    </w:p>
    <w:p>
      <w:r>
        <w:t>жиған сияқты... тезірек жақындашы жанына...</w:t>
        <w:br/>
        <w:t>- Келдің бе, жарығым, кел бе-рі... Сөздері болініп-</w:t>
        <w:br/>
        <w:t>бөлініп шыққанмен, Ұлдайдың дауысы ап-анық, естілді.</w:t>
        <w:br/>
        <w:t>- Келдім, Ұлапа, жаныңыздамын, Ұлапа... машина</w:t>
        <w:br/>
        <w:t>алып келдім, қалаға барамыз, емделесіз, өзім емде-</w:t>
        <w:br/>
        <w:t>темін... бірге боламын...</w:t>
        <w:br/>
        <w:t>- Айналайын... құдай бағыңды ашсын... ризамын</w:t>
        <w:br/>
        <w:t>саған... бірақ мені сүйреп қайтесің, онсыз да саған ма-</w:t>
        <w:br/>
        <w:t>сыл болғаным жетер...</w:t>
        <w:br/>
        <w:t>- О не дегеніңіз, Ұлапа... о не дегеніңіз... мен сш-</w:t>
        <w:br/>
        <w:t>теңе де тындырғаным жоқ сіз үшін... бүл менің пары-</w:t>
        <w:br/>
        <w:t>зым ғой, Ұлапа... мен сізді жақсы көремін... өзіңіз</w:t>
        <w:br/>
        <w:t>білесіз, мен ананың ықыласын ешқашан көрген емеп...</w:t>
        <w:br/>
        <w:t>неге екенін білмеймін, сізді білгеннен бері анам туралы</w:t>
        <w:br/>
        <w:t>жиі ойлайтынды шығардым... сіз... сіз менің анам сн-</w:t>
        <w:br/>
        <w:t>яқтысыз...</w:t>
        <w:br/>
        <w:t>- Қарағым-ай, қарағым-ай, - деді Ұлдайдың негі</w:t>
        <w:br/>
        <w:t>кемсеңдеп, - екеуміздің тілегімізді құлай біліп қосқан-</w:t>
        <w:br/>
        <w:t>ау, не айтайын... тәуірмін... қартайғанда жан сауғалап</w:t>
        <w:br/>
        <w:t>қайда барамын? Коптің тілсуі, сенің тілеуің шын болса,</w:t>
        <w:br/>
        <w:t>әлі .көрстін жарығым бар шығар... Жалғызбасты әйел</w:t>
        <w:br/>
        <w:t>үшін өкініштен ортеніп олгеннен жаман не бар десем</w:t>
        <w:br/>
        <w:t>де... ретімен келген ажал болса, кімнің жанын кім</w:t>
        <w:br/>
        <w:t>алып қалар дейсің? Дегенмен аздап жеңілдік бар бой-</w:t>
        <w:br/>
        <w:t>ымда... менің дертім белгілі ғой өзіңе... дәрі қонбайтын</w:t>
        <w:br/>
        <w:t>дерт қой менікі... - Ұзақ ойланып барып, қайтадан</w:t>
        <w:br/>
        <w:t>185</w:t>
        <w:br/>
        <w:t>дарыды дегені қарапайым ғана тілегінің тәніп мазақтай</w:t>
        <w:br/>
        <w:t>қытықтаған алдамшы кескіні екен. Жас таңның қайта-</w:t>
        <w:br/>
        <w:t>ланбас келбеті көзінің жәуін алып, көңілін масайтқаны-</w:t>
        <w:br/>
        <w:t>мен, Ұлдайдың сырылдаған кеудесі мен мұқалған</w:t>
        <w:br/>
        <w:t>жігеріне ешқандай құдыреті жүрген жоқ.</w:t>
        <w:br/>
        <w:t>Алыста жылтыраған оттар таңның аясында комес-</w:t>
        <w:br/>
        <w:t>кілене жоғалып, түнгі кадір-қасиетінен жүрдай боп,</w:t>
        <w:br/>
        <w:t>Ұлдайлдың жанарына шалынудан да қалды. Еміс-еміс</w:t>
        <w:br/>
        <w:t>талып жеткен әуен үзіктері барған сайын күшейіп, ма-</w:t>
        <w:br/>
        <w:t>засыз ызыңға жалғасты. Шыркөбелек айналған жер ме,</w:t>
        <w:br/>
        <w:t>көк пе, басы ма, Ұлдайдың екі шекесі зіркілдеп, сон-</w:t>
        <w:br/>
        <w:t>шалықты тынымсыз ызыннан қүлағы шыңылдады.</w:t>
        <w:br/>
        <w:t>Ұлдай үшінші рет тұруға әрекет жасады. Тәңірі</w:t>
        <w:br/>
        <w:t>тілеуін беріп, әйтеуір құлаған жоқ. Тәлтіректеген аяғын</w:t>
        <w:br/>
        <w:t>әрең басып, сүйретіле түрегелді.</w:t>
        <w:br/>
        <w:t>Жа ж</w:t>
        <w:br/>
        <w:t>- Естідіңдер ме, Ұлдай бір аяқ, бір қолы жоқ ша-</w:t>
        <w:br/>
        <w:t>лға тиіп кетіпті ғой...</w:t>
        <w:br/>
        <w:t>- Қалайша... қартайғанда күйеусірсп нс қара ба-</w:t>
        <w:br/>
        <w:t>сыпты оны...</w:t>
        <w:br/>
        <w:t>- Әй, қойыңдаршы, күйеусіреп шықса да</w:t>
      </w:r>
    </w:p>
    <w:p>
      <w:r>
        <w:t>жетімсіреп шықса да дұрыс істеген. Баяғыда сөйтуі ке-</w:t>
        <w:br/>
        <w:t>рек еді, баяғыда...</w:t>
        <w:br/>
        <w:t>- Қора-қопсысын, үйін баласына да ағайынына да</w:t>
        <w:br/>
        <w:t>емес, алыстың алашына тастап кеткені қалай.</w:t>
        <w:br/>
        <w:t>- Жағыпар енді Үмітке үйленеді дейді...</w:t>
        <w:br/>
        <w:t>- Несі бар, үйленсін.</w:t>
        <w:br/>
        <w:t>-- Еңді Тіржан не істер екені? Үйін даулайтын шы-</w:t>
        <w:br/>
        <w:t>ғар?</w:t>
        <w:br/>
        <w:t>- Не істеуші еді, ол баяғыда үйі бар қатынның</w:t>
        <w:br/>
        <w:t>қолына келіп кірген жоқ Па еді!</w:t>
        <w:br/>
        <w:t>- Ал, Жағыпардың шешесінде қуаңыштан ес жок</w:t>
        <w:br/>
        <w:t>дейді...</w:t>
        <w:br/>
        <w:t>Ұлдайдың мүгедек шалға шыққанын естіген жүрт-</w:t>
        <w:br/>
        <w:t>тың біреуі күліп, біреуі күрсінді, біреулері таңдайларын</w:t>
        <w:br/>
        <w:t>қағып, енді біреулері көздеріне жас алысты.</w:t>
        <w:br/>
        <w:t>1967</w:t>
        <w:br/>
        <w:t>де бір жаңалықтың ұшын ұстатқандай... дауыс ырғағы</w:t>
        <w:br/>
        <w:t>ерекше... сірә, тегіп болмады... Жәкіштің қиялы әрқн-</w:t>
        <w:br/>
        <w:t>лы шапқылап, алабұртқан коңілінің нақтылы тоқтамға</w:t>
        <w:br/>
        <w:t>жуырманда байланбайтын сыңайы бар. Қалайда бірақ</w:t>
        <w:br/>
        <w:t>алдағы торт-бес күннің еншісіне әжептәуір міндет</w:t>
        <w:br/>
        <w:t>жүктелерін болжады.</w:t>
        <w:br/>
        <w:t>Жж</w:t>
        <w:br/>
        <w:t>- Жарқынай, үмытпа, ертең қонаққа баратынымыз-</w:t>
        <w:br/>
        <w:t>ды, - деді қарсы столда отырған келіншек.</w:t>
        <w:br/>
        <w:t>- Со жағынан алып кетпесін мүлдем...</w:t>
        <w:br/>
        <w:t>-- Е, әкетсе, несі бар, қырыққа дейін жүресің бс?</w:t>
        <w:br/>
        <w:t>-- Әттең, нанбайсың-ау... осы тағдырыма әзірге</w:t>
        <w:br/>
        <w:t>өкінген емеспіш десем...</w:t>
        <w:br/>
        <w:t>- Есің дұрыс емес сенің...</w:t>
        <w:br/>
        <w:t>- Мүмкін... әбден мүмкін.. - Жарқынай жүгіре</w:t>
        <w:br/>
        <w:t>сойлеп, сыртқа асықты.</w:t>
        <w:br/>
        <w:t>Төртінші қабаттан түскенше әлденеше тоқтады, оқу,</w:t>
        <w:br/>
        <w:t>мәдениет, денсаулық сақтау... толып жатқан облыстық</w:t>
        <w:br/>
        <w:t>бөлімдері тоғысқан еңселі сарайдағының басым</w:t>
        <w:br/>
        <w:t>көпшілігін таниды.</w:t>
        <w:br/>
        <w:t>- О, Жарқынай, қалай, бойжетіп жатырсың ба? -</w:t>
        <w:br/>
        <w:t>Анадайдан жүзі жадырай амандасқан етженді кісі әдейі</w:t>
        <w:br/>
        <w:t>бұрылып, жол берді. Мұның қолынан ұстап, жіберер</w:t>
        <w:br/>
        <w:t>түрі жоқ.</w:t>
        <w:br/>
        <w:t>- Бойжеткенім сондай, далыпе некуда...</w:t>
        <w:br/>
        <w:t>Етжеңді кісі сықылықтай күлді. - Болбыраған колы</w:t>
      </w:r>
    </w:p>
    <w:p>
      <w:r>
        <w:t>жәйсіз тиіп, Жарқынай алақанын дереу тарта қойды.</w:t>
        <w:br/>
        <w:t>Мысқылдағандай естілген «бойжетіп...» мына тұр-тұлға-</w:t>
        <w:br/>
        <w:t>сына, отыз сегіздегі жасына әрі лайқатсыз, Әрі ыңғай-</w:t>
        <w:br/>
        <w:t>сыздау. Мұны іштей мойындағанымен, тіпті де қапалан-</w:t>
        <w:br/>
        <w:t>ған жоқ. Тек қана әлгі тершіген саусақтардан секемден-</w:t>
        <w:br/>
        <w:t>гендей, оң қолын әлсін-әлсін сілки қақты. «Әрине,</w:t>
        <w:br/>
        <w:t>күйеуім болса, сондай кекесін аралас создерден құлағым</w:t>
        <w:br/>
        <w:t>сарсымас еді, не себепті құмар осы жүрт ең жұқалтан</w:t>
        <w:br/>
        <w:t>тұсыңнан бассалуға... бет-аузы жылтырап, боксесін май</w:t>
        <w:br/>
        <w:t>басқан әлгіге пе жоқ, тұлабойын тінте өлермендікпен</w:t>
        <w:br/>
        <w:t>көзін сатқанға мәз, дәмесінің зорын... түріне қарамай-</w:t>
        <w:br/>
        <w:t>ды-ау сонда...» Жарқынай жерге шырт түкірді.</w:t>
        <w:br/>
        <w:t>- Қандай сұлу боп кеткенсің, Жарқынай...</w:t>
        <w:br/>
        <w:t>- Ту-у, жер-дүние жарқырап жүре берді ғой, сені</w:t>
        <w:br/>
        <w:t>көргесін...</w:t>
        <w:br/>
        <w:t>203</w:t>
        <w:br/>
        <w:t>- Неге?</w:t>
        <w:br/>
        <w:t>- Сен де жақсы көргеннен емес, қызыққаннан</w:t>
        <w:br/>
        <w:t>ғана келесің. Ешқайсыларың да шын ұнатқан</w:t>
        <w:br/>
        <w:t>емессіңдер мені... кезінде күйеуім ғана шын сүйген</w:t>
        <w:br/>
        <w:t>мені, әттең опасыз жалған оны да бұйыртпады маған,</w:t>
        <w:br/>
        <w:t>сонда не істеуім керек... ал, сендер... білем неге айнал-</w:t>
        <w:br/>
        <w:t>соқтап шықпайтындарыңды... бірақ маған бәрібір... ха-</w:t>
        <w:br/>
        <w:t>ха-ха-ха-а-а-а.. сен байғұстардың мыстарыңды қүрта-</w:t>
        <w:br/>
        <w:t>тын мынау ғой.. - Әлипән қолымен мықынын тая-</w:t>
        <w:br/>
        <w:t>нып, жұп-жұмыр аяғын жігіттің тізесіне салды.</w:t>
        <w:br/>
        <w:t>- Шыныңды айтшы, менен қаймығасың, 9... сенің</w:t>
        <w:br/>
        <w:t>орныңда болсам, жақтан тартып-тартып жіберер едім,</w:t>
        <w:br/>
        <w:t>бірақ сенің қолыңнан келмейді ғой... дегенмен ешқан-</w:t>
        <w:br/>
        <w:t>дай әйелді дәл мендей сүйгендей, сүймегенің, мені</w:t>
        <w:br/>
        <w:t>құшқандай қүшпағаның анық кой, ха-ха-ха... өйткені</w:t>
        <w:br/>
        <w:t>сен бұрын әйел көрмегенсің, яғни енді сен мені ешқа-</w:t>
        <w:br/>
        <w:t>шан, ешқашан... естисің бе... еінқашан ұмыта алмай-</w:t>
        <w:br/>
        <w:t>сың.. - Әлгінде жігіт қолын қағып тастаған Әлипән</w:t>
        <w:br/>
        <w:t>оқыстан Жағыларды құшақтай алды, - бәрібір,</w:t>
        <w:br/>
        <w:t>бәрібір мені ұмыта алмайсың деймін... өзің айтшы,</w:t>
        <w:br/>
        <w:t>рас емес пе!</w:t>
        <w:br/>
        <w:t>- Рас... рас.. - Кеудесін намыс буып, жаңағы</w:t>
        <w:br/>
        <w:t>сөздерге ызасы келген жігіттің онебойын ашу кернеп,</w:t>
        <w:br/>
        <w:t>соншалықты жабайылықпен Әлипәнді есі кеткенше ай-</w:t>
        <w:br/>
        <w:t>малады.</w:t>
        <w:br/>
        <w:t>Осы сәт жігіт коп жәйтті үнсіз ұққан. Жанды</w:t>
        <w:br/>
        <w:t>жеріне тиген жаңағы сөздерден жүрегі дік етіп, алдын-</w:t>
        <w:br/>
        <w:t>да мың түрлі құбылып ирелеңдеген әйелге өз бойынан</w:t>
        <w:br/>
        <w:t>бүрын-соңды байқамаған дүлей күшпен тиісті. Бұған</w:t>
        <w:br/>
        <w:t>дейін көңіл түкпірінде жалпы әйел қауымына деген</w:t>
        <w:br/>
        <w:t>ізгілік, сыпайылықтан із де қалмай, қомағайлыққа са-</w:t>
        <w:br/>
        <w:t>лынғаңымен, еміреніп-елжіреудің бәрін ысырып тастап</w:t>
        <w:br/>
        <w:t>тыраштанғанымен, Әлипәннің болмысында өзінің оресі</w:t>
        <w:br/>
        <w:t>жетпес құдіреттілік барын лажсыз мойындады. Әйсл</w:t>
        <w:br/>
        <w:t>қылығының қайталанбас тәттілігі мен өзінің дәрменсіз-</w:t>
        <w:br/>
        <w:t>дігін мойындаған сайын құшағында күйіп-жанып, жа-</w:t>
      </w:r>
    </w:p>
    <w:p>
      <w:r>
        <w:t>нып-күйген Әлипәнді жек корсе бастады. Жек корген</w:t>
        <w:br/>
        <w:t>сайын жабайы ашқарақтықпсн оны озіне икемдей</w:t>
        <w:br/>
        <w:t>берді.</w:t>
        <w:br/>
        <w:t>- Құдай-ау, кім ескерген, өзің енді-енді еркек са-</w:t>
        <w:br/>
        <w:t>натына қосылайын дегенсің бе.. - Әйел жоп-жосық-</w:t>
        <w:br/>
        <w:t>сыз ұзақ күлді.</w:t>
        <w:br/>
        <w:t>Жағыпар бойын дереу жиып алды. Даңғарадай</w:t>
        <w:br/>
        <w:t>185</w:t>
        <w:br/>
        <w:t>еркіндігі ауылына жақындаған сайын түлабойын езгілеп,</w:t>
        <w:br/>
        <w:t>озін әлдеқандай ессіздікке итермелейтін сияқты.</w:t>
        <w:br/>
        <w:t>Әрі-сәрі хал кешіп, шарасыздықтан басы қазандай</w:t>
        <w:br/>
        <w:t>болған Тіржан әлден уақытта беті ауған жаққа тұра</w:t>
        <w:br/>
        <w:t>жөнелді. Асығып-аптығып, онебойы салқын сұсты-</w:t>
        <w:br/>
        <w:t>лыққа оранып, жүрегі өрекпіп, денесіне ис бола алмай</w:t>
        <w:br/>
        <w:t>сайтан жел екпінмен ентелеп келеді. Өзін-өзі тоқтатуға</w:t>
        <w:br/>
        <w:t>шамасы жетер емес. Санасына симайтын жұмбақ</w:t>
        <w:br/>
        <w:t>күштің қамшылауымен ұшып кетс жаздап, ұшып түсе</w:t>
        <w:br/>
        <w:t>жаздап, тастай түңнің қай бағытында лағып бара жат-</w:t>
        <w:br/>
        <w:t>қаны өзіне де беймәлім, жанталаса жүгіре берді, жүгіре</w:t>
        <w:br/>
        <w:t>берді. Қайда, неге? Ұққан жоқ, ұққысы да келген</w:t>
        <w:br/>
        <w:t>жоқ.</w:t>
        <w:br/>
        <w:t>Омақаса құлап түскенін біледі. Құлағының дәл</w:t>
        <w:br/>
        <w:t>түбінен шыңғырған дауыстан есін жиды: Әлипан да</w:t>
        <w:br/>
        <w:t>мұны құшақтай сүрінген екен.</w:t>
        <w:br/>
        <w:t>-- Не корінді саған, не болды саған, - Олипан</w:t>
        <w:br/>
        <w:t>еңкілдеп қоя берді, - бір қайғымды бір қайғы жамау</w:t>
        <w:br/>
        <w:t>үшін жүр екенмін ғой сенің соңыңда сорлы басым.</w:t>
        <w:br/>
        <w:t>Сонда не істе дейсің мағап.. айыпты болсам алдыңда,</w:t>
        <w:br/>
        <w:t>азабын жалғыз өзің емес, мен де де арқалап келе жат-</w:t>
        <w:br/>
        <w:t>қан жоқпын ба? Қателесіп қалт бассам, мұның да</w:t>
        <w:br/>
        <w:t>ауыртпалығы өзімде ғой. Жолдан тайдырып сүріндірсем</w:t>
        <w:br/>
        <w:t>де қолтығыннан демеп сүйемелдеген озім едім ғой. Ба-</w:t>
        <w:br/>
        <w:t>сыңа іс түскенде, артыңнан кім іздеп барып, қай ағай-</w:t>
        <w:br/>
        <w:t>ының араша тұрып сді? Мына маңдай қорлыққа жара-</w:t>
        <w:br/>
        <w:t>тылған ғой... тар маңдай, сор маңдай...</w:t>
        <w:br/>
        <w:t>Өз маңдайын өзі пергілсген әйелдің қолынан төмен</w:t>
        <w:br/>
        <w:t>тартқан Тіржан «құдай үшін тоқтай тұршы, - деді</w:t>
        <w:br/>
        <w:t>әлсіз үн қатып, - басым айналып кеткені... басым ай-</w:t>
        <w:br/>
        <w:t>налып барады...»</w:t>
        <w:br/>
        <w:t>Әлипән әрең дегенде тиылды, солығын баса алмай</w:t>
        <w:br/>
        <w:t>аракідік өксіп қойып, етпетінен сұлап түскен</w:t>
        <w:br/>
        <w:t>Тіржанның басын көтеріп, кеудесіне сүйенді.</w:t>
        <w:br/>
        <w:t>- Басым айналып кеткені, - деді Тіржан, - мынау</w:t>
        <w:br/>
        <w:t>тастай түннен ажырағым келмейді... таң атпай тұра</w:t>
        <w:br/>
        <w:t>тұрса екен.. Қорқамын... жарықтан қорқамын... таң</w:t>
        <w:br/>
        <w:t>атпаса екен...</w:t>
        <w:br/>
        <w:t>Жж</w:t>
        <w:br/>
        <w:t>- Апа, бір ауыз сөз айтсаңыз-шы, тым болмаса бір</w:t>
        <w:br/>
        <w:t>ауыз сөз. Ұлдайдың қатарына ілесер-ілеспесін білмей,</w:t>
      </w:r>
    </w:p>
    <w:p>
      <w:r>
        <w:t>біресе оң, біресе сол жағынан шығып, берекесі қашқан</w:t>
        <w:br/>
        <w:t>194</w:t>
        <w:br/>
        <w:t>Үміттің бүдан басқа айтары да қалмаған тәрізді, - бір</w:t>
        <w:br/>
        <w:t>ауыз сөз...</w:t>
        <w:br/>
        <w:t>Шоққарағай баурайына өрлей сызылған соқпақтың</w:t>
        <w:br/>
        <w:t>сорабы жазықпен жалғасқанда ғана Ұлдай артына</w:t>
        <w:br/>
        <w:t>бұрылды: доңестің үстінен қарағанда бұйығып жатқан</w:t>
        <w:br/>
        <w:t>ауылы оймақтай боп ойда қалып барады екен. Жүрегі</w:t>
        <w:br/>
        <w:t>шымырлап қоя берді. Жүйке-жүйкесі босап қимастық-</w:t>
        <w:br/>
        <w:t>тан тұлабойы әлсіреп, әлде запыран, әлде зар тамағына</w:t>
        <w:br/>
        <w:t>тірелді де түйнектеле кептетілді. Салмағын игере алмай</w:t>
        <w:br/>
        <w:t>әлі құрып, екі қолымен екі бүйірін таянып алғанда</w:t>
        <w:br/>
        <w:t>ғана өзін-өзі ұстап қалды.</w:t>
        <w:br/>
        <w:t>Жапарына іркілген жасты тиған жоқ. Биік жотаның</w:t>
        <w:br/>
        <w:t>баурайында дөңгеленген ауылы көзден балбұл үшып</w:t>
        <w:br/>
        <w:t>бара жатты. Бірер қадам томен аттаса оймақтай ауылы-</w:t>
        <w:br/>
        <w:t>ның көзден ғана емес, коңілден де қалыс қалатынын</w:t>
        <w:br/>
        <w:t>ойлағанда, шыңғырып жіберді. Тумысында дауыс</w:t>
        <w:br/>
        <w:t>қылып «ойбайламағандығынан» ба, үні шықпады.</w:t>
        <w:br/>
        <w:t>Мұнысын өзі байқаған жоқ, бірақ ішініп удай ашып,</w:t>
        <w:br/>
        <w:t>өзегі ортенгенін, тамағын тіреген түйнектен құтылмаға-</w:t>
        <w:br/>
        <w:t>нын сезді.</w:t>
        <w:br/>
        <w:t>т- Түріңіз бұзылып барады, - деді Үміт жыламсы-</w:t>
        <w:br/>
        <w:t>рап. «Бетіңіз қисайып кетті» дегенге дәті жетнеді.</w:t>
        <w:br/>
        <w:t>Жүзін жуып, өңешін айғыздаған ашқылтым тамшы-</w:t>
        <w:br/>
        <w:t>лардан әр нәрсе әрең шалынып, анадайда бұлдыраған</w:t>
        <w:br/>
        <w:t>ауылы көзінің алдында бір аударылып, бір тоңкерілді.</w:t>
        <w:br/>
        <w:t>- Айналайын, сен осы жерден қал, ештеңеге алаң-</w:t>
        <w:br/>
        <w:t>дама. - Ұлдайдың үні жарықшақтанып шықты. -</w:t>
        <w:br/>
        <w:t>Қайтып келемін дедім ғой... Үйге өзің ие бол, өзің...</w:t>
        <w:br/>
        <w:t>- Қайтып келесіз ғой, - деп құмәндана тіл қатты</w:t>
        <w:br/>
        <w:t>Үміт, - тезірек оралыңыз, апа.</w:t>
        <w:br/>
        <w:t>-- Оралмағанда, қайда барамын... Отыз жыл түтініп</w:t>
        <w:br/>
        <w:t>түтетіп, қабырғасын күзеткен шаңырағымды сірә дс</w:t>
        <w:br/>
        <w:t>қиып кете алмаспын, - соңғы сөздеріп сыбырлап айт-</w:t>
        <w:br/>
        <w:t>ты.</w:t>
        <w:br/>
        <w:t>Әлі де өзінен бір елі қалмай келе жатқан Үмітке</w:t>
        <w:br/>
        <w:t>әлсін-әлсін қарай қатарласа берді де «тоқташы, - дсді, -</w:t>
        <w:br/>
        <w:t>сәл аялдайықшы... Сен енді қайта ғой үйге. Жүрші,</w:t>
        <w:br/>
        <w:t>өзім шығарып салайын. Таң да атып келеді, әне...</w:t>
        <w:br/>
        <w:t>Тезірек үйге жетіп ал. Сырт адамның көзі түссе, суыт</w:t>
        <w:br/>
        <w:t>жүрісіңнен секем алар. Сұрағандарға «Коксеңгірдегі</w:t>
        <w:br/>
        <w:t>ағайындарына кетті» дерсің. Сұрамаса, ешкімге ештеңе</w:t>
        <w:br/>
        <w:t>айтпа».</w:t>
        <w:br/>
        <w:t>Ылдимен жүру жеңіл болғанымен, әр адымын санап</w:t>
        <w:br/>
        <w:t>бара жатқандай басы томен салбырап, ықылассыз</w:t>
        <w:br/>
        <w:t>195</w:t>
      </w:r>
    </w:p>
    <w:p>
      <w:r>
        <w:t>Үмітке қарады, ыммен «келші бері» дегендей емеурін</w:t>
        <w:br/>
        <w:t>танытты. Ойындағысын айтуға батылы жетпегендей,</w:t>
        <w:br/>
        <w:t>қыздың қолынан сипап, «құдай бағыңды көтерсін, ай-</w:t>
        <w:br/>
        <w:t>налайын...» деп күбірлеп жатты.</w:t>
        <w:br/>
        <w:t>Бірнеше тәулік есін білмей, нәр татпай қиналған</w:t>
        <w:br/>
        <w:t>адампың өзіне осынша жылы создер айтып, аналық</w:t>
        <w:br/>
        <w:t>мейіріммен еміренгендігі Үміттің сай-сүйегін сырқырат-</w:t>
        <w:br/>
        <w:t>ты. Жанарынан үзіліп түскен жасты көрсетпей, ауру-</w:t>
        <w:br/>
        <w:t>дың тер исі сіңген көрпесінің шетімен көзін сүртіп</w:t>
        <w:br/>
        <w:t>алды ешкімге байқатпай.</w:t>
        <w:br/>
        <w:t>- Қарағым, - деді Ұлдай әлден уақытта, - осы</w:t>
        <w:br/>
        <w:t>жасымныц ішінде ешкімге жон-жосықсыз еміреніп</w:t>
        <w:br/>
        <w:t>кормеген пендемін. Жастайымнан жесір қалдым да аду-</w:t>
        <w:br/>
        <w:t>ындау боп кеткенім рас... несін жасырайын, Тіржанның</w:t>
        <w:br/>
        <w:t>мына масқарасынан бері откеніме қапаланып, құса боп</w:t>
        <w:br/>
        <w:t>жатырмын... мүмкін біреудің етегінен ұстағанымда,</w:t>
        <w:br/>
        <w:t>Тіржаным бұл күйге ұшырамас па еді деп те далбаса-</w:t>
        <w:br/>
        <w:t>ланамып.. қалайда балаға әкеге үқсас әлдекім керек</w:t>
        <w:br/>
        <w:t>екен. Айтайын дегенім тіпті де бұл емес... - Айтайын</w:t>
        <w:br/>
        <w:t>дегенім - егер қарсы болмасаң, осы үйде тұра бер...</w:t>
        <w:br/>
        <w:t>құдайға шүкір бөлме жетеді. Өзіңе деген өзгеше</w:t>
        <w:br/>
        <w:t>мейірім бар бойымда, бөтеп пиғыл жоқ, айналайын.</w:t>
        <w:br/>
        <w:t>Тауым шағылып, жермен жексен боп жатқанымда,</w:t>
        <w:br/>
        <w:t>жақсылықты өзіңнен көрдім. Қуатымды қайтарған әуелі</w:t>
        <w:br/>
        <w:t>қүдай, сосын өзің....</w:t>
        <w:br/>
        <w:t>Үміт толқып кетті. Басқа сәтте «жо-жоқ, келіп</w:t>
        <w:br/>
        <w:t>тұрамын жиі-жиі» дер еді, қазір мұны айта алмады.</w:t>
        <w:br/>
        <w:t>Абдырап біраз тұрды да «ендеше меп машинаны қайта-</w:t>
        <w:br/>
        <w:t>райын... со-сонымен, әлде, нәрселерімді әкеліп алсам</w:t>
        <w:br/>
        <w:t>ба екен.. мә.. иә.. машина күтіп түр ғой... әкеліп</w:t>
        <w:br/>
        <w:t>алайын...» деп шығып кетті.</w:t>
        <w:br/>
        <w:t>- Ұзақ бөгелдің ғой, қарындас... қашан жүреміз? -</w:t>
        <w:br/>
        <w:t>Шофер кабинада тыпыршып отыр екен.</w:t>
        <w:br/>
        <w:t>- Бармайтын болдық... қазір менің нәрселерімді</w:t>
        <w:br/>
        <w:t>алып келеміз... мен Ұлапамен бірге тұратып болдым...</w:t>
        <w:br/>
        <w:t>- Қызық екен, - деді жігіт басын шайқай, -</w:t>
        <w:br/>
        <w:t>еркіңіз білсін...</w:t>
        <w:br/>
        <w:t>кжкх</w:t>
        <w:br/>
        <w:t>Сырттан машина дауысын естіген Жағыпар жылы</w:t>
        <w:br/>
        <w:t>төсектен атып тұрып, терезеге жабыса қалды.</w:t>
        <w:br/>
        <w:t>-- Өй, мынау менің машинам ғой... Қызық екен...</w:t>
        <w:br/>
        <w:t>қап, не боп қалды екен... ұят болды-ау...</w:t>
        <w:br/>
        <w:t>156</w:t>
        <w:br/>
        <w:t>Жігіт асығып-аптығып киіне бастады.</w:t>
        <w:br/>
        <w:t>Сыртқа шыққанда, машина Ұлдайдың үйінің жаны-</w:t>
        <w:br/>
        <w:t>на тоқтай қалды. Жағыпар не істерін білмей, біраз</w:t>
        <w:br/>
        <w:t>тұрды да озінің үйіне қарай бұрылды. Артына қарап</w:t>
      </w:r>
    </w:p>
    <w:p>
      <w:r>
        <w:t>еді, Әлипән үйінде жана жанып тұрған шырақ ошіп</w:t>
        <w:br/>
        <w:t>қалыпты. Алға алымдағанымен, еркінен тыс күш жігітті</w:t>
        <w:br/>
        <w:t>лезде Әлипәннің үйіне алып келді.</w:t>
        <w:br/>
        <w:t>Есіктің кілті ілінбей, ашық жатыр. Қараңғы үйге</w:t>
        <w:br/>
        <w:t>кірген Жағыпардың көзі ештеңе көрмей тамағын</w:t>
        <w:br/>
        <w:t>кенеді. Әлипән селт етіп жауап қатпады. Әлгі әзірле өзі</w:t>
        <w:br/>
        <w:t>жатқан ортаңғы болмеге жақындаған Жағыпар солқ-</w:t>
        <w:br/>
        <w:t>солқ жылаған үнді естіп, есікке сүйене состиып қалды</w:t>
        <w:br/>
        <w:t>қимылсыз. Бұдан жарты сағат бұрын жарасымдылық-</w:t>
        <w:br/>
        <w:t>тың, назды қылықтың думаны болып еді деп кім айта-</w:t>
        <w:br/>
        <w:t>ды мынау торт қабырғаны? Ештеңеге түсінбеген Жағы-</w:t>
        <w:br/>
        <w:t>пар әлгінде Әлипән скеуі қатар жатқан кереуетке қарап</w:t>
        <w:br/>
        <w:t>еді, ешкімді көрмеді. Сөйтсе Әлипән диванға стпстінен</w:t>
        <w:br/>
        <w:t>түсіп, жылап жатыр. Иығы селк-селк еткен келіншекке</w:t>
        <w:br/>
        <w:t>батылсыз жақындады. Ақырын ғана оның білегіне</w:t>
        <w:br/>
        <w:t>қолын тигізіп, қасына отырды. Әлицон мұны кім деп</w:t>
        <w:br/>
        <w:t>те білгісі келмегендей коңіл аударар емес. Ешкімнен</w:t>
        <w:br/>
        <w:t>тайынбайтын, тайсалмайтын, оркокірек, өзімшіл әйелді</w:t>
        <w:br/>
        <w:t>Жағыпар танымай түр.</w:t>
        <w:br/>
        <w:t>- Саған не болды.., - деп элсін-әлсін қайталай,</w:t>
        <w:br/>
        <w:t>басын кеудесіне қарай икемдеп, екі иығын комкерген</w:t>
        <w:br/>
        <w:t>қолаң шашын иіскей беремін деп еңкейгенде, анау</w:t>
        <w:br/>
        <w:t>жігіттің қолын жұлқып тастады. Орнынан үшып</w:t>
        <w:br/>
        <w:t>тұрып, бет-аузын жауып кеткеп қап-қара қалың ша-</w:t>
        <w:br/>
        <w:t>шын екі жаққа сілкіп-сілкіп қалды да терезенің алдына</w:t>
        <w:br/>
        <w:t>сүйеніп, жігітке тесіле қарады. Қолдарын айқастыра са-</w:t>
        <w:br/>
        <w:t>лған.</w:t>
        <w:br/>
        <w:t>- Сен жалтақ жігітсің, - деді әлден уақытта, -</w:t>
        <w:br/>
        <w:t>егер жалтақ болмасаң, «машинамды біреу айдап бара-</w:t>
        <w:br/>
        <w:t>ды» деп шыға жөнелер ме едің, артыңа бұрылып, тым</w:t>
        <w:br/>
        <w:t>болмаса бір ауыз сөз айтуға мұршаң келмей сасқалақ-</w:t>
        <w:br/>
        <w:t>тағаның не... тек сен емес, бәрің де сондайсыңдар -</w:t>
        <w:br/>
        <w:t>жалтақсыңдар... сендер... еркексымақтардың бәрі... сон-</w:t>
        <w:br/>
        <w:t>дықтан да шын сүйін - шын күюдің не екенінен де</w:t>
        <w:br/>
        <w:t>мақүрымсыңдар...</w:t>
        <w:br/>
        <w:t>«Қай еркек коңцілінді қалдырып, жүрегіңді суытып</w:t>
        <w:br/>
        <w:t>еді» дегеп соз тілінің үшіне үйірілсе де Жағыпар</w:t>
        <w:br/>
        <w:t>үндемеді.</w:t>
        <w:br/>
        <w:t>- Бүдан былай маңыма жолама.</w:t>
        <w:br/>
        <w:t>екі иығымды тескен не ауырлық? О бастан пешенеме</w:t>
        <w:br/>
        <w:t>жазылған зілбатпан жазымыштан құтылу мүмкін емес</w:t>
        <w:br/>
        <w:t>екен-ау, әйтпесе жермен жексен боп, доңгеленген</w:t>
        <w:br/>
        <w:t>дүниснің ортасында домалатқан бұ ненің зауалы?..» -</w:t>
        <w:br/>
        <w:t>Ұлдай қос қолымен тағы да топырақты салалай түсті,</w:t>
        <w:br/>
        <w:t>беті қатпарланып қалса да топырақ дымқылдау екен.</w:t>
        <w:br/>
        <w:t>Мойнын созып жоғары қарап еді: жақын маңның бәрі</w:t>
        <w:br/>
        <w:t>қап-қара боп, одан әрі қара бояу сұйықтала түсіп,</w:t>
        <w:br/>
        <w:t>көзден алыстағап сайын бозамықтана берді. Тарамыста-</w:t>
        <w:br/>
        <w:t>на тартылып қалған деңесі босаңси бастады. Алыстан</w:t>
        <w:br/>
        <w:t>оттары жылтырап, құлағына еміс-еміс үн естілді.</w:t>
        <w:br/>
        <w:t>Тіршілік үні Ұлдай үшін артта қалып бара жатқан</w:t>
        <w:br/>
        <w:t>сияқтанды. Кеудесін кек кернеп кетті. Кімге кектенге-</w:t>
        <w:br/>
        <w:t>нін, неге ызаланғанын өзі де үққан жоқ. Жалғанда</w:t>
        <w:br/>
        <w:t>жалғыз жақынынан титтей жақсылық көре алмай қаң-</w:t>
        <w:br/>
        <w:t>ғырып кетіп бара жатқанына ма? Ел басына ауыр сын</w:t>
      </w:r>
    </w:p>
    <w:p>
      <w:r>
        <w:t>жуғанда, бұдан жаман күнінде де азабына шыдаған ал-</w:t>
        <w:br/>
        <w:t>тын ауылынан, босағасынан енді заман тыныш, жүрт</w:t>
        <w:br/>
        <w:t>аманда қашып бара жатқанына ма? Болмысында жалқы</w:t>
        <w:br/>
        <w:t>рет мауқын басарлықтай сшкімге еркелей алмағандығы-</w:t>
        <w:br/>
        <w:t>на ма?” «Ата-бабам аруағы, кінәлама мені, менің сүйе-</w:t>
        <w:br/>
        <w:t>нер де, сенер де ешкімім жоқ. Күйеуден қызық көр-</w:t>
        <w:br/>
        <w:t>мсдім, жалғыздан опа таппадым. Талай жыл үздігіп</w:t>
        <w:br/>
        <w:t>күтіп, асыққанда жеткен жерім... Ақталуға асығыппын.</w:t>
        <w:br/>
        <w:t>Жермен жексен болуға асығыппын», - деп күбірледі</w:t>
        <w:br/>
        <w:t>Ұлдай.</w:t>
        <w:br/>
        <w:t>Қалып кетіп, қайтадан козін ашты. - О, ғажап,</w:t>
        <w:br/>
        <w:t>барша дүниені жұтып жіберген түн қараңғылығы қайда</w:t>
        <w:br/>
        <w:t>қалған? Арқасынан езгілеген ауырлықтан енді-енді</w:t>
        <w:br/>
        <w:t>сейілді. Бозанданып барып, жарық тартқан әлем аясы</w:t>
        <w:br/>
        <w:t>көгілдір түске малынып тұрып алды. Қауыз жарған таң</w:t>
        <w:br/>
        <w:t>шапағынан нұрлана түскен жер беті бір көгілдір түстін</w:t>
        <w:br/>
        <w:t>ғана сан мың түрінен жалт-жұлт етті. Таңғажайын</w:t>
        <w:br/>
        <w:t>сұлулықтың өзіне тән сиқыры ссінен танып жатқан</w:t>
        <w:br/>
        <w:t>әйелдің бойына қуат жарытқандай болды ма, еңсесін</w:t>
        <w:br/>
        <w:t>езіп келген ауырлықтан бірте-бірте сейілген Ұлдай ай-</w:t>
        <w:br/>
        <w:t>наласына аңтарыла қарап, өзін сергек сезіме бастады.</w:t>
        <w:br/>
        <w:t>Есі кіріп, ақылына келген сайын жаңа туған жас таң-</w:t>
        <w:br/>
        <w:t>ның салқын да сұлу сұсынан әрі именіп, әрі таңғалып,</w:t>
        <w:br/>
        <w:t>өзі үшін әлдеқашан семген, әллеқашан сенген үміттің</w:t>
        <w:br/>
        <w:t>болар-болмас ұшқыны жүрегін маздатып, кәрі денесіне</w:t>
        <w:br/>
        <w:t>күш біткендей жатқан жерінен котеріле берді. «Ата-ба-</w:t>
        <w:br/>
        <w:t>бам аруағы, қуат бере гор», - деп орнынан тұрыл да-</w:t>
        <w:br/>
        <w:t>рып, қайтадан құлап түсті. Қаусап қалған денеге қуат</w:t>
        <w:br/>
        <w:t>197</w:t>
        <w:br/>
        <w:t>аяңдаған Үмітті көзімен біраз жерге ұзатып салды.</w:t>
        <w:br/>
        <w:t>Ауылы енді-енді атқалы тұрған таңның бозарып-бозар-</w:t>
        <w:br/>
        <w:t>маған құшағында қысылып-қымтырыла қыр астында</w:t>
        <w:br/>
        <w:t>тұншықты. Үмітке сездіруге дауалатпаған жарасы</w:t>
        <w:br/>
        <w:t>аяқасты жарылып, көзден парлаған жасымен жұтынып-</w:t>
        <w:br/>
        <w:t>жұтынып, қыстыға жылады. Көмейіне келтетілген</w:t>
        <w:br/>
        <w:t>түйнектен бәрібір арыла алған жоқ. Коз жасына булы-</w:t>
        <w:br/>
        <w:t>ғып, екі иығы селк-селк еткен Ұлдай жанын жегідей</w:t>
        <w:br/>
        <w:t>жеп келе жатқан ашы зарын айғайлап айғақтауға айда-</w:t>
        <w:br/>
        <w:t>лада жалғыз қалса да дауысы жетпей іштен құсаланып</w:t>
        <w:br/>
        <w:t>келеді. Әйел пендесі боп әлдекімге екілене жылап сал-</w:t>
        <w:br/>
        <w:t>мақ салып көрмегендігінен бе, әлсіз боп еркек</w:t>
        <w:br/>
        <w:t>кіндіктінің алдында ашцылып-шашылып үйренбеген-</w:t>
        <w:br/>
        <w:t>дігінен бе, өзіне ғана сеніп, тәккапбар тірлік кешкен</w:t>
        <w:br/>
        <w:t>қайран Ұлдай дәл қазіргі жетімек жағдайын, басқаны</w:t>
        <w:br/>
        <w:t>былай қойғанда, мынау жапан түзге жария етуден</w:t>
        <w:br/>
        <w:t>аулақ. Сыңсымай жылағанда, бір басының қуанышы</w:t>
        <w:br/>
        <w:t>мен ренішін үнсіз көтеріп, бәріне үнсіз көнгенде,</w:t>
        <w:br/>
        <w:t>түптің-түбі бетім ауған жаққа кетем деп сірә де ойлады</w:t>
        <w:br/>
        <w:t>ма! Құдай қосты деп, көңіл жарасқан қосағының ша-</w:t>
        <w:br/>
        <w:t>нңырағын құлатпаймын деп шалқайғанда, боздақтан</w:t>
        <w:br/>
        <w:t>қалған тұяқты жеткіземін деп жетектегенде, көргені</w:t>
        <w:br/>
        <w:t>осы болса, бүған дейінгісі өзін-өзі алдарқаттау, ар, ас-</w:t>
        <w:br/>
        <w:t>қақтық дегені де өзін-өзі үміттендіріп, азап шегу екен</w:t>
        <w:br/>
        <w:t>ғой. Бүткіл тірлігі жесірлігінің жалғыздықпен шайқасқ-</w:t>
        <w:br/>
        <w:t>ан қасіреті боп жалғасқанымен, соның бірін дабырала-</w:t>
        <w:br/>
        <w:t>май тұмшалап, баяғыдан бері іште тұнып -- іште қыс-</w:t>
        <w:br/>
        <w:t>тыққан бітеу қайғы міне, енді тамағын тас қып тіреп</w:t>
      </w:r>
    </w:p>
    <w:p>
      <w:r>
        <w:t>алған.</w:t>
        <w:br/>
        <w:t>Ышқынып барып «ой-Ной...» деді. Сонда ғана ты-</w:t>
        <w:br/>
        <w:t>нысын тарылтқан түйнек сыртқа лықсып, сарайы кеңіп</w:t>
        <w:br/>
        <w:t>сала берді де бар даусымен өкіре жылады. Еніреген</w:t>
        <w:br/>
        <w:t>сайын еңкілдеп, еңкілдеген сайын шемен боп қатқан</w:t>
        <w:br/>
        <w:t>шері тарқап, қайда, неге бара жатқанын сараламастан</w:t>
        <w:br/>
        <w:t>үзақ жүрді. Еркінен тыс күштің әсері өзін «Құлабис»</w:t>
        <w:br/>
        <w:t>төбесіндегі ескі бейіттердің жанына алып келгенін бай-</w:t>
        <w:br/>
        <w:t>қады. Қалш-қалш етіп, етпетінен түсті. Деңесімен жер</w:t>
        <w:br/>
        <w:t>құшып, саусақтарын топыраққа сүңгітіп жіберді де</w:t>
        <w:br/>
        <w:t>жұдырығын түйіп алды. Жиі-жиі соққан жүрек, құсқа-</w:t>
        <w:br/>
        <w:t>нат коңілдің аптыққан демі біразға дейін тыншымай</w:t>
        <w:br/>
        <w:t>ентігіп жатты. Басымен жер нүқып, топырақты еміренс</w:t>
        <w:br/>
        <w:t>міскеді. Дір-дір сткен денесі енді-енді сая тапқандай.</w:t>
        <w:br/>
        <w:t>Тұрғысы келгенімен қимылдауға дәрмені жетпеді.</w:t>
        <w:br/>
        <w:t>«Құдай-ау, бар салмағымды мына қара жерге артсам да</w:t>
        <w:br/>
        <w:t>196</w:t>
        <w:br/>
        <w:t>бөлмеде есінен танғанша сықылықтаған әйел күлкісі</w:t>
        <w:br/>
        <w:t>оны мазақтап, жермен-жексен еткендей-ді. Жігіттің</w:t>
        <w:br/>
        <w:t>ызасы келді: «мен мұны мазақ етем десем, бүл мені</w:t>
        <w:br/>
        <w:t>мазақ қылып жатыр, мені... мені мазақ қылғысы</w:t>
        <w:br/>
        <w:t>келеді...» Әлипәннің алдында күштілік көрсетем деу</w:t>
        <w:br/>
        <w:t>күпірлік екенін іштей түсінді де әл-дәрменнен айырыл-</w:t>
        <w:br/>
        <w:t>ған денесін көтере алмай сылқ стіп отыра кетті. Анау</w:t>
        <w:br/>
        <w:t>әлі күліп жатыр, әлі күліп жатыр, шыны ма, отірігі ме,</w:t>
        <w:br/>
        <w:t>белгісіз. Әлден уақытта тиылды-ау, бірақ орнынан қоз-</w:t>
        <w:br/>
        <w:t>ғалған жоқ. Манадан бергі күлкіден әлде шаршағандай,</w:t>
        <w:br/>
        <w:t>әлде жалыққандай кеудесін керс тыныс алды да, аһ</w:t>
        <w:br/>
        <w:t>ұрып күрсінді ме, жігіт түсінбеді мұнысын.</w:t>
        <w:br/>
        <w:t>Терезеден ұрланып түскен ай сәулесінен бөлме іші</w:t>
        <w:br/>
        <w:t>бозамықтанып, жігіт көзіне әр нәрсе енді-енді шалын-</w:t>
        <w:br/>
        <w:t>ды. Шашының дода-додасы шығып, еденде жатса да</w:t>
        <w:br/>
        <w:t>жарық дүниеге шалқалай асқақтаған әйел үн-түнсіз.</w:t>
        <w:br/>
        <w:t>Үнсіздікті тағы да өзі бұзды.</w:t>
        <w:br/>
        <w:t>- Кейде мен жалғыздықтан жарылып кете жаздай-</w:t>
        <w:br/>
        <w:t>мын, балам болса, бәлкім мүндай күйге ұшырамас па</w:t>
        <w:br/>
        <w:t>едім, әй, бұдан да емес, баласы барлардың да кешкен</w:t>
        <w:br/>
        <w:t>күйбінін көріп жүрміз... бір ғана қорқынышым бар, ол</w:t>
        <w:br/>
        <w:t>Тіржан... ал сендер...</w:t>
        <w:br/>
        <w:t>- “Гіржанды ақтап алуыңа болады ғой.</w:t>
        <w:br/>
        <w:t>- Әттең, ол маған қайтып оралмайды, бірақ мен</w:t>
        <w:br/>
        <w:t>оны ақтап аламын... қайтейін... бәрібір мені сүймейді</w:t>
        <w:br/>
        <w:t>ол... солай... біреу ұнатса да өзін ұнатқыза алмайды,</w:t>
        <w:br/>
        <w:t>біреу үнату-ұнатпаудың не екенінен мақұрым боп өтсе</w:t>
        <w:br/>
        <w:t>де өкінбейді.</w:t>
        <w:br/>
        <w:t>-- Еркек атаулыны өзіңнен басқаға қимайсың-ау, 9...</w:t>
        <w:br/>
        <w:t>-- Мен өзім ұнатқанды өзгенің бәрінен қызғана-</w:t>
        <w:br/>
        <w:t>мын... Сондықтан да ертеңнен бастап Тіржанды ақтап</w:t>
        <w:br/>
        <w:t>алуға аттанамын. Қашан босатқанша жанынан шықпай-</w:t>
        <w:br/>
        <w:t>мын.. Осы ауылда, неге екенін білмеймін, тұрғым</w:t>
        <w:br/>
        <w:t>келмейді. Келін боп түскелі көзім ашылған емес. Боса-</w:t>
        <w:br/>
        <w:t>ғаны аттағаннан күйеуім дертке шалдықты. Жап-жас</w:t>
      </w:r>
    </w:p>
    <w:p>
      <w:r>
        <w:t>басыңмен ауру бағып, қайраты қайтқан еркектің қас-</w:t>
        <w:br/>
        <w:t>қабағын аңду оцай дейсің бе? Мен не көрмедім, бәріне</w:t>
        <w:br/>
        <w:t>шыдадым. Ендігі шақта көңілімнің қалағанымен</w:t>
        <w:br/>
        <w:t>жүрейін десем, жұртқа жексұрынмын, ешкімге керек</w:t>
        <w:br/>
        <w:t>емеспін, ең аяғы саған да.. Бәрің де артық ауыз</w:t>
        <w:br/>
        <w:t>сөзден қорқасыңдар, ешкімнің көзіне түскілерің кел-</w:t>
        <w:br/>
        <w:t>мей, пәк боп көрінсек дейсіңдер... Бір үрейім және</w:t>
        <w:br/>
        <w:t>бар, ол - Ұлдай. Түптің-түбінде сол кемпірдің қарғы-</w:t>
        <w:br/>
        <w:t>189</w:t>
        <w:br/>
        <w:t>- Тұр, - деді Әлипән, - әкең үйінің төрінде жат-</w:t>
        <w:br/>
        <w:t>қан жоқсың... Қорадан отын алып кел. Пеш жақпасақ,</w:t>
        <w:br/>
        <w:t>құдайдың қу күні кісі өлтірер.</w:t>
        <w:br/>
        <w:t>-- Тіліңе тас байланып қалды ма, әй, неге үндемей-</w:t>
        <w:br/>
        <w:t>сің - деді және Әлипан. ..Қорықпа, аламын десең де</w:t>
        <w:br/>
        <w:t>саған тимеймін, қорықпа...</w:t>
        <w:br/>
        <w:t>Алымын қанша қарыштатқанымен, өзіне ежелден</w:t>
        <w:br/>
        <w:t>таныс сүрлеу жол козұшында шектей шұбатылып созы-</w:t>
        <w:br/>
        <w:t>ла берді. Онсыз да екі иығын езгілеген ауыр ойдың</w:t>
        <w:br/>
        <w:t>салмағы алға жылжыған сайын еселеніп-еселене түсе</w:t>
        <w:br/>
        <w:t>байын еңкіш тартқызғанымен, сүйретіліп келе жатыр.</w:t>
        <w:br/>
        <w:t>Тамағы құрғап, демі тұншыққан сияқтанды. Бірақ аял-</w:t>
        <w:br/>
        <w:t>дап тізе бүгуге хошы болмай қайтсе де жүре бергісі</w:t>
        <w:br/>
        <w:t>келді. Тынысын тарылтқан әлде күйініш, әлде өкініш</w:t>
        <w:br/>
        <w:t>пе, әлде үрей, әлде күдік пе, әйтеуір соның бірін де</w:t>
        <w:br/>
        <w:t>сыртқа шығаруға халі жетпей күрсінейін десе күрсіне,</w:t>
        <w:br/>
        <w:t>жылайын десе жылай алмай, қиналып барып қос</w:t>
        <w:br/>
        <w:t>қолымен кесуде тұсын басыңқырай «уһ» деді. Бұдан</w:t>
        <w:br/>
        <w:t>жеңілденген жоқ, көкірегін түйнеген әлде күйініш,</w:t>
        <w:br/>
        <w:t>әлде үрей.. іште қалды. Өткеннен қалған окінішті</w:t>
        <w:br/>
        <w:t>емес, ертеңінен елес берген қорқынышы басым</w:t>
        <w:br/>
        <w:t>сүреңсіз келешегін ойлады.</w:t>
        <w:br/>
        <w:t>Күннің жарық сәулесінен бақ тайып, түн әмірі</w:t>
        <w:br/>
        <w:t>күшіне енген сайын соқпақтың шектей шұбатылғаны</w:t>
        <w:br/>
        <w:t>көзге ұрмай, айналаны қараңғылық жайлап бара жатты.</w:t>
        <w:br/>
        <w:t>Сонда ғана Тіржан өзінің жалғыз емес, Әлипоннің де</w:t>
        <w:br/>
        <w:t>бірге келе жатқанын есіне алды. Артына қарағысы</w:t>
        <w:br/>
        <w:t>келгенімен мойнын бұрған жоқ: «Қара бояудың да</w:t>
        <w:br/>
        <w:t>өзіңдік жарығы болады екен-ау, - деп ойлады қою</w:t>
        <w:br/>
        <w:t>қараңғылыққа көзі үйренген Тіржан, - сірә қараң</w:t>
        <w:br/>
        <w:t>тірліктің де өзінше сәулесі бар шығар... Яғни менің</w:t>
        <w:br/>
        <w:t>тірлігімнің Де...»</w:t>
        <w:br/>
        <w:t>Жанарына ор нәрсе әрең шалынып, бүткіл тірлік</w:t>
        <w:br/>
        <w:t>түнге тұтқындалғанда, Тіржан манадан бергі коңілсіз</w:t>
        <w:br/>
        <w:t>ойларынан серпілейін деді. Қара түн оған бүған дейін</w:t>
        <w:br/>
        <w:t>ұрланып келген еркіндігін өзіне қайтарғандай. Еңсесін</w:t>
        <w:br/>
        <w:t>басып, келген әлде өкініш, әлде үрейдің азабынан</w:t>
        <w:br/>
        <w:t>құтылғандай аяғын алшаң-алшаң аттап, артта жоғалған</w:t>
        <w:br/>
        <w:t>әр адымының ізі ауыр ойдың жүгін дс жаншып жатыр.</w:t>
        <w:br/>
        <w:t>Айнала кеңістіктің ақ жарығын буып тастаған тыП-ти-</w:t>
        <w:br/>
        <w:t>пыл тыныштық жігітке жақын да жайлы көріне баста-</w:t>
        <w:br/>
        <w:t>191</w:t>
      </w:r>
    </w:p>
    <w:p>
      <w:r>
        <w:t>күйеуінде қалған... жоқ, жарамайды... Кітапханашы</w:t>
        <w:br/>
        <w:t>Мәруә, соның жасы қаншада екен, қатқан қара,</w:t>
        <w:br/>
        <w:t>жүзінің жүмсарғанын көрген смсс.. Мүғалім Сәнияні</w:t>
        <w:br/>
        <w:t>ел-жүрт силайды, неліктен отыздан асқанша күйеуге</w:t>
        <w:br/>
        <w:t>тимейтінін... ұшып-қонғап мінезі... жо-о-оқ... Күні ер-</w:t>
        <w:br/>
        <w:t>тең әркімге көзін қысып... құрысын... Орталық дүкенде</w:t>
        <w:br/>
        <w:t>сатушы боп былтыр орналасқан Зайра қандай пысық,</w:t>
        <w:br/>
        <w:t>өзіне қарағанда әлдеқайда жас.. көрген сайын жымың-</w:t>
        <w:br/>
        <w:t>дап, жүзі жайнаң қағады сайтанның, мені сақа сана-</w:t>
        <w:br/>
        <w:t>мауы да мүмкін-ау, ә... жок, мұның да жоні басқа... -</w:t>
        <w:br/>
        <w:t>Ойы сан саққа болінген Жәкіш қолына қағаз, қалам</w:t>
        <w:br/>
        <w:t>алып, жаза бастады. Күйсулеріненп ажырасқандарды бір</w:t>
        <w:br/>
        <w:t>болек, жесір келіншектерді бір бөлек тізіп, қыздар жа-</w:t>
        <w:br/>
        <w:t>ғына ойысты. Үлкен жұмыстың басын қайырғандай,</w:t>
        <w:br/>
        <w:t>кең тыныстағанымен, үш қатарға жалғасқан қыз-</w:t>
        <w:br/>
        <w:t>келіншектердің есіміне үңіле алаңдай берді. Солардың</w:t>
        <w:br/>
        <w:t>ортасында отырғандай, кіл оңкей сүлу бойжеткендер ақ</w:t>
        <w:br/>
        <w:t>білектерін созғандай, шаттана жымиды. - Несі бар,</w:t>
        <w:br/>
        <w:t>кез-келген әйел қызығатындай-ақ, емеспін бе, дайын</w:t>
        <w:br/>
        <w:t>ұй, жиюлы дүние, жаюлы тосек, онып бер жағында</w:t>
        <w:br/>
        <w:t>арақ ішпеймін, шылым шекпеймін, табысым қандай...</w:t>
        <w:br/>
        <w:t>тек асықпай таңдап, әбден тексеріп, кейін бармақ</w:t>
        <w:br/>
        <w:t>тістемейтіндей... өкінбейтіндей... таңдауы керек...</w:t>
        <w:br/>
        <w:t>Әлдекімді тосқан сыцаймен Жәкіш үйі-ішін аралап</w:t>
        <w:br/>
        <w:t>шықты. Үш жыл бұрын алынған югославиялық жиһа-</w:t>
        <w:br/>
        <w:t>зын жайғастырған ортаңғы бөлмеде ұзағырақ кідірді.</w:t>
        <w:br/>
        <w:t>Серванттынң іші-сыртындағы жалт-жұлт сткен ірілі-</w:t>
        <w:br/>
        <w:t>ұсақты хрусталь ыдыстар, вазалар көзінің нұрып ұрлап,</w:t>
        <w:br/>
        <w:t>мерейін тасытқандай. Екі шкафқа тегістеп қойылған</w:t>
        <w:br/>
        <w:t>кітаптар, бұрыштағы түрлі-түсті телевизор - бәрі жара-</w:t>
        <w:br/>
        <w:t>сымды. Жұмсақ креслоға шалқая жантайып, ынтығын</w:t>
        <w:br/>
        <w:t>басқан дүние-мүлкің әрлі-берлі сүзген Жәкішке осы</w:t>
        <w:br/>
        <w:t>сәт аса қымбат еді. Ыждаһаттылықпен жиыстырылған</w:t>
        <w:br/>
        <w:t>әрбір зат көкейіндегісін доп басып, жүрек тұсына қада-</w:t>
        <w:br/>
        <w:t>луын жиілеткен шаншуларды ысырып тастағандай, сыр-</w:t>
        <w:br/>
        <w:t>сымбаты жарасқан болме жан дүниесін мүлгіте маужы-</w:t>
        <w:br/>
        <w:t>ратып әкетті. Денесін жайбарахаттылық жайлап, жан-</w:t>
        <w:br/>
        <w:t>жағынан тонген жансыз нәрселер қорғанындай,</w:t>
        <w:br/>
        <w:t>сүйенішінденй слестеді. Талайдан бері үнірейген қуыс-</w:t>
        <w:br/>
        <w:t>тың орны толғандай, кеудесін аракілік кемірген жар</w:t>
        <w:br/>
        <w:t>мұңы да алыстап, қайтсе дс тезірек үйленуге шешім</w:t>
        <w:br/>
        <w:t>қабылдады.</w:t>
        <w:br/>
        <w:t>Алда-жалда мүдде тұтқанын орындамай тынбайтыны</w:t>
        <w:br/>
        <w:t>2%</w:t>
        <w:br/>
        <w:t>ЕО ОО ОФ ЕЗЕЕНӘНО:</w:t>
        <w:br/>
        <w:t>КӨҢІЛ, ШІРКІН...</w:t>
        <w:br/>
        <w:t>(әңгіме)</w:t>
        <w:br/>
        <w:t>ЕСенш қабаттағы пәтеріне Жәкіш самарқау</w:t>
        <w:br/>
        <w:t>көтерілді. Қалтасындағы кілті де қолына ілінбей</w:t>
        <w:br/>
        <w:t>біраз тұрды. Ұзақты күнгі аптаптан әбден пысынап,</w:t>
        <w:br/>
        <w:t>табалдырықтан аттаған бойда жалма-жан костюмін</w:t>
        <w:br/>
        <w:t>шешіп, орындық арқауына лақтырды. Қас қылғандай</w:t>
        <w:br/>
        <w:t>үйдің іші ыстық екен. Әсіресе ас бөлмесінен ескен</w:t>
      </w:r>
    </w:p>
    <w:p>
      <w:r>
        <w:t>өрттей леп беттен ұрғандай. Даңғарадай терезеге перде</w:t>
        <w:br/>
        <w:t>құрылмағанын байқады. Түстен кейінгі шілде күні шы-</w:t>
        <w:br/>
        <w:t>датсын ба, жалаң әйнекті тесіп жіберердей шақырайып,</w:t>
        <w:br/>
        <w:t>жанарын жыпылықтатты. Көгілдір отты тұтатқанымен,</w:t>
        <w:br/>
        <w:t>шәйнекті қоюға құлқы соқпады. Мазасын ұрлан,</w:t>
        <w:br/>
        <w:t>берекесін қашырған жәйттің себеп-салдарына үңіліп,</w:t>
        <w:br/>
        <w:t>басын қатырған жоқ. Жинаулы төсектің үстіне</w:t>
        <w:br/>
        <w:t>киімшең қисайып, көзін жұмды. - Ертен сенбі, - деді</w:t>
        <w:br/>
        <w:t>ішінен, нағашыларына кеткен ұлдарын есіне түсіріп, -</w:t>
        <w:br/>
        <w:t>жарты ай жүрді ғой, жарар.. алып келу керек... және</w:t>
        <w:br/>
        <w:t>қайын жұртының алдынан отіп, рұқсат сұрау керек...</w:t>
        <w:br/>
        <w:t>міне, жылдан асты, былайғы тұста маған міндетситін</w:t>
        <w:br/>
        <w:t>реттері де жоқ.. ағайын-туғанды, жолдас-жораны жни-</w:t>
        <w:br/>
        <w:t>нап, жылын атадым, басын бекіттім... енді не істе дле-</w:t>
        <w:br/>
        <w:t>мек, бәрін де жон-жоралғысымен атқарып жатырмын...</w:t>
        <w:br/>
        <w:t>үйлену керек.. екі балаға жылы қабақ танытатын,</w:t>
        <w:br/>
        <w:t>мына дүние-мүлікке, үйіне қарайтын әйел керек...</w:t>
        <w:br/>
        <w:t>Құлазыған үйдің іші күй күмбірлеткендей сынғыр-</w:t>
        <w:br/>
        <w:t>лап қоя берді. Сүлесоқтықтан арылғандай. орнынан</w:t>
        <w:br/>
        <w:t>жадырай қозғалып, ұсақ-түйек күйбенге ден қойды.</w:t>
        <w:br/>
        <w:t>Жуынып-шайынып басқа ла шаруаларын лезде тынлы-</w:t>
        <w:br/>
        <w:t>рып үлгерді. Козалдынан таныс, бейтаныс қыз-</w:t>
        <w:br/>
        <w:t>келіншектер бірінен соң бірі тізбектелгенімен, көніліне</w:t>
        <w:br/>
        <w:t>тұрақтаған ешқайсы байқалмады. Бірақ соларды ойла-</w:t>
        <w:br/>
        <w:t>ғанының өзі тұлабойын серпілткендей. Аудандық мәде-</w:t>
        <w:br/>
        <w:t>ниет болімінде істейтін методист келінінектің мінезі</w:t>
        <w:br/>
        <w:t>биязы сияқты, әттең балалары тым кішкентай... тіс</w:t>
        <w:br/>
        <w:t>дәрігері Күлән ше... оның да бір қызы бар деселі,</w:t>
        <w:br/>
        <w:t>өзіне мәлім. Қатарластарынан бұрынырақ институт</w:t>
        <w:br/>
        <w:t>бітірді, әріптестерінен гөрі ертерек пәтер алды, анау</w:t>
        <w:br/>
        <w:t>хрусталь атаулыны сирек кездесетін, әрі құны мүллем</w:t>
        <w:br/>
        <w:t>арзанында жинап үлгерген. Бүлар үйін түрлі жиһазға</w:t>
        <w:br/>
        <w:t>толтырғанда, ондай үлгі коршілерінің түсіне де</w:t>
        <w:br/>
        <w:t>кірмеген шығар. Ешкімнің ырысына қол сұқпайды,</w:t>
        <w:br/>
        <w:t>бәрі де маңдай тері, табан ақысының арқасы! Басқа-</w:t>
        <w:br/>
        <w:t>лармен салыстырғанда, не нәрсенің де «төтесін» біледі,</w:t>
        <w:br/>
        <w:t>бар «айыбы» сол. Әйтпесе замандастарының да тірлігін</w:t>
        <w:br/>
        <w:t>бағдарлап жүр ғой, әне, тапқандары бір бастарына</w:t>
        <w:br/>
        <w:t>жетпейді, иықтарын қанша жұлып жегендерімен, бүдан</w:t>
        <w:br/>
        <w:t>асып тасқандары шамалы.</w:t>
        <w:br/>
        <w:t>Жәкіш аяқтарын айқастыра созып жіберді. Кілемнің</w:t>
        <w:br/>
        <w:t>жұмсақ түгі табанына жәйлі тиіп, одан әрмен нұқи</w:t>
        <w:br/>
        <w:t>жаншыды. Төңірегіне сүйсіне қараған қалпы әрең де-</w:t>
        <w:br/>
        <w:t>генде тұрды. Сервантты ашып, шетіндегі ромкені</w:t>
        <w:br/>
        <w:t>шертіп қалғанда, сыңғырлаған таза үн естілді. Қандай</w:t>
        <w:br/>
        <w:t>әсерлі, қандай ғажап! Тағы да қайталады, жаңағы сың-</w:t>
        <w:br/>
        <w:t>ғыр саңлауына жағып барады. Енді екі роөмкені екі</w:t>
        <w:br/>
        <w:t>қолына ұстап соғыстырды, мүлдем өзгеше дыбыс си-</w:t>
        <w:br/>
        <w:t>қырынан бөлменің манадан бергі қапырығы лезде</w:t>
        <w:br/>
        <w:t>сейілгендей. Кітаптардың мұқабасынан сипалай, жаға-</w:t>
        <w:br/>
        <w:t>лай, телевизорға жақындады. Әбден шаң басыпты, сау-</w:t>
        <w:br/>
        <w:t>сақтарына қап-қара дақ қонды. -- Міне, қайда гәп, -</w:t>
        <w:br/>
        <w:t>деді қабағын түйіп, -- міне, қайда пәленің ұясы... жо-</w:t>
        <w:br/>
        <w:t>о-оқ, әйелсіз сірә де мүмкін емес, сірә де...</w:t>
        <w:br/>
        <w:t>Тозаң тиген алақанына жон-жосықсыз тесіліп</w:t>
        <w:br/>
        <w:t>тұрғанда, телефон шырылдады. Кір қолдарын телефо-</w:t>
        <w:br/>
        <w:t>нға созуға асықпады. Үзік-үзік қыска безектегеніпе</w:t>
        <w:br/>
        <w:t>қарағанда, алыстан-ау, дереу қос-қолдай жармасты.</w:t>
      </w:r>
    </w:p>
    <w:p>
      <w:r>
        <w:t>-- Алло - алло... кім екен... қайдан...</w:t>
        <w:br/>
        <w:t>- Үш те жиырма екі Ме.. қазір... сәл кідіріңіз...</w:t>
        <w:br/>
        <w:t>сізді...</w:t>
        <w:br/>
        <w:t>---Ә, Кәкішпісіңдер, амансыңдар ма.. не жаңалық</w:t>
        <w:br/>
        <w:t>бар? Балалар қалай... Біз бе... ойдағыдай... ИӘ, нә, алып</w:t>
        <w:br/>
        <w:t>келемін... ертең барамын... сендерге ме, несіне соға-</w:t>
        <w:br/>
        <w:t>мып... келсін дейді... кім.. ә, жеңешем бе, е, ол қан-</w:t>
        <w:br/>
        <w:t>дай сыр... келгесін айтам дейді, қазір ше? Өзіне</w:t>
        <w:br/>
        <w:t>берсеңші, сөйлесейік, жеңеше, сәлеметпісің... Тез</w:t>
        <w:br/>
        <w:t>дейсің бе... несіне асығамын... жақсы, жақсы...</w:t>
        <w:br/>
        <w:t>түсіндім... сснің талғамыңа сенеміп ғой... ал, хайыр-</w:t>
        <w:br/>
        <w:t>хош...</w:t>
        <w:br/>
        <w:t>Аппаратты кеудесіне қысып алыпты. Орнына қойса,</w:t>
        <w:br/>
        <w:t>281</w:t>
        <w:br/>
        <w:t>- Ах, Жарқынай, Жарқынай...</w:t>
        <w:br/>
        <w:t>- Сәлем, Жарқынай...</w:t>
        <w:br/>
        <w:t>- Ертеңге шейін, Жарқына-а...</w:t>
        <w:br/>
        <w:t>Ұзындығы мен көлденеңі атшаптырым созылған</w:t>
        <w:br/>
        <w:t>басқыштардан төменге жеткенше, әрлі-берлі өткеннің</w:t>
        <w:br/>
        <w:t>бәріне басын изеп, амандық-саулық сұрасқандарға жы-</w:t>
        <w:br/>
        <w:t>мия жауап қатқан Жарқынай өзінің әр қимылын қалт</w:t>
        <w:br/>
        <w:t>жібермей бақылаған қара көзілдірікті жігітті көрген</w:t>
        <w:br/>
        <w:t>жоқ. Маңдайын сипаған қоңыр-салқын самалға қарсы</w:t>
        <w:br/>
        <w:t>ықыластана адымын шаптаңдатып, аялдамаға жетті.</w:t>
        <w:br/>
        <w:t>Адамдар тобы көбейе түскен. Иығына асқан кішкентай</w:t>
        <w:br/>
        <w:t>сөмкесін ақтарып, сол жақ беткейдегі «телефон, теле-</w:t>
        <w:br/>
        <w:t>граф, касса» деген жазуы бар зәулім үйге қарады. Ав-</w:t>
        <w:br/>
        <w:t>тобус тосқандар азайсын, пәтердің, телефонның ақша-</w:t>
        <w:br/>
        <w:t>сып толейін» деп, сол тұсқа қарай аяңдады. Үш-торт</w:t>
        <w:br/>
        <w:t>күннен бері ұмытып, сәті түспей жүрген.</w:t>
        <w:br/>
        <w:t>Сіңлісі үйге әлі қайтпапты. Ас дайындауға асық-</w:t>
        <w:br/>
        <w:t>пады. Салқын айранды сімірін, кешкі тамағы осымен</w:t>
        <w:br/>
        <w:t>тәмамдалды. Екі күн демалысқа сіңлісінің ауылға ба-</w:t>
        <w:br/>
        <w:t>ратыны есіне оралғанда, сұп-суық сттің шетінен ту-</w:t>
        <w:br/>
        <w:t>рай беріп, мүздатқыштың үстіңгі қатарына қайтадан</w:t>
        <w:br/>
        <w:t>тыға салды. Жалғыз өзіне тамақ дайындап, несіне</w:t>
        <w:br/>
        <w:t>әуреленбек жәнс аш емсс, мынау шілдеде сусын да</w:t>
        <w:br/>
        <w:t>жарайды.</w:t>
        <w:br/>
        <w:t>Күн сайынғы дағдысымен телефон шалған Бегайға</w:t>
        <w:br/>
        <w:t>бұ жолы жұмсара, ұзағырақ сөйлесті. Мың сан айтыл-</w:t>
        <w:br/>
        <w:t>ған бәз-баяғы жәйттер, әлі қанша қайталанары белгісіз.</w:t>
        <w:br/>
        <w:t>- Жүрегіне де дауа керек қой.. Ар жақтан ауыр</w:t>
        <w:br/>
        <w:t>күрсініс... Бегайдың алқынған демі...</w:t>
        <w:br/>
        <w:t>- Бәріне өзің едің ғой кінәлі...</w:t>
        <w:br/>
        <w:t>т Сендей қатігез жан кездестірген емеспін... бірақ,</w:t>
        <w:br/>
        <w:t>бар ғой... бірақ тағдырыңды бұлай жалғасар деп ешқа-</w:t>
        <w:br/>
        <w:t>шан ойлаған емеспін... сен... сеп... басқаша омір сүруге</w:t>
      </w:r>
    </w:p>
    <w:p>
      <w:r>
        <w:t>тиіс едің ғой...</w:t>
        <w:br/>
        <w:t>- Әлі ұқпайсың ба, бәріне кінәлі өзің...</w:t>
        <w:br/>
        <w:t>- Кейін талай...</w:t>
        <w:br/>
        <w:t>- Кейін созған қолыңның Түк тс қажеті жоқ-ты...</w:t>
        <w:br/>
        <w:t>Түк те қажеті...</w:t>
        <w:br/>
        <w:t>- Яғни, мені ұнатқаның да жалған...</w:t>
        <w:br/>
        <w:t>-- Ол кезде жақсы көргенмін...</w:t>
        <w:br/>
        <w:t>-- Өтірік, өтірік... мені сүйгенің өтірік...</w:t>
        <w:br/>
        <w:t>-- Қазір сүймейтінім рас... баяғыда сенің жолында</w:t>
        <w:br/>
        <w:t>олуге дайын болатынмын...</w:t>
        <w:br/>
        <w:t>204</w:t>
        <w:br/>
        <w:t>ды. Коптен аңсап, талайдан күткен бостандығының</w:t>
        <w:br/>
        <w:t>қадір-қасиетін осы сотте ғана ұғынғандай. «Ешкімнің</w:t>
        <w:br/>
        <w:t>қас-қабағын аңдымай, ешкімге көз алартпай, ешкімге</w:t>
        <w:br/>
        <w:t>көз алартқызбай, тіпті сол көзбен атысып, - шабысқа-</w:t>
        <w:br/>
        <w:t>ныңды байқатпайтын қою түннің ығыңда жүрудің өзі</w:t>
        <w:br/>
        <w:t>бір ғанибет екен-ау, -- деп ойлады Тіржан, - шіркін-</w:t>
        <w:br/>
        <w:t>ай, мынау айсыз түн созыла берсе ғой, созыла берсе</w:t>
        <w:br/>
        <w:t>ғой... мен де жүре берер едім. Жүре берсем, өткен-</w:t>
        <w:br/>
        <w:t>кеткеннің бәрің ұмытар ма елім, қайтер едім. Откен-</w:t>
        <w:br/>
        <w:t>кеткен деген мен үшін өтелмеген борыш, орны тол-</w:t>
        <w:br/>
        <w:t>майтын өкініш емес пе. Ендеше сол парыздың төлемін</w:t>
        <w:br/>
        <w:t>сезінбеу үшін, сол өкіңіштің отына өртенбеу үшін,</w:t>
        <w:br/>
        <w:t>өзгелердің жер-жебіріне жетпеуі үшін, толып жатқан</w:t>
        <w:br/>
        <w:t>бәрі-бәрі үшін неге мен мынау қап-қара түннің құша-</w:t>
        <w:br/>
        <w:t>ғында тұншықпаймын? Өткенімді былай ысырып, ер-</w:t>
        <w:br/>
        <w:t>тең, тіпті ешқашан да ағармайтын келешегім үшін неге</w:t>
        <w:br/>
        <w:t>мен мынау қара түндей қатып қалмаймын? Келер</w:t>
        <w:br/>
        <w:t>күнге артатын үмітіңнен айырылсаң, өмір сүріп керегі</w:t>
        <w:br/>
        <w:t>не? Не, не... десем де дәл қазіргі жағлайға, дәл қазіргі</w:t>
        <w:br/>
        <w:t>еркіндікке аңсағаным және рас еді ғой. Сонда мен</w:t>
        <w:br/>
        <w:t>өлуге емес, әйтеуір жер басып жүруге, әйтеуір тірі пен-</w:t>
        <w:br/>
        <w:t>деге жаутаңдамауға, әйтеуір жаятақтамауға, әйтеуір омір</w:t>
        <w:br/>
        <w:t>сүруге асығып едім ғой. Сонда мен бәрі бір жаутаң-</w:t>
        <w:br/>
        <w:t>дауға асыққан екенсін ғой».</w:t>
        <w:br/>
        <w:t>Тағы да артына бұрылып қарағысы келді, тағы да</w:t>
        <w:br/>
        <w:t>бұрылып қараған жоқ. - «Дүниеде ешкімге мойын</w:t>
        <w:br/>
        <w:t>бұрып, жалтақтамаған біреу болса, ол менің шешем</w:t>
        <w:br/>
        <w:t>еді, ал мен оған есімді жиғаннан жаутаңдайтыңмын.</w:t>
        <w:br/>
        <w:t>Шешемнің өзгелерден төрі мықты, өзгелерден горі нық</w:t>
        <w:br/>
        <w:t>екеңдігін сезгендіктен де мең үнемі оның өзіне ғана,</w:t>
        <w:br/>
        <w:t>әзіне ғана арқа сүйейтінмін. Сөйткен шешемнің, жан</w:t>
        <w:br/>
        <w:t>дегенде жалғыз пана-анашымның осынша өзгеретінін</w:t>
        <w:br/>
        <w:t>кім болжаған? Отыз жасқа жеткенше еміреніп, елжіреп</w:t>
        <w:br/>
        <w:t>келгенде, Әлипанға, бөтені емес, оз қанының жесірінен</w:t>
        <w:br/>
        <w:t>соншалықты безініп, соншалықты бүлінер деп кім ой-</w:t>
        <w:br/>
        <w:t>даған? Аяқ астынан морт кетіп, кездейсоқ ашуланса.</w:t>
        <w:br/>
        <w:t>теріс бата берер ме еді. Баяғыда қазақтар мұндайды</w:t>
        <w:br/>
        <w:t>қуана құптап, әмеңгерлік жолы деп, жесірінен оңай-</w:t>
      </w:r>
    </w:p>
    <w:p>
      <w:r>
        <w:t>лықпен айырылмайды деп жатпаушы ма еді. Сол за-</w:t>
        <w:br/>
        <w:t>манның - сол жағдайлың шет жағасын көріп оскен</w:t>
        <w:br/>
        <w:t>шешем нелен шошынды, неге қаймықты. кімге қыр-</w:t>
        <w:br/>
        <w:t>сықты?»</w:t>
        <w:br/>
        <w:t>Тағы да артына бұрылып қарағысы келлі, тағы да</w:t>
        <w:br/>
        <w:t>бұрылып қараған жоқ. - «Менің де өліп-ошкен сштс-</w:t>
        <w:br/>
        <w:t>92</w:t>
        <w:br/>
        <w:t>сы жібермей ме деп қорқамын. Тек қорыққандығым-</w:t>
        <w:br/>
        <w:t>нан Тіржанды соттатып жіберуге дәтім бармас. Сол</w:t>
        <w:br/>
        <w:t>кемпірдің оміріне қарасаң, азапқа жақын түратын жан</w:t>
        <w:br/>
        <w:t>ба дерсің. Есін жиып, етегін жапқалы жападан-жалғыз</w:t>
        <w:br/>
        <w:t>бір үйдің тауқіметін арқалан арпалысқанындағы үтқаны</w:t>
        <w:br/>
        <w:t>қайсы? Жалғыздықтың азабына өз басым шыдай алмас-</w:t>
        <w:br/>
        <w:t>пын, отқа да түсермін, суға да батармын, бірақ жалғыз</w:t>
        <w:br/>
        <w:t>қала алмаспын! Ұлдай сияқтыларды аяймын, өмірбақи</w:t>
        <w:br/>
        <w:t>етегіне намаз оқып, күйеуінің шаңырағын құлатпаған-</w:t>
        <w:br/>
        <w:t>да, кімге-несіне жақсы атанғысы келді екен! Жұрты</w:t>
        <w:br/>
        <w:t>қадірлеп, ағайыны сыйлайды делік, бұдан оның бағы</w:t>
        <w:br/>
        <w:t>жанып, дәулеті тасыды ма? Енлешс аяғың жеткенше</w:t>
        <w:br/>
        <w:t>жүріп, құлашың жеткенше қарманып қал. Онсыз да</w:t>
        <w:br/>
        <w:t>қысқа ғұмырыңды кім-корінгеннің қас-қабағына жау-</w:t>
        <w:br/>
        <w:t>таңдатып откізгеннің несі сән? Мен жұрттың сөзіне</w:t>
        <w:br/>
        <w:t>түкірмеймін де, мейлі ауыздарымен орақ арып, орға</w:t>
        <w:br/>
        <w:t>құлатсын... ағайынның алдарқаттандырғанына және</w:t>
        <w:br/>
        <w:t>алаңдар жәйім жоқ.</w:t>
        <w:br/>
        <w:t>Жағыпар Әлипанға таңырқай қарады. Екілене ын-</w:t>
        <w:br/>
        <w:t>тығып сөйлеген сайын көздерінің ақ-қарасы айқындала</w:t>
        <w:br/>
        <w:t>жарқ-жүрқ етіп, сәніне енген әйелдің жүзі алаулап түр.</w:t>
        <w:br/>
        <w:t>Өн-бойындағы қайсарлықты қазіргі әр қимыл-қозғалы-</w:t>
        <w:br/>
        <w:t>сы нақтылай шегелеп жатқанымен, ашынғаннан горі</w:t>
        <w:br/>
        <w:t>ағынан жарылып ашылғанға ұқсайды. Сөздері кесек</w:t>
        <w:br/>
        <w:t>шыққанымен даусы ақырын естілін, бұған дейін жон-</w:t>
        <w:br/>
        <w:t>жосықсыз өктемдеп, өтірік өзеусіреп келгенінен титтей</w:t>
        <w:br/>
        <w:t>нышан қалмаған. Тепсініп сөйлеп емес, тебірене мүң</w:t>
        <w:br/>
        <w:t>тарқатып отыр.</w:t>
        <w:br/>
        <w:t>«Ызаланғаны, ашынғаны да өзгеше, тіпті сұлу бол</w:t>
        <w:br/>
        <w:t>көріне ме, қалай озі», - Іштей тамсанған Жағыпар</w:t>
        <w:br/>
        <w:t>«Сонда нс істемекшісің», - деді.</w:t>
        <w:br/>
        <w:t>- Саған күйсуге шығамын... алмасаң, басқа</w:t>
        <w:br/>
        <w:t>біреуге... бәрібір маған...</w:t>
        <w:br/>
        <w:t>Жағыпар үндеген жоқ. Ауыр күрсініп, көзін жұмып</w:t>
        <w:br/>
        <w:t>алды. -- «Несі бар, мұндай қатынмен қол үстасып,</w:t>
        <w:br/>
        <w:t>ғұмыр кешсем, тақияма тар келмес... керік десең</w:t>
        <w:br/>
        <w:t>көрікке, қылық десең, қылыққа бай. Қыз айттырып,</w:t>
        <w:br/>
        <w:t>той жасайтын әкем отыр ма. Сол тойдың сынын</w:t>
        <w:br/>
        <w:t>көтеретін кім шығар дейсің ертең? Бірақ шешесі қалай</w:t>
        <w:br/>
        <w:t>қарайды...»</w:t>
        <w:br/>
        <w:t>Көзін ашқанда, таң қылаң беріп, үйдің ішіне соулс</w:t>
        <w:br/>
        <w:t>шашып үлгерген екен. Тұлабайы таңазып, таңғы ызғар-</w:t>
        <w:br/>
        <w:t>дың болмені суытып жібергенін сезді.</w:t>
        <w:br/>
        <w:t>190</w:t>
      </w:r>
    </w:p>
    <w:p>
      <w:r>
        <w:t>ңем жоқ еді ғой осы Әлипанға, бәрі де мағынасыз кез-</w:t>
        <w:br/>
        <w:t>дейсоқтықтан басталып, масқарашылықпен аяқталған.</w:t>
        <w:br/>
        <w:t>Енді ше? Бәрі де қайтадан басталатын сияқты, тіпті</w:t>
        <w:br/>
        <w:t>басталған да сияқты. Оз қолымен түрмеге жаптырған</w:t>
        <w:br/>
        <w:t>Әлинан өз еркімен күні-түні тыным таппай, екі ай, бес</w:t>
        <w:br/>
        <w:t>ай жүгіріп, соттың алды-артын торуылдай, озіме де.</w:t>
        <w:br/>
        <w:t>озгеге дс жалынып жүріп, басымды арашалап алды.</w:t>
        <w:br/>
        <w:t>Міне, енді не істесем де ерік өзімдікі... Жо-жоқ. Бас</w:t>
        <w:br/>
        <w:t>еркіндігім мені әлденеге міндеттейді. Әлденеге</w:t>
        <w:br/>
        <w:t>міндеттемесе екі иығымды жеп келе жатқап не: ани ал-</w:t>
        <w:br/>
        <w:t>дындағы ақталмаған борышым ба, балғын бойжеткен</w:t>
        <w:br/>
        <w:t>Үмітке жеткізе алмаған, жсетімсірсген сезімім бе?</w:t>
        <w:br/>
        <w:t>Құдай-ау, бұл борыш ешкашан өтелмейді екен ғой,</w:t>
        <w:br/>
        <w:t>бұл жетімсіреген сезімнің орны сшқашан толмайды</w:t>
        <w:br/>
        <w:t>екен ғой, сол, сол екен ғой екі иығымдағы зілбатпан,</w:t>
        <w:br/>
        <w:t>Әлипән кеше ғана «Жағыпар Үмітке үйленгелі жүр,</w:t>
        <w:br/>
        <w:t>шешең саған Үмітті алып беремін деп қанша тырысқа-</w:t>
        <w:br/>
        <w:t>нымен мұнысынан түк шықпайды. Өздері де пәлен ай</w:t>
        <w:br/>
        <w:t>бір сен деп тыным таппай жүргенімніп тектен-тек емес</w:t>
        <w:br/>
        <w:t>екенін үкқан шығар. Жоқ, мен сені бәрібір ешкімге</w:t>
        <w:br/>
        <w:t>бермеймін», деп еді-ау. «Сені ешкімге бермеймін» деген</w:t>
        <w:br/>
        <w:t>сөзді бұрын-соңды естімсгендіктен бе, біртүрлі жүрегім</w:t>
        <w:br/>
        <w:t>жылып қалғандай болып сді».</w:t>
        <w:br/>
        <w:t>Тағы да артына бұрылып қарағысы келді, тағы да</w:t>
        <w:br/>
        <w:t>бұрылып қараған жоқ. - «Шынында да әйелі құрғыр</w:t>
        <w:br/>
        <w:t>құрақ ұшып, құлап жатса, қалай шыларсын? Бұл әйелі</w:t>
        <w:br/>
        <w:t>құрғырлың қолынан келмейтіні жоқ-ау; төрдегі басым-</w:t>
        <w:br/>
        <w:t>ды есікке сүйреп, түрмеге қаматып еді, енді есіктен</w:t>
        <w:br/>
        <w:t>төрге сүйреп барады. Міне, қайла жатыр әйелі құрғыр-</w:t>
        <w:br/>
        <w:t>дың, Әлипәні құрғырдың құдыреті. Бірақ көңілі қаласа</w:t>
        <w:br/>
        <w:t>өзі құлап, көңілі қалса, озіңді құлатса, қайтерсің? Тағы</w:t>
        <w:br/>
        <w:t>да құздан құлатса, сосын тағы да, тағы құлатса... Қай-</w:t>
        <w:br/>
        <w:t>тып тұра алармын ба? Тұра алмасам-шы...»</w:t>
        <w:br/>
        <w:t>Тіржанныц басы айналып, жүрегі көкірегіне симай,</w:t>
        <w:br/>
        <w:t>дүрс-дүрс соғып, демін алқына алды. Пәлен пүт жүкті</w:t>
        <w:br/>
        <w:t>озі сүйреп, әрі тартып-бері тартып, орнынан қозғауға</w:t>
        <w:br/>
        <w:t>әл-дәрмені жетпегендей қары талып, тізесі дірілдеді. Дәл</w:t>
        <w:br/>
        <w:t>осы сәтте ол менңірсулік пен еркіндіктің арасында таңға-</w:t>
        <w:br/>
        <w:t>жайып ұқсастық барын сезді. Не істеп - не қоюы, не</w:t>
        <w:br/>
        <w:t>тындыруы өз ықтиярында болғанымен, тіпті басқа</w:t>
        <w:br/>
        <w:t>кездегі басқаша жағдайды еске алмағанда, мына тұрысы-</w:t>
        <w:br/>
        <w:t>ның мағынасыздығы сарғая күткен жеке басының бос-</w:t>
        <w:br/>
        <w:t>тандығындай боп көрінді оған. Біраз уақыттан бері та-</w:t>
        <w:br/>
        <w:t>ғатсыздана аңсағаны еркіндік емес ис елі Қол жеткен</w:t>
        <w:br/>
        <w:t>1З-1а5е ағы</w:t>
        <w:br/>
        <w:t>әлгіндегі әңгіменің желісі тып-типыл жойылатындай.</w:t>
        <w:br/>
        <w:t>Еңсесін биіктеткен хабардан жылы әсерін жоғалтпауға</w:t>
        <w:br/>
        <w:t>тырысып, со күйінде жылжымастан түр. Облыс орталы-</w:t>
        <w:br/>
        <w:t>ғындағы аға-жеңгесі ғой бұның хал-жағдайын текшелеп</w:t>
        <w:br/>
        <w:t>жатқан. Ертең арнайы соғуы қажет, балаларына содан</w:t>
        <w:br/>
        <w:t>соң барар.</w:t>
        <w:br/>
        <w:t>Тәтті үміттің жетегінде ас бөлмесіне бұрыла берге-</w:t>
        <w:br/>
        <w:t>нінде, телефон тағы да шыр етті.</w:t>
      </w:r>
    </w:p>
    <w:p>
      <w:r>
        <w:t>- Ә, Бөке, сен екенсің ғой... жоға, кімді күтіп отыр</w:t>
        <w:br/>
        <w:t>дейсің... о бастан тәртіпті емеспіп бе... қайда... рахмет,</w:t>
        <w:br/>
        <w:t>шақырдың, талай бардым.. бұ жолы басқаша дейсін</w:t>
        <w:br/>
        <w:t>бе, о не мәселе? Тапымаймын... балалары бар ма... ә,</w:t>
        <w:br/>
        <w:t>тумаған ба ешқашан... сол себепті айырылысқан...</w:t>
        <w:br/>
        <w:t>қиындау, қиындау... дегенмен дәнекер керек, дәнекер,</w:t>
        <w:br/>
        <w:t>Беке... басымыз жас... жо-жоқ, түк те айыбы жоқ...</w:t>
        <w:br/>
        <w:t>Жәкіш басын шайқады. Қас пен көздің арасында</w:t>
        <w:br/>
        <w:t>жасалынған екі үсыныстың коптен бүйірін тескен ой-</w:t>
        <w:br/>
        <w:t>ына сайма-сай шыққанына қуанып, ішкі тілегінің</w:t>
        <w:br/>
        <w:t>іске асатынына титтей күмәнданған жоқ. Әдеттегідей</w:t>
        <w:br/>
        <w:t>емес, шәйді де құмарта сораптап, үзақты күнгі шөлін</w:t>
        <w:br/>
        <w:t>әбден қандырды. Терлеп-тепішни отырып, «Бөкеңнің</w:t>
        <w:br/>
        <w:t>үйіне бармағаным ыңғайсыз болды-ау, - деп күмән-</w:t>
        <w:br/>
        <w:t>данды, - бекер жасадым ба, несіне бәлсіне қалға-</w:t>
        <w:br/>
        <w:t>нымды... тамырын басып байқаудың орнына ат-то-</w:t>
        <w:br/>
        <w:t>нымды ала қаштым... жоқ, дұрыс, басы ашық</w:t>
        <w:br/>
        <w:t>нәрсені песіне созбалақтаймын... мүмкін ол қатігез</w:t>
        <w:br/>
        <w:t>шығар, бала таппағасын... Ұлдарымның бабын тапса,</w:t>
        <w:br/>
        <w:t>жақсы, және.. маған бала туатын әйел керек...</w:t>
        <w:br/>
        <w:t>Келіншегімнің жақын құрбысы, әдейі шақырғанбыз</w:t>
        <w:br/>
        <w:t>дейді, менімен ақылдаспай, қарай гор оздерін... айт-</w:t>
        <w:br/>
        <w:t>сақ, жүгіре жөнелер деп сенген ғой... шеттерінен</w:t>
        <w:br/>
        <w:t>таңдап, маңдайынан шертіп жүріп, ең тәуірін алар-</w:t>
        <w:br/>
        <w:t>мын әлі... Аядай аудап колемінде қаншасы жүр, қан-</w:t>
        <w:br/>
        <w:t>дайын қаласаң да.. қайсысының тұрмыс құрып,</w:t>
        <w:br/>
        <w:t>күйеуге шығу мақсатында жоқ дейсін... тек әйтеуір</w:t>
        <w:br/>
        <w:t>нашарына ұрынбасам, қателеспесем жарарды... Деген-</w:t>
        <w:br/>
        <w:t>мен, әлгі үйге бару керек седі...»</w:t>
        <w:br/>
        <w:t>Парақтарын айқұш-ұйқыш сызғылаған дәптеріне</w:t>
        <w:br/>
        <w:t>шұқшиып, Бөкең атаған келіншектің есімін іздеді</w:t>
        <w:br/>
        <w:t>тізімнен. Соруар ма, қалай еді, Со-ру-ә.. Жоқ екен,</w:t>
        <w:br/>
        <w:t>сірә... танымайды, ойпырмай ондайлар да бар екен, ә...</w:t>
        <w:br/>
        <w:t>әлде басқа ауданнан ба, сондай бейтапыстардың ара-</w:t>
        <w:br/>
        <w:t>сында небір тамашалары жүруі мүмкін-ау, ә... Жеңгесі</w:t>
        <w:br/>
        <w:t>202</w:t>
        <w:br/>
        <w:t>Дәнияға келді. Елпелектей жүгірген келіншек мән-</w:t>
        <w:br/>
        <w:t>жәйді естіп әбден абыржыды. Дереу Жарқынаймен бай-</w:t>
        <w:br/>
        <w:t>ланысқан. - Оу, Жарқынай, не өзгеріс бар... тоса-тоса</w:t>
        <w:br/>
        <w:t>жалықтық... бір амалын жасасаңшы. Неге... Сөзінің</w:t>
        <w:br/>
        <w:t>аяғында Дәниянің оңі бұзыла күреңітіп бара жатты. -</w:t>
        <w:br/>
        <w:t>Сен бар ғой, сен байсыз қаласың, қандай партия еді,</w:t>
        <w:br/>
        <w:t>шіркін, қандай Партия... жүр ендеше солай, қырыққа</w:t>
        <w:br/>
        <w:t>жеткенше не қыз емес, не.. бейшара скенсің...</w:t>
        <w:br/>
        <w:t>тістерінің жиырмасы алтын деген... арықтан аттағанда...</w:t>
        <w:br/>
        <w:t>демеуге де жарамады... тәйірі-ай, сол да сөз бе, тәйірі-</w:t>
        <w:br/>
        <w:t>ай... оз бағыңды өзің байлаған сорлы-ау.. - Дония дол</w:t>
        <w:br/>
        <w:t>қасында ерсілі-қарсылы тыпыршыған Жәкішті мүлдем</w:t>
        <w:br/>
        <w:t>көрер емес, оңды-солды сөйлеп, іркіліссіз, іштегісін</w:t>
        <w:br/>
        <w:t>ақтарып тынды.</w:t>
        <w:br/>
        <w:t>Терезеден сыртқа үңілген Жәкішті енді ғана байқа-</w:t>
        <w:br/>
        <w:t>ғандай, ыңғайсыздана күмілжи берді. - Әй, тентек</w:t>
        <w:br/>
        <w:t>қыз, әй тентек...</w:t>
        <w:br/>
        <w:t>Болме ішін екеуінің де жүйкесін жұқартқан ты-</w:t>
      </w:r>
    </w:p>
    <w:p>
      <w:r>
        <w:t>ныштық жайлады. Жәкіш қоштаспастан далаға шықты.</w:t>
        <w:br/>
        <w:t>Шекесі зірк-зірк, басы зеңіп, дәл қазір не істеу</w:t>
        <w:br/>
        <w:t>керектігіне ақылы жетер емес, түк түсінсе, бұйырма-</w:t>
        <w:br/>
        <w:t>сын...</w:t>
        <w:br/>
        <w:t>1985</w:t>
        <w:br/>
        <w:t>ЖОИЕ ОКИДЫ ОК ОЗЕдЕ</w:t>
        <w:br/>
        <w:t>ТОТЫ</w:t>
        <w:br/>
        <w:t>(әңгіме)</w:t>
        <w:br/>
        <w:t>ене көптен таныс қос теректің саясындағы</w:t>
        <w:br/>
        <w:t>орындыққа отырып, Тоты жан-жағын бағдар-</w:t>
        <w:br/>
        <w:t>лай қарағанымен, бұл маңда Досжан жоқ болып шық-</w:t>
        <w:br/>
        <w:t>ты. Кейде жасырынып бұрыштан шыға келетін қыздың</w:t>
        <w:br/>
        <w:t>қылығын қайталайтын әдеті бар-ды.</w:t>
        <w:br/>
        <w:t>Тоты сағатына үңілді. - «Кызық-ай, тапжылмастан</w:t>
        <w:br/>
        <w:t>жігіт күтіп отырмын...»</w:t>
        <w:br/>
        <w:t>Алғашқы кезде момын көрінген жігіт қыз жүрегінен</w:t>
        <w:br/>
        <w:t>бірден орын теппей, көңіліне бірте-бірте ұялап, кейін-</w:t>
        <w:br/>
        <w:t>нен Тотының жанын бар болмысымен жаулап алған.</w:t>
        <w:br/>
        <w:t>Біреуді ойлап, талай түнді коз жасына булығып</w:t>
        <w:br/>
        <w:t>откізетін құрбыларына таңқалып, «шіркін сол жігіттің</w:t>
        <w:br/>
        <w:t>ернінде тілімнің балы кетіп еді-ау» деп өкінетін</w:t>
        <w:br/>
        <w:t>қайсыбірдің сөзіне кекесінмен қарайтын Тотыға Дос-</w:t>
        <w:br/>
        <w:t>жан бүған беймәлім коп жағлайлың сырын ашқанлай</w:t>
        <w:br/>
        <w:t>еді. Кейде Тотыға екеуіне көпшілік қызыға қарап,</w:t>
        <w:br/>
        <w:t>үлкен үміт артқандай корінетін. Себебі, Досжан мұның</w:t>
        <w:br/>
        <w:t>ойынша да, жұрттың ойынша да ақылды, парасатты</w:t>
        <w:br/>
        <w:t>жігіт. Бүған қоса көрікті де, қараторы жүзіне қаракер</w:t>
        <w:br/>
        <w:t>көздері ерекше шырай беріп, сыпайылық жылы леп</w:t>
        <w:br/>
        <w:t>есіп тұрады үнемі. Құрбыларының «жігітіннің аяғы</w:t>
        <w:br/>
        <w:t>қисық» деген сөзін ол жүре тыңдайлы. - Жігіттердің</w:t>
        <w:br/>
        <w:t>қисық аяғы өздеріне жарасын түралы, тәңірім қисық</w:t>
        <w:br/>
        <w:t>аяқ әйелден сақтасын, -- деп қасындағы аяқ ауруына</w:t>
        <w:br/>
        <w:t>шалдыққан кейбір кызлың жанын ауырта сөйлейтін.»</w:t>
        <w:br/>
        <w:t>«Қисық, түзу аяқ...» Бұл сөздер Тотының түсішігінде</w:t>
        <w:br/>
        <w:t>күлкілі. Мұндай ұғымның төңірегінле бұрын-соңды ой-</w:t>
        <w:br/>
        <w:t>данып көрмеген бойжеткен бір күні жоғары курс</w:t>
        <w:br/>
        <w:t>студенттері жанынан отіп бара жатыш «Мына қыздың</w:t>
        <w:br/>
        <w:t>аяғын-ай, қандай әдемі еді» деген сөздерін естіп, қатты</w:t>
        <w:br/>
        <w:t>таңқалған. Сол Өстімен ұзыннан-ұзақ созылған тар ко-</w:t>
        <w:br/>
        <w:t>ридордың түкпір жағындағы шар айнаның аллына ба-</w:t>
        <w:br/>
        <w:t>пе</w:t>
        <w:br/>
        <w:t>- Нанбаймын.</w:t>
        <w:br/>
        <w:t>- Мейлің... Маған бәрібір енді.. жә, қоялық бос</w:t>
        <w:br/>
        <w:t>әңгімені... балаларыңа барып тұрасың ба?</w:t>
        <w:br/>
        <w:t>- Әрине...</w:t>
        <w:br/>
        <w:t>- Мұның жөн... ұлдардың қасында міндетті түрде</w:t>
        <w:br/>
        <w:t>әкесі болуы шарт...</w:t>
      </w:r>
    </w:p>
    <w:p>
      <w:r>
        <w:t>- Білем, білем... сенің теориялық жүзінде білмейтін</w:t>
        <w:br/>
        <w:t>бәлең жоқ екенін...</w:t>
        <w:br/>
        <w:t>- Ал, жарайды... басым ауырып кетгі... хош бол...</w:t>
        <w:br/>
        <w:t>түн ортасында мазалап, телефон соғып жүрме...</w:t>
        <w:br/>
        <w:t>Қызық, Бегай екеуінің арасындағы жағдайды озге</w:t>
        <w:br/>
        <w:t>түгілі өздері де түсінбейді-ау шамасы. Екі сағаттан ар-</w:t>
        <w:br/>
        <w:t>тық қатар отырулары неғайбыл, шарт па шүрт ұрысып</w:t>
        <w:br/>
        <w:t>тынады одан әрі. Сөйтсе тұра Бегай күніне бір хабар-</w:t>
        <w:br/>
        <w:t>ласпаса, өзі кәдімгідей алаңдайды.</w:t>
        <w:br/>
        <w:t>«Оқимын» деп жастығының астына тыққан газет-</w:t>
        <w:br/>
        <w:t>журналдарды ысырып тастап, ұйықтауға дайындалған</w:t>
        <w:br/>
        <w:t>Жарқынай жарықты өшірместен аяқ-қолдарын айқас-</w:t>
        <w:br/>
        <w:t>тырған қалпы жата берді. - Қызық, - әлгі ойын жал-</w:t>
        <w:br/>
        <w:t>ғастырды, - қызық... Бегайға ғашық боп, ссімнен айы-</w:t>
        <w:br/>
        <w:t>рыла жаздағаным... Басқа ешкімді көрмедім, тас</w:t>
        <w:br/>
        <w:t>кереңдікке үшырадым... қазір біреу айтса, нануы қиын,</w:t>
        <w:br/>
        <w:t>бірақ шынлық -- Бегайды сүйген, тіршілік онсыз қараң</w:t>
        <w:br/>
        <w:t>болған, үйқыдан, күлкіден айырылған.. Сойткен Бе-</w:t>
        <w:br/>
        <w:t>гайға, міне, жеті жылдан асты түрмысқа шықпай жүр,</w:t>
        <w:br/>
        <w:t>енді, әрине, қосылмайды да екеуі...</w:t>
        <w:br/>
        <w:t>Жүрегін жаралаған сол кезеңді Жарқынайдың тіпті</w:t>
        <w:br/>
        <w:t>де есіне алуға зауқы жоқ. Қазір зерделесе - қисық</w:t>
        <w:br/>
        <w:t>аяқ, бәкене бойлы, қараторы, о заманда ер атаулының</w:t>
        <w:br/>
        <w:t>төресі - Бегай бұның құлай сүйгенін бірден білген.</w:t>
        <w:br/>
        <w:t>Бұның өзі ашықтан-ашық сездірген. Қысылып-қымты-</w:t>
        <w:br/>
        <w:t>рылмады, бүгежектемеді, сонысына өкінбеген дс. Аяқ</w:t>
        <w:br/>
        <w:t>астынан Бегай үйленгенде, жеті күн, жеті түн жылап-</w:t>
        <w:br/>
        <w:t>еңіреп, аза тұтқан. Коз жасына тұншығып, қанша</w:t>
        <w:br/>
        <w:t>жылды сарғайған сағынышпен откізді. Тәніріндей пір</w:t>
        <w:br/>
        <w:t>тұтқан Бегайы әйелімен ажырасқанда, жақын құрбыла-</w:t>
        <w:br/>
        <w:t>ры екеуінің болашағына титтей шек келтірмеген. Бегай-</w:t>
        <w:br/>
        <w:t>дың не ойлағанын анық білмейді, мүмкін ол да сенген</w:t>
        <w:br/>
        <w:t>шығар, қайырылмайды деген қаперіне кірмеген шығар,</w:t>
        <w:br/>
        <w:t>бірақ неліктен осынша тастай қатқаны озіне де</w:t>
        <w:br/>
        <w:t>жұмбақ. Алайда Бегайдың қызмет мекемесіне шақыр-</w:t>
        <w:br/>
        <w:t>тып, «ипститутта бірге оқыпсыңдар. курстас жолдасың,</w:t>
        <w:br/>
        <w:t>Мінезі қандай» - деп, әйелінің арызын оқытқаны</w:t>
        <w:br/>
        <w:t>205</w:t>
        <w:br/>
        <w:t>- Иә..</w:t>
        <w:br/>
        <w:t>- Тоты, мүмкін өзімшілдігі дерсің, әйтсе де мең</w:t>
        <w:br/>
        <w:t>сені сол жігітке қимаймын, мүлдем қимаймын...</w:t>
        <w:br/>
        <w:t>- Ал, мен өзімді одан басқаға қимаймын, өзімді</w:t>
        <w:br/>
        <w:t>одан басқадан қызғанам. - Тоты жалт бұрылып, бір</w:t>
        <w:br/>
        <w:t>сөзбен жігіттің бар үмітін сөндіріп кетті,</w:t>
        <w:br/>
        <w:t>«Күй тартшы, домбыраңды сағындым..» - деген</w:t>
        <w:br/>
        <w:t>қыздың нәзік үні Сырымның жүрегінде қалып қойды.</w:t>
        <w:br/>
        <w:t>«Өмір бойы кешіріммен қарасам дейді. Қандай та-</w:t>
        <w:br/>
        <w:t>маша...» - ал мен Досжан бір рет келмеді деп сан</w:t>
        <w:br/>
        <w:t>құбылдым. Мүмкін, себебі бар шығар... Жо-жоқ, мен</w:t>
      </w:r>
    </w:p>
    <w:p>
      <w:r>
        <w:t>оған ертең айтамын.. Мен саған мәңгі-бақи кешірім-</w:t>
        <w:br/>
        <w:t>мен қараймын, &gt; деп...</w:t>
        <w:br/>
        <w:t>Әлдекімнің терезені дүрсілдете соққанынан Елжас</w:t>
        <w:br/>
        <w:t>шошып оянды.</w:t>
        <w:br/>
        <w:t>- Досжан.</w:t>
        <w:br/>
        <w:t>- Мен ғой...</w:t>
        <w:br/>
        <w:t>- Қайда жүрсің түн ортасы ауғанша. - Айқара</w:t>
        <w:br/>
        <w:t>ашылған есік артынан Досжан көрінді. Елжасқа жауап</w:t>
        <w:br/>
        <w:t>қатпастан үн-түнсіз шешіне берді.</w:t>
        <w:br/>
        <w:t>- Әй, сенің тілің байланып қалған ба? Досжан</w:t>
        <w:br/>
        <w:t>үндеген жоқ. Кок тиынсыз жүрген Елжас таңертең</w:t>
        <w:br/>
        <w:t>ақша сұрағанда, бермей кетіп еді, енді келіп «ресторан-</w:t>
        <w:br/>
        <w:t>ға барып едік» деуді ыңғайсыз санады ма, әлден уақыт-</w:t>
        <w:br/>
        <w:t>та Тотымен қыдырып, - деді. Елжас мырс етіп күліп</w:t>
        <w:br/>
        <w:t>жіберді. - Қашаннан бері сен қиялыңа ғана қызбен</w:t>
        <w:br/>
        <w:t>қыдыратын боп жүрсін, өтірігіңе болайын.</w:t>
        <w:br/>
        <w:t>- Осынын-ақ сезбейтіні жоқ. - деп Елжасқа іштей</w:t>
        <w:br/>
        <w:t>ызаланған Досжан керсуетке қисая кетті.</w:t>
        <w:br/>
        <w:t>- Қолыңа өзі келіп қонған құсың сді, айрылдың</w:t>
        <w:br/>
        <w:t>жігітім. Физика факультетінде окитын әлгі лауреат дом-</w:t>
        <w:br/>
        <w:t>бырашы жігітті білесің ғой, бүгін сол жігітпен екеуінің</w:t>
        <w:br/>
        <w:t>бір-біріне қиылып тұрғанын оз көзіммен көрдім.</w:t>
        <w:br/>
        <w:t>Досжан орнынан ұшып тұрды. - Корсең ше...</w:t>
        <w:br/>
        <w:t>Оқыс екпіннен сасып қалды. Ызаландырамын деп</w:t>
        <w:br/>
        <w:t>досының намысын жандыра сөйлеп, артық кеткенін</w:t>
        <w:br/>
        <w:t>сезді, бірақ кешірім сұрамады.</w:t>
        <w:br/>
        <w:t>Бұлар пәтерде бірге тұрғалы екі жылға толған. Осы</w:t>
        <w:br/>
        <w:t>уақыттың ішінде жүз шайысып корген жоқ еді. Оқуға.</w:t>
        <w:br/>
        <w:t>бірнеше жыл жұмыс істеп келіп түскен Елжасқа Дос-</w:t>
        <w:br/>
        <w:t>219</w:t>
        <w:br/>
        <w:t>сергітіп тастады. «Құдай үшін көгілдір крепдешин</w:t>
        <w:br/>
        <w:t>көйлегіңді киші» деп жалынатынын қайтерсің. Қайда</w:t>
        <w:br/>
        <w:t>барса да бүның жүртқа, әсіресе еркектерге ұнауын</w:t>
        <w:br/>
        <w:t>тілеп, сыртқы түр, келбетін асқан мүқияттылықпен</w:t>
        <w:br/>
        <w:t>қадағалайтын ежелгі «дерті».</w:t>
        <w:br/>
        <w:t>- Әлгі күйеуің де ере ме?</w:t>
        <w:br/>
        <w:t>- Жоға.. сенің жының құрысатынын білем ғой... о</w:t>
        <w:br/>
        <w:t>байғұстың мұршасы да жоқ, жұмысы көп...</w:t>
        <w:br/>
        <w:t>Дұрыс болған... сағат нешеде кездесеміз? Маған</w:t>
        <w:br/>
        <w:t>соғасың... ал, жақсы... Әлгі жаман күйеуіңе сәлем айта</w:t>
        <w:br/>
        <w:t>сал.. Кәдімгідей серпіліп, иығын жаншыған ауыр</w:t>
        <w:br/>
        <w:t>жүктен қүтылғанлай, койлек-көншегін әзірлеүге кірісті.</w:t>
        <w:br/>
        <w:t>Дәниянің бейнесі жүрегіне шуақ ұялатыл, әлгіндегі</w:t>
        <w:br/>
        <w:t>сөздеріне еріксіз жымиды. «Сирек кездесетін аяулы</w:t>
        <w:br/>
        <w:t>жансын-ау, Дәнияш... Кейде «әлгі байғүс күйеуің» деп</w:t>
        <w:br/>
        <w:t>кемсіткенімді сшқашан елемейді. Бү да қыңырлығы ма,</w:t>
      </w:r>
    </w:p>
    <w:p>
      <w:r>
        <w:t>өзі теңдес әйелдердің тағдыр қосқан қосақтарын сы-</w:t>
        <w:br/>
        <w:t>нап-мінсп ұнатпайды. «Өзіңде болмағасын, көре алмай-</w:t>
        <w:br/>
        <w:t>сын, қызғанасың» дегенді әзіл-оспақпен жеткізген</w:t>
        <w:br/>
        <w:t>кейбіреуіне жәй әншейін күлген де қойған. Ойын-той,</w:t>
        <w:br/>
        <w:t>сауық-кештерде, қат-қабат жұмыс барысында құрбыла-</w:t>
        <w:br/>
        <w:t>рының күйеулерінен әлдеқайда озық, әлдеқайда сұлу,</w:t>
        <w:br/>
        <w:t>ақылдылығына әрі таңғалып, әрі соған іштей жүлеп-</w:t>
        <w:br/>
        <w:t>жадан, мұңға бататын. Бірде соны Дәнияға түсіндіріп</w:t>
        <w:br/>
        <w:t>қанша әлектенгенімен, ойлары бытырап, сөзінен өзі</w:t>
        <w:br/>
        <w:t>шатасты. «Сен оте қорқынышты адамсың, - деп Дәния</w:t>
        <w:br/>
        <w:t>тынысы тарыла күрсінген, - қалай ұүқтырсам екен,</w:t>
        <w:br/>
        <w:t>білсең егер... ең нашар еркектің өзі әжептәуір айбын...</w:t>
        <w:br/>
        <w:t>әй, сен ұқпассың мұны... түбі бакытсыз болмасан жа-</w:t>
        <w:br/>
        <w:t>рар-ды...»</w:t>
        <w:br/>
        <w:t>Одан бері қанша жыл отті, үйреншікті ағынмен</w:t>
        <w:br/>
        <w:t>жылжыған сүренсіз тірлігіндей, баяғы Пікірлері де тас-</w:t>
        <w:br/>
        <w:t>түйін қалпында. Мағынасыз егес... кімнен, неге...</w:t>
        <w:br/>
        <w:t>мүлдем түсініксіз... бұл үшін басқа біреулер асыққан-</w:t>
        <w:br/>
        <w:t>дай, жүгіргендей... өзінің илігер, көндігер түрі</w:t>
        <w:br/>
        <w:t>корінбейді дос-жарандардың жанашыр ыңғайына. бы-</w:t>
        <w:br/>
        <w:t>лайғыларды қипайтын жағдайын өзгертем деп әуре-сар-</w:t>
        <w:br/>
        <w:t>саңға батпайды.</w:t>
        <w:br/>
        <w:t>Киініп, дайын отырғанын көрген Дәния түңғыш р27</w:t>
        <w:br/>
        <w:t>ризалығын жасырмады. - Тағы да қырсығын үстей ма</w:t>
        <w:br/>
        <w:t>деп, қорыққанымды сезсең, сенен нсше түрліні күтуге</w:t>
        <w:br/>
        <w:t>болады ғой.. Қайда баратынымызды неге сұрамайсын?</w:t>
        <w:br/>
        <w:t>Ресторанда істейтін бір апайдың үйіне... мықты... каль-</w:t>
        <w:br/>
        <w:t>есінде мықтап сақталыпты. Әуелі абдырап, қатты сас-</w:t>
        <w:br/>
        <w:t>қан. Нс айтып, не қойғанын қазір білмейді. Бірақ, сол</w:t>
        <w:br/>
        <w:t>сәттен күн сайын тағатсыздана жолын тосқан Бегайды</w:t>
        <w:br/>
        <w:t>көргісі келмейтін дертке ұшырады. Міне, қайда, махаб-</w:t>
        <w:br/>
        <w:t>батының түйіні... Қазір Бегай алды-артып кескес-</w:t>
        <w:br/>
        <w:t>темейді, алайда жиі хабарласып, «есеп» беріп тұратыны,</w:t>
        <w:br/>
        <w:t>өзінің оған ақыл үйрететіні қызық... Жалғыздықтың</w:t>
        <w:br/>
        <w:t>қиян-кескі зардабын басынан өткере әрең-әрең көндіге</w:t>
        <w:br/>
        <w:t>жүріп, Бегайдың ыңтыға созған қолын қағатыны</w:t>
        <w:br/>
        <w:t>қызық... үрейлі қызық... Бүны ешкімге ұқтыра алмас...</w:t>
        <w:br/>
        <w:t>Сантарапқа алып үшқан ойлары үйқысын ұрлағандай,</w:t>
        <w:br/>
        <w:t>әрлі-берлі төсекте доцбекшіген Жарқынай қалжырап</w:t>
        <w:br/>
        <w:t>барып көзін ілген.</w:t>
        <w:br/>
        <w:t>Шар-шүр дыбыстан шошып оянып, жан-жағына аб-</w:t>
        <w:br/>
        <w:t>дырай қарады. Басы мең-зең, денесі зілдей, ұйықтаған-</w:t>
        <w:br/>
        <w:t>дай емес. Бөлмснің іші жап-жарық, күннің сәулесінен</w:t>
        <w:br/>
        <w:t>ештеңені ажыратпалы. Таңертең басы ауырып тұрған-</w:t>
        <w:br/>
        <w:t>нап жаны түршігетін, жылы тосектен енжар көтерілді.</w:t>
        <w:br/>
        <w:t>Есікке жақындағанда жиды есін, телефонның үні екен</w:t>
        <w:br/>
        <w:t>зығырданын қайнатып, апшысын қуырған. Құлағып</w:t>
        <w:br/>
        <w:t>көтере қағып-қағып, анпаратының қасына тастады. Ке-</w:t>
        <w:br/>
        <w:t>реуетке жантайып, көрпесін қымтағанымен, зың-зың</w:t>
        <w:br/>
        <w:t>еткен телефонның қысқа қайырмасы жүйкесін жұқар-</w:t>
        <w:br/>
        <w:t>тып, тағы да түрды. Ендігі керіліп-созылғанының пай-</w:t>
        <w:br/>
        <w:t>дасы жоқ, асыкпай киіне бастады. Доцгелек шарайна-</w:t>
        <w:br/>
        <w:t>нып алдына жайғасып, шәшін тарады, екі шекесін, кок</w:t>
        <w:br/>
        <w:t>желкесін уқалап, басының ауруын «қуды». Көзініп,</w:t>
        <w:br/>
        <w:t>иегінің астын сұқ саусақтарымен жеңіл-желпі шапалақ-</w:t>
        <w:br/>
        <w:t>тап, мойнын созып қойды. Неге екені белгісіз, арқасы-</w:t>
        <w:br/>
        <w:t>ның удай ашығаны басылмады. Бүл сенді жұманың</w:t>
      </w:r>
    </w:p>
    <w:p>
      <w:r>
        <w:t>аяғына шейін созылатын, иығын аяусыз езгілейтін ке-</w:t>
        <w:br/>
        <w:t>Пенаулықтың белгісі. Әттен, баяғыдай, жаттығудың үш-</w:t>
        <w:br/>
        <w:t>торт түрін жасап, бес минуттай жүгіріп келсе, құланта-</w:t>
        <w:br/>
        <w:t>за айығар еді, бірақ тыпыр етіп, титтей әрекеттенген</w:t>
        <w:br/>
        <w:t>жоқ. Жәй ғана елестетумен тынды. Үнемі осылай. нен-</w:t>
        <w:br/>
        <w:t>дей қырсыққа шалдыққанын, бұрындары оңайлықпен</w:t>
        <w:br/>
        <w:t>істейтін жәйттер соңғы жылдары қыл көнірдеп</w:t>
        <w:br/>
        <w:t>отерліктей қиындықты талап ететін тәрізді. Беу,</w:t>
        <w:br/>
        <w:t>шіркін, зымыраған дәурені...</w:t>
        <w:br/>
        <w:t>- Алло, алло... таң атар-атпастан не сонша... - Жа-</w:t>
        <w:br/>
        <w:t>рқынай қабағын түйе сөйлегенімен, бірте-бірте жүзі</w:t>
        <w:br/>
        <w:t>алаулап, жадырай бастады. Ар жақтан асығып-аптыға</w:t>
        <w:br/>
        <w:t>бұйрық райда тіл қатқан Дәния шынымен көңілін</w:t>
        <w:br/>
        <w:t>206</w:t>
        <w:br/>
        <w:t>кулятор... бәрі қолында.. пе қажетіңді тауып беруге</w:t>
        <w:br/>
        <w:t>дайын...</w:t>
        <w:br/>
        <w:t>Бұларды құрақ ұша қарсы алды. Ұзыннан созылған</w:t>
        <w:br/>
        <w:t>кең стол дастарханы кірген бетте мен мұндалағандай.</w:t>
        <w:br/>
        <w:t>Үстінде не кереметтің бәрі бар. Селдірлеу қоңыр</w:t>
        <w:br/>
        <w:t>шәшін жылтырата желкесіне қайырғап тортбақ, сары</w:t>
        <w:br/>
        <w:t>жігіт елпелектей амандасты, қимыл-қозғалысы ширақ. -</w:t>
        <w:br/>
        <w:t>Жәкіш, - деп қолын ұсынды.</w:t>
        <w:br/>
        <w:t>- Ауданда қызмет істейтін ішім... - Етжеңді, аққұба</w:t>
        <w:br/>
        <w:t>әйелдің түр сипатынан қасындағылардың мысын басың-</w:t>
        <w:br/>
        <w:t>қырайтын оршілдік байқалды. Емеурінмен, ишарамен-</w:t>
        <w:br/>
        <w:t>ақ әмірін жүргізетіндей, соған ежелден дағдыланғандай.</w:t>
        <w:br/>
        <w:t>- Сіңлім, қымсынба, - деді соз арасында, сыртың-</w:t>
        <w:br/>
        <w:t>нан жақсы танимыз.. мына Дәнияні де... тіпті корші</w:t>
        <w:br/>
        <w:t>екепбіз, басқаны есептемегенде... бір қалада, бір коше-</w:t>
        <w:br/>
        <w:t>де тұрамыз...</w:t>
        <w:br/>
        <w:t>Үй иелері, әсіресе осынау әйел Жарқынайға ұнады.</w:t>
        <w:br/>
        <w:t>Сондықтан ба, еркін әңгімелесіп, арқасының құрыс-</w:t>
        <w:br/>
        <w:t>құрысы жазылғандай, өңі құлпырып шыға келген. Си-</w:t>
        <w:br/>
        <w:t>рек ұшырасар мұндай сәтін қалт жібермейтін Дәния</w:t>
        <w:br/>
        <w:t>енді «ән сал» деп қолқалады. - О, бұ кісі үндіше</w:t>
        <w:br/>
        <w:t>шырқағанда...</w:t>
        <w:br/>
        <w:t>Басқалар дереу қостап әкетті.</w:t>
        <w:br/>
        <w:t>- Біз де естиікші...</w:t>
        <w:br/>
        <w:t>- Өтінеміз...</w:t>
        <w:br/>
        <w:t>- Ал, кәне...</w:t>
        <w:br/>
        <w:t>Дәнияға қарап, үнсіз басын шайқады, - әй, осы</w:t>
        <w:br/>
        <w:t>сенің аңқылдаған аңғаулығың-ай, қырық жылғыны</w:t>
        <w:br/>
        <w:t>қопарып, мүлдем жонсіз ғой мұның... Желкілдеген</w:t>
        <w:br/>
        <w:t>баяғы кезде жарасқан шығар...</w:t>
        <w:br/>
        <w:t>Сонша бәлсінгеніне өзі де қысылды, - Қазір, қазір,</w:t>
        <w:br/>
        <w:t>-- делі ыцғайсыздапа, -- халық әндерінен айтайын...</w:t>
        <w:br/>
        <w:t>Ән салмағалы қашан, даусы басыңқы, баяғыдан гөрі</w:t>
      </w:r>
    </w:p>
    <w:p>
      <w:r>
        <w:t>әлдеқайда пәс, әлдеқайда күнгірт. Шырқауға аспандай-</w:t>
        <w:br/>
        <w:t>тын сыңғырлаған үнінің әлсіз сызатынан іштей</w:t>
        <w:br/>
        <w:t>тіксініп, жігері мұқалғандай. Бұрын-соңды мән берме-</w:t>
        <w:br/>
        <w:t>ген жәйті. Айналасындағылар «тағы, тағы..» деп қол-</w:t>
        <w:br/>
        <w:t>паштағанымен, біртүрлі мұңайып, тұнжырай жуасыды.</w:t>
        <w:br/>
        <w:t>Телефонның қасынан ұзамай, әлсін-әлсін бала-ша-</w:t>
        <w:br/>
        <w:t>ғасына хабарласқан Дәния «ауылдан кісілер келіпті»</w:t>
        <w:br/>
        <w:t>деп, енді Жарқынайға алаңдай көз тастады. Кінәлідей-</w:t>
        <w:br/>
        <w:t>ақ қыпылықтап, «қазір ораламын» дегенді үш-торт</w:t>
        <w:br/>
        <w:t>қайталады. Өтінішін қас-қабағымен ұқтыра лыпып тұр.</w:t>
        <w:br/>
        <w:t>Әрине, сонынан срс жонелу сш қисынсыз.</w:t>
        <w:br/>
        <w:t>208</w:t>
        <w:br/>
        <w:t>йыра ұстаған Жәкіш алға озды. Омырауына таққан</w:t>
        <w:br/>
        <w:t>галстугі самал желдің екпінімен қалт-құлт желбірейді.</w:t>
        <w:br/>
        <w:t>Қызыл койлегі әлі батып үлгермеген күннің жалқын</w:t>
        <w:br/>
        <w:t>сәулесімен шағылысып, онбойынан сұстылық, лебі ес-</w:t>
        <w:br/>
        <w:t>кендей. Селдірлене селкеуленген шәші де манағыдай</w:t>
        <w:br/>
        <w:t>смес, желп-желп, әлдеқайда қалыңдау көрінді. Ентелей</w:t>
        <w:br/>
        <w:t>асыққан жігіттің соңынан баяу аяңдаған Жарқынай</w:t>
        <w:br/>
        <w:t>сарқырап аққан арықтың тұсында сәл тоқтады. Жәкіш</w:t>
        <w:br/>
        <w:t>қолын соза демеп жіберу үшін - әлгінде ғана бұны</w:t>
        <w:br/>
        <w:t>тосып тұрғандай елестеген. Судың тентек ағысын бағ-</w:t>
        <w:br/>
        <w:t>дарлап, қыз басын оқыс көтергенде, Жәкіштің</w:t>
        <w:br/>
        <w:t>қаперінде түк жоқ, таяқ тастам жерде қақшиып, әлде-</w:t>
        <w:br/>
        <w:t>неге тесіле қарағанын аңғарды. Білектерінің ауаға асыл-</w:t>
        <w:br/>
        <w:t>ған Түрінен ыңғайсызданғанымен, тоңіректе өткен-кет-</w:t>
        <w:br/>
        <w:t>кен ешкім жоқ-ты. Дереу бойын жиған Жарқынай</w:t>
        <w:br/>
        <w:t>арықтан секіріп өтті.</w:t>
        <w:br/>
        <w:t>-- Үйде кім бар?</w:t>
        <w:br/>
        <w:t>- Сіңлім... құрбыларымен...</w:t>
        <w:br/>
        <w:t>- Шамасы үйге кіруге болмайды ғой... көріп шық-</w:t>
        <w:br/>
        <w:t>қан артық емес-ті... әттеген-ай...</w:t>
        <w:br/>
        <w:t>- Несіне асығасыз, корерсіз әлі.</w:t>
        <w:br/>
        <w:t>-- Әрине... әрине... ал, келесі кездескенше... бүгін</w:t>
        <w:br/>
        <w:t>түнде қайтамын... өте қуаныштымын танысқаныма, өте</w:t>
        <w:br/>
        <w:t>қуаныштымын... осындағы ауыл шаруашылығы инсти-</w:t>
        <w:br/>
        <w:t>тутыңда Атығаевты танисыз ғой, қалаларыңыздағы жал-</w:t>
        <w:br/>
        <w:t>ғыз профессор... иә, иә, сол кісі таниды мепі, қызмет-</w:t>
        <w:br/>
        <w:t>ке орналасуға көмектесері анық... Иә, иә, міндетті</w:t>
        <w:br/>
        <w:t>түрде көмектеседі... басқа мәселені кейін ақылдасар-</w:t>
        <w:br/>
        <w:t>мыз, телефоныңыздың номерің жазып алдым, хабарла-</w:t>
        <w:br/>
        <w:t>самын ғой жиі-жиі, сонда шешерміз бәрін, келістік пе,</w:t>
        <w:br/>
        <w:t>Жарқынай?!</w:t>
        <w:br/>
        <w:t>-- Не нәрсеге келістік!</w:t>
        <w:br/>
        <w:t>- Әй, Жарқынай, Жарқынай, үзаққа созатын не</w:t>
        <w:br/>
        <w:t>бар? Қылтың-сылтыңның түкке керегі жоқ, енді</w:t>
        <w:br/>
        <w:t>тезірек... Екі-үш күнде тағы соғармын... оған дейін де,</w:t>
        <w:br/>
        <w:t>әрине... телефон бар ғой...</w:t>
        <w:br/>
        <w:t>- Ендеше... хош-сау болыңыз.</w:t>
      </w:r>
    </w:p>
    <w:p>
      <w:r>
        <w:t>- Сонымен келістік қой, Жарқынай!</w:t>
        <w:br/>
        <w:t>Ертеңіне асығып-аптыққан Дәния телефон соқты. -</w:t>
        <w:br/>
        <w:t>Олардың есі кете қуанып жатыр... калькулятор апайға</w:t>
        <w:br/>
        <w:t>бірсу-міреудің ұнауы қиын да.. мен сондай таңғалып,</w:t>
        <w:br/>
        <w:t>отырмын... они от восхишения на небесах...</w:t>
        <w:br/>
        <w:t>- Мен де.. - Бұның үніндегі жасандылықтан</w:t>
        <w:br/>
        <w:t>ә</w:t>
        <w:br/>
        <w:t>Е)</w:t>
        <w:br/>
        <w:t>Сырыммен таныстырған сол кешке қыз жалғыз бол-</w:t>
        <w:br/>
        <w:t>ған. - Туыстарыммен таныстырайын, үйге жүр, - де-</w:t>
        <w:br/>
        <w:t>ген Досжанды тыңдамай, жаңа жылды оңаша қарсы ал-</w:t>
        <w:br/>
        <w:t>мақ болған. Со жолы танысып сді бұлар, ақырында</w:t>
        <w:br/>
        <w:t>сырлас болып кетіп еді скеуі. Кейіннен Сырым Тотыны</w:t>
        <w:br/>
        <w:t>үнемі қараторы жігітпен көретін болды, бірақ мұны</w:t>
        <w:br/>
        <w:t>кездестірген жерде шүйіркелесіп, жатырқамай-ақ</w:t>
        <w:br/>
        <w:t>сойлеседі. Жанымда жігіт тұр деп қымсынбай,</w:t>
        <w:br/>
        <w:t>болмесіне қонаққа да шақыратын. Соған қарағанда</w:t>
        <w:br/>
        <w:t>Сырым іштей үміттеніп, Тотының басы бос, жанын-</w:t>
        <w:br/>
        <w:t>дағы жігіт жой танысы, иә курстасы деп ойлаған. Тіпті</w:t>
        <w:br/>
        <w:t>жігіті болғанда да мен оған өз ойымды білдіруім керек</w:t>
        <w:br/>
        <w:t>қой деп те оқталған.</w:t>
        <w:br/>
        <w:t>Бүгін қызды жалғыз кездестіргеніне шын қуанды.</w:t>
        <w:br/>
        <w:t>Қыз еркін сөйлегенімен оның бет әлпетінен әлденеге</w:t>
        <w:br/>
        <w:t>ренжігенін аңғарған жігіт ойын жия алмай, үнсіз</w:t>
        <w:br/>
        <w:t>келелі. Үнсіз жүріп жатақханаға жеткенде алакеуім</w:t>
        <w:br/>
        <w:t>шақ түскен. Екеуі салқын қоштасып, айрылысып бара</w:t>
        <w:br/>
        <w:t>жатты.</w:t>
        <w:br/>
        <w:t>- Сырым, тоқташы, - деді Тоты ұзай берген жігіт</w:t>
        <w:br/>
        <w:t>соңынан, - кеш тамаша екен, жігіт жүзіне қуаныш</w:t>
        <w:br/>
        <w:t>күлкісі үйірілді. - Басқа қыз дәл осылай десе ерсі</w:t>
        <w:br/>
        <w:t>көрінер ме еді, қайтер сді, бұл қылығы Тотының өзіне</w:t>
        <w:br/>
        <w:t>ғана жарасады, - деп ойлады.</w:t>
        <w:br/>
        <w:t>- Сырым, сен қандай жақсы жігітсің... Жігіт енді</w:t>
        <w:br/>
        <w:t>Тотыға таңырқай қарады. Қыз жүзінде реніш, әлде</w:t>
        <w:br/>
        <w:t>қуаныш лебі ме, оны Сырым қараңғыда аңғармады. -</w:t>
        <w:br/>
        <w:t>Болсам ше...</w:t>
        <w:br/>
        <w:t>- Біздің бөлмеге жүріп күй тартшы.</w:t>
        <w:br/>
        <w:t>- Тек қана...</w:t>
        <w:br/>
        <w:t>- Тап қазір сені домбыра тартқан бейнеңде көрсем</w:t>
        <w:br/>
        <w:t>деймін...</w:t>
        <w:br/>
        <w:t>-- Оның алдында саған айтар сырым бар.</w:t>
        <w:br/>
        <w:t>Қыз үндеген жоқ. - Тоты, егер мен саған өмір</w:t>
        <w:br/>
        <w:t>бойы кешіріммен қарасам, қайтер едің. Дүниедегі</w:t>
        <w:br/>
        <w:t>әсемдік атаулыға бас иетіндей табынып өтейін,</w:t>
        <w:br/>
        <w:t>мәңгібақи алақаныма салып, яялап өтейін... Не дейсің</w:t>
        <w:br/>
        <w:t>осыған.</w:t>
        <w:br/>
        <w:t>Тоты күліп жіберді. - Сен қызық-қызық сөйлеп</w:t>
        <w:br/>
        <w:t>кеттің, Сырым, жалпы сен қызық жігітсің, кейде мен</w:t>
      </w:r>
    </w:p>
    <w:p>
      <w:r>
        <w:t>саған қызығамын да, егер еркек болсам сендей болар</w:t>
        <w:br/>
        <w:t>едім... Сен... сен Досжанды білмейсің бе?</w:t>
        <w:br/>
        <w:t>- Әлгі жаныңда жүрген үзынтүра жігіт пе?</w:t>
        <w:br/>
        <w:t>218</w:t>
        <w:br/>
        <w:t>Жәкіш Жарқынайды үйіне шығарып салуға ыңғай</w:t>
        <w:br/>
        <w:t>білдірді.</w:t>
        <w:br/>
        <w:t>Қыдырып қайтсақ... сенбі, асығатын не бар...</w:t>
        <w:br/>
        <w:t>бәлки, паркке қарай...</w:t>
        <w:br/>
        <w:t>Жарқынай қарсылық танытпаған. Ежелгі танысын-</w:t>
        <w:br/>
        <w:t>дай жүре берді. Шет-жағасын кеше Дәниялан естіген,</w:t>
        <w:br/>
        <w:t>басы бос, үйленетін әйел іздейді...</w:t>
        <w:br/>
        <w:t>Сіз маған үнадыңыз, - деді маңғаз кейіппен, -</w:t>
        <w:br/>
        <w:t>жақынырақ танысып, кеңшен сырласайық... екеуміз де</w:t>
        <w:br/>
        <w:t>жас емес екенбіз, қылтыңдаудың түк те рсті жоқ... ал...</w:t>
        <w:br/>
        <w:t>өзім туралы толық айтайын... - Жәкіш костюмін</w:t>
        <w:br/>
        <w:t>шешіп, желбегей жамылды, қолдарын айқастырып ал-</w:t>
        <w:br/>
        <w:t>ған. Басын жоғары көтере аяқтарын нық басып, алшаң</w:t>
        <w:br/>
        <w:t>адымдайды. Көздерімен алысқа - алдын жіті бақыла-</w:t>
        <w:br/>
        <w:t>ғандай сүзіле қарап, әрлі-берлі өткендерге мұрнын</w:t>
        <w:br/>
        <w:t>шүйіре, оңайлықпен анау-мынауды менсінбейтінін та-</w:t>
        <w:br/>
        <w:t>нытқандай.</w:t>
        <w:br/>
        <w:t>- Мектепті бітіргесін... - Жәкіш, әңгімесін одан</w:t>
        <w:br/>
        <w:t>әрі жалғастырды, - өз күшіммен талаптанып, инсти-</w:t>
        <w:br/>
        <w:t>тутқа түстім. Жолдастарымның арасында мерейім</w:t>
        <w:br/>
        <w:t>үстем, қызметтегі беделім биік. Қылтың-сылтын менде</w:t>
        <w:br/>
        <w:t>жоқ. Бәз-бір жігіттердей араққа қүмартпаймын. Жол-</w:t>
        <w:br/>
        <w:t>дасым, шіркін, ақылды еді, тату тұрдық, тәтті өмір</w:t>
        <w:br/>
        <w:t>кештік, екі ұлым бар. Екі болмелі пәтер алғанбыз.</w:t>
        <w:br/>
        <w:t>Югославиялық мебель, ыдыс-аяқ, хрусталь, торт</w:t>
        <w:br/>
        <w:t>кілем... дүнис жетерлік. Өзім бес жылға шейін киім</w:t>
        <w:br/>
        <w:t>сатып алмаспын, жазғы, күзгі, қысқы дейсің бе, бәрі</w:t>
        <w:br/>
        <w:t>бар. Марқұм келіншегімнің отыз алты тісінің жиырма-</w:t>
        <w:br/>
        <w:t>сы алтын болатын. Асыл тасты бес алты жүзігі, сырға,</w:t>
        <w:br/>
        <w:t>моншақтары қанша! Шифонерде бүткіл киімі ілулі</w:t>
        <w:br/>
        <w:t>түр. француз дубленкасы, жапондық плаш, пар-пар</w:t>
        <w:br/>
        <w:t>етіктері... - Жарқынайдың бас-аяғын тінте, бойын</w:t>
        <w:br/>
        <w:t>өлшегендей қарап отті, - марқұм келіншегім осы сіз</w:t>
        <w:br/>
        <w:t>сияқты еді. Қатты ұқсайсыз, мана алғаш көргенде,</w:t>
        <w:br/>
        <w:t>тіпті әбден састым. Тегіннен-тегін емес-ау бұл ұқсас-</w:t>
        <w:br/>
        <w:t>тық?! Сіз маған әбден ұнадыңыз.. АЛ... өзіңіз жәйлі</w:t>
        <w:br/>
        <w:t>не айтасыз?</w:t>
        <w:br/>
        <w:t>- Мен де.. мектепті аяқтадым, институтқа түстім,</w:t>
        <w:br/>
        <w:t>жоғары дипломды маманмын, жұмыс істеп жатырмын...</w:t>
        <w:br/>
        <w:t>- Бар-жоғы сол ма?</w:t>
        <w:br/>
        <w:t>- Иә.. ә.. ең маңыздысын ұмыта жаздаппын, ас</w:t>
        <w:br/>
        <w:t>қазаным ауырады...</w:t>
        <w:br/>
        <w:t>-- Е,. тәйірі-ай, емдетеміз-дағы... таныс дәрігерлер</w:t>
        <w:br/>
        <w:t>141-1050 209</w:t>
      </w:r>
    </w:p>
    <w:p>
      <w:r>
        <w:t>жіберіп алып, кейін өкініп қалған. Сол өкініш отын</w:t>
        <w:br/>
        <w:t>Тотының жаңағы күдіктенгені лаулатып әкетіп, Досжан</w:t>
        <w:br/>
        <w:t>бір минуттың ішінде неше түрлі халге түсіп, есеңгіреп</w:t>
        <w:br/>
        <w:t>барып, есін жиды. Тоты жігіт бойындағы өзгерісті</w:t>
        <w:br/>
        <w:t>бірден сезді.</w:t>
        <w:br/>
        <w:t>- Досжан, не болды саған? Неге бір түрлі өзгеріп</w:t>
        <w:br/>
        <w:t>кеттің.</w:t>
        <w:br/>
        <w:t>- Тоты, - жігіт дауысы жалынышты естілді, - сен</w:t>
        <w:br/>
        <w:t>неге осы бәрін түсініп қоясың? Сен... сен тым ақыл-</w:t>
        <w:br/>
        <w:t>дысың мен үшін, сен өзгешесің, сең ең сұлу қызсың...</w:t>
        <w:br/>
        <w:t>- Жоқ, Досжан, бұлай сөйлеме, шының болса да</w:t>
        <w:br/>
        <w:t>сен өтірік айтатын сияқтысың. Одан да көзіңді</w:t>
        <w:br/>
        <w:t>жұүмшы, мені сүйші. Сонда ғана сен сұлусың...</w:t>
        <w:br/>
        <w:t>- Оны қайдан білдің... Ендеше алдымен сен сүйіп</w:t>
        <w:br/>
        <w:t>көр мені.</w:t>
        <w:br/>
        <w:t>- Жо-жоқ, мен ұяламын. Қыздарға жараспайтын</w:t>
        <w:br/>
        <w:t>сияқты...</w:t>
        <w:br/>
        <w:t>- Қыздардың бәрі сендей емес қой.</w:t>
        <w:br/>
        <w:t>-- Ешкімге ұқсамағаным жақсы емес пе, Ал сен коп</w:t>
        <w:br/>
        <w:t>адамға ұқсайсың.</w:t>
        <w:br/>
        <w:t>-- Шын айтасың ба?</w:t>
        <w:br/>
        <w:t>- Шын... Жоқ, өтірік айтамын, сен соған нанып</w:t>
        <w:br/>
        <w:t>қалдың, ә?</w:t>
        <w:br/>
        <w:t>- Тоты, - деді Досжан, - сен маған омір бойы</w:t>
        <w:br/>
        <w:t>кешіріммен қараймын деп едің ғой...</w:t>
        <w:br/>
        <w:t>- Сен күмәнданасың ба?. Қыз іштей ыңғайсызда-</w:t>
        <w:br/>
        <w:t>нып, бұл тіпті де өзінің ойы емес екендігін, өзіне ай-</w:t>
        <w:br/>
        <w:t>тылған Сырымның сөзін еркінен тыс Досжанға</w:t>
        <w:br/>
        <w:t>біржолы айтып қалғанына қуыстанып, енді сол қылы-</w:t>
        <w:br/>
        <w:t>ғынан қаймыққандай кейін шегіне берді.</w:t>
        <w:br/>
        <w:t>жж</w:t>
        <w:br/>
        <w:t>Есік ақырын қағылды да, бөлмеге жүдеу өңші, сары</w:t>
        <w:br/>
        <w:t>қыз кірді. - Жоғары шығыңыз, - деді жалғыз отырып</w:t>
        <w:br/>
        <w:t>Тоты, жүзі таныс, тіл-әдебиет факультетінің студенттері</w:t>
        <w:br/>
        <w:t>арасынан көрдім бе, қыздардың біріне келген шығар...</w:t>
        <w:br/>
        <w:t>Адамға сонша тесіле қарағаны қалай өзінің, әлденс-</w:t>
        <w:br/>
        <w:t>ден қаймыққандай жалтақтай қарағаны несі...</w:t>
        <w:br/>
        <w:t>- Кешіріңіз, сіз Тотысыз ғой...</w:t>
        <w:br/>
        <w:t>- Менің есімім Алтынкүл, сізге келіп едім.</w:t>
        <w:br/>
        <w:t>Тоты оған таңдана қарап, қарсы алдындағы тұрған</w:t>
        <w:br/>
        <w:t>қызға тез-тез коз қиығын жүгіртіп өтті. Шашы иығына</w:t>
        <w:br/>
        <w:t>223</w:t>
      </w:r>
    </w:p>
    <w:p>
      <w:r>
        <w:t>рұқсат сұрап, келе жатқан бетім осы. Баталарын беріп,</w:t>
        <w:br/>
        <w:t>жылап-еңіреп қалды, әзірге балалар жүре тұрсын</w:t>
        <w:br/>
        <w:t>дегесін, ниеттерін қимадым, оқулары басталғанша</w:t>
        <w:br/>
        <w:t>мейлі, сонда болсын. Ұлдарым сүлу, апаларына ұқса-</w:t>
        <w:br/>
        <w:t>ған, марқүс, келісті, сымбатты-ақ еді.. ешқашан жүз</w:t>
        <w:br/>
        <w:t>шайысқан емеспіз, шын сыйлайтынбыз бір-бірімізді.</w:t>
        <w:br/>
        <w:t>Апармаған жерім, сүйремеген дәрігерім жок. Москваға</w:t>
        <w:br/>
        <w:t>шейін сапар шектік, тексерттім, амал нешік, дәм-тұзы</w:t>
        <w:br/>
        <w:t>таусылып, кете барды, бәрі бір күндей ызғып, оте</w:t>
        <w:br/>
        <w:t>шықты дүниеден.</w:t>
        <w:br/>
        <w:t>-- Иә, иә.. қандай қиын... қандай өкінішті...</w:t>
        <w:br/>
        <w:t>- Туыстары бірақ маған окпелемейді, «балалар бізге</w:t>
        <w:br/>
        <w:t>де ортақ, екі құлыншақ тұрғанда, еш егейсімейміз» деп</w:t>
        <w:br/>
        <w:t>жатыр ғой. Әсіресс, орнаттырған құлпытасыма ағайын-</w:t>
        <w:br/>
        <w:t>туғандары қатты таңғалды. Бәрін бір жылдың ішінде</w:t>
        <w:br/>
        <w:t>үлгердім... Жолдас-жора, туысқандар да, әріптестер де</w:t>
        <w:br/>
        <w:t>риза, марқұмның аруағы да риза шығар. Енді ешкім де</w:t>
        <w:br/>
        <w:t>шіркеу салмайды бетіме, алдым ашық, жолым даңғыл...</w:t>
        <w:br/>
        <w:t>солай, Жарқынай!,.</w:t>
        <w:br/>
        <w:t>Қалайша бірден жайып салдыңыз сырыңызды...</w:t>
        <w:br/>
        <w:t>Сіз тіпті жөнді танымайсыз да ғой мені... қателесем</w:t>
        <w:br/>
        <w:t>деп күдіктенбейсіз, ә...</w:t>
        <w:br/>
        <w:t>-- Мен кеше де көргенмін, сырттай бақылап, жүұмыс-</w:t>
        <w:br/>
        <w:t>тан қайтқан сізді үйіңізге шейін әкелгенмін... Сізді та-</w:t>
        <w:br/>
        <w:t>нымайтын жан жоқ па деймін, сәлемдесуден қолыцыз</w:t>
        <w:br/>
        <w:t>тимеді ғой... мен әдейі санадым бәрін...</w:t>
        <w:br/>
        <w:t>- Ерінбей-жалықпай санауға төзіміңіздің жеткені</w:t>
        <w:br/>
        <w:t>ме? Содан кейін дереу күрт шешім қабылдадыңыз, 9...</w:t>
        <w:br/>
        <w:t>- Әйелдің түрі, сымбаты, сыртқы келбетінен белгілі</w:t>
        <w:br/>
        <w:t>емес пе қандай екені және біздер жас смеспіз ғой.</w:t>
        <w:br/>
        <w:t>- Иә... жас емесшіз... өкінішке орай жас емеспіз...</w:t>
        <w:br/>
        <w:t>-- Дегенмен... әлі де толығырақ әңгімелеңіз өзіңіз</w:t>
        <w:br/>
        <w:t>туралы... еш бүкпесіз.</w:t>
        <w:br/>
        <w:t>Бәрін-бәрін бе? Қорқып, тұра қаша ма дсп, аяп</w:t>
        <w:br/>
        <w:t>келемін сізді... бәрін айтсам, көңіліңіз су сепкендей ба-</w:t>
        <w:br/>
        <w:t>сылмай ма?</w:t>
        <w:br/>
        <w:t>- Жо-жоқ. Мен қателеспеймін... адам таңдауда...</w:t>
        <w:br/>
        <w:t>сізге сенемін.</w:t>
        <w:br/>
        <w:t>- Еркіңіз білсін. Міне, кеше де келсеңіз, мынау</w:t>
        <w:br/>
        <w:t>біздің үй... рахмет, әжептәуір уақытыңызды бөлдіңіз.</w:t>
        <w:br/>
        <w:t>- Әне, әне сіздің үй, жүріңіз, әлі біраз жер, арық-</w:t>
        <w:br/>
        <w:t>тың арғы бетінде емес пе үйіңіз.</w:t>
        <w:br/>
        <w:t>Костюмін киіп, етегін арт жағына қолдарымен қа-</w:t>
        <w:br/>
        <w:t>МІ</w:t>
      </w:r>
    </w:p>
    <w:p>
      <w:r>
        <w:t>мүлдем мақұрым Дәниянің шаттығында шек жоқ. Ба-</w:t>
        <w:br/>
        <w:t>қыт атаулыны әп-сәтте үйіп-тогіп, пейіштің төріне апа-</w:t>
        <w:br/>
        <w:t>рып үлгерді Жарқынайды.</w:t>
        <w:br/>
        <w:t>Жәкіш те уәдесін орындап, обалы нешік, күн</w:t>
        <w:br/>
        <w:t>құрғатпай хабарласуды үйреншікті дағдысына айнал-</w:t>
        <w:br/>
        <w:t>дырды.</w:t>
        <w:br/>
        <w:t>Жаж</w:t>
        <w:br/>
        <w:t>Жәкіш бастығына кіріп, шаршағанын, әйелінің жы-</w:t>
        <w:br/>
        <w:t>лын өткізгенін, қат-қабат шаруаларды себеп қылып,</w:t>
        <w:br/>
        <w:t>демалыс сұрады. Жарты айдай шыда дегесін, қарсыла-</w:t>
        <w:br/>
        <w:t>судың амалын таппады. Жарқынаймен танысқалы</w:t>
        <w:br/>
        <w:t>күйгелектікке бой үрып, шапшаң мінез танытатын әдет</w:t>
        <w:br/>
        <w:t>тауыпты маңайындағыларға. Өйткені пішіп-кескен</w:t>
        <w:br/>
        <w:t>дүниесі кеп-келте шыққандай, ішкі сссбінен жаңылып,</w:t>
        <w:br/>
        <w:t>ойламаған жерден қателескен сияқты. Бұрын-сонды</w:t>
        <w:br/>
        <w:t>оңайлықпен шешетін қарапайым жұмбаққа соншалық-</w:t>
        <w:br/>
        <w:t>ты қиналғанына таң-тамаша.</w:t>
        <w:br/>
        <w:t>Мойындағаны жөн, алғаш коргеннен Жарқынайға</w:t>
        <w:br/>
        <w:t>сана-сезімі құлап түскен. Аяқ-қолы тығыршықтай,</w:t>
        <w:br/>
        <w:t>жасы ұлғайғандай қатып семген емес, гүлдей жайнаған</w:t>
        <w:br/>
        <w:t>бет әлпеті, тұнжыр жанары - түтастай тұлғасы жүре-</w:t>
        <w:br/>
        <w:t>гіне шоқ салып еді. Жарым деп ертіп жүруге әбден</w:t>
        <w:br/>
        <w:t>лайық скен. Жеке басының жағдайы, харекеті де</w:t>
        <w:br/>
        <w:t>жігіттің толып жатқан тілегін деп басқан. Қиялында</w:t>
        <w:br/>
        <w:t>тайға таңба басқандай анықтап қойған ой-суреттерін</w:t>
        <w:br/>
        <w:t>жүзе аспайды деген миына кірмепті. Асыға ынтыққа-</w:t>
        <w:br/>
        <w:t>нымен, бір де бір ісі жылжыр емес әзірге.</w:t>
        <w:br/>
        <w:t>Тура жауаптан тайсақтағанын әуелде Жарқынайдың</w:t>
        <w:br/>
        <w:t>ұяңдығына, нәзіктігіне балаған. Қала берді «қүрақ үша</w:t>
        <w:br/>
        <w:t>құшағына құлады» деген айыпқа қалмаудың шарасын-</w:t>
        <w:br/>
        <w:t>дай қабылдаған. Ботен пікір ұяламаған жүрегіне. Үздік-</w:t>
        <w:br/>
        <w:t>создық ұзаққа жалғасар түрі бар мына күңгірт жағлан-</w:t>
        <w:br/>
        <w:t>ының. Осы түсініксіздік жанын қинап жүр. Балалары-</w:t>
        <w:br/>
        <w:t>ның оқуы басталғанша бір жағына шығып үлгерсем де-</w:t>
        <w:br/>
        <w:t>ген ниеті дс бүйірін тесіп барады. Екі жақтағы үйлерін</w:t>
        <w:br/>
        <w:t>облыс орталығында кең пәтерге айырбастаса, шіркін!</w:t>
        <w:br/>
        <w:t>Үш, тіпті төрт болмелі де табылуы мүмкін-ау, үстемс-</w:t>
        <w:br/>
        <w:t>леп ақша қосса. Кішкентай аудандағы кәсіптік-техника-</w:t>
        <w:br/>
        <w:t>лық училишценің оқытушысы үлкен қалаға көшіп, инс-</w:t>
        <w:br/>
        <w:t>титутқа орналасса, жаңа үй алса, биылғы жылдың жос-</w:t>
        <w:br/>
        <w:t>пары толығымен арындалмақ.</w:t>
        <w:br/>
        <w:t>“ә</w:t>
        <w:br/>
        <w:t>ФЕ)</w:t>
        <w:br/>
        <w:t>Жо-жоқ, менің жөнім бөлек қой... Сенің біздіц</w:t>
        <w:br/>
        <w:t>жігіттерден оқшау жүретініңді айтамын...</w:t>
        <w:br/>
        <w:t>- Жігіттер дейсің бе?</w:t>
        <w:br/>
        <w:t>- Мен шын сұрап тұрмын. Елжас неге басқа</w:t>
        <w:br/>
        <w:t>пәтерге шығып кетті? Адал, жақсы жігіт. Мен оны өте</w:t>
        <w:br/>
        <w:t>жақсы көрсмін.</w:t>
      </w:r>
    </w:p>
    <w:p>
      <w:r>
        <w:t>- Жақсы көремін дейсің бе? - Ол Тотыға</w:t>
        <w:br/>
        <w:t>күдіктене қарады.</w:t>
        <w:br/>
        <w:t>- Байқауымша басында бір трагедия бар сияқты,</w:t>
        <w:br/>
        <w:t>бірақ терең жігіт ғой, әркімге сездіре бермесе керек.</w:t>
        <w:br/>
        <w:t>Сол дұрыс емес пе? Басымыздағы жайсыздықты,</w:t>
        <w:br/>
        <w:t>көңілсіздікті жүртқа жариялағаннан не пайда?..</w:t>
        <w:br/>
        <w:t>- Соңғы кезде ол үнемі түнеріп жүреді. Неге</w:t>
        <w:br/>
        <w:t>екенін білмеймін, оны көргенде мен өзімді кінәлі жан-</w:t>
        <w:br/>
        <w:t>дай сезінемін. Елжастың солай жүргеніне сенің қаты-</w:t>
        <w:br/>
        <w:t>сың бар сияқты.</w:t>
        <w:br/>
        <w:t>Қойшы... Осындай әңгімені қайтеміз, Тоты, не</w:t>
        <w:br/>
        <w:t>жұмысымыз бар, өтінемін... менің жанымда тұрып, бас-</w:t>
        <w:br/>
        <w:t>қаны ойламашы, - деп Тотыны өзіне тартты.</w:t>
        <w:br/>
        <w:t>Досжанның кеудесіне басын сүйеп тұрып қалды бір</w:t>
        <w:br/>
        <w:t>сәт. Еліктіріп әкетіп бара жатқап жігіт құшағы Тотыға</w:t>
        <w:br/>
        <w:t>қазір соншалықты ыстық. Сондықтан да қарсыласпай</w:t>
        <w:br/>
        <w:t>жігіт құшағына тығыла түсті. Тотыдап басқаны ұмыт-</w:t>
        <w:br/>
        <w:t>қан жігіт жүзінде бақыт нышаны айқын аңғарылып еді.</w:t>
        <w:br/>
        <w:t>Қыз мүны бірден сезіп, шексіз қуанды.</w:t>
        <w:br/>
        <w:t>- Мені сүйгенде ғана сен бақыттысың, мені</w:t>
        <w:br/>
        <w:t>сүйгенде ғана... Әлсін-әлсін «мені сүйгенде ғана...» деп</w:t>
        <w:br/>
        <w:t>қайталанған создерден жігіт бойын дереу жиып алды.</w:t>
        <w:br/>
        <w:t>Досжанның өзіне мәлім сол түн, Алтынкүлдің ыс-</w:t>
        <w:br/>
        <w:t>тық құшағы көз алдына елестеп, дірілдеп кетті. Онсыз</w:t>
        <w:br/>
        <w:t>да өзінс-өзі жексұрын көрініп, Тотыдан іштей қуыста-</w:t>
        <w:br/>
        <w:t>натын. Жанында үш жыл қатар жүрген Тоты туралы</w:t>
        <w:br/>
        <w:t>ойлауға да батылы бармайтын істің кездейсоқ, танысқан</w:t>
        <w:br/>
        <w:t>Алтынкүл екеуі арасында оп-оңай шешіле салуы жігітті</w:t>
        <w:br/>
        <w:t>таңқалдырып жүр еді. Басқа ешкім білмейді деп</w:t>
        <w:br/>
        <w:t>жүрген «қылмысынан» Елжастың да құлаққағысты</w:t>
        <w:br/>
        <w:t>екенін сезген Досжан іштей сескенген. Курстасының</w:t>
        <w:br/>
        <w:t>нені болса да ашық айтатын турашылдығы кейде бұған</w:t>
        <w:br/>
        <w:t>мүлдем өрескел көрінетін «Егер мен бойдақ болсам,</w:t>
        <w:br/>
        <w:t>сен баланың халі мүшкіл болар еді, мен Тотыдан ай-</w:t>
        <w:br/>
        <w:t>рылмас едім», - деген әзіл-шыны аралас сөздер Дос-</w:t>
        <w:br/>
        <w:t>жанның ызасын келтіретін. Сондай қытығына тиген</w:t>
        <w:br/>
        <w:t>кезекті сөзден соң Елжастың әйеліне суық хатты</w:t>
        <w:br/>
        <w:t>222</w:t>
        <w:br/>
        <w:t>Жарқынайдың созбұйдаға салып, қылымсығаны,</w:t>
        <w:br/>
        <w:t>«ойланайық... байқайық...» дегеннен әрі аспай қойғаны</w:t>
        <w:br/>
        <w:t>бүкіл бағыт-бағдарын тас-талқан қылатындай. Кейінгі</w:t>
        <w:br/>
        <w:t>кезде соған әбден көндігіп, тіке сұрақтан өзі де қаш-</w:t>
        <w:br/>
        <w:t>қақтайтынды шығарыпты. Тек соңы қайырлы аяқталса</w:t>
        <w:br/>
        <w:t>екен. Әйелдерге тон қасиет пе, үнатса да осылайша</w:t>
        <w:br/>
        <w:t>әуре-сарсаңға түсіру, жүгірту. Кім білсін, бәлкім, жөні</w:t>
        <w:br/>
        <w:t>осы, әйтсуір менің үғуым қиын жәйт. Мына уақыт та</w:t>
        <w:br/>
        <w:t>алқымнан қысып... оқу жылы басталса, ұлдарын жаңа</w:t>
        <w:br/>
        <w:t>қалада орнықтырудың жөні қалай болады? Бүгін на-</w:t>
        <w:br/>
        <w:t>қтылы шешімге келгендері абзал... Нақтылы...</w:t>
        <w:br/>
        <w:t>- Сәлеметсіз бе.. қайда жүрсіз, неше мәрте хабар-</w:t>
        <w:br/>
        <w:t>дассам, жоқсыз үйде... ал, Жарқынай, тоқетерін айт-</w:t>
      </w:r>
    </w:p>
    <w:p>
      <w:r>
        <w:t>қанда былай... көргеніміз, түйгеніміз коп екеуміздің де,</w:t>
        <w:br/>
        <w:t>бір-бірімізге теңбіз, бәрінің реті келіп-ақ түр, ендігі</w:t>
        <w:br/>
        <w:t>шақта текке жүре берудің лайығы жоқ. Мен қызметтен</w:t>
        <w:br/>
        <w:t>босап, үйді ауыстырудың әрекетіне кіріссем.. ә, ә...</w:t>
        <w:br/>
        <w:t>қалайша? Мұны нс дсп түсінеміз? Сіздің маған деген</w:t>
        <w:br/>
        <w:t>қабағыңыз, козқарасыңыз басқаша сді ғой. Ойбай-ау,</w:t>
        <w:br/>
        <w:t>мүмкін емес, мүмкін емес... Жо-жоқ, сіз әлі де ойла-</w:t>
        <w:br/>
        <w:t>ныңызшы, әлі де толғаныңызшы... әлі де... ойланатын</w:t>
        <w:br/>
        <w:t>түгі жоғы қалай? Біткені ме бәрінің... О бастағы</w:t>
        <w:br/>
        <w:t>пікіріңіз мұндай емес еді ғой.. мені ұнатқан сияқты</w:t>
        <w:br/>
        <w:t>едіңіз.. әлде сыпау үшін айтып тұрсыз ба? Не-не...</w:t>
        <w:br/>
        <w:t>Ішкені несі, аузыма арақ татып алмайтынымды көрдіңіз</w:t>
        <w:br/>
        <w:t>ғой откен жолы... мас емеспін... құдай үшін тоқтаңыз-</w:t>
        <w:br/>
        <w:t>шы, мейлі, тіпті асықпайықшы.. мен.. мен үмітімді</w:t>
        <w:br/>
        <w:t>үзбеймін... сіз... сіз.. - Жәкіш телсфонның түймесін</w:t>
        <w:br/>
        <w:t>апыл-ғұпыл басып, аңырып, не істерге білмей, сылқ</w:t>
        <w:br/>
        <w:t>етіп отыра кетті.</w:t>
        <w:br/>
        <w:t>Көзінің алды қарауытып, құлағы шыңылдады. -</w:t>
        <w:br/>
        <w:t>Міне, саған, жаңалықтың көкесі, бұнысы не, мазағы</w:t>
        <w:br/>
        <w:t>ма, танысқан сәтте бетін бірден неге қақпаған?</w:t>
        <w:br/>
        <w:t>Дәмелендіре емексіткені несі? Қарай гор, кәрі қызды...</w:t>
        <w:br/>
        <w:t>о несі-ой, кімге дәрі, кәрі қыз... Ерегістірсе, уылжыған</w:t>
        <w:br/>
        <w:t>жап-жас қызды аламын, ертең-ақ... о, несі-ай, сонша</w:t>
        <w:br/>
        <w:t>бұлданғаны... - Өзін қанша жұбатқанымен, жуырмаңда</w:t>
        <w:br/>
        <w:t>ашуының басылар түрі шамаланбады. Маңдайы оқыс-</w:t>
        <w:br/>
        <w:t>тан тасқа соғылып, ссенңгірегендей хал кешті. Күні-түні</w:t>
        <w:br/>
        <w:t>тағатсыздана құрған ертеңгі омірінің корінісі тұңғиық</w:t>
        <w:br/>
        <w:t>иіріміне батқан қайық кебіне ұшырап, шарасыздықтан</w:t>
        <w:br/>
        <w:t>кілемді бір тепті. Артынша мұнысына окініп қалды.</w:t>
        <w:br/>
        <w:t>Бұрқ-сарқ ызаланған Жәкіш естіген жаңалығына</w:t>
        <w:br/>
        <w:t>сенбей, жанұшыра қалаға жетті. Ешқайда соқпастан</w:t>
        <w:br/>
        <w:t>24</w:t>
        <w:br/>
        <w:t>жан өзгелерден оресі биік корінген. Екі жыл қатарынан</w:t>
        <w:br/>
        <w:t>студенттердің құрылысшылар отрядында бірге болып,</w:t>
        <w:br/>
        <w:t>соңғы кезде скеуі бауыр тартып кеткен. Бірақ, Елжас</w:t>
        <w:br/>
        <w:t>досының бойынан салқындықты жиі байқап жүр. Тек</w:t>
        <w:br/>
        <w:t>қана менімен емсс, тіпті Тотымен де қатынасы үзіліп</w:t>
        <w:br/>
        <w:t>бара ма, қалай өзі. Сөйтсе тұра Тотыға меншіктенс</w:t>
        <w:br/>
        <w:t>қарайтынын қайтерсің деп ойлады Елжас. - Тотыны</w:t>
        <w:br/>
        <w:t>сүйемін деп ант-су ішкенде, еріксіз сенесің, тіпті</w:t>
        <w:br/>
        <w:t>қызығасың, ал мына жүрісін түсінсем бұйырмасын...</w:t>
        <w:br/>
        <w:t>әлгі Алтынкүл деген сары қыз бірнеше рет іздеп келді.</w:t>
        <w:br/>
        <w:t>Қыздың жігіт іздеп жүгіргені қай жақсылық әкелер</w:t>
        <w:br/>
        <w:t>дейсің...</w:t>
        <w:br/>
        <w:t>Елжастың көзі кереуетте жатқан Досжанға түсті. Екі</w:t>
        <w:br/>
        <w:t>қолын желкесінің астына жіберіп, жанарын табеге</w:t>
        <w:br/>
        <w:t>қадап, аяқтарын айқастыра салған.</w:t>
        <w:br/>
        <w:t>Досжан, - деді Елжас әлден уақытта, - сен</w:t>
        <w:br/>
        <w:t>менің сөйлегенімді үнатпай жүрсің ғой, сонда да тың-</w:t>
        <w:br/>
        <w:t>да. Егер омірде саған шын нистімен жақсылық тілейтін</w:t>
        <w:br/>
        <w:t>скі адам болса, соның бірі мен едім, сондықтан созіме</w:t>
        <w:br/>
        <w:t>құлағынды сал. Өмірде жар таңдау, теңіңді табу, өте</w:t>
        <w:br/>
        <w:t>қиын, Досжан. Сенің Тотыдай қызбен тіл табысып,</w:t>
        <w:br/>
        <w:t>түсінісіп кеткендеріңе қуана қараймын.</w:t>
      </w:r>
    </w:p>
    <w:p>
      <w:r>
        <w:t>- Мүмкін қызғана қарайтын шығарсың...</w:t>
        <w:br/>
        <w:t>- Мүмкін. Несі бар... Егер тағдыр қосқан әрбір екі</w:t>
        <w:br/>
        <w:t>адам бір-бірін түсінсе, дүниеде бақытсыздық болмас</w:t>
        <w:br/>
        <w:t>еді. Сендер бақыттысыңдар! Бақытсыз жандардың ба-</w:t>
        <w:br/>
        <w:t>қыттыларға қызғана қарайтынына несіне таңғаласың?</w:t>
        <w:br/>
        <w:t>Бірақ, мен сснен ештеңені дс қызғанбаймын... Саған</w:t>
        <w:br/>
        <w:t>айтайын дегенім, өзің дс сезетін шығарсың, Тотыға кім</w:t>
        <w:br/>
        <w:t>қызықпайды, бірақ сен қолда барды қадірлеуге қүдіре-</w:t>
        <w:br/>
        <w:t>тің жетпейтін сияқты.</w:t>
        <w:br/>
        <w:t>- Әйеліңді қалай қадірлейтініңді біз де көріп</w:t>
        <w:br/>
        <w:t>жүрміз ғой...</w:t>
        <w:br/>
        <w:t>- Сен қателесесің, мен Ғалияны сыйлаймын, оны</w:t>
        <w:br/>
        <w:t>аялап өтуге әзірмін.</w:t>
        <w:br/>
        <w:t>Әрине, өзіңді оқытып, ауылда әке-шешеңді асы-</w:t>
        <w:br/>
        <w:t>рап жатса, жалған болса да жалбақтайсың ғой, болашақ</w:t>
        <w:br/>
        <w:t>заң қызметкерісің, мүмкін сен әйеліңді тастап кетуге</w:t>
        <w:br/>
        <w:t>қорқатын шығарсың. Өзің баяғыда айтып едің ғой: жас</w:t>
        <w:br/>
        <w:t>кезімде жалғыз баласы болған соң ата-анам қоярда</w:t>
        <w:br/>
        <w:t>қоймай үйлендірген, арамызда ешқандай сезім болған</w:t>
        <w:br/>
        <w:t>жоқ деп...</w:t>
        <w:br/>
        <w:t>-- Қалай болса да Ғалиядан айрылмаймын. Себебі,</w:t>
        <w:br/>
        <w:t>220</w:t>
        <w:br/>
        <w:t>рып, мүсініне көз тастап, тығыршықтай денесіне, жұп-</w:t>
        <w:br/>
        <w:t>жұмыр аяғына алғаш рет көңіл тоқтатып еді. Сүйкімді</w:t>
        <w:br/>
        <w:t>қыз өзіне талай көздің ұрлана қалалып, қомағайлана</w:t>
        <w:br/>
        <w:t>жұтынатынын әсте сезбейтін. Былайғы жұрт Тотының</w:t>
        <w:br/>
        <w:t>әдемілігінің өзі әншілігінде екенін біле де бермейді. Ол</w:t>
        <w:br/>
        <w:t>ән салғанда жіңішке дауысының сиқыр күшімен айна-</w:t>
        <w:br/>
        <w:t>дласындағыларды баурап алады: Әсем әуенмен талайдың</w:t>
        <w:br/>
        <w:t>жүрегін тербеткенде, оған ынтықпайтын жан жоқ. Екі</w:t>
        <w:br/>
        <w:t>беті алаулана, алысқа қадаған көздері от шашып, жа-</w:t>
        <w:br/>
        <w:t>нындағыларды жанарымен жандырып, тап осы сәтте</w:t>
        <w:br/>
        <w:t>мөлдірлік пен сұлулықтың көздерінде шарпылысып</w:t>
        <w:br/>
        <w:t>жатқанын өзі сезбегенімен, қасындағылар айқын</w:t>
        <w:br/>
        <w:t>аңғарар еді. Жұртты еліктіріп әксткен сикыр күш -</w:t>
        <w:br/>
        <w:t>қыздың шаттыққа, қуанышқа толы көздері мс, әлле</w:t>
        <w:br/>
        <w:t>буын-буындарын босатып, жүректін нәзік қылын доп</w:t>
        <w:br/>
        <w:t>басқан ән бе, әйтеуір бұл сәт бәр-бәрі маужыраған</w:t>
        <w:br/>
        <w:t>бей-жай күйде қалып, тек қана ән қалықтап тұратын.</w:t>
        <w:br/>
        <w:t>Өзінің осындай әншілігіне қарамастан Тоты онерлаз</w:t>
        <w:br/>
        <w:t>жігіттердің алдында әлсіздігін аңғартпай қоймайды,</w:t>
        <w:br/>
        <w:t>күйші жігіг десе, іштей елеңдеп-ақ қалатын. Қыздың</w:t>
        <w:br/>
        <w:t>ойынша олардан асқан сезімтал адам жоқ, бірақ Дос-</w:t>
        <w:br/>
        <w:t>жан ән дс айтпайды, күй ле тартпайды.</w:t>
        <w:br/>
        <w:t>- Досжан неге жоқ.. - Тоты сағатына әлсін-әлсін</w:t>
        <w:br/>
        <w:t>қарады. Айналасына елеңдей қарағанымен, күткені</w:t>
        <w:br/>
        <w:t>көрінбеді. Ойы сан тарапқа шашырап, орнынан дел-сал</w:t>
        <w:br/>
        <w:t>халде тұрды да, аяңдап алға жылжыды. Тұнғыш бет</w:t>
        <w:br/>
        <w:t>өзін біреу жобірлегендей сезініп, жігітке деген реніш</w:t>
        <w:br/>
        <w:t>кернеген қалпында кстс барды. Оң жақ бүйірден шық-</w:t>
        <w:br/>
        <w:t>қан дауысты да естіген жоқ. - Тоты! Оқыс лауыстан</w:t>
        <w:br/>
        <w:t>қыз селк ете түсті. - Қорқып кеттің ғой... неге!?</w:t>
      </w:r>
    </w:p>
    <w:p>
      <w:r>
        <w:t>- Сені күтпеп едім, - дей жаздап Таты тоқтап</w:t>
        <w:br/>
        <w:t>қалды. Шынында да ол Сырымды дәл қазір</w:t>
        <w:br/>
        <w:t>кездестіргеніне таңқалды. - Қайдан жүрсің.</w:t>
        <w:br/>
        <w:t>- Өзің келген жолмен жүрмін-дағы.</w:t>
        <w:br/>
        <w:t>- Мен жолмен жүрмей, мүмкін аспаниан топ еткен</w:t>
        <w:br/>
        <w:t>шығармын... Қыз жаңа ғана еңсесін езген ренішті</w:t>
        <w:br/>
        <w:t>серпіп тастап, ежелгі еркелігіне басты. Ерке назымен</w:t>
        <w:br/>
        <w:t>Сырымның жан- дүниесін әлем-тапырақ қылып, кыз-</w:t>
        <w:br/>
        <w:t>дың ашық мінезінен тайсақтай берді жігіт. Өзіне</w:t>
        <w:br/>
        <w:t>коптен ұнайтын Тотыға айтпақ болған сөзлгері онын</w:t>
        <w:br/>
        <w:t>өзін көргенде жан-жаққа жоғалып, болымсыз сөздерден</w:t>
        <w:br/>
        <w:t>әрі аспалы. Әңгіме арқауы болатын ештеңе залпағанлай</w:t>
        <w:br/>
        <w:t>ұсақ-түйек созден екеуі де шыға алмаған-лы.</w:t>
        <w:br/>
        <w:t>жетерлік. Курорт па, басқа ма, қайда қалайсыз, бәрі</w:t>
        <w:br/>
        <w:t>қолдағы нәрсе. Келіншегім екеуміз жыл сайын бірге</w:t>
        <w:br/>
        <w:t>демалатынбыз, қаржы жағынан ешқашан тарылған</w:t>
        <w:br/>
        <w:t>емеспін. Әке-шешеңіз бар ма?</w:t>
        <w:br/>
        <w:t>- Әкем өлген, шешем ауылда... аға-інілеріммен</w:t>
        <w:br/>
        <w:t>бірге...</w:t>
        <w:br/>
        <w:t>-- Өзіңіз осында тұрасыз, пәтеріңіз...</w:t>
        <w:br/>
        <w:t>- Бір бөлмелі...</w:t>
        <w:br/>
        <w:t>-- Жалғыз өзіңіз ғой.</w:t>
        <w:br/>
        <w:t>- Қолымда сінлім бар.</w:t>
        <w:br/>
        <w:t>- Пәтер оз атыңызда ма?</w:t>
        <w:br/>
        <w:t>- Иә...</w:t>
        <w:br/>
        <w:t>- Оте дұрыс... өте... егер қоссақ, сіздің бір</w:t>
        <w:br/>
        <w:t>бөлмеңіз, менің екі бөлмем... өте дұрыс, өте! Осында</w:t>
        <w:br/>
        <w:t>ауысатындай мүмкіндік бұрыннан да мол.. дегенмен</w:t>
        <w:br/>
        <w:t>өте дұрыс... пәтеріңіздің өз атыңызға жазылғаны. Ым-</w:t>
        <w:br/>
        <w:t>м-м, өзіңіз жәйлі тағы да айтсаңызшы.</w:t>
        <w:br/>
        <w:t>- Бәрін де естідіңіз ғой.</w:t>
        <w:br/>
        <w:t>- Неше ағайындысыздар?</w:t>
        <w:br/>
        <w:t>- Сегізбіз. Мен екіншісімін, алдымда ағам бар.</w:t>
        <w:br/>
        <w:t>- Нендей қызметте? Іні-сіңлілеріңіз ше?</w:t>
        <w:br/>
        <w:t>- Ағайым мал дәрігері, екі інім агроном, екі сіңлім</w:t>
        <w:br/>
        <w:t>тұрмыста, біреуі техникумда, ең кішіміз мектепте.</w:t>
        <w:br/>
        <w:t>О, түгелдей орындарын тауыпты ғой, дұрыс, өте</w:t>
        <w:br/>
        <w:t>дұрыс. Жарық дүниеге келгесін, қызық-қуанышты өмір</w:t>
        <w:br/>
        <w:t>сүргенге не жетсін. Өзім тағдырыма өкпелемеймін.</w:t>
        <w:br/>
        <w:t>Ешкімнен кем болған жоқпын, танитындардың бәрі си-</w:t>
        <w:br/>
        <w:t>лайды. Ішетін ас, киетін киім, жататын төсек, басында</w:t>
        <w:br/>
        <w:t>үйің.. басқа не керек адамға... Маған ендігі тұста сл-</w:t>
        <w:br/>
        <w:t>жұрттың алдында ұятқа қалдырмайтын адам керек.</w:t>
      </w:r>
    </w:p>
    <w:p>
      <w:r>
        <w:t>Сізден көп ештеңе тілемеймін, ең бастысы - ағайын,</w:t>
        <w:br/>
        <w:t>туған, достарым келгенде, жылы қабақ танытып, қарсы</w:t>
        <w:br/>
        <w:t>алсаңыз жарайды. Былайша қыз-келіншектер көп қой</w:t>
        <w:br/>
        <w:t>үйлене салатын... дегенмен маған өзіңіз сияқты ақыл</w:t>
        <w:br/>
        <w:t>тоқтатқан адам керек, жас қыздарға үйленгендердің де</w:t>
        <w:br/>
        <w:t>көріп жүрмін талайын... қызығарлықтай түк жоқ.. -</w:t>
        <w:br/>
        <w:t>Біраз кідіріп барып, - ештеңе айтпадыңыз-ау өзіңізге</w:t>
        <w:br/>
        <w:t>қатысты, - деді.</w:t>
        <w:br/>
        <w:t>Менің өмірім қызық емес сізлікіндей, пе айтай-</w:t>
        <w:br/>
        <w:t>ын, әлде өтірік қосайын ба...</w:t>
        <w:br/>
        <w:t>- Келіншегім де көп сөйлемейтін, қысқа сұрап,</w:t>
        <w:br/>
        <w:t>келте қайыратын сіз сияқты. Басыңа белгі тас орназ-</w:t>
        <w:br/>
        <w:t>тым, без жүз сомға түсті. Әке-шешесіне арнайы соғып,</w:t>
        <w:br/>
        <w:t>210</w:t>
        <w:br/>
        <w:t>ол тек қана жақсылық тілейді маған, қолынан келген-</w:t>
        <w:br/>
        <w:t>ше мені бақытты еткісі келеді, ал біреуді бақытты</w:t>
        <w:br/>
        <w:t>қылу оңай дейсің бе...</w:t>
        <w:br/>
        <w:t>Саған бақ сыйлаған, иә, иә айтпақшы сенің екі</w:t>
        <w:br/>
        <w:t>ұлың бар екен ғой, кешір, есімнен шығып кетіпті.</w:t>
        <w:br/>
        <w:t>- Сен не түсінуші едің, ақымақ... Өз басын бәрінен</w:t>
        <w:br/>
        <w:t>жоғары қоятын адам біреудің жағдайын түсінуші ме</w:t>
        <w:br/>
        <w:t>еді.. -- деп Елжас үнсіз қалды. - Мен де ақымақ</w:t>
        <w:br/>
        <w:t>екенмін, осыған жүрегімнен жарылып жүрген менде ес</w:t>
        <w:br/>
        <w:t>жоқ.</w:t>
        <w:br/>
        <w:t>Елжас шалқасынан жатқан өзімшіл де өр досының</w:t>
        <w:br/>
        <w:t>жағынан шапалақпен тартып-тартып жібергісі кел-</w:t>
        <w:br/>
        <w:t>генімен, әлдеқандай күш «сабыр, сабыр» деп тоқтат-</w:t>
        <w:br/>
        <w:t>қандай еді. Кеудесін қысып әкеткен ашуға ерік бергісі</w:t>
        <w:br/>
        <w:t>келмей, о3-Өзін зорлап, дел-сал халде тұрды да ашуын</w:t>
        <w:br/>
        <w:t>ақылға әрең жеңдіріп, сабасына түсті. Үнсіз барып,</w:t>
        <w:br/>
        <w:t>екі терезе аралығындағы стол шетіне оң қолымен</w:t>
        <w:br/>
        <w:t>шекесін сүйеп отырды да қойды. Досым деп сенген</w:t>
        <w:br/>
        <w:t>адамының жаралы жерінен тырнай даурыққаны қынң-</w:t>
        <w:br/>
        <w:t>жылтты. Тек қана қынжылтып қойған жоқ, Досжан-</w:t>
        <w:br/>
        <w:t>ның екілсне айтқан соңғы сөздері оны сескендіріп те</w:t>
        <w:br/>
        <w:t>тастаған-ды.</w:t>
        <w:br/>
        <w:t>Ауылдан жіберген әнеугі хатында Ғалия озінің бүған</w:t>
        <w:br/>
        <w:t>сенбейтінін ашықтан-ашық ескерткен, себебі, Елжастың</w:t>
        <w:br/>
        <w:t>мұнда «не істеп жүргенін» әлдекім оған «тәптештей»</w:t>
        <w:br/>
        <w:t>хабарлап, «Жанашырың» деп қол қойып, хат жазатын</w:t>
        <w:br/>
        <w:t>көрінеді. Содан бері мұның шаңырағына «жаны ашып»</w:t>
        <w:br/>
        <w:t>жүрген кім екен деп Елжас талай басын ауыртқан.</w:t>
        <w:br/>
        <w:t>Бала-шағасына деген ниетін сырттан ұрлап жүрген бей-</w:t>
        <w:br/>
        <w:t>таныс «жанашыры» Елжасқа маза бермей-ақ қойған-ды.</w:t>
        <w:br/>
        <w:t>Кейінгі кезде өзінен-өзі аспай, мұның ішкі сырына</w:t>
        <w:br/>
        <w:t>көңіл тоқтатпайтындай көрінген Досжапға да ештеңе</w:t>
        <w:br/>
        <w:t>білдірмеген. Неге екенін өзі де білмейді, осы сәтте Ел-</w:t>
        <w:br/>
        <w:t>жасқа бәрін бүлдіріп жүрген Досжан боп көрінді. Бірақ</w:t>
        <w:br/>
        <w:t>өз ойынан өзі шошып кетті.</w:t>
        <w:br/>
        <w:t>Досжан, осы сен неге үнемі жалғыз жүресің...</w:t>
        <w:br/>
        <w:t>Сосын... сен менеп коп жағдайды жасыратын сияқты-</w:t>
        <w:br/>
        <w:t>сың... - Тотының еркелей естілген дауысындағы зілсіз</w:t>
      </w:r>
    </w:p>
    <w:p>
      <w:r>
        <w:t>мүңды жігіт аңғарған жоқ.</w:t>
        <w:br/>
        <w:t>Қалайша жалғыз, сен ше? Тотының соңғы созін</w:t>
        <w:br/>
        <w:t>естімеген сыңай танытты.</w:t>
        <w:br/>
        <w:t>221</w:t>
        <w:br/>
        <w:t>- Біз бұдан сегіз ай бұрын танысып сдік...</w:t>
        <w:br/>
        <w:t>- Сойлей көрмеңіз, мен сізді тыңдағым келмейді,</w:t>
        <w:br/>
        <w:t>ешқашан нанбаймын, санама сияр емес... Тотының да-</w:t>
        <w:br/>
        <w:t>уысы жарықшақтанып барып тоқтады. Өзінің күйзеліп</w:t>
        <w:br/>
        <w:t>тұрғанын сездіргісі келмей, бұрылып кетті. Терезенің</w:t>
        <w:br/>
        <w:t>алдына барып бетін жуған жасын сүртпестен алысқа</w:t>
        <w:br/>
        <w:t>қарап тұра берді.</w:t>
        <w:br/>
        <w:t>- Не бетіңізбен келіп отырсыз? - Тотының дауысы</w:t>
        <w:br/>
        <w:t>енді қатқыл естілді, -- есіңде болсын, бүл үшін мен</w:t>
        <w:br/>
        <w:t>Досжанды кінәламаймын, сені... сені... айыптаймын.</w:t>
        <w:br/>
        <w:t>Тоты өзінің «сенге» қалай көшкенін де аңғарған жоқ.</w:t>
        <w:br/>
        <w:t>Алтынкүлге теріс қарап тұрып сөйледі:</w:t>
        <w:br/>
        <w:t>- Міндетті түрде екіқабат боп қалып күйеуге шығу</w:t>
        <w:br/>
        <w:t>керек пе екен? Аңғалдық па, әлде себебі басқа ма,</w:t>
        <w:br/>
        <w:t>түсінбеймін. Жұртымызға жат осы әдетті біз дәстүрге</w:t>
        <w:br/>
        <w:t>қалыптастырып бара жатырмыз. Сегіз айдан таныспыз</w:t>
        <w:br/>
        <w:t>дейсің, ал мен ше, мен онымен үш жыл бірге оқып</w:t>
        <w:br/>
        <w:t>келе жатырмын. Қазіргі қалпыңа қарағанда Досжанды</w:t>
        <w:br/>
        <w:t>сегіз минут білмей жатып, формаңнан айрылып қал-</w:t>
        <w:br/>
        <w:t>ғансың... Тоты сөзін кілт доғарды да, Алтынкүлге жалт</w:t>
        <w:br/>
        <w:t>қарады:</w:t>
        <w:br/>
        <w:t>- Бұдан былай көзіме көрінбеңіз, жоғалыңыз.</w:t>
        <w:br/>
        <w:t>Сіз түсініңіз, бәрі де тек қана өзіңізге... өзіңізге</w:t>
        <w:br/>
        <w:t>байланысты, - деп келе жатқан сөзін де аяқтатпады.</w:t>
        <w:br/>
        <w:t>- Түсінгім келмейді, жүрегім айниді, жүрегім...</w:t>
        <w:br/>
        <w:t>Тоты асыға басып есікті ашты да «шығыңыз» дегендей</w:t>
        <w:br/>
        <w:t>тұра қалды. Алтынкүл есікке беттеді.</w:t>
        <w:br/>
        <w:t>«Егер мен осы уақытқа дейін жаным мен тәнімнің</w:t>
        <w:br/>
        <w:t>тазалығын сақтап келсем, бүл үшін Досжанға борыш-</w:t>
        <w:br/>
        <w:t>тымын деп ойламаушы ма едім. Мен соның жанында</w:t>
        <w:br/>
        <w:t>жүргенде ғана өзімді дүниедегі ең сұлу қыздай</w:t>
        <w:br/>
        <w:t>сезінбеуші ме едім. Топ ішінен, коп ішінен коңілдің</w:t>
        <w:br/>
        <w:t>қалап алып жүрегім табынған жалғыз тәңірім сол емес</w:t>
        <w:br/>
        <w:t>пе еді. Сонда мен кімге табынып, кімді пір тұтқаным?</w:t>
        <w:br/>
        <w:t>Кімді-кім алдап, кімді-кім арбаған? Ол мені, мен өзімді</w:t>
        <w:br/>
        <w:t>алдаған екенмін ғой. Мен оны қиялымнан туғызып,</w:t>
        <w:br/>
        <w:t>махаббатымды арманымнан ойлап шығарыппын.</w:t>
        <w:br/>
        <w:t>Өкінішті, қандай окінішті десеңші... Қосыла алмаса да</w:t>
        <w:br/>
        <w:t>бір-бірі мәңгібақи үнсіз сүйіп, қос жүректің бірі-біріне</w:t>
        <w:br/>
        <w:t>шексіз сенгеніне не жетсін!</w:t>
        <w:br/>
        <w:t>15-1056 225</w:t>
        <w:br/>
        <w:t>дейін қырқылған, күннің жылылығына қарамастан,</w:t>
      </w:r>
    </w:p>
    <w:p>
      <w:r>
        <w:t>үстінде жасыл пальтосы бар. - Қандай мағынасыз</w:t>
        <w:br/>
        <w:t>көзқарас, - деді Тоты іштей қыздың айналаға қуыста-</w:t>
        <w:br/>
        <w:t>на қараған көзіне көзін қадап. Туу, мен де қызықпын,</w:t>
        <w:br/>
        <w:t>өзгеден өз артықшылығымды байқағыш болып барамын</w:t>
        <w:br/>
        <w:t>ба, әлде қыз атаулының бәрінен өзімді артық санағым</w:t>
        <w:br/>
        <w:t>келе мс, әйтпесе... ол бейтаныс қыздың сойлеп тұрға-</w:t>
        <w:br/>
        <w:t>нын енді ғана аңғарып: - отырыңыз, - деп орындық</w:t>
        <w:br/>
        <w:t>ала жөнелді. Танымайтын қыздың өзін іздеп келгеніне</w:t>
        <w:br/>
        <w:t>елеңдегенімен сыр берместен отырды.</w:t>
        <w:br/>
        <w:t>- Сіз маған көмектесе көріңіз... Тоты сасып қал-</w:t>
        <w:br/>
        <w:t>ды. Қыздың көзінен моншақтаған тамшы жас пальто-</w:t>
        <w:br/>
        <w:t>сының стегіне үзіліп-үзіліп түсті. - Сіз Досжанлы</w:t>
        <w:br/>
        <w:t>білесіз ғой. Тотының қабағы ілезде түйіліп, қапелімде</w:t>
        <w:br/>
        <w:t>аузына сөз түспей Алтынкүлге тесіле қарап қалды. -</w:t>
        <w:br/>
        <w:t>Мен... мен... Досжан кінәлі бәріне, -- қыз еңіреп жы-</w:t>
        <w:br/>
        <w:t>лап жіберді. Қолымен бетін басып, солқ-солқ, етті. Екі</w:t>
        <w:br/>
        <w:t>иығы селкілдеп дәрменсіз күйде бүкшиді де қалды.</w:t>
        <w:br/>
        <w:t>Тотының көзі қыздың пальтосының түймесіне салын-</w:t>
        <w:br/>
        <w:t>баған тұсынан бұлтиған ішіне түскенде ғана істің</w:t>
        <w:br/>
        <w:t>мәніне түсініп, есін жиды. Алдында отырған қыз енді</w:t>
        <w:br/>
        <w:t>Тотыға мүлдем сүйкімсіз көрініп, -- шығыңыз, -- деді.</w:t>
        <w:br/>
        <w:t>Оне бойын дірілдетіп әкетіп бара жатқан ашу-ызаны</w:t>
        <w:br/>
        <w:t>бір ғана сөзбен білдірді, бірақ анау орнынан қозғалған</w:t>
        <w:br/>
        <w:t>жоқ.</w:t>
        <w:br/>
        <w:t>Алтынкүл Тотының жүзіне енді ғана тіктеп қарады.</w:t>
        <w:br/>
        <w:t>Аққұба оңіне үстіңгі жағы боялған нәркес коздер ерек-</w:t>
        <w:br/>
        <w:t>ше нүр беріп тұр. Оң жақ көзінің астындағы ноқаттай</w:t>
        <w:br/>
        <w:t>мең жүзішің ақтығын айрықша аңғартқандай. Алтын-</w:t>
        <w:br/>
        <w:t>күлге Тоты барынша боянып алғандай көрінді... - Жа-</w:t>
        <w:br/>
        <w:t>санды сұлулық қой... Әттең, мына мүсін кімнің мысын</w:t>
        <w:br/>
        <w:t>құртпас дерсің, бұл да менің бақытсыздығым ғой... -</w:t>
        <w:br/>
        <w:t>Көзінен ыстық жас бүрқ етті. Жүрегін тесіп бара жат-</w:t>
        <w:br/>
        <w:t>қан қызғаныш сезімі бірте-бірте дәрменсіздікке айна-</w:t>
        <w:br/>
        <w:t>лып, өзін соншалықты бақытсыз сезінді.</w:t>
        <w:br/>
        <w:t>- Бұл маған жалынып келіп отыр, өмірде біреуге</w:t>
        <w:br/>
        <w:t>жалбарынған, біреуді жалындырған жанды көрмесем</w:t>
        <w:br/>
        <w:t>деуші едім... Сонда бұл маған пе лейді. Досжанды ма-</w:t>
        <w:br/>
        <w:t>ған қалдыр дей мс? Сұмдық-ай... олай болса менің кім</w:t>
        <w:br/>
        <w:t>болғаным, Досжанның кім болғаны. Менің сүйгенім</w:t>
        <w:br/>
        <w:t>арзан сезімнің құлы болғаны да, мен баянсыз махаб-</w:t>
        <w:br/>
        <w:t>баттың құрбаны болғаным ғой... Тотының ойын Ал-</w:t>
        <w:br/>
        <w:t>тынкүл бұзды.</w:t>
        <w:br/>
        <w:t>224</w:t>
        <w:br/>
        <w:t>- Нағыз құрметті қонақтар мында қыдырып жүр</w:t>
        <w:br/>
        <w:t>ғой, - деп асыға сөйледі, - неге келмедіңдер...</w:t>
        <w:br/>
        <w:t>-- Өзің қайда зымырап барасың?</w:t>
        <w:br/>
        <w:t>- Телефонға... әлгі Алтынкүл қысылып...</w:t>
        <w:br/>
        <w:t>- Не дейсің? - деді Сырым сасып қалып.</w:t>
        <w:br/>
        <w:t>- Той-тойға ұласады деген үміттеміз...</w:t>
        <w:br/>
        <w:t>- Қалайша?!</w:t>
      </w:r>
    </w:p>
    <w:p>
      <w:r>
        <w:t>- Жедел жәрдемге асығып барамын, роддом...</w:t>
        <w:br/>
        <w:t>-- Сонда қалай, үйлену тойында қандай қызық, -</w:t>
        <w:br/>
        <w:t>деп Сырым аңырып тұрып қалды. Тотының бұрылып</w:t>
        <w:br/>
        <w:t>кеткенін енді ғана байқап соңынан жүгіре жөнелді.</w:t>
        <w:br/>
        <w:t>Тоты екеуі жатақханаға кіргенде асханадан әлдекімдер</w:t>
        <w:br/>
        <w:t>дауыстарын көтере сөйлеп шығып келе жатты. Сырым-</w:t>
        <w:br/>
        <w:t>ның бұрылып қарауына шамасын келтірмей Тоты асыға</w:t>
        <w:br/>
        <w:t>басып, келесі этажға көтеріле берді. Олар 410 бөлменің</w:t>
        <w:br/>
        <w:t>алдына келіп бір-ақ тоқтады.</w:t>
        <w:br/>
        <w:t>- Міне келіп те қалдым... Рахмет бүгінгі кеш</w:t>
        <w:br/>
        <w:t>үшін...</w:t>
        <w:br/>
        <w:t>- Тоты! Есіңде ме, осы бөлменің алдына алып</w:t>
        <w:br/>
        <w:t>келіп, ішке кір, күй тарт дегенің.. Қазір домбырамды</w:t>
        <w:br/>
        <w:t>алып келейін...</w:t>
        <w:br/>
        <w:t>- Жақсы, - деп Тоты ішіке кіріп кетті.</w:t>
        <w:br/>
        <w:t>Қоштасқаны, әлде келіскені ме, белгісіз еді. Сырым</w:t>
        <w:br/>
        <w:t>«кел» дегені деп ұқты.</w:t>
        <w:br/>
        <w:t>1969</w:t>
        <w:br/>
        <w:t>Еа ОИ ОКОКОК ИТЕН</w:t>
        <w:br/>
        <w:t>ЖЫЛЫ ШЫРАЙ</w:t>
        <w:br/>
        <w:t>(әңгіме)</w:t>
        <w:br/>
        <w:t>үлесоқ жатқан сұр даланың екпінді желі бірде</w:t>
        <w:br/>
        <w:t>жоғарылай, бірде колденеңдей шапшып, айнала</w:t>
        <w:br/>
        <w:t>кеңістікті аяусыз қамшылауын жуық арада тоқтатар</w:t>
        <w:br/>
        <w:t>емес. Қыз бір сәтке демің бүгіп, ішінен тына қалып</w:t>
        <w:br/>
        <w:t>еді, манадан бергі мазасыз ызың құлағына жәйлі тиген</w:t>
        <w:br/>
        <w:t>сияқтанды. Жердің қоян-қолтығын қытықтай шымшы-</w:t>
        <w:br/>
        <w:t>лаған сайқымазақ самалдың әрлі-берлі ойнақтатқан</w:t>
        <w:br/>
        <w:t>майда топырағы жолдың екі жақ бойынан шашырай</w:t>
        <w:br/>
        <w:t>ұшып құрғақ шаңға айналып жатыр.</w:t>
        <w:br/>
        <w:t>Адымын қанша қарыштатқанымен құрғақ шаңның</w:t>
        <w:br/>
        <w:t>танауын жарған татқыл исінен ұзай алған жоқ. Талай-</w:t>
        <w:br/>
        <w:t>дан бері тамшы суға зар боп кезерген даланың қағы</w:t>
        <w:br/>
        <w:t>бетке шығып, ындыны кеуіп қалғандай. «Әйтпесе</w:t>
        <w:br/>
        <w:t>осынша сүп-сүр боп сазарып жатар ма еді, - деп ой-</w:t>
        <w:br/>
        <w:t>лады Толқын, -- неге ғана келдім екен? Туыссырап со-</w:t>
        <w:br/>
        <w:t>нау қия шеттен келгенімде, коргенім мынау болса,</w:t>
        <w:br/>
        <w:t>құрысын бәрі де. Ауласына бір жеңіл машинасын, бір</w:t>
        <w:br/>
        <w:t>мотоциклін Башғарыш қойып, мені жаяу жібергенін еш-</w:t>
        <w:br/>
        <w:t>қашан кешірмеспін...»</w:t>
        <w:br/>
        <w:t>Көңілсіз ойларына озін қоршаған төңіректің түксиіп</w:t>
        <w:br/>
        <w:t>қалған сүрексіздігі қосылғанда, қайтадан тынысы та-</w:t>
        <w:br/>
        <w:t>рылды. Майда топырақтың сайтанжел екпінінен</w:t>
        <w:br/>
        <w:t>бұрқан-тарқан боп бетке үрған құрғақ шаң еңді басын</w:t>
        <w:br/>
        <w:t>ауыртайын деді. Қалада, санмың машина қайшыласқан</w:t>
        <w:br/>
        <w:t>көшелермен жүргенде, басының дәл осылай сырқырай-</w:t>
        <w:br/>
        <w:t>тыны бар еді. Ал мынау жапан түз, кең жол үстінде</w:t>
        <w:br/>
        <w:t>дәл солай басының зеңіп қоя бергені неліктен</w:t>
        <w:br/>
        <w:t>екендігін білмеді.</w:t>
      </w:r>
    </w:p>
    <w:p>
      <w:r>
        <w:t>Ауылдан мана-а шығып кеткен. Нағашысы «қалаға</w:t>
        <w:br/>
        <w:t>баратын жүк машиналары бар ма скен, біліп келейін,</w:t>
        <w:br/>
        <w:t>солардың біріне отырғызып жіберермін» деп кеңсеге</w:t>
        <w:br/>
        <w:t>қарай аяңдағанда, бұл үйдегілердің ешқайсына тіл қат-</w:t>
        <w:br/>
        <w:t>229</w:t>
        <w:br/>
        <w:t>ЗО ОСОН ОК ОЕОРҚ</w:t>
        <w:br/>
        <w:t>ОН СЕГІЗ ШАҚЫРЫМ</w:t>
        <w:br/>
        <w:t>(әңгіме)</w:t>
        <w:br/>
        <w:t>Жү ауа балдақты шал автостанцияға қайтадан</w:t>
        <w:br/>
        <w:t>келді.</w:t>
        <w:br/>
        <w:t>Қыстың осындай қақаған кезінде ауылдарына</w:t>
        <w:br/>
        <w:t>күніне екі рет қатынауға тиіс автобустың скі көзді төрт</w:t>
        <w:br/>
        <w:t>қылып, зарықтыратын ежелгі әдеті. Аудандық аурухана-</w:t>
        <w:br/>
        <w:t>дан шығысымен, таңертеңгісіне үлгерейін деп, осында</w:t>
        <w:br/>
        <w:t>тұратын қызының үйіне соқпастан бірден автостан-</w:t>
        <w:br/>
        <w:t>цияға бұрылып еді. «Ауа райына байланысты жүрмейді»</w:t>
        <w:br/>
        <w:t>деп хабарланғаннан кейін қызының үйіне барған. Міне,</w:t>
        <w:br/>
        <w:t>жалғыз аяын сүйретіп тағы келіл отыр. «Ертеңге дейін</w:t>
        <w:br/>
        <w:t>шыдаңыз, машина тауып апарып тастармыз» деген</w:t>
        <w:br/>
        <w:t>күйеу баласының сөзіне де құлақ асқан жоқ. Айтқан</w:t>
        <w:br/>
        <w:t>сөздері мұрнының астынан әрең естілетініне қарап, о</w:t>
        <w:br/>
        <w:t>баста күйеу баласын тым жасық па деп қалған. Келе-</w:t>
        <w:br/>
        <w:t>келе ісіне мығым, тиянақты екенін байқағанымен, неге</w:t>
        <w:br/>
        <w:t>екенін өзі білмейді, алғашында-ақ, көзіпе жағымсыз</w:t>
        <w:br/>
        <w:t>көрінген күйеу баласына сшқашан іші жылыған емес.</w:t>
        <w:br/>
        <w:t>- Қарсаққа автобус бола ма? - деді алақандай</w:t>
        <w:br/>
        <w:t>тесіктің аржағында әлдекімге телефонмен сөйлеп жатқ-</w:t>
        <w:br/>
        <w:t>ан әйелге.</w:t>
        <w:br/>
        <w:t>-- Болады, болады!</w:t>
        <w:br/>
        <w:t>Тұлабойы жеңілденіп сала берді, балдақтарын тық-</w:t>
        <w:br/>
        <w:t>тық еткізіп, шапшаңдай адымдады да анадай жердегі</w:t>
        <w:br/>
        <w:t>орындыққа келіп отырды.</w:t>
        <w:br/>
        <w:t>Ашылып- жабылған сайын сыңси жылаған есікке да-</w:t>
        <w:br/>
        <w:t>мыл таптырмай ерсілі-қарсылы жүгіріскен жолаушылар-</w:t>
        <w:br/>
        <w:t>да тыным жоқ. Бірі кіріп, бірі шығады. «УҺ...» балдақ-</w:t>
        <w:br/>
        <w:t>ты кісінің жапы енді ғана жой тапқандай. Кеудесін</w:t>
        <w:br/>
        <w:t>керс тыныстағандай болып еді, танауын жағымсыз бір</w:t>
        <w:br/>
        <w:t>ніс жарып, қасындағылардың қатты шыққан дауыстары</w:t>
        <w:br/>
        <w:t>да көңіліне жәйсіз тиді.</w:t>
        <w:br/>
        <w:t>- Тоқтай тұр, алдымен жетіп алайық, содан кейін</w:t>
        <w:br/>
        <w:t>Әлденеден қатты запа шеккендей қызы қабағын</w:t>
        <w:br/>
        <w:t>түйіп алды.</w:t>
        <w:br/>
        <w:t>Кснеттен жүрт ссікке лап қойысты. Бұл екеуі де</w:t>
        <w:br/>
        <w:t>орындарынан тұрып, сыртқа беттеді. Қатарынан екі ав-</w:t>
        <w:br/>
        <w:t>тобус тоқтай қалыпты.</w:t>
      </w:r>
    </w:p>
    <w:p>
      <w:r>
        <w:t>- Міне, міне, мынаған... - Маңдайын құнбатысқа</w:t>
        <w:br/>
        <w:t>бұра берген автобусқа қызы басқалардан бүрын жетгі.</w:t>
        <w:br/>
        <w:t>Әкесі асыққан жоқ. Өзіне ысырыла шегініп, жол</w:t>
        <w:br/>
        <w:t>беріп, қолтығынан демей көмектескендерге басын изеп,</w:t>
        <w:br/>
        <w:t>ішке кірді.</w:t>
        <w:br/>
        <w:t>Үшінші қатардағы орындыққа қызы жайғасыпты. -</w:t>
        <w:br/>
        <w:t>Осы жерге отырыцыз, әтей.. ал, мен, кетейін, сізге</w:t>
        <w:br/>
        <w:t>орын алып қояйын деп... дұрыс болды...</w:t>
        <w:br/>
        <w:t>Әлі ішке кіріп үлгермегендердің ара-арасынан қыс-</w:t>
        <w:br/>
        <w:t>тырыла қарсы ентелеген қызы әрең дегенде шықты-ау</w:t>
        <w:br/>
        <w:t>далаға. Басындағы түбіт шәлісі беліне оратылып, ша-</w:t>
        <w:br/>
        <w:t>шының ұйпа-тұйпасы шығыпты. Терезенің бергі жағы-</w:t>
        <w:br/>
        <w:t>нан өзінс мойның созған әкесін байқамады, шәлісін</w:t>
        <w:br/>
        <w:t>сілкіп-сілкіп, орап алды да шапшаңдай адымдады. Қар-</w:t>
        <w:br/>
        <w:t>сы соққан желден пальтосының етегі екі жақта далаң-</w:t>
        <w:br/>
        <w:t>дап барады.</w:t>
        <w:br/>
        <w:t>Автобус жолаушыларға лық толды. - Бәрінде билет</w:t>
        <w:br/>
        <w:t>бар ма?</w:t>
        <w:br/>
        <w:t>Шофер үш қайтара сұрады.</w:t>
        <w:br/>
        <w:t>же</w:t>
        <w:br/>
        <w:t>Тас жолмен жүйткіген автобустың екі жақ қапталы-</w:t>
        <w:br/>
        <w:t>нан гуілдеген жел әйнекті тарс-тарс соғады. Жолдың</w:t>
        <w:br/>
        <w:t>үстін көлденеңінен кестелеп, ерсілі-қарсылы зуылдаған</w:t>
        <w:br/>
        <w:t>иірім- толқындар көз тоқтатар емес. Жыландай ирелең-</w:t>
        <w:br/>
        <w:t>деп, айналасын бүрқан-тарқан ғып барады.</w:t>
        <w:br/>
        <w:t>Әлдеқайдан ышқынып-ышқынып жеткен үн көңілге</w:t>
        <w:br/>
        <w:t>мазасыздық үялатқанымен, құлақ қүрышын әбден қан-</w:t>
        <w:br/>
        <w:t>дырып алғаннан кейін жан жүйкеге жәйлі тиер</w:t>
        <w:br/>
        <w:t>біркелкі әуенге ұласқан. Шартарапқа алып-ұшып ой-</w:t>
        <w:br/>
        <w:t>нақшыған боранды даланың манағы сәттегі сорақы ай-</w:t>
        <w:br/>
        <w:t>һайы бірте- бірте жолаушыларды ұйқыға шақырып, мау-</w:t>
        <w:br/>
        <w:t>жырата бастапты. Жағаларын котерс қымтанып, бойла-</w:t>
        <w:br/>
        <w:t>рын сиқырлап үлгерген бейжай ызыңға еліте қалғып,</w:t>
        <w:br/>
        <w:t>бастары анда-санда ербеңдесіп қалысады. )</w:t>
        <w:br/>
        <w:t>Орын жетпей түрегеп тұрғандар көрінбейді, сіро</w:t>
        <w:br/>
        <w:t>олардың бәрі бірінші аялдаған - Көктеректе түсіп қал-</w:t>
        <w:br/>
        <w:t>са керек. Аудан орталығынан аузы-мүны толы шыққан</w:t>
        <w:br/>
        <w:t>239</w:t>
        <w:br/>
        <w:t>бастады, -- біздің үйден үш бірдей азамат соғыстан қай-</w:t>
        <w:br/>
        <w:t>тпады ғой, шіркін! Ең үлкен ағамыз Кәстай финдермен</w:t>
        <w:br/>
        <w:t>соғыста қаза тауыпты, ортаңшы ағаларымыз - Мұсабек</w:t>
        <w:br/>
        <w:t>пен Балтабай нсмістермен соғыста хабарсыз кетіпті...</w:t>
        <w:br/>
        <w:t>бәрінің де туыстарға өлеңдетіп жазған хаттарын әлі</w:t>
        <w:br/>
        <w:t>күнге шейін ауылдың қарттары жатқа соғады. Шіркін,</w:t>
        <w:br/>
        <w:t>тым болмаса, біреуі тірі келмепті ғой. Кейін, есейгеннен</w:t>
        <w:br/>
        <w:t>кейін іздедік, Москваға шейін жаздық. Хабар жоқ, әлі</w:t>
        <w:br/>
        <w:t>хабар жоқ.</w:t>
        <w:br/>
        <w:t>- Е-е-е... талай қыршын кетті ғой оралмастап... ай-</w:t>
      </w:r>
    </w:p>
    <w:p>
      <w:r>
        <w:t>туға тіл жетпейді, ондайды енді қайтіп көрсетпесін</w:t>
        <w:br/>
        <w:t>адам баласына, бізбен-ақ кетсін пәлесі.</w:t>
        <w:br/>
        <w:t>-- Біздің әкеміз тоқсанға жетіп дүние салды. Қашан</w:t>
        <w:br/>
        <w:t>көзі жұмылғанша үш баласының қазасына сене алмай-</w:t>
        <w:br/>
        <w:t>ақ кетті ғой. «Іздемейсіндер, сендердің хат танығанда-</w:t>
        <w:br/>
        <w:t>рыңнан не пайда» деп, бізге қатты налитын. Шіркін,</w:t>
        <w:br/>
        <w:t>біреуі оралғанда, мейлі, мүгедек, жарымжан болса да,</w:t>
        <w:br/>
        <w:t>ӘТТЕҢ...</w:t>
        <w:br/>
        <w:t>- Мүгедек боп дейсің бе?</w:t>
        <w:br/>
        <w:t>- Иә, ақсақал, мүгедек боп оралса да арман жоқ</w:t>
        <w:br/>
        <w:t>еді ғой!</w:t>
        <w:br/>
        <w:t>- Қайдам, балам, о да оңай шаруа емес-ау.</w:t>
        <w:br/>
        <w:t>Денеңнің сау, он екі мүшеңнің түгел болғанына еш-</w:t>
        <w:br/>
        <w:t>теңес, әй, ештеңе жете қоймас!</w:t>
        <w:br/>
        <w:t>- Бәрібір бірақ тірі жүрген жақсы ғой, ақсақал.</w:t>
        <w:br/>
        <w:t>Кеудеңде шыбын жаның тұрғанда қалай қиярсың жа-</w:t>
        <w:br/>
        <w:t>рық дүниені. Қандай кемтар болсаң да тіршіліктің</w:t>
        <w:br/>
        <w:t>қадіріне татитын не бар?</w:t>
        <w:br/>
        <w:t>Қарт оған алғаш рет назар сала көзін бұрды. Кере-</w:t>
        <w:br/>
        <w:t>мет құштарлықпен айтылған оның соңғы сөздерін</w:t>
        <w:br/>
        <w:t>іштей қайталап шыққанына да мән бермеді.</w:t>
        <w:br/>
        <w:t>Тұлабойын мұңы мен қуанышы аралас сезім билей</w:t>
        <w:br/>
        <w:t>бастады. Рас қой: тіршіліктің кадіріне татитын ештеңе</w:t>
        <w:br/>
        <w:t>жоқ. Мына түрімен - жалғыз аяғымен жетпісті желксе-</w:t>
        <w:br/>
        <w:t>леп келе жатқаны сол тірліктің арқасы емес пс!</w:t>
        <w:br/>
        <w:t>Көршісі созін нықтай түсті! - Сізді айтамын...</w:t>
        <w:br/>
        <w:t>қандай қиындықты бастан кешсеңіз де бағыңыз бар</w:t>
        <w:br/>
        <w:t>екен, аман-есен елге оралдыңыздар.</w:t>
        <w:br/>
        <w:t>- Тәубе дсйін, балам, көретін жарығымыз бар екен!</w:t>
        <w:br/>
        <w:t>Жыл откен сайын бірақ қатарымыз да сиреп бара жа-</w:t>
        <w:br/>
        <w:t>тыр. Бір кезде сол сұрапылды көзімен көргендерден</w:t>
        <w:br/>
        <w:t>ешкімнің қалмайтынын ойласаңан...</w:t>
        <w:br/>
        <w:t>- Иә, иә, қатарларыңыздың селдіреп - сирей бас-</w:t>
        <w:br/>
        <w:t>243</w:t>
        <w:br/>
        <w:t>міне, бәрі де бітті, отті, кетті, тек қана тәтті елес қал-</w:t>
        <w:br/>
        <w:t>ды. Бүгін олардың үйлену тойы. Мұның қалай тез бо-</w:t>
        <w:br/>
        <w:t>лғанын Досжан ғана біледі...</w:t>
        <w:br/>
        <w:t>Тоты бәріне де үнсіз шыдап, іштей арпалысқаннан</w:t>
        <w:br/>
        <w:t>басқа амалы жоқ. - Досжан бүгін үйленеді, сен соны</w:t>
        <w:br/>
        <w:t>санаңа батылдықпен сиғыз, - дейді өзіне-өзі, - сенің</w:t>
        <w:br/>
        <w:t>қабағыңды аңдып жүргендер коп, жасықтығыңды</w:t>
        <w:br/>
        <w:t>білдірме...</w:t>
        <w:br/>
        <w:t>Тоты анадайдан келс жатқан Сырымды бірден бай-</w:t>
        <w:br/>
        <w:t>қағанымен көрмегендей өте берлі.</w:t>
        <w:br/>
        <w:t>- Тоты, - деп қарсы алдына тұра қалғанда ғана</w:t>
      </w:r>
    </w:p>
    <w:p>
      <w:r>
        <w:t>жігіт жүзіне көз жүгіртіп, езу тартты. Сырымның ба-</w:t>
        <w:br/>
        <w:t>рынша сәнденіп киініп алғаны көрініп түр. Тоты</w:t>
        <w:br/>
        <w:t>бұрын оның талстук тағып, ақ көйлек қара костюм</w:t>
        <w:br/>
        <w:t>кигенін көрген емес.</w:t>
        <w:br/>
        <w:t>- Сені таңертеңнен іздеп жүрмін, - деді Сырым</w:t>
        <w:br/>
        <w:t>қызбен қатарласа беріп, - әйтеуір жолым болды-ау...</w:t>
        <w:br/>
        <w:t>байқайсың ба біз үнемі бір жолда кездесеміз...</w:t>
        <w:br/>
        <w:t>- Сен бір жаққа жиналған сияқтысың...</w:t>
        <w:br/>
        <w:t>- Жиналып едім, зауқым соқпады. - Сырым Ал-</w:t>
        <w:br/>
        <w:t>тынкүл өзінің жерлесі екенін, оның тойына шақырылғ-</w:t>
        <w:br/>
        <w:t>анын айтып жатпады. Сол түні олар ұзақ қыдырды.</w:t>
        <w:br/>
        <w:t>Тоты Сырымды тап осы кеште кездестіргеніне, озін</w:t>
        <w:br/>
        <w:t>еліктіріп әксте алатын біреудің жанында жүргеніне</w:t>
        <w:br/>
        <w:t>қуанып, әлдеқандай сиқыр күштің құшағында жүре</w:t>
        <w:br/>
        <w:t>берді.</w:t>
        <w:br/>
        <w:t>-- Мен сені... Жігіт дауысы Тотыға алыстан талып</w:t>
        <w:br/>
        <w:t>сстілді.</w:t>
        <w:br/>
        <w:t>- Бұл не, Сырым, мешпі табалағаның ба, әлде жұба-</w:t>
        <w:br/>
        <w:t>тқаның ба?!</w:t>
        <w:br/>
        <w:t>- Жоқ, сен дұрыс түсіне гөр...</w:t>
        <w:br/>
        <w:t>- Э Сырым, Сырым. Сен озіңнің көп қызға ұнай-</w:t>
        <w:br/>
        <w:t>тыныңды сезбейсің ғой. Білесің бе, ссні барлық қыздар</w:t>
        <w:br/>
        <w:t>таниды, силайды, бір-бірінен қызғанатынын қайтерсің...</w:t>
        <w:br/>
        <w:t>- Сондай-ақ мен кім екенмін..</w:t>
        <w:br/>
        <w:t>- Өнерлісің, қарапайымсың...</w:t>
        <w:br/>
        <w:t>Қазақтың қай баласы домбыра шертіп, күй тартпай-</w:t>
        <w:br/>
        <w:t>ды дейсің.. ал сен тамаша әніші екеніңді өзің де</w:t>
        <w:br/>
        <w:t>сезбейсің... "Тоты күліп жіберді: - Біз бір-біріміздің</w:t>
        <w:br/>
        <w:t>қадірімізді жақсы біледі екенбіз. - Қалірлей білгенге</w:t>
        <w:br/>
        <w:t>не жетсін!</w:t>
        <w:br/>
        <w:t>Олар жатақханаға беттегенде, асхана жақтан әлдекім</w:t>
        <w:br/>
        <w:t>қалбалақтап жүгіріп келе жатты. Қарсы келген екеуді</w:t>
        <w:br/>
        <w:t>танып, Елжас таңырқай түрып қалды.</w:t>
        <w:br/>
        <w:t>227</w:t>
        <w:br/>
        <w:t>айғайларсың. -- Тәмпіш мұрын, сары қыз қасына жай-</w:t>
        <w:br/>
        <w:t>ғаса берген жігітке қарай одан әрмен ығыса жақындады.</w:t>
        <w:br/>
        <w:t>Нақ төбелерінен қақалып-шашалған дауыс естілді:</w:t>
        <w:br/>
        <w:t>«Тыңдаңыздар, Маяк-Көктерек-Қайнар-Петровка-</w:t>
        <w:br/>
        <w:t>Қарашілік-Викторовка- Қарсақ маршруты бойынша</w:t>
        <w:br/>
        <w:t>жүретін автобусқа билет сатылады».</w:t>
        <w:br/>
        <w:t>Жүрт жапатармағай «касса» деген жазуы бар терезс-</w:t>
        <w:br/>
        <w:t>ге лап қойысты.</w:t>
        <w:br/>
        <w:t>- Мен бірінші тұрғам...</w:t>
      </w:r>
    </w:p>
    <w:p>
      <w:r>
        <w:t>- Жоқ, мен.</w:t>
        <w:br/>
        <w:t>- Әй, сен әлгінде ғана келдің ғой.</w:t>
        <w:br/>
        <w:t>- Жарқыным-ау, несіне аптығасын.</w:t>
        <w:br/>
        <w:t>- Неге аптықпаймын, үш күннен бері үйіме жетс</w:t>
        <w:br/>
        <w:t>алмай жүрсем...</w:t>
        <w:br/>
        <w:t>- Жалғыз сен бе екен...</w:t>
        <w:br/>
        <w:t>Балдақты кісі бірінің алдына бірі кимелеген</w:t>
        <w:br/>
        <w:t>жұрттың соңын ала жеткені сол еді, «әтәй» деген та-</w:t>
        <w:br/>
        <w:t>ныс дауысты естіп, елең етті.</w:t>
        <w:br/>
        <w:t>- Біз жоқта кетіп қалғаныңыз не? - Қызы анадай-</w:t>
        <w:br/>
        <w:t>дан сөйлеп келе жатыр. - Айтып кетпейсіз бе? Және</w:t>
        <w:br/>
        <w:t>мына түрысыңызға жон болсын, кезексіз-ақ алмайсыз</w:t>
        <w:br/>
        <w:t>ба билетті.</w:t>
        <w:br/>
        <w:t>Қызы бұны алға таман жетелей жөнелді. Әп-сәтте</w:t>
        <w:br/>
        <w:t>мін тіресіп үлгерген қалың нопірдің арасынан отудің</w:t>
        <w:br/>
        <w:t>амалын таппай қипақтаған әкесіне назар аудармастан</w:t>
        <w:br/>
        <w:t>алға ентелеп барады. Қайта-қайта «жүріңіз» деп қояды.</w:t>
        <w:br/>
        <w:t>Бір екі аттадым дегенінше қызы кассаның алдына</w:t>
        <w:br/>
        <w:t>жетіп қалыпты. Алдыңғы жақ у-шу боп жатты. «Ол</w:t>
        <w:br/>
        <w:t>мүгедек... оған билет кезексіз берілуге тиіс...» деген</w:t>
        <w:br/>
        <w:t>қызының шәңкілдей шыққан үнінен тіксініп қалды.</w:t>
        <w:br/>
        <w:t>Дереу кейін бұрылып кетті.</w:t>
        <w:br/>
        <w:t>-- Мүгедек болса, үйінде отырсын.</w:t>
        <w:br/>
        <w:t>- Мүгедектердің машинасы болмаушы ма еді.</w:t>
        <w:br/>
        <w:t>- Жұрттың бәрі мүгедек қазір.</w:t>
        <w:br/>
        <w:t>Қызы бастап, өзгелері қостай жөнелген «мүгедек»</w:t>
        <w:br/>
        <w:t>деген жексұрын сөзді бірінші рст естіп тұрғандай.</w:t>
        <w:br/>
        <w:t>Бұрын-соңды мән бермепті: аяғынан айырылғалы қай</w:t>
        <w:br/>
        <w:t>заман, бірақ жанына ауыр тигендей жаңағыдай</w:t>
        <w:br/>
        <w:t>сұмдықты бұған шейін сезініп көрмегені рас-ты.</w:t>
        <w:br/>
        <w:t>«Онысы не» деп қалды шштей.</w:t>
        <w:br/>
        <w:t>- О несі-әй, - Дауысы қаттырақ шықты. - Мына-</w:t>
        <w:br/>
        <w:t>лардың мүгедек деп түрғаны мен бе.. Иә, иә, мен</w:t>
        <w:br/>
        <w:t>екен ғой мүгедек... - Бейнебір жана ғана коргендей</w:t>
        <w:br/>
        <w:t>сол жағында қисайған балдағына тесіле қарап отыр.</w:t>
        <w:br/>
        <w:t>237</w:t>
        <w:br/>
        <w:t>тракторының алды-артын қарап, әрлі-берлі жүріп алды.</w:t>
        <w:br/>
        <w:t>Өзіне еш емеурін танытпай, күйбің шаруасымен айна-</w:t>
        <w:br/>
        <w:t>длыса берген жігітке біраз қарап тұрды да Толқын</w:t>
        <w:br/>
        <w:t>бұрылып кетті.</w:t>
        <w:br/>
        <w:t>- Ал, отырыңыз, - деді жігіт теріс қарап шаруасы-</w:t>
        <w:br/>
        <w:t>мен айналысқан қалпы. Тіпті қыздың анадай алыстап</w:t>
        <w:br/>
        <w:t>кеткепін де аңғарған жоқ.</w:t>
        <w:br/>
        <w:t>- Оу, қайда, қайда... - деді біраздан соң ғана мой-</w:t>
      </w:r>
    </w:p>
    <w:p>
      <w:r>
        <w:t>нын иығына тығып, селқос аяңдап бара жатқан қызды</w:t>
        <w:br/>
        <w:t>байқап.</w:t>
        <w:br/>
        <w:t>Айғайлаған дауысты естіп Толқын не алға, не кейін</w:t>
        <w:br/>
        <w:t>шегінерін білмей дағдарып қалды. Сағатына қарап еді,</w:t>
        <w:br/>
        <w:t>самолеттің ұшуына әлі бес сағаттай уақыт бар екен.</w:t>
        <w:br/>
        <w:t>Қалаға жетіп, одан әрі ен даланың ортасындағы жаңа</w:t>
        <w:br/>
        <w:t>аэропортқа мына жүрісімен үлгере ме, жоқ па?</w:t>
        <w:br/>
        <w:t>- Отырыңыз, - деді жігіт тағы да.</w:t>
        <w:br/>
        <w:t>- «Қайда барасың деп сұүрамайтыны қызық екен»</w:t>
        <w:br/>
        <w:t>деп ойлады қыз.</w:t>
        <w:br/>
        <w:t>- Әп-әдемі осындай қыз жалғыз жүрсе мс скен...</w:t>
        <w:br/>
        <w:t>Бүгін қатынайтын машина да некен-саяқ, демалыс күні</w:t>
        <w:br/>
        <w:t>жаяу шыққаның қалай, қарындасым? Трактор екен деп</w:t>
        <w:br/>
        <w:t>қомсынба...</w:t>
        <w:br/>
        <w:t>Жігіт бірден «сенге» кошті, -- мұның да анау-мынау</w:t>
        <w:br/>
        <w:t>машинаңнан кем емес... ал, кеттік...</w:t>
        <w:br/>
        <w:t>Жігіттің жанына отыра беріп байқады, екеуі әрең-</w:t>
        <w:br/>
        <w:t>әрең сиятындай ғана орып екен. Оныц үстіне бірден</w:t>
        <w:br/>
        <w:t>жалп етіп отыра кетуге қолайсызданып, қысылып-қым-</w:t>
        <w:br/>
        <w:t>тырыла әрең дегенде жайғасты-ау.</w:t>
        <w:br/>
        <w:t>Сонда барып аяқтарының салдырап, сілесі қата</w:t>
        <w:br/>
        <w:t>шаршағанын сезді. Өмірінде мұнша жерді жаяу</w:t>
        <w:br/>
        <w:t>жүрмегенін, жол үстінде жалқы қалып көрмегенін енді</w:t>
        <w:br/>
        <w:t>есіне алды.</w:t>
        <w:br/>
        <w:t>Әлгінде екі бүйірінен пыс-пыс еткен трактордың</w:t>
        <w:br/>
        <w:t>моторы бір қалыпты гүрілге ауысып, алға жылжи</w:t>
        <w:br/>
        <w:t>жонелгенде, Толқын тепс-теңдігін сақтай алмай</w:t>
        <w:br/>
        <w:t>тееңселіп барып басымен жігіттің иығын бір соқты.</w:t>
        <w:br/>
        <w:t>Анау ештеңеге назар тоқтатқан жоқ, бүткіл денесімен</w:t>
        <w:br/>
        <w:t>рулые жабысып алған. Жылдамдықты арттырып, трак-</w:t>
        <w:br/>
        <w:t>торының жүрісі әдеттегі сарынына түскеннен кейін</w:t>
        <w:br/>
        <w:t>ғана қасындағы қызға тіктеп қарады.</w:t>
        <w:br/>
        <w:t>- Мен мына «Өзек» сонхозынанмын, - деді, - бір</w:t>
        <w:br/>
        <w:t>шаруалармен тортінші бөлімшеге келе жатырмын, бы-</w:t>
        <w:br/>
        <w:t>лайша айтқанда, біздің ең шалғайдағы пунктіміз... Озің</w:t>
        <w:br/>
        <w:t>дс сонда барасың-ау, шамасы... тіпті сол ауылдан шы-</w:t>
        <w:br/>
        <w:t>э32</w:t>
        <w:br/>
        <w:t>- Жо - жоқ... енді өзім-ақ... әуре болмаңыз... он-</w:t>
        <w:br/>
        <w:t>сыз да біраз уақытыңызды еншіледім ғой деймін... тіпті</w:t>
        <w:br/>
        <w:t>сізге қалай рахмет айтарымды да білмей тұрмын...</w:t>
        <w:br/>
        <w:t>Әжептәуір жерге шейін ақырын жүрін барып, трак-</w:t>
        <w:br/>
        <w:t>торын жайлап қана тоқтатты. Ең алдымен өзі жерге</w:t>
        <w:br/>
        <w:t>секіріп түсті де жоғарыдағы қызға қолын созды.</w:t>
        <w:br/>
        <w:t>Төменге шапшаң қимылмен топ ете түскен манағы</w:t>
        <w:br/>
        <w:t>таза лептің таныс жұпар исін соншалықты жақыңнан</w:t>
        <w:br/>
        <w:t>сезініп, бір сәтке жігіт кеудесіне басып сүйей теңселіп-</w:t>
        <w:br/>
        <w:t>теңселіп қалды. Лезде есін жиып, теріс бұрылып кетті</w:t>
        <w:br/>
        <w:t>де жанарын қайтадан жігітке аударды. - О, ғажап,</w:t>
        <w:br/>
        <w:t>мүндай да болады екен-ау... соншалықты жылы қарай-</w:t>
      </w:r>
    </w:p>
    <w:p>
      <w:r>
        <w:t>ды.. соншалықты жылы жанар... бауырмал жанар...</w:t>
        <w:br/>
        <w:t>соншалықты жылы козқарас... соншалықты жылы...</w:t>
        <w:br/>
        <w:t>- Қош бол, әдемі қарындасым, -- деді жігіт, -</w:t>
        <w:br/>
        <w:t>әрқашан жақсы жолда жүр, біздің жаққа жиі келің</w:t>
        <w:br/>
        <w:t>тұр...</w:t>
        <w:br/>
        <w:t>Қос қолын жымдастыра жоғары көтеріл, қызға</w:t>
        <w:br/>
        <w:t>соңғы рет жымия қаралы да кабинаға секіріп мінді.</w:t>
        <w:br/>
        <w:t>Бүткіл қимылында жинақылық, шымырлық бар, бірақ</w:t>
        <w:br/>
        <w:t>соның бірін де өзі сезбейтін тәрізді.</w:t>
        <w:br/>
        <w:t>«Сізге коп рахмет» деген Толқынның сөзін естіген</w:t>
        <w:br/>
        <w:t>де жоқ. Моторды дар еткізіп, кейін қарай бұра берді</w:t>
        <w:br/>
        <w:t>тракторын.</w:t>
        <w:br/>
        <w:t>Толқын анадай жердегі автобус аялдамасына беттеді.</w:t>
        <w:br/>
        <w:t>Билет алған рейсіне дәл мезгілінде жетіп үлгерді.</w:t>
        <w:br/>
        <w:t>жа</w:t>
        <w:br/>
        <w:t>Содан кейін де Толқын талай-талай сапар шеккен.</w:t>
        <w:br/>
        <w:t>Содан кейін де Толқын талай-талай жанардың отына</w:t>
        <w:br/>
        <w:t>шарпылып, қадала қараған, телміре қараған, аңтарыла</w:t>
        <w:br/>
        <w:t>қараған, ақтала қараған, сүзіле-қомағайланып қараған,</w:t>
        <w:br/>
        <w:t>тіпті аялай жәудіреген көздердің талай рет айыпкері</w:t>
        <w:br/>
        <w:t>болған. Әттең, омырауы алқам-салқам боп, кеудесін да-</w:t>
        <w:br/>
        <w:t>уылға қарсы тосқан бейтаныс жігіттің сол бір жалт етіп</w:t>
        <w:br/>
        <w:t>жоғалған жылы жымиысын, мейірімге тұнып түрған</w:t>
        <w:br/>
        <w:t>тұңғиық жанарын әлі күнге шейін ұмыта алар емес.</w:t>
        <w:br/>
        <w:t>Сол жылы шырайға жолықтырған жолды әлденеше рет</w:t>
        <w:br/>
        <w:t>іздеп барып жүріп, нағашыларының баяғы өзін окпе-</w:t>
        <w:br/>
        <w:t>леткен жеңіл машинасымен де талай қыдырған.</w:t>
        <w:br/>
        <w:t>Бірақ денесін жел сүйіп, жүзі күнге тотыққан</w:t>
        <w:br/>
        <w:t>жігітті де оның сиқырлы жанарын да кездестірген жок.</w:t>
        <w:br/>
        <w:t>1977</w:t>
        <w:br/>
        <w:t>235</w:t>
        <w:br/>
        <w:t>- Алыңыз, Міне, билетіңіз... мыналарға ерегіскенде,</w:t>
        <w:br/>
        <w:t>әйтеуір бірінші алдым-ау, бұ жұртты қой, не болса, со-</w:t>
        <w:br/>
        <w:t>ған шулап шыға келеді, бір үзім нанға таласқан аш</w:t>
        <w:br/>
        <w:t>адамдардай, сонша жанталасқандарын айтамын-дағы.</w:t>
        <w:br/>
        <w:t>Әкесі үндеген жоқ. Бал-бүл жанған қызының</w:t>
        <w:br/>
        <w:t>жүзіне көзін тіктеуге құлқы соқпай түнжыраған қалпы</w:t>
        <w:br/>
        <w:t>отыра берді.</w:t>
        <w:br/>
        <w:t>- Билетті қалтаңызға салыңыз, ал мынаны апама</w:t>
        <w:br/>
        <w:t>апарып берерсіз. - Буылтықтанған дорбаны әкесінің</w:t>
        <w:br/>
        <w:t>қолына ұстатты.</w:t>
        <w:br/>
        <w:t>- Бұ не тағы?</w:t>
        <w:br/>
        <w:t>- Апам төркорпе тігіп беремін деген, соның керек-</w:t>
        <w:br/>
        <w:t>жарағы ғой. Ал, өзіңіз неге асықтыцыз, жолда суық</w:t>
        <w:br/>
        <w:t>тиіп, ауырып қалсаңыз...</w:t>
        <w:br/>
        <w:t>- Ештеңе етпес, біздің бас ыстыққа да, суыққа да</w:t>
      </w:r>
    </w:p>
    <w:p>
      <w:r>
        <w:t>піскен бас қой...</w:t>
        <w:br/>
        <w:t>Қызы әкесінің нені емексіткенін түсінбесе де</w:t>
        <w:br/>
        <w:t>әлгіндегі көтеріңкі күйінен лезде сейілді.</w:t>
        <w:br/>
        <w:t>- Апама үнді шәйін бере алмадым, - деді ақтала</w:t>
        <w:br/>
        <w:t>сөйлеп, - құрып қалғыр, кейінгі кезде мүлдем</w:t>
        <w:br/>
        <w:t>түспейді...</w:t>
        <w:br/>
        <w:t>- Е, оның несі таң, адамдар не болса, содан қай-</w:t>
        <w:br/>
        <w:t>ыршылық туғызуға әуес емес пе, қазіргілер жоқтықты</w:t>
        <w:br/>
        <w:t>қолдан жасап жүр ғой...</w:t>
        <w:br/>
        <w:t>Кассаның алдындағы жүрт сирей бастады. Орпын</w:t>
        <w:br/>
        <w:t>белгілемей жаңағылардың бәрінс билет сатылғандықтан</w:t>
        <w:br/>
        <w:t>қай-қайсының да көңілі орныққандай. Енді барлығы-</w:t>
        <w:br/>
        <w:t>ның назары сыртта, автобус қашан Келеді деп тықыр-</w:t>
        <w:br/>
        <w:t>шып жүр.</w:t>
        <w:br/>
        <w:t>- Келесі жұманың аяғында біз де барып қалармыз</w:t>
        <w:br/>
        <w:t>ауылға. - Қызы сөзін одан әрі жалғастыруға батылы</w:t>
        <w:br/>
        <w:t>жетпегендей, отірік жоткірініп-жоткірініп қойды. -</w:t>
        <w:br/>
        <w:t>Әлгі... әлгі документтерді дайындап жатырмыз...</w:t>
        <w:br/>
        <w:t>- Ретіне келтірсеңдер, дайындаңдар, маған бәрібір,</w:t>
        <w:br/>
        <w:t>машинасын бере қалса да оны мінетін өздерің...</w:t>
        <w:br/>
        <w:t>- Бәрі дайын, тек сізді машина жүргізс алады деген</w:t>
        <w:br/>
        <w:t>право керек, соны тапсақ...</w:t>
        <w:br/>
        <w:t>- Оны қайдан аласыңдар?</w:t>
        <w:br/>
        <w:t>- Ой, әтей, сіз де қызықсыз, тілін тапса, бұ дүние-</w:t>
        <w:br/>
        <w:t>дс шешілмейтін мәселе бар ма? Соғысқа қатысқаны-</w:t>
        <w:br/>
        <w:t>ңыз, аяғыңызды бергеніңіз рас, сіздің орныңызда басқа</w:t>
        <w:br/>
        <w:t>біреу болса, жүгіріп жүріп, баяғыда алмас па өзінің</w:t>
        <w:br/>
        <w:t>тиісті үлесін, ал сіз...</w:t>
        <w:br/>
        <w:t>228</w:t>
        <w:br/>
        <w:t>тағаны рас. Айналып кетейін үкімет те сіз сияқтыларға</w:t>
        <w:br/>
        <w:t>ерекше қамқорлық жасап отыр ғой. Бәрі дұрыс.</w:t>
        <w:br/>
        <w:t>Өзіңіздің жеке меншік машинаңыз бар шығар, ақсақал?</w:t>
        <w:br/>
        <w:t>Сұрағына жауап тоспай әңгімесін жалғастырды. -</w:t>
        <w:br/>
        <w:t>Біздің ауылда өзіңіздей, жо-жоқ сіздей екі балдақпен</w:t>
        <w:br/>
        <w:t>емес, Ол бір балдақпен жүреді... жуырда ғана үшінші</w:t>
        <w:br/>
        <w:t>машина ауыстырды, бір тиын ақша төлсмейді дейді,</w:t>
        <w:br/>
        <w:t>қайда екенін білмейміз, жоғары жаққа шығар, жазып-</w:t>
        <w:br/>
        <w:t>жазып, ретін табатын көрінеді. Бәрі дұрыс қой... айна-</w:t>
        <w:br/>
        <w:t>лып кетейін үкімет біледі ғой кімдерге не жасайты-</w:t>
        <w:br/>
        <w:t>нын... бірақ кейде, әлгі кісіні айтамын, тым-тым асыра</w:t>
        <w:br/>
        <w:t>сілтейді. Соғысқа қатысқан жалғыз өзі ғана сияқты,</w:t>
        <w:br/>
        <w:t>міндетсімейтің есігі жоқ. Тірлігіне қарап отырып, өзің</w:t>
        <w:br/>
        <w:t>ұяласың.</w:t>
        <w:br/>
        <w:t>«Жеке меншік машинаңыз бар шығар» деді-ау, тіпті</w:t>
        <w:br/>
        <w:t>сол құрғырдың менде жоқтығына күмән туғызсайшы.</w:t>
        <w:br/>
        <w:t>Қызық!? Соғыстан оралған алғашқы жылдары мұндай-</w:t>
        <w:br/>
        <w:t>ды ешкім ойламайтын, ал кейіннен ойлағанмен құнтта-</w:t>
      </w:r>
    </w:p>
    <w:p>
      <w:r>
        <w:t>мады. Қазір- ше? Кім көрінгенді мазалап, кез-келген</w:t>
        <w:br/>
        <w:t>мекеменің табалдырығын тоздыруға төзімі жетпес.</w:t>
        <w:br/>
        <w:t>Ержетіп үлгерген балаларының «өзіңе тиесілі ырысың-</w:t>
        <w:br/>
        <w:t>нан бекерге қашасың, неге қуынбайсың, неге арыздан-</w:t>
        <w:br/>
        <w:t>байсың» деп ренжитіні мұның шамына тиетін. Әне,</w:t>
        <w:br/>
        <w:t>өздері-ақ, бәрін реттел жатқан көрінеді. Алса екен сол</w:t>
        <w:br/>
        <w:t>«бұған тиесілі машиналарын», құлағыма бір тыныштық</w:t>
        <w:br/>
        <w:t>орнар еді. Бұ жұрттың бәрі алдын-ала ақылдасып қой-</w:t>
        <w:br/>
        <w:t>ғандай, ойларының бір жерден шығатынын қайтерсің.</w:t>
        <w:br/>
        <w:t>Менен басқаның бәрі мүгедектерге үкімет тегін маши-</w:t>
        <w:br/>
        <w:t>на беруге тиіс екенін және оны қалай алу керектігін</w:t>
        <w:br/>
        <w:t>біледі. Ал мен оны қалай жүргізетінін білмесем,</w:t>
        <w:br/>
        <w:t>қайтейін! Машина дегеніңнің «шек қарнынан» хабарым</w:t>
        <w:br/>
        <w:t>жоқ. Тіпті сол құрғырдың миыма неге қонбайтыны</w:t>
        <w:br/>
        <w:t>өзіме дс түсініксіз. Жұрт соны түсінбесе де тырашта-</w:t>
        <w:br/>
        <w:t>нып мінуге құштар. Затына, сүйегіне дарымағанды</w:t>
        <w:br/>
        <w:t>қолдан жасаймын деп тыраштану қазіргілерге тән қаси-</w:t>
        <w:br/>
        <w:t>ет-ау шамасы!»</w:t>
        <w:br/>
        <w:t>Қалың ойға ішомған қарт серігінің соңғы сөздеріне</w:t>
        <w:br/>
        <w:t>құлақ түрмеп еді.</w:t>
        <w:br/>
        <w:t>-- Үндемей қалдыңыз ғой, ақсақал, әлде маған</w:t>
        <w:br/>
        <w:t>ренжіп...</w:t>
        <w:br/>
        <w:t>- Жо-жоқ, шырағым, жәй әншейін, есіме әлдене-</w:t>
        <w:br/>
        <w:t>лер оралып...</w:t>
        <w:br/>
        <w:t>- Артық кетсем, айыптамаңыз, ақсақал. Әлгіндегіні</w:t>
        <w:br/>
        <w:t>көңіліңізге ауыр алдыңыз ғой деймін.</w:t>
        <w:br/>
        <w:t>24</w:t>
        <w:br/>
        <w:t>Серігінің басы иығын жанай өтіп, омырауын қаға</w:t>
        <w:br/>
        <w:t>мұның балдағына сақ етті. Қапелімде ештеңеге</w:t>
        <w:br/>
        <w:t>түсінбей ұйқы қысқан көзін жыпылықтата берді.</w:t>
        <w:br/>
        <w:t>Аңырып біраз отырды да жерге түскен тымағын</w:t>
        <w:br/>
        <w:t>көтерді. Балдақтың тиген тұсы қатты ауыртса керек,</w:t>
        <w:br/>
        <w:t>сәлден соң басын қос қолымен ұстай алды. Ұйқысы да</w:t>
        <w:br/>
        <w:t>ашылып, бірден есін жиды. Қабағын түйіп, шалдың</w:t>
        <w:br/>
        <w:t>балдағын оқты көзбен атқанымен, тіл қатқан жоқ.</w:t>
        <w:br/>
        <w:t>Орындықтың астына құлаған балдақтарын байқама-</w:t>
        <w:br/>
        <w:t>ғандай шал да үндемеді. Тарс-түрс етіп, автобусты ба-</w:t>
        <w:br/>
        <w:t>сына көтере бірінен соң бірі сартылдаған балдақтың</w:t>
        <w:br/>
        <w:t>өзіне ешқандай қатысы жоқ тәрізді. Маңғаз қалпынан</w:t>
        <w:br/>
        <w:t>өзгермей нық отыр. «Бұл не үйқы, қара бастырған»</w:t>
        <w:br/>
        <w:t>дегендей, серігіне көз қиығын жүгіртіп сді, анау тыма-</w:t>
        <w:br/>
        <w:t>ғын сілкіп киіп жатты. Содан кейін бүкшеңдеп, бал-</w:t>
        <w:br/>
        <w:t>дақтарды көтерді.</w:t>
        <w:br/>
        <w:t>- Жата берсін, қайтесің, - деді шал жақтырмай.</w:t>
        <w:br/>
        <w:t>- Сынып қалып жүрсе...</w:t>
        <w:br/>
        <w:t>Бұрын-соңды қаперінс кірмеген ойдан оқыстан</w:t>
        <w:br/>
        <w:t>естігеніне әрі таңырқап, әрі рас-ау, сынып қалса, не</w:t>
        <w:br/>
        <w:t>істер едім» деп күдіктеніп, қасындағы жолаушыға іші</w:t>
        <w:br/>
        <w:t>жыли бастады. қасындағы жолаушыға іші жыли баста-</w:t>
        <w:br/>
        <w:t>ды.</w:t>
      </w:r>
    </w:p>
    <w:p>
      <w:r>
        <w:t>- Өзің қайда барушы едің?</w:t>
        <w:br/>
        <w:t>- Қарашілікке, ақсақал... сонда ағам түрады, соғым</w:t>
        <w:br/>
        <w:t>сояды екен, соған шақыртып...</w:t>
        <w:br/>
        <w:t>- Е, о не соғым, қыс бел асқанда.</w:t>
        <w:br/>
        <w:t>- Неге дерің бар ма, ақсақал. - Реті солай келген</w:t>
        <w:br/>
        <w:t>шығар...</w:t>
        <w:br/>
        <w:t>- Жон, жон.. - Үнінде бейтанысты әңгімеге ша-</w:t>
        <w:br/>
        <w:t>қырғандай сыңай бар.</w:t>
        <w:br/>
        <w:t>- Шамасы, менің пайымдауымша, ақсақал, соғысқа</w:t>
        <w:br/>
        <w:t>қатысқансыз-ау... -- Сұраулы кейіппен әлгі әзірде іргеге</w:t>
        <w:br/>
        <w:t>өзі сүйеген балдақтарға қарады.</w:t>
        <w:br/>
        <w:t>- ЙИә.. қатысқанбыз... - Ұзақ күрсінгенін аңғармай</w:t>
        <w:br/>
        <w:t>бір сөзді әлденеше рет айтты, - қатысқанбыз... қатыс-</w:t>
        <w:br/>
        <w:t>қанбыз.</w:t>
        <w:br/>
        <w:t>- Аяғыңызды сонда ..</w:t>
        <w:br/>
        <w:t>- Сонда, басқа қайда дейсің.</w:t>
        <w:br/>
        <w:t>- Берлинге шейін жете алдыңыз ба?</w:t>
        <w:br/>
        <w:t>- Жоқ... Венгрия жерінен кері қайттым, бір аяғым</w:t>
        <w:br/>
        <w:t>сонда қалған.</w:t>
        <w:br/>
        <w:t>- Бұған да шүкіршілік, ақсақал, -- Бейтаныс шешіле</w:t>
        <w:br/>
        <w:t>242</w:t>
        <w:br/>
        <w:t>танытқан жөолсерігіне риза боп, рахметін айтып қала</w:t>
        <w:br/>
        <w:t>берді.</w:t>
        <w:br/>
        <w:t>Содан басқа автобустан түскен де, мінген де ешкім</w:t>
        <w:br/>
        <w:t>шалынбады.</w:t>
        <w:br/>
        <w:t>«Жалғыз адам үшін осынша айналуға мәжбүрсің»</w:t>
        <w:br/>
        <w:t>деп күңкілдеген шофер тас жолға қайтадан жетуге</w:t>
        <w:br/>
        <w:t>асыққандай рулін шұғыл бұрып кеп жібергенде,</w:t>
        <w:br/>
        <w:t>ішіндегілер орындарынан сырғып-сырғып түсті.</w:t>
        <w:br/>
        <w:t>Викторовкаға жеткенде жолаушылардың түгелі</w:t>
        <w:br/>
        <w:t>дерлік түсіп қалды. Ұзынынан ұзақ созылған селоның</w:t>
        <w:br/>
        <w:t>басынан аяғына шейін үш аялдап, шетіне шыққанда,</w:t>
        <w:br/>
        <w:t>автобустың ішінде шалмен бірге үш адам атырды.</w:t>
        <w:br/>
        <w:t>Екеуін де мана, автостанцияда көрген: тәмпіш</w:t>
        <w:br/>
        <w:t>мұрын сары қыз бен көзі жыпылықтап, айналасына</w:t>
        <w:br/>
        <w:t>алақ-жұлақ қарай берген жігіт. Боп-боз жанарының</w:t>
        <w:br/>
        <w:t>сұғанақтығын шал жақтырмаған. «Кімнің жамағатысың-</w:t>
        <w:br/>
        <w:t>дар» дегендей, оларға коз қиығын жүгіртіп отті.</w:t>
        <w:br/>
        <w:t>Бұрын-соңды ауылда кезіктірмеген, танымайды екен.</w:t>
        <w:br/>
        <w:t>Сірә, мектепке жаңадан келген мұғалімнің туыстары</w:t>
        <w:br/>
        <w:t>шығар деп ойлады.</w:t>
        <w:br/>
        <w:t>Сайраған жол таусылып, енді сол жақта шиырланғ-</w:t>
        <w:br/>
        <w:t>ан сораппен томенге беттегенде, мотордың гүрілі</w:t>
      </w:r>
    </w:p>
    <w:p>
      <w:r>
        <w:t>өзгеріп шыға келді. Күні бойғы жылдамдығынан жаңы-</w:t>
        <w:br/>
        <w:t>лған, автобустың жүрісі де зілдене түсті.</w:t>
        <w:br/>
        <w:t>Мотордың қақалып-шашалғанынап-ақ шалдып</w:t>
        <w:br/>
        <w:t>көңілін секем билеп, терезеден сыртқа үрейлене қара-</w:t>
        <w:br/>
        <w:t>ды.</w:t>
        <w:br/>
        <w:t>Күн батқалы қашан, бірақ тоңірек жап-жарық. Ап-</w:t>
        <w:br/>
        <w:t>пақ қардан басқа көзіне түк шалынбады.</w:t>
        <w:br/>
        <w:t>Құлаққа қысқы кештің терезені пергілеп, гой-</w:t>
        <w:br/>
        <w:t>төйлетіп жөнелген тәтті әуезі үзік-үзік жетіп жатыр.</w:t>
        <w:br/>
        <w:t>Автобус кілт тоқтады.</w:t>
        <w:br/>
        <w:t>- Әрі қарай бармаймын. - Шофер артына бұрылып</w:t>
        <w:br/>
        <w:t>қараған да жоқ. Үнсіз біраз отырып, ерінген сыңаймен</w:t>
        <w:br/>
        <w:t>бұларға мойнын созды.</w:t>
        <w:br/>
        <w:t>Шал «неге» деп сұрап үлгермей, тәмпіш мұрын</w:t>
        <w:br/>
        <w:t>сары қыз «біз Викторвкада қалсақ қайтеді, ағатайым-</w:t>
        <w:br/>
        <w:t>ның үйіне соқпай өте шыққанымызға өзім де ыңғай-</w:t>
        <w:br/>
        <w:t>сызданып отыр едім» деді. Айғайлай шыққан дауысы-</w:t>
        <w:br/>
        <w:t>нан қуанғаны сезілді.</w:t>
        <w:br/>
        <w:t>- Әттеген-ай, ә - шал бойына симайтың жалы-</w:t>
        <w:br/>
        <w:t>нышпен шоферға біртүрлі қиыла қарады.</w:t>
        <w:br/>
        <w:t>- Әрі қарай бармаймын.</w:t>
        <w:br/>
        <w:t>246</w:t>
        <w:br/>
        <w:t>желдің күші баяулай басылып, құрғақ шаң да кеңір-</w:t>
        <w:br/>
        <w:t>дектеуін доғарған. Бүйірден соғып емес, алыстан ора-</w:t>
        <w:br/>
        <w:t>ғытып, толқынданған самал олдеқайдан, салқын да</w:t>
        <w:br/>
        <w:t>жеңіл лепті үрлей жеткізіп жатыр. Ұсақ топырақтың</w:t>
        <w:br/>
        <w:t>асты-үстін қопармай-ақ жанай өтіп, бірден шығандай</w:t>
        <w:br/>
        <w:t>жөнелген желдің сонынан майда қоңыржай әуен үзіліп</w:t>
        <w:br/>
        <w:t>қалып жатқандай.</w:t>
        <w:br/>
        <w:t>Толқын алға асыққан сайын жаңағы үзік-үзік бу-</w:t>
        <w:br/>
        <w:t>ындар құлағына ап-анық естіліп, бір сәтте соның</w:t>
        <w:br/>
        <w:t>бәрі бір-бірімен қауышқандай, дәл төбесінен шыңғы-</w:t>
        <w:br/>
        <w:t>рып тұрып алғаны. Жалаңаш даланың озіне әрі</w:t>
        <w:br/>
        <w:t>түсінікті, әрі түсініксіз ызыңы бір сарында ұза-а-ақ</w:t>
        <w:br/>
        <w:t>қалықтады.</w:t>
        <w:br/>
        <w:t>Тоқтай қалып, сәл аялдап еді, әлгі сарын сап тиы-</w:t>
        <w:br/>
        <w:t>лып, айнала құлаққа ұрған танадай тыныштала қалды.</w:t>
        <w:br/>
        <w:t>Әлден уақытта бүған мынау тып-типыл меңіреуліктің</w:t>
        <w:br/>
        <w:t>өзі сарнап қоя бергендей әсер етті де тұлабойын мағы-</w:t>
        <w:br/>
        <w:t>насыздық жайлап, көкірегі ашып қоя берді.</w:t>
        <w:br/>
        <w:t>Көзінің алды бұлдырап бара жатқанда, жанарына</w:t>
        <w:br/>
        <w:t>кеп қалған жасты тыя алмай төгіп-төгіп жіберді. Арты-</w:t>
        <w:br/>
        <w:t>на бұрылды, ештеңе көрінбеді, алдына қарады, ештеңе</w:t>
        <w:br/>
        <w:t>көрінбеді. Жан-жағына елеңдегенімен көңіліне де</w:t>
        <w:br/>
        <w:t>көзіне де медет тұтарлықтай сштеңе шалынған жоқ.</w:t>
        <w:br/>
        <w:t>Жолы мұндай ұзақ болар ма?! Бір белесімен бір</w:t>
        <w:br/>
        <w:t>белесін салыстыратындай титтей ноқат көрінсе-ші тым</w:t>
      </w:r>
    </w:p>
    <w:p>
      <w:r>
        <w:t>болмаса. Алқымдап тастадым-ау деп алды-артына алаң-</w:t>
        <w:br/>
        <w:t>дай адымдаса да баяғы бір ұшы-қиырсыз долаң дала,</w:t>
        <w:br/>
        <w:t>баяғы бір ызың, баяғы бір онбейтін митың-митың</w:t>
        <w:br/>
        <w:t>жүріс, баяғы бір... баяғы бір, баяғы...</w:t>
        <w:br/>
        <w:t>Қанша жүргеніп білмейді, құлағының дәл түбінен</w:t>
        <w:br/>
        <w:t>шыққан үнге селк етіп, қорыққанынан жалт бұрылды.</w:t>
        <w:br/>
        <w:t>Жүгіре жөнеліп қайталан қарағанда ғана гүр-гүр етін</w:t>
        <w:br/>
        <w:t>тоқтап жатқан «Белорусь» тракторын көрді.</w:t>
        <w:br/>
        <w:t>- Сонша қорыққаныңыз не... әлде өміріңізде трак-</w:t>
        <w:br/>
        <w:t>тор көрмеп пе едіңіз, - деген дауысты естіді. Содан</w:t>
        <w:br/>
        <w:t>кейін барып қана Толқын басын көтерді. Рульдс</w:t>
        <w:br/>
        <w:t>отырған жігіттің жел тербеп, қобыраған шашы алды-</w:t>
        <w:br/>
        <w:t>мен шалынды жанарына. Ашық аспан аясында желбе-</w:t>
        <w:br/>
        <w:t>гей қалпы тракторда, өзінен бірер саты биіктікте</w:t>
        <w:br/>
        <w:t>отырғанынан ба, жігіт Толқынға алып батырдай елес-</w:t>
        <w:br/>
        <w:t>теп кетті.</w:t>
        <w:br/>
        <w:t>Тіл қатайын деп еді, дауысы дірілдейтін сияқтанды.</w:t>
        <w:br/>
        <w:t>Бір уыс боп бүріскен қалпы үнсіз тұра берді. Жігіт</w:t>
        <w:br/>
        <w:t>төмен түсіп, бұған назар да салмағандай сыңаймен</w:t>
        <w:br/>
        <w:t>251</w:t>
        <w:br/>
        <w:t>пастап жападан-жалғыз ауылдың сыртындағы жолды</w:t>
        <w:br/>
        <w:t>бетке ұстап тайып тұрды. Ешкіммен қоштасқан да</w:t>
        <w:br/>
        <w:t>жоқ.</w:t>
        <w:br/>
        <w:t>«Жиеніміз келді» деп, қойып сойып, мәре-сәре бол-</w:t>
        <w:br/>
        <w:t>ған нағашыларының екі- үш күннен бергі өзіне деген</w:t>
        <w:br/>
        <w:t>ниеттеріне күмәнданбағанымен, қорасында қос маши-</w:t>
        <w:br/>
        <w:t>насы тұрып, «көлік» деп қиналғандарына ызаланғап-ды.</w:t>
        <w:br/>
        <w:t>Осы келе жатқанда, Толқын тіпті ешкімге окпелеп</w:t>
        <w:br/>
        <w:t>те келе жатқан жоқ. «Не көрсең дс өз маңдайыңнан</w:t>
        <w:br/>
        <w:t>коресін... ағайынның болғаны, бай болғаны жақсы,</w:t>
        <w:br/>
        <w:t>бірақ аз ба, көп пе, не берсе де өз маңдайыңа берсін»</w:t>
        <w:br/>
        <w:t>деп анасы жиі айтушы сді.</w:t>
        <w:br/>
        <w:t>Айналасыпдағылардың нарлығына да байлығына да</w:t>
        <w:br/>
        <w:t>салқындылықпен қарайтын әке-шешесінің ықлалы ма,</w:t>
        <w:br/>
        <w:t>әйтеуір Толқын есін біліп, етегін жапқалы жылтырап</w:t>
        <w:br/>
        <w:t>жарқылдағанның біріше құлай қызыққан емес. Тіпті</w:t>
        <w:br/>
        <w:t>басқаны былай қойғанда, қыз болып, бірде алтын сы-</w:t>
        <w:br/>
        <w:t>рға тағып байқағанында, қос құлағының түбінен пәлен</w:t>
        <w:br/>
        <w:t>пүт ауырлық, тартқылағандай әсерде қалғаны бар.</w:t>
        <w:br/>
        <w:t>Дәл қазір екі туып, бір қалғанына да наз айтып,</w:t>
        <w:br/>
        <w:t>салмақ артудың жөнсіздігін сезгенімен, мұның билет</w:t>
        <w:br/>
        <w:t>алып қойған самолетінің бүгін кешке ұшуға тиіс екенін</w:t>
        <w:br/>
        <w:t>біле тұра нағашыларының аяқ-астынан «қысылып» қал-</w:t>
        <w:br/>
        <w:t>ғандары жүрегін сыздатқаны рас. Сол қыжылдың қызу-</w:t>
        <w:br/>
        <w:t>ымен жаяу шығып қалса да қалаға дейінгі жетпіс ша-</w:t>
        <w:br/>
        <w:t>қырымның жеке өзінің мойнында қалғанын ойлағанда</w:t>
        <w:br/>
        <w:t>одан сайын мазасыздана түсті.</w:t>
        <w:br/>
        <w:t>Ешкімге ауыртпалығын салмай жолға шығып</w:t>
        <w:br/>
        <w:t>кеткеніне өкінбесе де, «самолетке үлгере алмасам ше...»</w:t>
        <w:br/>
        <w:t>деген күдік көңілін күпті ете берді.</w:t>
      </w:r>
    </w:p>
    <w:p>
      <w:r>
        <w:t>«Үлкен тас жолға шықсам, бір жетсем, архағында</w:t>
        <w:br/>
        <w:t>машиналы біреу кездесер, - деген үміті де жоқ емес, -</w:t>
        <w:br/>
        <w:t>бірақ сол тас жолға шейін әлі қанша шақырым... жо-</w:t>
        <w:br/>
        <w:t>жоқ, үлгеруге тиістімін, тіпті қалаға шейін жаяу</w:t>
        <w:br/>
        <w:t>жүрсем де жетемін...»</w:t>
        <w:br/>
        <w:t>Өзін-озі демдеп, аяқалысып қаншалықты жылдамда-</w:t>
        <w:br/>
        <w:t>тқанымен, бойын ширақ ұстадым дегенімен, біраздан</w:t>
        <w:br/>
        <w:t>соң екі тізесі талып, табаны удай ашыды. Жеткен</w:t>
        <w:br/>
        <w:t>жеріне қисая кететіндей жағдайы қалса да қайсарлық-</w:t>
        <w:br/>
        <w:t>тың онебойына шым-шымдап дарыған дәтінен бе, бір</w:t>
        <w:br/>
        <w:t>сәтке аялдағысы кеп коцілі кетсе де Толқып тоқтаған</w:t>
        <w:br/>
        <w:t>жоқ.</w:t>
        <w:br/>
        <w:t>Манағы әзірде басын ауыртқан иіс бірте-бірте артта</w:t>
        <w:br/>
        <w:t>қалды, ойткені жердің шаңдырынан тартқылаған</w:t>
        <w:br/>
        <w:t>230</w:t>
        <w:br/>
        <w:t>- Әй, қарындасым-ай, - деп жігіт қарқылдап күліп</w:t>
        <w:br/>
        <w:t>алды. - Өзің қызық екенсің. Осындай әрі ескі, әрі не-</w:t>
        <w:br/>
        <w:t>модный... трактормен қаланың көшесіне кіруге баты-</w:t>
        <w:br/>
        <w:t>лың жетсе, тілегіңді екі етпей орындайын. Қала түгілі,</w:t>
        <w:br/>
        <w:t>мұндай немодный трактормен ауыл арасында қатынауға</w:t>
        <w:br/>
        <w:t>қыздар менсіне бермейді... әй, қарындасым-ай, сен</w:t>
        <w:br/>
        <w:t>студентсің... мүлдем менсінбейтін шығар десем...</w:t>
        <w:br/>
        <w:t>Мен ұялмаймын, - деді Толқын, - өмірімде дәл</w:t>
        <w:br/>
        <w:t>осындай «көлікке» мінбегенім рас.. және мүндай мар-</w:t>
        <w:br/>
        <w:t>калы трактор сирек қалған болуы керек, тіпті жоқ та</w:t>
        <w:br/>
        <w:t>шығар... ә</w:t>
        <w:br/>
        <w:t>Оның рас, қарындасым... Қазір кабиналары биік,</w:t>
        <w:br/>
        <w:t>аспанға ентелеген кілең зәулім тракторлар ғой... Оларға</w:t>
        <w:br/>
        <w:t>әрі кең, әрі тас жол болмаса, бұрылып-шегінулері</w:t>
        <w:br/>
        <w:t>қиын-ақ. Мүлт кетсец, таудан құлағандай бір-ақ, дома-</w:t>
        <w:br/>
        <w:t>лайсың. Бірақ күшіне салсаң, сол тауыңның өзін</w:t>
        <w:br/>
        <w:t>сүйреп әкетуі мүмкін...</w:t>
        <w:br/>
        <w:t>Жігіт тракторын кең тас жолдың бойынан жан-</w:t>
        <w:br/>
        <w:t>жаққа тармақталған тар сораптарының біріне де бұрма-</w:t>
        <w:br/>
        <w:t>стан тіке тартып келеді. Біраздан соң ауыры, жеңілі</w:t>
        <w:br/>
        <w:t>бар бірен-саран машиналар аракідік ұшырасып, алды-</w:t>
        <w:br/>
        <w:t>арттарынан шапшаңдықпен өтіп-кетіп жатты. Зу- зу етіп</w:t>
        <w:br/>
        <w:t>жоғалғал машиналардың жіңішке гүрілі жанында трак-</w:t>
        <w:br/>
        <w:t>тордың дар-дар еткен дауысы барған сайын дарақыла-</w:t>
        <w:br/>
        <w:t>нып, ерекшеле түсті.</w:t>
        <w:br/>
        <w:t>Даланы басына котеріп, анда-санда ерсілі-қарсылы</w:t>
        <w:br/>
        <w:t>кездескен бел асқан жеп-жеңіл машиналардың</w:t>
        <w:br/>
        <w:t>көлеңкесіндей колбеңдеп қалғандары тракторшы</w:t>
        <w:br/>
        <w:t>жігіттің қаперіне кіріп, көңіліне кірер емес. Маңғазды-</w:t>
        <w:br/>
        <w:t>ғынан титтей айнымастан жел сүйген кеудесін биік</w:t>
        <w:br/>
        <w:t>ұстап, сол баяғы бір жылдамдықпен айдап келеді.</w:t>
        <w:br/>
        <w:t>Ерсілі-қарсылы жүрген машиналардың қарасы жиі</w:t>
        <w:br/>
        <w:t>көрінгендіктен бе, Толқын бірте-бірте мына жағдайын</w:t>
        <w:br/>
        <w:t>қорашсына бастады. «Түсіріп кетіңіз, анау машиналар-</w:t>
        <w:br/>
        <w:t>дың біріне отырамын» деп айтуға әлденеше рет оқталғ-</w:t>
        <w:br/>
        <w:t>анымен, өзінің бір сөзін екі айтқызбай тілегін орындап</w:t>
        <w:br/>
        <w:t>келе жатқан бейтаныс жігіттің жайсаң жүзіне әлсін-</w:t>
      </w:r>
    </w:p>
    <w:p>
      <w:r>
        <w:t>әлсін қарап қойып отыра берді. Бағанағы мүшкіл халі</w:t>
        <w:br/>
        <w:t>есіне оралғанда, өз-өзінен қысылып, мүлдем үндемей</w:t>
        <w:br/>
        <w:t>қойды.</w:t>
        <w:br/>
        <w:t>- Ал, әдемі қарындасым, келдік, -- деді қаланың</w:t>
        <w:br/>
        <w:t>шеті көрінгенде, - аэропортқа тура апарайын... анау-</w:t>
        <w:br/>
        <w:t>мынау машиналарын жүре алмайтын төте жол бар,</w:t>
        <w:br/>
        <w:t>самолетіңнің дәл бүйірінен түсірейін, егер қаласаң...</w:t>
        <w:br/>
        <w:t>24</w:t>
        <w:br/>
        <w:t>Қайран дүние-ай, тап қазір Досжаннан мәңгілікке</w:t>
        <w:br/>
        <w:t>ажырасып, о дүниеге көз жұмса, бірақ Досжан сезіміне</w:t>
        <w:br/>
        <w:t>сеніп кетсе, тәңіріңдей табынған жігіт жүрегінің жылу-</w:t>
        <w:br/>
        <w:t>ын өзімен бірге ала кетсе, Тоты тағдырына риза болып</w:t>
        <w:br/>
        <w:t>өтер ме еді, қайтер еді.. Тоты скеуінің арасындағы</w:t>
        <w:br/>
        <w:t>адалдыққа тілсіз сенген, қайда сол сенім күші? Жо-</w:t>
        <w:br/>
        <w:t>жоқ, ол Досжаннан айырылдым деп дірілдеп қалшыл-</w:t>
        <w:br/>
        <w:t>дамайды. Ол арманына алданғанына қиналады. Дос-</w:t>
        <w:br/>
        <w:t>жанды опасыздыққа қимайды, сол қимастық қыздың</w:t>
        <w:br/>
        <w:t>жан дүниесін оксіте егілтіп қинайды. - Мен оны бар</w:t>
        <w:br/>
        <w:t>болмысыммен сүйгендей едім ғой, тірлігімнің мәні де,</w:t>
        <w:br/>
        <w:t>сәні де сол емес пе еді, ендеше қай бетіммен жер ба-</w:t>
        <w:br/>
        <w:t>сып жүремін, күйкі тірлігіммен кімді жарылқаймын?</w:t>
        <w:br/>
        <w:t>Өзгені алдауға әрем жетпес... Жаным жаралы болған-</w:t>
        <w:br/>
        <w:t>мен өзгелердің алдында да қалпынан таймаспын, бірақ</w:t>
        <w:br/>
        <w:t>тірлікке қандай да бір пенденің уақыт тынысынан арт-</w:t>
        <w:br/>
        <w:t>та қалып, табиғат заңынан аттап өтемін деуі күлкілі-ау!</w:t>
        <w:br/>
        <w:t>Тек қана күлкілі емес, мұның өзі ақымақтық. Жо-жоқ,</w:t>
        <w:br/>
        <w:t>мен айналаға ақымақтығымды паш еткім келмейді.</w:t>
        <w:br/>
        <w:t>Кімді де болса жандырып, өзім сөніп жансам ше? Онда</w:t>
        <w:br/>
        <w:t>не түр, бірі жандырып, екіншісі сол жалын қызуына</w:t>
        <w:br/>
        <w:t>жылынып өтсе болғаны емес Пе...</w:t>
        <w:br/>
        <w:t>Тоты орындықтан баяу көтеріліп, тепе-теңдігін сақ-</w:t>
        <w:br/>
        <w:t>тай алмағандай теңселе басып жатақханаға беттеді. Ал-</w:t>
        <w:br/>
        <w:t>тынкүл келіп кеткелі оның өміріне көп өзгеріс енді.</w:t>
        <w:br/>
        <w:t>Содан бері оны ауыр азап әбден шырмап алған. Сан</w:t>
        <w:br/>
        <w:t>түрлі ой теңізінде жүзеді де жүреді, шетіне жете алмай</w:t>
        <w:br/>
        <w:t>жанталасады. Досжан бірнеше рст келіп кеткен. «Жаз-</w:t>
        <w:br/>
        <w:t>дым, жаңылдым... сен маған әмір бойы кешіріммен</w:t>
        <w:br/>
        <w:t>қараймын деуші сдің, үйленейік, мен не көрсем, бірге</w:t>
        <w:br/>
        <w:t>көр, қателігімнің тауқыметін бірге тартайық, бақыты-</w:t>
        <w:br/>
        <w:t>мызды сақтап қалайық» дейді. Кімпен сақтап қалмақ</w:t>
        <w:br/>
        <w:t>бақытын? Өмірге келгелі тұрған озінің бейкүнә</w:t>
        <w:br/>
        <w:t>нәрестесінен бе? Әлде шермеңде боп жүрген дәрменсіз</w:t>
        <w:br/>
        <w:t>Әйелден бе? Жо-жоқ, Тоты дәрменсіз адамдардың ал-</w:t>
        <w:br/>
        <w:t>дында күштілігін, күштілердің арасында әлсіздігін</w:t>
        <w:br/>
        <w:t>көрсеткісі келмейді! Досжан өзінің Алтынкүлді тіпті де</w:t>
        <w:br/>
        <w:t>сүймейтіндігін айтып ант-су ішеді. Сол сәтте Тоты</w:t>
        <w:br/>
        <w:t>бәрін де ұмытып, бәрін дс кешіріп, Досжанға қайтып</w:t>
        <w:br/>
        <w:t>оралғысы келеді. Бірақ сезім мен ақыл таразысы теңес-</w:t>
        <w:br/>
        <w:t>кепле жүрегі ақылының құлы боп шыға келеді. Өліп</w:t>
        <w:br/>
        <w:t>кетсе де өзінің оған бармайтындығын ескертті, кесіп</w:t>
        <w:br/>
        <w:t>айтса да қинала айтты, айтып алып өкінді де. Енді</w:t>
        <w:br/>
        <w:t>226</w:t>
      </w:r>
    </w:p>
    <w:p>
      <w:r>
        <w:t>- Не... нені?</w:t>
        <w:br/>
        <w:t>- Әлгі біздің ауылдағы әріптесіңіз туралы жаман</w:t>
        <w:br/>
        <w:t>айтқаныма, аяғынан айырылып, соғысқа қатысқан жал-</w:t>
        <w:br/>
        <w:t>ғыз өзі сияқты дегеніме... емініп бармайтын жері жоқ</w:t>
        <w:br/>
        <w:t>дегеніме... Кім білсін, ол кісінікі бәлки дұрыс та шы-</w:t>
        <w:br/>
        <w:t>ғар?</w:t>
        <w:br/>
        <w:t>Е-е-е... - Ыңылдай әндеткен дауысынан шалдың</w:t>
        <w:br/>
        <w:t>дәл қазір нендей емеурін танытып отырғанын аңғару</w:t>
        <w:br/>
        <w:t>қиын еді.</w:t>
        <w:br/>
        <w:t>Бұдан әрі әңгімелерінің қиюы қашқандай екеуі де</w:t>
        <w:br/>
        <w:t>томағатұйық қалды.</w:t>
        <w:br/>
        <w:t>Тас жолдан оң жақтағы сорапқа еңістеген автобус</w:t>
        <w:br/>
        <w:t>аяғынан сүрінген аттай тағы да кібіртіктей берді.</w:t>
        <w:br/>
        <w:t>Қасындағылардың мойнын созғандарынан-ақ шал</w:t>
        <w:br/>
        <w:t>өздерінің Қарашілікке жақындағандарын ұқты.</w:t>
        <w:br/>
        <w:t>Бұл озі баяғыда, атышулы орта мектебі бар ірі ауыл</w:t>
        <w:br/>
        <w:t>болатын. Осы маңның ойы-қырынан Қарашілікте</w:t>
        <w:br/>
        <w:t>кезінде оқымаған жан жоқ шығар, сірә. Шамалауынша,</w:t>
        <w:br/>
        <w:t>аудандағы қазіргі мекеме басқарып, шот қаққандардың</w:t>
        <w:br/>
        <w:t>көбі кезінде Қарашілік мектебін бітіргендер. Қайбір</w:t>
        <w:br/>
        <w:t>жылдары баласын оқытамын дейтіндердің ат арытып,</w:t>
        <w:br/>
        <w:t>Қарашілік пен екі ортада жолды тоздыратыны шалдың</w:t>
        <w:br/>
        <w:t>әлі күнге шейін есінде.</w:t>
        <w:br/>
        <w:t>Қазір сегізжылдық бар ма, жоқ па, білмейді,</w:t>
        <w:br/>
        <w:t>кезінде дүрілдеген даңқының ізі де қалмаған шүйкедей</w:t>
        <w:br/>
        <w:t>ауыл. Жергілікті тұрғындарының біразы арғы Петровка,</w:t>
        <w:br/>
        <w:t>олан қалды бергі Викторовкаға кошіп, кәсіп қылып</w:t>
        <w:br/>
        <w:t>алаңдар ештеңе қалмағаннан кейін, соңғы он бес жыл-</w:t>
        <w:br/>
        <w:t>дың ішінде ауылдық сәнінен мүлдем айырылған.</w:t>
        <w:br/>
        <w:t>Бірер жылда өзгелерін де басқа совхоздарға көшіріп</w:t>
        <w:br/>
        <w:t>әкетеді деген қауесет бар. Жаңғыз Қарашілік емес, бір</w:t>
        <w:br/>
        <w:t>кездегі Сүйін, Олжай, Өзекті, Бұлақ сияқты елді</w:t>
        <w:br/>
        <w:t>мекендердің бұ күнде жұрты да қалмай, әр жерге</w:t>
        <w:br/>
        <w:t>сіңісіп кеткенін шал жақсы біледі. Ескі жұрттарының</w:t>
        <w:br/>
        <w:t>орны жыртылып тасталған, қазір үстері жайқалған егін.</w:t>
        <w:br/>
        <w:t>Ұсақ ауылдарға соқпастан, бұрылыссыз тартылған</w:t>
        <w:br/>
        <w:t>тас жолдың мәнін шал енді түсінгендей, таңдайын</w:t>
        <w:br/>
        <w:t>қағып-қағып қойды. «Түптің түбінде бәріміз де сол тас</w:t>
        <w:br/>
        <w:t>жолдың іргесіне көшетін шығармыз, әйтпесе қол созым</w:t>
        <w:br/>
        <w:t>жерге сол тас жолды соза салу сөз бе екен, тәйірі» де-</w:t>
        <w:br/>
        <w:t>ген ой қылаң етті.</w:t>
        <w:br/>
        <w:t>Әне-міне дегенше, автобус тоқтап үлгерді.</w:t>
        <w:br/>
        <w:t>- Ал, отағасы, келдік, міне. Ағамның үйі - менің</w:t>
        <w:br/>
        <w:t>үйім! Қонақасыңызды жеп кетіңіз, - деп жылы ниет</w:t>
        <w:br/>
        <w:t>245</w:t>
        <w:br/>
        <w:t>автобус іші қазір кісі танығысыз, шуы басылған. Адам-</w:t>
        <w:br/>
        <w:t>дардың ыстық демі салқын ауаны әрлі-берлі сызғылап,</w:t>
        <w:br/>
        <w:t>буға айналып жатыр.</w:t>
      </w:r>
    </w:p>
    <w:p>
      <w:r>
        <w:t>Алға зымырап, автомобильдің шапшаңдығы артқан</w:t>
        <w:br/>
        <w:t>сайын сыртта соққан суық желдің де екпіні күшейген.</w:t>
        <w:br/>
        <w:t>Қырау қатқан терезе әйнегінің аржағынан жанарға еш-</w:t>
        <w:br/>
        <w:t>теңе шалынар емес, тек жер-көкті билеп-төстеген сол</w:t>
        <w:br/>
        <w:t>баяғы сарын келеді құлаққа. Ахылап-үхілеген сол са-</w:t>
        <w:br/>
        <w:t>рынға ілесіп барып, ілесіп барып, қайтадан қалып қой-</w:t>
        <w:br/>
        <w:t>ғандай аракідік мотордың гүрілі шырылдай</w:t>
        <w:br/>
        <w:t>ерекшеленеді. Ішін тартып, ұлыған желдің жанында</w:t>
        <w:br/>
        <w:t>мотордың мына түрілі соншалықты қораш.</w:t>
        <w:br/>
        <w:t>Шал өзінен-өзі жымиып қойды. Анда-санда оқшау-</w:t>
        <w:br/>
        <w:t>лана шыққан мотордың дауысы оғап қатерден қашқан</w:t>
        <w:br/>
        <w:t>тазыдай елестеп кеткені. Басына төнген хауіптен құты-</w:t>
        <w:br/>
        <w:t>луға дәрмені жетпей жанталасқан тазының шаңқ-шаңқ</w:t>
        <w:br/>
        <w:t>еткеніндей естілген мына үннің көзалдына ап-анық су-</w:t>
        <w:br/>
        <w:t>рет әкелгеніне таңғалды. «Тәйірі-ай, - деді ішінен,</w:t>
        <w:br/>
        <w:t>адамның ойына не болса, сол түседі екен, тәйірі-ай».</w:t>
        <w:br/>
        <w:t>Даладағы желдің беті кері қайтайын деді мс, әлден</w:t>
        <w:br/>
        <w:t>уақытта мотордың гүрілі даралана түсті. Ұзақты күн</w:t>
        <w:br/>
        <w:t>дес бермей аласұрған боранның баяулап, кілт үзілгелі</w:t>
        <w:br/>
        <w:t>тұрған әнін енді өзі жалғастырып әкететіндей. «Дүние</w:t>
        <w:br/>
        <w:t>кезек.. дүние кезек... - Құлағын сыртқа түргенде,</w:t>
        <w:br/>
        <w:t>тіліне оратылған соз осы болды. - Дүние кезек деген-</w:t>
        <w:br/>
        <w:t>дей, бірде ит болып қуарсың, бірде ит болып-ақ</w:t>
        <w:br/>
        <w:t>қашарсың... бірде мотордың мына қотыраш тгүріліндей</w:t>
        <w:br/>
        <w:t>жапан түзді төбеңс көтерерсің, бірде...».</w:t>
        <w:br/>
        <w:t>Белгілі жылдамдықпен жүйткіген автобус село</w:t>
        <w:br/>
        <w:t>шетіне кіргенде, майда жүрісінен жаңылып, қалғып-</w:t>
        <w:br/>
        <w:t>мүлгігендер оқыс қимылдан бастарын көтере елеңдесті.</w:t>
        <w:br/>
        <w:t>- Бұл қай жер?</w:t>
        <w:br/>
        <w:t>- Петровка.</w:t>
        <w:br/>
        <w:t>- Бес минут аялдаймыз, - деді шофер, - әрі қарай</w:t>
        <w:br/>
        <w:t>баратындар қалып қойып жүрмесін.</w:t>
        <w:br/>
        <w:t>Қоржындарын арқалаған бір топ қарайған адам</w:t>
        <w:br/>
        <w:t>есікке беттеді. Автобустың ішін суық ауа кеулей</w:t>
        <w:br/>
        <w:t>жөнелді.</w:t>
        <w:br/>
        <w:t>- Есікті жапсаңдаршы жылдамырақ. Аяқтарын</w:t>
        <w:br/>
        <w:t>сүйрете алмай жүрген бірөңкей... - Артқы жақтан</w:t>
        <w:br/>
        <w:t>әлдекімнің ашулана күңкілдегеніне өзгелері мән беріп</w:t>
        <w:br/>
        <w:t>жатпады.</w:t>
        <w:br/>
        <w:t>- Сыртқа бой жазып қайтпаймыз ба? - Мойнын</w:t>
        <w:br/>
        <w:t>240</w:t>
        <w:br/>
        <w:t>ішіне тиып бүріскен серігі түкке түсінбегендей, шал-</w:t>
        <w:br/>
        <w:t>дың балдағына қарады.</w:t>
        <w:br/>
        <w:t>- Жылы орнымызды суытып қайтеміз, отыра</w:t>
        <w:br/>
        <w:t>берейік те, - деді сосын өз-өзінен ақтала.</w:t>
        <w:br/>
        <w:t>- Отырайық ендеше, - шолақ аяғын іргеге жақын-</w:t>
        <w:br/>
        <w:t>датып, сол аяғын соза түсіп үнсіз қалды. Ұйыған арқа-</w:t>
        <w:br/>
        <w:t>сын жазып, қозғалып-қозғалып қойды.</w:t>
      </w:r>
    </w:p>
    <w:p>
      <w:r>
        <w:t>- Бұ құдайдың құдіретін айтпа, - деп, қалды тағы</w:t>
        <w:br/>
        <w:t>қозғалып жатып.</w:t>
        <w:br/>
        <w:t>- Нені айтасыз, ақсақал?</w:t>
        <w:br/>
        <w:t>- Құдайдың құдіретін айтамын.</w:t>
        <w:br/>
        <w:t>- А-а-а... - Көз қиығын бүған мағынасыз жүгіртс</w:t>
        <w:br/>
        <w:t>отырып, серігі ұзақ есінеді.</w:t>
        <w:br/>
        <w:t>«Бұ құдайдың қүліретін айтамын-ау. - Әлгінде</w:t>
        <w:br/>
        <w:t>үзілген ойын жалғастырды. - Қырық бес шақырым</w:t>
        <w:br/>
        <w:t>жолды жүз жиырма шақырымға созу кімге қажет бол-</w:t>
        <w:br/>
        <w:t>ды екен. Күні кеше дейін, бұлан ан жыл бұрын бай...</w:t>
        <w:br/>
        <w:t>бәрібір күні кеше ғой, ауданнан ауылға жету үшін дәл</w:t>
        <w:br/>
        <w:t>осынша сарсылмайтын едік. Тіке жолмен жүргенде,</w:t>
        <w:br/>
        <w:t>шай қайнатым уақыттың ішінде үйдің тұсынан дік ете</w:t>
        <w:br/>
        <w:t>түсетінбіз. Ол кезде моторы желмен жарысқан мұндай</w:t>
        <w:br/>
        <w:t>машиналар некен-саяқ қатынаса да ауылмен екі ортада</w:t>
        <w:br/>
        <w:t>милығып жүріп алмайтынбыз. Әй, бірақ, қазіргідей</w:t>
        <w:br/>
        <w:t>сендей соғылысқан адам жоқ еді ғой, сірә сондықтан</w:t>
        <w:br/>
        <w:t>да. Ал, мынауымыз не жүріс? Бағыты бір-біріне қара-</w:t>
        <w:br/>
        <w:t>ма-қарсы ауылдарды аралап келеміз, аралап келеміз».</w:t>
        <w:br/>
        <w:t>Шашырай орналасқан ауылдарды түгел сүзіп шық-</w:t>
        <w:br/>
        <w:t>қанда, басқаны білмейді, өзінің екі шекесі зіркілдей ба-</w:t>
        <w:br/>
        <w:t>стайды.</w:t>
        <w:br/>
        <w:t>Кесір қылғандай бұл ауылдардың бәрі дерлік тас</w:t>
        <w:br/>
        <w:t>жолдың бойынан мүлдем әрі орналасқанын қайтерсің.</w:t>
        <w:br/>
        <w:t>Әрқайсына кіріп шыққан автобус шайқалақтап тас жо-</w:t>
        <w:br/>
        <w:t>лға қайта жеткенше, діңкені әбден құртып бітеді.</w:t>
        <w:br/>
        <w:t>Басыңды автобустың төбесіне әлденеше соғып,</w:t>
        <w:br/>
        <w:t>денеңнің сал-салы шығады. Содан кейін оз-өзіңе келіп</w:t>
        <w:br/>
        <w:t>көр. «Бұ қүдайдың құдіретін айтпа, сайрап жатқан</w:t>
        <w:br/>
        <w:t>тура жолдан тайғызып, бүрыш-бүрышты кездіріп,</w:t>
        <w:br/>
        <w:t>осынша жерді дөңгелене айналып өтуге мәжбүр қылғ-</w:t>
        <w:br/>
        <w:t>ан. Бұрын отыз жеті тиын беріп, әне-міне дегенше</w:t>
        <w:br/>
        <w:t>жетіп келетін ауылыма енді екі жарым есе артық</w:t>
        <w:br/>
        <w:t>толеуім жәпе бұл үшін қосымша азап шегуім керек.</w:t>
        <w:br/>
        <w:t>Пұлында түк жоқ-ау, әттең мына колденең зардабын</w:t>
        <w:br/>
        <w:t>айтамын-дағы. Тұра жолдан айнытып қойған бү қүдай-</w:t>
        <w:br/>
        <w:t>дың қүдіреті шынында да мықты екен!?»</w:t>
        <w:br/>
        <w:t>16-1050 241</w:t>
        <w:br/>
        <w:t>ғарсың... бірақ жол үстіндегі мына жүрісіңе қарағанда,</w:t>
        <w:br/>
        <w:t>осынша жолды орталап, жаяу жүргеніңнің бір мәнісі</w:t>
        <w:br/>
        <w:t>бар-ау, әйтпесе...</w:t>
        <w:br/>
        <w:t>- Бұл жақтан емеспін. - Дауысы жарықшақтанып</w:t>
        <w:br/>
        <w:t>шыққандықтан сәл кіліріңкіреп барып, қайтадан жалға-</w:t>
        <w:br/>
        <w:t>стырды сөзін.</w:t>
        <w:br/>
        <w:t>- Басқа ауданнанмын, мұнда алғаш келуім...</w:t>
        <w:br/>
        <w:t>- Бәсе, бәсе... бізге қонақпын де... - Жігіт жылы</w:t>
        <w:br/>
        <w:t>жымиып, әлдеқандай әуенді ыңылдай бастады.</w:t>
      </w:r>
    </w:p>
    <w:p>
      <w:r>
        <w:t>Трактор жүрісінің жылдамдығы артқан сайын</w:t>
        <w:br/>
        <w:t>желдің екпіні де еселеніп, бетің, жүзің бар демей осқ-</w:t>
        <w:br/>
        <w:t>ылап жатыр. Әміріне әбден еніп алған желдің суылы-</w:t>
        <w:br/>
        <w:t>нан Толқынның беті дуылдап кетсе де алға қараған</w:t>
        <w:br/>
        <w:t>қалпынан айныған жоқ. Жүзіп ешқайда бұрмай бетін</w:t>
        <w:br/>
        <w:t>желге тосып отыра берді,</w:t>
        <w:br/>
        <w:t>Желкесіне жиған шашы иығына жайылып, қарсы</w:t>
        <w:br/>
        <w:t>соққан дауылдың ығына мойынсүна шашырай желбі-</w:t>
        <w:br/>
        <w:t>реді. Трактордың, даланың, шашының су-су сткен ды-</w:t>
        <w:br/>
        <w:t>быстары қосыла шырқап, мүның бәрі қызға ұнай бас-</w:t>
        <w:br/>
        <w:t>тады. Бір сәтке өзіп аспан аясында қалықтап ұшқандай</w:t>
        <w:br/>
        <w:t>сезініп, коңілі биіктеп жүре берді.</w:t>
        <w:br/>
        <w:t>Жігіттің біресе ыңылдай, біресе сыздықтата ысқы-</w:t>
        <w:br/>
        <w:t>рып әндеткен әуені де құлағына жылы естіліп жатты.</w:t>
        <w:br/>
        <w:t>«Жел мен құйынның ортасында, жалаңаш даланың</w:t>
        <w:br/>
        <w:t>өтінде, жауын-шашынның астында жүретін шығар</w:t>
        <w:br/>
        <w:t>ұдайы, - деп ойлады жігіттің алқам-салқам омырауына</w:t>
        <w:br/>
        <w:t>қарап қойып, - өзі тіпті қымтанудың не екенін</w:t>
        <w:br/>
        <w:t>білмейтін жан сияқты... желбегей киінген түрінен,</w:t>
        <w:br/>
        <w:t>күнге тотыққан жүзінен жанының да тәнінің де... сау-</w:t>
        <w:br/>
        <w:t>лықтың таза лебі есіп тұр... соншалықты таза леп...»</w:t>
        <w:br/>
        <w:t>- Сіз білесіз бе, - деді жігітке күлімдей қарап, -</w:t>
        <w:br/>
        <w:t>менің қайда бара жатқанымды?</w:t>
        <w:br/>
        <w:t>- Осы жолдың бойымен тұп-тура жүре берсек,</w:t>
        <w:br/>
        <w:t>екеуміз де қателеспеспіз... солай емес пе, карындасым...</w:t>
        <w:br/>
        <w:t>Толқын енді батылдана сөйледі. -- Мен студентпін.</w:t>
        <w:br/>
        <w:t>Осындағы туыстарыма келгенмін... ауылымнан шыққа-</w:t>
        <w:br/>
        <w:t>ныма бір жұма болды, жолбойы туыстарыма соға</w:t>
        <w:br/>
        <w:t>кетемін деп кешігіп қалғаным... Кешкі самолетке</w:t>
        <w:br/>
        <w:t>үлгеруім керек.</w:t>
        <w:br/>
        <w:t>- Ә, - деді жігіт селк етіп, - сонда қалай болйға-</w:t>
        <w:br/>
        <w:t>ны.. қайдағы самолетке... қазіргі... бүгінге дейсің бс...</w:t>
        <w:br/>
        <w:t>үлгермейсің ғой...</w:t>
        <w:br/>
        <w:t>- Неге үлгермеймін... сіз бар емессіз бе... осы жыл-</w:t>
        <w:br/>
        <w:t>дамдығыңыздан жаңылмасаңыз болғаны.</w:t>
        <w:br/>
        <w:t>233</w:t>
        <w:br/>
        <w:t>Шананың үстінде үшеу. Кемпірі шалын орап жатқ-</w:t>
        <w:br/>
        <w:t>ызған түлыпты қымтап, әлсін-әлсін бетіне үңіледі. Ұлы</w:t>
        <w:br/>
        <w:t>тістеніп алыпты, делбені кіжіне тартқылап, аттарды</w:t>
        <w:br/>
        <w:t>аяусыз қамшылайды.</w:t>
        <w:br/>
        <w:t>Мұның бәрінен бейхабар шал, сонау ерте-ертеде,</w:t>
        <w:br/>
        <w:t>қылшылдаған шағында қолдарымен салған жол, қирап-</w:t>
        <w:br/>
        <w:t>мүжілгеннен кейін де өздерінің түртініктей-тіркектеп</w:t>
        <w:br/>
        <w:t>жүріп жөндеген жолы, аядай ауылын сонау ерте-ертеде</w:t>
        <w:br/>
        <w:t>үлкен жер -- үлкен өмірмен тұңғыш табыстырып-жалғ-</w:t>
        <w:br/>
        <w:t>астырған жол, бірақ, келе-келе көз бен көңілден тасала-</w:t>
        <w:br/>
        <w:t>нып, ұмыт қалған қазіргі ескі сүрлеу - ауданға тура</w:t>
        <w:br/>
        <w:t>апаратын тіке жолдың үстінде сапар шегіп бара жатқа-</w:t>
        <w:br/>
        <w:t>нын мүлдем сезген жоқ.</w:t>
        <w:br/>
        <w:t>1973</w:t>
      </w:r>
    </w:p>
    <w:p>
      <w:r>
        <w:t>Таңғы тыныштықты тілгілеп, аппақ даланың ұйқы-</w:t>
        <w:br/>
        <w:t>тұйқысын шығара кокке шапшыған жел барған сайын</w:t>
        <w:br/>
        <w:t>үдете соқты.</w:t>
        <w:br/>
        <w:t>Шалдың алдында жер дүние шайқалып-шайқалып</w:t>
        <w:br/>
        <w:t>кетті.</w:t>
        <w:br/>
        <w:t>Ұзақты түн демін ішіне бүккен боранның тынысы</w:t>
        <w:br/>
        <w:t>кенеттен кеңейіп, араны ашылғандай даланың апшы-</w:t>
        <w:br/>
        <w:t>сын қуыра жонелді.</w:t>
        <w:br/>
        <w:t>Содан кейін құйқасын шымырлатқан запыран са-</w:t>
        <w:br/>
        <w:t>рын басталды. Азынай үһілеп алып, тағы да сақылдай</w:t>
        <w:br/>
        <w:t>күліп, төбс шашын тік тұрғызды.</w:t>
        <w:br/>
        <w:t>Шал бойын жиып алды.</w:t>
        <w:br/>
        <w:t>Әне, әне, оймақтай ауылы қылтиды. Түтеген боран-</w:t>
        <w:br/>
        <w:t>ның арасынан әрең шырамытқан үйі бір ағарып, бір</w:t>
        <w:br/>
        <w:t>қарайды.</w:t>
        <w:br/>
        <w:t>Жҡжжх</w:t>
        <w:br/>
        <w:t>Ертеңіне балдақты шалдың баласы шарқ ұрып,</w:t>
        <w:br/>
        <w:t>әкесін аудандағы ауруханаға жеткізетін машина іздеді.</w:t>
        <w:br/>
        <w:t>Тіл-аузы байланған қарт басын шайқап, «бармаймын»</w:t>
        <w:br/>
        <w:t>деп қанша ымдаса да кемпірі мен ұлы құлақ аспады.</w:t>
        <w:br/>
        <w:t>Көлік таппай амалы таусылып тұрғанда, айы</w:t>
        <w:br/>
        <w:t>оңынан туып, үш тәулік бойы қарасын корсетпеген ав-</w:t>
        <w:br/>
        <w:t>тобустың келе қалғаны.</w:t>
        <w:br/>
        <w:t>- Мен ауру тасымаймын, - деді шофер, - бірақ</w:t>
        <w:br/>
        <w:t>ақшасын еселеп толесеңдер, апаруға да болады, өзі жас</w:t>
        <w:br/>
        <w:t>па, кәрі ме еді, мүмкін жолды көтере алмайтын шығар.</w:t>
        <w:br/>
        <w:t>- Тура жолмен жүрсеңіз, жарты-ақ сағат уақыт</w:t>
        <w:br/>
        <w:t>қой!</w:t>
        <w:br/>
        <w:t>- Сендердің тура жолдарыңмен қашаннан машина</w:t>
        <w:br/>
        <w:t>жүретін еді? - Шофер мысқылдай күлді.</w:t>
        <w:br/>
        <w:t>Әбден басы айналып, далбасамсн айта салған</w:t>
        <w:br/>
        <w:t>сөзінің мәшісін ол кеш түсінді. Шынында, қыстың</w:t>
        <w:br/>
        <w:t>қыраулы көзі түгілі жаздың жаймашуағында да талай</w:t>
        <w:br/>
        <w:t>жылдан бері ескі сүрлеумен машина жүрмейтінін</w:t>
        <w:br/>
        <w:t>қалайша ескермеген?!</w:t>
        <w:br/>
        <w:t>Оқыстан ойына бір шешім оралып, жоғалғаны та-</w:t>
        <w:br/>
        <w:t>былғандай, үйіне қарай түра жүгірді. Ештеңеге</w:t>
        <w:br/>
        <w:t>түсінбеген шофер «бұ несі?» дегендей жанындағыларға</w:t>
        <w:br/>
        <w:t>иегімен нұсқап, басын шайқады.</w:t>
        <w:br/>
        <w:t>Түс ауа шанаға жегілген пар ат ең қысқа жолға</w:t>
        <w:br/>
        <w:t>беттеп, ауданға апаратын ескі сүрлеумен жүйткіп бара</w:t>
        <w:br/>
        <w:t>жатты.</w:t>
        <w:br/>
        <w:t>254</w:t>
      </w:r>
    </w:p>
    <w:p>
      <w:r>
        <w:t>Бойдан қуат қайтқанпан кейін қайратынан не пай-</w:t>
        <w:br/>
        <w:t>да. Қайратына мінген түрі міне ғой. Әйтпесе жарты</w:t>
        <w:br/>
        <w:t>денесін сүйретіп, ауруханадан шыққан адам жаяу жүре</w:t>
        <w:br/>
        <w:t>ме?!</w:t>
        <w:br/>
        <w:t>Әттең, әлгі тоңмойын желке бұдан тым жеңіл</w:t>
        <w:br/>
        <w:t>құтылды-ау. Бәрінен де жаныпа сол батып келеді. Алғ-</w:t>
        <w:br/>
        <w:t>ашында жолды қар басып қапты дегеніне шынымен</w:t>
        <w:br/>
        <w:t>нанған. Және мотордың да қақала бергені рас-ты.</w:t>
        <w:br/>
        <w:t>Таспадай тілінбегенімен, бұл жолдың да біркелкі</w:t>
        <w:br/>
        <w:t>теп-тегіс екені көзге ұрып тұр. Ал, әлгі нұсқасын</w:t>
        <w:br/>
        <w:t>ұрайын, ұсқынсыз неме, мені алдап соққанына мәз</w:t>
        <w:br/>
        <w:t>боп бара ма екен?</w:t>
        <w:br/>
        <w:t>Жолға жақын тұсынан селдірей басталын, одан әрі</w:t>
        <w:br/>
        <w:t>қалыңдаған ағаштар колденеціпнен ұзаққа созылған қай-</w:t>
        <w:br/>
        <w:t>ысқан орманға ұласады. Өзі келе жатқан жолдың бой-</w:t>
        <w:br/>
        <w:t>ына бірде бауырлай, бірде алыстай ауылына шейін жал-</w:t>
        <w:br/>
        <w:t>ғасып, қайыңы мен қарағайы араласқан қалпы. Түкті</w:t>
        <w:br/>
        <w:t>тауының етегіндегі сыңсыған орманға барып сіңеді.</w:t>
        <w:br/>
        <w:t>Бірақ оған жеткенше қашан!? Әзірге орман мұны</w:t>
        <w:br/>
        <w:t>шеті мен шегіне бойлатар емес. Бірақ бұ да болса, жа-</w:t>
        <w:br/>
        <w:t>нына сая, ну ағаттың қасында аяз бен желдің мысы</w:t>
        <w:br/>
        <w:t>кәдімгідей басылып, дүние атаулы жуаси қалады екен.</w:t>
        <w:br/>
        <w:t>Баллақтарының да тықылы өзгеріп, бағанағы басына</w:t>
        <w:br/>
        <w:t>шапқан дарақы үнінен сап тиылыпты.</w:t>
        <w:br/>
        <w:t>Әлдеқайдан сумандай жеткен желдің үш еткен</w:t>
        <w:br/>
        <w:t>лебіне дейін ағаштар қағып алып, бойларына дарытқ-</w:t>
        <w:br/>
        <w:t>андай. Өзгелермен салыстырғанда орманныпц тірлік-ты-</w:t>
        <w:br/>
        <w:t>нысы соншалықты паң, сыбдырлап-сыбырлағанына</w:t>
        <w:br/>
        <w:t>шейін сұсты.</w:t>
        <w:br/>
        <w:t>Аспанда жұлдыздар самсап тұр. Шал адымын шап-</w:t>
        <w:br/>
        <w:t>шаңдатып, біраз жерді игеріп тастадым-ау деп, жоға-</w:t>
        <w:br/>
        <w:t>рыға көз тастаса, сол жұлдыздар сол баяғы нүктесінен</w:t>
        <w:br/>
        <w:t>бір елі жылжымайтынын қайтерсің.</w:t>
        <w:br/>
        <w:t>Автобустан түскен бетте маңдай алдынан жарқырап,</w:t>
        <w:br/>
        <w:t>жетіқарақшы қарсы алып елі, әлі қарсы алып келеді.</w:t>
        <w:br/>
        <w:t>Не жақындатпайды, не алыстатпайды.</w:t>
        <w:br/>
        <w:t>Жұлдыздарға қараса, шал орнынан қозғалмай бір</w:t>
        <w:br/>
        <w:t>жерді таптап тұра бергендей.</w:t>
        <w:br/>
        <w:t>Шал енді жанарымен аспанды сүзбеуге тырысты.</w:t>
        <w:br/>
        <w:t>Жанарымен аспанды сүзсе, қауқарсыз қалғаны жанын</w:t>
        <w:br/>
        <w:t>жегідей жейтінін түсінді. Шалқақтаған тірлік тек қана</w:t>
        <w:br/>
        <w:t>мұның дәрменсіздігін айғақтап, мойнын созған сайын</w:t>
        <w:br/>
        <w:t>одан әрмен аспандай түседі екен.</w:t>
        <w:br/>
        <w:t>250</w:t>
        <w:br/>
        <w:t>Ынта-зейіні тізесіңдегі мылтықта. Шұғыл қажеттідей-ақ</w:t>
        <w:br/>
        <w:t>әрлі-берлі аудара ақ матамен әлсін-әлсін сүрткілеп</w:t>
        <w:br/>
        <w:t>әлек. Даусын зілдендіргенімен, бұнысына ешкім назар</w:t>
        <w:br/>
        <w:t>аудармағасын, Ғайни күйбің шаруасын жалғастырып,</w:t>
      </w:r>
    </w:p>
    <w:p>
      <w:r>
        <w:t>шектерді айналдыра бастады.</w:t>
        <w:br/>
        <w:t>Ақпанның шыңылтыр аязы терезелердің қос әйнегін</w:t>
        <w:br/>
        <w:t>қалың қырауымен өрнектеп, адуын желі сыртқы</w:t>
        <w:br/>
        <w:t>қақпаларды тарс-тұрс соғады. Айқара ашылған есіктен</w:t>
        <w:br/>
        <w:t>құшақ-құшақ бу қабаттаса көшіп кірді. Ұзақты күн</w:t>
        <w:br/>
        <w:t>бір-біріне зер салмаған Нүрхан мен Ғайнидың көздері</w:t>
        <w:br/>
        <w:t>жылы ұшырай еңді ғана жүздескендей, қар жабысқан</w:t>
        <w:br/>
        <w:t>жағасын сіліккен Саятқа тағатсыздана жалт бұрылысты.</w:t>
        <w:br/>
        <w:t>-- Не жаңалық?!</w:t>
        <w:br/>
        <w:t>- Иә, не жаңалық...</w:t>
        <w:br/>
        <w:t>Әке-шешесінің жарыса қойған сұрағын елемеген</w:t>
        <w:br/>
        <w:t>Саят төрге озды.</w:t>
        <w:br/>
        <w:t>-- Айтсаңшы... - Ғайнидың тамағы құрғады.</w:t>
        <w:br/>
        <w:t>- Жолай соғуға үлгермедім, бүгін хабарласқан жоқ-</w:t>
        <w:br/>
        <w:t>пын әлі... телефон бар ғой, өздерің білсеңдерші...</w:t>
        <w:br/>
        <w:t>Нұрханды әрі кінәләй, әрі асықтырғандай, телефон</w:t>
        <w:br/>
        <w:t>мен екі ортаға алма-кезек жалтақтаған Ғайнидың төзімі</w:t>
        <w:br/>
        <w:t>таусылайын деді.</w:t>
        <w:br/>
        <w:t>-- Өзім-ақ барып қайтайыншы... бүйткен білімдерің</w:t>
        <w:br/>
        <w:t>де, жұмыстарың да...</w:t>
        <w:br/>
        <w:t>Сенектен әлдекімніц тарсылдатқаны естілді. Оқыс</w:t>
        <w:br/>
        <w:t>түрегелгенде, белі кілт үзіле шаншыған Ғайни демін</w:t>
        <w:br/>
        <w:t>ішіне бүкті. Келінін перзентханаға әкеткелі, сәл тарсылға</w:t>
        <w:br/>
        <w:t>жүрегі алып ұшатын әдет тауыпты. Міне, жетінші тәулік,</w:t>
        <w:br/>
        <w:t>сабырдың да шегі бар, жаңалықты күте-күте тіпті бір-</w:t>
        <w:br/>
        <w:t>бірін жалықтырғандай. Таңертеңнен Нұрхан екеуінің</w:t>
        <w:br/>
        <w:t>тұнжырап, сіркелері су көтермей отырғандары да сондық-</w:t>
        <w:br/>
        <w:t>тан. Күндіз-түніі сыбдырға алацдай-алаңдай қатты шар-</w:t>
        <w:br/>
        <w:t>шалты. Ғайнидың тізелері дірілдей жонелді. Аржақтан</w:t>
        <w:br/>
        <w:t>есіктің тұтқасы қашан тартылғанша әрең шыдады.</w:t>
        <w:br/>
        <w:t>- Сүйінші... Нүке, сүйінші... апай...</w:t>
        <w:br/>
        <w:t>Ғайнидың буындары босап, еденге отыра кетті, жүзі</w:t>
        <w:br/>
        <w:t>жұмсарып сала берген Нүрхан аядай бөлмені әрлі-берлі</w:t>
        <w:br/>
        <w:t>алымдады. Екі езуі құлағында, Саят жымың-жымың.</w:t>
        <w:br/>
        <w:t>- Дайын сүйіншің... дайын... жоғары шық... тыны-</w:t>
        <w:br/>
        <w:t>сымызды кенейттің ғой, шырақ... Апыл-ғұпыл тұрып</w:t>
        <w:br/>
        <w:t>Ғайни дастарханның қамын жасады. Қуырдақ дайында-</w:t>
        <w:br/>
        <w:t>лып, көршілер жиналып, әп-сәтте үйдің іші думанға</w:t>
        <w:br/>
        <w:t>боленді. Қақаған қыс үй ішіне жаймашуақ шашқандай.</w:t>
        <w:br/>
        <w:t>17-1050 257</w:t>
        <w:br/>
        <w:t>Жұлдыздарға қарағаны не теңі! Еңсесі езіліп, алға</w:t>
        <w:br/>
        <w:t>басқап аяғы ауыр тартты. Осы келе жатқаны өзіне</w:t>
        <w:br/>
        <w:t>мәнсіз бірдеңедей көрініп, жүрісін мүлдем баяулатты.</w:t>
        <w:br/>
        <w:t>Түрегеп тұрған қалпы тоқтап еді, екі қолтығы удай</w:t>
        <w:br/>
        <w:t>ашыды.</w:t>
      </w:r>
    </w:p>
    <w:p>
      <w:r>
        <w:t>Әлі бір рет те аялдамағаны есіне түсіп, балдақтарын</w:t>
        <w:br/>
        <w:t>сүйрете жолдың жиегіндегі олпы қарға жақындады.</w:t>
        <w:br/>
        <w:t>Бәрінен бұрын титығына жеткен -- қолтығы. Балдақ-</w:t>
        <w:br/>
        <w:t>тың күшінен қатты дақ қалса керек, отыра бергенде</w:t>
        <w:br/>
        <w:t>ине сүғылғандай сезініп, жанына батқандықтан дауысы</w:t>
        <w:br/>
        <w:t>да шығып кетті.</w:t>
        <w:br/>
        <w:t>Әбден жайғасқанда білді, қатты шаршапты. Балты-</w:t>
        <w:br/>
        <w:t>рынан әлдене шанши отіп, сырқырап қоя берген соң</w:t>
        <w:br/>
        <w:t>қолын апарып еді, тізссінен жоғары кесілген аяғына</w:t>
        <w:br/>
        <w:t>тиді. Жо-жоқ, тізесі бар аяғы дв смес сырқыраған, сон-</w:t>
        <w:br/>
        <w:t>да қайсы! Ойпыр-ай, кесілген аяқтың орны сыздағанын</w:t>
        <w:br/>
        <w:t>кім көрген?</w:t>
        <w:br/>
        <w:t>Сүрініп-қабына орнынан көтерілді. Өзін-өзі күштеп</w:t>
        <w:br/>
        <w:t>тұрғызды, әйтпесе жантайған жерінен козғалуға тіпті де</w:t>
        <w:br/>
        <w:t>құлқы жоқ еді. Аздап коз шырымын алсам деген ой-</w:t>
        <w:br/>
        <w:t>дан бәрібір арыла алмай түрегелді.</w:t>
        <w:br/>
        <w:t>Балдақтарын сақ қимылмен қолтығына жақындатты.</w:t>
        <w:br/>
        <w:t>Тұлабойының түршіккеніне қарамастан, жанарын тарс</w:t>
        <w:br/>
        <w:t>жұмып, жүріп кеп кетті. Бастапқыда қоян-қолтығынан</w:t>
        <w:br/>
        <w:t>сан мың ине қатарынан шаншылғандай, шыбын жанын</w:t>
        <w:br/>
        <w:t>көзіне көрсетіп барып, әрең дегенде басылды-ау. Үш-</w:t>
        <w:br/>
        <w:t>торт қадамнан кейін бәріне де көндікті.</w:t>
        <w:br/>
        <w:t>Конбегенде не істесін! О баста терісіне сыйғызбаған</w:t>
        <w:br/>
        <w:t>ашудың қызуынан алды-артын бағдарламастан тығып</w:t>
        <w:br/>
        <w:t>кетті. Енді қайткен жағдайында да намысына тырысып</w:t>
        <w:br/>
        <w:t>бағар.</w:t>
        <w:br/>
        <w:t>Козсоқырлықпен де біраз нәрсе тындыруға болаты-</w:t>
        <w:br/>
        <w:t>нын қазір сезіп келеді. Бірақ алда-жалда әллекім кезлс-</w:t>
        <w:br/>
        <w:t>се қалып, өзін көлігіне отырғызып әкеткен күнде де</w:t>
        <w:br/>
        <w:t>мына сорлы тирікен ұяттан күйіп өлер еді.</w:t>
        <w:br/>
        <w:t>Қанша шаршап-шалдықса да мүсәпір қалпында</w:t>
        <w:br/>
        <w:t>ешкімді жолықтырсам деп тұрған жоқ. Еңбектесе де,</w:t>
        <w:br/>
        <w:t>итшілесе де үйіне бір жетіп құлар. Жетіп бір құлар-</w:t>
        <w:br/>
        <w:t>мын-ау десе де, артына бұрылып зарыға қарады.</w:t>
        <w:br/>
        <w:t>Түннің мезгілсіз уақытында кім жүрсін. Қарайған тит-</w:t>
        <w:br/>
        <w:t>тей ноқат көрінбеді.</w:t>
        <w:br/>
        <w:t>Ағаштар да шалқая үзарып бара жатты. Жолдың</w:t>
        <w:br/>
        <w:t>бетін кесе-колденеңдеген оппы қар да жиі ұшыраса</w:t>
        <w:br/>
        <w:t>берді. Кобік қарға малтығып, пимасының іші де қарға</w:t>
        <w:br/>
        <w:t>251</w:t>
        <w:br/>
        <w:t>Әйелдердің самбырласқан ортасынан елеусіздеу сы-</w:t>
        <w:br/>
        <w:t>тылып түкпірдегі бөлмеге енген Нұрханның жақсы ха-</w:t>
        <w:br/>
        <w:t>бардан жанары жасаурады. Осыдан жеті жыл бұрын ав-</w:t>
        <w:br/>
        <w:t>томобиль апатынан қаза тапқан үлкен ұлын есіне</w:t>
        <w:br/>
        <w:t>түсірді. Жиырма бес басында он екіде бір гүлі ашыл-</w:t>
        <w:br/>
        <w:t>май қиылған қайран қыршын, сенің орның толар ма,</w:t>
        <w:br/>
        <w:t>бірақ жарық дүниеге талпынған немерең бар енді...</w:t>
        <w:br/>
        <w:t>азаматың, ұрпағың бар жалғасар... Саятымның, солар-</w:t>
        <w:br/>
        <w:t>дың амандығын тілеумен қатар әрқашан да, тіпті</w:t>
        <w:br/>
        <w:t>қуаныш үстінде де сені, Мұратым, - қуатым ойламай</w:t>
        <w:br/>
        <w:t>түра алмаспып, пошымың болек-ті шіркін, қияға</w:t>
        <w:br/>
        <w:t>шүйілген бүркіттей талбойың тұнған өжеттік еді,</w:t>
      </w:r>
    </w:p>
    <w:p>
      <w:r>
        <w:t>қайтейін, маңдайыма сыймадың, жансаям... сарбазым,</w:t>
        <w:br/>
        <w:t>қыраным... -- Оңаша сәтті пайдалапған Нұрхан аяқасты</w:t>
        <w:br/>
        <w:t>тұтанған толқынысын титтей де тежеген жоқ. Армия-</w:t>
        <w:br/>
        <w:t>лық міндетін отеген, озінің ізін қуып, Алматыдағы ми-</w:t>
        <w:br/>
        <w:t>диция мектебін аяқтаған, қызметіне орналасқан жылы,</w:t>
        <w:br/>
        <w:t>енді-енді үйленгелі жүргенде үзілді-ау, жас ғұмыры.</w:t>
        <w:br/>
        <w:t>Саяты о кезде он үшке толған, мектепте оқитын. АЙ-</w:t>
        <w:br/>
        <w:t>тып-айтпай не керек, қаусатып кетті ғой Мұратының</w:t>
        <w:br/>
        <w:t>мезгілсіз солғаны. Сорлы шешенің белі шойырылып,</w:t>
        <w:br/>
        <w:t>жылай-жылай сүйекпен ғана кетер дертке шалдыққан,</w:t>
        <w:br/>
        <w:t>кеудесінде жаны әншейін. Бұ күнге жеткізгеніне де ри-</w:t>
        <w:br/>
        <w:t>зашылық тағдырдың.</w:t>
        <w:br/>
        <w:t>- Оу, Нүке, сіз неғып мұнда жалғыз... Әйелдердің</w:t>
        <w:br/>
        <w:t>бірі есіктен батылсыздау сығалады, - Қайнар аға</w:t>
        <w:br/>
        <w:t>келді...</w:t>
        <w:br/>
        <w:t>Нүрхан залға беттеді. Қатын-қалаштың үндері сая-</w:t>
        <w:br/>
        <w:t>бырсып, сәл тынышталды. Қайнар мұның қолын</w:t>
        <w:br/>
        <w:t>қысып құттықтады. - Кішкентайдың бауы берік бол-</w:t>
        <w:br/>
        <w:t>сын... атын қалай қоясыңдар? Әлде ойланған жоқсың-</w:t>
        <w:br/>
        <w:t>дар ма...</w:t>
        <w:br/>
        <w:t>- Сәкен деп атаймыз... Нұрханның аузынан шық-</w:t>
        <w:br/>
        <w:t>қан сөзді өзгелер лезде іліп әкетті.</w:t>
        <w:br/>
        <w:t>- Дұрыс... Сәкендей әнді, сәнді сүйсін...</w:t>
        <w:br/>
        <w:t>- Өнерлі, жігерлі болсын...</w:t>
        <w:br/>
        <w:t>- Басына бақ қонсын...</w:t>
        <w:br/>
        <w:t>Қуырдаққа тойып, шайға қанған әйелдер стол ба-</w:t>
        <w:br/>
        <w:t>сынан ығысып, Нұрхан мен Қайнар жеке қалды.</w:t>
        <w:br/>
        <w:t>- Әй, сендер шұжық жасауға комектесіңдер... -</w:t>
        <w:br/>
        <w:t>Сыртқа ыңғайланғандардың бірен-сараны Ғайнидың</w:t>
        <w:br/>
        <w:t>өтінішіне кіліріңкірей кері қайтты.</w:t>
        <w:br/>
        <w:t>- Шілдехана мен соғымнан бір-ақ құтыласыз, ә,</w:t>
        <w:br/>
        <w:t>апа...</w:t>
        <w:br/>
        <w:t>Ешкім оған жауап қатпады. Жанарын тайдырып</w:t>
        <w:br/>
        <w:t>әкеткен шофердің желкесіне неліктен тесіле қалғанын</w:t>
        <w:br/>
        <w:t>түсінбеді. Әйтеуір мынау тоңмойын желкеден бас-</w:t>
        <w:br/>
        <w:t>аяғына шейін тәуелділігін, қазір мынау тоңмойын жел-</w:t>
        <w:br/>
        <w:t>ке қалай бұрылса өзінің де солай қисайуға мәжбүр</w:t>
        <w:br/>
        <w:t>және бұған дайын екенін үққанда, шарасыздықтан</w:t>
        <w:br/>
        <w:t>жерге шырт түкірді.</w:t>
        <w:br/>
        <w:t>Шофер оқыс қимылмен жалт бұрылды, бірақ тіл</w:t>
        <w:br/>
        <w:t>қатқан жоқ. Шал да айылын жимастан, шофердің</w:t>
        <w:br/>
        <w:t>бетіне бақшштия қадалып, тағы бір түкірді.</w:t>
        <w:br/>
        <w:t>- Мен бармаймын дедім ғой.</w:t>
        <w:br/>
        <w:t>- Бізді орталықтағы аялдамаға жеткізіп салсаңыз, -</w:t>
        <w:br/>
        <w:t>деді қыз бен жігіт қосарлана.</w:t>
        <w:br/>
        <w:t>- Неге бармайсың? - деді шал анау скеуіне жақ-</w:t>
      </w:r>
    </w:p>
    <w:p>
      <w:r>
        <w:t>тырмай қарап.</w:t>
        <w:br/>
        <w:t>- Көрмей тұрсындар ма, жолды қар басқан, бұдан</w:t>
        <w:br/>
        <w:t>әрі жүре берсең, тіпті қиын... Қалың қар...</w:t>
        <w:br/>
        <w:t>- Шырағым-ау, бататындай смес қой дәл мына</w:t>
        <w:br/>
        <w:t>жер. Сен қырсықпа.</w:t>
        <w:br/>
        <w:t>- Маған емес, анау бастықтарыңа айт. Он сегіз ша-</w:t>
        <w:br/>
        <w:t>қырым жолды тазалап қою совхоздың міндеті, толып</w:t>
        <w:br/>
        <w:t>жатқан тракторлары бар, неге аршып тастамаған?</w:t>
        <w:br/>
        <w:t>- Сен бәрін әдейі істеп тұрсың. Теп-тегіс тас жолға</w:t>
        <w:br/>
        <w:t>әбден кәнігіп, жаман үйренгенсің.</w:t>
        <w:br/>
        <w:t>- Қалай үйренсек те, кейін қайтамын. Қаласың ба,</w:t>
        <w:br/>
        <w:t>әлде... - Шофер автобустың алдыңғы есігін ашты.</w:t>
        <w:br/>
        <w:t>Суық ауа лап қойып, желдің азынаған туілі күшейе</w:t>
        <w:br/>
        <w:t>естілді. Қай-қайсының да денелері тітіркеніп қалысты.</w:t>
        <w:br/>
        <w:t>Әрі жылы, әрі жарық автобустың ішін ешқайсы да</w:t>
        <w:br/>
        <w:t>қимайтын сияқты.</w:t>
        <w:br/>
        <w:t>- Қалсаңдар, орталыққа апарып тастаймын, әйтпесе</w:t>
        <w:br/>
        <w:t>қайтадан ауданға жүріндер. - Шофер есікті жауып, ма-</w:t>
        <w:br/>
        <w:t>шинасын бұрып үлгермей «әй, көргенсіз, тоқта» деген</w:t>
        <w:br/>
        <w:t>өктем үннен селт етті.</w:t>
        <w:br/>
        <w:t>- Ең әуелі, билетімнің құнын қайтар. - Түсуге</w:t>
        <w:br/>
        <w:t>ыңғайланып, балдақтарына қол созды.</w:t>
        <w:br/>
        <w:t>- Қалайша? Ауылдарынның іргесіне әкеп салдым,</w:t>
        <w:br/>
        <w:t>қалғаны он сегіз-ақ шақырым.</w:t>
        <w:br/>
        <w:t>- Сол оң сегіз шақырымның пұлын бер деп</w:t>
        <w:br/>
        <w:t>тұрмын саған. Ауырдың үсті, жеңілдің астымен жүріп,</w:t>
        <w:br/>
        <w:t>дәндеген екенсің. Неге біздің жағдаймен санаспайсың?</w:t>
        <w:br/>
        <w:t>-- Бізің кім? Жалғыз-ақ адам... өзіңіз ғана...</w:t>
        <w:br/>
        <w:t>- Сонда не, жалғыз адам &gt;- адам емес пе!</w:t>
        <w:br/>
        <w:t>Ең алдымен түлкітымағын іздеді. Ғұмырыңда</w:t>
        <w:br/>
        <w:t>терлемейтін шашы суланып, жалаңбас қалған аралықта</w:t>
        <w:br/>
        <w:t>суық аязға қатып үлгеріпті. Саусақтарымен самай</w:t>
        <w:br/>
        <w:t>тұсын шашырата уқалап, тымағын киді.</w:t>
        <w:br/>
        <w:t>Үш тағандап, ақсаңдай еңбектегенінің арқасында</w:t>
        <w:br/>
        <w:t>балдақтарын да жинап алды. Ербең-ербең қимылдап,</w:t>
        <w:br/>
        <w:t>скі қолымен жерге сүйене берді.</w:t>
        <w:br/>
        <w:t>Бүткіл салмағын қолтығына қысқан балдаққа артқ-</w:t>
        <w:br/>
        <w:t>анда, тағы да шыңғырып жібере жаздады. Екі балдағы</w:t>
        <w:br/>
        <w:t>бейнебір екі қанжардай елестеп кетті. Аһ! Тістерін шы-</w:t>
        <w:br/>
        <w:t>қырлатты. Аһ, жаным-ай? Үнін шығармаймын деп</w:t>
        <w:br/>
        <w:t>тілін тістелей бергенін аңғармады. Қолтығынан тіліп</w:t>
        <w:br/>
        <w:t>түскелі тұрған әлгіндегі қиналысының жанында мұны-</w:t>
        <w:br/>
        <w:t>сы түк емес-ті.</w:t>
        <w:br/>
        <w:t>Сана-түйсігін құдайға жалбарынғандық сезімі</w:t>
        <w:br/>
        <w:t>биледі. Сүйегімді айдалада қалдырып, ит құзғынға жем</w:t>
      </w:r>
    </w:p>
    <w:p>
      <w:r>
        <w:t>қыла көрме деп жалынды. Ит құзғынға жем болсам,</w:t>
        <w:br/>
        <w:t>ел-жұрттың мазағына ұшыраймын-ау деді.</w:t>
        <w:br/>
        <w:t>Бәрінен де гөрі артындағы тұяғы -- жалғыз ұлы</w:t>
        <w:br/>
        <w:t>адамдардың табасына қалып жүрер деп қорықты. Пайғ-</w:t>
        <w:br/>
        <w:t>амбар жасынан асқан әкесі қаңғырып оліпті дегеннен</w:t>
        <w:br/>
        <w:t>масқара не бар.</w:t>
        <w:br/>
        <w:t>Нендей түлен түртті мені бүгін? Мұның аяғы қайла</w:t>
        <w:br/>
        <w:t>апарып соғар екен?” Көлденең кесепатыңнан сақтай</w:t>
        <w:br/>
        <w:t>гөр, құдайым. Мықтылық көрсетіп, өзіңді мүқатайын</w:t>
        <w:br/>
        <w:t>Деген ойдан аулақ едім, қырсығынңнан сақтай гор,</w:t>
        <w:br/>
        <w:t>құдайым.</w:t>
        <w:br/>
        <w:t>Кейбіреулердің өз бойларына симайтын қылыққа</w:t>
        <w:br/>
        <w:t>баратыны неліктен екен деп талай таңқалған. «Ғаріп</w:t>
        <w:br/>
        <w:t>жолыңды, құмырсқа беліңді біл» қағидасымен осы жа-</w:t>
        <w:br/>
        <w:t>сына шейін момақан тірлік кешкенде, корген қорлығы</w:t>
        <w:br/>
        <w:t>жоқ сияқты еді. Сол жолынан аяқ асты қалай тайқып</w:t>
        <w:br/>
        <w:t>кетті.</w:t>
        <w:br/>
        <w:t>Ғаріптік жолын білгенмен, өзін қызының айдай</w:t>
        <w:br/>
        <w:t>әлемге күні кеше айғайлағанындай «мүгедекпін» деп те</w:t>
        <w:br/>
        <w:t>есептемейтін.</w:t>
        <w:br/>
        <w:t>Сөйтсе, рас, мүгедек, бұ дүниеде екі аяғымен жерді</w:t>
        <w:br/>
        <w:t>тең баспағаннан соң, қалғанының құны бір тиын екен.</w:t>
        <w:br/>
        <w:t>Аяқтарын тең басқандарға жарасар жәйттің ешқайсы</w:t>
        <w:br/>
        <w:t>бұған үйлеспейді екен.</w:t>
        <w:br/>
        <w:t>Әркімнің өз бойына лайықты пішілген пешенесі</w:t>
        <w:br/>
        <w:t>бар. Бұл соны мойындағысы келмеді. Маңдайына жа-</w:t>
        <w:br/>
        <w:t>зылған жазмышынайн озамын деді. Ып-рас, құмырысқа</w:t>
        <w:br/>
        <w:t>беліңді біл, ғаріп жолыңды біл.</w:t>
        <w:br/>
        <w:t>253</w:t>
        <w:br/>
        <w:t>Шал асықпай шофердің ұсынған тиынын санады.</w:t>
        <w:br/>
        <w:t>Содан кейін балдақтарын тарс-тарс еткізіп, есікті</w:t>
        <w:br/>
        <w:t>нұсқады.</w:t>
        <w:br/>
        <w:t>Шығып бара жатып, тағы да шырт түкіріп еді, оны-</w:t>
        <w:br/>
        <w:t>сы ашық есіктен лапылдаған желдің әсерінен ұшып ба-</w:t>
        <w:br/>
        <w:t>рып, шофердің шекесіне былш етті.</w:t>
        <w:br/>
        <w:t>Алды-артын будақтата бұрылып алып, зырлай</w:t>
        <w:br/>
        <w:t>жөнелген автобусты сондай бір мағынасыз көзқараспен</w:t>
        <w:br/>
        <w:t>ұзатып салды. Балдағына сүйеніп, тапжылмай біраз</w:t>
        <w:br/>
        <w:t>тұрып кеудесін көтерді. Алақанына уыстай қысқан ти-</w:t>
        <w:br/>
        <w:t>ындардың өзін богеп тұрғанын сонда түсінді. Саусақта-</w:t>
        <w:br/>
        <w:t>рын жаза түсіп еді, темір тиындар қолын қарып әкетті.</w:t>
        <w:br/>
        <w:t>Бәріне тиындар кінәлідей, шашып-шашып жіберді.</w:t>
        <w:br/>
        <w:t>Қалтасынан биялайын суырып жатып есіне түсті,</w:t>
        <w:br/>
        <w:t>қызының берген түйіншегі автобуста қалыпты. Соны</w:t>
        <w:br/>
        <w:t>алып жүрерлік жағдайының жоқтығына қарамастан</w:t>
        <w:br/>
        <w:t>«қап, үмытшақтығым-ай; қалай тастадым екен» деп</w:t>
        <w:br/>
        <w:t>өкініп тұр. Бәрінен бұрын әлгі тоңмойын желкенің мәз</w:t>
        <w:br/>
        <w:t>болатыны жанына батыңқырап кетті.</w:t>
        <w:br/>
        <w:t>Шолақ тонының етегін көтеріп әкеткен жел бірден</w:t>
      </w:r>
    </w:p>
    <w:p>
      <w:r>
        <w:t>есіп жиғызды. Өзінің қайда тұрғанын да түсінбегендей</w:t>
        <w:br/>
        <w:t>жан-жағына елегізи көз жүгіртті.</w:t>
        <w:br/>
        <w:t>Қол созым жерде жарықтары жылт-жылт еткен</w:t>
        <w:br/>
        <w:t>үлкен село жатыр. Оның орта түсында бүның ағайын-</w:t>
        <w:br/>
        <w:t>дарының үйі бар. Қайсысына барса да есіктері ашық,</w:t>
        <w:br/>
        <w:t>құшақ жайып па, қол қусырып па, әйтеуір қарсы ала-</w:t>
        <w:br/>
        <w:t>тындары анық.</w:t>
        <w:br/>
        <w:t>Алдыңғы беткейге қарап еді, түтеп түр екен. Кейін</w:t>
        <w:br/>
        <w:t>бұрылғанын өзі де байқамады. Бірақ әлгінде есіне</w:t>
        <w:br/>
        <w:t>түсірген туыстарының өзі екі ай төсек тартып жатқан-</w:t>
        <w:br/>
        <w:t>да, халін біліп, ауруханаға ат ізін салмағаны ойына</w:t>
        <w:br/>
        <w:t>оралып, адымын қайтадан бәсеңдетті. Мұнысы тіпті</w:t>
        <w:br/>
        <w:t>окпелегендігі де смес, осы ғұмырының ішінде ағайынға</w:t>
        <w:br/>
        <w:t>жеке басының салмағын артып базыналық қылғаны</w:t>
        <w:br/>
        <w:t>кемде-кем. Бірақ қазіргі пүшайман түрін соларға</w:t>
        <w:br/>
        <w:t>көрсеткісі келмей тұр ма, өз-өзінен жалғыз аяғы</w:t>
        <w:br/>
        <w:t>шегіншектей берді.</w:t>
        <w:br/>
        <w:t>Тәңіріне сыйынып, тәуекелге бел буды. Балдақта-</w:t>
        <w:br/>
        <w:t>рып қос қолтығының астына жақындатып, екі-үш</w:t>
        <w:br/>
        <w:t>қадам алға жылжыды.</w:t>
        <w:br/>
        <w:t>248</w:t>
        <w:br/>
        <w:t>толғанына қарамастан жүрісін бәсеңдетпеді. Сол-пәл</w:t>
        <w:br/>
        <w:t>жүрісінен жаңылса, мүлдем қозғала алмай отырып</w:t>
        <w:br/>
        <w:t>қалатындай сезінді.</w:t>
        <w:br/>
        <w:t>Орман алысқа шалқайған сайын балдақтарының ты-</w:t>
        <w:br/>
        <w:t>қылы қайтадан үдеді.</w:t>
        <w:br/>
        <w:t>Бұтақтарын ақ қар жапса да ағаштар анадайдан</w:t>
        <w:br/>
        <w:t>қарауытып, көңілге үрей ұялатады. Шалға бірақ</w:t>
        <w:br/>
        <w:t>бәрібір. Ну орман оған бала кезінен осындай паңдығы-</w:t>
        <w:br/>
        <w:t>мен, сұсымен қымбат.</w:t>
        <w:br/>
        <w:t>Жол бойынан ағаштардың алыстағанына қатты</w:t>
        <w:br/>
        <w:t>қуанды. Ауылға жақындағап түсында ағаштың қатары</w:t>
        <w:br/>
        <w:t>селдірей-селдірей көзден тасаланып, ізі мүлдем жоғала-</w:t>
        <w:br/>
        <w:t>тын.</w:t>
        <w:br/>
        <w:t>«Шіркін, тағы бір бел ассам» леп ойлады.</w:t>
        <w:br/>
        <w:t>Тағы бір белден асса, аржағында -- Қарсақ. Түтін</w:t>
        <w:br/>
        <w:t>түтеткен елу шақты үй. Ең шетіндегісі бұныкі. Шет</w:t>
        <w:br/>
        <w:t>демекші Қарсақтағы үйлердің бәрін шеткі деуге саяды.</w:t>
        <w:br/>
        <w:t>Ойткені үйлер тік көшемен емес, дөңгелене орналасқ-</w:t>
        <w:br/>
        <w:t>ан. Бірақ осы жол тура үйінс апаратыны анық.</w:t>
        <w:br/>
        <w:t>«Шіркін» дегізген соңғы белес шалға шынында да</w:t>
        <w:br/>
        <w:t>тым қиынға соқты. Қос балдақ пен жалғыз аяққа</w:t>
        <w:br/>
        <w:t>мұншалықты салмақ бұрын-соңды түсіп көрді ме екен.</w:t>
        <w:br/>
        <w:t>Есіңде жоқ.</w:t>
        <w:br/>
        <w:t>Тіпті аяқ-қолы сау шағында да дәл осындай жаяу</w:t>
        <w:br/>
        <w:t>жүрген-жүрмегенін білмейді. Бәлки талай-талай жүрген</w:t>
        <w:br/>
        <w:t>шығар. Денің сау кезінде адам ондайға коңіл боледі</w:t>
        <w:br/>
        <w:t>деймісің.</w:t>
      </w:r>
    </w:p>
    <w:p>
      <w:r>
        <w:t>Бес жыл соғыста Европаны жаяу аралағанын әдейі</w:t>
        <w:br/>
        <w:t>есінде алмай тұр-ау. Оның жоні болек қой. Жаяу</w:t>
        <w:br/>
        <w:t>жүргенімен, жалғыз қалып көрген емес.</w:t>
        <w:br/>
        <w:t>Не ле болса, тыныстап көрейінші деді. Балдақтарын</w:t>
        <w:br/>
        <w:t>бірден суырып алуға аяншақтанып, аз-кем тұрды.</w:t>
        <w:br/>
        <w:t>Оның үстіне аяғы бүгіле қоймады. Денесінен әл тайып,</w:t>
        <w:br/>
        <w:t>буын-буыны сырқырады.</w:t>
        <w:br/>
        <w:t>Сол жақтағы балдағына сүйеніп, екіншісін төмен</w:t>
        <w:br/>
        <w:t>қоя бергенде, тепе-теңдігінен айырылып қалды. Екі</w:t>
        <w:br/>
        <w:t>балдағы да анадай жерге ұшып кетіп, өзі жолдың</w:t>
        <w:br/>
        <w:t>шетіне шалқасынан түсті.</w:t>
        <w:br/>
        <w:t>Жетіқарақшы дәл төбесінен төне түсіп, төңкеріліп</w:t>
        <w:br/>
        <w:t>бара жатты. Жалма-жан жанарын аспаннан аударып</w:t>
        <w:br/>
        <w:t>әкетіп, сау аяғына таман оңтайланды.</w:t>
        <w:br/>
        <w:t>Тәубесіне келіп, жамбасы тиді-ау деген жерге үш</w:t>
        <w:br/>
        <w:t>қайтара түкірді. Сонда ғана біршама жеңілдік туып,</w:t>
        <w:br/>
        <w:t>кеудесін котеруге дәрмені жетті.</w:t>
        <w:br/>
        <w:t>а),</w:t>
        <w:br/>
        <w:t>Шамдарының сәулесі жымың-жымың етіп, көңілін</w:t>
        <w:br/>
        <w:t>алаңдатқан жаққа қайтсе де қарамауға тырысты. Көз</w:t>
        <w:br/>
        <w:t>қиығын бір рет салса, самаладай жарықты қимайтын</w:t>
        <w:br/>
        <w:t>сияқтанды. Қимады дегені - кері бұрылу ғой.</w:t>
        <w:br/>
        <w:t>Біраз жерге шейін артына қарамауға дәті шыдағаны-</w:t>
        <w:br/>
        <w:t>мен, биік бағаналардан айналасына нұр шашқан электр</w:t>
        <w:br/>
        <w:t>жарықтары озімен қатарласа әжептәуір жерге ілесіп</w:t>
        <w:br/>
        <w:t>кеп, бірте-бірте көмескі тартты.</w:t>
        <w:br/>
        <w:t>Селоның маужыраған түнгі тірлігінен шал еркінен</w:t>
        <w:br/>
        <w:t>тыс күштің ықпалымен алыстай берді. Бажайлап арты-</w:t>
        <w:br/>
        <w:t>на қарайламағанымен, жер-көкті астастырып жіберген</w:t>
        <w:br/>
        <w:t>ақ қардың сірескен беті көкшіл түске еніп, қоюланған</w:t>
        <w:br/>
        <w:t>сайын өзінің алдынан мынау түннің қандай да әміріне</w:t>
        <w:br/>
        <w:t>құлдық ұруға дайын екеңдігін сергектікпен түйсінді.</w:t>
        <w:br/>
        <w:t>Енді көңілінің қалаған сәтінде де кері қайрылмайтыны-</w:t>
        <w:br/>
        <w:t>на сенді.</w:t>
        <w:br/>
        <w:t>Пимасының табаны сықырлап, ағаш балдақтардың</w:t>
        <w:br/>
        <w:t>дыбысы тым тықыр, қатқылдау естілді. Жүре келе бал-</w:t>
        <w:br/>
        <w:t>дақтардың үні манадан бері ерсілі-қарсылы ойнақтаған</w:t>
        <w:br/>
        <w:t>шайпау желден гәрі батылырақ шыға бастады.</w:t>
        <w:br/>
        <w:t>Сәл дамылдап, алысқа құлағын түргенде, желдің са-</w:t>
        <w:br/>
        <w:t>ябырланған сыңайы байқалды. Енді балдақтардың ты-</w:t>
        <w:br/>
        <w:t>қылы мүлдем өктемденіп, бүткіл даланы басына</w:t>
        <w:br/>
        <w:t>көтерді. Қанша тырысқанымен, заты ағаш емес пс,</w:t>
        <w:br/>
        <w:t>икемге көнер түрі көрінбеді. Икемге келтіремін деп</w:t>
        <w:br/>
        <w:t>әрекеттенгенімен ыңғайлы жүрісінен жаңылып, аяғы</w:t>
        <w:br/>
        <w:t>шатаса берді. Амалсыздан әуел бастағы аяғына салды.</w:t>
        <w:br/>
        <w:t>Манағыдай емес, өн бойына жылу тарап, үстіндегі</w:t>
        <w:br/>
        <w:t>киімдерінің салмағы әдеттегісінен ауырлағандай. Әблен</w:t>
        <w:br/>
        <w:t>жылынып алғаннан кейін бс, күні бойғы дамылсыз</w:t>
        <w:br/>
        <w:t>соққан боранның түнге ешқандай қатысы қалмаған</w:t>
      </w:r>
    </w:p>
    <w:p>
      <w:r>
        <w:t>тәрізді.</w:t>
        <w:br/>
        <w:t>Аракідік құрғақ қардың көпіршіктері жоғарыға қал-</w:t>
        <w:br/>
        <w:t>қып ұшып, қайталан сол орнына үгітіле қонақтап жа-</w:t>
        <w:br/>
        <w:t>тыр.</w:t>
        <w:br/>
        <w:t>Жолды қар басыпты дегені шофердің жалған сыл-</w:t>
        <w:br/>
        <w:t>тауы боп шықты. Ештеңе жоқ, әлгіндегі автобустың</w:t>
        <w:br/>
        <w:t>осы жолмен бұлан да сорақы кезіңде талай-талай жүріп</w:t>
        <w:br/>
        <w:t>өткенін көрген. Мәселе адамында қалып түр ғой.</w:t>
        <w:br/>
        <w:t>Нүсқасын үрайып, ұсқынсыз неменің. Он екі мүшесі</w:t>
        <w:br/>
        <w:t>сау болғанда ғой, ұсқынсыз неменің шолырайған</w:t>
        <w:br/>
        <w:t>желкесінен нұқып отырып ауылға жетелеп келер ме</w:t>
        <w:br/>
        <w:t>еді, шіркін, қайтер еді? Бармаймын дегеніне, оп-оңай</w:t>
        <w:br/>
        <w:t>түсе қалғанын қайтерсің.</w:t>
        <w:br/>
        <w:t>249</w:t>
        <w:br/>
        <w:t>АМОООНИ ИК ИА ОЦОЙ</w:t>
        <w:br/>
        <w:t>ЖАЛҒЫЗ ҰЛДЫҢ КЕЛІНШЕГІ</w:t>
        <w:br/>
        <w:t>(әңгіме)</w:t>
        <w:br/>
        <w:t>енсияға шыққан төрт-бес айдың арасында</w:t>
        <w:br/>
        <w:t>Нұрханның өзгеріңкірегенін әйелі іштей сезіп</w:t>
        <w:br/>
        <w:t>жүр. Бұрынғыдай емес, күрт жуасығандай. Жиырма бес</w:t>
        <w:br/>
        <w:t>жылды әскери қызметте, одан бергі уақытын милиция</w:t>
        <w:br/>
        <w:t>саласында өткізгені тап-тұйнақ жинақылыққа, бетің,</w:t>
        <w:br/>
        <w:t>жүзің бар демейтін турашылдыққа дағдыландырған.</w:t>
        <w:br/>
        <w:t>Өткір көздері жалт откенде, алғаш корген кісі де дереу</w:t>
        <w:br/>
        <w:t>бойын жиып қыпылықтайтын. Нұрханға батылы жетіп,</w:t>
        <w:br/>
        <w:t>жалған сөйлейтіндер бұл аймақта кемде-кем. Сары</w:t>
        <w:br/>
        <w:t>мотоцикліне мініп, совхоздың бүрыш-бұрышын арала-</w:t>
        <w:br/>
        <w:t>ғанда, «мықтысымған» бұзақыларың оның алдында</w:t>
        <w:br/>
        <w:t>құрдай жорғалап шығатын. Ұры-қарыны бір қараған-</w:t>
        <w:br/>
        <w:t>нан айнақатесіз шырамытып, соңынан ергізіп жүре</w:t>
        <w:br/>
        <w:t>беретін-ді. Еңгезердей түр-тұлғасына өрлігі қосылып,</w:t>
        <w:br/>
        <w:t>былайғылардың еңсесін басыңқырайтын Ииықтылыққа</w:t>
        <w:br/>
        <w:t>ертеден машықтанған. Сол сес пен сұстылықтың қазір</w:t>
        <w:br/>
        <w:t>қайда жоғалғаны белгісіз. Біртүрлі пәс, қабағы са-</w:t>
        <w:br/>
        <w:t>лыңқы.</w:t>
        <w:br/>
        <w:t>- Бұдан да со жұмысы жақсы еді пақырдың,</w:t>
        <w:br/>
        <w:t>түнерген түрі құрсын, - Ғайни қабағының астымен</w:t>
        <w:br/>
        <w:t>күйеуінің сәл қимылын қалт жібермей, кесек-кесек ет</w:t>
        <w:br/>
        <w:t>турап жатыр. Шұжық дайындауға болген майды қайда</w:t>
        <w:br/>
        <w:t>қойғаны есіне түспей жан-жағын абдырай тінтті.</w:t>
        <w:br/>
        <w:t>- Сенекте екен ғой.. әй, Нұрхан, әкеле...</w:t>
        <w:br/>
        <w:t>Түртінектеп, манадан мылтығын тазалаған Нұрхан жақ-</w:t>
        <w:br/>
        <w:t>тырмағандай бүрылыңқырай, қайтадан томен шүқши-</w:t>
        <w:br/>
        <w:t>ды. Әйслінің өтінішіне құлақ аспағандай. Қолдарына</w:t>
        <w:br/>
        <w:t>пышақтың жалаңдаған жүзіндей жәйсіз тиген суық</w:t>
        <w:br/>
        <w:t>еттің майын жалма-жан табаққа тастай салды. - Адыра</w:t>
        <w:br/>
        <w:t>қалғыр, алақанымды қарып жіберді ғой... тек маған ке-</w:t>
        <w:br/>
        <w:t>рек пе, әй, осының бәрі...</w:t>
        <w:br/>
        <w:t>Жауап бермек түгілі мойнын да бұрмады Нұрхан.</w:t>
        <w:br/>
        <w:t>256</w:t>
      </w:r>
    </w:p>
    <w:p>
      <w:r>
        <w:t>кеп қалған екен, солардың қүрметіне сендер де бірге</w:t>
        <w:br/>
        <w:t>болсын деп шақырдық... бұлар өзі көп мазаламайды,</w:t>
        <w:br/>
        <w:t>анда-санда соғады және бүгінгідей бірігіп келмейтін...</w:t>
        <w:br/>
        <w:t>осылай әке-шсшелеріңді сыйлап отсеңдер, енлігі шақ-</w:t>
        <w:br/>
        <w:t>та не керек бізге, ештеңе де керек смсс... аман</w:t>
        <w:br/>
        <w:t>жүріңдер, жасы үлкенді тыңдандар, ертең бәрің лс</w:t>
        <w:br/>
        <w:t>қартаясыңдар, «өзі болған қыз төркінін танымастың»</w:t>
        <w:br/>
        <w:t>кебін кимеңдер...</w:t>
        <w:br/>
        <w:t>Тілектер легі жалғасып, ара-тұра ән шырқалды,</w:t>
        <w:br/>
        <w:t>домбыра тартылды. Бірте-бірте Нұрханның маңдайы</w:t>
        <w:br/>
        <w:t>жіпсіді. Ас бөлмесі мен екі арада жүгірген Саят әке</w:t>
        <w:br/>
        <w:t>қабағындағы озгерісті байқаған сайын қимылы ши-</w:t>
        <w:br/>
        <w:t>рақтанып, жүзі жадырады. Сөз кезегі үлкен жездесіне</w:t>
        <w:br/>
        <w:t>тигенде, шеткі орындыққа маңғаздана асықпай жай-</w:t>
        <w:br/>
        <w:t>ғасқан.</w:t>
        <w:br/>
        <w:t>- Немерелеріңіздің бауы берік болсын! Біз де ести</w:t>
        <w:br/>
        <w:t>сала дереу асықтық осылай қарай.. Мынау көрім-</w:t>
        <w:br/>
        <w:t>дігіңіз.. - Төс қалтасынан суырып, төрге ұсына берді</w:t>
        <w:br/>
        <w:t>кок конвертті жездесі.</w:t>
        <w:br/>
        <w:t>- Қажеті жоқ маған ештеңенің дс, бер, әнс,</w:t>
        <w:br/>
        <w:t>өздеріне... - Нұрхан қолын да созбады. Отырғандар</w:t>
        <w:br/>
        <w:t>біртүрлі ыңғайсызданып, бөлмені тыныштық биледі.</w:t>
        <w:br/>
        <w:t>- Е, оған емес, әкелші маған, о, несі-ай, - Ғайни</w:t>
        <w:br/>
        <w:t>зайыбының оқыстау естілген сөздерін жуып-шайғаны-</w:t>
        <w:br/>
        <w:t>мен, мұнысы шашыраңқы, күйзеліңкі шықты. Жоғары-</w:t>
        <w:br/>
        <w:t>да қалқи тұрып қалған конверттің иссін күйеу баласын</w:t>
        <w:br/>
        <w:t>аяп, жалма-жан орнынан қозғалған. Белі құрғыр қайта-</w:t>
        <w:br/>
        <w:t>дан сылқ еткізіп, соза берген білегін де көтертпеді.</w:t>
        <w:br/>
        <w:t>Әлдекім конвертті алдына тастады-ау әйтеуір.</w:t>
        <w:br/>
        <w:t>- Сендер тамақ алыңдар. - Демлерін ішіне бүккен</w:t>
        <w:br/>
        <w:t>қыздарына бұрылған Нұрхан ештеңе де болмағандай,</w:t>
        <w:br/>
        <w:t>әңгімені мүлдм бөлек арнаға бұрды. - Анау қағазда-</w:t>
        <w:br/>
        <w:t>рымды жаңартып, баспаханаға бастырып беріңдерші,</w:t>
        <w:br/>
        <w:t>әбден сарғайыпты.</w:t>
        <w:br/>
        <w:t>Отырғандар қабырғаның жоғарғы тұсына мойын</w:t>
        <w:br/>
        <w:t>созды. Рамаланған әйнектің астындағы газеттің қиын-</w:t>
        <w:br/>
        <w:t>дылары сарғайған, ескіріпті. Сонау слуіниші жылдары</w:t>
        <w:br/>
        <w:t>еліміздің жоғарғы Совстінс депутат боп ұсынылған,</w:t>
        <w:br/>
        <w:t>сайлапғаны жонінде өзінің өмірінен жазылған мақала-</w:t>
        <w:br/>
        <w:t>лар ыждаһаттылықпен ілінген. Атақты қоғам қайрат-</w:t>
        <w:br/>
        <w:t>керлерімен түскен суреттер де бар ішінде. Тағдырының</w:t>
        <w:br/>
        <w:t>ең мазмұнды, сң мәнді шағынан хабардар еткендей</w:t>
        <w:br/>
        <w:t>анау газет бетіндегі көмескі тартқан жазулар.</w:t>
        <w:br/>
        <w:t>263</w:t>
        <w:br/>
        <w:t>- Неге? Ретімен шақырады дағы...</w:t>
        <w:br/>
        <w:t>- Соғымдарыңыз жақсы екен...</w:t>
        <w:br/>
        <w:t>- Қазысы неше елі?</w:t>
      </w:r>
    </w:p>
    <w:p>
      <w:r>
        <w:t>- Мына шегіңіз жетпейді, апа...</w:t>
        <w:br/>
        <w:t>- Майы көбірек, етінен қосқан жөн... - Доңгелене</w:t>
        <w:br/>
        <w:t>жайғасқан келіншектер мәре-сәре, Ғайнидың о жағы-</w:t>
        <w:br/>
        <w:t>нан да - бұ жағынан да жүгіріп, шаруаға қызу аралас-</w:t>
        <w:br/>
        <w:t>қан. Қолдары мен ауыздары жарыса қимылдайды.</w:t>
        <w:br/>
        <w:t>- Жұрттың бәрі соғым сойып жатқанда туғанын</w:t>
        <w:br/>
        <w:t>қарай гөр, Сәкеннің...</w:t>
        <w:br/>
        <w:t>-- Бай болады...</w:t>
        <w:br/>
        <w:t>- Ақпанда туған ұлдар шымыр өседі...</w:t>
        <w:br/>
        <w:t>- Аман болсын әйтеуір.</w:t>
        <w:br/>
        <w:t>- Иә, соны айтыңдар, қарақтарым, ниеттеріңе рах-</w:t>
        <w:br/>
        <w:t>мет, бәріңе де тілегім -- немере сүйіңдер... - Ғайни</w:t>
        <w:br/>
        <w:t>тебірене сөйледі. Маңдайы жіпсіп, рахат та әсерлі хал</w:t>
        <w:br/>
        <w:t>кешкендей. Талайдан мазасын ұрлаған күдіктен сейіліп,</w:t>
        <w:br/>
        <w:t>көңілі енді жәй тауып отыр. Мынау дүбірлі сәтті</w:t>
        <w:br/>
        <w:t>күткелі қай заман, өзі теңдестілердің немере сүйгені</w:t>
        <w:br/>
        <w:t>былай, кейбіреулері шөбереден дәмелі. Бәрі де бақытқа</w:t>
        <w:br/>
        <w:t>байланысты шығар... мүның маңдайына әуелден қиын-</w:t>
        <w:br/>
        <w:t>дау ғұмыр жазылыпты ғой.. жазмыштан озмыш жоқ,</w:t>
        <w:br/>
        <w:t>осы бергеніңе, осы күнді көргеніне тәуба...</w:t>
        <w:br/>
        <w:t>- Апа, енді не істейік?</w:t>
        <w:br/>
        <w:t>- Шұжықтарды тауыстық...</w:t>
        <w:br/>
        <w:t>- Ә, аяқ-табақтарды жуа салайық...</w:t>
        <w:br/>
        <w:t>-- Еденді де сүртіп алған жөн...</w:t>
        <w:br/>
        <w:t>Ұсақ-түйек біраз шаруаны тындырған келіншектерді</w:t>
        <w:br/>
        <w:t>Ғайни қайтадан дастарханға шақырды.</w:t>
        <w:br/>
        <w:t>- Келіңдер, әй, Саят, Мұрат.. бәрін де.. - Ғайни-</w:t>
        <w:br/>
        <w:t>дың бұлжымас әдеті, мейлі дүкенде, мейлі қорада,</w:t>
        <w:br/>
        <w:t>көршінің үйінде ме, бәрібір, басқаларға қосып, Мүұра-</w:t>
        <w:br/>
        <w:t>тын да күніне неше мәрте шақырып жүргені. Алда-</w:t>
        <w:br/>
        <w:t>жалда қасындағылардан естісе, діңкесі құрып, жүдеп-</w:t>
        <w:br/>
        <w:t>жадайды, ал өзі атап елегенде, жылап-сықтамайды. Сол</w:t>
        <w:br/>
        <w:t>сырын білетін әйелдер үн-түнсіз асқа жақындады.</w:t>
        <w:br/>
        <w:t>Әлдебірі «шіркін, Мұра-т» дей бергенде, екіншісі саны-</w:t>
        <w:br/>
        <w:t>нан шымшылап, кілт тоқтатты, да сөзді басқа жүйеге</w:t>
        <w:br/>
        <w:t>бұрып жіберді. Тұсауын мен кесемін</w:t>
        <w:br/>
        <w:t>Бет-әлпетінің әжімдері таралыңқырап, жүзі жадыра-</w:t>
        <w:br/>
        <w:t>ған Ғайнм бұл сөздерге назар салмаған, қүлағы соцғы</w:t>
        <w:br/>
        <w:t>кезде шала естиді. - Ыстық сорпаны қайсың апара-</w:t>
        <w:br/>
        <w:t>сыңдар, - деді темір плитаның үстінде қайнаған қазап-</w:t>
        <w:br/>
        <w:t>ды негімен нұсқап. - Әй, Саят, қайдасың...</w:t>
        <w:br/>
        <w:t>259</w:t>
        <w:br/>
        <w:t>қажеті шамалы... тек құлағыма тыныштық беріңдер...</w:t>
        <w:br/>
        <w:t>балалардың көңілі... қарай гөр.. менің көңілім ше,</w:t>
        <w:br/>
        <w:t>менің көңіліме неге - қарамайды олар... өй, сорлы-ау,</w:t>
      </w:r>
    </w:p>
    <w:p>
      <w:r>
        <w:t>үлкенге де кішіге де иіліп-бүгілген сорлы...</w:t>
        <w:br/>
        <w:t>хаж</w:t>
        <w:br/>
        <w:t>Бала емес, пәле туғандай болдым ғой. - Коз жа-</w:t>
        <w:br/>
        <w:t>сына булыққан Баян тұншыға қыстықты, - бәріпе</w:t>
        <w:br/>
        <w:t>кінәлі сен, папамның тілегін жеткізбедің, қайдан</w:t>
        <w:br/>
        <w:t>білейін... саған ұқсас қояйын... Саят, Самат деп ойла-</w:t>
        <w:br/>
        <w:t>ғамын әуелде... Жарты айдан асты, бізді корсе, теріс</w:t>
        <w:br/>
        <w:t>бұрылады... басқасын санамағанда, келімді-кетімді</w:t>
        <w:br/>
        <w:t>кісілерден ұят...</w:t>
        <w:br/>
        <w:t>- Енді не істейік? - Саяттың оңінен шарасыздық</w:t>
        <w:br/>
        <w:t>аңғарылды. Екі оттың ортасында жанұшырғандай соңғы</w:t>
        <w:br/>
        <w:t>кезде. Үйдегілердің қас-қабағының құлына айналса да,</w:t>
        <w:br/>
        <w:t>мұнысын слеп-сскерер ешқайсы жоқ. Әкесі тастүйін,</w:t>
        <w:br/>
        <w:t>келіншегі берекесіз әңгімемен күні-түні миын жейді,</w:t>
        <w:br/>
        <w:t>шешесі бүк түсіп жатып алатынды шығарыпты. Апала-</w:t>
        <w:br/>
        <w:t>ры да ренжіп кетті. Шынында, бәріне кінәлі өзі.</w:t>
        <w:br/>
        <w:t>- Бар да куәлікті қайтадан жаздырт, басқа еш амал</w:t>
        <w:br/>
        <w:t>жоқ, - деді Баян. Жаңағыдай емес, үні ширақ.</w:t>
        <w:br/>
        <w:t>Құндақтаулы сәбиі қыңқылдап жылай бергесін омырау-</w:t>
        <w:br/>
        <w:t>ын тосты. Борс-борс емген нәресте көзін тарс жұмып,</w:t>
        <w:br/>
        <w:t>рахаттанып жатыр. - Бір сенің төңірегінде қанша шу,</w:t>
        <w:br/>
        <w:t>ал бұдап өзің хабарсызсың, ой, ботақап-ай, жарық</w:t>
        <w:br/>
        <w:t>дүниеге көзіңді ашып үлгермей апшымызды қуырдың,</w:t>
        <w:br/>
        <w:t>өсс келе қайтесің, ә.. Мына босағадан аттағалы ата-ене</w:t>
        <w:br/>
        <w:t>тарапынан иненің жасуындай қағажу көрмеп едім, қыз-</w:t>
        <w:br/>
        <w:t>дарындай аялап, мәпелегенде, тектен-тек қарашы,</w:t>
        <w:br/>
        <w:t>күнәға белшемізден батқанымызды... Әсіресе мамамыз-</w:t>
        <w:br/>
        <w:t>ды қатты жүдеттік-ау, балапан... ішінен тынып әрең</w:t>
        <w:br/>
        <w:t>жүр, бейне-бір озі кінәлілей-ақ бәрімізге құрақ үшқа-</w:t>
        <w:br/>
        <w:t>нымен, иығындағы жүгін жеңілдетер қауқар бізде бол-</w:t>
        <w:br/>
        <w:t>май түр-ау... әй, ботақан, ботақан.. жалғыз ұлдың</w:t>
        <w:br/>
        <w:t>келіншегі болудың қиындығын кім сезіпті, бұған мән</w:t>
        <w:br/>
        <w:t>де бермеппін ғой.. Сойтсе ұқпайтын жәйттері әлі де</w:t>
        <w:br/>
        <w:t>шашетектеп екен... немденіп нем бар еді сен жаман-</w:t>
        <w:br/>
        <w:t>ды... Саяттың жуастығы-ай, тым құрыса айтпай ма, па-</w:t>
        <w:br/>
        <w:t>памның «Сәкен» деп атағанын... көзіне құбыжықтай</w:t>
        <w:br/>
        <w:t>елестейтін шығармын папамның, келгеннен бері сені</w:t>
        <w:br/>
        <w:t>бауырына басып, бір де иіскемеді ғой, балапан... сірә,</w:t>
        <w:br/>
        <w:t>265</w:t>
        <w:br/>
        <w:t>- Біз барармыз...</w:t>
        <w:br/>
        <w:t>- Саят өзі білсін...бірге ерем десе...</w:t>
        <w:br/>
        <w:t>-- Ал, апа, әзірге хош...</w:t>
        <w:br/>
        <w:t>-- Саят, біз кеттік.. ұлым деп айтуға мына үлкен-</w:t>
        <w:br/>
        <w:t>дерден қаймығасың, ә...</w:t>
        <w:br/>
        <w:t>- Жақсы... Сәкеннің туған күнін ұмытпайтын бол-</w:t>
        <w:br/>
        <w:t>дық... апа, жыл сайын осы мезгілде мазаңызды ала-</w:t>
        <w:br/>
        <w:t>мыз...</w:t>
        <w:br/>
        <w:t>- Қуаныштан айырмасын құдайым.. - Ғайни</w:t>
        <w:br/>
        <w:t>естілер-естілмес күбірледі. - Қуаныш қана мазаласын,</w:t>
        <w:br/>
        <w:t>шырақтарым, жаман апаларыңды...</w:t>
      </w:r>
    </w:p>
    <w:p>
      <w:r>
        <w:t>Жж%а%ж</w:t>
        <w:br/>
        <w:t>Көзалдындағы қағаздағы жазуды танымағандай, ба-</w:t>
        <w:br/>
        <w:t>ланың тууы туралы куәлігін олай да былай да аудар-</w:t>
        <w:br/>
        <w:t>ды. - Әй, бүлдіріпті ғой мыналар... Нұрхан ышқына</w:t>
        <w:br/>
        <w:t>тіл қатты, - сонда... сонда... менімен санаспағандары-</w:t>
        <w:br/>
        <w:t>ау... өздері өсіп, өздері адам болғаны-ау, Ә.. - оңкей</w:t>
        <w:br/>
        <w:t>дүңгене... бітеу пемелер ...әй, мыналарың ие...</w:t>
        <w:br/>
        <w:t>Нұрханның тас-талқан ашуланғанынан әйел қапе-</w:t>
        <w:br/>
        <w:t>лімде түк ұқпады. Құшағына қысқан немересінің бет</w:t>
        <w:br/>
        <w:t>әлпетіне қарап та үлгермеген. Ұлы мен келіні сыртқы</w:t>
        <w:br/>
        <w:t>киімдерін әлі шешпеген, ойларында түк жоқ.</w:t>
        <w:br/>
        <w:t>- Мұны несіне көрсетін тұрсың, мә, ал, - Нұрхан</w:t>
        <w:br/>
        <w:t>куәлікті Саят жаққа лақтырды, - көрінбеңдер көзіме,</w:t>
        <w:br/>
        <w:t>өзің де, өзгең де...</w:t>
        <w:br/>
        <w:t>Қалбалақтаған Ғайни екі ортада не болғанына мән</w:t>
        <w:br/>
        <w:t>берместен немересін айналып-толғана күйеуіне ұсынды.</w:t>
        <w:br/>
        <w:t>Нұрханның күреңіткен, ыза қысқан жүзін лезде жылы-</w:t>
        <w:br/>
        <w:t>тар деп сенген мынау бейкүнә нәресте. Қандай айбат-</w:t>
        <w:br/>
        <w:t>ты десе-дағы жас баланың алдында ең мейірімді жан</w:t>
        <w:br/>
        <w:t>екені өзіне белгілі де.</w:t>
        <w:br/>
        <w:t>- Әкет әрі, көрмеймін де қарамаймын. - Нұрхан-</w:t>
        <w:br/>
        <w:t>ның сөзі айналасындағыларды қатты Шшошындырды.</w:t>
        <w:br/>
        <w:t>Әсіресе, Ғайнидың жүрегін осып өткендей, қалтырап</w:t>
        <w:br/>
        <w:t>кетті. Даусы жарықшақтанып әрең естілді. - Ниетің</w:t>
        <w:br/>
        <w:t>құрғыр сол, не оттап тұрсың, әлде есіңнен адастың ба?</w:t>
        <w:br/>
        <w:t>Өзіңнен копсінгеннен саумысың коптеп күткен бақы-</w:t>
        <w:br/>
        <w:t>тыңды... сорлы-ау, дәтің барып қалай айтасың... не боп</w:t>
        <w:br/>
        <w:t>қалды сонша таусыларлықтай, нс...</w:t>
        <w:br/>
        <w:t>- Не болғанын сұра өздерінен. - Кілт бұрылған</w:t>
        <w:br/>
        <w:t>Нұрхан немересіне назар аудармастан болмесіне беттеді.</w:t>
        <w:br/>
        <w:t>260</w:t>
        <w:br/>
        <w:t>сауы?! Көзімді жұмып, өткеніме үңілсем, көп сияқты,</w:t>
        <w:br/>
        <w:t>көзімді ашып, алдымды болжасам, аз сияқты. Міне,</w:t>
        <w:br/>
        <w:t>қайда жатыр гәп... кешегі қырғын соғыста кәрі құртаң,</w:t>
        <w:br/>
        <w:t>қатын-қалаш, буыны бекімеген өзіндей тобанақтарымен</w:t>
        <w:br/>
        <w:t>қосылып, колхозда күні-Түні дамыл таппай еңбек етті.</w:t>
        <w:br/>
        <w:t>Жасын ұзартып, он жетіге толмай майданға аттанды.</w:t>
        <w:br/>
        <w:t>Қанды шайқастың шет жағасын ғана көрді, бел шешсе</w:t>
        <w:br/>
        <w:t>енді-енді ұрысқа кіргенде, жеңіс те жеткен. Содан</w:t>
        <w:br/>
        <w:t>кейін Отанның қиыр шығыс шекарасында қызмет стті.</w:t>
        <w:br/>
        <w:t>Бірақ туған жер қайда жүрсе де тартты да тұрды. Ұзақ</w:t>
        <w:br/>
        <w:t>мерзімді әскери қызметке қаларда демалысқа ауылға</w:t>
        <w:br/>
        <w:t>келген. Со жолы қарт әкесі Ғайниді қосып жіберді.</w:t>
        <w:br/>
        <w:t>Бұлардың әулетінде үлкеннің, үй иесінің Пікірі жарат-</w:t>
        <w:br/>
        <w:t>қан иелерінің бұйрығындай қабылданатын. Қиын қыс-</w:t>
        <w:br/>
        <w:t>тау кезеңдері ағайын-туғандарының басы қосылып,</w:t>
        <w:br/>
        <w:t>жарты дәнді боле жейтіп, «менікі», «сенікі» демей,</w:t>
        <w:br/>
        <w:t>дүние-мүлкін ортада, қашан есіп жиғанша, жадау бол-</w:t>
        <w:br/>
        <w:t>ғанымен, тату-тәтті ортада жүргенін біледі. Азамат ата-</w:t>
        <w:br/>
        <w:t>нғанда да қара шаңырақтарының қалыптасқан</w:t>
      </w:r>
    </w:p>
    <w:p>
      <w:r>
        <w:t>дәстүрінен аттамады, әке тілеуімен Ғайнимен қол ұүста-</w:t>
        <w:br/>
        <w:t>сып, Міне, қырық жылдан асты, ғұмыр кешуде. Атадан</w:t>
        <w:br/>
        <w:t>таралған берік салттың тамыры шіріген-ау, әйтпесе</w:t>
        <w:br/>
        <w:t>ұлынікі не жосық, сшқайсымен ақылдаспай, үйленгені</w:t>
        <w:br/>
        <w:t>өз алдына, жә, көңілінің қалауы делік, мына саппасты-</w:t>
        <w:br/>
        <w:t>ғын қалай санасына сыйғызар? О заман да, бұ заман,</w:t>
        <w:br/>
        <w:t>әке тұрғанда, қатарластары тұңғыштарының аты түгілі</w:t>
        <w:br/>
        <w:t>затын иемденуге қымсынатын еді ғой күні кеше. Екі</w:t>
        <w:br/>
        <w:t>жастың бірін жасамай бүгінгілер неткен өзімшіл, нет-</w:t>
        <w:br/>
        <w:t>кен пысық. Талай жылды шалғайда өткізгенімен ата-</w:t>
        <w:br/>
        <w:t>бабаның кокейіне қонған жөн-жоралғысынан, ғұрпынан</w:t>
        <w:br/>
        <w:t>жаңылған тұсы кемде-кем. Жырақта жүргенімен, ағай-</w:t>
        <w:br/>
        <w:t>ын-туғаннан қол үзбеді, зоузатының ақ сақалдысы ал-</w:t>
        <w:br/>
        <w:t>дынан кесеколденеңдемеді, кәрия сөзін жерге тастама-</w:t>
        <w:br/>
        <w:t>ды.. - Нұрханның ойын қыздары бөлді, қонақтардың</w:t>
        <w:br/>
        <w:t>жиналғанын ескертті.</w:t>
        <w:br/>
        <w:t>Ортадағы столдың айналасы кісілерге лық толы.</w:t>
        <w:br/>
        <w:t>Дөңгелек екі табаққа үйеме салынған еттің буы бұрқы-</w:t>
        <w:br/>
        <w:t>рап, қазы қартанып исі танау жарғандай. Нұрхан</w:t>
        <w:br/>
        <w:t>төрдегі орындыққа жайғасты. Бәкісін тазалап, асықпай</w:t>
        <w:br/>
        <w:t>ст турады. Ең алдымен жиендерін жарылқап, содан соң</w:t>
        <w:br/>
        <w:t>басқаларына ет мүшелерін боле таратты.</w:t>
        <w:br/>
        <w:t>- Ал, дәмнен ауыз тиіңдер, -- деді майланған қол-</w:t>
        <w:br/>
        <w:t>дарын ак сүлгімен сүртіп жатып, -- алыстан балалар</w:t>
        <w:br/>
        <w:t>262</w:t>
        <w:br/>
        <w:t>- Сонда қалайша... - деп қалды кіші күйеу, -</w:t>
        <w:br/>
        <w:t>кітап қылып па, әЛдДе...</w:t>
        <w:br/>
        <w:t>- Жоқ, мына газеттің дәл өзіндей етіп жаңартсаң-</w:t>
        <w:br/>
        <w:t>дар жеткілікті... жә, ретіне қарай көрерсіңдер оны... не-</w:t>
        <w:br/>
        <w:t>ғып үндемейсіңдер, астан неге алмайсыңдар, ән айтың-</w:t>
        <w:br/>
        <w:t>дар... дүниеде не жаңалық боп жатыр осы...</w:t>
        <w:br/>
        <w:t>Әлгі әзірдегі жәйсіздікті Нұрханның өзі сейілтіп,</w:t>
        <w:br/>
        <w:t>отырғандар қайтадан көңілдене бастады. Тек қана</w:t>
        <w:br/>
        <w:t>үлкен күйеудің әңі түнеріңкі, қайын атасының қолын</w:t>
        <w:br/>
        <w:t>қаққаны намысына тигендей, міз бақпастан отыр,</w:t>
        <w:br/>
        <w:t>жөндеп ас та ішпеді. Шәйдің соңын ала «кетейіккс»</w:t>
        <w:br/>
        <w:t>басты, машина руліндегі сол болатын. Істің насырға</w:t>
        <w:br/>
        <w:t>шаппауын тілеген қыздар тілдерін тістеп, үнсіз келісті.</w:t>
        <w:br/>
        <w:t>Әуелде қонуға ұйғарға. Түннің бір уағында моторды</w:t>
        <w:br/>
        <w:t>қыздыруға әжептәуір уақыт кетті. Кішкентайларын</w:t>
        <w:br/>
        <w:t>орап-қымтап, шешелері берген түйіншектерін күйеу-</w:t>
        <w:br/>
        <w:t>леріне ұстатқан екі қыз сүлесоқ аттады табалдырық-</w:t>
        <w:br/>
        <w:t>тан.</w:t>
        <w:br/>
        <w:t>Машинаға беттеген күйеу баласын Ғайни оңаша</w:t>
        <w:br/>
        <w:t>шақырып, Нұрханды ақтай сөйледі. - Айналайын, бұл</w:t>
        <w:br/>
        <w:t>арада саған қатысты дәнеңе жоқ, о шалдың ашуы әлі</w:t>
        <w:br/>
        <w:t>басылмай жүргені... қалай түсіндірейін... әлгі баланың</w:t>
        <w:br/>
        <w:t>есімін өзі қойған, сөйтсе келін мен ұл басқаша жазып-</w:t>
        <w:br/>
        <w:t>ты куәлікке, қырсық содан басталған... керек десең,</w:t>
        <w:br/>
        <w:t>немересіне әлі үңіліп қараған да емес.. қайта сендер</w:t>
        <w:br/>
        <w:t>келгесін жібігені, әйтпесе мүлдем қырын кеткен...</w:t>
        <w:br/>
        <w:t>білесіңдер ғой қырсықтығын...</w:t>
        <w:br/>
        <w:t>Ғайнидың бетінен сүйіп, құшақтай қоштасқан қыз-</w:t>
      </w:r>
    </w:p>
    <w:p>
      <w:r>
        <w:t>дары, күйеу балалары басқаларының қолынан қысып,</w:t>
        <w:br/>
        <w:t>мұңая кете барды.</w:t>
        <w:br/>
        <w:t>Төсекке шалқасынан түсіп, тобеге тесілген Нұрхан-</w:t>
        <w:br/>
        <w:t>ның аяқ жағына жантайған әйелі біразға шейін үнсіз</w:t>
        <w:br/>
        <w:t>жатты. - Әй, - деді біраздан соң октем үнмен, - осы</w:t>
        <w:br/>
        <w:t>сенің не ойлағаның бар, қартайғаныңды неге мойында-</w:t>
        <w:br/>
        <w:t>майсың, неге тіліңді тыймайсың, балалардың көңіліне</w:t>
        <w:br/>
        <w:t>неге қарамайсың, әкіреңдеуіңді доғарт, милициялығың-</w:t>
        <w:br/>
        <w:t>ды көрсетпе бұдан былай... Жөн-жосықты сақта, ор-</w:t>
        <w:br/>
        <w:t>ныңды біл...</w:t>
        <w:br/>
        <w:t>- Өй, сорлы-ау сол, тыныш жат, - Нұрхан іргеге</w:t>
        <w:br/>
        <w:t>аунап түсті, - мені бәрібір жұмсарта алмайсың, әуре-</w:t>
        <w:br/>
        <w:t>ленбе, жібиді екен деп миыңа кірмесін... қолыма да</w:t>
        <w:br/>
        <w:t>ұстамаймын, кеудеме де қыспаймын... Әкесі екенін</w:t>
        <w:br/>
        <w:t>сездірді ғой, обектесін өздері... маған енді ештеңенің де</w:t>
        <w:br/>
        <w:t>264</w:t>
        <w:br/>
        <w:t>енді жуымас та, мінезінің қаттылығын елдің аңыз</w:t>
        <w:br/>
        <w:t>қылуына қарағанда.. - Баян өз ойынан өзі шошыды.</w:t>
        <w:br/>
        <w:t>Бейкүнә мынау дәрменсіз бейбақты атасының жек</w:t>
        <w:br/>
        <w:t>көруі мүмкін-ау деген күдіктен зәресі ұшты. Жиырмаға</w:t>
        <w:br/>
        <w:t>толған Саятты да сырт көзден қысылмай аймалайтыны,</w:t>
        <w:br/>
        <w:t>кішкентай баладай айналып толғанатыны кездесетін,</w:t>
        <w:br/>
        <w:t>сондайда Баян күліп жіберуге шақ қалатын. Еңгезердей</w:t>
        <w:br/>
        <w:t>жігітті әкесінің еркелетуі тым-тым қызық көрінетін.</w:t>
        <w:br/>
        <w:t>Соған қарап, атасының жүрт аңыз қылатын «қисықты-</w:t>
        <w:br/>
        <w:t>ғын, қыңырлығын, бірбеткейлігін» коре алмай талай</w:t>
        <w:br/>
        <w:t>таңғалған. Бірақ маңайындағыларды тілсіз бағындырар-</w:t>
        <w:br/>
        <w:t>лықтай қасиетін түйген зердесіне. Алдынан аттап ба-</w:t>
        <w:br/>
        <w:t>суға, тіпті даусын қаттырақ шығаруға да батылы</w:t>
        <w:br/>
        <w:t>жетпейтін. Осының бәрінде әдемі үйлесім, іштей</w:t>
        <w:br/>
        <w:t>ұғынысып, сыйласу қылаң беретін. Сойткен жарасым-</w:t>
        <w:br/>
        <w:t>дылық ұсақ-түйектің кесірінен астан-кестен.</w:t>
        <w:br/>
        <w:t>Жергілікті селолық советке Саятты әлденеше рет</w:t>
        <w:br/>
        <w:t>жібергенімен, түк те мандытпады. Біресе «ешкім жоқ»,</w:t>
        <w:br/>
        <w:t>біресе «кейін кел деді», біресе «ауданға кетіпті» деген</w:t>
        <w:br/>
        <w:t>тәрізді сылтаумен оралады үйге. Әлде соқпай ма, бар-</w:t>
        <w:br/>
        <w:t>ғаны өтірік пе, Баян кейінгі кезде секемлене бастады.</w:t>
        <w:br/>
        <w:t>- Жә, қойшы енді, - деп тиып тастаған келін-</w:t>
        <w:br/>
        <w:t>шегінің кезекті сұрағын аяқтатпай, - қағазға жазылды,</w:t>
        <w:br/>
        <w:t>бітті, түзетудің де қажеті жоқ, басымды қатырма.</w:t>
        <w:br/>
        <w:t>Қосылғалы жарынан мүндай тұрпайылықты аңғар-</w:t>
        <w:br/>
        <w:t>маған. «Басымды қатырма» дегені маңдайынан таспен</w:t>
        <w:br/>
        <w:t>соққандай әсер етті. Ал кеп жыласын оңашада. Онсыз</w:t>
        <w:br/>
        <w:t>да қамыққан коңілі одан әрмен босап, ұзак солқылда-</w:t>
        <w:br/>
        <w:t>ды. Ұрысу табиғатына жат, тіпті әлдекімнің жәбірлс-</w:t>
        <w:br/>
        <w:t>геніне жауап беруге қымсынатын. Саяттан дөрекі соз</w:t>
        <w:br/>
        <w:t>естігені санасына сыйсашы, сүйкімді сәбиі де алданды-</w:t>
        <w:br/>
        <w:t>рып, ренішін тарқатпады. Немересін күн аралатып,</w:t>
        <w:br/>
        <w:t>тұзды суға шомылдыруға, болбыраған денесін қойдың</w:t>
        <w:br/>
        <w:t>майымен сылап-сыйпауға әбден кондіккен енесінің іс-</w:t>
        <w:br/>
        <w:t>әрекетін самарқау бақылап, оз үйінің тірлігіне өзі жа-</w:t>
        <w:br/>
        <w:t>тырқай берді. Ботен кісідей оқшауланып, бөлмесінен</w:t>
        <w:br/>
        <w:t>шықпайды. Атасы да бәз-баяғыдай томаға-тұйық. Саят</w:t>
        <w:br/>
        <w:t>жұмысқа ерте кетіп, кеш қайтады, ештеңемен шаруасы</w:t>
      </w:r>
    </w:p>
    <w:p>
      <w:r>
        <w:t>жоқ.</w:t>
        <w:br/>
        <w:t>Қыстың ызғары да со қалпы, жуырмаңда бетінің әрі</w:t>
        <w:br/>
        <w:t>қайтар шырайы аңғарылмайды. Орталық жылу</w:t>
        <w:br/>
        <w:t>жүйесіне қосылған төрт болмелі үйлің іші қоныр сал-</w:t>
        <w:br/>
        <w:t>қын, кішкентайға салқын тимесін деп, электр пешін</w:t>
        <w:br/>
        <w:t>266</w:t>
        <w:br/>
        <w:t>Саят пен Баян бір-біріне түнжырай қарасып, үнсіз</w:t>
        <w:br/>
        <w:t>қалды. Екі жаққа жалбарына жаутаңдаған аналарының</w:t>
        <w:br/>
        <w:t>аянышты кейпінен қашқақтап, бастарын төмен түқырт-</w:t>
        <w:br/>
        <w:t>қан бойы тұра берді. «Мұнысы не?» дегендей жылам-</w:t>
        <w:br/>
        <w:t>сыраған Баян Саятқа қарады әлден уақытта. Саяттың</w:t>
        <w:br/>
        <w:t>жанары ұстатар смес сшкімге, әлде қайда мағынасыз</w:t>
        <w:br/>
        <w:t>тесіліп, демі тарыла күрсінді. Әкесін мұншалықты ыза</w:t>
        <w:br/>
        <w:t>кернер демеген. Келіншегінің өтінішін жерге тастамай,</w:t>
        <w:br/>
        <w:t>«Самат қояйық есімін» деп қиылғасын, документке со-</w:t>
        <w:br/>
        <w:t>лай жаздырған. Үйдегі болған әңгіме туралы тіс жармай</w:t>
        <w:br/>
        <w:t>дереу келісе салғанына енді өкініп түр.</w:t>
        <w:br/>
        <w:t>Немересін ұлы мен келінінің өз қалауларымен ата-</w:t>
        <w:br/>
        <w:t>ғанына Ғайни да тіксініп, жақтырмағанын аңғартып</w:t>
        <w:br/>
        <w:t>алды. Әке тілегінің аяқасты қалғаны жанын ауыртты.</w:t>
        <w:br/>
        <w:t>Бүл шаңырақта Нұрханның айтылғаны қалайда орын-</w:t>
        <w:br/>
        <w:t>далмай тынбайтын, емеурінмен елеусіз білдіргені қата-</w:t>
        <w:br/>
        <w:t>ланбас әмір саналатын. Сойткен әке мінезімен қалайша</w:t>
        <w:br/>
        <w:t>санаспады скен ұлы? Әттең, аңғалдығы-ай шіркін, әлде</w:t>
        <w:br/>
        <w:t>жасықтығы ма? Киикентайынан аурушаңдығынан ба,</w:t>
        <w:br/>
        <w:t>Мұратындай жігерлі емес, нәзіктсу ержетіп седі...</w:t>
        <w:br/>
        <w:t>Қашаннан зарыға тосқан бақытты күнін емін-еркін</w:t>
        <w:br/>
        <w:t>қызықтатпағаны-ай қараң қалғыр құдайдың... Бір</w:t>
        <w:br/>
        <w:t>қисайса, ұзаққа созылар томырықтығы бар, Нұрхан-</w:t>
        <w:br/>
        <w:t>ның. Дос па, дүшпан ба қасында, айырмайды, ішкі</w:t>
        <w:br/>
        <w:t>пікірін жасырмай, ақ-қарасын ақтарып салатыны қиын.</w:t>
        <w:br/>
        <w:t>Жақынының ұнамсыз қылығын жат деместен, аяусыз</w:t>
        <w:br/>
        <w:t>әшкерелейтінін қайтерсің. Масқара қылғанда, құттық-</w:t>
        <w:br/>
        <w:t>тап келер ел-жұртқа сырт айналып жүрмесін әлі...</w:t>
        <w:br/>
        <w:t>Басқа ауданда тұратын екі қызы келгенде, үй</w:t>
        <w:br/>
        <w:t>ішіндегі коцілсіздік ізімқайым жоғалатындай, әрі бала-</w:t>
        <w:br/>
        <w:t>шағасымен қауышып, Ғайпидың жүрегі алып-үша шат-</w:t>
        <w:br/>
        <w:t>тыққа боленді. Қуаныштан қыздарында ес жоқ, сәби</w:t>
        <w:br/>
        <w:t>жатқан бөлмеге кіріп, жүздері жайраң қағады. Күйеу</w:t>
        <w:br/>
        <w:t>балалар да жымыңдап, қайын аталарына батыңқырамай</w:t>
        <w:br/>
        <w:t>момақансып жүр.</w:t>
        <w:br/>
        <w:t>Кереуетте теріс қарап жатып алған Нұрханның</w:t>
        <w:br/>
        <w:t>қабағы ашылғаны бүгін шығар соңғы жұмада.</w:t>
        <w:br/>
        <w:t>Жиеңдерін тізесіне отырғызып, айналып-толғана қанша</w:t>
        <w:br/>
        <w:t>иіскеп-сүйсе де мауқы басылар емес. Ренйшін сейілткен</w:t>
        <w:br/>
        <w:t>балдырғандарды жанынан ұзатпай ермек қылды.</w:t>
        <w:br/>
        <w:t>Желкілдей осксн жапырақтарына - жиендеріне смірене</w:t>
        <w:br/>
        <w:t>қарап, озінің алпыстан асқанын түңғыш рет мойында-</w:t>
        <w:br/>
        <w:t>ды. - Аз ба, коп пе алам баласының алпыс жыл жа-</w:t>
        <w:br/>
        <w:t>261</w:t>
      </w:r>
    </w:p>
    <w:p>
      <w:r>
        <w:t>қосқан. Өткендегі ойын жүзеге тезірек асыруға тырыс-</w:t>
        <w:br/>
        <w:t>қан Баян куәлікті өзі ауыстырып алуға ұйғарды.</w:t>
        <w:br/>
        <w:t>Күннің ашық райын пайдаланып, далаға шыққан.</w:t>
        <w:br/>
        <w:t>Бұлардың совхозы етек-жеңі кең алқапқа орналасқан,</w:t>
        <w:br/>
        <w:t>көшелері ұзын, екінші шетіне жетіп болмайсың.</w:t>
        <w:br/>
        <w:t>Коптең жаяу жүрмеген, әрі күртік қарға түсс беріп,</w:t>
        <w:br/>
        <w:t>әбден титықтады. Бірсн-саран қарсы үшырасқандар бас</w:t>
        <w:br/>
        <w:t>изесіп өтті. Кобін танымайды бұ жердің, әлі жұмысқа</w:t>
        <w:br/>
        <w:t>да орналаспаған.</w:t>
        <w:br/>
        <w:t>- Бұйымтайыңызды айтыңыз...</w:t>
        <w:br/>
        <w:t>- Мынаны өзгертіп берсеңіз... Баян куәлікті стол-</w:t>
        <w:br/>
        <w:t>дың үстіне тастай салды. Шәшін ақ селеу шалған бай-</w:t>
        <w:br/>
        <w:t>салды әйелдің инабатты жүзі аптыққан ішкі толқыны-</w:t>
        <w:br/>
        <w:t>сын басқандай, еркін сөйледі. - Озгертіп бермесеңіз,</w:t>
        <w:br/>
        <w:t>жағдай қиын, оте қиын, түсішесіз бе... біз қателесіп...</w:t>
        <w:br/>
        <w:t>- Түсінбеймін... не сонша... бәрібір емес пе?</w:t>
        <w:br/>
        <w:t>- Жо-жоқ, бәрібір емес, көмектесіңізші, апатай...</w:t>
        <w:br/>
        <w:t>- Кешіктіңдер... тіркеліп кеткелі қай заман</w:t>
        <w:br/>
        <w:t>куәліктің.. үкіметтің мөрі мен қағазы ойыншық емес</w:t>
        <w:br/>
        <w:t>қой...</w:t>
        <w:br/>
        <w:t>- Сіз атамды танисыз ба? О кісіге ұнамайды бұл</w:t>
        <w:br/>
        <w:t>есім... о кісінің көңілін қалдыруға хақымыз жоқ...</w:t>
        <w:br/>
        <w:t>комектесіңізші қүдай үшін...</w:t>
        <w:br/>
        <w:t>- Неге ұнамайды, «Самат... қандай жақсы... бүгін</w:t>
        <w:br/>
        <w:t>қабылдамаса ертең ұнатар... ренжімес, қызым, қолымнан</w:t>
        <w:br/>
        <w:t>келмейді... ту-у, неге сонша қаналанасың... кейін Сәкен</w:t>
        <w:br/>
        <w:t>де туар дүниеге, жас емессің бе? Ал, мынаны умажда-</w:t>
        <w:br/>
        <w:t>май жөндеп ұстаңдар.</w:t>
        <w:br/>
        <w:t>Баласының куәлігін ақ қағазға орап, төсіне тықты.</w:t>
        <w:br/>
        <w:t>Манағыдай емес, жел ұрып, сырма борандатып түр.</w:t>
        <w:br/>
        <w:t>Ақша қар - аппақ әлемнің үстінде мыңдаған жылан</w:t>
        <w:br/>
        <w:t>ирелеңдейді, ысылдаған демдеріне ішейін саңлауын тесе</w:t>
        <w:br/>
        <w:t>үркітеді. Пальтосының стегін артқа ысыра нақ алдынан</w:t>
        <w:br/>
        <w:t>соққан суық жел дес берер емес. Қойны-қонышынан</w:t>
        <w:br/>
        <w:t>сумаңдай кіріп, өнбойын діріл билей жөнелді. Түбіт</w:t>
        <w:br/>
        <w:t>шәлісін маңдайына түсіріңкірей орап, жағасын қымта-</w:t>
        <w:br/>
        <w:t>ды. Бұ не дегсн ұзақ жол, үйі козұшында әрең бұлды-</w:t>
        <w:br/>
        <w:t>рап, жақынарада жеткізер емес. Туған ауылындағыдай</w:t>
        <w:br/>
        <w:t>жан-жағында қалың жынысы жоқ, жалаң төскейде</w:t>
        <w:br/>
        <w:t>орын тепкен жаңа мекен жайының ыстық-суығына әлі</w:t>
      </w:r>
    </w:p>
    <w:p>
      <w:r>
        <w:t>көндіге қоймағанынан ба, азынаған жол соншалықты</w:t>
        <w:br/>
        <w:t>мейірімсіз корінді. Тоцірегі де қатігезденіп жер-көкті</w:t>
        <w:br/>
        <w:t>аласапыран жайлап барады. - Әттеген-ай, - деді іштей</w:t>
        <w:br/>
        <w:t>207</w:t>
        <w:br/>
        <w:t>МАЗМҰНЫ</w:t>
        <w:br/>
        <w:t>Күй - кісен (повесть) 22.00004242М..0.0г00ааыы 5</w:t>
        <w:br/>
        <w:t>Жападан-жалғыз (трипти) 2... 124</w:t>
        <w:br/>
        <w:t>Ұзақ атқан таң (әңгіме) олы 173</w:t>
        <w:br/>
        <w:t>Көңіл, шіркін... (әңгіме) .....2.211....... (Өн ее нее еке нек некеден 199</w:t>
        <w:br/>
        <w:t>Тоты (әңгіме) 2.....4М4М0М00 М0 ыы ыытааа ыт. 216</w:t>
        <w:br/>
        <w:t>Жылы шырай (әңгіме 2.әҺә00 ее 229</w:t>
        <w:br/>
        <w:t>Он сегіз шақырым (әңгіме 2 ееаум 236</w:t>
        <w:br/>
        <w:t>Жалғыз ұлдың келіншегі (әңгіме) ....//2442004111. 256</w:t>
        <w:br/>
        <w:t>КЕНІН. 22.72323010Х32 270</w:t>
        <w:br/>
        <w:t>Мағира Қожахметова</w:t>
        <w:br/>
        <w:t>ЖАПАДАН-ЖАЛҒЫЗ</w:t>
        <w:br/>
        <w:t>(1-том)</w:t>
        <w:br/>
        <w:t>Редакторы Құралай Пионер</w:t>
        <w:br/>
        <w:t>Суүретшісі Ерлан Қожабаев</w:t>
        <w:br/>
        <w:t>Техникалық редакторы Әлия Құсайынова</w:t>
        <w:br/>
        <w:t>ИБ М% 855</w:t>
        <w:br/>
        <w:t>Басуға 13.08.06 ж. қол қойылды. Пішімі 84х108//,,.</w:t>
        <w:br/>
        <w:t>Қаріп түрі “Балтика” . Есептік баспа табағы 15,0. Шартты</w:t>
        <w:br/>
        <w:t>баспа табағы 15,25. Таралымы 2000 дана. Тапсырыс Хе 1056.</w:t>
        <w:br/>
        <w:t>“Ана тілі” баспасы, 050009, Алматы қаласы, Абай даңғы-</w:t>
        <w:br/>
        <w:t>лы, 143.</w:t>
        <w:br/>
        <w:t>“Тамыр” фирмасының компьютерлік - баспа жүйесінде</w:t>
        <w:br/>
        <w:t>теріліп беттелген. 050009, Алматы қаласы, Абай даңғылы, 143,</w:t>
        <w:br/>
        <w:t>тел.43-35-11.</w:t>
        <w:br/>
        <w:t>Тапсырыс дайын днопозитивтерден басылды.</w:t>
        <w:br/>
        <w:t>ЖШСРПБК “Дәуір”, 050009, Алматы каласы, Гагарин даңғылы, 93.</w:t>
        <w:br/>
        <w:t>Тел.: 69-40-35, 42-47-69, 42-07-90,</w:t>
        <w:br/>
        <w:t>Е- тай: трік- дашг 819 тай. ги, грік- даш2Фтпай, ги</w:t>
        <w:br/>
        <w:t>Е</w:t>
        <w:br/>
        <w:t>ТҮСІНІКТЕР</w:t>
        <w:br/>
        <w:t>«Күй - кісен» повесінің кейбір көріністері ал-</w:t>
        <w:br/>
        <w:t>пысыншы, жетпісінші жылдары жазылып, толық</w:t>
        <w:br/>
        <w:t>нүсқасы 1985 жылы аяқталған. Алғаш рет «Жылы</w:t>
      </w:r>
    </w:p>
    <w:p>
      <w:r>
        <w:t>шырай» жинағында 1988 жылы жарық көрді.</w:t>
        <w:br/>
        <w:t>«Жападан-жалғыз» атты триптих - әңгіме 1977</w:t>
        <w:br/>
        <w:t>жылы жазылғаныметп, баспасөз бетінде жариялан-</w:t>
        <w:br/>
        <w:t>ған смес. Ксзінде бірнеше жазушының шығарма-</w:t>
        <w:br/>
        <w:t>Ларынан құрастырылған «Ұйқысыз түндер» жина-</w:t>
        <w:br/>
        <w:t>ғына енді.</w:t>
        <w:br/>
        <w:t>«Ұзақ атқан таң» автордың алпысыншы жылда-</w:t>
        <w:br/>
        <w:t>ры жазған алғашқы әңгімелерінің бірі. «Күннің</w:t>
        <w:br/>
        <w:t>алтын сынығы» кітабында 1983 жылы жарық</w:t>
        <w:br/>
        <w:t>көрді.</w:t>
        <w:br/>
        <w:t>«Көңіл, шіркін...» әңгімесі 1985 жылы жазылып,</w:t>
        <w:br/>
        <w:t>«Жұлдыз» журналының 1986 жылғы Уе 3 санында</w:t>
        <w:br/>
        <w:t>жарияланды.1988 жылы жарық көрген «Жылы</w:t>
        <w:br/>
        <w:t>шырай» кітабына енді.</w:t>
        <w:br/>
        <w:t>«Тоты» әңгімесі де автордың тұңғыш шығарма-</w:t>
        <w:br/>
        <w:t>ларының қатарына жатады. Бұрын еш жерде жа-</w:t>
        <w:br/>
        <w:t>рияланбаған. Бұл кітапқа қысқартылған нұсқасы</w:t>
        <w:br/>
        <w:t>ұсынылып отыр.</w:t>
        <w:br/>
        <w:t>«Жылы шырай» - жетпісінші жылдары жазы-</w:t>
        <w:br/>
        <w:t>лып, 1958 жылы жарық көрген жинағына енген.</w:t>
        <w:br/>
        <w:t>«Он сегіз шақырым» әңгімесі 1073 жылы жазыл-</w:t>
        <w:br/>
        <w:t>ған. 1983 жылы жарық көрген «Күннің алтын сы-</w:t>
        <w:br/>
        <w:t>нығы» жинағында шықты.</w:t>
        <w:br/>
        <w:t>«Жалғыз ұлдың келіншегі» әңгімесі 1985 жылы</w:t>
        <w:br/>
        <w:t>жазылған. Еш жерде жарияланбаған.</w:t>
        <w:br/>
        <w:t>270</w:t>
        <w:br/>
        <w:t>сен.. ақ түйенің қарны ақтарылды... бәсе, неше жер-</w:t>
        <w:br/>
        <w:t>ден тас болса да, қалай төзер екен деп ойлағанмын...</w:t>
        <w:br/>
        <w:t>құдай-ау, тірі жан жас балаға шыдар ма әсте...</w:t>
        <w:br/>
        <w:t>Баян ортаңғы бөлмеге шапшаңдай басып, әрең тоқ-</w:t>
        <w:br/>
        <w:t>тады. Есіктің әйнегінен көріп түр, атасы Саматты</w:t>
        <w:br/>
        <w:t>құшақтап, әуендетіп жүр ерсілі- қарсылы. Емірене</w:t>
        <w:br/>
        <w:t>иіскеп қояды. Патша бала ғой біздің, дана бала ғой</w:t>
        <w:br/>
        <w:t>біздің... алданышым, жұбанышым... мейлі Самат-ақ</w:t>
        <w:br/>
        <w:t>болшы, құдай жолын оңғарса, Сәкен де келер күні ер-</w:t>
        <w:br/>
        <w:t>тең... айналайын патшадан, айналайын Саматтан... ай-</w:t>
        <w:br/>
        <w:t>налайын...</w:t>
        <w:br/>
        <w:t>Үйдің ішіне сәуле жүгіріп, Баянның еңсесі биіктеді.</w:t>
        <w:br/>
        <w:t>Мерейі тасып, бал-бүл жанған жүзінен лезде шаттық</w:t>
        <w:br/>
        <w:t>лебі есті. Манағы бейтаныс әйел мен атасының ақыл-</w:t>
        <w:br/>
        <w:t>дасқандай-ақ «Сәкен де келер».. деген сөздерінің</w:t>
        <w:br/>
        <w:t>бірегей шыққанын жақсылыққа жорыды. Тұңғыш рет</w:t>
        <w:br/>
        <w:t>келін екенін және кімнің, ел-жұртына беделді,</w:t>
        <w:br/>
        <w:t>жерлестерінің мақтанышына айналғанымен тентектеу</w:t>
        <w:br/>
        <w:t>атаның келіні екенін көкейіне түйді. Колгөсір мейірімі</w:t>
        <w:br/>
        <w:t>де енді ояныл, жасап үлгергеніне сенген керемет</w:t>
        <w:br/>
        <w:t>ерлігін де енді тындырған сияқты. Өзінің ана екенін дс</w:t>
        <w:br/>
        <w:t>қазір ғана сезіп - білгендей. Қайын енесіне үнсіз жы-</w:t>
        <w:br/>
        <w:t>мыңдайды. Қалайша қасына жақындап, кокірегіне ба-</w:t>
        <w:br/>
        <w:t>сып сүйегенін аңғармады. Жіп-жіңішке, сүйектері арби-</w:t>
      </w:r>
    </w:p>
    <w:p>
      <w:r>
        <w:t>ған салалы саусақтар шашынан сыйпады, иығынан</w:t>
        <w:br/>
        <w:t>ауыр жүк түсіп, тұлабойы жеңілдеп сала берді Баян-</w:t>
        <w:br/>
        <w:t>ның.</w:t>
        <w:br/>
        <w:t>1085</w:t>
        <w:br/>
        <w:t>өзі де өкініп, - мұншалықты күрделі екенін кім</w:t>
        <w:br/>
        <w:t>біліпті, оп-оңай шешілетін жәйттің әуре-сарсаңға салға-</w:t>
        <w:br/>
        <w:t>нын.. жаңалықты тоғыз ай тосқанда, ұл тауып, өзін</w:t>
        <w:br/>
        <w:t>тіршіліктің әміршісіндей сезінгенде, болымсыз нәрседен</w:t>
        <w:br/>
        <w:t>осынша қиналармын деп пе сірә... Мойындағаны</w:t>
        <w:br/>
        <w:t>дұрыс, атасы оқыс мінез танытпаса, анау сәбиіне басқа</w:t>
        <w:br/>
        <w:t>да еншілік етер жандар бар екенін әлі де ұқпауы</w:t>
        <w:br/>
        <w:t>нсғайбіл, тіпті үққаны да шамалы... тек қана өнбайы-</w:t>
        <w:br/>
        <w:t>нан қаһар төгілген анау атасының алдындағы айыбын</w:t>
        <w:br/>
        <w:t>өтеуге құлшынғаны анық. Атаның айбатында өзіне</w:t>
        <w:br/>
        <w:t>жүктелер көптеген талап-тілектің жасырынғанын</w:t>
        <w:br/>
        <w:t>түйсінген сайын Саятқа ызаланды. Жуастықтың да шегі</w:t>
        <w:br/>
        <w:t>бар емес пе, құрсын мұндай момақандығы... дүниеде</w:t>
        <w:br/>
        <w:t>бала тапқан жалғыз сонын әйеліндей-ақ ыржаңдаған</w:t>
        <w:br/>
        <w:t>түрі жаман еді со жолы.. сенің айтқаның заң деп</w:t>
        <w:br/>
        <w:t>қипақтағаны құрсын... қуаныштан не айтып - не қой-</w:t>
        <w:br/>
        <w:t>ғанын есептемеді ме екен әлде.. озінің ле таңғажайып</w:t>
        <w:br/>
        <w:t>ерлік жасағандай күйге боленгені рас еді ғой.. сол</w:t>
        <w:br/>
        <w:t>әсердің күшімен алды-артын бағдарламапты...</w:t>
        <w:br/>
        <w:t>Баянның кеулесі сыздады. Шамалан тыс кешіккенін</w:t>
        <w:br/>
        <w:t>болжап, алымын тездетті. Тағы да оппылай малтығып,</w:t>
        <w:br/>
        <w:t>пимасының қоншын толтыра еріген қардан балтыры,</w:t>
        <w:br/>
        <w:t>аяғы жіпсіп, денесі тітіркенді. Тұлабойы мұздап, қашан</w:t>
        <w:br/>
        <w:t>үйге жеткенше асыққанымен, қыс бойы аттап баспаға-</w:t>
        <w:br/>
        <w:t>нынан ба, жүрісі өнбей қойды. Белі төмен тартып,</w:t>
        <w:br/>
        <w:t>удай ашығасын сәл тыныстаған. Сырма боран үстеме-</w:t>
        <w:br/>
        <w:t>Лей үрлеп, кеңістік атаулыны әлдеқайда көшіріп</w:t>
        <w:br/>
        <w:t>жіберетіндей тым ашулы, тым алуынды. Төбе-төбе қар</w:t>
        <w:br/>
        <w:t>үйінділері әр тұста қалқиып, анадайдан козге шалына-</w:t>
        <w:br/>
        <w:t>ды. Сырғанақ тепкен балалардың боранды да аязды да</w:t>
        <w:br/>
        <w:t>елейтін шамалары жоқ, шаналарын әрлі-берлі сүйреп,</w:t>
        <w:br/>
        <w:t>жоғарыдан төменге зыр-зыр. Қардың үстінде құстай</w:t>
        <w:br/>
        <w:t>самғайды қай-қайсы да. Соларға назар аударған Баян-</w:t>
        <w:br/>
        <w:t>ның қалтырағаны басылайын леді.</w:t>
        <w:br/>
        <w:t>- Ұзақ аялдадың ғой... - Енесі дереу қолына сы-</w:t>
        <w:br/>
        <w:t>пырғыш ұстатты, -- құлағаннан саумысың, тез шеш</w:t>
        <w:br/>
        <w:t>пиманды, пальтоңды... шырағым-ау, қарға аунағасың</w:t>
        <w:br/>
        <w:t>ба, не...</w:t>
        <w:br/>
        <w:t>- Ештеңе... - Баян есіктің түбіндегі орындыққа</w:t>
        <w:br/>
        <w:t>отыра кетті, - ештеңе де бітірмедім, текке барыппын,</w:t>
        <w:br/>
        <w:t>жасамай қойды...</w:t>
        <w:br/>
        <w:t>- Тәйірі-ай, қыңқ етпе, - Ғайнидың даусы жар-</w:t>
        <w:br/>
        <w:t>қын-жарқын шығады, - анау жаңалықты қарасаңшы</w:t>
        <w:br/>
        <w:t>268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
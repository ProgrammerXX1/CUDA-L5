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 ЖӘНЕ САЯСАТТАНУ ИНСТИТУТЫ</w:t>
        <w:br/>
        <w:t>Нысанбаев Ә.Н., Әлжан Қ.Ұ.,</w:t>
        <w:br/>
        <w:t>Ғабитов Т.Х., Нұрмұратов С.Е.</w:t>
        <w:br/>
        <w:t>ҰЛТТЫҚ ТӘУЕЛСІЗДІК ЖӘНЕ ҚАЗАҚ</w:t>
        <w:br/>
        <w:t>ФИЛОСОФИЯСЫ</w:t>
        <w:br/>
        <w:t>Қазақстан Республикасы тәуелсіздігінің</w:t>
        <w:br/>
        <w:t>20 жылдығына арналады</w:t>
        <w:br/>
        <w:t>Оқу құралы</w:t>
        <w:br/>
        <w:t>Алматы, 2011</w:t>
        <w:br/>
        <w:t>УДК 1/14</w:t>
        <w:br/>
        <w:t>ББК 87.3 (5 Каз)</w:t>
        <w:br/>
        <w:t>Н 90</w:t>
        <w:br/>
        <w:t>ҚР БЕМ ЕК Философия және саясаттану институтының</w:t>
        <w:br/>
        <w:t>Ғылыми Кеңесі жарияланымға ұсынған</w:t>
        <w:br/>
        <w:t>Н90 Нысанбаев Ә.Н., Әлжан Қ.Ұ., Ғабитов Т.Х., Нұрмұратов С.Е. Ұлттық</w:t>
        <w:br/>
        <w:t>тәуелсіздік және қазақ философиясы / Оқу құралы. - Алматы: ФжСИ, 2011.</w:t>
        <w:br/>
        <w:t>- 2176.</w:t>
        <w:br/>
        <w:t>18В/ 978-601-7082-45-1</w:t>
        <w:br/>
        <w:t>Бұл кітап «Мәдени мұра» Мемлекеттік бағдарламасы ауқымындағы «Ежел-</w:t>
        <w:br/>
        <w:t>пі дәуірден бүгінгі күнге дейінгі қазақхалқының философиялық мұрасы» (20 том-</w:t>
        <w:br/>
        <w:t>дық) топтамасының негізінде қалыптастырылған алғашқы оку құралы. Жұмыста</w:t>
        <w:br/>
        <w:t>ежелгі түркі әлемінде қалыптасқан дүниетанымдық үлгілерден бастап қазіргі</w:t>
        <w:br/>
        <w:t>кезеңдегі кәсіби философиялық деңгейге дейінгі даналық ой-тұжырымдар ел</w:t>
        <w:br/>
        <w:t>тәуелсіздігімен астастырыла отырылып қамтылады. Оку құралын қалыптастыру</w:t>
        <w:br/>
        <w:t>барысында қазақтың философиялық ойының тарихта сан қырлы сипатта көріну</w:t>
        <w:br/>
        <w:t>формалары ескерілді және сараптаудан өткізілді. Кейбір бөлімдер тарихи тұлға-</w:t>
        <w:br/>
        <w:t>Лардың дараланған дүниетанымындағы ерекшеліктерді ашып көрсетуге арнал-</w:t>
        <w:br/>
        <w:t>са, біршама бөлімдерде қазақ халқының рухани әлеміндегі айырықша белгілерге</w:t>
        <w:br/>
        <w:t>философиялық сипаттамалар беріледі. Жұмыстың мәтіні қазіргі заманның та-</w:t>
        <w:br/>
        <w:t>лаптарына сай жаңа әдіснамалық ұстанымдарға сүйенеді және ол жалпы оқушы</w:t>
        <w:br/>
        <w:t>қауымға теориялық тұрғыдан көмегін тигізетін мақ-саттарға негізделген.</w:t>
        <w:br/>
        <w:t>УДК 1/14</w:t>
        <w:br/>
        <w:t>ББК 87.3 (5 Каз)</w:t>
        <w:br/>
        <w:t>Бас редакторы:</w:t>
        <w:br/>
        <w:t>ҚР ҰҒА академигі, профессор Ә. Нысанбаев</w:t>
        <w:br/>
        <w:t>Жауапты редакторы:</w:t>
        <w:br/>
        <w:t>философия ғылымдарының докторы, профессор С. Нұрмұратов</w:t>
        <w:br/>
        <w:t>Рецензенттер:</w:t>
        <w:br/>
        <w:t>философия ғылымдарының докторы, профессор М. Сәбит</w:t>
      </w:r>
    </w:p>
    <w:p>
      <w:r>
        <w:t>философия ғылымдарының докторы, профессор М. Изотов</w:t>
        <w:br/>
        <w:t>философия ғылымдарының докторы, доцент Б. Сатершинов</w:t>
        <w:br/>
        <w:t>І8ВХ 978-601-7082-45-1 (&gt; Философия және саясаттану</w:t>
        <w:br/>
        <w:t>институты, 2011</w:t>
        <w:br/>
        <w:t>1. ҚАЗАҚ ФИЛОСОФИЯСЫ ҚАЛЫПТАСУЫНЫҢ</w:t>
        <w:br/>
        <w:t>ТАРИХИ-МӘДЕНИ АЛҒЫШАРТТАРЫ</w:t>
        <w:br/>
        <w:t>1.1. Қазақ философиясының ерекшеліктері</w:t>
        <w:br/>
        <w:t>Ұлттық философия - халықтың өзін өзі тұрақтандыратын және оның бар-</w:t>
        <w:br/>
        <w:t>лық әрекеттеріне негіздеме беретін, оның асқақ мұраттарын қалыптастыратан</w:t>
        <w:br/>
        <w:t>рухани ізденіс аймағы. Ұлтымыздың философиясын, дүниетанымын зерделе-</w:t>
        <w:br/>
        <w:t>удегі басты мәселе «Біздің өскелең ұрпаққа басқа елдермен терезесі тең болар-</w:t>
        <w:br/>
        <w:t>лық рухани қор жинадық па, жинамадық па?» деген сұраққа барып тіреледі.</w:t>
        <w:br/>
        <w:t>Адамзат қол жеткізген ғылыми-техникалық жаңалықтардың нгти-жесінде</w:t>
        <w:br/>
        <w:t>ел мен ел қарым-қатынасы тез өрбіп, күн өткен сайын кеңейіп келе жатыр.</w:t>
        <w:br/>
        <w:t>Бұрындары ұшы-қиыры жоқтай болып көрінетін үлкен әлем бүгінгі комму-</w:t>
        <w:br/>
        <w:t>никация құралдарының күрделенуінің арқасында бір ауылдай кішігірім бо-</w:t>
        <w:br/>
        <w:t>лып қалған сияқты. Осы заман талабы философиялық мұраны да кең тұрғы-</w:t>
        <w:br/>
        <w:t>дан қарастыруды қажет етеді, өйткені бүгінгі халықаралық байланыстар,</w:t>
        <w:br/>
        <w:t>бүгінгі мәдени сұхбат деңгейі томаға тұйықтыққа жол бермесі хақ. Сондықтан</w:t>
        <w:br/>
        <w:t>да мәдени қор жасау өз халқымыздың қолда бар мәдени мұрасы мен рухани</w:t>
        <w:br/>
        <w:t>игіліктерін сақтап, оны жаңғыртумен шектелмесе керек. Рухани қазынамызды</w:t>
        <w:br/>
        <w:t>байытуда бүкіл әлемдік алдыңғы қатарлы, озық ой үлгілерінің тәржімаланып,</w:t>
        <w:br/>
        <w:t>жалпы жұрттың қолына жеткізу ісі аса маңызды да жауапкершілікті бастама</w:t>
        <w:br/>
        <w:t>екендігі сөзсіз. Онсыз біз ұлттық философиямызды өрелі өркениеттілікке бас</w:t>
        <w:br/>
        <w:t>бұрғанын іс жүзінде емес, тек сөз жүзінде ғана көрсетіп қойған болар едік</w:t>
        <w:br/>
        <w:t>Қазақ философиясының ерекшеліктеріне кеңінен тоқталудан бұрын, жалпы</w:t>
        <w:br/>
        <w:t>«Философия дегеніміз не?» деген мәселені анықтап алайық. Философияның ежел-</w:t>
        <w:br/>
        <w:t>гі грек ойшылдарының дәуірінен бері «даналыққа құштарлық» деп анықталып</w:t>
        <w:br/>
        <w:t>келгендігі белгілі. Алайда философияның кең танымал осы ұғымынан өзге түсі-</w:t>
        <w:br/>
        <w:t>ніктері де тарихи-философиялық еңбектерде молынан ұшырасады. Мысалы,</w:t>
        <w:br/>
        <w:t>Платон «теометрия және басқа философиялар» деген тіркестерінде философия</w:t>
        <w:br/>
        <w:t>ұғымын «ғылым» сөзінің мағынасына жақын колданады. Оның айтуынша Со-</w:t>
        <w:br/>
        <w:t>крат «философия» терминін даналыққа құштарлықты ақиқатқа жетуге деген</w:t>
        <w:br/>
        <w:t>құмарлықты белгілеу ретінде пайдаланған. Ал Аристотельдің шәкірттері болса,</w:t>
        <w:br/>
        <w:t>болмыстың іргелі негіздерін айқындауға мүмкіндік беретін жалпылама ғылым</w:t>
        <w:br/>
        <w:t>ретінде бұл «бастапқы философияны» өз заманында метафизика деп атады.</w:t>
        <w:br/>
        <w:t>1. Аристотельдік мағынадабүлтерминболмыстыңөзіндіктұтастығындағы</w:t>
        <w:br/>
        <w:t>әралуандылықты игеруге бағытталған философиялық білім түсінігімен тығыз</w:t>
        <w:br/>
        <w:t>байланысты. «Физика», әдетте, жаратылысты, натуралды табиғатты, оның</w:t>
        <w:br/>
        <w:t>заттар мен процестердегі сыртқы көрінісін зерттейді. Демек «метафизика-</w:t>
        <w:br/>
        <w:t>19</w:t>
        <w:br/>
        <w:t>3. Қазақ философиясы көшпелілік менталитетпен тығыз байланысты</w:t>
        <w:br/>
        <w:t>(Д. Кішібеков, Ж. Молдабеков, С. Ақатай және т.б.);</w:t>
        <w:br/>
        <w:t>4. Қазақ философиясы онтологиялық және гносеологиялық мәселелерден</w:t>
        <w:br/>
        <w:t>гөрі этика мен антропологияға көбірек көңіл бөледі (Ә. Нысанбаев, С. Нұр-</w:t>
        <w:br/>
        <w:t>мұратов);</w:t>
        <w:br/>
        <w:t>5. Қазақ философиясында аксиологиялық мәселелерге, әсіресе рухани құн-</w:t>
        <w:br/>
        <w:t>дылықтарға ерекше назар аударылады (Ә. Нысанбаев, С. Нұрмұратов және т.б.);</w:t>
      </w:r>
    </w:p>
    <w:p>
      <w:r>
        <w:t>6. Қазақ философиясы өзінің ғарышпен, әлеммен үндестігі арқылы сипат</w:t>
        <w:br/>
        <w:t>-талады (М. Хасанов, Қ. Нұрланова, Т. Ғабитов, Қ.Әлжан);</w:t>
        <w:br/>
        <w:t>7. Философиялық мәселелер, қазіргі тілмен айтқанда, негізінен экзистен-</w:t>
        <w:br/>
        <w:t>циалдық, дидактикалық және прагматикалық сипатта қарастырылады (Ә. Ны-</w:t>
        <w:br/>
        <w:t>санбаев, Т. Ғабитов);</w:t>
        <w:br/>
        <w:t>8. Қазақ философиясында нәпсіден, байлықтан, табыстан гөрі ар-намыс,</w:t>
        <w:br/>
        <w:t>қанағат, тәубе, әділеттілік және тағы басқалары жоғары қойылады, алудан</w:t>
        <w:br/>
        <w:t>гөрі беру дәріптеледі;</w:t>
        <w:br/>
        <w:t>9. Ұжымдық мүдде жеке мүддеден жоғары қойылады (Сегізбаев О. А.</w:t>
        <w:br/>
        <w:t>және т.б.).</w:t>
        <w:br/>
        <w:t>Қазақ философиясының болмысы мен мәні, шын мәнісінде, Қазақстан</w:t>
        <w:br/>
        <w:t>тәуелсіздік алғаннан кейін ғана ел философтары тарапынан кең талқылана</w:t>
        <w:br/>
        <w:t>басталды. Өйткені, осыған дейін бұл философия жөніңде теріс ұстындар ба-</w:t>
        <w:br/>
        <w:t>сымдық танытып келді. Оларды былай топтастыруға болады:</w:t>
        <w:br/>
        <w:t>1. Еуропаорталықтық позиция бойынша, шынайы философияны тек Ба-</w:t>
        <w:br/>
        <w:t>тыс өркениеті қалыптастыра білді, өйткені онда философия туралы рефлек-</w:t>
        <w:br/>
        <w:t>сия бар. Шығыста философия емес, тек дана ойлар ғана болды.</w:t>
        <w:br/>
        <w:t>2. Көшпелі халықтардың философиялық ойға жету қабілеттілігіне күмән</w:t>
        <w:br/>
        <w:t>келтірушілер де жеткілікті. Олардың пікірінше, номадалар варварлық сатыдан</w:t>
        <w:br/>
        <w:t>көтеріле алмаған, оларға рационалдық пайымдаудан төрі, көркем бейнелеу тән.</w:t>
        <w:br/>
        <w:t>3. ХХ ғасырға дейін философия тарихында «прогресс сатылары» деген</w:t>
        <w:br/>
        <w:t>түсінік үстемдік етіп келді. Бұл түсінік бойынша, ғылым мен философияны</w:t>
        <w:br/>
        <w:t>ұштастыра білген озық халықтар және тарих көшінде кенже қалып қойған, «арт-</w:t>
        <w:br/>
        <w:t>та қалған» ұлыстар бар. Соңғыларын тек ағартушылық әрекет нәтижесінде озық</w:t>
        <w:br/>
        <w:t>философиямен таныстыруға ғана мүмкіндік бар («өркениеттендіру», «аккульгу-</w:t>
        <w:br/>
        <w:t>рация» ілімдері).</w:t>
        <w:br/>
        <w:t>4. Кеңес Одағында да қазақ философиясы болды деп ешкім ашық айта</w:t>
        <w:br/>
        <w:t>алмады. Шоқан, Абайлардың өздері де орыс мәдениетінің ықпалымен кейбір</w:t>
        <w:br/>
        <w:t>философиялық ойларға жетті делінді.</w:t>
        <w:br/>
        <w:t>Осы пікірлер арасынан философия Шығыста болған жоқ, тек Батыста қа-</w:t>
        <w:br/>
        <w:t>лыптаса алды дегенді ерекше біліп алу қажет. Өйткені бұл мәселені шешіп ал-</w:t>
        <w:br/>
        <w:t>май, қазақ философиясы туралы айту артық болар еді.</w:t>
        <w:br/>
        <w:t>Өзіндік болмыс ұғымына жақын тұрған ерекшелік ұғымы көбінесе салт</w:t>
        <w:br/>
        <w:t>пен дәстүрде, рухани мұра мен адамдардың мінез-құлықтарында басым қол-</w:t>
        <w:br/>
        <w:t>данылады. Бұл ұғым қоғамның сапалық ерекшелігін көрсетуде белсенді</w:t>
        <w:br/>
        <w:t>түрде көрінеді. Бұның өзі жалпы адамзат айғағының экономикалық шын-</w:t>
        <w:br/>
        <w:t>дыққа қатысындағы үлкен рухани бағалы орнын жоққа шығарады. Шығыс</w:t>
        <w:br/>
        <w:t>14</w:t>
        <w:br/>
        <w:t>улерін жүргізуде. Кейбір маңызды пікірлерге назар аударайық. Ғ.Есім «қазақ</w:t>
        <w:br/>
        <w:t>философиясы - «өмір сүру философиясы», философия пәні рухы жағынан</w:t>
        <w:br/>
        <w:t>қазіргі экзистенциализмге жақындау»», - дейді. Оның пікірінше, қазақ халқы</w:t>
        <w:br/>
        <w:t>бойкүйездікке салынбай, белсенді әрекетті қолданған. Қазақ философиясы</w:t>
        <w:br/>
        <w:t>сөз күдіреттілігіне негізделген. «Аталы сөзге тоқтаған, бір ауыз сөзден</w:t>
        <w:br/>
        <w:t>жеңілген, сөздің ұлағатын білген қазаққа қазір сол нәрсені ұқтыру үшін ұзақ-</w:t>
        <w:br/>
        <w:t>ұзақ «насихат» айтуың керек», - дейді ғалым. Бұл тұрғыдан герменевтикада</w:t>
        <w:br/>
        <w:t>көп мүмкіндік баршылық деуге болады.</w:t>
        <w:br/>
        <w:t>8. Қазақ философиясын мойындадық делік, тілі бар, діні бар, ділі бар, мәде-</w:t>
      </w:r>
    </w:p>
    <w:p>
      <w:r>
        <w:t>ниеті мен тарихы бар, билер мен даналары бар халықта философия болмады де-</w:t>
        <w:br/>
        <w:t>генге сену қиын. Сонда: «қазақ философиясы қандай философия?» деген сұрақ</w:t>
        <w:br/>
        <w:t>ойға оралады емес пе? Бұған Ғұмар Қараштың сөзімен «өмір пәлсапасы» деп</w:t>
        <w:br/>
        <w:t>қысқа жауап беруге болады. 20 ғасырда «экзистенциализм», «экзистенциалдық</w:t>
        <w:br/>
        <w:t>философия» деген ұғымдар кең тарады. Көпшілік мұны текбіздің заманымыздың</w:t>
        <w:br/>
        <w:t>туындысы деген пікірге апарады. Шындығында, экзистенциалдық мәселелер</w:t>
        <w:br/>
        <w:t>философтарды сонау ежелгі гректер заманынан бері толғандырып, ойлантып</w:t>
        <w:br/>
        <w:t>келеді:.</w:t>
        <w:br/>
        <w:t>«Қазақ философиясынан әдіснаманы да, гносеологияны да іздеп әуре бо-</w:t>
        <w:br/>
        <w:t>лудың қажеті жоқ», - деп, ойын жалғастырады қазақ философиясын зертте-</w:t>
        <w:br/>
        <w:t>ушілердің бірі - Т. Рысқалиев. Олардың орнын табиғи туа біткен сезім, аңғару,</w:t>
        <w:br/>
        <w:t>интуиция басып жатыр. Философия дегенді анықтайтын негізгі белгілер осы</w:t>
        <w:br/>
        <w:t>мәселелердің төңірегінде болып келеді: рационалдық-теориялық философиялық</w:t>
        <w:br/>
        <w:t>жүйе, бірімен-бірі байланысты категориялар жүйесі, ғылым, әдіснама, гносео-</w:t>
        <w:br/>
        <w:t>логия, онтология, идеология. Қазақ философиясынан таза түрде бұлардың бірде</w:t>
        <w:br/>
        <w:t>бірі орын алмаған. Олай болса, бір кезде Мұхтар Әуезов айтқандай, Абайды да,</w:t>
        <w:br/>
        <w:t>Шәкәрімді де, Ыбырайды да, Ғ. Қарашты да философтар қатарына жатқыза ал-</w:t>
        <w:br/>
        <w:t>майды екенбіз. Осы дағдылы түсінік бойынша, біз өмірге ғаламат көркем, мәнді</w:t>
        <w:br/>
        <w:t>Де сырлы терең толғамдар, суырып салма айтыстар (диалогтар) әкелген халықты</w:t>
        <w:br/>
        <w:t>философия әлемінен алшақтатуға мәжбүр боламыз. Философиялық дәстүрі, ар-</w:t>
        <w:br/>
        <w:t>наулы философиялық трактаттары мен еңбектері, философиялық жүйелері жоқ</w:t>
        <w:br/>
        <w:t>халықты философияға жақындату қиынның қиыны болып шығады. Осы ма сон-</w:t>
        <w:br/>
        <w:t>да мәселенің тоқ етері? Жоқ, Мәселе - қазақ философиясының өзіндік сипатын-</w:t>
        <w:br/>
        <w:t>да, ерекшелігінде болып отыр”.</w:t>
        <w:br/>
        <w:t>Сонымен, қазақ философиясын зерттеу жаңа заманда жаңа деңгейге</w:t>
        <w:br/>
        <w:t>көтеріле бастады. Алдағы сараптауымызға тікелей қатысы бар төмендегідей</w:t>
        <w:br/>
        <w:t>қазақ философиясының ерекшеліктерін атап өткенді жөн көрдік:</w:t>
        <w:br/>
        <w:t>1. Қазақ философиясы философиялық емес сарындағы даналық тәжірибесі-</w:t>
        <w:br/>
        <w:t>не жатады (М. Орынбеков, І. Ерғалиев, Т. Рысқалиев, Т. Бурбаев және т.б.);</w:t>
        <w:br/>
        <w:t>2. Қазақ философиясы табиғатқа бас июмен, оны тәңірі тұтумен сипатта-</w:t>
        <w:br/>
        <w:t>Лады, оныңтерең экологиялық мазмұны бар (Ғ. Ақпанбек, С. Мырзалы, Т. Ғабитов,</w:t>
        <w:br/>
        <w:t>А. Қасабек, Ж. Алтаев және т.б.);</w:t>
        <w:br/>
        <w:t>1 Есім Ғ. Сана болмысы. - Алматы, 1994, 59-6.</w:t>
        <w:br/>
        <w:t>2Рысқалиев Т. Даналық пен түсініктің үлгілері. - Алматы, 1999. 164 б.</w:t>
        <w:br/>
        <w:t>3 Мырзалы С. Философия әлеміне саяхат. - Алматы, 2001, 2 бөлім, 158 б.</w:t>
        <w:br/>
        <w:t>16</w:t>
        <w:br/>
        <w:t>қоғамдарының ерекшелігі тұрақты рухани мұраны әлеуметтік байлықпен</w:t>
        <w:br/>
        <w:t>тығыз бірлікте қарастырады. Осыдан біз индустриялық қоғамға қарсы бағыт-</w:t>
        <w:br/>
        <w:t>талған әлеуметтік қатынастардың түбегейлі өзгешелігін көреміз. Сондықтан да,</w:t>
        <w:br/>
        <w:t>рухани байлық бастауы «ерекшелік» ұғымының жүгін арқалап, шығыстың ойлау</w:t>
        <w:br/>
        <w:t>ерекшелігін айқындап түр.</w:t>
        <w:br/>
        <w:t>9. Еуропалықомбебаптылықтанбастарту елеулісалдарғаәкелді, олқоғам-</w:t>
        <w:br/>
        <w:t>ның арғы-бергі түп тамырын зерттеуге, өткен мен бүгіннің бірлігін бағалауға,</w:t>
        <w:br/>
        <w:t>әрі уақыт пен кеңістік мәдениеттерінің арақатынасына негізделген. Шығыс</w:t>
        <w:br/>
        <w:t>әмбебаптылығының жаңа концепциялары белсенді сөз бола бастады. Мұның</w:t>
        <w:br/>
        <w:t>маңызды қорытындысы - әр кез шығыс халықтарының мәдениеттері арасы-</w:t>
        <w:br/>
        <w:t>нан тарихи және мазмұндық сәйкестік тауып, Отан, патриотизм, эндогендік</w:t>
        <w:br/>
        <w:t>идеяларына негізделген ортақ бір мәдениет бар деушілерді біріктіру!</w:t>
        <w:br/>
        <w:t>Өркениеттің рухани аспектісінің көлемді болғаны соншама оның Шығыс</w:t>
        <w:br/>
        <w:t>қоғамындағы орны Батысқа қарағанда мүлдем өзгеше. Ал бұның өзі қоғам-</w:t>
        <w:br/>
        <w:t>ның экономикалық, саяси бейнелерінің (ракурстерінің) тарихи есінде сақта-</w:t>
        <w:br/>
        <w:t>луымен ерекшеленеді. Ол әрқашан тарихи тәжірибені шыңдауға мүмкіндік</w:t>
      </w:r>
    </w:p>
    <w:p>
      <w:r>
        <w:t>береді, қоғам жүгінерлік прецеденттер қалыптастырады, мәдени мұраның</w:t>
        <w:br/>
        <w:t>жүрек соғысы болып табылады.</w:t>
        <w:br/>
        <w:t>Осы негізде Шығыс өркениеті батыстың өмір сүру үлгісіне конфронтация-</w:t>
        <w:br/>
        <w:t>лық қатынасын қалыптастырады. Шығыс қоғамдарының дербестік және тәу-</w:t>
        <w:br/>
        <w:t>елсіздік шегін белгілейді. Ол таза рухани аспектіге ұласады және шығыс мәде-</w:t>
        <w:br/>
        <w:t>ниетінің, өзіндік тұрмыстық, автономдық принциптердің негізінде халықара-</w:t>
        <w:br/>
        <w:t>Лық құқықтық жүйеленуіне белсенді әсер етіп, халықаралық және ұлттық</w:t>
        <w:br/>
        <w:t>қауымдастықтардың әрекет ережесі болып қалыптасады.</w:t>
        <w:br/>
        <w:t>М. Орынбеков атап өткендей, бұрынғы әлемдік философия тарихының</w:t>
        <w:br/>
        <w:t>қазіргі мәселе қою жағдайынан өзгешелігі сол, онда еуроцентризм үстемдік</w:t>
        <w:br/>
        <w:t>алды. Ол Батыстағы шешімді асырып жіберіп, Шығыс философиясын теріс</w:t>
        <w:br/>
        <w:t>бағалады. Бұған сенсек, Шығыста барлық уақытта бір түрлі философия</w:t>
        <w:br/>
        <w:t>өмір сүрген. Оның негізгі белгілері - пессимизм, иррационализм, идеализм.</w:t>
        <w:br/>
        <w:t>Отаршылдықтың көптеген ғасырлары Шығыс ойларының пессимистілігі,</w:t>
        <w:br/>
        <w:t>инерттілігі делінетін менсінбей қараулыкпен белгілі. Бұл Гегель концепция-</w:t>
        <w:br/>
        <w:t>сында тіркелген, онда Батыс философиясы Шығыс философиясынан элдеқайда</w:t>
        <w:br/>
        <w:t>жоғары бағаланған. Бір жағынан, Шығыс тұрғындары отаршылдыққа қарсы</w:t>
        <w:br/>
        <w:t>күрес барысында «мәдени империализммен» әртүрлі күрес тәсілдерін тапты.</w:t>
        <w:br/>
        <w:t>Бұл Шығыс ұлтшылдығының әртүрлі қалыптарында жалпыланды.</w:t>
        <w:br/>
        <w:t>Шығыс философиясына үңіле зер салсақ, оның ешқашан жалпы болма-</w:t>
        <w:br/>
        <w:t>ғандығын, ең аз дегенде, үш дербес бағытта, үнді, қытай, араб мұсылман бо-</w:t>
        <w:br/>
        <w:t>лып дамығандығын көреміз. Сондай-ақ рационализмнің, материализмнің, ак-</w:t>
        <w:br/>
        <w:t>тивизмнің, экстраверттіліктің, тағы да басқа бағыттардың әртүрлі қалыптары</w:t>
        <w:br/>
        <w:t>Шығыста өмір сүргендігі белгілі. Шығыс философиясының ерекшелігінің өзі</w:t>
        <w:br/>
        <w:t>- қатып қалған, қатаң бұлжымас философия түрлерінің болмауында. Сондық-</w:t>
        <w:br/>
        <w:t>тан да, жаңа еуропалық ойлау әдісінен шығатын өлшемдерді қолдану дұрыс</w:t>
        <w:br/>
        <w:t>емес (М. Орынбеков).</w:t>
        <w:br/>
        <w:t>1 Орынбеков М. Ежелгі қазақтың дүниетанымы. Алматы, 1996. 156 б.</w:t>
        <w:br/>
        <w:t>10</w:t>
        <w:br/>
        <w:t>көздейді, ал оның негізін сөз шығармашылығының эстетикасы - риторика жоне</w:t>
        <w:br/>
        <w:t>поэтика құрайды. Ақырында, өз кезегінде бірнеше «әлемдерге» бөлінетін адам-</w:t>
        <w:br/>
        <w:t>зат рухының болмысына (мысалы, наным-сенімдер әлемі, адамгершілік жоне</w:t>
        <w:br/>
        <w:t>эстетикалық құндылықтар әлемі, ғылым әлемі, ментальдық қабілеттер мен</w:t>
        <w:br/>
        <w:t>мүмкіндіктер әлемі және т.б.) қатысты филоссофия мынадай салаларға бөлінеді,</w:t>
        <w:br/>
        <w:t>мысалы, дін философиясы, этика, эстетика, рух феноменологиясы және филосо-</w:t>
        <w:br/>
        <w:t>фиясы, философиялық герменевтика, жаратылысы жағынан философиялық бо-</w:t>
        <w:br/>
        <w:t>лып табылатын психология және риторика, ғылым философиясы, және де фило-</w:t>
        <w:br/>
        <w:t>софиялық антропология және т.б. Зерттеушілердің басым бөлігі философиялық</w:t>
        <w:br/>
        <w:t>дүниетанымның қалыптасуында ғылыми деректермен қатар миф пен діннің</w:t>
        <w:br/>
        <w:t>ерекше рөлін атап көрсетеді. Әр халықтың өзіндік мифологиясы мен сенім-</w:t>
        <w:br/>
        <w:t>нанымдары бар екендігіне күмән келтірмейміз. Сол себепті қазақ рухани дүние-</w:t>
        <w:br/>
        <w:t>сінен бастау алатын қазақ философиясы туралы айту орынды.</w:t>
        <w:br/>
        <w:t>Философияның тек рационалдық парадигмаға негізделген батыстық түрінен</w:t>
        <w:br/>
        <w:t>басқа да әлемдік ойлау кеңістігінде формалары жеткілікті. Мысалы, К.Ясперс</w:t>
        <w:br/>
        <w:t>өзінің «Тарихтың мәні мен міндеттері» атты еңбегінде философтардың мынадай</w:t>
        <w:br/>
        <w:t>типтерін атап өтеді:</w:t>
        <w:br/>
        <w:t>- Адамгершілік өлшемін берген әулиелер...</w:t>
        <w:br/>
        <w:t>- Философиялық жасампаздар...</w:t>
        <w:br/>
        <w:t>- Философиялық жаңғыртушылар...</w:t>
        <w:br/>
        <w:t>- Ұлы жүйе құрушылар...</w:t>
      </w:r>
    </w:p>
    <w:p>
      <w:r>
        <w:t>- Даналық өрісіндегі философтар</w:t>
        <w:br/>
        <w:t>- Поэзиядағы философтар...</w:t>
        <w:br/>
        <w:t>Сонымен, философия болмыстың мәнін осылай игерумен (немесе оны</w:t>
        <w:br/>
        <w:t>құрайтын заттардың, құбылыстардың, жағдайлардың, деңгейлердің, процес-</w:t>
        <w:br/>
        <w:t>тердің және т.б. мәнділігі), адамның әлемге қатынасының мәнін және ондағы</w:t>
        <w:br/>
        <w:t>адамның мәнділік орнын танумен айналасады.</w:t>
        <w:br/>
        <w:t>3. Философия дүние мен адамның қатынасындағы әмбебаптық негіздерді</w:t>
        <w:br/>
        <w:t>зерттейді. Оларды өзара байланыстырып, қабыстырып тұрған тетік - мәдениет,</w:t>
        <w:br/>
        <w:t>ал ол қашанда этникалық сипатта болады. Егер философия мәдениеттің рухани</w:t>
        <w:br/>
        <w:t>мәйегін, өзегін, күре тамырын құраса, онда әрбір этномәдениеттің өзіндік фило-</w:t>
        <w:br/>
        <w:t>софиясы бар екендігі анық. Осыдан әлемде қанша ұлттық жетілген мәдениеттер</w:t>
        <w:br/>
        <w:t>бар болса, сонша ұлттық философиялық жүйелердің болатындығы анық</w:t>
        <w:br/>
        <w:t>дәлелденеді. Ұлттық философияда ұлттық мәдениет өз қисындылығына жетеді.</w:t>
        <w:br/>
        <w:t>Бұл арада философия мен жеке ғылымдардың арасындағы айырмашылық анық</w:t>
        <w:br/>
        <w:t>көрініс табады. Табиғаттану ғылымдарынан өзгеше философия (метафизика)</w:t>
        <w:br/>
        <w:t>пәні физиканың арғы жағында жатыр. Айталық, неміс химиясы жоқ, бірақ</w:t>
        <w:br/>
        <w:t>неміс философиясы бар!.</w:t>
        <w:br/>
        <w:t>Философтың ойы бойынша, негізінен алғанда, Жаңа дәуірге - машиналық</w:t>
        <w:br/>
        <w:t>индустрия пайда болғанға дейін - қазақ жеріндегі ең тиімді шаруашылық</w:t>
        <w:br/>
        <w:t>формасы көшпелі мал шаруашылығы болды. Сондықтан, біздің арғы баба-</w:t>
        <w:br/>
        <w:t>Ларымыз мындаған жылдардың шеңберінде осы іспен айналысты. Ол, бірін-</w:t>
        <w:br/>
        <w:t>шіден, табиғатқа бас иуді, оған табынуды талап етті - қазақ халқы басқа да</w:t>
        <w:br/>
        <w:t>1 Мырзалы С. Философия әлеміне саяхат. - Алматы, 2001, 2 бөлім, 158 б.</w:t>
        <w:br/>
        <w:t>115;</w:t>
        <w:br/>
        <w:t>коммуникация функциясының аумағынан шықпайтын тіл емес, адамдардың</w:t>
        <w:br/>
        <w:t>араласуының творчестволық формасына тән дискурсивтік, яғни пайымдық</w:t>
        <w:br/>
        <w:t>тіл еді. Вербальды - дискурсивті дамудың негізгі құралы - тіл, дыбыстық</w:t>
        <w:br/>
        <w:t>сөз», - деп атап көрсетеді.</w:t>
        <w:br/>
        <w:t>А. Қасабек қазақ философиялық ойының келесі бір ерекшелігі деп оның</w:t>
        <w:br/>
        <w:t>шынайы патриотизмін, халқына сүйіспеншілігін, оның бақыты, мүддесі жоне</w:t>
        <w:br/>
        <w:t>болашағы үшін күресуге және оған жету жолдарын өз қадірінше анық, жан-</w:t>
        <w:br/>
        <w:t>жақты көрсете білуі дер едік.</w:t>
        <w:br/>
        <w:t>6. Бұл айтқандардан қазақ философиясы басынан-ақ аяғынан тік тұрған,</w:t>
        <w:br/>
        <w:t>бірден қалыптасып кеткен жүйе деген пікір тумаса керек. Біртүтас көзқарас,</w:t>
        <w:br/>
        <w:t>дүниені жан-жақты танып-білу, оның заңдылықтарын, таным процесін, әле-</w:t>
        <w:br/>
        <w:t>уметтік мәселелерді дұрыс түсіну, ойлау түрлерінің жүйесін анықтау - соңғы</w:t>
        <w:br/>
        <w:t>ғасырлардың үлесіне тиеді. Дегенмен халықтың ақындық шығармашылығында</w:t>
        <w:br/>
        <w:t>қоршаптұрған табиғатпен әлеуметтік орта туралы ойлаудың біршама жиынтығы</w:t>
        <w:br/>
        <w:t>болды. Олар негізінен кездейсоқтық, жүйесіздік қасиетке толы бір қалыпқа сия</w:t>
        <w:br/>
        <w:t>бермеуі мүмкін, бірақ адамдардың бай практикалық өмірін, халық даналығын</w:t>
        <w:br/>
        <w:t>көрсететін философиялық мәні бар еді. Ойлау тәсілі ерекше, шығармашылық</w:t>
        <w:br/>
        <w:t>жолы мен шығармалардың сақталуы ауыз әдебиетіне сай, тез жаттап алу, оны</w:t>
        <w:br/>
        <w:t>есінде сақтау және ұрпақтан-ұрпаққа өзгертпей, жоғалтпай жеткізу - бұл фило-</w:t>
        <w:br/>
        <w:t>софия тарихындағы ғажап құбылыс»-.</w:t>
        <w:br/>
        <w:t>Әрине, халықтың мындаған жылдар шеңберінде бойына жинаған көп қа-</w:t>
        <w:br/>
        <w:t>дыр-қасиеттерінің ішінен біз негізгілерін ғана көрсеттік. Енді келесі мәселеге -</w:t>
        <w:br/>
        <w:t>қазақ философиясының ерекшеліктеріне тоқталуға мүмкіншілік пайда болды.</w:t>
        <w:br/>
        <w:t>Қазіргі кезде тарихи-философиялық ғылымның көптеген халықтардың</w:t>
        <w:br/>
        <w:t>философиялық мұраларын зерттеген тәжірибесі ұлттық философияның қа-</w:t>
      </w:r>
    </w:p>
    <w:p>
      <w:r>
        <w:t>лыптасуы, дамуы және негізгі бағыттары туралы, оларды зерттеудің теория-</w:t>
        <w:br/>
        <w:t>Лық және методологиялық мәселелері жөнінде жинақталған, жалпы ойларды</w:t>
        <w:br/>
        <w:t>тұжырымдауға мүмкіндіктер береді. А. Қасабек қазақ философиясының та-</w:t>
        <w:br/>
        <w:t>рихы - халық тарихының ең маңызды құрамдас бөліктерінің бірі дейді. Онда</w:t>
        <w:br/>
        <w:t>ғылыми таным процесі мен халықтың идеялық ізденістері, бай тарихы мен</w:t>
        <w:br/>
        <w:t>ұлттық ойлау айшықтары көрініс тапқан. Қазақ философиясы халқымыздың</w:t>
        <w:br/>
        <w:t>тарихын жан-жақты түсіну үшін үлкен негіз және методологиялық құрал. Ол</w:t>
        <w:br/>
        <w:t>қоғамдық сананың басқа да түрлерімен тығыз байланыста, сондықтан оны зерт-</w:t>
        <w:br/>
        <w:t>теп, үйренбейінше қазақ ғылымының тарихын, саяси идеолигиясын, өнерін,</w:t>
        <w:br/>
        <w:t>әдебиетін, адамгершілік қағидаларын, діндарлығын және т.б. пайымдау мүмкін</w:t>
        <w:br/>
        <w:t>емес. Халықтың ұлт-азаттық қозғалысымен тығыз қоянқолтықтасқан қазақ</w:t>
        <w:br/>
        <w:t>философиясы ғылыми құндылығымен қатар, жоғары азаматтық қасиетімен,</w:t>
        <w:br/>
        <w:t>әлеуметтік әділеттілікке жету жолдарын тікелей іздеуге атсалысқандығымен,</w:t>
        <w:br/>
        <w:t>өзінің жемісті жетістіктерімен ерекшеленді.</w:t>
        <w:br/>
        <w:t>7. «Қазақ философиясы» ұғымын анықтағаннан соң, осы философияның</w:t>
        <w:br/>
        <w:t>ерекшеліктеріне қысқаша тоқталайық. Бұл мәселе туралы Ғ. Есім, Ә. Нысан-</w:t>
        <w:br/>
        <w:t>баев, А. Қасабек, Ж. Алтаев, О. Сегізбаев және тағы басқалары сүбелі зертте-</w:t>
        <w:br/>
        <w:t>1 Сегизбаев О.А. Казахская философия ХУ- начала ХХ вв. Алматы, 2002.</w:t>
        <w:br/>
        <w:t>2 Қасабек А., Алтаев Ж. Философия тарихы. - Алматы, 2006. 232-250 66.</w:t>
        <w:br/>
        <w:t>5</w:t>
        <w:br/>
        <w:t>даналықты жоғары қоюшы жүйе десе де болғандай. Алқазақхалқыныңданалық</w:t>
        <w:br/>
        <w:t>тағылымдары аталған тарихи үлгіні, мәдени парадигманы сабақтастықпен</w:t>
        <w:br/>
        <w:t>жалғастырып келе жатқан бірегей мәдениет болып табылады. Қазіргі кезеңдегі</w:t>
        <w:br/>
        <w:t>елімізде жүзеге асырылып жатқан «Мәдени мұра» мемлекеттік бағдарламасы</w:t>
        <w:br/>
        <w:t>көрсетілген ерекшелікті, ұлттық даралылығымызды барынша екшей түсетініне</w:t>
        <w:br/>
        <w:t>сенімдіміз. Жоғары оку орындарындағы студенттерге мен магистранттар мен</w:t>
        <w:br/>
        <w:t>докторанттарға ұсынылып отырған осы оку құралының жалпы мазмұны да осы</w:t>
        <w:br/>
        <w:t>жетекші идеяға қызмет етеді және оқырманды тарихи оқиғалардың желісімен</w:t>
        <w:br/>
        <w:t>бойлата отырып философиялық сұхбатқа шақырады.</w:t>
        <w:br/>
        <w:t>Оқырман қауымға ұсынылған ұжымдық шығарма қазақ философиясының</w:t>
        <w:br/>
        <w:t>қысқаша топтамасы. Сондықтан, сан ғасырлық тарихымызда көрнекті орын</w:t>
        <w:br/>
        <w:t>алған біршама данагөй ғұламалардың жинаққа енбей қалу дерегінмойындаймыз.</w:t>
        <w:br/>
        <w:t>Мәселен, Жүсіп Баласағұнның философиялық дүниетанымы туралы М.С. Орын-</w:t>
        <w:br/>
        <w:t>беков жазып кеткені белгілі. Басқа да зерттеушілер қазақ философиясының сан</w:t>
        <w:br/>
        <w:t>қырлы астарларын ашып беруге ат салысып келе жатқанын атап өтуге болады.</w:t>
        <w:br/>
        <w:t>Сондықтан бұл оқу құралының мақсаты жинақталған өзіндік философиялық</w:t>
        <w:br/>
        <w:t>пайымдауларды оқырман қауымға еліміздің жаңғырған әлеуметтік және мәдени</w:t>
        <w:br/>
        <w:t>ахуалына сәйкес жүйелеп ұсыну болатын.</w:t>
        <w:br/>
        <w:t>Сонымен бұл еңбек «Мәденимұра» Мемлекеттік бағдарламасы ауқымын-</w:t>
        <w:br/>
        <w:t>дағы «Ежелгі дәуірден бүгінгі күнге дейінгі қазақ халқының философиялық</w:t>
        <w:br/>
        <w:t>мұрасы» (20 томдық) топтамасының негізінде қалыптастырылған оку құралы</w:t>
        <w:br/>
        <w:t>болып табылады. Қазақстан Республикасының жоғары оқу орындарында дәріс</w:t>
        <w:br/>
        <w:t>алып жатқан студенттер мен магистранттарға, жалпы оқырман қауымға арналған</w:t>
        <w:br/>
        <w:t>қазақ философиясының тарихы пәні бойынша оку құралы ретінде ұсынылады.</w:t>
        <w:br/>
        <w:t>Тәуелсіздікке қол жеткізгеннен кейінгі құндылықтар жүйесі көптеген өзге-</w:t>
        <w:br/>
        <w:t>рістерге еніп жатқаны белгілі. Қазіргі модернизациялану кезеңінде философия-</w:t>
        <w:br/>
        <w:t>ның, жалпы гуманитарлық білімнің негізгі субьектісі болып адам есептеледі.</w:t>
        <w:br/>
        <w:t>Сондықтан қоғамдағы рухани құндылықтар тек адамның жетілуіне, кемелденуіне,</w:t>
        <w:br/>
        <w:t>үйлесімді өмір сүруіне қызмет етуі тиіс. Қазақстандағы қазіргі философияның</w:t>
        <w:br/>
        <w:t>алдында жаңа әлеуметтік және саяси шындықтың күрделі мағынасын ашу,</w:t>
        <w:br/>
        <w:t>өтпелі кезеңнің қайшылықтары мен ерекшеліктерін анықтау, тәуелсіз Қазақстан-</w:t>
        <w:br/>
        <w:t>ның өркениетті, дамыған елу елдің қатарына енудің мәдени-тарихи алғышарт-</w:t>
        <w:br/>
        <w:t>тарын байыптау сияқты қиын да күрделі міндеттер тұр. Осы мақсатқа жету оқу</w:t>
        <w:br/>
        <w:t>құралының негізгі бағдары, методологиялық ұстанымы болып табылады.</w:t>
      </w:r>
    </w:p>
    <w:p>
      <w:r>
        <w:t>Жалпы ұлттық қауіпсіздіктің қайнар көзі болатын Қазақстан халқының</w:t>
        <w:br/>
        <w:t>рухани бірлігі мәселесі осы ұлттық философияның қалыптасуы мен дамуы,</w:t>
        <w:br/>
        <w:t>яғни халқымыздың руханиятының үйлесімді өрбуі құбылыстарымен тікелей</w:t>
        <w:br/>
        <w:t>астасып жатады. Халқымыздың этнофилософиясының мазмұнды тұстарын</w:t>
        <w:br/>
        <w:t>жақсы көрсете білген сайын ұлтымыздың рухани әлемі байи түседі. Ол өз</w:t>
        <w:br/>
        <w:t>кезегінде еліміздің әрбір азаматының жеке дүниетанымында сапалы өзгеріс-</w:t>
        <w:br/>
        <w:t>тер әкеліп, оларды даналық әлеміне де жақындата түседі. Сондықтан ұлттың</w:t>
        <w:br/>
        <w:t>өзіндік философиялық жасампаз, руханиланған даналық әлемін игере түскен сай-</w:t>
        <w:br/>
        <w:t>ын еліміздегі өркениетті және орнықты дамудың іргетасын нығайта түсеміз,</w:t>
        <w:br/>
        <w:t>мәдениеттер арасында рухани көпір орнатамыз.</w:t>
        <w:br/>
        <w:t>20</w:t>
        <w:br/>
        <w:t>шуші формасы болып табылады. Біртұтас, бірақ қарама-қайшылықты процесте</w:t>
        <w:br/>
        <w:t>ол табиғи заңдылық және адамдардың мақсаткерлік қызметі ретінде көрініс</w:t>
        <w:br/>
        <w:t>тапты. Тұтас дүние қалпы енді үнемі адамдардың мақсатты қызметімен, оның</w:t>
        <w:br/>
        <w:t>«табиғи бөлшегі» емес, оның әміршісі, өзгертушісі болуға ұмтылған әрекеті</w:t>
        <w:br/>
        <w:t>нәтижесінде бұзыла бастады. Әзірге мұнда ешқандай оғаштық жоқ еді, бір-</w:t>
        <w:br/>
        <w:t>ақ көп ғасырлардан кейін бұл әрекет экологиялық және антра-Ппологиялық</w:t>
        <w:br/>
        <w:t>дағдарысқа әкеп соқтырды.</w:t>
        <w:br/>
        <w:t>Табиғат әлемі адамдардың мақсаткерлік қызметінің барысында адам</w:t>
        <w:br/>
        <w:t>әлеміне айналады. Енді қажеттіліктің «темірдей ерік-жігерін» талап ететін</w:t>
        <w:br/>
        <w:t>табиғи заңдылықтар емес, адамдардың ерікті қызметі шешуші рөл атқарды.</w:t>
        <w:br/>
        <w:t>Олар сыртқы жағдайлардың детерминациясы сияқты емес, бостандық заңы</w:t>
        <w:br/>
        <w:t>бойынша әрекет етті. Осының өзі жалпы алғанда кейіннен тіршілік етудің</w:t>
        <w:br/>
        <w:t>дүниетанымдық бағдарына жеткізеді. Қоғамдық санада олардың өзі-ақ әле-</w:t>
        <w:br/>
        <w:t>уметтік мінез-құлықтың нормалары, салты, дағдысы ретінде қалыптасады</w:t>
        <w:br/>
        <w:t>да, адамдардың қауымдастығының, сондай-ақ қазақтың арғы тегінің де өмір</w:t>
        <w:br/>
        <w:t>сүруін реттеп отырды.</w:t>
        <w:br/>
        <w:t>Қазақтардың арғы тектері дүниетанымы қалыптасуында ерекше рөл</w:t>
        <w:br/>
        <w:t>атқарған генотеизм діннің атауы ретінде ғылыми қолданыста да, тұрмыстық</w:t>
        <w:br/>
        <w:t>қолданыста да әртүрлі мағынаға ие. Белгілі бір пайғамбарлар немесе оның</w:t>
        <w:br/>
        <w:t>ізбасарлары арқылы негізі қаланған діндердің көпшілігімен салыстырғанда</w:t>
        <w:br/>
        <w:t>генотеизм ертеде пайда болғанына қарамастан, халық дүниетанымының не-</w:t>
        <w:br/>
        <w:t>гізінде табиғи, тарихи жолмен қалыптасқан дүниетаным болып саналады.</w:t>
        <w:br/>
        <w:t>Онда адамның қоршаған табиғатқа, оның тылсым күштеріне деген қатына-</w:t>
        <w:br/>
        <w:t>сымен байланысты ерте діни және мифологиялық көзқарастар да ерекше</w:t>
        <w:br/>
        <w:t>орын алады.</w:t>
        <w:br/>
        <w:t>Генотеизм адамзат қоғамы дамуының ерте кезеңдерінде материалдық</w:t>
        <w:br/>
        <w:t>өмір мен ұжымдық сананың жалпы заңдылықтары шеңберінде табиғи жол-</w:t>
        <w:br/>
        <w:t>мен пайда болып, қалыптасты. Генотеизм ұрпақтан ұрпаққа ауызша және ви-</w:t>
        <w:br/>
        <w:t>зуалды дәстүр арқылы жеткізіліп сақталды және бұл бүгінгі ұрпаққа осы дін</w:t>
        <w:br/>
        <w:t>туралы белгілі бір түсініктің болуына мүмкіндік береді. Қазақтар мұсылман</w:t>
        <w:br/>
        <w:t>болғанымен дәстүрлі шамандық наным-сенімдерін, ерте түркілерден тарай-</w:t>
        <w:br/>
        <w:t>тын Тәңіріге, Ұмайға, Жер-Суға табынушылықтарын сақтап қалды. Қазақ</w:t>
        <w:br/>
        <w:t>шамандары (бақсылары) өздерінің құрбандық шалуын мұсылман пайғамбар-</w:t>
        <w:br/>
        <w:t>Лары мен әулиелеріне жалбарынудан, мұсылман сүрелерін окудан бастады</w:t>
        <w:br/>
        <w:t>және аяқтады. Ш.Уәлихановтың айтуынша «Ғаламның барлық ғажайыпта-</w:t>
        <w:br/>
        <w:t>рын тану қажеттілігі, өмір мен өлім мәселесі және адамның табиғатқа қаты-</w:t>
        <w:br/>
        <w:t>насы шамандықты, яғни Ғаламды немесе табиғатты және өлген адамдардың</w:t>
        <w:br/>
        <w:t>рухын қастерлеуді тудырды».</w:t>
        <w:br/>
        <w:t>Шаманизмнің культтық (табынушылық), ғұрыптық (ритуалдық) ерек-</w:t>
        <w:br/>
        <w:t>шелігіне кеңінен тоқталмай, біз оның маңызды қырына - моральдық-этика-</w:t>
        <w:br/>
        <w:t>лық, адамгершілік-тәрбиелік қырына көңіл қоямыз. Қоршаған табиғат - оған</w:t>
        <w:br/>
        <w:t>бағыныштылыққа орай діни сезім тудыратын бастапқы нәрсе. Табиғатты бей-</w:t>
        <w:br/>
        <w:t>нелеу барлық тайпалар мен халықтарда заңды және универсалды құбылыс</w:t>
      </w:r>
    </w:p>
    <w:p>
      <w:r>
        <w:t>болды. Ол адамдардың бастапқы дүниетанымын бейнелейтін мифологияның,</w:t>
        <w:br/>
        <w:t>АЛҒЫ СӨЗ</w:t>
        <w:br/>
        <w:t>Қазақ халқының көп ғасырлық тарихында даналықтың озық үлгісі болар-</w:t>
        <w:br/>
        <w:t>лық әлемді танып-білудің, зерделеудің өзіндік сипаттамалары, түркілік ерек-</w:t>
        <w:br/>
        <w:t>шеліктерін танытатын философиялық ойлар мен терең мағыналы тұжырымдар</w:t>
        <w:br/>
        <w:t>жеткілікті болғаны белгілі. Мәселе сол рухани інжу-маржанның кадірін қазіргі</w:t>
        <w:br/>
        <w:t>тәуелсіздіктің іргесі бекіп жатқан тарихи кезеңде біліп, қаймағын бұзбай</w:t>
        <w:br/>
        <w:t>қазіргі жаһандану заманында жүйелі түрде жинақтай алуда және оны әрбір</w:t>
        <w:br/>
        <w:t>келетін жас ұрпаққа рухани сабақтастықпен бере білуде болып отыр. Осы істі</w:t>
        <w:br/>
        <w:t>абыроймен жүзеге асырған жағдайда еліміздің еуразиялық кеңістіктегі ерек-</w:t>
        <w:br/>
        <w:t>ше халық ретіндегі этникалық сипаты-мыздың, басқа халықтар алдындағы</w:t>
        <w:br/>
        <w:t>құрметіміздің асқақтай түсері анық. Өйткені, өзінің рухани құндылықтарын</w:t>
        <w:br/>
        <w:t>аялаған, өрбіткен ел ғана, оған жаңа заманда өзіндік жаңғырту сипатын берген</w:t>
        <w:br/>
        <w:t>халық қана адамзаттың күрделі Тарихының ауқымында шынайы бағалануға</w:t>
        <w:br/>
        <w:t>иеленері белгілі. Осы мақсатты оқу құралының авторлар ұжымы жұмыстың</w:t>
        <w:br/>
        <w:t>негізгі бағдары, методологиялық ұстанымы ретінде алға қоя отырып, қазақ фи-</w:t>
        <w:br/>
        <w:t>лософиясы пәні бойынша аталмыш еңбекті оқушы қауымға ұсынуды жөн көрді.</w:t>
        <w:br/>
        <w:t>Әрине, қазақхалқының философиялықойы жайлы еліміз тәуелсіздікке қол жет-</w:t>
        <w:br/>
        <w:t>кізгенен бері қазақ және орыс тілдерінде бірталай еңбектер жарық көргені белгілі.</w:t>
        <w:br/>
        <w:t>Олардың кейбірі жеке монографиялар болса, біршамасы оқулық, немесе оқу</w:t>
        <w:br/>
        <w:t>құралы сипатында көрініс тапты. Бірақ олардың баспадан шығу даналары да, та-</w:t>
        <w:br/>
        <w:t>ралу ауқымы да жоғары оку орындарындағы күннен күнге ұлғайып келе жатқан</w:t>
        <w:br/>
        <w:t>интеллектуалдық рухани байлыққа деген сұранысты толығымен қанағаттандыра</w:t>
        <w:br/>
        <w:t>алмасы анық. Оның үстіне философиялық ойлау тарихына деген көзқарас</w:t>
        <w:br/>
        <w:t>біржақты болмауы тиіс, ол әртүрлі түсініктердің сұхбатынан, өзара байланысы-</w:t>
        <w:br/>
        <w:t>нан қалыптасқаны тиімді. Сонда ғана жас ұрпақтың шығармашылыққа деген</w:t>
        <w:br/>
        <w:t>талпынысы күшейе түседі, күрделі тарихымыздағы көптеген мәселелер бойын-</w:t>
        <w:br/>
        <w:t>ша, тарихи тұлғалардың дүниетанымдық жүйелері бойынша соны ойлар туын-</w:t>
        <w:br/>
        <w:t>дайды. Міне, осындай түпкі астары бар жағдайды ескере отырып, авторлардың</w:t>
        <w:br/>
        <w:t>жаңа бір тобы жастарға оқу құралын қалыптастыруға бел байлаған болатын.</w:t>
        <w:br/>
        <w:t>Бұлеңбекті жинақтауға, қалыптастырып, құрастыруға еліміздіңәртүрлі ғы-</w:t>
        <w:br/>
        <w:t>лыми мекемелері мен жоғары оқу орындарында қызмет атқарып жүрген фило-</w:t>
        <w:br/>
        <w:t>софия тарихы мамандығы бойынша қызмет атқарып жүрген жоғары білікті ма-</w:t>
        <w:br/>
        <w:t>мандар қатысты. Жұмыста келтірілген мәтіндердің біршамасы ғылыми өнімдер</w:t>
        <w:br/>
        <w:t>түрінде баспасөз бетінде жарық көрген және олар бірнеше жылдар ауқымында</w:t>
        <w:br/>
        <w:t>ғылыми көпшіліктік деңгейде сынақтан өткен. Әсіресе, мәтіндердің негізгі</w:t>
        <w:br/>
        <w:t>арқауы болатын бөлімдер қазақ философиясының тарихына арналған «Қазақ</w:t>
        <w:br/>
        <w:t>даласының ойшылдары» атты көптомдық жинақта жарық көрген еді. Өкінішке</w:t>
        <w:br/>
        <w:t>орай, кезінде бұл топтамадағы материалдардың Қазақстан Республикасының</w:t>
        <w:br/>
        <w:t>интеллектуалды кеңістігі көлемінде кеңінен таралып кетуіне, студенттердің</w:t>
        <w:br/>
        <w:t>9</w:t>
        <w:br/>
        <w:t>әртүрлі өзара әңгімелесудің әсерімен және бұқаралық ақпарат құралдары</w:t>
        <w:br/>
        <w:t>мен әдеби кітаптардан алынған мағлұматтарын жинақтай отырып, ол өзінің</w:t>
        <w:br/>
        <w:t>жеке өмірлік философиясын, жүйелі және ғылыми негізделген болмаса да өз</w:t>
        <w:br/>
        <w:t>дүниетанымын қалыптастырады. Кейде қарапайым тұрмыстық және өндірістік</w:t>
        <w:br/>
        <w:t>жағдайлардағы «бір сәттік» дүниетанымның өзі де қанағаттандырарлық бо-</w:t>
        <w:br/>
        <w:t>луы мүмкін. Белгілі француз философы Огюст Конт (1798-1857) философия-</w:t>
        <w:br/>
        <w:t>ның дәуірі өтті деп санады. Қалыпты немесе, оның терминологиясы бойынша</w:t>
        <w:br/>
        <w:t>«позитивтік» ғылымдар - физика, математика, химия және т.б. философияны</w:t>
        <w:br/>
        <w:t>керек етпейді. Олар барлық мәселелерді өздері шеше алады, олар «өздерінше»</w:t>
        <w:br/>
        <w:t>философия. Бұл көзқарас позитивизм деген атауға ие болды.</w:t>
      </w:r>
    </w:p>
    <w:p>
      <w:r>
        <w:t>Контпен келісуге бола ма? Ол үшін кітапхана сөрелеріндегі әр елдерден</w:t>
        <w:br/>
        <w:t>басылып шыққан жүздеген, тіпті мыңдаған философиялық кітаптар мен жур-</w:t>
        <w:br/>
        <w:t>налдарға көз жүгіртіп, жоғары және орта арнаулы оқу орнындарында фило-</w:t>
        <w:br/>
        <w:t>софияның оқытылатынын ескерсек те жеткілікті. Ғалымдар мен мемлекет</w:t>
        <w:br/>
        <w:t>қайраткерлері, саясаткерлер мен өнер адамдарының философиялық еңбектер-</w:t>
        <w:br/>
        <w:t>ге деген қызығушылығын жоққа шығару мүмкін емес. Және бұл қызығушылық</w:t>
        <w:br/>
        <w:t>өсе түсуде, сондықтан жоғарыдағы Конттың пікірі өзін ақтамайды.</w:t>
        <w:br/>
        <w:t>Философия тарихындағы әмбебаптылық, тенденциялар мен дәстүрлер</w:t>
        <w:br/>
        <w:t>философияның ұзақ уақыт бойы сақталуына ықпал етеді. Табиғи, адамзаттық</w:t>
        <w:br/>
        <w:t>және идеалдық әлемнің мәнін тануға деген әмбебаптық ұмтылысты «филосо-</w:t>
        <w:br/>
        <w:t>фия қалай жүзеге асырады?» деген сұрақ туындайды. Оның жауабы бізге</w:t>
        <w:br/>
        <w:t>айдан анық: философия дегеніміз адам рухының (немесе «ойлауының»,</w:t>
        <w:br/>
        <w:t>«зердесінің» және т.б.) сөз арқылы берілуі. «Бастапқыда Сөз пайда болды»</w:t>
        <w:br/>
        <w:t>деген тезистің философияның қалай «болатынына» қатысы бар. Француз фило-</w:t>
        <w:br/>
        <w:t>софы Альбер Камюдің мынадай пікірі бар: «Адамның адам болуы көбіне оның</w:t>
        <w:br/>
        <w:t>пікір айтқанынан гөрі, үндемей қалуының арқасында». Бұл біздің өміріміздің</w:t>
        <w:br/>
        <w:t>кейбір жағдайларында белгілі бір ақиқатты білдіргенімен, қойылып отырған</w:t>
        <w:br/>
        <w:t>мәселеге келгенде оны қанағаттандыра алмайды. Себебі жалпы тіл, сөз біздің</w:t>
        <w:br/>
        <w:t>ойымыздың нақтылығын білдіреді.</w:t>
        <w:br/>
        <w:t>Сонымен бұл «сөз», бұл білім мен даналық не туралы дейтін болсақ, оның</w:t>
        <w:br/>
        <w:t>«жалпы бар нәрсе», өмір сүретін нәрсе туралы екендігі философия тарихы-</w:t>
        <w:br/>
        <w:t>нан белгілі болды. Бұл тұрғыдан алғанда, оның ең бастапқы саласы, іргетасы</w:t>
        <w:br/>
        <w:t>онтология, болмыс туралы ілім болып табылады. Мұнан ары біз болмыстың</w:t>
        <w:br/>
        <w:t>деңгейлерінің осы типологиясын пайдалана отырып, философиялық білімнің</w:t>
        <w:br/>
        <w:t>әртүрлі салаларын жеке дара жүйелеп қарастырамыз. Философиялық білімді</w:t>
        <w:br/>
        <w:t>жіктеуде көптеген әдіс-тәсілдердің бар екендігін ескергеніміз жөн. Мысалы</w:t>
        <w:br/>
        <w:t>философиядағы ең кең танымалы ретінде теориялық философия және прак-</w:t>
        <w:br/>
        <w:t>тикалық философия деген бөлінісі. Оның біріншісіне болмыс теориясы (он-</w:t>
        <w:br/>
        <w:t>тология) мен таным, білім теориясы (гносеология) жатады. Екіншісінің өзегін,</w:t>
        <w:br/>
        <w:t>ең алдымен этика құрайды, оған құқық философиясы, тарих философиясы және</w:t>
        <w:br/>
        <w:t>т.б. жатқызылуы мүмкін.</w:t>
        <w:br/>
        <w:t>Философияның теориялық және практикалық деп бөлінуі өзінің бастау-</w:t>
        <w:br/>
        <w:t>ын антикалық классикадан алады. Аристотель үшінші бөлігін ерекшелеп, оны</w:t>
        <w:br/>
        <w:t>«пойетикалық философия» деп атады. Бұл шығармашылық мақсаттағы білімді</w:t>
        <w:br/>
        <w:t>11</w:t>
        <w:br/>
        <w:t>Шығыс халықтары сияқты ешқашанда табиғаттың патшасы болу, оны өз еркі-</w:t>
        <w:br/>
        <w:t>не сай етіп қайта өзгерту мақсатын өз алдына қойған жоқ. Сондықтан, ежелден</w:t>
        <w:br/>
        <w:t>қазақ халқының қазіргі тілмен айтқанда экологиялық санасы биік болды, оған</w:t>
        <w:br/>
        <w:t>тән саяси формалар - соғыс демократиясы, әрі кеткенде - алғашқы феодалдық</w:t>
        <w:br/>
        <w:t>қатынастар, дамыған феодализм қазақ жерінде ешқашанда болған жоқ, ол</w:t>
        <w:br/>
        <w:t>көшпенділік шаруашылық формасының, болмысының табиғатынан шығады.</w:t>
        <w:br/>
        <w:t>Екіншіден, қазақ философиясында онтологиялық және гносологиялық</w:t>
        <w:br/>
        <w:t>(дүниетаным) мәселелерден гөрі адам мәселесіне көбірек көңіл бөлінеді;</w:t>
        <w:br/>
        <w:t>Үшіншіден, адам мәселесі, қазіргі тілмен айтқанда, көбіне экзистенциал-</w:t>
        <w:br/>
        <w:t>дық тұрғыдан қаралады және ол көшпенділік өмір туған жеріңнің ұланғайыр</w:t>
        <w:br/>
        <w:t>уақыт пен кеңістік әлемінде жалпы дүние болмысымен барынша бауырла-</w:t>
        <w:br/>
        <w:t>стығын сену көркемдік таным игілігінің маңызды бір шарты болып табылады.</w:t>
        <w:br/>
        <w:t>Кешегі мен бүгінгінің бәрін аялап, адамзат ұрпағын бір-бірімен сабақтасты-</w:t>
        <w:br/>
        <w:t>рып жатқан алмаймыз. Бұл дүние - нақты құбылыс пен адам бауырластығынан</w:t>
        <w:br/>
        <w:t>туатын шындық.</w:t>
        <w:br/>
        <w:t>Төртіншіден, көшпенді халықтың арасындағы әлеуметтік айырмашылық-</w:t>
        <w:br/>
        <w:t>тар аз болғандықтан теңдікке негізделген әділеттілік құндылығы. Сондықтан</w:t>
        <w:br/>
        <w:t>да бүгінгі танда жүріп жатқан қайта әлеуметтік топталу - рестратификация -</w:t>
      </w:r>
    </w:p>
    <w:p>
      <w:r>
        <w:t>(аса байлармен қатар кедей, қайыршылардың пайда болуы) адамдардың жан-</w:t>
        <w:br/>
        <w:t>дүниесінде ауыр жарақаттар қалдыруда;</w:t>
        <w:br/>
        <w:t>Бесіншіден, байлыққа жетуден гөрі ар-намысты жоғары ұстау - бұл да</w:t>
        <w:br/>
        <w:t>халықтың қанына терең сіңген құндылық болып табылады. Онымен тығыз</w:t>
        <w:br/>
        <w:t>байланыста - бар нәрсеге қанағат ету де қазаққа тән нәрсе;</w:t>
        <w:br/>
        <w:t>Алтыншыдан, ұжымдық мүддені жеке мүддеден горі жоғары ұстау - ол</w:t>
        <w:br/>
        <w:t>да көшпенділік өмір салтынан шығатын құндылық;</w:t>
        <w:br/>
        <w:t>Жетіншіден, өне бойы көшіп-кону барасында неше түрлі қиындықтарды,</w:t>
        <w:br/>
        <w:t>қауіп-қатерлерді бастан кешуге тура келеді - ол ерлікті, батырлықты талап етеді.</w:t>
        <w:br/>
        <w:t>Сондықтан, беске келген жылқының жылында ойнап, 14-15-ке келгенде батыр-</w:t>
        <w:br/>
        <w:t>лықты армандап, біздің бабаларымыздың көбі 20-25-інде елін аман сақтау жо-</w:t>
        <w:br/>
        <w:t>лында өмірлерін қия білген. Ұлы Отан соғысында қазақ азаматтары осы ұлттық</w:t>
        <w:br/>
        <w:t>қасиетті бүкіл әлемге айқын көрсетті. Қазақ халқының дербестігін көре алмай</w:t>
        <w:br/>
        <w:t>жүрген кейбір арам пиғылды саясаткерлар оны білуі қажет;</w:t>
        <w:br/>
        <w:t>Сегізіншіден, көшпелінің өмірі қысқа, өне бойы қауып-қатерлерден,</w:t>
        <w:br/>
        <w:t>соқтығыстардан тұрғаннан кейін ол күнбе-күнге өмірді бағалап өмірден алу-</w:t>
        <w:br/>
        <w:t>дан гөрі болуды жаратқан. Әрбір күнді той-думанға айналдыру, өзін шешен</w:t>
        <w:br/>
        <w:t>сөзбен, даналықпен көрсете білу, неше-түрлі сайыстарға қатысу, «бір сырлы,</w:t>
        <w:br/>
        <w:t>сегіз қырлы болу» - бабаларымызға тән нәрселер болған;</w:t>
        <w:br/>
        <w:t>Тоғызыншыдан, дүниеге, басқа халықтарға деген ашықтық, қиналғандар-</w:t>
        <w:br/>
        <w:t>ға риясыз қол ұшын беру - бұл да біздің халықтың тарихи қалыптасқан кере-</w:t>
        <w:br/>
        <w:t>мет қасиеттерінің бірі;</w:t>
        <w:br/>
        <w:t>Оныншыдан, көшпенділердің негізгі құндылықтарының бірі - ата-ананы,</w:t>
        <w:br/>
        <w:t>үлкендерді сыйлауы, яғни туысқандық сүйіспеншілік.</w:t>
        <w:br/>
        <w:t>Профессор А. Қасабек қазақ философиясының басқа да бітімдік ерек-</w:t>
        <w:br/>
        <w:t>шеліктеріне назар аударады. Ақындар мен жыраулар, саясаткерлер мен батыр-</w:t>
        <w:br/>
        <w:t>19</w:t>
        <w:br/>
        <w:t>батырлық эпосы болып табылады. Эпос әлемі әдетте дәстүрлі. Онда қиын-қыстау</w:t>
        <w:br/>
        <w:t>ахуалдардағы жүріс-тұрыс қалыптары (агрессияны тойтару, стихиямен күрес</w:t>
        <w:br/>
        <w:t>және т.б.) көрініс табады. Эпикалық дәстүрлі кеңістік мынадай оппозицияға</w:t>
        <w:br/>
        <w:t>негізделеді: «біздікі және біздікі емес (бөтен)», «достар - дұшпандар». Және</w:t>
        <w:br/>
        <w:t>бұл белгілі бір формаға ие болады. Мысалы, қазақтың батырлық жырларында</w:t>
        <w:br/>
        <w:t>шексіз дала «біздікі» деп есептеледі және оның ар жағында жау бар деп сана-</w:t>
        <w:br/>
        <w:t>Лады. Батырлық кезең әрқашанда оқиғаларға толы, қиын-қыстау ахуалдарда ол</w:t>
        <w:br/>
        <w:t>қоюлана түседі.</w:t>
        <w:br/>
        <w:t>Этномәдениет уақытын бағыттарына қарай шартты түрде реликтілік (сақ-</w:t>
        <w:br/>
        <w:t>талу) және динамикалық (өзгермелі), архаикалық (көне), актуальды (өзекті) және</w:t>
        <w:br/>
        <w:t>футуристік (келешектік) деп бөлуге болады (Л. Н. Гумилев, А. Тойнби). Бұл</w:t>
        <w:br/>
        <w:t>жерде біз моральдық бағалауға ұмтылмаймыз. Мысалы, тоталитарлық жүйеде</w:t>
        <w:br/>
        <w:t>утопиялық болашаққа (коммунизмге) бола бүгінгі күн құрбан болатын. Алайда,</w:t>
        <w:br/>
        <w:t>әдетте болашаққа бағдар ұстанған динамикалық жүйелер өміршең болып келеді.</w:t>
        <w:br/>
        <w:t>Уақыттың өткен шақтан бүгінгі арқылы болашаққа қарай зырлайтыны сияқты</w:t>
        <w:br/>
        <w:t>жаңашылдық мәдениеттер де үлкен жетістіктерге кол жеткізуі мүмкін. Табиғат</w:t>
        <w:br/>
        <w:t>әрқашан Қазақстан тұрғындары үшін абсолюттік және мәңгілік дүние бастауы,</w:t>
        <w:br/>
        <w:t>бірден бір ақиқат болды. Ол өздігінен жаратылған, тіршілік етудің имманенттік</w:t>
        <w:br/>
        <w:t>себептері мен факторларының, белсенділік пен эволюцияның негіздері болды.</w:t>
        <w:br/>
        <w:t>Адамдарға алғашында табиғат заңдарына мойынсұнып қалтқысыз бағыну ғана</w:t>
        <w:br/>
        <w:t>қалды. Оның себептерін түсініп және соған өз болмысын құрып, табиғат ката-</w:t>
        <w:br/>
        <w:t>клизмаларынан қашқақтап отырды. Табиғат бұл жерде адамдарға тұрмыстың</w:t>
        <w:br/>
        <w:t>формалары мен әдістерін, көшпенділіктің немесе егіншіліктің таңдауларын</w:t>
        <w:br/>
        <w:t>белгілеп беретін ғалам ретіңде көрінеді.</w:t>
      </w:r>
    </w:p>
    <w:p>
      <w:r>
        <w:t>Көне заманда адамдарды күн сайын рудың немесе тайпаның дүниетаным-</w:t>
        <w:br/>
        <w:t>дық ұстанымына адалдығын дәлелдеп отыруға мәжбүр етті, өйткені тіршілік</w:t>
        <w:br/>
        <w:t>етудің ауыр және қатал жағдайлары руластардың әлеуметтік бағдар мен сал-</w:t>
        <w:br/>
        <w:t>ттардан бұлтаруына жол бермеді, әйтпесе оларға рудан аластауы, көп жағдайда</w:t>
        <w:br/>
        <w:t>мұның арты өлімге апарып соқтыратын еді. Дүниені сезіну айқындала түсті,</w:t>
        <w:br/>
        <w:t>дүниені түсіну айқын әрекеттерге итермеледі, дүниетаным нақты жағдайдан</w:t>
        <w:br/>
        <w:t>туатын, шын айқын болды. Табиғат дүниенің аяқталған қалыпты жағдайы, ал</w:t>
        <w:br/>
        <w:t>адам табиғаттың бір бөлшегі ғана болды.</w:t>
        <w:br/>
        <w:t>Алайда, адамзат баласының даму эволюциясының нәтижесінде еңбектің</w:t>
        <w:br/>
        <w:t>практикалық және жаңғыртушылық қызметі бірте-бірте түсінікті бола түсті,</w:t>
        <w:br/>
        <w:t>сөйтіп табиғи ортаны адам қажетіне бейімдеп, қайта жаңғырту жүзеге асы-</w:t>
        <w:br/>
        <w:t>рылды. Егіншілік пайда болады, жинаушылық бау-бақша өсіруге айналады.</w:t>
        <w:br/>
        <w:t>Үй малдарына шөп шабу іске асады. Табиғи ортаны бейімдеуден адамдар</w:t>
        <w:br/>
        <w:t>оны өңдеуге ауысады. Оның енді бір формасы аңдарды қолға үйрету болды.</w:t>
        <w:br/>
        <w:t>Жабайы жылқыны қолға үйрету жабайы мал өсіру мен көшпенділікке жол</w:t>
        <w:br/>
        <w:t>ашты. Бұл сол заманда прогрестік құбылыс болды.</w:t>
        <w:br/>
        <w:t>Табиғи ортаны өзгертудің пайда болуы философиялық көзқараста адам-</w:t>
        <w:br/>
        <w:t>ның айқын мақсатты қызметін, мақсат қою факторын өмірге келтірді. Мұның</w:t>
        <w:br/>
        <w:t>өзі адамның табиғаттан бөлініп дербес тіршілік иесі болып қалыптасуының</w:t>
        <w:br/>
        <w:t>алғы шарты еді. Адамның мақсаткерлік қызметі обьективтік процестің Ше-</w:t>
        <w:br/>
        <w:t>7</w:t>
        <w:br/>
        <w:t>ның» үлесіне бұл құбылыстардан «кейін» орналасқан, олардың арғы жағын-</w:t>
        <w:br/>
        <w:t>дағы нәрсе тиесілі. Аристотельдің пайымдауынша заттардың, жағдайлардың,</w:t>
        <w:br/>
        <w:t>құбылыстардың, процестердің сыртқы көрінісінің арғы жағында мәнділік ор-</w:t>
        <w:br/>
        <w:t>наласқан. Метафизика осы мәнділікті, болмыстың универсалдық заңдылығын,</w:t>
        <w:br/>
        <w:t>яғни сезімдік таным деңгейінен тыс, тікелей және жанама қабылдаудан жасы-</w:t>
        <w:br/>
        <w:t>рын жатқан нақтылықты зерттейді. Демек, бұл «арғы жаққа үңілу» жасырын</w:t>
        <w:br/>
        <w:t>нақты мәнділікті ашуға бағытталған белсенді танымдық ойлаудың қозғалысы,</w:t>
        <w:br/>
        <w:t>пайымдаушы күш. Ал М. Хайдеггер былай деп жазады: «... Метафизика - бұл</w:t>
        <w:br/>
        <w:t>мәнділікті жеке және тұтас түрінде принципиалды тану. Бірақ бұл «дефиниция-</w:t>
        <w:br/>
        <w:t>ны» мәселенің қойылуы ретінде ғана бағалауға болады, яғни мынадай сұрақ</w:t>
        <w:br/>
        <w:t>қойылады: «бар нәрсе болмысының мәні деген не?»</w:t>
        <w:br/>
        <w:t>Демек, осыдан күрделі сұрақтар тізбегі құралып, «не өмір сүреді?» деген</w:t>
        <w:br/>
        <w:t>мәселе туындайды. Мұны «не нақты өмір сүреді?» деген сұрақ жалғастырады. Бұл</w:t>
        <w:br/>
        <w:t>жерде бар нәрсенің өмір сүруі туралы мәселеден оның мәнділігі туралы мәселеге</w:t>
        <w:br/>
        <w:t>көшеміз. Бұл сұрақтардың тізбегін осы мәнділікті тану мүмкіндігі мәселесі</w:t>
        <w:br/>
        <w:t>аяқтайды, яғни бұл жерде таным процесінің мәні туралы мәселе койылады. Со-</w:t>
        <w:br/>
        <w:t>нымен, болмыс туралы сұрақ ойлау туралы сұраққа алмасады. Хайдеггердің 1935</w:t>
        <w:br/>
        <w:t>жылы жазған «Гельдерлин және поэзияның мәні» деген еңбегінде осы айтылған</w:t>
        <w:br/>
        <w:t>цикл тіл туралы мәселемен аяқталады. ХХ ғасырдың ұлы философының пайым-</w:t>
        <w:br/>
        <w:t>дауынша тіл ең соңғы нетіз, адамзат болмысының соңғы нақты тұрағы және со-</w:t>
        <w:br/>
        <w:t>нымен қатар, оны игерудің жалғыз универсалды құралы болып табылады.</w:t>
        <w:br/>
        <w:t>2. «Философияның даналықтан туатын, даналықпен тығыз байланысты</w:t>
        <w:br/>
        <w:t>тағы бір қыры, тағы бір анықтамасы - түсінік», - дейді ғалым Т. Рысқалиев.</w:t>
        <w:br/>
        <w:t>Оның ойы бойынша, философия ежелден бері дүниедегі заттарды, құбылыстарды,</w:t>
        <w:br/>
        <w:t>болып жатқан оқиғаларды танып қана қоймай, оларды түсіндіруге тырысты;</w:t>
        <w:br/>
        <w:t>оларға өзінің, өзі арқылы адамның қалай қарайтынын білдіруге тырысты.</w:t>
        <w:br/>
        <w:t>Философияны белгілі бір шамада бір сөзбен түсінік деп қарауға болады, яғни</w:t>
        <w:br/>
        <w:t>адамның қоршаған ортаны, дүниені, тарихты, жағдайды, басқа адамдарды, өзін,</w:t>
        <w:br/>
        <w:t>өзінің дүниеге қатынасын түсінуі. Даналықты біліммен шатастыру сияқты,</w:t>
        <w:br/>
        <w:t>түсінік те таныммен шатастырыла беріледі. Танымда, ғылымда - тағы да баса</w:t>
        <w:br/>
        <w:t>қайталауға тура келеді - адам жоқ. Адам жоқ жерде түсінік бола ма? Адамның</w:t>
        <w:br/>
        <w:t>жетілгенің, жетіскенін, Декарт айтқандай, ойлаумен емес, түсінікпен өлшеу ке-</w:t>
        <w:br/>
        <w:t>рек. Әйтпесе, ойлауға машинаның да қабілеті жетеді. Көп нәрселерді, көптеген</w:t>
      </w:r>
    </w:p>
    <w:p>
      <w:r>
        <w:t>рухани дүниелерді, көп ойшылдарды біз әлі жете түсінбей келеміз. Әлі де ара-</w:t>
        <w:br/>
        <w:t>мызда Паскальды, Кантты, Руссоны, Шопенгауэрді, Ницшені, Достоевскийді,</w:t>
        <w:br/>
        <w:t>Толстойды, Абайды, Мағжанды түсінбеген оқымыстылар бар. «Қолда барда</w:t>
        <w:br/>
        <w:t>алтынның қадірі жоқ» - бұдан артық бізге қандай байлық керек?! Даналық</w:t>
        <w:br/>
        <w:t>та, түсінік те, осыларды бойына жинай білген философия да қазақ ойынан:</w:t>
        <w:br/>
        <w:t>Қорқыттан, Асан Қайғыдан, Шалкиізден, Бұқардан, Абайдан, Ыбырайдан,</w:t>
        <w:br/>
        <w:t>Шәңгерейден, Ғұмар Қараштан табылады. Осы жағынан біз олардың туынды-</w:t>
        <w:br/>
        <w:t>Ларын «Қазақ философиясы» деп ауыз толтырып айта аламыз:.</w:t>
        <w:br/>
        <w:t>1 Хайдеггер М. Кант и проблема метафизики. - М.: Мысль, 1997, с. 5-8.</w:t>
        <w:br/>
        <w:t>2 Рысқалиев Т. Даналық пен түсініктің үлгілері. - Алматы: Философия және саясаттану ин-</w:t>
        <w:br/>
        <w:t>ституты, 1999.163 б.</w:t>
        <w:br/>
        <w:t>12</w:t>
        <w:br/>
        <w:t>Лар, хандар мен қолбасшылар, айтыскерлер мен ертекшілер, билер мен серілер</w:t>
        <w:br/>
        <w:t>- бәрі де өздері өмір сүрген заманның обьективті құбылыстарын тілге тиек</w:t>
        <w:br/>
        <w:t>етіп, жалпы алғанда жоғары даму тенденциясы шеңберінде қазақ халқының</w:t>
        <w:br/>
        <w:t>қоғамдық, саяси, мәдени, сайып келгенде философиялық ойлау жүйесінің</w:t>
        <w:br/>
        <w:t>құрылымын жасады. Олар - анайы реализм, білімнің негізгі жақтары, еркін</w:t>
        <w:br/>
        <w:t>ойлау, денстік және пантеистік көзқарастар, адамгершілік, ізгілік, имандылық,</w:t>
        <w:br/>
        <w:t>зорлық-зомбылыққа қарсы күресу, құқтың саяси және философиялық жақтары,</w:t>
        <w:br/>
        <w:t>мемлекет, қоғам, жеке адам мәні, тағы басқалар еді. Осы аталған көзқарастар</w:t>
        <w:br/>
        <w:t>сыңаржақтыққа, консерватизмге, тоқыраушылыққа жоне білімсіздікке, қазақ</w:t>
        <w:br/>
        <w:t>халқының прогрессивті дамуына кедергі болатын басқа да кемістіктерге қарсы</w:t>
        <w:br/>
        <w:t>бағытталды. Бұны да қазақ философиясының қалыптасуы мен дамуының өзін-</w:t>
        <w:br/>
        <w:t>дік ерекшелігі деп атап айтуға болады.</w:t>
        <w:br/>
        <w:t>4. Қазақ халқының философиялық дүниетанымын танып-білу үшін фило-</w:t>
        <w:br/>
        <w:t>софиялық пен қарапайым саналардың арақатынасы мәселесінің басын ашып</w:t>
        <w:br/>
        <w:t>алуымыз қажет. Философиялық әдебиетте қарапайым сананы эмпирикалық</w:t>
        <w:br/>
        <w:t>тәжірибе, эмпирикалық сана, эмпирикалық біліммен шектейтін көзқарастар</w:t>
        <w:br/>
        <w:t>кездеседі. Бұл пікірлермен келісу қиын. Әрине, эмпирикалық білім қарапайым</w:t>
        <w:br/>
        <w:t>санадан төмен, оның құрамдас бөлігі ғана. Қазақ философиясын зерттеуші</w:t>
        <w:br/>
        <w:t>проф. Г. Нұрышева атап өткендей, эмпирикалық түсінік эмпирикалық фактіні</w:t>
        <w:br/>
        <w:t>адам санасында жай бекітіп қана қояды, ал қарапайым сананың ауқымы мен</w:t>
        <w:br/>
        <w:t>мүмкіндігі мол, оның жалпылап, қорыту қабілеті бар. Бірақ бұл қорыту фило-</w:t>
        <w:br/>
        <w:t>софиялық-ғылыми емес, қарапайым деңгейде ғана!.</w:t>
        <w:br/>
        <w:t>Белгілі философ О.А. Сегізбаев атап көрсеткендей, «философиялық сана -</w:t>
        <w:br/>
        <w:t>фактілерді біліп қою ғана емес, сонымен бірге тәжірибенің нәтижелерін түсінік-</w:t>
        <w:br/>
        <w:t>тер түрінде қорыта білу. Қарапайым сана, әрине, оны жасай алмайдың. Сондық-</w:t>
        <w:br/>
        <w:t>тан да қарапайым сана тәжірибені нақты-сезімдік бейнелерде белгілей отырып,</w:t>
        <w:br/>
        <w:t>философиялық сананың негізін қалыптастырады десек дұрыс деп ойлаймыз.</w:t>
        <w:br/>
        <w:t>Осыдан келіп қарапайым сана мен философиялық сананы бір-біріне қарама</w:t>
        <w:br/>
        <w:t>қарсы қоюдың қисынсыз екені түсінікті.</w:t>
        <w:br/>
        <w:t>5. Жазбаша философиялық шығармалар қазақта кейінірек пайда болды,</w:t>
        <w:br/>
        <w:t>ал оған дейін қазақ халқы өзінің философиялық ойларын вербальдық форма-</w:t>
        <w:br/>
        <w:t>ларда бейнеледі. Рухани дамудың вербальдық кезеңін жер бетінде өмір сүріп</w:t>
        <w:br/>
        <w:t>отырған халықтардың барлығы да басынан кешкен. Адам сөздің көмегінсіз,</w:t>
        <w:br/>
        <w:t>тек елестету арқылы обьектілер мен олардың арасындағы қатынастарды</w:t>
        <w:br/>
        <w:t>есінде сақтап қала алмас еді».</w:t>
        <w:br/>
        <w:t>Қазақ халқының философиялық дүниетанымын арнаулы зерттеген ғалым</w:t>
        <w:br/>
        <w:t>О.А. Сегізбаев қазақтардың ой қызметінің алғашқы кезендерінде дүние мен</w:t>
        <w:br/>
        <w:t>оны түсіну туралы информацияны жинап, сақтайтын және жалғастыратын</w:t>
        <w:br/>
        <w:t>коммуникативтік функцияны атқарған модельдік-бейнелеу (тасқа қашалған</w:t>
        <w:br/>
        <w:t>суреттер) мен символдық-белгілік (таңба-ру белгілері) жүйелердің орнын</w:t>
        <w:br/>
        <w:t>басқан вербальды-дискурсивті ойлау орта ғасырларда қалыптасқанын айтып,</w:t>
        <w:br/>
        <w:t>«енді басты рольді халықтың ауызекі тілі атқара бастады, бірақ бұл тұрмыстың</w:t>
      </w:r>
    </w:p>
    <w:p>
      <w:r>
        <w:t>! Нұрышева Г. Адам өмірінің философиялық мәні. - Алматы, 2001. 28-31 55</w:t>
        <w:br/>
        <w:t>2Сегизбаев О.А. Казахская философия ХУ- начала ХХ вв. Алматы, 2002. 49 б.</w:t>
        <w:br/>
        <w:t>17</w:t>
        <w:br/>
        <w:t>Егер мейлінше жалпылай қарасақ, философия адамзат мәдениетінің,</w:t>
        <w:br/>
        <w:t>оның дүниетанымдық әмбебаптылығының түпкі негізінің рефлексиясы. Бұған</w:t>
        <w:br/>
        <w:t>бақсақ, философия адамдар үшін міңдетті емес, тек оның тіршілігін қалыптас-</w:t>
        <w:br/>
        <w:t>тыратын, әмбебап дүниетанушылық қана қажеттілік екендігі белгілі. Фило-</w:t>
        <w:br/>
        <w:t>софия тек мәдениеттің күйзелу кезеңдерінде ғана қажет. Ол кезде мөлдір, айқын</w:t>
        <w:br/>
        <w:t>даналық әдістері қажет болады. Ал дәстүрлі салыстырмалы түрде жай дамитын</w:t>
        <w:br/>
        <w:t>мәдениетке тура келетін философиялық емес қалыптағы даналықтың өзі керек.</w:t>
        <w:br/>
        <w:t>Қазақ қоғамы үшін философиялық емес қалыптағы даналық тән. Ол адам</w:t>
        <w:br/>
        <w:t>тіршілігін қалыптастыратын дүниетанымдық әмбебаптылық дәрежесінде</w:t>
        <w:br/>
        <w:t>қолданылады. Сондықтан да шығыс «философемі» дәстүрлі көркем және діни</w:t>
        <w:br/>
        <w:t>әдебиеттерде малтығып, философия тарихшыларын философиялық жүйені</w:t>
        <w:br/>
        <w:t>әлеуметтік аспектіде зерттеуге, дүниетанымдық бағыттағы мәтіндерді тануға</w:t>
        <w:br/>
        <w:t>итермелейді.</w:t>
        <w:br/>
        <w:t>10. Дүниетанымдықтиптердің алмасуы барысында философиялық еңбек-</w:t>
        <w:br/>
        <w:t>терде мифологиялық, дәстүрлік және жаңашылдық кезеңдер ерекшеленеді.</w:t>
        <w:br/>
        <w:t>А.Х.Қасымжанов қазақ халқының рухани мәдениетіндегі мынадай кезеңдерді</w:t>
        <w:br/>
        <w:t>бөліп алады: «1. Мифология. 2. Ренессанс (Қайта өрлеу). 3. Ағартушылық»,</w:t>
        <w:br/>
        <w:t>Біздің ойымызша, қазақтардың дәстүрлі дүниетанымы түркі тайпаларының</w:t>
        <w:br/>
        <w:t>этникалық бірігуі тұсында қалыптасқан. Этникалық процестердің жойқын күші</w:t>
        <w:br/>
        <w:t>ИсламдықРенессанстыңбіріктіруші шеңберін бұзыпшықты. Бұлпроцесті әртүр-</w:t>
        <w:br/>
        <w:t>Лі бағалауға болады. Қалыптасушы этностар (қазақтар, қырғыздар, өзбектер және</w:t>
        <w:br/>
        <w:t>т.б.) тұрғысынан көшпелі орталық-азиялық империялардың құлауы жағымды</w:t>
        <w:br/>
        <w:t>оқиға болды. Бірақ, сонымен бір мезгілде көрші отырықшы империялар бас</w:t>
        <w:br/>
        <w:t>көтеріп, номадтарды жаулап алуға дайындалды. Қазақ мәдениетінің дәстүрлі</w:t>
        <w:br/>
        <w:t>кезеңі түркі номадизмінің мәнін өз бойына неғұрлым толық сіңірген, өйткені ол</w:t>
        <w:br/>
        <w:t>ХХ ғасырдың басына дейін көшпелі мал шаруашылығын сақтап келді.</w:t>
        <w:br/>
        <w:t>Философиядағы дәстүр мен жаңашылдықтың арақатынасы ең алдымен</w:t>
        <w:br/>
        <w:t>уақыттың белгілі бір социум өмір қамының негізі ретіндегі түсінігімен бай-</w:t>
        <w:br/>
        <w:t>ланысты. Қазақтың Дәстүрлі дүниетанымында уақыт адамнан бөлінбеген</w:t>
        <w:br/>
        <w:t>және «уақытты өткізу (немесе өлтіру)» ол үшін мүлдем жат. Дәстүрлі дүние-</w:t>
        <w:br/>
        <w:t>таным уақыттың сызықтық емес циклдік өлшемін пайдаланады және оның</w:t>
        <w:br/>
        <w:t>негізіне кәдуілгі табиғи ырғақтар жатады. Мысалы, қазақтың ай атауларын</w:t>
        <w:br/>
        <w:t>алайық - «көкек» - құстардың оралу уақыты, «мамыр» - жаңару кезеңі, «ота-</w:t>
        <w:br/>
        <w:t>малы»- малбарынша тойынады, «қазан» - шөптің таусылуы, «қаңтар»- күннің</w:t>
        <w:br/>
        <w:t>қысқарылуы, қаңтарылуы және т.б. Минут, сағат, секунд сияқты уақыттың</w:t>
        <w:br/>
        <w:t>Линиялық өлшемдерінің орнына қазақтар «ат шаптырым», «ет асым», «сүт</w:t>
        <w:br/>
        <w:t>пісірім», «бие сауым» және т.б. колданады.</w:t>
        <w:br/>
        <w:t>Егер Батыс дүниетанымында (бос кеңістік және абсолюттік шексіздік идея-</w:t>
        <w:br/>
        <w:t>сына негізделген) адам «күнделікті тірлікпен» басылып қалса, онда номад бұл</w:t>
        <w:br/>
        <w:t>мәселені шеше алды. Табиғатпен оңаша қалған адамға әрбір мезет құнды және</w:t>
        <w:br/>
        <w:t>бұл әлемдегі өз болмысының үйлесімділігін сақтауға мүмкіндік береді. «Қалай</w:t>
        <w:br/>
        <w:t>жағдай?» деген сұраққа көшпенді жақсы көңіл-күймен «әдеттегідей» деп жау-</w:t>
        <w:br/>
        <w:t>ап береді.</w:t>
        <w:br/>
        <w:t>1 Орынбеков М. Ежелгі қазақтың дүниетанымы. Алматы, 1996. 156 б.</w:t>
        <w:br/>
        <w:t>Енді «даңалыққа құштарлық» деп анықталатын философияға қайта ора-</w:t>
      </w:r>
    </w:p>
    <w:p>
      <w:r>
        <w:t>Лайық. Бұл сөз тіркесіндегі «құштарлық» белгілі бір нәрсеге таңдануды, өзінен</w:t>
        <w:br/>
        <w:t>жоғары тұрған нәрсені сезіміңмен мойындауды және басқа осындай әсерлерді</w:t>
        <w:br/>
        <w:t>білдірумен қатар, «өзге» үшін «өзіңді ұмыту», өзіңнен бас тарту сезімін де</w:t>
        <w:br/>
        <w:t>аңғартады. Даналыққа құштар осы адам үшін «өзге нәрсе» нені білдіреді? Ол</w:t>
        <w:br/>
        <w:t>физикалық тұрғыдан алғанда да, рухани тұрғыдан алғанда да өзіндік «меннен»</w:t>
        <w:br/>
        <w:t>өзге нәрсе. Тіпті, ішкі идеалды «меннің» өзі де физикалық тәннің өмір сүруінен</w:t>
        <w:br/>
        <w:t>өзгешеленеді.</w:t>
        <w:br/>
        <w:t>Иә, бұл пәнилік өмірдің шектелуі екендігі бәрімізге белгілі. Былайша</w:t>
        <w:br/>
        <w:t>пайымдауға болады: адамды өзінің шектеулі шеңберінен шығарып, «өзгеге»</w:t>
        <w:br/>
        <w:t>құштарлықпен ұмтылуға мәжбүрлейтін құдіреттің бар екеңдігін ескерсек,</w:t>
        <w:br/>
        <w:t>оның жалғыз тәсілі - бұл рухани күш-жігер болып табылады. Мұны идсалдық,</w:t>
        <w:br/>
        <w:t>руханилық, ақыл-ой және т.б. атаулармен атауға болады. Осылай зерделеудің</w:t>
        <w:br/>
        <w:t>нәтижесінен мынадай түйін келіп шығады: философия дегеніміз адамның өзінің</w:t>
        <w:br/>
        <w:t>шеңберінен шығуға мүмкіндік беретін рухани форма.</w:t>
        <w:br/>
        <w:t>Сонымен, философияны «даналық» түсінігімен байланыстырар болсақ,</w:t>
        <w:br/>
        <w:t>онда бұл соңғы ұғым «білімнің жоғары синтезі», белгілі бір нәрсе туралы «толық</w:t>
        <w:br/>
        <w:t>жетілген білім» деген мағынаны білдіреді. Демек, философия осындай білімге</w:t>
        <w:br/>
        <w:t>деген құштарлық, ал бұл даналықтың обьекті - менің өзімнен тыс табиғат және</w:t>
        <w:br/>
        <w:t>адамзат әлемі, сонымен қатар, өзім және феномен ретіндегі білімнің өзі (ескерте</w:t>
        <w:br/>
        <w:t>кетейік, антикалық дәуірде философия білімге ұмтылуды, таза датұнық Ақиқатқа</w:t>
        <w:br/>
        <w:t>жетуді білдірді).</w:t>
        <w:br/>
        <w:t>Адам - ақыл-ойы бар әлеуметтік жан. Оның іс-әрекеті белгілі бір мақсатқа</w:t>
        <w:br/>
        <w:t>бағынады. Күрделі қазіргі әлемде мақсатқа сай қимылдау үшін көп біліп қана</w:t>
        <w:br/>
        <w:t>қоймай, сонымен қатар адамның түбірлі мүддесі мен заман талабына сай дұрыс</w:t>
        <w:br/>
        <w:t>шешімдер қабылдап, дұрыс мақсаттар таңдай білу қажет. Ол үшін ең алдымен</w:t>
        <w:br/>
        <w:t>элемді терең және дұрыс түсіну, яғни жалпы және жеке мақсаттарды, және</w:t>
        <w:br/>
        <w:t>оларға жету әрекетінің тәсілдерін таңдауға мүмкіндік беретін дүниетанымның</w:t>
        <w:br/>
        <w:t>қажеттілігі шарт. Адамға қоршаған ортада бағдар жасауына, оны өзгертуіне</w:t>
        <w:br/>
        <w:t>көмек беретін - ғылым. Мысалы, физика бір энергия түрінің екіншісіне ау-</w:t>
        <w:br/>
        <w:t>ысуына мүмкіндік береді, химия табиғатта жоқ нәрсені қалай синтездеуді</w:t>
        <w:br/>
        <w:t>үйретеді, математика керемет компьютерлер жасауға жағдай жасайды, техни-</w:t>
        <w:br/>
        <w:t>калық ғылымдар жаңа көлік құралдарын даярлайды, байланыс жүйесін, ғарыш</w:t>
        <w:br/>
        <w:t>кемелерін және жаңа тұрмыстық техника жасап шығарады. Ғылымның осы</w:t>
        <w:br/>
        <w:t>барлық салалары жекелей және барлығы жиылып әлемді белгілі дәрежеде</w:t>
        <w:br/>
        <w:t>түсінуге септігін тигізгенімен дүниетанымның орнын алмастыра алмайды.</w:t>
        <w:br/>
        <w:t>Дүниетаным ғылым жетістіктерінің негізінде қалыптасады, бірақ ол сонымен</w:t>
        <w:br/>
        <w:t>қатар, коғамның тарихи тәжірибесіне, оның мәдениетіне сүйенеді, элеуметтік</w:t>
        <w:br/>
        <w:t>дамудың жеткен деңгейі мен өмір сүру тәртібін бейнелейді. Мұның бәрі</w:t>
        <w:br/>
        <w:t>гуманитарлық білімнің ерекше жүйесі - философияны игеруді қажет етеді.</w:t>
        <w:br/>
        <w:t>Дүниедегі өзінің орны туралы, жеке және қоғамдық өмірдің мақсат-</w:t>
        <w:br/>
        <w:t>мүдделері туралы, өзінің өмірлік ұстанымы мен іс-әрекеті туралы ойлана от-</w:t>
        <w:br/>
        <w:t>ырып адам белгілі бір философиялық көзқарастар қалыптастырады. Өзінің</w:t>
        <w:br/>
        <w:t>мәдени деңгейіне байланысты, арнаулы немесе жалпы білім дәрежесіне орай,</w:t>
        <w:br/>
        <w:t>4</w:t>
        <w:br/>
        <w:t>қолына жетуге баспа данасының аздығы кедергі болды. Сондықтан оқушы</w:t>
        <w:br/>
        <w:t>қауымның осы ұжымдық еңбекте кездесетін кейбір авторлардың мақалаларымен</w:t>
        <w:br/>
        <w:t>етене таныс болмауы әбден мүмкін. Міне, осындай мәселелер ғалымдарды жаңа</w:t>
        <w:br/>
        <w:t>ізденістік әрекеттерге итермеледі. Жұмыс философия тарихын баяндаудағы</w:t>
        <w:br/>
        <w:t>аталған олқылықтарды кәсіби деңгейде жою мақсатында, сонымен қатар қазақ</w:t>
        <w:br/>
        <w:t>философиясының қыры мен сырын «Мәдени мұра» мемлекеттік бағдарламасына</w:t>
        <w:br/>
        <w:t>сәйкес белгілі бір жүйеге келтіру үшін жасалынды.</w:t>
        <w:br/>
        <w:t>Ал, енді оқу құралы мәтінінің осындай түрдегі кешенді жұмысқа жинақ-</w:t>
        <w:br/>
        <w:t>талуы еліміздегі ежелгі заманнан қазіргі кезеңге дейінгі философияны игеру</w:t>
        <w:br/>
        <w:t>тарихында алғашқы рет жасалып отыр. Сондықтан мәтіндегі әртүрлі ғылыми</w:t>
      </w:r>
    </w:p>
    <w:p>
      <w:r>
        <w:t>стильдердің, пайымдаулардың кездесіп қалуы заңды дүние деген ойдамыз.</w:t>
        <w:br/>
        <w:t>Негізгі мақсат - қазақ философиясының көп ғасырлық тарихында орын алған</w:t>
        <w:br/>
        <w:t>дүниетанымдық әмбебаптарға, рухани игерулерге қарай ғылыми түсініктердің</w:t>
        <w:br/>
        <w:t>көкжиегін кеңейту, оқушы қауымды мемлекеттік тілде сұхбатқа шақыру,</w:t>
        <w:br/>
        <w:t>шығармашылыққа баулу, тәуелсіз елдің жаңа ділі тұрғысынан этнофилософия</w:t>
        <w:br/>
        <w:t>мәселесіне көңіл аудару болып табылады.</w:t>
        <w:br/>
        <w:t>Жалпы философияның өзі адамдардың дұрыс ойлау мәдениетін қалыптас-</w:t>
        <w:br/>
        <w:t>тыруға бағытталған ілім. Оның құрылымынан догмалық түрде қатып қалған</w:t>
        <w:br/>
        <w:t>көзқарастарды, түсініктерді іздеу жаңсақтық. Ол үнемі ағып жатқан өзендей</w:t>
        <w:br/>
        <w:t>жаңарып отыруы тиіс. Тек тоталитарлық қоғамда ғана философияның аясы тары-</w:t>
        <w:br/>
        <w:t>лып, белгілі бір идеологиялық қалыптардың ауқымдарымен шектеліп отырыла-</w:t>
        <w:br/>
        <w:t>ды. Әрине, ол дегеніңіз белгілі бір іргелі ұғымдар болмайды деген сөз емес. Қазақ</w:t>
        <w:br/>
        <w:t>дүниетанымы үшін ондай базалық негіз болған әмбебап ұғымдар бар екені осы</w:t>
        <w:br/>
        <w:t>еңбекте кеңінен айтылады. Мәселен, қазақтың дүниетанымдық әлемі этикалық</w:t>
        <w:br/>
        <w:t>принциптерді негізінен адамаралық қатынастарда асқар биікке қойып, оны</w:t>
        <w:br/>
        <w:t>барлық бағдарлардан жоғары қоятындығы атап көрсетіледі жоне осы ұстаным</w:t>
        <w:br/>
        <w:t>зерттеулердің басымдылық танытатын методологиялық қағидасына айналған.</w:t>
        <w:br/>
        <w:t>Әлемдік философияның бастауларын іздегенде көбінесе Ежелгі Қытай,</w:t>
        <w:br/>
        <w:t>Ежелгі Үнді елі мен Ежелгі Грекия атап өтіледі. Алғашқы тұтас мағынадағы</w:t>
        <w:br/>
        <w:t>философиялық мектептер, ағымдар мен бағыттар, міне, осы үш орталықта пай-</w:t>
        <w:br/>
        <w:t>да болған, ал қалған елдер осы үшеуінен тараған философиялық түсініктерді</w:t>
        <w:br/>
        <w:t>қолдана отырып өздерінің философиялық ұғымдарын қалыптастыра алған Дде-</w:t>
        <w:br/>
        <w:t>ген пікір қазіргі кезеңде көптеген оқулықтарда орын алған. Әрине, жоғарыда</w:t>
        <w:br/>
        <w:t>аталған өркениет кеңістіктерінде шынымен де философияның озық үлгілері</w:t>
        <w:br/>
        <w:t>тарихи процестің ерекше белгісіндей жүйеленген сипатта көрініс тапқанын</w:t>
        <w:br/>
        <w:t>мойындауға тиістіміз.</w:t>
        <w:br/>
        <w:t>Дегенмен философиялық бастауларды іздегенде әлемді рухани игерудің</w:t>
        <w:br/>
        <w:t>рационалдық түрлерімен шектелмеуіміз керек, адамзат тарихының сан қырлы</w:t>
        <w:br/>
        <w:t>мүмкіндіктерін айшықтай түсіп қана оның бойындағы тылсым қуаты мен</w:t>
        <w:br/>
        <w:t>күшін, орасан зор шығармашылығын аша түсеміз. Міне осы тұрғыдан алғанда</w:t>
        <w:br/>
        <w:t>түркілік философиялық ойлар өзіндік тарихи ерекшеліктері бар дүние және ол</w:t>
        <w:br/>
        <w:t>көркем бейнелерді жандандыра түсетін, белгілі бір жүйеге бағынатын құрылым</w:t>
        <w:br/>
        <w:t>болып табылады. Қазақтың әлемді қабылдауы батыстық үлгілерден бөлектеу</w:t>
        <w:br/>
        <w:t>принциптерге негізделген. Бұл да өзінше философиялық зерделеудің түрі. Ол</w:t>
        <w:br/>
        <w:t>18</w:t>
        <w:br/>
        <w:t>Көшпелінің дәстүрлі дүниетанымы болмыстың тұлғалық тылсымдық ыр-</w:t>
        <w:br/>
        <w:t>ғақтарына мән береді. Адам өмірі өткінші жағдайдан «бақи дүниеге» өтпелі</w:t>
        <w:br/>
        <w:t>кезеңретінде қарастырады. Бұл өмірде адамға мәңгілікпен жақындасу мүмкіндігі</w:t>
        <w:br/>
        <w:t>беріледі. Ең басты шарт - «адам болу» (Абай).</w:t>
        <w:br/>
        <w:t>Жыл санаудың он екі жылдық белгілі циклын жеке тұлғаның өзіне де қол-</w:t>
        <w:br/>
        <w:t>дануға болады. Циклдер арасындағы аралық жылдар ерекше маңызға Ие бо-</w:t>
        <w:br/>
        <w:t>Лады (мүшел жас - 13, 25, 37, 49, 61...). Күн белсенділігінің он бір жылдық</w:t>
        <w:br/>
        <w:t>циклдері де өмір қамының ырғақтарына ықпал етеді. Өзге мысал: Ресей про-</w:t>
        <w:br/>
        <w:t>фессоры А.Жабин 11842 белгілі қайраткерлердің өмірбаянын зерттей келе,</w:t>
        <w:br/>
        <w:t>адамдардың шығармашылық белсенділігінің 15 жылдық циклі болады деген</w:t>
        <w:br/>
        <w:t>қорытындыға келді. («Известия» 1996 жыл, 24 шілде). Жыл санаудың он екі</w:t>
        <w:br/>
        <w:t>жылдық циклінен өзге қазақтарда «қозы жасы» - 10 жас, «қой жасы» - 15 жас,</w:t>
        <w:br/>
        <w:t>«жылқы жасы» - 25 жас және «патша жасы» - 40 жас туралы көзқарастар да</w:t>
        <w:br/>
        <w:t>кездеседі.</w:t>
        <w:br/>
        <w:t>Дәстүрлі дүниетанымда уақыт басымдылығын жоғалтып, жаңашылдық-</w:t>
        <w:br/>
        <w:t>тарға бейімделе бастайды. Мысалы, көшпелілердің дәстүрлі құдайы Тәңірі</w:t>
        <w:br/>
        <w:t>уақыт өте келе, Алланың бейнесімен бірітіп кетеді, Албасты бірте-бірте</w:t>
        <w:br/>
        <w:t>исламның зұлым рухтарының қасиеттерін бойына сіңіріп, ал Баба Түкті</w:t>
        <w:br/>
        <w:t>Шашты Әзиз мұсылман әулиесіне айналады. Осы тұрғыда бұл мәселені</w:t>
      </w:r>
    </w:p>
    <w:p>
      <w:r>
        <w:t>А.Байтұрсынов өзінің «Қобыланды аңызындағы әйел бейнесі» мақаласында</w:t>
        <w:br/>
        <w:t>қарастырады: «Кең байтақ... және өзгелерге толығымен таңсық болған қазақ</w:t>
        <w:br/>
        <w:t>даласы өз ұлдарына ұлттық сипат пен халықтық ерекше бет-бейнені әуел</w:t>
        <w:br/>
        <w:t>бастапқы тазалығын бүлдірмей ұзақ уақыт сақтап қалуға септігін тигізді.</w:t>
        <w:br/>
        <w:t>Сыртқы ықпалдан жерана арқылы қозғалғанқазақтар әдет-ғұрпын, өзхалқына</w:t>
        <w:br/>
        <w:t>(номадқа) тән өзіндік өмір тәртібін сақтап қалды».</w:t>
        <w:br/>
        <w:t>«Қобыланды» эпосының бірнеше варианттары болды. Оның қыпшақтық вВа-</w:t>
        <w:br/>
        <w:t>риантында тәңірішілдік пен шаманизмнің көптеген элементтері кездеседі және</w:t>
        <w:br/>
        <w:t>бұл қазақтардың исламға өту жағдайын бейнелейді. Бұрынғы наным-сенімнің</w:t>
        <w:br/>
        <w:t>көрінісі ретінде кейіпкердің бірінің анасы Көктен кемпір мифтік қырымен ерек-</w:t>
        <w:br/>
        <w:t>шеленеді. Эпоста жаңа, мұсылман дініне орын берген ескі наным-сенімге деген</w:t>
        <w:br/>
        <w:t>халықтың терең ықыласы байқалады. Кейіпкердің анасы Аналық - мұсылман</w:t>
        <w:br/>
        <w:t>әйелінің символы. «Бұл - өзгенің қуанышымен және қайғысымен өмір сүретін</w:t>
        <w:br/>
        <w:t>әйел» (Ә. Бөкейханов). Оның күйеуі ескі номадтық тәртіптерді, ата-бабаның</w:t>
        <w:br/>
        <w:t>наным-сенімін ұмытқысы келмейді. Ол бағынышты жан ретіндегі әйелге деген</w:t>
        <w:br/>
        <w:t>мұсылмандық көзқарасты қабылдағысы келмейді.</w:t>
        <w:br/>
        <w:t>Қазақтардың дәстүрлі дүниетанымын қарастырғанда бірнеше тарихи са-</w:t>
        <w:br/>
        <w:t>лыстырулар жүргізуге болады. Батыс Рим империясының құлауымен Европада</w:t>
        <w:br/>
        <w:t>батырлық ғасырлар орнайды!. Алайда батырлық кодекстің осалдығы, оның</w:t>
        <w:br/>
        <w:t>институционалды емес, жеке тұлғалық сипат алуында болды. Көсемге деген</w:t>
        <w:br/>
        <w:t>адалдық индивидуалдық әлеуметтік жүйеге сүйенеді. Ұзақ уақытқа шыдайтын</w:t>
        <w:br/>
        <w:t>берік әлеуметтік және саяси институттар құруға батырлар қабілетті емес. Оның</w:t>
        <w:br/>
        <w:t>мысалын Аттилланың өлімінен кейін батыс ғұндардың құлауынан байқауға бо-</w:t>
        <w:br/>
        <w:t>Лады. Қазақ мәдениеті дәстүрлі кезеңінің өзіндік санасының үстем формасы</w:t>
        <w:br/>
        <w:t>1 Тойнби А. Постижение историн. М., 1991. - 299 6.</w:t>
        <w:br/>
        <w:t>21</w:t>
        <w:br/>
        <w:t>фольклордың, діни түсініктердің өзгешелігін тудыратын қоғамдық сана да-</w:t>
        <w:br/>
        <w:t>муының кезеңі ретінде қарастырылады. Бақсылар бүкіл өзінің табынушы</w:t>
        <w:br/>
        <w:t>құралдарымен адамның құдайлар мен рухтарға толық бағыныштылығы иИдея-</w:t>
        <w:br/>
        <w:t>сын орнықтырды. Жекелеген адамның тағдыры, оның өмірі, денсаулығы, ма-</w:t>
        <w:br/>
        <w:t>териалдық игілігі рухтар мен құдайларды қадір тұтуға бағынышты болды.</w:t>
        <w:br/>
        <w:t>Ендігі жерде, отбасылық тұрмыс жағдайында адамның рухтар мен құдай-</w:t>
        <w:br/>
        <w:t>Ларға қатысты жүріс-тұрыс ережелерінің кейбір түрлерін қарастырған орын-</w:t>
        <w:br/>
        <w:t>ды. Бұл әсіресе, отбасы ошағын білдіретін от-ана құдіретін құрметтеуге бай-</w:t>
        <w:br/>
        <w:t>Ланысты тыйымдарды қамтиды. Жалпы отқа табыну түркі халықтарына</w:t>
        <w:br/>
        <w:t>ғана емес, Азияның моңғол немесе иран халықтарына және өзге халықтарға</w:t>
        <w:br/>
        <w:t>да тән әмбебапты құбылыс. Қазақтардағы отқа табыну жоғарыда аталған от-</w:t>
        <w:br/>
        <w:t>ананы қастерлеумен байланысты. Кейде «от-ана» өзін кұрметтемегені, қасиет</w:t>
        <w:br/>
        <w:t>тұтпағаны үшін жазалаушы әрекетімен де көрінеді. Отты бүлдіруге, яғни оған</w:t>
        <w:br/>
        <w:t>қиқым лақтыруға, өткір темір заттар тастауға, оны аттап өтуге, күлді басуға</w:t>
        <w:br/>
        <w:t>және т.б. тыйым салынады. Отты күн сайын шаңырық иелерінің коректенетін</w:t>
        <w:br/>
        <w:t>тағамынан ауыз тигізіп отыру да міндетті саналады. Тіпті үйдің ошағынан</w:t>
        <w:br/>
        <w:t>шыққан күлді де адам мен мал баспайтын жерге төгеді. Бұл тәртіптер мен</w:t>
        <w:br/>
        <w:t>қалыптар бұзылса, от құдайы бұл үйдің иелерін зұлым рухтан қорғамайды,</w:t>
        <w:br/>
        <w:t>әртүрлі аурулармен жазалайды, кейді тіпті белгілі бір заттарды, үйді өртеп те</w:t>
        <w:br/>
        <w:t>жіберетін. Өрт от құдайының ашуын, қаһарын білдірді, сондықтан онан кейін</w:t>
        <w:br/>
        <w:t>құрбандық шалынып, құдайға жалбарынып құлшылық етеді.</w:t>
        <w:br/>
        <w:t>Осылайша, ошақ бақыт пен бақтың көрсеткіші, зұлымдықтың қарсыласы</w:t>
        <w:br/>
        <w:t>ретінде барлық түркі халықтарында қастерленді. Қазақтың киіз үйінде ошақ-</w:t>
        <w:br/>
        <w:t>пен қатар, табалдырық та қасиетті деп саналады. Оған отыруға немесе керілуге</w:t>
        <w:br/>
        <w:t>болмайтын еді, өйткені онда үйді қорғайтын есіктің иесі орналасады. Ол да</w:t>
        <w:br/>
        <w:t>бұл ғұрыптан тайғандарды зұлым рухтарды немесе ауруларды жіберу арқылы</w:t>
        <w:br/>
        <w:t>жазалай алады.</w:t>
      </w:r>
    </w:p>
    <w:p>
      <w:r>
        <w:t>Азиялықкөшпенділердіңкульттыкөмірінде Аспанқұдайының(көктің)рөлі</w:t>
        <w:br/>
        <w:t>мен маңызы ерекше болғандықтан Ж.П.Ру бұл діни нанымдарды Тәңірішілдік</w:t>
        <w:br/>
        <w:t>деп атады. Малшы көшпендінің табиғатқа толық бағыныштылығы құдіретті,</w:t>
        <w:br/>
        <w:t>тылсым күштерді қастерлеуге, әулиелендіруге әкелді. Қазақ-көшпенді барлық</w:t>
        <w:br/>
        <w:t>қайғы-қасіретті, поле-жаланы, ауру-сырқауды көктің жазалаушы күшімен бай-</w:t>
        <w:br/>
        <w:t>Ланыстырды және барлық үмітін де көк тәңірімен байланыстырды.</w:t>
        <w:br/>
        <w:t>Қазақтар Айға, Күнге, отқа, суға, аспанға, Жерге табынды, оларды қасиетті</w:t>
        <w:br/>
        <w:t>деп есептеді және соның нәтижесінде анттар пайда болды. Ант абырой және</w:t>
        <w:br/>
        <w:t>адалдықпен қатар қойылды. Антты бұзудан өлім артық болды (ең жаман қарғыс</w:t>
        <w:br/>
        <w:t>- «ант ұрсын»). Қарғыс адамның басына бақытсыздық әкеледі деген сенім пайда</w:t>
        <w:br/>
        <w:t>болды. Халық бүгінгі күнде де өзінің жек көрушілігін қарғыспен, сүйіспеншілігі</w:t>
        <w:br/>
        <w:t>мен игі тілегін батамен білдіреді. Адамды тәрбиелеуде, оны қайырымды істерге</w:t>
        <w:br/>
        <w:t>ұмтылдырып, жаман қылықтардан бойды аулақ ұстауда батаның рөлі өте үлкен.</w:t>
        <w:br/>
        <w:t>Адамдар қазіргі күні де қайғы-қасіреттен құтылу осы өмірдегі қайы-</w:t>
        <w:br/>
        <w:t>рымды қылықтар мен игілікті істердің арқасында деп пайымдайды. Сондық-</w:t>
        <w:br/>
        <w:t>тан да бата орындалды деп түсінеді. Мазмұндалған бұл материалдан жер</w:t>
        <w:br/>
        <w:t>бетінде игілікті өмір сүрудің жалғыз жолы рухтар мен құдайлар алдындағы</w:t>
        <w:br/>
        <w:t>34</w:t>
        <w:br/>
        <w:t>“Кел, кел, бұлт, кел, бұлт,</w:t>
        <w:br/>
        <w:t>Екі енеге тел бұлт.</w:t>
        <w:br/>
        <w:t>Ағысы қатты сулардан,</w:t>
        <w:br/>
        <w:t>Шоирай соғып кел, бұлт.</w:t>
        <w:br/>
        <w:t>Шөптін басы жерлерден,</w:t>
        <w:br/>
        <w:t>Жүгіре соғып кел, бұлт.</w:t>
        <w:br/>
        <w:t>Қайың басын қайыра соқ,</w:t>
        <w:br/>
        <w:t>Арша басын айыра соқ.</w:t>
        <w:br/>
        <w:t>Тобылғы басын толғай 50қ,</w:t>
        <w:br/>
        <w:t>Атан түйе жыға соқ..</w:t>
        <w:br/>
        <w:t>Ата-бабалар культі ежелгі онғұнға (фетишке) сенуді өз мақсаттарына</w:t>
        <w:br/>
        <w:t>пайдалана білген. Онғұнға табынудың түркі тайпаларындағы бір көрінісі ата-</w:t>
        <w:br/>
        <w:t>бабалардың жібектен, киізден, ағаштан қуыршақ бейнесін жасап, соған сыйыну</w:t>
        <w:br/>
        <w:t>еді. Х ғасырдағы араб тарихшысы Абу-Дулефтің жазуына қарағанда, қарлұқтар</w:t>
        <w:br/>
        <w:t>ата-баба аруағы өлмейді, жебеп-желеп жүреді, өлім өмірдің жалғасы деп</w:t>
        <w:br/>
        <w:t>білген. Сондықтан да 576 жылы Истеми қаған өлгенде, онымен бірге қабіріне</w:t>
        <w:br/>
        <w:t>тұтқындар өлтіріліп салынған, азық-түлік, сауыт-сайман бірге көмілген.</w:t>
        <w:br/>
        <w:t>Магиямен билікке жету мотиві түрік тайпаларының арасында кең тараған.</w:t>
        <w:br/>
        <w:t>Мысалы, араб саяхатшысы Ион-ол-Факих (10 ғ.) мынадай бір аңызды жазып алған</w:t>
        <w:br/>
        <w:t>екен: “Оғыз елініңханзадасы Балқиқ Джайбүйұлы, кейбір деректерде басқа ханза-</w:t>
        <w:br/>
        <w:t>да туыстарымен араздасып Шығысқа кетеді. Ол ауыр жол азабын шегіп, бір асқар</w:t>
        <w:br/>
        <w:t>тауға жетеді. Бұл таудағы сиырлар аузына тістеген тасын күнге қаратса, қайнап</w:t>
        <w:br/>
        <w:t>тұрған ыстық күн көзіне бұлт шығады екен. Сол бұлттың көлеңкесіне жайылады.</w:t>
        <w:br/>
        <w:t>Мұның қасиетті жады тасы екенін білетін ханзада еліне әкеледі, өзі хан болады-</w:t>
        <w:br/>
        <w:t>мыс. Таним Ибн Бахр мұндай тастардың тоғыз оғыздар (ұйғырлар) патшасында</w:t>
        <w:br/>
        <w:t>бар екені жөніндегі аңызды келтіреді. Автордың нандыра жазуынша, ондай тас</w:t>
        <w:br/>
        <w:t>Халиф Махдидің (8 ғасыр) заманындағы ұйғыр ханы Бұқа тегінде болған-мыс”,</w:t>
      </w:r>
    </w:p>
    <w:p>
      <w:r>
        <w:t>Жоғарыда келтірілген аңыздардан алғашқы қоғамдастықтарда жеке билік</w:t>
        <w:br/>
        <w:t>тек сакральды, дәстүр мен салттық сананың күші арқылы бекітілетінін көреміз.</w:t>
        <w:br/>
        <w:t>Әрине, ата-бабалар қиын-қыстауда арқа сүйейтін Тірек бола алады. Бірақ,</w:t>
        <w:br/>
        <w:t>оларға сай құрмет көрсете алмаған жағдайда арғы тектер кесірлі күштерге де</w:t>
        <w:br/>
        <w:t>айналып кетуі мүмкін. Сол себепті ата-бабалар культі жіктеле басталған қауым</w:t>
        <w:br/>
        <w:t>ынтымақтастығын сақтайтын басты фактор еді.</w:t>
        <w:br/>
        <w:t>Алғашқы білім жеткіліксіздігінен миф реалды дүниені қиял, ойдан құрас-</w:t>
        <w:br/>
        <w:t>тырылған жасанды бейнелер арқылы түсіндіргенімен, ол ақылы шарықтаған</w:t>
        <w:br/>
        <w:t>Жаңа Заман адамынан табиғатқа жақын тұр. Мифологиялық тұлға нақтылы</w:t>
        <w:br/>
        <w:t>уақытты өзінің виртуалды, ішкі, тылсымдық уақытымен қабылдайды және ол</w:t>
        <w:br/>
        <w:t>адамдық дүниемен бірге өтеді. Мифологиялық уақыттың дені оқиғалардан,</w:t>
        <w:br/>
        <w:t>оның мазмұны мифологиялық тұлғаның іс-әрекеттерінен тұрады. Оқиға да,</w:t>
        <w:br/>
        <w:t>әрекет те ерекше бір құрастырылған хронотоптар арқылы жүзеге асады. Мифо-</w:t>
        <w:br/>
        <w:t>логиялық уақыттың есептеу нүктесі Ілкі Тектің жаратылуынан басталады. Бұл</w:t>
        <w:br/>
        <w:t>шексіз кеңістік пен уақытты көне санадағы меңгерудің бір тәсіліне жатады.</w:t>
        <w:br/>
        <w:t>1 Сәбетқазы Ақатай. Мировоззренческий синкретизм казахов. Алматы. 1. 2, 1988. 30 б.</w:t>
        <w:br/>
        <w:t>2 Хасенов Ә. Қазақстан мәдениеті мен өнерінің тарихы. Алматы, 1987, 126 6.</w:t>
        <w:br/>
        <w:t>31</w:t>
        <w:br/>
        <w:t>кейбір үзінділер келтрейік: “Материалдық мәдениеттің бүкіл тарихын сұлулық-</w:t>
        <w:br/>
        <w:t>тың әсемпаздықпен, бейненің затпен, поэзияның сөзбе-сөз ұғынықтылығы-</w:t>
        <w:br/>
        <w:t>мен толассыз күресі деп есептеуге болады. Археолог Булли Шумердегі бір</w:t>
        <w:br/>
        <w:t>обадан суреті бар металл тостаған табады. ...Евтюхова мен Кисилев Алтай</w:t>
        <w:br/>
        <w:t>қорғандарын қазу кезінде жазулы металл ыдыстарға тап болады. ... Ақышев</w:t>
        <w:br/>
        <w:t>Алатау бөктеріндегі қорғаннан бүйірінде жазуы бар металл тостаған табады.</w:t>
        <w:br/>
        <w:t>Бұл үш уақиғаны жеке-жеке, бір-бірінен бөлек, байланыссыз қарасақ,</w:t>
        <w:br/>
        <w:t>әңгіме кездейсоқ металл тостағандар туралы болып қала бермек. Ал бәрін ой</w:t>
        <w:br/>
        <w:t>сабағына тізсек, шашыла түскен әріптерді тізбектеп, сөз құрастырамыз. Әрине,</w:t>
        <w:br/>
        <w:t>ол сөзді оқи алуымыз, оның мән-мағынасын бір дегеннен түсіне қоюымыз</w:t>
        <w:br/>
        <w:t>екіталай. Ол - болашаққа аманат.</w:t>
        <w:br/>
        <w:t>Мен Шумерге бет бұрдым: өлікті жерлеу жоралғысында металл ыдыстарға</w:t>
        <w:br/>
        <w:t>шумерліктей мән берген жүрт жоқ. Бірін-бірі мыңдаған шақырым ғана емес,</w:t>
        <w:br/>
        <w:t>мыңдаған жылдар ажыратып жатқан екі қорғанның сипаттамасын салыстырып</w:t>
        <w:br/>
        <w:t>оқып бажайлаңыз: «Өліктің жібек киімі болған. Бас жағында түркі руникалық</w:t>
        <w:br/>
        <w:t>жазуы түскен. «Құдіретті» және «Қожайын-ие» деп жазылған күміс тостаған</w:t>
        <w:br/>
        <w:t>тұр». Шумер бейіттерінен табылған металл тостағандардың бәрінің бірдей жа-</w:t>
        <w:br/>
        <w:t>зуы бар деуге болмайды. Алтай өңірітуралы осыны айтамыз. Бәлкім, тостағанға</w:t>
        <w:br/>
        <w:t>киелі мән дарытқан жазу емес, тұрпаты мен металл шығар.</w:t>
        <w:br/>
        <w:t>Тостағанның рәсімдік маңызын арнайы айқындай түскендей сахара</w:t>
        <w:br/>
        <w:t>төсіндегі тас балбалдар да қолдарына ыдыс ұстап тұрады. Низамидің ай-</w:t>
        <w:br/>
        <w:t>туынша, көшпелі түркілер мұсылман дінін қабылдағанға дейін Тостаған</w:t>
        <w:br/>
        <w:t>ұстаған Қатынды тәңірі тұтып, мінәжат еткенін жазады. Алтайлықтар қорған</w:t>
        <w:br/>
        <w:t>басындағы тас мүсінді өлген адамның бейнесі деп түсінгендіктен Қатынды</w:t>
        <w:br/>
        <w:t>мұрты бар тас ер адамға айналдырады. Алтайлық «ер» мүсіндердің қолындағы</w:t>
        <w:br/>
        <w:t>ыдыстар нақ осыдан айнымайды.</w:t>
        <w:br/>
        <w:t>..Шумер мен түркі мәдениетін салыстырудан туған ұқсастық тегін емес.</w:t>
        <w:br/>
        <w:t>Шумердің де өзіне тән тостаған ұстаған киелі әйелі болды. Бірақ ол әйел вави-</w:t>
        <w:br/>
        <w:t>лон жазбаша деректерінің арқасында өзінің тәңірі құдіретін сақтап қалды. Ва-</w:t>
        <w:br/>
        <w:t>вилонша - Иштор, қайта тірілу тәңіриясы, Иштор оттың, көтеріліп келе жатқан</w:t>
        <w:br/>
        <w:t>күн- Тамуздың анасы. Көне миф Иштор жер асты әлеміне түсіп, Тамузды</w:t>
        <w:br/>
        <w:t>тауып алып тірілтеді дейді. Қолындағы ыдысты бауырында қысып ұстаған</w:t>
        <w:br/>
        <w:t>Иштордың мүсіншелері бар. Жайдақ графикалық бейнеден көлемді мүсіндік</w:t>
        <w:br/>
        <w:t>бейнеге көшкенде еңкейтілген тостағанға айналған иероглифі - күннің көзі.</w:t>
      </w:r>
    </w:p>
    <w:p>
      <w:r>
        <w:t>Өлген адамның қолына немесе басына жақын қайта тірілудің кепілдемесі</w:t>
        <w:br/>
        <w:t>ретінде іші толы тостаған қойылған. Алтостаған сынса, ол адамның бір жылдық</w:t>
        <w:br/>
        <w:t>өмірі дегенырым. Ұйқыға кететін падишаның жасы қанша болса, көріне сонша</w:t>
        <w:br/>
        <w:t>қыш немесе ағаш ыдыс салады да, күлпәршесін шығарып сындырады. Сын-</w:t>
        <w:br/>
        <w:t>байтын металл ыдыс қайта тірілу идеясын бейнелейді. Еңкейтілген тостаған</w:t>
        <w:br/>
        <w:t>ұстаған қайта тірілу тәңірия Иштордың мүсіні зираттың басына орнатылады.</w:t>
        <w:br/>
        <w:t>Өлген адам күн - Тамузға ұқсатылған, Иштор тәңірия оған қайта жан</w:t>
        <w:br/>
        <w:t>бітіруге тиістіболған. Иштордыңеңкейтілгентостағанұстап, көр басындатұруы</w:t>
        <w:br/>
        <w:t>сондықтан. Қазақтарда «тамыз, тамыз, тамыздық!» деген өлең қайырмасы бар.</w:t>
        <w:br/>
        <w:t>1 Потапов А.П. Очерки по истории алтайцев. М., 1953. 27-90 66.</w:t>
        <w:br/>
        <w:t>23</w:t>
        <w:br/>
        <w:t>Қазақтың ата тегінің даму үстіндегі уақыт ұғымы болмыспен тікелей</w:t>
        <w:br/>
        <w:t>қатысты құбылыстан, сезімдік нақтылықтан шығып, эволюция барысында</w:t>
        <w:br/>
        <w:t>фенелогиялық және циклдік сападағы кезеңдерге, «тірі хронологияға» және</w:t>
        <w:br/>
        <w:t>одан әрі ұзақ жыл санау жүйесіне өткеніне қарамастан өз бойларында нақты</w:t>
        <w:br/>
        <w:t>болмысқа тән қасиетін сақтап қалды. Санасыз инстинкттердің немесе сана-</w:t>
        <w:br/>
        <w:t>лы импульстердің, бұлардың екеуі де бірден пайда болады, серпінді форма-</w:t>
        <w:br/>
        <w:t>лары түрінде қалады. Мұның өзі тарих барысында айтарлықтай өзгеретін,</w:t>
        <w:br/>
        <w:t>бірақ ешқашан базистік өзегін жоғалтпайтын архетип немесе оның көрінісі</w:t>
        <w:br/>
        <w:t>ретінде бағалауға негіз болады. Уақытты бұлай түсіну арқасында ол образды</w:t>
        <w:br/>
        <w:t>және эмоционалды сипатқа ие болады, бұл оның сезімдік нақтылыққа жақын</w:t>
        <w:br/>
        <w:t>екендігін білдіреді. Қазақ философиясының нақты болмысқа тәнділігі мен</w:t>
        <w:br/>
        <w:t>сезімдік нақтылығы осыдан көрінеді.</w:t>
        <w:br/>
        <w:t>Қазақ философиясының нақтылы халықтық көрінісіне мақал-мәтелдер</w:t>
        <w:br/>
        <w:t>жатады. Бірнеше ғасырлар бұрын пайда болған, данышпандықтың сүзгісінен</w:t>
        <w:br/>
        <w:t>өткен, мәңгілік өмір сүруге құқылы, біздің заманымызға дейін жеткен қазақ-</w:t>
        <w:br/>
        <w:t>тыңмақал-мәтелдері, ертегілері бүгін де өзмаңызын жоғалтпай, өзініңжарқын</w:t>
        <w:br/>
        <w:t>бейнесімен халықтың адамгершілік-психологиялық дамуының тарихи жо-</w:t>
        <w:br/>
        <w:t>лын нұрға бөлеп тұр. Қанатты сөздер, мақалдар мен мәтелдер, аңыздар мен</w:t>
        <w:br/>
        <w:t>өлеңдерге, айтыс пен толғауларға еніп кеткен. Мақалдар халықтың куанышы</w:t>
        <w:br/>
        <w:t>мен қайғысын, даналығы мен өмірлік тәжірибесін білдіретін ең кеңінен</w:t>
        <w:br/>
        <w:t>таралған формасы ғана емес, моральдық нормалардың өзіндік кодексі де бо-</w:t>
        <w:br/>
        <w:t>лып табылады. Мақалдардан көрінетін моральдық кодекс балалық шақтан</w:t>
        <w:br/>
        <w:t>кәрілікке дейінгі тәрбиеде маңызды рөл атқарады. Қазақ мақалдарының</w:t>
        <w:br/>
        <w:t>тақырыбы барлығын қамтиды. Ол өмірдің барлық қырын құрамына енгізеді:</w:t>
        <w:br/>
        <w:t>күнделікті тұрмыстан тарихқа, өмірге дейін, халықтық этика нормаларының</w:t>
        <w:br/>
        <w:t>кең кодексін қамтиды. Көшпелі өмір тәртібіне сай қазақ халқының өз еңбек</w:t>
        <w:br/>
        <w:t>әрекетіне деген көзқарас мақалдарда бейнеленеді. Бақыттың көзі ретіндегі</w:t>
        <w:br/>
        <w:t>еңбекке деген көзқарас көп мақалдарда кездеседі. Мысалы, «таякпен құлын</w:t>
        <w:br/>
        <w:t>табасың, құлынмен тұлпар табасың, тұлпармен бақытыңды табасың».</w:t>
        <w:br/>
        <w:t>Архаикалық өміртәртібін бейнелейтін қазақ мақалдарынзерттеу олардың</w:t>
        <w:br/>
        <w:t>идеялық мазмұнының өзегі «жаман адам» мен «жақсы адам» түсініктерінен</w:t>
        <w:br/>
        <w:t>құралатынын көрсетеді. Қолдаушы формула «жақсы адам» мен кінолаушы</w:t>
        <w:br/>
        <w:t>«жаман адам» отбасылық өмірдегі де, қоғамдық өмірдегі де моральдық нор-</w:t>
        <w:br/>
        <w:t>малардың бүтін жиынтығын білдіретін қорытындылаушы түсініктер болды.</w:t>
        <w:br/>
        <w:t>«Жақсы» мен «жаман» халықтық мораль тұрғысында былайша бағаланады</w:t>
        <w:br/>
        <w:t>немесе сыналады: «Жақсы іске келеді, жаман асқа келеді», «Жақсыдан қашпа,</w:t>
        <w:br/>
        <w:t>жаманға баспа».</w:t>
        <w:br/>
        <w:t>Қазақ мақалдарында қайырымдылықтың зұлымдықпен күресі мәселесі</w:t>
        <w:br/>
        <w:t>үлкен орын алады. Халықтың қолдайтын барлық жүріс-тұрыс нормалары</w:t>
        <w:br/>
        <w:t>мен принциптері, жағымды бағаланатын адамгершілік әрекеттердің барлығы</w:t>
        <w:br/>
        <w:t>қайырымдылық болып табылады. Ал халықтың кінәлайтын, қолданатын әре-</w:t>
        <w:br/>
        <w:t>кеттері мен қылықтарының барлығы, адамның қоғамдық және жеке өміріне</w:t>
        <w:br/>
        <w:t>зиян келтіретін нәрсенің борі зұлымдық болып табылады. Сонымен қатар</w:t>
      </w:r>
    </w:p>
    <w:p>
      <w:r>
        <w:t>қайырымдылық ақылмен және біліммен байланыстырылады, адамгершілік</w:t>
        <w:br/>
        <w:t>23</w:t>
        <w:br/>
        <w:t>маңызы ерекше зор. Жаңа мемлекеттің тарихи-қоғамдық аренасындағы орталық</w:t>
        <w:br/>
        <w:t>ұғымы «төлтумалылық», өзіндік болмыстылық. Бұл енді өзінің барлық мүше-</w:t>
        <w:br/>
        <w:t>Лерінің өмірлік доминанттарының жалпылығы және өзіне тон ерекшелігіне</w:t>
        <w:br/>
        <w:t>негізделгенқоғамныңдербестігін, сапалық айқындылығын білдіруге жұмсалады.</w:t>
        <w:br/>
        <w:t>Бұл жерде қоғамдық тұрмыстың әр қырлары, коғамдық сананың онтологиялық</w:t>
        <w:br/>
        <w:t>және гносеологиялық аспектілері, тіршіліктің қалыптасқан элементтері және</w:t>
        <w:br/>
        <w:t>дамудың ішкі бастаулары ажырамас бір салаға бірігеді. Әртүрлі философтар</w:t>
        <w:br/>
        <w:t>мен мәдениеттанушылар өзіндік болмыстың орны жайында ой түйе келіп, ол-</w:t>
        <w:br/>
        <w:t>тарихтың қозғаушы күштерінің бірі, мәдениеттің өміршеңдік өзегі, ғалымның</w:t>
        <w:br/>
        <w:t>мәдени өзегі, қоғам дамуының үдемелі қағидасы деген ұғым қалыптастырған.</w:t>
        <w:br/>
        <w:t>Жоғарыда келтірілген дәлелдемелер «қазақ философиясы» сөз тіркесін</w:t>
        <w:br/>
        <w:t>нық қолдануға жеткілікті деп ойлаймыз. Әрине, «қазақ философиясы» ұғымы</w:t>
        <w:br/>
        <w:t>ары қарай зерттеуді талап ететін мәселеге жатады.</w:t>
        <w:br/>
        <w:t>«Қазақ философиясы» деген терминнің қисындылығы, біздің ойымызша,</w:t>
        <w:br/>
        <w:t>төмендегідей негіздермен айқындалады. Біріншіден, ұлттық философия ор</w:t>
        <w:br/>
        <w:t>халықтың болмыс формаларымен тығыз байланысты. Өйткені әр халықтың ор-</w:t>
        <w:br/>
        <w:t>наласу аймағына, тіршілік салтына, өмір сүру дағдыларына байланысты ортақ</w:t>
        <w:br/>
        <w:t>мінез-құлық ережелері, жүріс-тұрысы, тыныс-тіршілігі қалыптасады.</w:t>
        <w:br/>
        <w:t>Табиғи және әлеуметтік өмірді тікелей бейнелеу, дүниенің құрылымы,</w:t>
        <w:br/>
        <w:t>оның жасарын күштері туралы тұрпайы түсінік - бұл қазақ философиясының</w:t>
        <w:br/>
        <w:t>бастапқы кезеңі еді. Ол кезде жүйелі және негізделген көзқарас болған жоқ,</w:t>
        <w:br/>
        <w:t>сондықтанда философияныңбасты бағыттары даайқындалмағанеді. А.Қасабек</w:t>
        <w:br/>
        <w:t>мифологиялық көзқарас пен табиғат және қоғам туралы жаңа дамып келе жат-</w:t>
        <w:br/>
        <w:t>қан ғылым элементтерінің арасындағы қайшылықтарды шешу философияның</w:t>
        <w:br/>
        <w:t>пайда болуының жолы деген де қалыптасқан тұжырымдар бар дейді. Филосо-</w:t>
        <w:br/>
        <w:t>фия мифке тән дүниеге тұтас көзқарастық бағытты сақтауға тырысады. Соның</w:t>
        <w:br/>
        <w:t>негізінде не мифологиялық, не аллегориялық-көркем, не символикалықк-діни,</w:t>
        <w:br/>
        <w:t>не нақты-ғылыми ойлау, бірақ олардың әрқайсысы қабылданған түрлеріне</w:t>
        <w:br/>
        <w:t>сыймайтын, жаңа түсініктегі ойлау формаларын құрайды.</w:t>
        <w:br/>
        <w:t>Қазақфилософиясыныңпайда болуытуралы сөздітекойшылдардыңдүниеге</w:t>
        <w:br/>
        <w:t>көзқарасы жалпылама көзқарастың (әмбебапты) универсалды принциптерін не-</w:t>
        <w:br/>
        <w:t>месе «бастауларды» анықтаудағы заңды бағыттары болған кезде ғана айтуға бо-</w:t>
        <w:br/>
        <w:t>Лады. Діни-мифологиялық тұжырымдар әдет-ғұрып пен беделге бой ұрса, фило-</w:t>
        <w:br/>
        <w:t>софия заттар мен құбылыстардың, оқиғалардың мәнін ашуға, пікірсайыс ретінде</w:t>
        <w:br/>
        <w:t>қолданылатын рационалды ойлауға, дүниені танып білудегі қайшылықтарды</w:t>
        <w:br/>
        <w:t>аңғару мен шешуге тырысады. Бұл эрекет адамның жан-жақты ойлауы және</w:t>
        <w:br/>
        <w:t>оның интеллектуалды интуициямен бірегей қабысқан нәтижесінде туады.</w:t>
        <w:br/>
        <w:t>Қазақ тарихында көп кездесетін «рулык» генетизм осы қоғамның әлеу-</w:t>
        <w:br/>
        <w:t>меттік, таптық бөлінуі және «ақсүйектік» рулар пайда болған кезінде күшейді.</w:t>
        <w:br/>
        <w:t>Соңғылардың қоғамдағы «заңдың орындары олардың төркіні құдайдан неме-</w:t>
        <w:br/>
        <w:t>се батыр бабаларынан басталады деп түсіндірілді. Сөйтіп олардың әлеуметтік</w:t>
        <w:br/>
        <w:t>дүниенің қажетті және заңдастырылған бөлшегі ретінде қоғамдағы белсенді</w:t>
        <w:br/>
        <w:t>рөлі бекітілді. Осы рулардан шыққан ойшылдардың әлеуметтік идеялары</w:t>
        <w:br/>
        <w:t>қоғамның даму тенденциясын біршама дұрыс бейнеледі. Осыданкеліп олардың</w:t>
        <w:br/>
        <w:t>22</w:t>
        <w:br/>
        <w:t>бағыныштылықты уағыздайтын дін ретіндегі генотеизмнің идеологиялық</w:t>
        <w:br/>
        <w:t>мәні айқын көрінеді. Оның тағы бір ерекшелігі адамдардың бұл өмірдегі</w:t>
      </w:r>
    </w:p>
    <w:p>
      <w:r>
        <w:t>әртүрлі қылықтары мен қылмыстары, сондай-ақ жақсылықтары оның өлген-</w:t>
        <w:br/>
        <w:t>нен кейінгі тағдырына әсер етпейді.</w:t>
        <w:br/>
        <w:t>Генотеизм қарапайым малшылардың діни санасында терең және берік</w:t>
        <w:br/>
        <w:t>орын алған. Генотеизмге тән мәнді белгі ретінде оның діни мәнділігі жазбаша</w:t>
        <w:br/>
        <w:t>түрде сипатталмағанына және насихат түрінде уағыздалмағанына қарамастан</w:t>
        <w:br/>
        <w:t>тарихи тұрғыдағы тұрақтылығын да айтуға болады. Ол отбасылық және ру-</w:t>
        <w:br/>
        <w:t>тайпалық деңгейде ұрпақ арасындағы үздіксіз байланыс жолымен жалғасты.</w:t>
        <w:br/>
        <w:t>Оның маңызды себептерінің бірі көшпенділер өмірінің ерекше экономикалық</w:t>
        <w:br/>
        <w:t>шарттарымен сипатталады. Генотеизмнің моральдық-этикалық түсініктері</w:t>
        <w:br/>
        <w:t>ақын-жыраулардың адамгершілік көзқарастарының қалыптасуы мен дамуына</w:t>
        <w:br/>
        <w:t>тікелей ықпал етті, бұл олардың шығармашылығынан айқын аңғарылады.</w:t>
        <w:br/>
        <w:t>Қазақтың ата тегінің болмыс шындығына тікелей жақын болуы - олардың</w:t>
        <w:br/>
        <w:t>бақылайтын, қабылданатын, дүниеге сезімдік тұрғыдан жақын болуы, бұл бол-</w:t>
        <w:br/>
        <w:t>мыспен тамырластығы уақытты, кеңістікті, адамның ішкі дүниесі, тіршілік</w:t>
        <w:br/>
        <w:t>етудің басқа да жақтарын, болмыс-мәнін, ар-ождан бастауларын түсінуінен өз</w:t>
        <w:br/>
        <w:t>көрінісін тапты. Мұның бәрінің нақты өмірде нақты түп тамыры бар, осыдан</w:t>
        <w:br/>
        <w:t>келіп басқа ешбір дүние түсінігімен шатыстыруға болмайтын дүниенің ұлттық</w:t>
        <w:br/>
        <w:t>образы, дүниетанымы пайда болады.</w:t>
        <w:br/>
        <w:t>Қазақтың ата тегінің мәдениетіне назар аудару ондағы этностың ментали-</w:t>
        <w:br/>
        <w:t>теті ұғымын түсінуге мүмкіндік береді. Яғни, бұдан қоғам мүшелерінің бар-</w:t>
        <w:br/>
        <w:t>лығына қатысты және индивидуалдық деңгейде көрінетін қоғамда ұжымды</w:t>
        <w:br/>
        <w:t>түрде қалыптасатын ойлау және психика құрылымын ұғынамыз. Мәдени-</w:t>
        <w:br/>
        <w:t>еттің бұл «ферменті» әрбір адамның әлеуметтік мінез құлқында шешуші рөл</w:t>
        <w:br/>
        <w:t>атқарады. Өйткені ол оның санасында орныққандықтан оған қоғамдық қозға-</w:t>
        <w:br/>
        <w:t>лыстың жолын айқындайды, сан қилы өмір сәттеріне бағдар береді, ең бастысы,</w:t>
        <w:br/>
        <w:t>барлық обьективті мүмкіндіктердің ішінен өз қалауын таңдауға жөн сілтейді.</w:t>
        <w:br/>
        <w:t>Егер түйсік дәрежесіндегі қалау архетиптік қалыптың базасында жүзеге асып,</w:t>
        <w:br/>
        <w:t>инстинктер импульстерде көрініс тапса, ал менталитет «ғылыми мінез-құлық»</w:t>
        <w:br/>
        <w:t>пен әдет-ғұрыптардың жиынтығы негізінде бағдар таңдауы талап етеді, бұларды</w:t>
        <w:br/>
        <w:t>торбие мен білім беру т.б. арқылы коллектив береді.</w:t>
        <w:br/>
        <w:t>Осыдан кейін Шығыста қабылданған онекілік санаққа ор-ай онекі жылдық</w:t>
        <w:br/>
        <w:t>өлшем қалыптасты. Мұның өзі кейбір рухани мистикалық бастауларды ұстанды.</w:t>
        <w:br/>
        <w:t>Мәселен, жылан жылы бақытсыздық жылы болып саналды, өйткені әдетте онекі</w:t>
        <w:br/>
        <w:t>жыл сайын осы жылы жүт келеді. Жылқы мен қой жылдары бақытты болып</w:t>
        <w:br/>
        <w:t>саналады, әдетте бұл жылдары мал коңды, халық тоқ болды. Түнгі аспанға көз</w:t>
        <w:br/>
        <w:t>салған көшпенділер көк күмбезінде сексен сегіз шоқжұлдызды белгіледі. Олар</w:t>
        <w:br/>
        <w:t>ерекше мәнге ие болды. Өйткені аспан жарты шар ретінде көз көрім әлемді жау-</w:t>
        <w:br/>
        <w:t>ып тұрушы және жұлдыздар қозғалысы төменгі әлемге байланысты, оған елеулі</w:t>
        <w:br/>
        <w:t>ықпал етеді деп санады. Егер бірінші онекі айдан тұратын жылдық циклге көңіл</w:t>
        <w:br/>
        <w:t>аударар болсақ, олар белгілі бір шоқжұлдыздарға сай құрылды. Уақытты одан</w:t>
        <w:br/>
        <w:t>әрі түсіну онекі жылдық циклге алып келді оған тышқан, сиыр, барыс, қоян, ұлу,</w:t>
        <w:br/>
        <w:t>жылан, жылқы, қой, мешін, тауық, ит, доңыз енеді.</w:t>
        <w:br/>
        <w:t>24</w:t>
        <w:br/>
        <w:t>өмірде үлкен мәнге ие болып, зұлымдыққа қарсы күресте маңызды құрал</w:t>
        <w:br/>
        <w:t>ретінде бағаланады.</w:t>
        <w:br/>
        <w:t>Қазақтың халық даналығы адам абыройын түсіретін моральдық принцип-</w:t>
        <w:br/>
        <w:t>терді қатал айыптайды. Және керісінше, батырлық, патриотизм, төзімділік</w:t>
        <w:br/>
        <w:t>сияқты жағымды адамгершілік қасиеттер бағаланады. «Ер» түсінігі туралы</w:t>
        <w:br/>
        <w:t>мақалдар өте көп. Мысалы, «Ерді намыс өлтіреді, қоянды қамыс өлтіреді».</w:t>
        <w:br/>
        <w:t>Мыңжылдық тәжірибеден туындаған «Таспен ұрғанды, аспен ұр» деген</w:t>
        <w:br/>
        <w:t>даналықты айту үшін қазақ халқы небір қиын-қыстау күндерді бастан өткізді.</w:t>
        <w:br/>
        <w:t>Көшпендініңкеңпейілділігі менқонақжайлылығы мынамақалданкөрініс табады:</w:t>
        <w:br/>
        <w:t>«Кездескен адамыңды сыйла, мүмкін оны соңғы рет кездестірген шығарсың».</w:t>
      </w:r>
    </w:p>
    <w:p>
      <w:r>
        <w:t>Осылайша, қазақ мақал-мәтелдеріндегі адамгершілік-этикалық идеяларға</w:t>
        <w:br/>
        <w:t>үстірт шолу жасаудың өзі Қазақстандағы этикалық ойдың халық даналығы-</w:t>
        <w:br/>
        <w:t>ның тереңдегі таусылмас қайнар бұлағынан нәр алатын бай адамгершілік</w:t>
        <w:br/>
        <w:t>материалға негізделгенін көрсетеді. Қазақтың ақын-жыраулары ойдың асыл</w:t>
        <w:br/>
        <w:t>інжу-маржандарын осы мақал-мәтелдерден алып отырды. Көпғасырлық</w:t>
        <w:br/>
        <w:t>халық даналығы адамгершілік-этикалық идеяларға толы. Тарихтың бүкіл өн</w:t>
        <w:br/>
        <w:t>бойындағы өзара қатынастарды реттеп отыратын адамгершіліктің қарапайым</w:t>
        <w:br/>
        <w:t>нормалары бүкіл халықтың жинақтаған тәжірибесінің нәтижесі мен қоры-</w:t>
        <w:br/>
        <w:t>тындысы болып табылады. Біз мазмұндалған материалдың өзектілігін рухани</w:t>
        <w:br/>
        <w:t>ақиқаттар тұрғысынан жеткізуге тырыстық, бірақ оның алғы шарты кез-кел-</w:t>
        <w:br/>
        <w:t>тен философиялық проблематика сияқты философияның өз дамуының ішкі</w:t>
        <w:br/>
        <w:t>(имманентті) қажеттіліктерімен қатар, әлеуметтік дамудың сыртқы қажет-</w:t>
        <w:br/>
        <w:t>тіліктерімен де сипатталады.</w:t>
        <w:br/>
        <w:t>Өзінің табиғатқа көзқарасы қалыптасқаннан бастап, осы күнге дейін түпкі</w:t>
        <w:br/>
        <w:t>ипостосия ретінде қарайтын және мәңгілік әрі өткінші емес болмысты біртұтас</w:t>
        <w:br/>
        <w:t>дүние деп тани отырып, қазақ халқы өзінің этноспен шендесуіне қол жеткізді,</w:t>
        <w:br/>
        <w:t>өйткені оның табиғатқа жақындығы мейлінше айқын әрі талас туғызбайтын</w:t>
        <w:br/>
        <w:t>еді. Ғасырлар бойы эволюция барысында қазақ әрқашан табиғатқа қайта ора-</w:t>
        <w:br/>
        <w:t>лып отырды. Бұл оның бірінші ажырамас белгісі болды. Оның тіршілігіне тон</w:t>
        <w:br/>
        <w:t>екінші бір қасиет - оның түп негізіндегі қайшылық. Бұл қайшылық ғұндардың,</w:t>
        <w:br/>
        <w:t>үйсіндердің, қаңлылардың ара қатынастарынан, мал өсіру мен егіншіліктің,</w:t>
        <w:br/>
        <w:t>көшпенді және отырықшы тайпалардың кей кездерде қайшылықтарға дейін</w:t>
        <w:br/>
        <w:t>жетіп, соғыс жолымен шешуге дейін баратын өзара әрекеттерінен туған еді.</w:t>
        <w:br/>
        <w:t>Бұл амбиваленттілік осы халықтың бүкіл тарихымен қатар жүреді. Ол адамдар</w:t>
        <w:br/>
        <w:t>санасына элеуметтік материяға тереңдей еніп, бітіспес таластар туғызды.</w:t>
        <w:br/>
        <w:t>Қазақ философиясында даналық үлгілері ауызекі мәдени ақпаратты бе-</w:t>
        <w:br/>
        <w:t>рудің тиімді тәсілі - поэзиялық үрдіс арқылы түйінделген. Батыста филосо-</w:t>
        <w:br/>
        <w:t>фиялық пайымдаулар рационалдық ғылыми әдістемені мұрат тұтса, еуразия-</w:t>
        <w:br/>
        <w:t>лық дала көшпелілерінде даналық әдеп талаптарымен синкретті түрде көрініс</w:t>
        <w:br/>
        <w:t>табады. Қазақ философиясы соңғысына жақын.</w:t>
        <w:br/>
        <w:t>Профессор М. Орынбековтың пікірі бойынша, идеялардың мыңдаған</w:t>
        <w:br/>
        <w:t>жылдық құпиясын өз бойына жинақтаған қазақ философиясы тарихы бүгінгі</w:t>
        <w:br/>
        <w:t>таңда орасан зор мәнге ие болды. Өз ұлтының түп-тамырына, салт-санасына</w:t>
        <w:br/>
        <w:t>және ерекшелігіне назар сала бастаған жаңа тәуелсіз мемлекеттер үшін мұның</w:t>
        <w:br/>
        <w:t>28</w:t>
        <w:br/>
        <w:t>Асан қайғы (ХУ ғ.), Қазтуған жырау (ХУ ғ.), Доспанбет жырау (ХУІ ғ.),</w:t>
        <w:br/>
        <w:t>Шалкиіз (1465-1560), Ақтамберді (1675-1768), Бұқар жырау (1668-1781),</w:t>
        <w:br/>
        <w:t>Шал ақын (1748-1819) және т.б. - өз дәуірінің, философиялық идеалда-</w:t>
        <w:br/>
        <w:t>рын білдірген ойшылдардың бүтіндей бір шоғыры. Жыраулар мен ақындар</w:t>
        <w:br/>
        <w:t>өздерін толғандырған мәңгі философиялық мәселелерді өз шығармаларында</w:t>
        <w:br/>
        <w:t>бейнелей отырып, орасан зор рухани күш-жігерді өз бойларында қорытты.</w:t>
        <w:br/>
        <w:t>Ортағасырлық және онан кейінгі дәуірлердегі мұсылман авторларының</w:t>
        <w:br/>
        <w:t>шығармаларының барлығы дерлік Құранның бірінші сүресімен басталады.</w:t>
        <w:br/>
        <w:t>Ақтамберді жыраудың, Үмбетей жыраудың, Бұқар жырау мен Қабан жырау-</w:t>
        <w:br/>
        <w:t>дың және т.б. адамгершілік-этикалық көзқарастарында исламның ықпалы</w:t>
        <w:br/>
        <w:t>айқын байқалады. Ақын-жыраулар өздерінің адамгершілікке қатысты ойла-</w:t>
        <w:br/>
        <w:t>рын құдайдың, пайғамбарлардың атынан айтты және бұл қазақ қоғамында</w:t>
        <w:br/>
        <w:t>олардың көзқарастарының ықпалын күшейтті. Бұл, әсіресе Бұқар жыраудың</w:t>
        <w:br/>
        <w:t>моральдық-дидактикалық шығармаларынан айқын байқалады.</w:t>
        <w:br/>
        <w:t>Ұлт санасында сақталған Тәңір дініне, заратуштрашылдыққа (зороа-</w:t>
        <w:br/>
        <w:t>стризм емес), шамандық сенімдерге, пұт дініне, манихей, христиан, иуда</w:t>
        <w:br/>
        <w:t>діндеріне қатысты ұғымдардың бәрі ғылыми тұрғыдан жүйеленіп келеді. Осы</w:t>
        <w:br/>
        <w:t>тұста қазақ даласынан шыққан ғұламалар Заратуштра, Анахарсис, Қорқыт,</w:t>
        <w:br/>
        <w:t>Әбу Насыр әл-Фараби, Абай бейнелері арқылы ұлтымыз дүниетанымының</w:t>
      </w:r>
    </w:p>
    <w:p>
      <w:r>
        <w:t>жалпыадамзаттық өркениетпен байланысын, біздің де әлемдік полсапалық</w:t>
        <w:br/>
        <w:t>ойға қосқан қомақты үлесіміз бар екенін көрсетпекпіз.</w:t>
        <w:br/>
        <w:t>1.2. Қазақ философиясының мифологиялық дәуірі</w:t>
        <w:br/>
        <w:t>Мифология -- а) адамның өзін таныту құралы, адамның шығармашылық</w:t>
        <w:br/>
        <w:t>қабілеттерін айқындаудың ежелгі, мәңгілік бітімі. Ол адамзат мәдениетінің</w:t>
        <w:br/>
        <w:t>барлық типтері мен бітімдерінің негізінде жатыр; о) миф теориясы неме-</w:t>
        <w:br/>
        <w:t>се оның түсініктемесі. Мифтің жалпыға ортақ теориясы жоқ. Бірақ мифті</w:t>
        <w:br/>
        <w:t>түсіндіру мен зерттеу үзіліссіз жалғасып келеді. Алғаш рет миф философиясын</w:t>
        <w:br/>
        <w:t>Дж. Вико ұсынды. Ол миф қиял ойыны ретінде қалыптасады деп санады. Одан</w:t>
        <w:br/>
        <w:t>кейін, ХІХ ғ. ортасынан бастап миф этнографиялық материал ретінде зертте-</w:t>
        <w:br/>
        <w:t>Ле бастады. Э. Тайлор «Алғашқы қауымдық мәдениет» кітабында мифтер мен</w:t>
        <w:br/>
        <w:t>діни нанымдар негізінде анимизм жатады деп жазды. Бұл -- қоршаған дүние</w:t>
        <w:br/>
        <w:t>туралы алғашқы қауымдық “балалық” таным ой. Түс көру, өлген адамның</w:t>
        <w:br/>
        <w:t>жаны туралы түсініктер ежелгі адамды «балалық» ойларға жетеледі. Г. Спен-</w:t>
        <w:br/>
        <w:t>сер миф -- таным құралдары мен мүмкіндігінің шектеулігінен туындаған</w:t>
        <w:br/>
        <w:t>құбылыстардың сырын қате түсіну (түсіндіру) деп санады. Дж. Фрезер үшін</w:t>
        <w:br/>
        <w:t>миф - магиялық әрекетті ақылға салып, әдеби тіл арқылы пайымдау. Мыса-</w:t>
        <w:br/>
        <w:t>лы, қартайған көсемді өлтіру салтына құдайдың өлімі туралы миф сойкес</w:t>
        <w:br/>
        <w:t>келеді. Психологиялық мектеп пен оның өкілдері (В. Вунд, Л. Леви-Брюль,</w:t>
        <w:br/>
        <w:t>З. Фрейд, К.Г. Юнг) мифошығармашылықтың негізінде алғашқы қауым</w:t>
        <w:br/>
        <w:t>адамының дүниені қабылдауының ерекшеліктері жатыр, ол бір нәрседен</w:t>
        <w:br/>
        <w:t>туындаған сезімдерді, эмоцияларды сол құбылыстың немесе нәрсенің өзіне</w:t>
        <w:br/>
        <w:t>39</w:t>
        <w:br/>
        <w:t>түсінік шешуші қызмет атқарды. Қоғамның салыстырмалы тұтастығы қоғам</w:t>
        <w:br/>
        <w:t>мен жеке адам қатынасының өзара байланысында ол анық болған. Номадалар</w:t>
        <w:br/>
        <w:t>шығып келе жатқан күнге, айға тағзым етіп, құрмет көрсеткен. Айдың бастапқы</w:t>
        <w:br/>
        <w:t>күндеріне ерекше мен беріп; «сүй оны, сыйла» деген сөздермен қарсы алған.</w:t>
        <w:br/>
        <w:t>“Үлкенді, кішілі жортуыл-жорықтарға ай толғанда шығып, ай қайтқанда қайтқан,</w:t>
        <w:br/>
        <w:t>қадірменді адамдары өлгенде алтын, күмістеген ағаш табытқа салып жерлеген.</w:t>
        <w:br/>
        <w:t>Қызметші, күң-құлдары бірге көмілген. Өлтірген жауының басын әкелген жау-</w:t>
        <w:br/>
        <w:t>ынгер көсемнен сыйлық алатын, әрі өлтірген жауының дүние-мүлкіне ие болған.</w:t>
        <w:br/>
        <w:t>Аңдар адамға барынша мейірімді көрінеді. Қысылтаяң кездерде адам баласы-</w:t>
        <w:br/>
        <w:t>на жақсылық істеп, туыстас, бауырлас ғажайып күш-құдірет сыйлап, керемет</w:t>
        <w:br/>
        <w:t>құрметке бөленген.</w:t>
        <w:br/>
        <w:t>Мифтік ұғымның араласпайтын жері жоқ, Құс пен жануарлар тілін адам</w:t>
        <w:br/>
        <w:t>тіршілігіне көшіру үшін, әрине, олармен тікелей байланыс, қарым-қатынас</w:t>
        <w:br/>
        <w:t>қажет, ор нәрсенің, заттың нақты қадір-қасиетін білу керек. Жылан әдетте</w:t>
        <w:br/>
        <w:t>батырға ақылгөйлік, даналық дарытады, емшілік, балгерлік ғаламат дарын сый-</w:t>
        <w:br/>
        <w:t>Лайды. Аңдар тілін жете ұқтырып, қажет кезінде солардың өзіне де айналдырып</w:t>
        <w:br/>
        <w:t>жібіре алады. Осыншалық ғұлама білім, құдірет күш қанына, жанына әбден сіңуі</w:t>
        <w:br/>
        <w:t>үшін жылан батырды жұтуы керек, немесе керісінше, ол жыланның денесінен</w:t>
        <w:br/>
        <w:t>жұлып жеп дом татуға тиіс. Самұрық құс Құдайбергенді жұтып жібереді де,</w:t>
        <w:br/>
        <w:t>қайта құсып, лақтырып, жарық дүние көрінетін ғажайып айнаны тауып алуына</w:t>
        <w:br/>
        <w:t>жәрдемдеседі.</w:t>
        <w:br/>
        <w:t>Мифтерде де, ертегілерде де жалпы айналмалы, ауыспалы сарын мықты</w:t>
        <w:br/>
        <w:t>дамыған. Хан тыңшылары Құдайбергенді тас төбешікке айналдырып жібереді,</w:t>
        <w:br/>
        <w:t>ал оның ордасының оң жағындағы бұрынғы тас үйіндісі Жалмауыз кемпірдің</w:t>
        <w:br/>
        <w:t>дәу ұлы боп шығады. Құдайбергеннің қайтыс болған балықшы өгей әкесі Тас-</w:t>
        <w:br/>
        <w:t>шылардың қызы Айсұлуды тәрбиелеп, су астында өмір сүретін етеді. Соның</w:t>
        <w:br/>
        <w:t>талап етуі бойынша ғана хан Құдайбергенді қайта тірілтеді. Айсұлудың өзіне</w:t>
        <w:br/>
        <w:t>де зымиян бақсыны инеге айналдырып, жын-перілерді орамалымен бір желпіп</w:t>
        <w:br/>
        <w:t>қалып жанына жинап ала қоятын керемет сиқырлық қасиет дарыған.</w:t>
        <w:br/>
        <w:t>Өліп, қайта тірілу, жан бітіріп, жан көшіру - ғасырлар бойы халық са-</w:t>
        <w:br/>
        <w:t>насында, салт-дәстүрінде ұялап келген ежелгі наным-сенім қалдықтары.</w:t>
      </w:r>
    </w:p>
    <w:p>
      <w:r>
        <w:t>Жануарларға табынуға, қоршаған ортаның көзге көрінбейтін құпия қауіп-</w:t>
        <w:br/>
        <w:t>қатерімен жасқап, әйелдерді үйден ұзатпай, тұмшалап ұстауға байланысты</w:t>
        <w:br/>
        <w:t>туған орқилы тыйым салу (табу) жүйелері бұл.</w:t>
        <w:br/>
        <w:t>Көне дүние көшпелілері үшін су - шейіттер патшалығы. Оған кеткен-</w:t>
        <w:br/>
        <w:t>дер қайтып оралмайды. Жер тіршілігіне ұқсас құралғанына қарамастан, бұл</w:t>
        <w:br/>
        <w:t>- қыршын өмірлерді қылғып жұтып жатқан мүлдем басқаша әлем - су асты</w:t>
        <w:br/>
        <w:t>әлемі. Көзге көрінбейтін Албасты осы әлеммен сабақтас, екіқабат әйелдердің</w:t>
        <w:br/>
        <w:t>ажалы содан, өкпесін ұрлап алып, суға атып жібереді. Албасты туралы Гиль-</w:t>
        <w:br/>
        <w:t>тамеш дастаны мифологиялық суреттерге тұнып тұр. Бірақ соның өзінде де</w:t>
        <w:br/>
        <w:t>ол эпикалық дәстүрлермен келісті дараланған. Жын-пері, құбыжық, құдайлар</w:t>
        <w:br/>
        <w:t>мейлінше молдығына қарамастан, мифологиялық үлгілер мұнда керемет</w:t>
        <w:br/>
        <w:t>көркемдік мәнісін тапқан. Эстетикалық айырықша қадір-қасиетке бөлініп,</w:t>
        <w:br/>
        <w:t>біраз өңделіп, қорытылып, жаңа ұғыммен, дүние туралы жаңаша түсінікпен</w:t>
        <w:br/>
        <w:t>36</w:t>
        <w:br/>
        <w:t>ыра, б.з.б. 176 жылы юечжилерді Лашын шауып олардын көсемі Қадалының</w:t>
        <w:br/>
        <w:t>бас сүйегінен шарап ішетін тостаған жасатқаны еске түседі. Біреуі Азия құры-</w:t>
        <w:br/>
        <w:t>лығының түкпірінде, біреуі Еуропаның төрінде жатқан ғұн-скиф ордаларынын</w:t>
        <w:br/>
        <w:t>әдет-салты, жауынгерлік дәстүрлерінің өте ұқсастығы таңқалдырады, әрине бұл</w:t>
        <w:br/>
        <w:t>тегін ұқсастық емес. Мұнда әріден үзілмей келе жатқан терең байланыс бар деп</w:t>
        <w:br/>
        <w:t>айтуға болады.</w:t>
        <w:br/>
        <w:t>Ғұндар да, скифтер де өздерінің атамзаманнан қалыптасқан көне заң-</w:t>
        <w:br/>
        <w:t>жоралғыларымендәстүрлерінқадірлеп, беріксақтаған. Мұнымына оқиғалардан</w:t>
        <w:br/>
        <w:t>көруге болады. Скиф патшасы Спаргапифтің /Спарғаби/ шөбересі, Ликтің/Лек/</w:t>
        <w:br/>
        <w:t>немересі, Гурдын баласы Анахарис ханзада Эллин /Грекия/ елінде тәрбиеленіп,</w:t>
        <w:br/>
        <w:t>өз елінің әдет-салтынан алыстайды. Мұның есесіне грек құдайларының құт-</w:t>
        <w:br/>
        <w:t>бейнелеріне құлшылық жасайды. Ана-харистің Эллин дінін ұстанып жүргенін</w:t>
        <w:br/>
        <w:t>сезген бауыры Иданфирс / Атанберіс/ оны өз қолымен өлтіреді. Ариапиф / Ари-</w:t>
        <w:br/>
        <w:t>яби/ патшаның эллин қызы әйелінен туған ұлы Скил /Ескел/ де эллин әдет-</w:t>
        <w:br/>
        <w:t>салтын қабылдайды. Бірақ, бұл қылмыс білініп қалады да, ол Фракияға қашып</w:t>
        <w:br/>
        <w:t>кетеді. Скифтердің сол кездегі патшасы Оқтамасад /Оқтамасат/ Фракияның</w:t>
        <w:br/>
        <w:t>патшасы Ситалкен оны /Скилді/ қайтартып алып, басын шапқызады. Міне</w:t>
        <w:br/>
        <w:t>бұдан скифтердің көшпелі өмір дәстүрлеріне адал болғаны, әрі оны барынша</w:t>
        <w:br/>
        <w:t>берік ұстанғаны көрінеді. Олардың ұғымынша, жалбарыну әдет-салттарымен</w:t>
        <w:br/>
        <w:t>білдіріп отырған; “Вэйшу” және “Суйшу” жылнамаларының деректеріне</w:t>
        <w:br/>
        <w:t>қарағанда, күн сәулесімен хан ордасына, әрбір отбасына аса рақымды нұр</w:t>
        <w:br/>
        <w:t>кіреді деп білген.</w:t>
        <w:br/>
        <w:t>Түріктердің ең үлкен құдайы Тәңірі - көк, аспан құдайы болды. Күн мен</w:t>
        <w:br/>
        <w:t>ай, жұлдыздар да сол көк тәңірінің ең жақын көмекшілері, жер құдайы -</w:t>
        <w:br/>
        <w:t>табиғат-жаратылыс иесі - Алтай, “иер-суб” иесі болады деп, оған да құрмет</w:t>
        <w:br/>
        <w:t>көрсетілді. Жыл сайын 5-айдың орта шенінде ру-ұлыс адамдары жиылып</w:t>
        <w:br/>
        <w:t>аспан рухтарының құрметіне құрбан шалып, жалынып-жалбарынады. Ертеде</w:t>
        <w:br/>
        <w:t>Саян тауын мекендеген угралардың туысы нгасандарда күнге табыну бертінге</w:t>
        <w:br/>
        <w:t>дейін сақталған. Олардың түсінігінше, көк аспан ең үлкен құдай, күн қызметші,</w:t>
        <w:br/>
        <w:t>күн сәулесі - сансыз жіп, әлемдегі өсімдіктерді қоректендіріп, оны аспан</w:t>
        <w:br/>
        <w:t>құдайымен байланыстырып тұрады-мыс. Ертедегі түркілердің көк тәңірі, күн</w:t>
        <w:br/>
        <w:t>туралы ұғым-нанымдары нгасандардың нанымдарына ұқсас болған.</w:t>
        <w:br/>
        <w:t>Түркі тайпаларының тағы бір құрмет көрсететін кереметі ата-бабалар</w:t>
        <w:br/>
        <w:t>аруағы. Олар өздерінің арғы тектері мекендеді-міс деп аңыз етісетін, Алтайдағы</w:t>
        <w:br/>
        <w:t>ерекше үңгірге барып ата-бабалар аруағына құрбандық шалып отырды. Ең ал-</w:t>
        <w:br/>
        <w:t>дымен Жужанға (ау-арға) бағынған, Ашина әулеті Ергене-көңге қалай тап бо-</w:t>
        <w:br/>
        <w:t>лып еді, деген сауалға тағы да орта ғасырлар аңызы жауап береді. 93 жылы</w:t>
        <w:br/>
        <w:t>ғұндар Алтай, Тарбағатайдан асып батысқа көшкенде, ғұндар шаньюінің біреуі</w:t>
        <w:br/>
        <w:t>Көк тәңірі құрметіне өзінің сұлу қызын қалдырып кетеді. Алтайдың құз-қиялы</w:t>
        <w:br/>
        <w:t>шатқалында жалғыз күн кешкен қызды көкбөрі айналдырады... Сол бөріден</w:t>
        <w:br/>
        <w:t>қыз ұл табады. Бұл ұл күллі телес тайпасының, сол қатарда түріктердің де арғы</w:t>
      </w:r>
    </w:p>
    <w:p>
      <w:r>
        <w:t>атасы болып саналады-мыс. Көшпелі тайпалар арасында өздерін осындай та-</w:t>
        <w:br/>
        <w:t>мылардан тарату, содан жаралдық-мыс деп аңызға айналдыру, ең көне онғұн /</w:t>
        <w:br/>
        <w:t>төтем/ тұту сенімін көрсетеді.</w:t>
        <w:br/>
        <w:t>26</w:t>
        <w:br/>
        <w:t>көзқарасы жеке бастың көзқарасы ғана емес, қоғамның тарихы дамуының</w:t>
        <w:br/>
        <w:t>мүддесіне сай келгендіктен қоғамдық пікір ретінде қалыптасы. Мысалы, Төле</w:t>
        <w:br/>
        <w:t>би, Қазыбек би, Әйтеке би және тағы басқалардың ой-жүйесі, олардың ақыл-</w:t>
        <w:br/>
        <w:t>кеңесі, айтқан тұжырымдары осыған дәлел.</w:t>
        <w:br/>
        <w:t>Қазақтың дәстүрлі мәдениетінің утопиядан бас тартып, антиутопияға</w:t>
        <w:br/>
        <w:t>бағдар ұстанғанын тарихи талдаулар дәлелдейді. Батырлық ғасырларға қара-</w:t>
        <w:br/>
        <w:t>мастан «Гүлстан» және «Жер-ұйық» идеяларын «Зарзаман» идеясы алма-</w:t>
        <w:br/>
        <w:t>стырды. Қазақ утопиясы өзінің бастауын шыңғыс тұқымдарының номадалық</w:t>
        <w:br/>
        <w:t>ұлыстарының дағдарысы кезеңінен алады (Сайф Сараи. Гүлстан). Бұл</w:t>
        <w:br/>
        <w:t>идеяның классикалық көрінісі «Бірінші қазақ философы» Асан қайғының</w:t>
        <w:br/>
        <w:t>(Ш.Уәлиханов) шығармаларында орын алады. Асанның «Жерұйығы» өзінің</w:t>
        <w:br/>
        <w:t>амбиваленттілігімен сипатталады: «жұмақ бағы» тәртіп пен ретсіздіктің, адам</w:t>
        <w:br/>
        <w:t>мен табиғаттың, өлім мен мәңгіліктің, дәстүр мен жаңашылдықтың үйлесім-</w:t>
        <w:br/>
        <w:t>ділігі болып табылады.</w:t>
        <w:br/>
        <w:t>Қазақ философиясы қалыптасуының маңызды қайнар бұлақтарының бірі</w:t>
        <w:br/>
        <w:t>ерте түркі жазбасы болып табылады. Бастапқы ескерткіштердің тас плита-</w:t>
        <w:br/>
        <w:t>Лар мен балбал тастарда, жартастар мен тұрмыс жабдықтарында сақталғаны</w:t>
        <w:br/>
        <w:t>белгілі. Бізге дейін жеткен санаулы ерте түркі жазбасының мәтіндерінде</w:t>
        <w:br/>
        <w:t>түркілердің ата-бабаларының жоғарғы адамгершілік қасиеттер туралы эти-</w:t>
        <w:br/>
        <w:t>калық мәселелер молынан кездеседі. Халықпен, Отанмен, оның абыройын</w:t>
        <w:br/>
        <w:t>қорғаумен, еркіндігі мен тәуелсіздігін сақтаумен байланысты мәселелер</w:t>
        <w:br/>
        <w:t>жазба әдебиет ескерткіштерінің ең ежелгілерінің бірінен саналатын Орхон-</w:t>
        <w:br/>
        <w:t>Енисей жазбаларында өзі-нің өте өткір қойылуымен ерекшеленеді.</w:t>
        <w:br/>
        <w:t>Бұл жазбаларға талдау жасау ертедегі түркілердің әлемге деген көзқара-</w:t>
        <w:br/>
        <w:t>сын, олардың идеалды өткен шағының толық картинасын түйінге және</w:t>
        <w:br/>
        <w:t>оны жоғары адамзаттық қасиеттермен байланыстыруға мүмкіндік береді.</w:t>
        <w:br/>
        <w:t>Жазбаның авторы түркі қаға-натының құлауына әкелген олардың өміріндегі</w:t>
        <w:br/>
        <w:t>өзгерістердің себебін ата-бабалардың қалдырған өсиетінен ауытқудан көреді.</w:t>
        <w:br/>
        <w:t>Қағанаттың күші мен құдыреті қағанға адалдықпен, аристократияның бірлі-</w:t>
        <w:br/>
        <w:t>тімен сипатталады. Автор идеалды батыр-қағанға қажет міндетті этикет</w:t>
        <w:br/>
        <w:t>қалыбын ұсынады:</w:t>
        <w:br/>
        <w:t>1) түркі халқының заңы мен мемлекетін құру және қолдау;</w:t>
        <w:br/>
        <w:t>2) дүниенің төрт бұрышындағы халықтарды басу және колдау;</w:t>
        <w:br/>
        <w:t>3) дана және батыл қаған болу. Орхон жазбаларында қағанды «көктен</w:t>
        <w:br/>
        <w:t>жаратылған» деп атайды.</w:t>
        <w:br/>
        <w:t>Түркілердің шынайы тарихын ерте түркілердің сына жазуымен салыс-</w:t>
        <w:br/>
        <w:t>тырғанда, оның ақиқаттылығы мәтіндердегі сипаттаудан анағұрлым бай және</w:t>
        <w:br/>
        <w:t>алуан түрлі болғандығы аңғарылады. Бұл жазбаларда өз дәуірі үшін қажет</w:t>
        <w:br/>
        <w:t>идеалдарды, моральдық кодекстерді, яғни өзара қырқысқа жол бермей, ата-</w:t>
        <w:br/>
        <w:t>баба жолымен мемлекеттің күдіреті мен тұтастығы идеяларын ғана автордың</w:t>
        <w:br/>
        <w:t>жариялауға мүмкіндігі болды. Халық өз батырларын даңққа бөледі, соғыста</w:t>
        <w:br/>
        <w:t>да, бейбіт уақытта да батырлық адамның жағымды адамгершілік қасиеті</w:t>
        <w:br/>
        <w:t>ретінде жоғары бағаланды. Батыр болу ерте түркі қоғамында ең жоғарғы</w:t>
        <w:br/>
        <w:t>өлшемдерді қанағат-тандыруды білдірді.</w:t>
      </w:r>
    </w:p>
    <w:p>
      <w:r>
        <w:t>32</w:t>
        <w:br/>
        <w:t>Үйлесу-үйлеспеуіне қарамай-ақ кез келген халық әнімен айтыла береді. Маған</w:t>
        <w:br/>
        <w:t>бұл күн тәңірісі Тамызға мінәжат ретінде айтылатын аяттың ең сүбелі тұсының</w:t>
        <w:br/>
        <w:t>жұқанағы болып көрінеді. Ежелгі Алдыңғы Азияның құдайға жалбарынуға</w:t>
        <w:br/>
        <w:t>арналған дұғаларының кейбір нұсқалары осы күнгі тілдерде халық әндерінің</w:t>
        <w:br/>
        <w:t>қайырмасы түрінде сақталып келеді.</w:t>
        <w:br/>
        <w:t>Монғолиядан Венгрияға дейінгі жалпақ дала аралығына тізілген қорған-</w:t>
        <w:br/>
        <w:t>дарда тостаған ұстаған тас әйелдер мүсіні - адамды қайта тірілтуші тәңірия</w:t>
        <w:br/>
        <w:t>Иштордың бейнесі тұрғандай. Өлікті тәңіршілдік рәсімімен жерлеудің бірден</w:t>
        <w:br/>
        <w:t>бір белгісі осы тас мүсіндер болмақ.</w:t>
        <w:br/>
        <w:t>Тәңірге табынудың өзекті идеясының ең соңғы діндерден айырмасы</w:t>
        <w:br/>
        <w:t>қандай? Әрине, қайта тіріліп, жер бетінде боз-баяғы адам бейнесінде одан ары</w:t>
        <w:br/>
        <w:t>өмір сүре беруге сену. Ұйықтасың, оянасың. Не 1) саршұнақ пен шөп (егер сен</w:t>
        <w:br/>
        <w:t>жер перзенті болсаң) болып; не 2) күннің көзі (егер сен Көк перзенті болсаң)</w:t>
        <w:br/>
        <w:t>секілді оянасың. Күн көтеріліп, аспан көгінде жартылай шеңбер жасап өтеді.</w:t>
        <w:br/>
        <w:t>Батарында қызыл мәуіті шұғыла шашады да көзден ғайып болады. Әлемді</w:t>
        <w:br/>
        <w:t>қараңғылық жабады. Көк күмбезінде жылтыраған жұлдыздар жымыңдай ба-</w:t>
        <w:br/>
        <w:t>стайды. Күннің өлімі - түн. Осы бір ұғым тәңіршілдік жерлеу ғұрпының негізі</w:t>
        <w:br/>
        <w:t>болған. Бұл ғұрып алғаш рет Шумерде қалыптасып, бой көрсетеді.</w:t>
        <w:br/>
        <w:t>Көне шумер жазуында түннің таңбасы: аспан күмбезі мен жұлдыздар.</w:t>
        <w:br/>
        <w:t>Ол сонымен бірге түнек, қараңғылық, өлім. (Таңбаны төңкерілген тостаған</w:t>
        <w:br/>
        <w:t>ұғымының дамуы деп түсіндіруге болады. Жаңбыр себезгілейді. Ежелгі диқан-</w:t>
        <w:br/>
        <w:t>дардың әдет-ғұрпында өлім мен себезгілеу қатар жүреді, сондықтан аспаннан</w:t>
        <w:br/>
        <w:t>жаңбыр тілегенде құрбандыққа адамды шалады, яки өлген адамды жерлегенде</w:t>
        <w:br/>
        <w:t>бейітке су себеді. Бірінсіз бірінің күні жоқ деген философиялық теңдеу шешімін</w:t>
        <w:br/>
        <w:t>оп-оңай табады: егер себегші өлім болса, себезгілеу соның салдары, керісінше</w:t>
        <w:br/>
        <w:t>Көк перзентінің бейіті оның таңбасы секілді күмбез тәрізденіп жасалады).</w:t>
        <w:br/>
        <w:t>Азияғакелгесінтүркілеркөкқұдайды: -тәңірігетабынусалтынмонғолдармен</w:t>
        <w:br/>
        <w:t>бөліседі. Бұл халықтардың ежелден мәдени ортақтастығы тілдеріне әсер етті.</w:t>
        <w:br/>
        <w:t>Ортақ лексикасының көптігі мен кейбір емлелік жағдаяттардың ұқсастығы</w:t>
        <w:br/>
        <w:t>тіл мамандарына монғол және түркі тілдерінің тектік туыстығын анықтауға,</w:t>
        <w:br/>
        <w:t>сөйтіп олардың басын қосатын алтай баба тілі деп есептеуге мүмкіндік берді.</w:t>
        <w:br/>
        <w:t>«Тәңірімен ең кейін ажырасқан қыпшақ тайпалары болды. Олар өздерін</w:t>
        <w:br/>
        <w:t>бабаларының өткендегі ұлы істерін жалғастыратын өздерінің қыпшақ деген</w:t>
        <w:br/>
        <w:t>есіміне жансауға желідей жармасты!.</w:t>
        <w:br/>
        <w:t>Мифологиялық санада сақталған ру басының арғы тегі тотемдік жануар не-</w:t>
        <w:br/>
        <w:t>месе оңғұнмен (фетиш) байланыстырылған. Археологиялық зерттеулер, мыса-</w:t>
        <w:br/>
        <w:t>лы, ғұндарда оңғұндарға табыну жан-жақты дамығанын көрсетеді. Ғұндардың</w:t>
        <w:br/>
        <w:t>атақты шаньюйлерінің (Шоңлы) бірі Учжулю жерленген деп топшыланған</w:t>
        <w:br/>
        <w:t>Нойан-Ула қорғанынан (1911 жылы П.Козлов бастаған экспедиция ашқан)</w:t>
        <w:br/>
        <w:t>табылған бұқаның суретіне қарағанда, оны “ғұн” деп енгізді. Бұдан байқалатын</w:t>
        <w:br/>
        <w:t>бір ұқсастық, сақ-массагеттер сияқты ғұн тайпаларының да тотем (онғұн) жа-</w:t>
        <w:br/>
        <w:t>нуарлары болған. “Есік” обасынан шыққан сақ бекзадасының маңдайындағы</w:t>
        <w:br/>
        <w:t>алтын арқардың мүсіні оның онғұны арқар екенінен дерек береді.</w:t>
        <w:br/>
        <w:t>1 Сүлейменов О. АЗ и Я. Алматы, 1992, 262-274 б.б.</w:t>
        <w:br/>
        <w:t>БЕ)</w:t>
        <w:br/>
        <w:t>Ру басылардың сакральдық билігі тек олардың қоғамдағы орнын фе-</w:t>
        <w:br/>
        <w:t>тиштендірумен қатар, туысқандық қауымға тән тотемдік сенімдермен де</w:t>
        <w:br/>
        <w:t>нығайтылған. Арғытек (тотем) тек қауым-фратрияны ғана емес, сонымен бірге</w:t>
        <w:br/>
        <w:t>бүкіл ұлысты біріктіретін магиялық бейнеге жатады. Гректарихшысы Геродот</w:t>
        <w:br/>
        <w:t>скифтердің тотемдік аңыздарына ерекше көңіл бөлген: “Олардың шежіресі</w:t>
      </w:r>
    </w:p>
    <w:p>
      <w:r>
        <w:t>бойынша, Зевс құдай мен Борисфен өзенінің қызынан Тарғытай, Тарғытайдан</w:t>
        <w:br/>
        <w:t>Липақсай, Арпақсай, Қолақсай туады. Ал эллиндердің эфсанасында Геракл</w:t>
        <w:br/>
        <w:t>Герион өгізін қуып жүріп, атынан айырылып қалады. Атын іздеп жүргенде,</w:t>
        <w:br/>
        <w:t>қалың орман ішінен Ехидна деген жылан-қыз Гераклге тиеді. Жылан-қыздан</w:t>
        <w:br/>
        <w:t>Агафирис, Гелон, Скиф туады-мыс. Келтірілген аңыздың қай-қайсысы да</w:t>
        <w:br/>
        <w:t>скиф тегін гректермен, Еуропа жұртымен туыстастыруының түптің түбінде</w:t>
        <w:br/>
        <w:t>шындығы бар деп қарауға әбден болады”!,</w:t>
        <w:br/>
        <w:t>Жаңа тас дәуірінен бастап ру басылар басқа қауымдастарынан бөліне ба-</w:t>
        <w:br/>
        <w:t>стайды және бұлолардыңритуалдықдәнекершілер қызметінендетуады. Әдетте,</w:t>
        <w:br/>
        <w:t>ақсақалдар дәстүр-рәсімдердіңтасадағы мазмүнынтерең меңгергендіктен басқа</w:t>
        <w:br/>
        <w:t>қандастарының арасында киелі адамдарға айналады. Егер эскери демократия</w:t>
        <w:br/>
        <w:t>батырлардың дараланып шығуына әсеретсе, ілкітектерді антропоморфтандыру</w:t>
        <w:br/>
        <w:t>ру басыларының мәдени функцияларын күрделендірді. Осы кезеңде адам мен</w:t>
        <w:br/>
        <w:t>дүниенің жаратылуы туралы этнологиялық, ру мен тайпаның арғы тектен бергі</w:t>
        <w:br/>
        <w:t>тарихын баяндайтын генеалогиялық мифтер мен арғы аталардың ерлігін жыр-</w:t>
        <w:br/>
        <w:t>Лайтын поэтика қалыптасады. Е. Тұрсынов қауымның жіктелуінде бүкіл тайпаға</w:t>
        <w:br/>
        <w:t>ортақ тотемнің индивидуалдық қозғаушы-пірмен (нагуальмен) ауысқанының</w:t>
        <w:br/>
        <w:t>үлкен рөл атқарғанын атап өтеді. Ғалым бұл үрдісті екінші мифологияландыру</w:t>
        <w:br/>
        <w:t>деп атайды. Ру басылар нагуальдары ең мықтылар деп есептелген. Кейін бұл</w:t>
        <w:br/>
        <w:t>түсінік тектілік ұғымының пайда болуына әкелді. Текті адам деп шыққан тегінде</w:t>
        <w:br/>
        <w:t>атақты аталары көп кісілерді айтады. Әрине, алғашқы мифлогиялық арғы тектер</w:t>
        <w:br/>
        <w:t>бірден жоғалып кеткен жоқ. Олар, әдетте, жаңа тарихи кейіпкерлермен синкретті</w:t>
        <w:br/>
        <w:t>көріністе болды.</w:t>
        <w:br/>
        <w:t>Ру басыларының қауымнан дараланып бөлінуінің тағы бір әлеуметтік-</w:t>
        <w:br/>
        <w:t>мәдени негізіне көшпелі қауымдағы ақсақалдардың билігі (геронтократия) жа-</w:t>
        <w:br/>
        <w:t>тады. Бұл әлеуметтік құрылым қауымдық меншік шытынап, негізгі тіршілік</w:t>
        <w:br/>
        <w:t>құралдарына (көшпелілерде - малға) индивидуалдық меншік пайда бола бас-</w:t>
        <w:br/>
        <w:t>таған кезде өзнышанын береді. Патриархаттың матриархатты ауыстыруы нәти-</w:t>
        <w:br/>
        <w:t>жесінде еркектердің рөлі бірінші орынға шығады және ру басылар, көсемдер,</w:t>
        <w:br/>
        <w:t>әскер басылар, т.т. олардың арасынан таңдалып, алынады. Шын мәнісіндегі</w:t>
        <w:br/>
        <w:t>әлеуметтік мұралану тек аталық құқықта жүзеге аса алады. Э. Фроммның</w:t>
        <w:br/>
        <w:t>пікірін қайталасақ, аналық коғам қауымшылдықтың тірегі болса, аталық қоғам</w:t>
        <w:br/>
        <w:t>тарихтағы индивидуалдандыру үдерісін бастап берді. Патриархалдық қатынас-</w:t>
        <w:br/>
        <w:t>тар геронтократия мен арғы текті әсірелеуге сүйенді.</w:t>
        <w:br/>
        <w:t>Ата-бабалар рухына сыйыну арғы тектерге магиялық (сиқыр) күштердің</w:t>
        <w:br/>
        <w:t>иегері деп сенумен де байланысты. Мұны ШІ. Уәлиханов та растап берген.</w:t>
        <w:br/>
        <w:t>Оның пікірінше, құдіретті адамдар жай тасымен “отты нөсер” жаудыра алған.</w:t>
        <w:br/>
        <w:t>Мысал келтірейік. Қазақ жәдігері аспанға бұйыра сөйлейді:</w:t>
        <w:br/>
        <w:t>1 Хасенов Ә. Қазақстан мәдениеті мен өнерінің тарихы. Алматы, 1987, 26 б.</w:t>
        <w:br/>
        <w:t>27</w:t>
        <w:br/>
        <w:t>Ертетүркі қоғамында қалыптасқан адамгершілік көзқарастар біздің ата-</w:t>
        <w:br/>
        <w:t>бабаларымыздың белгілі бір мораль мәселелері бойынша ақын-жыраулардың</w:t>
        <w:br/>
        <w:t>этикалық көзқарастарынан байқалатын ойлау деңгейін салыстыруға, адам-</w:t>
        <w:br/>
        <w:t>гершілік дамуындағы сабақтастықты анықтауға мүмкіндік береді. Ақындар-</w:t>
        <w:br/>
        <w:t>дың рухани ойының қалыптасуының келесі бір маңызды идеялық бастауы</w:t>
        <w:br/>
        <w:t>шаманизмнің (бақсылықтың) діни-этикалық концепциясы болып табылады.</w:t>
        <w:br/>
        <w:t>Түркі халықтары философиялық көзқарастарының қалыптасуына ықпал</w:t>
        <w:br/>
        <w:t>еткен маңызды идеялық бастаулардың бірі исламның діни-этикалық концеп-</w:t>
        <w:br/>
        <w:t>циясы болды. Қазақ қоғамында рулық дәстүрдің үстемдігі жағдайында</w:t>
        <w:br/>
        <w:t>мұсылмандық фанатизмнің рөлі төмен болды. Арабтар Орта Азияны жаулап</w:t>
        <w:br/>
        <w:t>алғанға дейін қазақтар Тәңіріге (аспанға) табынды. Тарихшылардың бір-</w:t>
        <w:br/>
        <w:t>ауызды пікірінше, Орта Азияның отырықшы халықтары 713-714 жылдары</w:t>
        <w:br/>
        <w:t>арабтарға толығымен бағынды.</w:t>
      </w:r>
    </w:p>
    <w:p>
      <w:r>
        <w:t>Ислам дүниетаным ғана емес, адамгершілік туралы ілім де болып табы-</w:t>
        <w:br/>
        <w:t>Лады. Ислам Қазақстанның, Орта Азияның көптеген халықтарының, шетелдік</w:t>
        <w:br/>
        <w:t>Шығыстың бүтіндей бірқатар елдерінің адамгершілік дамуына ықпал етті</w:t>
        <w:br/>
        <w:t>және ықпал етіп келеді. Жалпы исламның этикалық ойы исламның өмір сүру</w:t>
        <w:br/>
        <w:t>тәртібін анық-тайтын идея ретінде осы діннің пайда болғанынан бері өмір сүріп</w:t>
        <w:br/>
        <w:t>келеді. Бірақ теологиялық - этикалық жүйе түріндегі бұл ойдың қалыптасуына</w:t>
        <w:br/>
        <w:t>мұсылманшылықтың негізгі деректері - Құран мен Сүннеде көрініс табатын</w:t>
        <w:br/>
        <w:t>мұсылмандардың моральдық қалып-тарының жинағы әсер етті. Исламдық</w:t>
        <w:br/>
        <w:t>этикалық ой сүрелер мен хадистерге идеялық бағдар ретінде сүйене отырып</w:t>
        <w:br/>
        <w:t>мұсылман қоғамының тәрбие принциптеріндегі қажеттіліктерін өтей алды.</w:t>
        <w:br/>
        <w:t>Құран бір жағынан ру-тайпалық қауымның дәстүрлерін бейнелейтін,</w:t>
        <w:br/>
        <w:t>екінші жағынан, алғашқы қауымдық құрылыстың қоғамдық институттарына</w:t>
        <w:br/>
        <w:t>қарсы бағытталған пайымдарды бейнелейтін этикалық-құқықтық нормалардан</w:t>
        <w:br/>
        <w:t>құралады. Құранның моральдық қағидалары күнделікті өмірдің барлық қырын</w:t>
        <w:br/>
        <w:t>қамтиды: отбасы қатынастары, туыстар арасындағы міндеттер, айналысатын</w:t>
        <w:br/>
        <w:t>пайдалы нәрселердің жиыны, өзге дін (христиан, иудей) өкілдерімен қатынас,</w:t>
        <w:br/>
        <w:t>саудамен және колөнермен айналысу, тыйымдар, парызды өтеу және т.б. Ша-</w:t>
        <w:br/>
        <w:t>риатта «бес уақыт намаз адамды күнәдан айырады» деп айтылғандықтан на-</w:t>
        <w:br/>
        <w:t>маз оқуға, ораза ұстауға күрметпен қарайды. Ең ауыр күнә - Құрандағы тТа-</w:t>
        <w:br/>
        <w:t>Лаптардан ауытку. Алланың ізгілігі мен қайырымдылығына қарамастан бұл</w:t>
        <w:br/>
        <w:t>күнә кешірілмейді. Ең жоғарғы қасиет - Алланың еркіне бағыну, шынайы сенім</w:t>
        <w:br/>
        <w:t>үшін өзіңді құрбандыққа шалу.</w:t>
        <w:br/>
        <w:t>Мұсылмандарға ізгілікпен қарау және дінсіздерді кудалау - Құранның</w:t>
        <w:br/>
        <w:t>негізгі ерекшеліктерінің бірі. Ислам қағидасы бойынша тек құдайға қызмет</w:t>
        <w:br/>
        <w:t>жасап, құлшылық ету жолымен ғана бақытқа жетуге болады. Осыған орай,</w:t>
        <w:br/>
        <w:t>мұсылмандар дұрыс жолды таңдай алады. Бұл тезис мұсылмандық ойдың</w:t>
        <w:br/>
        <w:t>өзегін құрайды және ол ислам ізбасарларының рухани өмірінде маңызды рөл</w:t>
        <w:br/>
        <w:t>атқарды. Мұсылман дінінің моральдық-этикалық жүйесінің бүкіл іргетасы осы</w:t>
        <w:br/>
        <w:t>бағыныштылық талаптарымен құрылғаны белгілі. Мұсылман нағыз адам болу</w:t>
        <w:br/>
        <w:t>үшін, ол моральды тұрғыда таза, өз әрекеті мен сөздерінде адал болуы тиіс. Тек</w:t>
        <w:br/>
        <w:t>сонда ғана ол адамдар алдында да, Алланың алдында да құрметке ие болады.</w:t>
        <w:br/>
        <w:t>ӚЗ</w:t>
        <w:br/>
        <w:t>Мифтік уақытты басқа типтер ауыстырғаннан соң да тотемдік түсініктер</w:t>
        <w:br/>
        <w:t>халық жадында архетиптік қызметін атқарып, басқа бір рәміздер ментаңбаларға</w:t>
        <w:br/>
        <w:t>айналады. Мысалы, Көкбөрі жаугершілік және бостандық үшін күрес заманын-</w:t>
        <w:br/>
        <w:t>да қайсарлыққа шақырған рәміздік рөл атқарған. Мифтің тағы бір ерекшелігін</w:t>
        <w:br/>
        <w:t>мәдени дисперсия немесе синкретизм деп атауға болады. Әртүрлі әлемдер мен</w:t>
        <w:br/>
        <w:t>мәдениеттердің тоғысуы, уақыттық кезеңдердің бір-бірімен араласып кетуі,</w:t>
        <w:br/>
        <w:t>қиял-ғажайып оқиғалардың тұрмыс шындығымен бірге жүруі - мифтік санаға</w:t>
        <w:br/>
        <w:t>тән құбылыс. Мысалы, “Қобыланды“ эпосы қыпшақ тайпаларының сыртқа</w:t>
        <w:br/>
        <w:t>жауларымен күресін бейнелейтін, нақтылы тарихи хронотопы анықталған</w:t>
        <w:br/>
        <w:t>батырлық жыры. Алайда, бұл эпоста кездесетін Құртқаның шешесі Көктен</w:t>
        <w:br/>
        <w:t>кемпір, Баба Түкті Шашты Әзиз бейнелері исламға дейінгі мифтік кейіпкерлер</w:t>
        <w:br/>
        <w:t>болып табылады.</w:t>
        <w:br/>
        <w:t>Миф алғашқы адамдар тіршілігінің ажырамас бір бөлігі болып табылады.</w:t>
        <w:br/>
        <w:t>Миф дегеніміз ойдан шығарылған қиял да, ғылыми қағида да, символикалық</w:t>
        <w:br/>
        <w:t>таңбада, дінисенім деемес. Ол-сөзқұдіретінеие болған мәденитұлғаныңтарихы</w:t>
        <w:br/>
        <w:t>(уақыты). Мифтікуақыт туралы сөз қозғағанда оның жазусыз мәдениетпен бітісе</w:t>
        <w:br/>
        <w:t>қалыптасқанын ескеру керек. Мифтіктүсініктерге, болжамдарға, көріпкелдікпен</w:t>
        <w:br/>
        <w:t>сәуегейлікке арқа сүйеген жазусыз мәдениет өз пиғылын жеке адамның еркінен</w:t>
        <w:br/>
        <w:t>тыс жағдайда жүзеге асырады. Ұжымдық тәжірибе мен әдет-ғұрыпты арқау ет-</w:t>
        <w:br/>
        <w:t>кен қоғамның қуатты болжау мәдениеті болуы шарт, ал бұл табиғатты, әсіресе,</w:t>
        <w:br/>
        <w:t>аспан шырақтарын бақылауды міндетті түрде ынталандыра отырып, осыған</w:t>
        <w:br/>
        <w:t>байланысты теориялық танымның өркендеуіне алып келеді. Мифтік танымның</w:t>
        <w:br/>
        <w:t>уақыт пен кеңістікті игеру құралы екендігін көреміз. Жазулы ақпарат жоқ кезде</w:t>
      </w:r>
    </w:p>
    <w:p>
      <w:r>
        <w:t>миф оның қызметін атқарған, адам мен дүниенің дәнекері болған. Кейін құдай</w:t>
        <w:br/>
        <w:t>адамдарға кітап (Інжіл, Құран) сыйлаған соң, мифтік дүниетанымды дін мен</w:t>
        <w:br/>
        <w:t>философия ығыстырды. Бірақ ол уақыт ағынында жоғалып кетпей, баспананы</w:t>
        <w:br/>
        <w:t>көмескі сана мен архетиптік жадыдан табады.</w:t>
        <w:br/>
        <w:t>Сақтар мен савроматтардағы отқа табыну ғұрпы о баста күнге табынудан</w:t>
        <w:br/>
        <w:t>шыққан. Күн мен от зұлым, қас күштерден қорғап, тазартады деген ұғыммен</w:t>
        <w:br/>
        <w:t>молаларды өртеп тазарту әдеті савромат, сақтарда көп кездеседі. Ғұндар мен</w:t>
        <w:br/>
        <w:t>үйсіндер, сақтар қабірлерінен жиі шығатын қызыл бояу сол қасиетті күн мен</w:t>
        <w:br/>
        <w:t>оттың рәмізі болған. Тотемдік және магиялық ескі түсініктер тұмарлар асудан,</w:t>
        <w:br/>
        <w:t>тас моншақтар қадау, киімге құс қауырсындарын тігіп алудан, ұлу, жылан бас</w:t>
        <w:br/>
        <w:t>сүйектерін тағудан байқалған.</w:t>
        <w:br/>
        <w:t>Скифтердің де, ғұндардың де өмір салтында жауынгерлік асқақ рух күш-</w:t>
        <w:br/>
        <w:t>ті дәріптелген. Сондықтан да наным-сенімдер сақ-ғұн қоғамының тірегі -</w:t>
        <w:br/>
        <w:t>жауынгерлердің соғыс қабілетін, соғыстағы женіске деген сенімін нығайтуға</w:t>
        <w:br/>
        <w:t>қызмет еткен. Мұны Геродот жазатын скиф жауынгерінің әдеттегі тұрмысынан</w:t>
        <w:br/>
        <w:t>да көруге болады. Геродот: скиф заны бойынша жауынгер өлтірген жауының ба-</w:t>
        <w:br/>
        <w:t>сын патшаға әкеліп сыйлық алады. Одан кейін жауының бас терісін сыдырып</w:t>
        <w:br/>
        <w:t>илейді де, бет орамал жасайды, - деп жазады. Мұндай бас сүйектен жасалған</w:t>
        <w:br/>
        <w:t>тостағандармен өте қадірлі қонақтар ғана шарап іше алатын болған. Және</w:t>
        <w:br/>
        <w:t>қонағына кімнің бас сүйеті екенін, қандай жағдайда қаза тапқанын әнгімелеп</w:t>
        <w:br/>
        <w:t>отыру үй иесінің меймандостық пейілін танытқан. Бұл жазба естелікті оқи от-</w:t>
        <w:br/>
        <w:t>29</w:t>
        <w:br/>
        <w:t>тән қасиет ретінде қабылдады деп санайды. ХХ ғ. әлеуметтік антропология-</w:t>
        <w:br/>
        <w:t>да Б. Малиновский мен К. Леви-Строс теорияларының ықпалы жоғары бол-</w:t>
        <w:br/>
        <w:t>ды. Малиновскийдің пікірінше, миф - құбылыстың түсіндірмесі, яғни теория</w:t>
        <w:br/>
        <w:t>емес, ол шыңдық ретінде пайымдалған сенімнің көрінісі. Мифология -- бұл</w:t>
        <w:br/>
        <w:t>белсенді әлеуметтік күш, Леви-Строс жеке мифті емес, олардың жиынтығын</w:t>
        <w:br/>
        <w:t>--- Таңбалық моделдендіруші жүйе ретінде қарастырады. Мифологиялық ойлау</w:t>
        <w:br/>
        <w:t>тәсілі ой түйіндеуге, логикалық талдау жасауға қабілетті. Ол үшін таңбалық</w:t>
        <w:br/>
        <w:t>моделдендіруші жүйе ретінде миф құрылымы - қарым-қатынас құралы ретін-</w:t>
        <w:br/>
        <w:t>дегі табиғи тілдің аналогы. Миф семантикасында жұптық (бинарлық) қарама-</w:t>
        <w:br/>
        <w:t>қарсылықтың: жоғары-төменгі, өмір-өлім және т.б. маңызы зор. Бұл оппози-</w:t>
        <w:br/>
        <w:t>циялар сананың түбегейлі қайшылықтарын бейнелейді, ал мифологиялық сана</w:t>
        <w:br/>
        <w:t>оларды біріктіруге тырысады.</w:t>
        <w:br/>
        <w:t>Ағылшын мәдениет тарихшысы Э.Б. Тайлор мифтердің мынадай түрлерін</w:t>
        <w:br/>
        <w:t>атап өтеді: 1) философиялық немесе түсін-дірмелік мифтер, 2) нақтылы, бірақ</w:t>
        <w:br/>
        <w:t>бұрмаланған деректерге сүйенген мифтер, 3) тарихи және аңыздық тұлғалар</w:t>
        <w:br/>
        <w:t>туралы мифтер, 4) фантастикалық және метафоралық мифтер, 5) саяси-</w:t>
        <w:br/>
        <w:t>әлеуметтік және тұрмыстық мифтер.</w:t>
        <w:br/>
        <w:t>Қазақтың арғы ата-тектерінің дүниені мифтік тұрғыдан түсінуі әлемдік</w:t>
        <w:br/>
        <w:t>үлгілермен сабақтас. Мәдениеттанулық структурализмнің өкілдері (В. Пропп, К.</w:t>
        <w:br/>
        <w:t>Леви-Строс) әртүрлі халықтардың мифтері мен салт-дәстүрлерін зерттей келе,</w:t>
        <w:br/>
        <w:t>олардағы құрылымдық ұқсастықты атап көрсетті. Мысалы, ежелгі гректердегі</w:t>
        <w:br/>
        <w:t>Циклоп пен түрік халықтарындағы Төбекөз туралы мифтер тек мазмұндық емес,</w:t>
        <w:br/>
        <w:t>сонымен бірге құрылымдық ұқсастықты танытады. Көк Тәңірі, Жер-Су мен</w:t>
        <w:br/>
        <w:t>“Ұмай ананы айтпағанның өзінде, түркі халықтарының арғы Ата-тек туралы</w:t>
        <w:br/>
        <w:t>түсініктері тарихтың алыс қойнауларында қалыптаса бастаған. Көк бөрі тура-</w:t>
        <w:br/>
        <w:t>лы аңыздар, Ш. Айтматовтың және Ю. Рытхэудің көркем шығармаларында бей-</w:t>
        <w:br/>
        <w:t>неленген тотемдер -- Бұғы ана мен Алып балық (кит) мифтің әсерлі белгілері.</w:t>
        <w:br/>
        <w:t>Тотемдік ілкі тек адам мен табиғаттың ішкі тұтастығын білдіретін маңызды</w:t>
        <w:br/>
        <w:t>дүниетанымдық түйнекке жатады. Зерттеушілер ілкі тек жалғыз адам әлеміне</w:t>
        <w:br/>
        <w:t>тән деп есептемейді. Ол бүкіл ғарыштық әлемді, үш дүниені (жоғарғы, орталық</w:t>
        <w:br/>
        <w:t>және төменгі) қамтитын көрініске жатады. Мысалы көшпелілер әрбір төлді бір</w:t>
        <w:br/>
        <w:t>ғарыштық стихиямен байланыстырады: қой - оттан, түйе - сордан, жылқы - жел-</w:t>
        <w:br/>
        <w:t>ден, сиыр - судан. Бұл стихиялар (дүлей күштер) ғарыштық жасампаздықтың</w:t>
      </w:r>
    </w:p>
    <w:p>
      <w:r>
        <w:t>таңбалары: сиыр - өлім мен о дүниенің, түйе - жердің, “еш“ деген түбірі бар ешкі</w:t>
        <w:br/>
        <w:t>- хаостың, бостықтың таңбасы. Кейін қазақтың дәстүрлі мәдениетінде тотемдік</w:t>
        <w:br/>
        <w:t>ұғымдар қалғанымен, олардың нақтылы көріністері өзгерді.</w:t>
        <w:br/>
        <w:t>Мифологияда сакральды (қасиетті) мағынасы бар сарын - адамның</w:t>
        <w:br/>
        <w:t>биологиялық өмірі, оның тууы мен өлімі. Қауымдағы ең бірінші бөлініс -</w:t>
        <w:br/>
        <w:t>жыныстық бөлініс. Оның негізінде мифологиялық сана уақыттан тыс тұратын</w:t>
        <w:br/>
        <w:t>алғашқы абсолютті бейнелердің бірі - Алғашқы Ата-Ана туралы түсінікті</w:t>
        <w:br/>
        <w:t>қалыптастырады. Егер діни түсініктегі Адам ата мен Хауа ананы құдай жарат-</w:t>
        <w:br/>
        <w:t>са, мифологиялық Арғы тек - табиғат туындысы. Мифологиялық кеңістіктік-</w:t>
        <w:br/>
        <w:t>уақыттық континиумда адам мен әлемнің арасында ешқандай алынбайтын</w:t>
        <w:br/>
        <w:t>кедергі жоқ. Мифологиялыққкейіпкердіңсөзі менісісинкреттікжонетұтастықси-</w:t>
        <w:br/>
        <w:t>30</w:t>
        <w:br/>
        <w:t>патта болады. Оның бірлігін жүзеге асыратынкүш- салт-дәстүрлердің мызғымас</w:t>
        <w:br/>
        <w:t>жүйесі. Сонымен, мифологиялық кезеңде адам мен табиғаттың арасындағы</w:t>
        <w:br/>
        <w:t>бірлік ерекше жоғары дәріптелді. Скиф-сақ өркениетіндегі «аң стилі», қытайдың</w:t>
        <w:br/>
        <w:t>инь, ян бастамалары, Египет пен Шумердегі өліп, қайта тірілген құдай тура-</w:t>
        <w:br/>
        <w:t>лы аңыздар - табиғатпен үйлесімдікке шақыратын рәміздер. Мифологияның</w:t>
        <w:br/>
        <w:t>барлық халықтардың немесе этникалық топтардың көне мәдениетін қамтығаны</w:t>
        <w:br/>
        <w:t>белгілі. Қазақ мәдениеті тарихын зерттеушілер еуразиялық далада матриархат</w:t>
        <w:br/>
        <w:t>ұзақ ғасырлар бойы қоғамдасудың басты түрі болды дейді. Археологиялық</w:t>
        <w:br/>
        <w:t>деректер балалардың аналарының қасында жерленгенін дәлелдеуде. Орталық</w:t>
        <w:br/>
        <w:t>Азияны алғашқы зерттеушілер (Иакинф) осы өңірдегі «Әйелдер патшалығы»</w:t>
        <w:br/>
        <w:t>туралы деректер келтіреді:</w:t>
        <w:br/>
        <w:t>“Онда лақабы Суби, аты Могйе әйелдің елді 20 жыл билегені айтылады.</w:t>
        <w:br/>
        <w:t>Әйелдер патшалығында 10 мың түтін болған. Еркектер бірыңғай аң аулаумен</w:t>
        <w:br/>
        <w:t>айналысқан. Могйе ханша тау шатқалындағы 9 қабатты ордада тұрған. Ол</w:t>
        <w:br/>
        <w:t>бес күн сайын бағынышты ханшалармен мемлекет ісі жөнінде кеңес өткізіп</w:t>
        <w:br/>
        <w:t>тұрған. Әйелдер мұнда өздерін жоғары санаған, әрі еркектерді қызғанбаған.</w:t>
        <w:br/>
        <w:t>Патшалықтың еркек, әйелі беттерін күніне бірнеше дүркін опалап, бояп</w:t>
        <w:br/>
        <w:t>жүргенді ұнатқан. Елдің негізгі байлығы - таза мыс, бояу, жұпар, тұз болып</w:t>
        <w:br/>
        <w:t>есептелген. Патша әйел өлгенде оның терісі сыдырылып алынып, сүйегі мен</w:t>
        <w:br/>
        <w:t>етіне ұнтақтар себілген. Осыдан кейін темір табытқа салынып жерленген. Жан</w:t>
        <w:br/>
        <w:t>иесі - “Асыла”, “Орман тәңірі” болады деп олар сенген. Бұлардың күрметіне</w:t>
        <w:br/>
        <w:t>адам, не маймыл құрбандық шалынатын болған. Патшалық жерінде (Тянь-</w:t>
        <w:br/>
        <w:t>Шань тауының түстігі, Үндістан жағында) өсетін қырғауылға ұқсас құстың</w:t>
        <w:br/>
        <w:t>жемсауынан дән шықса, өнім мол болады, құм, қиыршық шықса қуаншылық</w:t>
        <w:br/>
        <w:t>болады деп жорыған”!,</w:t>
        <w:br/>
        <w:t>Мифті тудырушылар өмірде өз орнын сақтап қалу үшін жаратылыс құді-</w:t>
        <w:br/>
        <w:t>ретімен тайталасқан қайыспас, қайратты замандастары туралы сыр шертеді.</w:t>
        <w:br/>
        <w:t>Аңызға айналған айбынды айқасында адам сенімді серік, одақтастарын да</w:t>
        <w:br/>
        <w:t>сұрапыл, сұсты табиғаттың өз бойынан тапқан. Хумбабаға қарсы көзін аштыр-</w:t>
        <w:br/>
        <w:t>май үрлеп, ышқынып, сегіз дүлей жел көтерілді.</w:t>
        <w:br/>
        <w:t>Төтенше қимыл-қарекет шығарманың жалпы шабытты, асқақ қуатынан,</w:t>
        <w:br/>
        <w:t>әсірелеу әуенінен, сом да шымыр кейіп-көріністер бітімінен ап-айқын аңға-</w:t>
        <w:br/>
        <w:t>рылып-ақ тұр. Қаһармандар жаратылыс жанымен жарасып жатқандығы</w:t>
        <w:br/>
        <w:t>соншалық, сұмдық қиянат-кедергілердің бәрін жеңіп, өз үстемдігін асырған</w:t>
        <w:br/>
        <w:t>кезде де, олар бәрібір төл табиғатты көкейтесті бір мұратына жеткізген боп</w:t>
        <w:br/>
        <w:t>шығады. Жаратылыстың өзіне сарылып күткен тыныштығын сыйлайды. Хум-</w:t>
        <w:br/>
        <w:t>баба құлап, жын шашқан есірік мүшелері түгел өліп тынған сәтте асқар таулар</w:t>
        <w:br/>
        <w:t>мен орманды шыңдар да жайланып сала берген.</w:t>
        <w:br/>
        <w:t>Шумер мифтері қазақ дүниетанымына арналған кітапта бекер келтірілген</w:t>
        <w:br/>
        <w:t>жоқ. Еуропаорталық ұстанымнан көтеріле білген ғалымдар мен мамандар,</w:t>
        <w:br/>
        <w:t>шумер өркениетінің ілкі түркілік мәдениетпен үйлесімді байланыстылығы ту-</w:t>
        <w:br/>
        <w:t>ралы нақтылы ойлары мен дәлелдерін алға тартады. Бұл мәселені алғашқы</w:t>
      </w:r>
    </w:p>
    <w:p>
      <w:r>
        <w:t>көтергендердің бірі -- Олжас Сүлейменовтың “АЗ и Я” кітабынан осы жөнінде</w:t>
        <w:br/>
        <w:t>1 Хасенов Ә. Қазақстан мәдениеті мен өнерінің тарихы. Алматы, 1987, 18-19 б.б.</w:t>
        <w:br/>
        <w:t>37</w:t>
        <w:br/>
        <w:t>Онғұн да түркілер санасында ұзақ сақталған сенім иесі деуге болады.</w:t>
        <w:br/>
        <w:t>Бұған Иби-ілбіс /1лбіс/, Юигу-Үкі-Көкек хан, Боли-Бөрі хан аттарының о бас-</w:t>
        <w:br/>
        <w:t>тағы онғұндарды пір тұтудан, соның жебеп-желеуіне үміт артудан қойылған</w:t>
        <w:br/>
        <w:t>есімдер екені белгілі. “Тарихтағы Юкук хан Ташкент көгалынан Енисейге</w:t>
        <w:br/>
        <w:t>дейінгі байтақ өлкені билеген айбынды әмірші. Илбіс Дулу хан атағымен таққа</w:t>
        <w:br/>
        <w:t>отырған Көкек хан... Қытайға қарсы күштерді біріктіруші, аса дарынды басшы.</w:t>
        <w:br/>
        <w:t>Ол терістіктегі қырғыз, яғма-найман, қарлұқ, басмындардың, түстіктегі дулат,</w:t>
        <w:br/>
        <w:t>түркеш, нушиби, күнгір тайпаларының тоғысатын жеріне - Тәңірі тауының /</w:t>
        <w:br/>
        <w:t>Тянь-Шаньнің/ терістік салмауына Беш-балық қаласын салдырып, түркілердің</w:t>
        <w:br/>
        <w:t>саяси-экономикалык кіндігі етпек болады. “653 жылы дүние салған Көкек</w:t>
        <w:br/>
        <w:t>ханның әдебиеттегі бейнесі “Манас” жырының “Көкетай ханның асы” деген</w:t>
        <w:br/>
        <w:t>бөлімінде аса жарқын көрсетілген. Жырда түркештердің ел ағасы, айбынды</w:t>
        <w:br/>
        <w:t>қолбасы Баға тархан - Көкетай ханның ұлы биі - Байдың ұлы Бақай аға болып</w:t>
        <w:br/>
        <w:t>бейнеленеді. Баға тархан 740 жылы Құлан қаласы түбінде болған зор шайқаста</w:t>
        <w:br/>
        <w:t>Шығыстан келген жаулаушы әскерді ойсырата жеңген адам. Бұлармен қоса,</w:t>
        <w:br/>
        <w:t>батырлық жырында көп дәріптелетін Манас, Қосай, Көкше, Бағыс, Үрбі,</w:t>
        <w:br/>
        <w:t>Бекіт, Шекіш, Алмамбет қатарлы адамдар Ташкенттің, Әндіжан мен Тараздың,</w:t>
        <w:br/>
        <w:t>Бешбалықтың өркениетке кол созып тұрған сәулетті сарайларын, айбарлы кор-</w:t>
        <w:br/>
        <w:t>ғандарын жат-жұрттық басқыншылардан қорғаған ежелгі заман ерлері.</w:t>
        <w:br/>
        <w:t>Жоғарыда сөз болғанындай, тарихта едеуір ізі қалған Ілбіс Дулу хан кезінде</w:t>
        <w:br/>
        <w:t>өзін Көкек атандырып, соны айбар тұтса, мұндай жануарлар атымен дақпырттау</w:t>
        <w:br/>
        <w:t>әдеті кейінгі билеушілер санатынан да түспеген. Айталық, Қарахан әулеттері</w:t>
        <w:br/>
        <w:t>арыслан, боғыра, салжұқ-түрікмендер: шағрыл, шанжіл, байғұ, найман ханзада-</w:t>
        <w:br/>
        <w:t>Лары - бұқа, тайбұқа, бұғы, керей бекзадалары: тоғрыл, қара-кұрт т.б. қосалқы</w:t>
        <w:br/>
        <w:t>аттарын мақтан тұтып жүрген. Бұлай атап, дақпырттау ақсүйектердің асыл</w:t>
        <w:br/>
        <w:t>тектілігін де білдірген. Жабайы андар мен құсқа табыну сенім-нанымы түркі</w:t>
        <w:br/>
        <w:t>халықтарында тіпті әріден - ғұн, скифтер дәуірінен басталса керек. Мұны</w:t>
        <w:br/>
        <w:t>кейбір тайпа аттарынан да - Хайбу - хара бұқа, Буо - боғра, сао - саокозы, гуси-</w:t>
        <w:br/>
        <w:t>гүз-өгіз, уга-әкір-найман, саманатлы, ала Йонтлы, боз доғанлы, қара бағыш, киік</w:t>
        <w:br/>
        <w:t>найман, құлан қыпшақ, қараман, ақман, гөкмен, т.б. көруге болады.</w:t>
        <w:br/>
        <w:t>Түркілердің наным-сенімінің кейбір жақтары өлікті жерлеуінен Де бай-</w:t>
        <w:br/>
        <w:t>қалады. Өлген адам киіз үйге, не шатырға қойылады. Туыстары бір-бір мал</w:t>
        <w:br/>
        <w:t>әзірлеп, өлік жатқан үйдің жанына байлап, өздері атпен үйді /жеті дүркін/ ай-</w:t>
        <w:br/>
        <w:t>налып шығады, жетінші ретінде үйдің есігі алдында пышақпен өз беттерін</w:t>
        <w:br/>
        <w:t>тілгілеп қандайды. Осыдан кейін жылау, жоқтау басталады. Көктем не жаз-</w:t>
        <w:br/>
        <w:t>да өлгенде шөпжапырақ сарғайған күзде жерлейді, күз бен қыста өлсе ағаш</w:t>
        <w:br/>
        <w:t>бүрлеп, жер көгергенде жерлейді. Моланың басына өлген адамның тас мүсіні</w:t>
        <w:br/>
        <w:t>тұрғызылады, тіршілігінде өлтірген жауларына тас балбалдар қойылады.</w:t>
        <w:br/>
        <w:t>Құрбандыққа әкелген /сойысқа/ малдардың басын қада-қада ғып мола басына</w:t>
        <w:br/>
        <w:t>іліп кетеді. Өлікті жөнелту салтындағы көктемде өлгенді күзге, қыста өлгенді</w:t>
        <w:br/>
        <w:t>көктемде жерлеуі, сол ұзақ уақытқа мәйітті сақтау тәсілі хақында жылнамалар</w:t>
        <w:br/>
        <w:t>ештеңе айта алмайды. Соған қарамастан, көшпелілерде оны ұзақ сақтаудың</w:t>
        <w:br/>
        <w:t>өзіндік тәсіл-тәжірибелері болған сияқты. Бұған қырғыз халқының батырлық</w:t>
        <w:br/>
        <w:t>жыры “Манас” жауап берсе керек.</w:t>
        <w:br/>
        <w:t>38</w:t>
        <w:br/>
        <w:t>Өлеңжолдарынан көрініптұрғандай, өлікті ұзақ сақтау қамымен оның етін</w:t>
        <w:br/>
        <w:t>сүйегінен қырып алатын, әрине мұндай тәсіл алыста қайтыс болған жауынгерді</w:t>
        <w:br/>
        <w:t>туған жеріне жеткізіп жерлеу мақсатынан туып, кейін келе бүкіл көшпелі тай-</w:t>
      </w:r>
    </w:p>
    <w:p>
      <w:r>
        <w:t>палар салтына сіңісіп кеткен болса керек. Жырда аса көркем баяндалуына</w:t>
        <w:br/>
        <w:t>қарағанда, түркілер қадірменді адамы өлгенде оның басына сәулетті күмбез,</w:t>
        <w:br/>
        <w:t>биік тас оба тұрғызып отырған. Мұндай аса белгілі ескерткіштердің біздің</w:t>
        <w:br/>
        <w:t>дәуірімізге жеткендері Манас, Қарахан, Алашахан күмбездері. Қозы Көрпеш</w:t>
        <w:br/>
        <w:t>- Баян сұлу тас обасы, т.б.</w:t>
        <w:br/>
        <w:t>Шынында, ерте дүние адамдары өздері сеніп, құлшылық ететін табиғаттан</w:t>
        <w:br/>
        <w:t>тыс күштердің қаһарлы да құдіретті кейпін сомдауға ынта-ықылысын бағыш-</w:t>
        <w:br/>
        <w:t>таған. Сондықтан көне өнер туындыларындағы мұндай көркем орындаулар-</w:t>
        <w:br/>
        <w:t>ды сол кездің наным-сенімінен бөле қарауға болмайды. Осыған байланысты</w:t>
        <w:br/>
        <w:t>сиқыршыға жай /жады/ тасының кереметіне сену түркі халықтары санасына</w:t>
        <w:br/>
        <w:t>ертеден сіңіскен наным екенін Фердаусидан бастап, Табари, Саалиби, Балами</w:t>
        <w:br/>
        <w:t>сияқтытарихшы, жиһанкездердіңеңбектерінен байқауға болады. Шүршітелінің</w:t>
        <w:br/>
        <w:t>«Бэйшу «жазба деректеріне қарағанда, әйелдер патшылығы 586 жылға дейін</w:t>
        <w:br/>
        <w:t>Қытаймен, Үндістанмен байланыс жасап тұрған. Бұл мысалдан жаңа дәуірінің</w:t>
        <w:br/>
        <w:t>бастапқы кезіндегі аналық қоғамның кейбір әдет-ғұрыптарын 6 ғасырға шейін</w:t>
        <w:br/>
        <w:t>жалғастырып келген «әйелдер патшалығының» саяси-әлеуметтік хәлін анық</w:t>
        <w:br/>
        <w:t>көруге болады. Мұндағы бір айқын нәрсе, аналық қоғамның ыдырағанына</w:t>
        <w:br/>
        <w:t>мындаған жылдардың өткеніне қарамастан, әйел үстемдігінің мемлекет би-</w:t>
        <w:br/>
        <w:t>Леу дәрежесіне дейін жетілдіруі таңқаларлық құбылыс болса керек. Жаңа</w:t>
        <w:br/>
        <w:t>тас дәуірінің адамдары ру атасына, аншылық, егіншілік құдайларына сенсе,</w:t>
        <w:br/>
        <w:t>«әйелдер патшалығы» тайпаларында ол сенімдер «жан иесі», «орман тәңірі»</w:t>
        <w:br/>
        <w:t>атрибуттарына айналған. Осыған орай айтқанда, б.з.б. 12-13 мың жылдықтарда</w:t>
        <w:br/>
        <w:t>тіршілік еткен жаңа тас ғасыры адамдарының өмірі мал өсірумен байланысты</w:t>
        <w:br/>
        <w:t>болған».</w:t>
        <w:br/>
        <w:t>Қазақтың белгілі «Үш арқар» аңызын тудырушыларды жебеген шабытты</w:t>
        <w:br/>
        <w:t>сезім де қуғын-сүргінге ұшыраған аңдарға қамқорлық жасап, оларды қорғамақ</w:t>
        <w:br/>
        <w:t>болған ізгілік шапағатынан шығып жатыр. Төңірегінде көзіне ілінгендердің</w:t>
        <w:br/>
        <w:t>бәрін аяусыз қырып, өз білгенін істеген Мерген жебесінен аң атаулының ба-</w:t>
        <w:br/>
        <w:t>сар жер, жан сауғалар панасы қалмаған. Жалбарынып, жалынып, тәңіріне</w:t>
        <w:br/>
        <w:t>сыйынған арқарлар ғана жоғарыдан - күдіретті күштен сүйеніш тауып, аспан-</w:t>
        <w:br/>
        <w:t>нан түскен арқанмен көкке көтеріліп кетеді. Алған бетінен қайтпайтын қайсар</w:t>
        <w:br/>
        <w:t>адам сонда да қарап қалмайды. Арқан ұшынан шап беріп ұстай алып, жабы-</w:t>
        <w:br/>
        <w:t>сып, айырылмай, бұ да өрмелейді. қараулық-қиянат ақыры күтпеген қолайсыз</w:t>
        <w:br/>
        <w:t>халге жетті. Бүкіл тіршілік қарғысына ұшырап, өз жемтітінің астында қалды.</w:t>
        <w:br/>
        <w:t>Аяушылық дегені жаратылыс жұрағатына қысастық жасайтындар көрер күні</w:t>
        <w:br/>
        <w:t>осы (бір жұлдыздар шоғырында үш арқылы бейнеленген, жанында - үш лағы,</w:t>
        <w:br/>
        <w:t>төменірек Мерген отыр).</w:t>
        <w:br/>
        <w:t>Талай ғасырлар беленін еншілеген байырғы миф-аңыздардың туу, қалыптасу</w:t>
        <w:br/>
        <w:t>үрдісі бүкіл рулық құрылыс дәуірімен қоса номадалық өркениетілік кезеңін де</w:t>
        <w:br/>
        <w:t>қамтиды. Дүниетанымның бұл бастауы алғашқы қадамдарында космологиялық</w:t>
        <w:br/>
        <w:t>сипатта ғана дамыған. Дараланған көзқарастан төрі мұнда да жалпы ұғым,</w:t>
        <w:br/>
        <w:t>40</w:t>
        <w:br/>
        <w:t>байыған. Жаратылысты тәуелсіз, ақиқат бар болмысымен жан-жақты тану</w:t>
        <w:br/>
        <w:t>талпынысы кәдімгі іс адамы қызметімен өрістес тұтас бір мифтік мәнердің</w:t>
        <w:br/>
        <w:t>қалыптасуына қолайлы негіз қалаған.</w:t>
        <w:br/>
        <w:t>Көне заман мәдениетінде, діни наным-сенімдерінде айрықша орын алған</w:t>
        <w:br/>
        <w:t>және көп таралған дін бітімдерінің бірі - шамандық дін. Шаманизм ұғымы</w:t>
        <w:br/>
        <w:t>ғылыми әдебиетке ХҮІІ ғасырда енгенмен, ол туралы айқын түсінік әлі</w:t>
        <w:br/>
        <w:t>қалыптасқан жоқ. «Шаманизм» термині әртүрлі мағынада қолданылады. Кейбір</w:t>
        <w:br/>
        <w:t>зерттеушілер шаманизм дін емес, себебі онда құдай туралы түсінік жоқ десе,</w:t>
        <w:br/>
        <w:t>басқалары оны діннің универсалды формасы деп санайды. Бұл құбылысты</w:t>
        <w:br/>
        <w:t>ғылыми бағалауда да қарама-қарсы көзқарас бар. Кейбіреулер оны архаикалық</w:t>
        <w:br/>
        <w:t>культ деп қарастырса, ғалымдардың басқа бір тобы қазіргі психоанализдің түп</w:t>
        <w:br/>
        <w:t>бастауы деп бағалайды.</w:t>
      </w:r>
    </w:p>
    <w:p>
      <w:r>
        <w:t>«Шаманизм» терминінің өзі ғылымдағы бұрмалаудың нәтижесі. Будда-</w:t>
        <w:br/>
        <w:t>шыл тақуаларды үндіде сакекрит тілінде «апраман» деп атаған, ал барлық</w:t>
        <w:br/>
        <w:t>Діни құбылысты үнділік ықпалмен түсіндіруге әуес шығыстанушылар шра-</w:t>
        <w:br/>
        <w:t>ман мен шаман сөздерінің ұқсастығына сүйеніп шамандарды шрамандардың</w:t>
        <w:br/>
        <w:t>ізбасарлары деп тапты. Бурят ғалымы Д. Банзаров шаман манжурлық са-</w:t>
        <w:br/>
        <w:t>ман сөзі, Сібір тайпаларында ол сам түбірінен шаман деп айтылуы мүмкін</w:t>
        <w:br/>
        <w:t>дейді. Шаманизм бастауларын Үндіден немесе басқа оңтүстік елдерден емес,</w:t>
        <w:br/>
        <w:t>шаманизмнің шыққан жері Орталық Азиядан іздеу керек дейді. С.А. Токарев</w:t>
        <w:br/>
        <w:t>шаманизм барлық халықтарда кездеседі, алайда діннің бұл формасы Солтүстік</w:t>
        <w:br/>
        <w:t>Азияда кемелденіп дамып, үстем діни жүйеге айналды деп тұжырымдайды.</w:t>
        <w:br/>
        <w:t>С.П. Толстов кемелденген шаманизм Сібір халықтарында кейін қалыптасқан</w:t>
        <w:br/>
        <w:t>және оның пайда болуына буддизм ықпал еткен деген пікір айтады. С.И. Вайн-</w:t>
        <w:br/>
        <w:t>штейн шамандар туралы мәлімдердің б.э.д. ҮІ ғасыр жазба деректерінде ғана</w:t>
        <w:br/>
        <w:t>кездесетінін айқындап, адамзат қоғамының көне даму кезеңдерінде қалыптаса</w:t>
        <w:br/>
        <w:t>бастаған шаманизм басқа көне діни сенімдермен қатар дамыған, «айырықша»</w:t>
        <w:br/>
        <w:t>дін басылары болмағандықтан қоғамдық санада қосалқы рөл атқарған деп са-</w:t>
        <w:br/>
        <w:t>найды. Көптеген ғалымдар шаманизм өте көне замандарда, таптық қоғамға</w:t>
        <w:br/>
        <w:t>дейінгі қауымдастықта пайда болған деген пікірді қостайды.</w:t>
        <w:br/>
        <w:t>Сонымен шаманизм дегеніміз не? С.А. Токарев «шаманизм айрықша</w:t>
        <w:br/>
        <w:t>дін формасы, оның мәні өзін шабытқа кетіру арқылы рухтармен қарым-</w:t>
        <w:br/>
        <w:t>қатынасқа түсетін қабілеті бар адамдардың қоғамда ерекшеленуі», - дейді.</w:t>
        <w:br/>
        <w:t>О. Хюльткранцтың пікірінше, шаманизм толық мағынадағы дін емес, діни</w:t>
        <w:br/>
        <w:t>көзқарастар жүйесінің бір бөлігі, алайда ол кейбір халықтардың діни жүйесінде</w:t>
        <w:br/>
        <w:t>басым болуы мүмкін. И.А.Крывелев ««рух», «анимизм» терминдерінен бастар-</w:t>
        <w:br/>
        <w:t>туды, оларды демон және «полидемонизм» терминдерімен ауыстыуды ұсынды,</w:t>
        <w:br/>
        <w:t>осы тұрғыда шаманизм, ғалымның көзқарасына сәйкес полидемонизмнің</w:t>
        <w:br/>
        <w:t>әдет-ғұрыптық жағы ғана», И.С. Вдовин шамандықты зұлымдықпен күресте,</w:t>
        <w:br/>
        <w:t>көріпкелдікте, болашақты болжауда айқындалатын, басқа діни әдет-ғұрыптарға</w:t>
        <w:br/>
        <w:t>тәуелсіз көзқарастар деп қарастырады. Ол шаманизм эволюциясындағы</w:t>
        <w:br/>
        <w:t>үш кезеңді атап көрсетеді. Алғашқыда шамандар тек науқасты емдеумен,</w:t>
        <w:br/>
        <w:t>Токарев С.А. Ранние формы религии. М., 1964, 283 б.</w:t>
        <w:br/>
        <w:t>2Крывелев И.А. История религии. Очерки. Т.1. М.,1975, 75-76 б.б.</w:t>
        <w:br/>
        <w:t>41</w:t>
        <w:br/>
        <w:t>көріпкелдікпен, болашақты болжаумен айналысқан. Табиғат күштерін тыныш-</w:t>
        <w:br/>
        <w:t>тандырумен айналысады. Келесі кезеңде шамандар кейбір қауымдық діни</w:t>
        <w:br/>
        <w:t>әдет-ғұрыптарды орындауға узурпациялайды. Соңғы кезеңде барлық дерлік</w:t>
        <w:br/>
        <w:t>қауымдық және отбасылық әдет-ғұрыптар шамандардың жетекшілігімен өтеді!.</w:t>
        <w:br/>
        <w:t>ЕВ. Ревуненкованың пікірінше, шаманизм дін емес, сондықтан кез-келген</w:t>
        <w:br/>
        <w:t>діни жүйемен оңай сіңісіп кетеді. Автордың анық-тауынша шаманизм - айрықша</w:t>
        <w:br/>
        <w:t>дүниетаным жүйесі, оңда ерекше рәсім, айрықша адамдар тобы арқылы ғарыш-</w:t>
        <w:br/>
        <w:t>тың үш деңгейінде қарым-қатынас жасау мүмкіндігі туралы көзқарас көрініс</w:t>
        <w:br/>
        <w:t>тапқан, онда дүниетанымның рационалды, иррационалды көркем образды</w:t>
        <w:br/>
        <w:t>элементтері тоғысады. Шамандар сол «адамдар қауымдастығының әртүрлі</w:t>
        <w:br/>
        <w:t>әлеуметтік- психикалық, эмоционалдық, эстетикалық жонс т.б. қажеттіліктерін</w:t>
        <w:br/>
        <w:t>қанағаттандырады»».. Алайда бұл дүние-таным қоғам өмірінің барлық жақтарын,</w:t>
        <w:br/>
        <w:t>соныңішінде дінисаласындақамтиды және ол адамның табиғаттан тыс күштерге</w:t>
        <w:br/>
        <w:t>тәуелділігін көрсетеді.</w:t>
        <w:br/>
        <w:t>Шаманизмді зерттеген еуропалық ғалымдар көп құнды пікірлер айтқаны-</w:t>
        <w:br/>
        <w:t>мен, ғылымдағы еуропаорталықтық көзқарас шеңберінде қалып қойды. Шама-</w:t>
        <w:br/>
        <w:t>низм олар үшін бөтен мәдениет туындысы болғандықтан, еуропалықтар оған</w:t>
        <w:br/>
        <w:t>экзотикалық құбылыс, архаикалық дүниетаным рудименті ретінде қарады, ал</w:t>
        <w:br/>
        <w:t>бұл шаманизмге әділ ғылыми баға беруді қиындатты.</w:t>
        <w:br/>
        <w:t>Шамандық дінді жүйелі түрде қалыптастырған, оны мәдени жүйемен</w:t>
        <w:br/>
        <w:t>бірлікте, тұтастықта зерттеген ғалымдар Д. Банзаров пен Ш. Уәлиханов бол-</w:t>
      </w:r>
    </w:p>
    <w:p>
      <w:r>
        <w:t>ды. «Шамандық дегеніміз, - дейді Шоқан, - әлемді, дүниені сүю, табиғатқа</w:t>
        <w:br/>
        <w:t>деген шексіз махаббат және өл-гендердің рухын қастерлеу, аруағын ардақтау.</w:t>
        <w:br/>
        <w:t>..Шамандық сенім табиғатқа бас иеді». Қоғамдағы шаман рөлін де қазақ</w:t>
        <w:br/>
        <w:t>ғалымы басқа тұрғыдан бағалайды: «Шамандар аспан Тәңірі мен рухтың</w:t>
        <w:br/>
        <w:t>жердегі қолдаушы адамдары ретінде саналған. Шаман сиқырлық қасиеттермен</w:t>
        <w:br/>
        <w:t>қоса білікті, талантты, басқалардан мәртебесі жо-ғары: ол ақын да, күйші де,</w:t>
        <w:br/>
        <w:t>сәуегей және емші, сегіз қырлы бір сырлы адам болған».</w:t>
        <w:br/>
        <w:t>К.Ш.Шүлембаев «Шаманизм революцияға дейінгі Қазақстанда кең тараған</w:t>
        <w:br/>
        <w:t>діни наным-сенімдердің айрықша формасы», - деп санайды. «Шаманизм ани-</w:t>
        <w:br/>
        <w:t>мизм мен магия элементтері басым «тұттық» діндердің күрделі қоспасы»”. Бұған</w:t>
        <w:br/>
        <w:t>қарама-қарсы көзқарасты Ғ. Есімнің «Шамандық деген не?» атты мақаласынан</w:t>
        <w:br/>
        <w:t>кездестіреміз. Аталған автор шамандық пен бақсылықты әртүрлі, үш қайнаса</w:t>
        <w:br/>
        <w:t>сорпасы қосылмайтын құбылыс деп қарастырып, шамандық туралы былай дей-</w:t>
        <w:br/>
        <w:t>ді: «шамандық дегенде дін жоқ, дүниедегі бар діндерді жоғарыда айттық, ал ша-</w:t>
        <w:br/>
        <w:t>манизм осы діндердің синкретизмінен туған, қолдан жасалған түсінік».</w:t>
        <w:br/>
        <w:t>Шамандықты зерттеген қазақ ғалымдарының бір тобы оны адамның</w:t>
        <w:br/>
        <w:t>виртуалдық, тылсымдық дүниесіне әсер етудің ерекше дәстүрі депсанайды. М.С.</w:t>
        <w:br/>
        <w:t>Орынбековтың пікірінше, бақсы адам мен әлем арасындағы ажыраған байланы-</w:t>
        <w:br/>
        <w:t>1 Проблемы аборигенов Сибири. Л., 1965, 267 б.</w:t>
        <w:br/>
        <w:t>2 Народы Малайзии и Западной Индии. М., 1980, 238-240 б.</w:t>
        <w:br/>
        <w:t>3 “Уәлиханов Ш. Қазақтардағы шамандықтың іздері. Таңдамалы. Алматы, 1985. 221 б.</w:t>
        <w:br/>
        <w:t>4 Сонда.</w:t>
        <w:br/>
        <w:t>2 Шулембаев К.Ш. Маги, боги и действительность. Алматы, 1975. 52 б.</w:t>
        <w:br/>
        <w:t>43</w:t>
        <w:br/>
        <w:t>мен судың киелі иесі бар. Адам мен олем тұтас. Оларды бөліп тұрған кұз-</w:t>
        <w:br/>
        <w:t>жартас жоқ. «Адам табиғат патшасы», - дейтін еуропалық ұран шамандыққа</w:t>
        <w:br/>
        <w:t>жат. Адам қанша құдіретті болса да табиғаттан жоғары емес, ол - тіршіліктің</w:t>
        <w:br/>
        <w:t>ерекше бітімі. Дүниедегінің барлығы бір-бірімен тығыз байланысты. Бұл байла-</w:t>
        <w:br/>
        <w:t>ныс шаман-медиум арқылы іске асады. Ғарышты мекендейтін рухтар адамның</w:t>
        <w:br/>
        <w:t>күнделікті тұрмысына жақын араласып отырады, колдайды немесе жазалайды.</w:t>
        <w:br/>
        <w:t>Рух ниетін, әмірін адамдарға жеткізуші тұлға - шаман, бақсы.</w:t>
        <w:br/>
        <w:t>Шамандық қасиет - тұқым қуалау, тегіне тарту. Рухтың қонуы арқылы ол да-</w:t>
        <w:br/>
        <w:t>риды. Шаманизм рулыққоғамныңдіниидеологиясы ретінде қалыптасады, шаман</w:t>
        <w:br/>
        <w:t>бір әулеттің немесе рудың абызы қызметін атқарады. Ол діни әдет-ғұрыптарды</w:t>
        <w:br/>
        <w:t>өткізеді, әулеттің немесе рудың болашағын болжайды, сол арқылы шаруашылық</w:t>
        <w:br/>
        <w:t>әрекетін, тұрмыс-тіршілігін айқындайды. Шаманның рухтардың таңдаулысы</w:t>
        <w:br/>
        <w:t>болуы және сәуегейлік, яғни болашақты болжау қасиеті әлемдік діндердегі</w:t>
        <w:br/>
        <w:t>пайғамбар идеясының қалыптасуында маңызды рөл атқарған деп топшылауға</w:t>
        <w:br/>
        <w:t>болады, сол сияқты жаратушыны таза рух ретінде түсінуде де шамандық әсерін</w:t>
        <w:br/>
        <w:t>жоққа шығаруға болмайды. Жалпы жаратушы - құдай идеясының түп-тамыры</w:t>
        <w:br/>
        <w:t>табиғатқа табыну, оны құдіреттендірумен аруаққа, рухқа табынуда іспетті.</w:t>
        <w:br/>
        <w:t>Сонымен, қазақ даласында көне заманнан бері қалыптасқан мифтік және</w:t>
        <w:br/>
        <w:t>діни сана туралы талдауымызды әзірше аяқтайық. Әрине, Орталық Азияда</w:t>
        <w:br/>
        <w:t>автохтондық сенім-нанымдармен қатар, көршілес халықтардың ықпалымен</w:t>
        <w:br/>
        <w:t>енген дүниетанымдық жүйелер мен діни бітімдер жеткілікті болды.</w:t>
        <w:br/>
        <w:t>Пысықтау сұрақтары</w:t>
        <w:br/>
        <w:t>1. Қазақ дүниетанымының қандай ерекшеліктерін көрсетуге болады?</w:t>
      </w:r>
    </w:p>
    <w:p>
      <w:r>
        <w:t>2 Қазақы ұлттық мұраның негізгі байлығы неде?</w:t>
        <w:br/>
        <w:t>3. Дүниетанымның қазақтық типтеріне тән ерекшеліктерді атаңыз?</w:t>
        <w:br/>
        <w:t>4. Көшпеліліктің түп-тамырын не құрайды?</w:t>
        <w:br/>
        <w:t>5. Көшпелі өмір салтына жататын белгілер қандай?</w:t>
        <w:br/>
        <w:t>6. Ұлттық ойлау жүйесінің рухани қайнар көздері неде?</w:t>
        <w:br/>
        <w:t>7. Ұлттық ойлаудың дүниетанымдық негізін құрайтын ұғымдар.</w:t>
        <w:br/>
        <w:t>8. Қазақ халқы қандай әлеуметтік кеңістіктегі кеңдікті жоғары тұтқан?</w:t>
        <w:br/>
        <w:t>9. Қазақ мәдениеті негізін құрайтын ұстанымдар қандай?</w:t>
        <w:br/>
        <w:t>10. Көне түркі мифологиясындағы әйел құдайдың аты қандай?</w:t>
        <w:br/>
        <w:t>11. Көне түркі мифологиясындағы өлімнен қашып ғұмырдағы мәңгілік</w:t>
        <w:br/>
        <w:t>өмірді іздеген кім болды?</w:t>
        <w:br/>
        <w:t>12.Гректердің «Жеті даналарының» бірі болып саналатын түркі бабамыз-</w:t>
        <w:br/>
        <w:t>дың есімі кім болды?</w:t>
        <w:br/>
        <w:t>44</w:t>
        <w:br/>
        <w:t>2. ОРТА ҒАСЫРДАҒЫ ҚАЗАҚ ДАЛАСЫ ОЙШЫЛДАРЫНЫҢ</w:t>
        <w:br/>
        <w:t>ДҮНИЕТАНЫМЫ</w:t>
        <w:br/>
        <w:t>2.1. Қорқыт Ата дүниетанымы"</w:t>
        <w:br/>
        <w:t>Дрезден мен Ватикандағы кітапханаларда сақталып қалған «Қорқыт</w:t>
        <w:br/>
        <w:t>Ата кітабының» ХУ ғасырда хатқа түскені рас. Бірақ бұл жырлардың УП-</w:t>
        <w:br/>
        <w:t>УШ ғасырлар арасында туғаны, араға уақыт салып Қап тауын асып, Ана-</w:t>
        <w:br/>
        <w:t>долы жеріне табан тіреген ұрпағының ата жұртын сағынып, есінде қалған</w:t>
        <w:br/>
        <w:t>Қорқыт жырын қағазға түсіргені ғылымда дәлелденген шындық. Қорқыт Ата</w:t>
        <w:br/>
        <w:t>жыры ата жұрттан жыраққа қоныс аударған түрік баласының жадында жеті</w:t>
        <w:br/>
        <w:t>ғасыр бойы сақталған болса, ата жұрттың өзінде, тіпті, аты дүрілдеп аңызға</w:t>
        <w:br/>
        <w:t>айналды. Шыны да сол. Қорқыт Ата аңызы, оның жыры мен күйі, арманы</w:t>
        <w:br/>
        <w:t>мен мұраты он ғасырдан астам уақыт бойы Еуразия құрлығының орталығын</w:t>
        <w:br/>
        <w:t>жайлаған барша түркі жұртының иманы мен сезімін баурап, рухын шыңдап</w:t>
        <w:br/>
        <w:t>келе жатқаны акиқат. Тіпті, зерделеп қараған адам Жүсіп Баласағұн мен Әбу</w:t>
        <w:br/>
        <w:t>Насыр әл-Фараби еңбектерінен, Науаи мен Низами дастандарынан, Асан</w:t>
        <w:br/>
        <w:t>Қайғы мен Бұқар жырау толғауларынан, Мақтымқұлы мен Жүніс Әміре</w:t>
        <w:br/>
        <w:t>шығармаларынан, Абай мен Мағжан жырларынан Қорқыт ата ойларының</w:t>
        <w:br/>
        <w:t>ізін оңай-ақ Табар еді. «Көроғлы» мен «Алпамыс» эпостарындағы, «Хан-</w:t>
        <w:br/>
        <w:t>Шентай» мен «Жүсіп-Ахмет» дастандарындағы кейбір ойлар «Қорқыт Ата</w:t>
        <w:br/>
        <w:t>кітабымен» тікелей үндестік табады.</w:t>
        <w:br/>
        <w:t>Бұдан шығатын қорытынды: Қорқыт Ата рухани мұрасы бүкіл түркі</w:t>
        <w:br/>
        <w:t>халқының ҮП-ҮШ ғасырдан кейінгі мәдениетіне негіз боп қаланған іргетас</w:t>
        <w:br/>
        <w:t>екен. Сонымен, есімі мен өсиеті он ғасырдан астам уақыт бойы халық аузы-</w:t>
        <w:br/>
        <w:t>нан түспей келе жатқан Қорқыт Ата кім? Тарихта болған ба өзі? «Баят руында</w:t>
        <w:br/>
        <w:t>Қорқыт Ата дейтін білікті, сәуегей адам болыпты. Тәңірі зердесіне салған соң</w:t>
        <w:br/>
        <w:t>оның болжамдары қатесіз болған... оғыз тайпаларында Қорқыт Ата ең қиын</w:t>
        <w:br/>
        <w:t>деген мәселелерді шешкен. Қандай ғана қиыніс болмасын, Қорқыттың кеңесін</w:t>
        <w:br/>
        <w:t>алмай, ел ешбір жұмысқа қол ұрмаған. Ел оның барлық өсиетін (билігін)</w:t>
        <w:br/>
        <w:t>бұлжытпай орындаған», - деп басталады ХУ ғасырда хатқа түскен «Қорқыт</w:t>
        <w:br/>
        <w:t>Ата кітабы».</w:t>
        <w:br/>
        <w:t>Ғасырларды көктеп өтіп бізге жеткен Қорқыт Ата жырлары, ең алдымен,</w:t>
      </w:r>
    </w:p>
    <w:p>
      <w:r>
        <w:t>елді ел етіп сақтап қалудың қамын толғайды. Батырлықты, біз сөзділікті, ел</w:t>
        <w:br/>
        <w:t>мүддесі жолында жанын беруге даяр жанпидалықты өсиет етеді барша түрік</w:t>
        <w:br/>
        <w:t>жұртына. «Қолына өткір қылыш алып, соны жұмсай білмеген қорқаққа қылыш</w:t>
        <w:br/>
        <w:t>“Бұл параграфты жазғанда профессор Ақселеу Сейдімбековтың кейбір пікірлері пайдала-</w:t>
        <w:br/>
        <w:t>нылады.</w:t>
        <w:br/>
        <w:t>47</w:t>
        <w:br/>
        <w:t>Қураған ағаш иілмес</w:t>
        <w:br/>
        <w:t>Қураған шыбық түйілмес -</w:t>
        <w:br/>
        <w:t>деген жолдар, немесе Әбу Насыр әл-Фарабидің мәңгілік парасат туралы ілімі,</w:t>
        <w:br/>
        <w:t>ең соңында, ұлы Абайдың</w:t>
        <w:br/>
        <w:t>Алды үміт, арты өкініш алдамшы өмір,</w:t>
        <w:br/>
        <w:t>Желігін жерге тықпас кісің бар ма?! -</w:t>
        <w:br/>
        <w:t>деген өлең жолдары оралады. Байқап қарасаң, Қорқыт, Ба-ласағұн, Қашқари,</w:t>
        <w:br/>
        <w:t>әл-Фараби, Науаи, Низами, Ұлықбек, Иасауи, Абай боп жалғасып кете беретін</w:t>
        <w:br/>
        <w:t>түркі ғұламаларының бәрінің өлім мен өмір, жан мен тән туралы түсініктері</w:t>
        <w:br/>
        <w:t>бірін-бірі толықтырып, тұтас бір түркілік дүниетаным әлемін құрайды.</w:t>
        <w:br/>
        <w:t>Тіпті, Қожа Ахмет Иасауи әулие қанымызға сіңірген ислам философия-</w:t>
        <w:br/>
        <w:t>сындағы сопылық ағымның біздің түркілік дүниетанымымызбен ете бауыр-</w:t>
        <w:br/>
        <w:t>ласып кетуіне Де осы ұғымның жақындығы, түсінік ұқсастығы себеп болған.</w:t>
        <w:br/>
        <w:t>Өмір мен өлім туралы, жер бетіндегі тіршіліктің мәні жайындағы Қорқыт Ата</w:t>
        <w:br/>
        <w:t>философиясының мәйегін ұғынбаған жан ғұмыр бойы адамзатты толғандырған</w:t>
        <w:br/>
        <w:t>осы сауалдардың ақиқатын іздеп, көзі тірісінде хақтың өзімен дидарласуын</w:t>
        <w:br/>
        <w:t>мұрат тұтқан, сөйтіп, «кер бетінде өлмес бұрын тірі өліп», алпыс үш жасында өз</w:t>
        <w:br/>
        <w:t>еркімен қылуетке түскен, сол жер астында тағы да алпыс үш жыл ғұмыр кешіп,</w:t>
        <w:br/>
        <w:t>қазір бәрімізді таңдандыратын ақыл кітабы «Диуани хикметті» жазған Қожа</w:t>
        <w:br/>
        <w:t>Ахмет Иасауи тағылымын да, оны айтасыз, бүкіл түркі жұртының басқалардан</w:t>
        <w:br/>
        <w:t>өзгешелеу мұсылмандық иманын да түсінбеуі кәдік.</w:t>
        <w:br/>
        <w:t>Расында да, бірі қүдіретті күйімен жүз жыл бойы ажалды маңына жолат-</w:t>
        <w:br/>
        <w:t>паған, екіншісі көзі тірісінде сол ажалға өз еркімен мойын ұсынып, алпыс үш</w:t>
        <w:br/>
        <w:t>жыл бойы жер астында тіршілік еткен түркі даласының қос ғұлама ойшы-</w:t>
        <w:br/>
        <w:t>лының мұраты да, арманы да түркілік дүниетанымның екі кезеңі, өмір мен</w:t>
        <w:br/>
        <w:t>өлім туралы ұғымның айқын айғағы екені даусыз. Ол мұрат, ол арман- адам-</w:t>
        <w:br/>
        <w:t>затқа жер бетіндегі өмірдің мәнін ұғындыру, адамдар жүрегіне қайсар рух</w:t>
        <w:br/>
        <w:t>пен кемел ізгіліктің дәнін себу, яғни Иасауиша айтсақ, «жүз жыл өмір сүрсе</w:t>
        <w:br/>
        <w:t>қарымас, жер астына кірсе шірімес» асыл қасиеттер дарыту. Демек, Қорқыт</w:t>
        <w:br/>
        <w:t>Атаның өмір философиясы Жүсіп Баласағұннан бастап, Қожа Ахмет Иасау-</w:t>
        <w:br/>
        <w:t>иге дейінгі, Науаидан бастап Абай Құнанбайұлына дейінгі түркі ғұламалары-</w:t>
        <w:br/>
        <w:t>ның дүниетанымын түсінудің кілті екен.</w:t>
        <w:br/>
        <w:t>Үшіншіден, Қорқыт Ата - қара қобызды түркі жұртының аруақты аспа-</w:t>
        <w:br/>
        <w:t>бына айналдырған ұлы күйші, бүгінгі тілмен басқашалау айтқанда, түркі саз</w:t>
        <w:br/>
        <w:t>өнерінің негізін қалаушы. «Күй атасы - Қорқыт» дейді қазақ халқы. «Қорқыт</w:t>
        <w:br/>
        <w:t>Шығыстың ең алғашқы бақсысы» дейді Шоқан Уәлиханов. Қай пікірде</w:t>
        <w:br/>
        <w:t>де шындық бар. Күй өнері, қобыз тарту үрдісі Қорқыттан басталғаны тари-</w:t>
        <w:br/>
        <w:t>хи шындық болу керек, сірә?! Бұл пікірімізге, он үш ғасыр бойы жоғалмай,</w:t>
        <w:br/>
        <w:t>сиқыры мен сазын сақтап бізге жеткен Қорқыт Атамыздың өз күйлері айғақ.</w:t>
        <w:br/>
        <w:t>Бұл пікірімізге Қорқыт Ата қалыптастырған өзгеше күй мектебінің Кетбұға,</w:t>
        <w:br/>
        <w:t>Асан Қайғы, Қожеке, Ықылас дәстүрлері түрінде жеткені айғақ. Оны айтасыз,</w:t>
        <w:br/>
        <w:t>әлемдік өркениет тарихында тұңғыш музыка энциклопедиясын жазып шыққан</w:t>
        <w:br/>
        <w:t>Әбу Насыр әл-Фараби бабамыздың өзі шебер сазгер болған. Бізге жеткен де-</w:t>
        <w:br/>
        <w:t>ректер музыка аспабын да оның өзі жасап алатынын жазады. Демек, ежелгі</w:t>
      </w:r>
    </w:p>
    <w:p>
      <w:r>
        <w:t>46</w:t>
        <w:br/>
        <w:t>мен тән, пәнилік пен бақилық ұғымдары - түркі дүниетанымындағы ең ежелгі</w:t>
        <w:br/>
        <w:t>де етене ұғымдар. Ежелден табиғатпен етене араласып, дүниенің өтпелілігіне,</w:t>
        <w:br/>
        <w:t>байлық пен бақыттың баянсыздығына күн сайын көзі жетіп, осынау әлем жа-</w:t>
        <w:br/>
        <w:t>ратылысын оймен саралап үйренген халық мәңгілік өмір туралы армандамай</w:t>
        <w:br/>
        <w:t>тұра алар ма, сірә?!</w:t>
        <w:br/>
        <w:t>Талай дүбірлі оқиғаның қайнаған ортасында болған, еуразия құрлығының</w:t>
        <w:br/>
        <w:t>жартысына жуығын билеген түркі жұртын жырымен де, күйімен де аузы-</w:t>
        <w:br/>
        <w:t>на қаратқан, ғұмырының соңында бірлігі ыдырай бастаған туған жұртының</w:t>
        <w:br/>
        <w:t>алауыздығына күйінген Қорқыт Ата ажалдан қашып, мәңгілік өмір іздеп</w:t>
        <w:br/>
        <w:t>дүниенің төрт бұрышын кезіп кетеді. Бірақ қайда барса да, алдынан көр қа-</w:t>
        <w:br/>
        <w:t>зып жатқан адамдарды жолықтырады. Халық аузында тағдырға налығанда,</w:t>
        <w:br/>
        <w:t>күйінгенде, торыққанда айтылатын «Қайда барсаң да Қорқыттың көрі» деген</w:t>
        <w:br/>
        <w:t>сөз осыдан қалған.</w:t>
        <w:br/>
        <w:t>Алайда түркі жұртының өршіл рухының символы сынды Қорқыт Ата</w:t>
        <w:br/>
        <w:t>бұған налымайды. Дүниенің кіндігі - өз ата мекені Сырдың жағасына келіп,</w:t>
        <w:br/>
        <w:t>Желмаясының жабуын дарияның бетіне төсеп, үстіне өзі отырып, қара қобы-</w:t>
        <w:br/>
        <w:t>зын қолына алады, жабу суға батпайды, қобыздан төгілген мәңгілік өмір са-</w:t>
        <w:br/>
        <w:t>рыны бір сембейді, жан-жануар біткеннің борі дария жағасына жиналып, күй</w:t>
        <w:br/>
        <w:t>үніне елти құлақ түреді. Қорқыт Ата осылайшы жүз жыл бойы Жаналғышты</w:t>
        <w:br/>
        <w:t>күй сазымен маңына жуытпай, Сырдария үстінде өмір жырын толғайды. Тек</w:t>
        <w:br/>
        <w:t>әл жинап алу үшін бір сот қалғып кеткен кезінде ғана ажал астыртын жылан</w:t>
        <w:br/>
        <w:t>боп кеп, шағып алады.</w:t>
        <w:br/>
        <w:t>Аңыз болса да, философиялық мазмұны терең, өмірсүйгіштік рухы өшпес</w:t>
        <w:br/>
        <w:t>аңыз. Мұны бүкіл түркі ғұламалары мойындайды. Тек мойындап қоймай, түркі</w:t>
        <w:br/>
        <w:t>жұртының өмірменөлім туралытүсінігінің әдемілігіне, өмірге құштар рухының</w:t>
        <w:br/>
        <w:t>асқақтығына тамсана таңқалады. Мәңгілік нәрсе - өнер, шығармашылық,</w:t>
        <w:br/>
        <w:t>адамның артында қалатын өшпес ізгі ісі.</w:t>
        <w:br/>
        <w:t>Бұл - аңыз. Аңыз болса да, бүкіл түркі жұртының арманы мен мұратын</w:t>
        <w:br/>
        <w:t>бейнелейтін әпсана. Халық көзі тірісінде кемеңгер көшбасшысы болған, көзі</w:t>
        <w:br/>
        <w:t>жұмылған соң да пайғамбар сынды сиынатын піріне айналған киелі баба-</w:t>
        <w:br/>
        <w:t>мызға ажалды да жеңгізіп отыр. Дүниедегі қашып құтыла алмас құдірет -</w:t>
        <w:br/>
        <w:t>ажалдың өзі Қорқыт Ата өнерінің алдына кеп тайсақтаған. Міне, Қорқыт ту-</w:t>
        <w:br/>
        <w:t>ралы аңыздың әлем халқын таңдандыратын мәйегі осы.</w:t>
        <w:br/>
        <w:t>Ал, өмір мен өлім туралы Қорқыт Атаның өзі не дейді? Оқып көрелік: «Тәңір</w:t>
        <w:br/>
        <w:t>пендесінің маңдайына не жазса, сол болады. оның жазуынсыз адам жамандық</w:t>
        <w:br/>
        <w:t>көрмейді, ажал келіп өлмейді. Өлген тірілмейді, кеудеңнен жаның кетсе, ол</w:t>
        <w:br/>
        <w:t>қайтіп келмейді. ...Қар қаншама қалың жауғанымен - жазға бармас. Гүлденіп</w:t>
        <w:br/>
        <w:t>өскен бәйшешек - күзге бармас...»</w:t>
        <w:br/>
        <w:t>Кемеңгер бабаның өмір туралы толғамдары осылай жалғасып кете береді.</w:t>
        <w:br/>
        <w:t>Ойыңа еріксіз түркі жұртының кейінгі даналары Жүсіп Баласағұнның «Құтты</w:t>
        <w:br/>
        <w:t>білігіндегі»</w:t>
        <w:br/>
        <w:t>Кісі мәңгі болмас, мәңгі аты,</w:t>
        <w:br/>
        <w:t>Арыға мәңгі қалар шапағаты -</w:t>
        <w:br/>
        <w:t>деген жолдар, немесе Махмұт Қашқаридың «Диуани лұғат ат-түркіндегі»</w:t>
        <w:br/>
        <w:t>48</w:t>
        <w:br/>
        <w:t>оғыз-қыпшақ отанында дүниеге кеп, әмбебап білімімен әлемді тамсандырған,</w:t>
        <w:br/>
        <w:t>батыс-шығыс ғұламаларының бәріне Аристотельден кейінгі «Екінші ұстаз»</w:t>
        <w:br/>
        <w:t>атанған әл-Фараби «Үлкен музыка кітабын» жазарда, сөз жоқ, ата жұртындағы</w:t>
      </w:r>
    </w:p>
    <w:p>
      <w:r>
        <w:t>Қорқыт қалыптастырған саз өнерінің дәстүрін есіне алды, тіпті, өзі жасаған</w:t>
        <w:br/>
        <w:t>аспапта ойнап та байқаған шығар-ау. Бұл - болжам, бірақ негізсіз емес.</w:t>
        <w:br/>
        <w:t>Төртіншіден, Қорқыт Ата - бүкіл түркі жұртына ортақ иман-дылық пен</w:t>
        <w:br/>
        <w:t>сыйластық, әдептілік пен ізеттілік өлшемдерін кейінгі ұрпағына өсиет етіп</w:t>
        <w:br/>
        <w:t>кеткен данагөй бабамыз. Қорқыттың бір күйінің шығу төркініне байланысты</w:t>
        <w:br/>
        <w:t>айтылатын «башпай» туралы аңызды есімізге алайықшы.</w:t>
        <w:br/>
        <w:t>.«Жүз жыл бойы дария үстінде күйін сызылтып отырған Қорқытқа Ақтамақ</w:t>
        <w:br/>
        <w:t>аталатын қарындасы тамақ әкеп беріп тұрмаушы ма еді? Сол сәтте дария үстінде</w:t>
        <w:br/>
        <w:t>дауыл тұрып, алай-түлей толқын тұрып, су бетіндегі екеудің берекесін алмаушы</w:t>
        <w:br/>
        <w:t>ма еді? Аласапыран шақта Қорқыттың башпайы байқамай қарындасына тиіп</w:t>
        <w:br/>
        <w:t>кетеді. Осынау әбес оқиғаға қамыққан Қорқыт қапалана отырып, «Башпай» күйін</w:t>
        <w:br/>
        <w:t>тартады. Кейін ұрланып кеп шағып алған ажал-жыланның уынан өлетінін білген</w:t>
        <w:br/>
        <w:t>сәтте, әлгі арам башпайын қабірінен сыртқа шығарып жерлеуді аманат етеді...</w:t>
        <w:br/>
        <w:t>Дүниеде аңыз-әңгіме көп, бірақ дәл осындай биік этикалық талапты ешбір</w:t>
        <w:br/>
        <w:t>елдің аңызынан таппайсың. Түркі жұртының дәстүрлі әдеп-ғұрып өлшем-</w:t>
        <w:br/>
        <w:t>дерінің түп негізін, мәні мен қасиетін ұғынғысы келген әрбір адам «Қорқыт</w:t>
        <w:br/>
        <w:t>Ата кітабын» қайта парақ-тап шықса игі еді.</w:t>
        <w:br/>
        <w:t>ҮП ғасырдан жеткен Қорқыт Ата жырларында әке мен бала, аға мен іні,</w:t>
        <w:br/>
        <w:t>қалыңдық пен күйеу, ер мен әйел арасындағы сүйіспеншілік, бірі үшін бірі жан</w:t>
        <w:br/>
        <w:t>беруге әзірлік қалай жеріне жеткізе суреттелген десеңізші. Тіпті, «жауыңның</w:t>
        <w:br/>
        <w:t>өзін сыйла, опасыздық жасама, намысына тиме» деп өсиет айтады Қорқыт баба.</w:t>
        <w:br/>
        <w:t>Жалпы, түркі жұртына ортаққонақжайлылықпенмеймандостықтың, иман-</w:t>
        <w:br/>
        <w:t>дылық пен адалдықтың түп негізі қайда жатқанын да «Қорқыт Ата кітабынан»</w:t>
        <w:br/>
        <w:t>іздеп табу қиын емес.</w:t>
        <w:br/>
        <w:t>Барша түркі жұртының кемеңгер ойшылы мен гуманисі Қорқыт Ата</w:t>
        <w:br/>
        <w:t>- әлемдік ақыл-ой тарихындағы да оқшау тұлғалардың бірі. Оның филосо-</w:t>
        <w:br/>
        <w:t>фиясы - өмір философиясы, жер бетіндегі адамзат тіршілігінің мәні, өтпелігі</w:t>
        <w:br/>
        <w:t>мен мәңгілігі туралы ойға батыратын даналық бесігі. «Қорқыт Ата кітабында»,</w:t>
        <w:br/>
        <w:t>тіпті, біздің ғасырымыздан бұрынғы «адамзат дүниетанымының елесі бар»</w:t>
        <w:br/>
        <w:t>дейді ғалымдар. Мысалы, Төбекөз дәу туралы аңыз. Біздің заманымыздан</w:t>
        <w:br/>
        <w:t>бұрынғы УП-У ғасырларда қазіргі түркі даласына келген гректер бұл аңызды</w:t>
        <w:br/>
        <w:t>кейін өздерінің «Одиссея» жырына қосқан.</w:t>
        <w:br/>
        <w:t>Қорқыт Ата философиясының бүкіл адамзаттық ақыл-ой қазынасымен</w:t>
        <w:br/>
        <w:t>байланысы тек мұнымен ғана шектелмейді. Егер зерделей қарасақ, соңғы екі</w:t>
        <w:br/>
        <w:t>ғасыр бойы әлемдік сананы әжептәуір дүрліктірген батыс философиясындағы</w:t>
        <w:br/>
        <w:t>экзистенциализм ағымының да мәйегінде өлім мен өмір туралы, адам өмірінің</w:t>
        <w:br/>
        <w:t>мәні жайындағы Қорқыт Ата ойларының ұшқыны сияқты. Сондықтан Қорқыт</w:t>
        <w:br/>
        <w:t>Ата мұрасын тереңірек зерттеу, әлемдік философия бастауында тұрған данагөй</w:t>
        <w:br/>
        <w:t>баба есіміне қатысты орындарды қастерлеу тек қазақ халқы немесе түркі жұрты</w:t>
        <w:br/>
        <w:t>үшін ғана емес, барша әлем өркениетінің толыққанды тарихын түзу үшін де</w:t>
        <w:br/>
        <w:t>маңызды.</w:t>
        <w:br/>
        <w:t>422</w:t>
        <w:br/>
        <w:t>сты қалпына келтіреді. Мистикалық желігу, зікір салу практикасы арқылы адам</w:t>
        <w:br/>
        <w:t>менәлемді біріктіріп, сананың тұтасуынаықпал етеді. «Шаман дүние түйсінуінің</w:t>
        <w:br/>
        <w:t>негізі бұл дүниедегі сананың толымдылығы, үйлесімділігі, кең ауқымдылығы</w:t>
        <w:br/>
        <w:t>болып табылады. Ал сырқат - адам мен дүние арасындағы үйлесімділіктің</w:t>
        <w:br/>
        <w:t>бұзылуының салдары»». Қазіргі психиатрияның дамуы ғалымның бұл пікірін</w:t>
        <w:br/>
        <w:t>растайды, көптеген жүйке ауруларының адамның табиғаттан, әлеуметтік орта-</w:t>
        <w:br/>
        <w:t>дан жаттануынан туатындығын медицина ғылымының дамуы дәлелдеп отыр.</w:t>
        <w:br/>
        <w:t>Шаманизм натурфилософиялық негіздегі әсерлене жүргізілетін емшілік</w:t>
        <w:br/>
        <w:t>практикасына жатады. Ол - рухани мәдениеттің мистикалық тәжірибесінің</w:t>
      </w:r>
    </w:p>
    <w:p>
      <w:r>
        <w:t>типтік көрінісі. Осы жөнінде қазақ бақсылығынан бір дерек келтірейік. Мыса-</w:t>
        <w:br/>
        <w:t>лы, Алматы облысында тұратын қаңлыруынан шыққан бақсы Ержұма Есжанов</w:t>
        <w:br/>
        <w:t>жынданып ауырған бір жас келіншекті емдеу үшін жирен айғырды дайындап,</w:t>
        <w:br/>
        <w:t>ойын үстінде сол айғырға мініп, жерде жатқан ауру келіншекті аттың тұяғымен</w:t>
        <w:br/>
        <w:t>басып емдеген деседі. Қызылордалық бақсы Табын руынан шыққан Беркінбай-</w:t>
        <w:br/>
        <w:t>қалпе (Беркінбай Бекниязов) әуелі аруақтарын шақырып, сарын айтып, емдеу</w:t>
        <w:br/>
        <w:t>тәсілін солардан біліп отырған-мыс.</w:t>
        <w:br/>
        <w:t>Бақсының зікір салуы адамның тылсымдық дүниесін оятуға бағытталған.</w:t>
        <w:br/>
        <w:t>Бүлішкі шексіз болмыс пенрухани бірігудің тәсілін іздеу. Бұл тәсілді бақсының</w:t>
        <w:br/>
        <w:t>ойыны деп те қарастыруға болады. Бақсы ойыны кезінде дүниені жаратушы</w:t>
        <w:br/>
        <w:t>рөлін атқарды, ол айналады, ғарыштық тұлғалық деңгейде оны қайталайды,</w:t>
        <w:br/>
        <w:t>мистикалық тұтастану арқылы жақсылық пен жамандықты айырады, зиянды</w:t>
        <w:br/>
        <w:t>қасиеттерді көшіреді, аластайды, қамапқояды. Демек, аңыздың бұл айтқандары</w:t>
        <w:br/>
        <w:t>да бақсы ойынының тәртібіне сайма-сай келіп отыр. Күйді құмартып тыңдап</w:t>
        <w:br/>
        <w:t>отырған бүкіл аң, құс, өзен, Т.с.с. - жер-су иелері, жалпы табиғат иелері, бақсы-</w:t>
        <w:br/>
        <w:t>ның күй тартып, сарын айтып шақыртқан жын-перілері екендігін байқау қиын</w:t>
        <w:br/>
        <w:t>емес. Бақсы күй тартып, сарын айтқанда шалғай жерлерде, өлілер дүниесі мен</w:t>
        <w:br/>
        <w:t>жоғарғы дүниеде тұратын жын, аруақтарын, тірілер дүниесін мекендейтін, тау-</w:t>
        <w:br/>
        <w:t>тастарда, өзен-суларда, орман-шөлдерде тұратын «иелер жиналыңдар» деп</w:t>
        <w:br/>
        <w:t>шақырады.</w:t>
        <w:br/>
        <w:t>Адамда дараланған көмескі санамен қатар ұжымдық көмескі сана бола-</w:t>
        <w:br/>
        <w:t>тындығын К.Г.Юнг айтқан болатын, көмескі сана архетиптері адамзаттың</w:t>
        <w:br/>
        <w:t>мәдени мұражайы тәрізді. Алайда, мұражай архетиптері адам санасына сына-</w:t>
        <w:br/>
        <w:t>Лай еніп, оны мазалайды, оның себебін түсінбеген адам сырқатқа ұшырайды.</w:t>
        <w:br/>
        <w:t>Ал бақсы болса көмескі санадан ығыстырып шығаратын емші, басқа сөзбен</w:t>
        <w:br/>
        <w:t>айтсақ мәдени мұраның тұтастығын жеке адам санасы аумағында қамтамасыз</w:t>
        <w:br/>
        <w:t>ететін тұлға.</w:t>
        <w:br/>
        <w:t>Шамандық қасиет адамға рухтың қалауымен конады, бақсы зікір салардың</w:t>
        <w:br/>
        <w:t>алдында рухтарын көмекке шақырады. Көңіл аударатын тағы бір нәрсе шаман-</w:t>
        <w:br/>
        <w:t>дық тұқымқуалаушылық, тегіне тартушылық арқылы таралады. Барлық ша-</w:t>
        <w:br/>
        <w:t>манда өз әулиетінде, ата-бабаларының бірінде осындай қасиет болғандығын</w:t>
        <w:br/>
        <w:t>айтады. Осыны ескере отырып, біз шамандықтың генотиптік сипаттағы діни</w:t>
        <w:br/>
        <w:t>жүйе деп санаймыз жоне оның төмендегідей ерекшелігін атап өтейік: Шама-</w:t>
        <w:br/>
        <w:t>низмде өлі табиғат ұғымы жоқ, табиғат жанданған, барлық құбылыстың, жер</w:t>
        <w:br/>
        <w:t>1 Орынбеков М.С. Древние верования Казахстана. Алматы, 2002. 29 б.</w:t>
        <w:br/>
        <w:t>51</w:t>
        <w:br/>
        <w:t>шектелмейді, ол адам болмысының, оның әлеуметтік әлемнің барлық саласын</w:t>
        <w:br/>
        <w:t>қамтиды. Тіршілік етуді өнер деңгейіне көтерген адам ғана оны Өмір сүру дәре-</w:t>
        <w:br/>
        <w:t>жесінедейінжеткізе алады. Ал,тіршіліктітекинстинктікшамада өрбіту оны өмірде</w:t>
        <w:br/>
        <w:t>пендешілік ауқымынан шығара алмайды. Өмірдің алдымен құндылық екендігін</w:t>
        <w:br/>
        <w:t>мойындатпайды. Пенде күйкі тірліктің құрбаны, құлы болып қала береді.</w:t>
        <w:br/>
        <w:t>Шын мәнінде өмірдің кез келген сәті. Әрбір адам үшін берілген керемет</w:t>
        <w:br/>
        <w:t>мүмкіндіктерді пайдалана бастауы. Оған немқұрайдылық немесе оны пен-</w:t>
        <w:br/>
        <w:t>дешілікке бағындыру адамды «өлім» деген құтқарушысына қарай жетелетеді.</w:t>
        <w:br/>
        <w:t>Бұл Жоғарғы Рухтың заңы. Өйткені жан барынша кірлемеу үшін, пенде түнекке</w:t>
        <w:br/>
        <w:t>қарай құлдырамау үшін тағдыр «өлім» деген көпірдің есігін ашады. Тек біздер</w:t>
        <w:br/>
        <w:t>оған «Ажал» деп ат қойып, көз көріп, үйреніскен жандарымызды қимаймыз.</w:t>
        <w:br/>
        <w:t>Негізінен алғанда жан мен тәннің арасындағы айырмашылық та, бірлік Те осы</w:t>
        <w:br/>
        <w:t>болмыстың екі қырының - өлім мен өмірдің байланысын танытады. Тәннің</w:t>
        <w:br/>
        <w:t>уақытша болмысы жалпы табиғаттың ырғаққа толы заңдылығына бағынады.</w:t>
        <w:br/>
        <w:t>Ал, жанның мәңгілігі оның кіршіксіз таза болуы. Оның рух арқылы дамуы -</w:t>
        <w:br/>
        <w:t>адамға берілген орасан зор жауапкершілік пен сынақ іспетті. Жоғары Рухтың</w:t>
        <w:br/>
        <w:t>Зерде Иесіне сенімінен туындаған баға жетпес сыйы деп бағалауымыз керек.</w:t>
      </w:r>
    </w:p>
    <w:p>
      <w:r>
        <w:t>Қорқыт көтерген мәңгілік мәселесі - өмірсүйгіштікке шақыру өмірді сүйген</w:t>
        <w:br/>
        <w:t>адам ғана өз ұрпағын адамгершілік нетізінде тәрбиелейді, сол арқылы жалпы</w:t>
        <w:br/>
        <w:t>халықтың болашағы алдында өзінің жауапкершілігін түсінеді және перзенттік</w:t>
        <w:br/>
        <w:t>борышын барынша парасаттылықпен, ыждағатты түрде орындауға тырысады.</w:t>
        <w:br/>
        <w:t>Адамның тектілігі де, намысының негізгі кейпі де осында жатыр. Тектілікке</w:t>
        <w:br/>
        <w:t>атаққаіліну немесе байлықпенмансапқұру жатпайды, керісінше дүниенің сырын,</w:t>
        <w:br/>
        <w:t>оның терең мәнін жүрегіңмен түсініп, ақылыңмен екшеп, айналаңа жылуыңды</w:t>
        <w:br/>
        <w:t>шаша жарқын өмір сүруді жатқызуға болады. Адам жақсы істің жалғасын біліп,</w:t>
        <w:br/>
        <w:t>дүниені көркейтуге өз үлесін қосуы, дарынын шабытпен шалқытып, адамдар-</w:t>
        <w:br/>
        <w:t>ды біріктіре білсе тектіліктік танытқаны. Бұл болмыста өмір сүре білу дегеніміз</w:t>
        <w:br/>
        <w:t>әлеуметтікшындықтағы қиындықтарды белсенді түрде жеңе білу, мүмкіндігінше</w:t>
        <w:br/>
        <w:t>тіршілікпен үйлесімділікті орнатуға атсалысуы. Бұл іс-әрекеттегі ұқыптылық -</w:t>
        <w:br/>
        <w:t>адамның үлкен Өмірдің алдындағы жауапкершілігі. Қорқыттың қалғып кеткен</w:t>
        <w:br/>
        <w:t>кезінде жыланның шағып өлтіруі кездейсоқ оқиға ғана емес. Бұл адамдарға</w:t>
        <w:br/>
        <w:t>берілген Жоғарғы Рухтың ескертуі. «Ешқашанда пендешіліктің қызығына</w:t>
        <w:br/>
        <w:t>түсіп, нәпсінің құлы болмау» қажеттігіне меңзеген дерек деп түсінуіміз керек</w:t>
        <w:br/>
        <w:t>сияқты. Яғни бұл өмірде кездейсоқ ешнәрсе болмайды, бәрінің ішкі себептері</w:t>
        <w:br/>
        <w:t>мен мәні бар.</w:t>
        <w:br/>
        <w:t>Сөйтіп, Қорқыттың өмірдің құндылығынөнерденіздеуі келесі ғасырларда</w:t>
        <w:br/>
        <w:t>Әл-Фарабидің оны ғылым мен білімнен іздеуімен жалғасады. Бұл түркі</w:t>
        <w:br/>
        <w:t>мәдениетінің жаңа қырын танытады, яғни ол дәстүрлер сабақтастығында</w:t>
        <w:br/>
        <w:t>өзіндік өрнегін тапқан шығыстық өркениеттің бір көрінісі болатын «Шығыс-</w:t>
        <w:br/>
        <w:t>тық ұстаздың терең ойлы» еңбектері - өмір сүрген кезеңде шығармашылық</w:t>
        <w:br/>
        <w:t>арқылы үлкен жетістіктерге жетуге болатындығын дәлелдегендей. Бұл Қор-</w:t>
        <w:br/>
        <w:t>қыт идеясының жасампаздығының белгісі.</w:t>
        <w:br/>
        <w:t>Қорқыттың рухани мұрагерлері өмір құндылығын нағыз Мәндік деңгейге</w:t>
        <w:br/>
        <w:t>дейін көтерді. Әсіресе шығыстық рухани ділімізде Қожа Ахмет Иасауидың</w:t>
        <w:br/>
        <w:t>89</w:t>
        <w:br/>
        <w:t>«құт» ұғымымен астасып жатыр. «Біз философия арқылы ғана бақытқа жете</w:t>
        <w:br/>
        <w:t>аламыз», - дейді ұлы түрік ойшылы әл-Фараби.</w:t>
        <w:br/>
        <w:t>Қазіргі жаһандану заманы руханият мәселесін жоғары көтеріп отыр.</w:t>
        <w:br/>
        <w:t>Өйткені, күн сайын кең тарап бара жатқан әлемдік сұрықсыздану, технокра-</w:t>
        <w:br/>
        <w:t>тиялық бағдарлардың күшеюі жас ұрпақтың санасын улай түсуде. Әл-Фараби</w:t>
        <w:br/>
        <w:t>айтқан «пасық қала», «надан қала», «даңғой қала» деген мағыналар тек көңіл</w:t>
        <w:br/>
        <w:t>көтерудің тәнге қажеттілігіне баса назар аударады!.</w:t>
        <w:br/>
        <w:t>Шығыстың Бас ұстазы Әбу Насыр ол-Фараби жазғандай, қайырымды қала</w:t>
        <w:br/>
        <w:t>тұтастықтың қажетті құрамдас бөлігі, кемелденген, бақытты қоғамды құру</w:t>
        <w:br/>
        <w:t>принциптері қандай болуы тиіс екенін тану үшін сол қоғам енетін тұтастық-</w:t>
        <w:br/>
        <w:t>тың өзінің принциптері мен заңдарын білу қажет. Әл-Фараби айтқандай, бізде</w:t>
        <w:br/>
        <w:t>әдемілік сезімі болғанда ғана бақытқа жетеміз, ал әдемілік философия өнері</w:t>
        <w:br/>
        <w:t>арқылы ғана пайда болады, еңдеше, философия арқылы ғана бақытқа жетеміз.</w:t>
        <w:br/>
        <w:t>Міне, осы күрделі мәселенің түп негізі халықтың рухани әлемге толық бет</w:t>
        <w:br/>
        <w:t>бұруына әкеліп тірейді, тек сол арқылы ғана ілгері жылжуға болады. Рухани-</w:t>
        <w:br/>
        <w:t>яттан алыстаған сайын адамзат қайшылықтар мен қиындықтар әлеміне тап</w:t>
        <w:br/>
        <w:t>болады, нағыз өзінің мәндік негіздеріне алыстай түседі. Сондықтан бүгінгі</w:t>
        <w:br/>
        <w:t>өмірдің жалғасы, болашағы рухани дүниені дамытуда болып отыр.</w:t>
        <w:br/>
        <w:t>2.3. Махмұт Қашқаридың дүниетанымы</w:t>
        <w:br/>
        <w:t>Махмұт Қашқаридың өмірі мен шығармашылығы (шамамен 1030-1126 ж.)</w:t>
        <w:br/>
        <w:t>ІХ-ХІП ғасыр шамасындағы «шағылысты ренессанс» (Н.Конрад) атты керемет</w:t>
        <w:br/>
        <w:t>уақытқа сай келді. Бұл дәуірдің мәдени шығармашылыққа жолы болуы, әрине,</w:t>
        <w:br/>
        <w:t>ең бірінші араб халифатының пайда болуына байланысты. Махмұт Қашқари</w:t>
        <w:br/>
        <w:t>дүниеге келген Қарахан Мемлекеттік бірлестігі араб халифатының гүлденген</w:t>
      </w:r>
    </w:p>
    <w:p>
      <w:r>
        <w:t>дәуірі өткеннен соң пайда болған. М.Қашқари қарахандықтар әулетіне жата-</w:t>
        <w:br/>
        <w:t>тын тайпадан шыққан. Оның әкесі - Хусаин ибн Мухаммед Барысхан билеушісі</w:t>
        <w:br/>
        <w:t>болған. М.Қашқари туып-өскен және шығармашылықпен шұғылданған қоғам</w:t>
        <w:br/>
        <w:t>қандай болған еді? Этникалық жағынан бірнеше түркі тайпаларынан құралған</w:t>
        <w:br/>
        <w:t>қарахандықтар мемлекеті Х ғасырдың басында пайда болып, үш ғасырдай</w:t>
        <w:br/>
        <w:t>өмір сүрді. Қағанаттың әлеуметтік-экономикалық нетізі көшпелі өмір мен оты-</w:t>
        <w:br/>
        <w:t>рықшы шаруашылықтың бірігуі арқылы пайда болды. Қарахан мемлекетінің</w:t>
        <w:br/>
        <w:t>идеологиялық негізі - мұсылман діні болды?. Қарахандықтар билік құрған кез</w:t>
        <w:br/>
        <w:t>оның ұланбайтақ империясындағы барлық халық үшін экономикалық, әлеумет-</w:t>
        <w:br/>
        <w:t>тік және мәдени даму кезеңі болды. (Қарахандықтар өздерінің тарихи өмірлерін-</w:t>
        <w:br/>
        <w:t>Де, сөз жоқ, әр жақтың мәдени ықпалында болды, бірінші шығыстан - қытайдың,</w:t>
        <w:br/>
        <w:t>ұйғырдың және, мүмкін, соғдылардың, ал Маураннахрды жаулап алған соң -</w:t>
        <w:br/>
        <w:t>парсы мәдениеті мен жергілікті дәстүрдің қатты ықпалына ұшырады:.</w:t>
        <w:br/>
        <w:t>1 Әл-Фараби әлеуметтік-этикалық трактаттар. Алматы, 1975. 153-154 66.</w:t>
        <w:br/>
        <w:t>2 Қасымжанов А.Х., Касымжанова С.А. Духовное наследие казахского народа. Алма-Ата, 1991. С. 54.</w:t>
        <w:br/>
        <w:t>ЗБартольдВ.В.Туркестанскиедрузья,ученикиипочитатели (сборниквчестьакад. В.В.Бартольда),</w:t>
        <w:br/>
        <w:t>Ташкент, 1927. С. 192.</w:t>
        <w:br/>
        <w:t>49</w:t>
        <w:br/>
        <w:t>Сырбаз сәулетші Бек Ыбыраевтің авторлығымен орнатылған үш қобыз</w:t>
        <w:br/>
        <w:t>бейнелі бұл ескерткіш басында болған жанның Қазақстандағы Сырдариядан</w:t>
        <w:br/>
        <w:t>соққан самалдың ызылы ма, жоқ әлде ғасырлар қойнауынан жеткен күйдің</w:t>
        <w:br/>
        <w:t>ызыңы ма, әйтеуір бір мәңгілік сарынды құлағы шалары хақ.</w:t>
        <w:br/>
        <w:t>Не айтады бұл сарын бізге? Зерделей құлақ түрсек, бұл сарыннан төмен-</w:t>
        <w:br/>
        <w:t>дегідей ой түйер едік: егер бүгінгі таңда дербес мемлекеттер шоғырын түзе</w:t>
        <w:br/>
        <w:t>бастаған түтас түркі жұртының әр өкілі өз елінде ізгілікті қоғам орнату мен</w:t>
        <w:br/>
        <w:t>қарыштап ілгері дамудың іргетасын іздесе, сол берік іргетас Қорқыт Ата мұра-</w:t>
        <w:br/>
        <w:t>сынан бастау алар табиғи етене дүниетаным жүйесі болары сөзсіз.</w:t>
        <w:br/>
        <w:t>Егер біз замандастарымыздың ғана емес, болашақ ұрпақтарымыздың да</w:t>
        <w:br/>
        <w:t>бір-біріне арқа сүйер мәңгілік бауыр болып, ынтымақтаса тіршілік етуіне тұғыр</w:t>
        <w:br/>
        <w:t>іздесек, сол мықты тұғыр да Қорқыт Ата аманатына адалдық болмақ.</w:t>
        <w:br/>
        <w:t>Қорқыт жырларындағы отаншылдық пен ерлік, ізгілік пен әдептілік, са-</w:t>
        <w:br/>
        <w:t>бырлылық пен төзімділік - біздің бәріміздің ата-бабаларымызды қандай қиын</w:t>
        <w:br/>
        <w:t>сыннан да алып шыққан түркілік қанымызда бар асыл қасиеттер. Осы болмы-</w:t>
        <w:br/>
        <w:t>сымыз бен дүниетанымызды келер ұрпақтарымыз да мәңгілікке жалғастырып,</w:t>
        <w:br/>
        <w:t>адамзат өркениетінің тарихында лайықты орнымызды иелену үшін біз Қорқыт</w:t>
        <w:br/>
        <w:t>Ата мұрасын асқан ұқыптылықпен жинап, жан-жақты зерделеп, өскелең буынға</w:t>
        <w:br/>
        <w:t>үнемі үлгі-өнеге етуіміз қажет. Бүкіладамзаттық ақыл-ой қазынасының шынайы</w:t>
        <w:br/>
        <w:t>тарихын жасауды мақсат еткен әлем зиялылары да дүниежүзілік философия</w:t>
        <w:br/>
        <w:t>ілімінің атасы сынды Қорқыт баба мұрасын жүйелі зерделеуге ат салысады деп</w:t>
        <w:br/>
        <w:t>сенеміз.</w:t>
        <w:br/>
        <w:t>Сонымен, түркі тайпаларының тарих қойнауындағы ірі тұлғаларының</w:t>
        <w:br/>
        <w:t>бірі Қорқыт Ата біздің халқымыздың рухани мәдениетінің ділдік дәстүрінің</w:t>
        <w:br/>
        <w:t>белгілі бір бағытта өрбуіне үлкен ықпал еткен ғұлама. Оның көтерген руха-</w:t>
        <w:br/>
        <w:t>ни мәселелері, жеке басының өмір салты талай ұрпаққа өнеге болар деңгейде.</w:t>
        <w:br/>
        <w:t>Өмір мен өлім, тән мен рух, адам мен өнер арасындағы қатынастарды анықтау</w:t>
        <w:br/>
        <w:t>философияның мәңгі зерттеуге тиісті проблемалары болып табылады. Демек,</w:t>
        <w:br/>
        <w:t>Адам мен Әлемнің ара қатынасының ең күрделі теориялық мәселелері қазақтың</w:t>
        <w:br/>
        <w:t>ежелгі даласында да күн тәртібіне қойылып өз шешімін іздеген. Ғұламалар кей-</w:t>
        <w:br/>
        <w:t>де бір тылсым көрегендікпен келесі ұрпағына рухани мұрасын «Ақиқат сыйы»</w:t>
        <w:br/>
        <w:t>ретінде қалдырып отырған. Бұл кереметтің тек терең астарын түсінген адам ғана</w:t>
        <w:br/>
        <w:t>сол бұлақтан сусындап, ақиқаттың нәрлі дәмін тата алады. Ал, еңді көкейіне</w:t>
        <w:br/>
        <w:t>тереңдеп бойламаған пенде үшін ол мұраның құндылығы да шамалы, рухани</w:t>
        <w:br/>
        <w:t>әсері де болмайды.</w:t>
      </w:r>
    </w:p>
    <w:p>
      <w:r>
        <w:t>Әрбір ойшылдың жинақтаған рухани байлығының іргетасын қалайтын</w:t>
        <w:br/>
        <w:t>құндылықтар жүйесі болады. Ол өмірге деген қатынасының өзекжарды бей-</w:t>
        <w:br/>
        <w:t>несіне айналады. Міне, сол тұрғыдан алғанда Қорқыт үшін Адам әлеміне ең</w:t>
        <w:br/>
        <w:t>қажетті дүние - Өмір болыптабылады. Бұл жерде Өмірді Жер бетінде жай ғана</w:t>
        <w:br/>
        <w:t>тіршілік етумен шатастыруға болмайды. Әрине, адам өмір сүру үшін алдымен</w:t>
        <w:br/>
        <w:t>тіршілік Иесі болу керек екені белгілі. Бірак, тіршіліктің де тіршілігі бар. Хайу-</w:t>
        <w:br/>
        <w:t>ан да, өсімдік те тіршілік етеді. Ал, олардан адами тіршіліктің айырмашылығы</w:t>
        <w:br/>
        <w:t>- оның Өмір деңгейінде өтуінде, яғни қасиетті рухтың берген қасиетін әлемге</w:t>
        <w:br/>
        <w:t>паш етуінде.</w:t>
        <w:br/>
        <w:t>45</w:t>
        <w:br/>
        <w:t>сілтеп, күшіңді сарп етпе - дейді ҮП ғасырдан жеткен Қорқыт баба үні, - Ба-</w:t>
        <w:br/>
        <w:t>тыр туған жігіттің садағының оғы да қылыштай кесіп түседі... Ат жемейтін</w:t>
        <w:br/>
        <w:t>ашы шөптің гүлденіп өспегені жақсы. Адам ішпес ашы судың жылға қуып</w:t>
        <w:br/>
        <w:t>ақпағаны жақсы. Атаның атын былғаған жетесіз баланың әке омыртқасынан</w:t>
        <w:br/>
        <w:t>жаралып, ана құрсағында шырылдап тумағаны жақсы. Ата даңқын шығарып,</w:t>
        <w:br/>
        <w:t>өзінің тегін қуған балаға ешкім жетпейді».</w:t>
        <w:br/>
        <w:t>Осылай деп болашақ ұрпағына айтар аманатын бір түйіндеп алады да,</w:t>
        <w:br/>
        <w:t>қара қобызын қолына алып ерлік жырын толғайды ол. Түркі жұртының елдігін</w:t>
        <w:br/>
        <w:t>нығайтқан Баяндур, Қазан сынды билеушілердің парасатын дәріптейді, Бұқаш,</w:t>
        <w:br/>
        <w:t>Ораз, Бисат, Бомсі-Байрақ сынды ел қорғаған елдердің батырлығын үлгі</w:t>
        <w:br/>
        <w:t>етеді келешекке. Намыс пен ар, ел мен жер, қарыз бен парыз туралы түркілік</w:t>
        <w:br/>
        <w:t>түсініктердің арғы тегін тексергіңіз келсе, Қорқыт жырларын оқыңыз. Осыдан</w:t>
        <w:br/>
        <w:t>он үш ғасыр бұрын емес, күні бүгін жазылғандай отаншылдық рухымен баурап</w:t>
        <w:br/>
        <w:t>алады жаныңды. Әсіресе, «Қорқыт Ата кітабының» он екі жырдың ішіндегі</w:t>
        <w:br/>
        <w:t>соңғысы - Бәмсі-Байрақтың қазасы туралы толғаныс тұтасқан ел іргесінің</w:t>
        <w:br/>
        <w:t>байқаусыз түскен іріткі алауыздықтан ыдырайтыны туралы ауыр ойларға</w:t>
        <w:br/>
        <w:t>жетелейді.</w:t>
        <w:br/>
        <w:t>Сірә, бұл жыр бүгінгі түркі халықтарының, ол замандағы жеке-жеке тай-</w:t>
        <w:br/>
        <w:t>палардың арасына алауыздық кіріп, бірі Ұрымға, бірі Қырымға ыдырай бас-</w:t>
        <w:br/>
        <w:t>тар тұста туса керек. Барша ғұмыры мен ақыл-парасатын түркі елінің бірлігін</w:t>
        <w:br/>
        <w:t>сақтауға жұмсаған Қорқыт Ата мұндай алауыздықтан қатты шошыса керек.</w:t>
        <w:br/>
        <w:t>Сөйтіп, өзінің соңғы жыры «Бәмсі-Байрақты» толғайды. Ал бұл жыр кейін</w:t>
        <w:br/>
        <w:t>халық жадында шыңдала келе «Алпамыс батыр» эпосына айналған. Мына</w:t>
        <w:br/>
        <w:t>қызықты қараңыз: бүкіл түркі халықтарының атамекенінде қалған қазақтың</w:t>
        <w:br/>
        <w:t>еңтанымал екі ерлік эпосы бар. Бірі - «Алпамыс батыр», екіншісі «Қобыланды</w:t>
        <w:br/>
        <w:t>батыр». Ғалым-дардың айтуынша, «Қарақыпшақ Қобыланды» жырының негі-</w:t>
        <w:br/>
        <w:t>зінде ХТУ ғасырдағы ноғай-қазақ арасының ажырауы, яғни, «ел айырылған»</w:t>
        <w:br/>
        <w:t>күйігінің сарыны жатыр.</w:t>
        <w:br/>
        <w:t>Ал УТ ғасырдан жеткен Қорқыт Ата жырының дерегіне сүйенсек, «Алпа-</w:t>
        <w:br/>
        <w:t>мыс» жырының негізіне де біртұтас түркі ұлысының ыдырау оқиғасы арқау</w:t>
        <w:br/>
        <w:t>болған екен. Демек, халық жады туған бауырынан айырылған оқиғаны мәңгі-</w:t>
        <w:br/>
        <w:t>бақи ұмытпай, жүрегіндегі жарасын Қорқыт Ата сынды кемеңгерлерінің ау-</w:t>
        <w:br/>
        <w:t>зымен болашаққа жеткізіпті. Бұл құбылыс бүгінгі күні қайта табысқан барша</w:t>
        <w:br/>
        <w:t>түркі халықтарының ынтымағы мен бауырластығын көздің қарашығындай</w:t>
        <w:br/>
        <w:t>сақтау қажеттігін тағы да ұғындыра түседі. Қорқыт Ата өсиетінен алар бірін-</w:t>
        <w:br/>
        <w:t>ші тағылым - осы.</w:t>
        <w:br/>
        <w:t>Екіншіден, Қорқыт - ел бірлігін нығайтқан кемеңгер қайраткер ғана емес,</w:t>
        <w:br/>
        <w:t>түркілік дүниетанымның мәйегін жасап кеткен ғүлама ойшыл, әлемдік ақыл-</w:t>
        <w:br/>
        <w:t>ой мәдениетінде өз орны бар философ-гуманист. Зерттеушілер өлімнен қашқан</w:t>
        <w:br/>
        <w:t>Қорқыт философиясын әйгілі шумар эпосы «Гилгамеш туралы жырдағы» Гил-</w:t>
        <w:br/>
        <w:t>гамеш әрекетімен салыстырады. Ал, Мұхтар Әуезов Қорқыт аңызын гректің</w:t>
        <w:br/>
        <w:t>адамзатқа от ұрлап әкеліп сыйлайтын Прометей туралы аңызымен теңестіреді.</w:t>
        <w:br/>
        <w:t>Қалай болғанда да, мәңгілік өмір жолында күресу, күй тілімен ажалды жеңу</w:t>
        <w:br/>
        <w:t>философиясы әлемдік философиядағы оқшау ой. Алайда өмір мен ажал, жан</w:t>
      </w:r>
    </w:p>
    <w:p>
      <w:r>
        <w:t>БЕ</w:t>
        <w:br/>
        <w:t>әл-Фараби атамыз өмірдің сан қырлы саласынан хабардар болған, оған биік</w:t>
        <w:br/>
        <w:t>деңгейлі тұжырымдар келтіре білген ғұлама ойшыл болатын. Оның филосо-</w:t>
        <w:br/>
        <w:t>фия мен логика, музыка мен математика, саясат пен этика және тағы басқа</w:t>
        <w:br/>
        <w:t>салаларындағы 160-тан астам трактаттары терең философиялық жүйеліліктен</w:t>
        <w:br/>
        <w:t>тұрады және ғылыми іргелі сипатқа ие болады.</w:t>
        <w:br/>
        <w:t>Әрине, өмірінің барлық сындарлы кезеңдерін араб елдерінде өткізген ға-</w:t>
        <w:br/>
        <w:t>лым «елін, туған жерін сағынбады» деп айтуға болмайды. Өйткені, өмірдегі</w:t>
        <w:br/>
        <w:t>«бақыт», «мейірімділік», «қайырымдылық», «ықтиярлылық» сияқты іргелі</w:t>
        <w:br/>
        <w:t>құндылықтар мен ұғымдар жөнінде сөз қозғаған зергтеуші поэтикалық ша-</w:t>
        <w:br/>
        <w:t>быттан да құралақан емес еді. Оның музыка әлемі мен поэзияны құрметтеуі</w:t>
        <w:br/>
        <w:t>ақынжанды адам болғанын білдіреді. Алыстағы туған жер мен туған елді</w:t>
        <w:br/>
        <w:t>сағынған шағында өзінің қиындыққа толы өмірлік шырғалаң жолдарына есеп</w:t>
        <w:br/>
        <w:t>бергендей болады.</w:t>
        <w:br/>
        <w:t>Ғұлама бұл жерде өзінің ата тегі қазақтың түп атасы - қыпшақ елі екенін дәл</w:t>
        <w:br/>
        <w:t>айтып тұрған жоқ па? Ұлы ғұлама әл-Фарабидің қай ұлтқа жататыны жөніндегі</w:t>
        <w:br/>
        <w:t>таластың мардымсыз нәрсе екені белгілі. Әрбір ғұлама жалпыадамзатқа</w:t>
        <w:br/>
        <w:t>ортақ игілік, ортақ құндылық. «Адамзат біртұтас және әртүрлі мәдениеттерге,</w:t>
        <w:br/>
        <w:t>этностарға, өркениеттерге, тілдерге және нәсілдерге ортақ болып келетін бір та-</w:t>
        <w:br/>
        <w:t>мырдан тарайды» деген кәдуілгі тұжырым жаңа жағдайларды қарапайым түрде</w:t>
        <w:br/>
        <w:t>белгілеу арқылы-ақ соны мағынаға ие болып отыр. Өйткені дүниетанымның</w:t>
        <w:br/>
        <w:t>маңызды позициясы бойынша, түбірлі айырмашылығы бар палеоантропология,</w:t>
        <w:br/>
        <w:t>қазіргі генетика және әртүрлі діни көзқарастар бір жерде келіп түйіседі. Басқаша</w:t>
        <w:br/>
        <w:t>айтқанда, адамдар бір Адам атадан тарады деуге болады, немесе олардың</w:t>
        <w:br/>
        <w:t>Шығу тегі гоминидтердің популяциясынан дәуге болады. Бірақ қалай дегенмен</w:t>
        <w:br/>
        <w:t>адамзаттың тарихы туралы түсініктер жайлы әртүрлі тілдердегі дүниетанымда</w:t>
        <w:br/>
        <w:t>моноцентризм идеясы жатыр және санада бұл ойды тарих барынша бекіткен.</w:t>
        <w:br/>
        <w:t>Сондықтан бұл құбылысты кездейсоқ деп атаудың өзі мүмкін емес.</w:t>
        <w:br/>
        <w:t>Осыған ұқсас жағдайды таным методологиясы тұрғысынан қарастыра от-</w:t>
        <w:br/>
        <w:t>ырып, әл-Фараби бұл позицияға білім, пікір мен сенімді жақындатқаны үшін</w:t>
        <w:br/>
        <w:t>жоғары баға берген болар еді. Себебі ол үшін белгілі бір білім дәйектілігінің</w:t>
        <w:br/>
        <w:t>негізгі айғағы - әртүрлі көзқарастағы, білімдегі және мүддедегі адамдардың</w:t>
        <w:br/>
        <w:t>пікірталас, талқылау процесінде кез келген зат туралы жалпы түсінікке қол</w:t>
        <w:br/>
        <w:t>жеткізу. Ақиқат танымдық қатынас процесінде, ғалымдар сұхбатында қалып-</w:t>
        <w:br/>
        <w:t>тасатынын айта келіп, ойшыл осындай түсініктің ақиқатқа барынша жақын</w:t>
        <w:br/>
        <w:t>болатынын пайымдаған. Мұнысымен ғылымдағы, саясаттағы, мәдениеттегі,</w:t>
        <w:br/>
        <w:t>құқықтыққатынастардағы пікірталаспен сыниталдаулардыңжоғарғы танымдық</w:t>
        <w:br/>
        <w:t>құндылығын атай отырып, оларды дәйекті түрде түсінудің қазіргі қайталанбас</w:t>
        <w:br/>
        <w:t>маңызды тәсілдеріне назар аударады. Әрине, эл-Фараби ғылыми пікірталастар,</w:t>
        <w:br/>
        <w:t>әсіресе, жаратылыстану ғылымдарында эмпириялық білімдерді толық ауысты-</w:t>
        <w:br/>
        <w:t>ра алмайтындығын жақсы түсінді.</w:t>
        <w:br/>
        <w:t>Сонымен, араб халифаты мен Шығыс перипатетизмі заманында әл-Фа-</w:t>
        <w:br/>
        <w:t>раби сұхбаттың мағынасы мен қызметі жайлы жоғарғы деңгейдегі әділ және</w:t>
        <w:br/>
        <w:t>ұтымды ой-пікірін білдірген болатын және оның қазіргі күннің тақырыбын</w:t>
        <w:br/>
        <w:t>қозғап тұрғандығына ешбір таңдануға болмайды. Осы жерде біздер Гегельдің</w:t>
        <w:br/>
        <w:t>50</w:t>
        <w:br/>
        <w:t>Табиғаттың өз заңдылығымен уақыты болғанда Тіршілік иесі үшін ке-</w:t>
        <w:br/>
        <w:t>летін құбылыстың қатарына - Өлімді жатқызу қай халықтың болса да</w:t>
        <w:br/>
        <w:t>дәстүрлі ділінде, мәдениетінде тереңнен орын алған түсінік. Болмыста пайда</w:t>
        <w:br/>
        <w:t>болған нәрсенің үнемі өзгеріске ұшырап, бір күйден екінші күйге ауысып жа-</w:t>
      </w:r>
    </w:p>
    <w:p>
      <w:r>
        <w:t>татындығы - мәңгілік пен уақытшалықтың, шектілік пен шексіздіктің ара-</w:t>
        <w:br/>
        <w:t>сындағы байланыстың үзілмейтіндігінің белгісі.</w:t>
        <w:br/>
        <w:t>Міне, тіршіліктегі қандай сәтті болса да, тіптен өлімді де мойынсұнушы-</w:t>
        <w:br/>
        <w:t>лықпен қабылдауға тиістіліктің орнына (мұсылман дінінде бұдан басқаша</w:t>
        <w:br/>
        <w:t>көзқарас күнә болып есептеледі), оның белгілі бір тұрақтылығы тәртібін</w:t>
        <w:br/>
        <w:t>мойындамау және бұл күрделі мәселесінің жаңа шешімін іздеу сияқты тал-</w:t>
        <w:br/>
        <w:t>пыныстарды Қорқыт Атаның әрекетінен байқаймыз. Бір қарағанда, қарапайым</w:t>
        <w:br/>
        <w:t>сана тұрғысынан алғанда «Қорқыттың әрекеті» босқа әурешілік сияқты, Пси-</w:t>
        <w:br/>
        <w:t>хология тілімен айтқанда «танатафобия» (яғни «өлімнен қорку» ғана). Сондай</w:t>
        <w:br/>
        <w:t>ұлылық деңгейіне жеткен адам, болмыстың терең жатқан қыр-сырын түсінуге</w:t>
        <w:br/>
        <w:t>тырысқан жан «кезіндегі Сократтың өлімді у ішу арқылы қабылдағанын үлгі</w:t>
        <w:br/>
        <w:t>ете алмағаны ма?» - деген сұрақтың туындауы ғажап емес.</w:t>
        <w:br/>
        <w:t>Мәселенің төркіні тереңде жатыр. Бұл Ғаламға кімдер келіп, кімдер кет-</w:t>
        <w:br/>
        <w:t>пей жатыр. Гректің ұлы ойшылының іс-әрекеті «мен барда өлім жоқ, өлім бар</w:t>
        <w:br/>
        <w:t>жерде мен жоқпын» деген принциптен туындаса, екінші жағынан бұл өмір</w:t>
        <w:br/>
        <w:t>үшін күрестен бас тарту және сол арқылы әлеуметтік текетірес алдындағы өз</w:t>
        <w:br/>
        <w:t>беделін нығайта түсу әрекеті. Әрине, бұл жерде біз ешқандай сынау немесе</w:t>
        <w:br/>
        <w:t>ұлы философты жазғырудан аулақпыз. Ол тіршіліктегі өзінің адамдық еркін</w:t>
        <w:br/>
        <w:t>таңдау құқығын өз түсінігінше пайдаланды. Бұл таңдау - адамның тағдырын</w:t>
        <w:br/>
        <w:t>қалыптастыратын күш.</w:t>
        <w:br/>
        <w:t>Ал енді Қорқыттың өмір филсофиясы сол қорқынышқа негізделген жоқ,</w:t>
        <w:br/>
        <w:t>сол өмірді барынша лайықты сүруге оны адам деген атқа сай келетін тұрғыда</w:t>
        <w:br/>
        <w:t>ғана түсінуге, өткізуге шақырады. Қорқыттың өмір сүру тәжірибесі - Жоғарғы</w:t>
        <w:br/>
        <w:t>Рухтың жалпы адамзатқа берген адамша өмір сүрудің рухани үлгісі сияқты.</w:t>
        <w:br/>
        <w:t>Шын тереңдеп түсінген адамға Қорқыттың өмірі арқылы адамның тіршілігі</w:t>
        <w:br/>
        <w:t>тек қана шығармашылық арқылы өмірге айналатындығын байқатады. Шығар-</w:t>
        <w:br/>
        <w:t>машылықтың ең бір жоғарғы көрінісі өнерде. Қорқыттың қобызды тартуы -</w:t>
        <w:br/>
        <w:t>жай ғана музыкалық дарындылықты таныту емес, бұл адамның көп жақты</w:t>
        <w:br/>
        <w:t>болмысының бір қырын көрсету, сөйтіп, сол арқылы Ғаламдағы - Өмір деген</w:t>
        <w:br/>
        <w:t>суперқұндылыққа жол ашу болып табылады. Кімге болсын өмір патшалығында</w:t>
        <w:br/>
        <w:t>барынша ұзақ қалу үшін. Оған берілген рухты шыңдау үшін. Адамдық екі</w:t>
        <w:br/>
        <w:t>міндетті атқаруы тиіс: біріншісі - Махаббат, екіншісі -- Шығармашылық.</w:t>
        <w:br/>
        <w:t>Қорқыт Атаның түсіне кіріп, аян берген періштелер оны Шығармашылыққа</w:t>
        <w:br/>
        <w:t>шақырады, бойындағы дарынын әлемге паш етуге жетеледі. Оны тіршіліктегі</w:t>
        <w:br/>
        <w:t>әртүрлі құндылықтырды теріп алуға емес, бойындағы дарынын беруге ұмтыл-</w:t>
        <w:br/>
        <w:t>дырды. Сондықтан оның күнделікті қарапайым тіршілігі - нағыз өмірге айнал-</w:t>
        <w:br/>
        <w:t>ды. Соның арқасында Қорқытты қалың түркі елі пір тұтады. Қорқыттың әрбір</w:t>
        <w:br/>
        <w:t>шығармасы жай ғана орындалған күй емес еді, оның әрқайсысы әлемге, өмірге</w:t>
        <w:br/>
        <w:t>деген махаббаттан туындаған жүрек лебізі (интенциясы) болатын. Шығар-</w:t>
        <w:br/>
        <w:t>машылықтың болмыстағы көрінісі тек дәстүрлі түсініктегі өнер салаларымен</w:t>
        <w:br/>
        <w:t>83</w:t>
        <w:br/>
        <w:t>шешкен ортағасырлық Шығыстың ұлы ойшылы деуге болады. Әл-Фарабидің</w:t>
        <w:br/>
        <w:t>осындай танымдық коммуникацияны орнатудағы рөлін Ибн Синаның айтқан</w:t>
        <w:br/>
        <w:t>пікірінен байқауға болады. Ол өзінің жоғары білімді болған шағында, меди-</w:t>
        <w:br/>
        <w:t>цина, философия, физика, логика және метафизика сияқты салаларды игерген</w:t>
        <w:br/>
        <w:t>кезінде Аристотельдің «Метафизикасын» толық түсіне алмағанын білдіреді.</w:t>
        <w:br/>
        <w:t>Тек ол-Фараби трактатындағы Аристотель еңбегіне түсіндірмелер арқылы</w:t>
        <w:br/>
        <w:t>толық түсінікке қол жеткізгенін баса айтады!.</w:t>
        <w:br/>
        <w:t>Ион Синаның бұл пікірі: 1) араб және парсы тілді Шығыста грек филосо-</w:t>
        <w:br/>
        <w:t>фиясына деген рухани қажеттіктің жоғары болғанын білдіреді; 2) антикалық</w:t>
        <w:br/>
        <w:t>философия классиктерінің, әсіресе, Аристотель еңбектерінің аудармалары</w:t>
        <w:br/>
        <w:t>мен түсіндірмелерінің кең тарағанын көрсетеді; 3) аристотелизмді түсінудің</w:t>
        <w:br/>
        <w:t>қиындығы оның өзі қалыптасқан мәдени жағдайдан айырмашылығы бар</w:t>
        <w:br/>
        <w:t>жаңа ортаға енуге тиіс болғандығында; 4) антикалық Батыс пен ортағасыр-</w:t>
      </w:r>
    </w:p>
    <w:p>
      <w:r>
        <w:t>лық мұсылмандық Шығыстың арасындағы философиялық сұхбат әл-Фара-</w:t>
        <w:br/>
        <w:t>бидің перипатетизмді жаңа мағынада түсінгенінің арқасында мүмкін болды.</w:t>
        <w:br/>
        <w:t>Сонымен қатар оның кең таралуына әл-Фарабидің әртүрлі мәдени құрылым-</w:t>
        <w:br/>
        <w:t>дарды іштей біріктіре білетін, сұхбаттық қатынастар ауқымында қарастыра</w:t>
        <w:br/>
        <w:t>алатын шығармашылық қабілетіне байланысты еді. Бұл Уайтхедтің еуропа-</w:t>
        <w:br/>
        <w:t>лық қайта өрлеу кезеңіндегі философиялық түсіндірмелер туралы тұжыры-</w:t>
        <w:br/>
        <w:t>мының әділдігін қуаттайды. «Бірақ бұл гректік ойлау бейнесін жай ғана қай-</w:t>
        <w:br/>
        <w:t>талау емес еді. Дәуір өлгеннен кейін қайта тірілмейді. Олардың араларында</w:t>
        <w:br/>
        <w:t>басқа діндер, басқа құқық жүйелер, басқа саяси қиындықтар, басқа ұлттық</w:t>
        <w:br/>
        <w:t>мұра болды және осының барлығы ондағы тіріні өліден ажырата түсті»,</w:t>
        <w:br/>
        <w:t>«тіпті, егер кейбір тұжырымдар мың жыл немесе бір жарым мың жылғыдай</w:t>
        <w:br/>
        <w:t>қаз қалпында келтірілгеннің өзінде оның маңызы шектеледі немесе кеңиді».</w:t>
        <w:br/>
        <w:t>Бірақ ол-Фарабидің түсіндірмелері «қайта қалпына келтіру» ғана емес еді, ол</w:t>
        <w:br/>
        <w:t>әртүрлі мәдениеттер арасында сұхбаттық қатынастарды орнату болатын және</w:t>
        <w:br/>
        <w:t>Ион Синаның пайымдауы бойынша, бұл тәжірибе сәтті болды, жаңа дәуірдің</w:t>
        <w:br/>
        <w:t>жаңа көптеген сұрақтарына жауаптар табуға көмектесіп, ежелгі даналық</w:t>
        <w:br/>
        <w:t>қайта жаңғырды және жаңаша сөйлей бастады.</w:t>
        <w:br/>
        <w:t>Одан да қызық жағдайға келетін болсақ, әл-Фараби өз позициясына Тео-</w:t>
        <w:br/>
        <w:t>риялық негіздеу бере білді. Ол оның диалектика теориясында теріске шығару</w:t>
        <w:br/>
        <w:t>мен дәлелдеудің сұхбаттық процесі ретінде көрініс тапты. Соның арқасында</w:t>
        <w:br/>
        <w:t>әртүрлі тұжырымдар мен пікірлер өзара жақындасып, іштей келісімге келіп</w:t>
        <w:br/>
        <w:t>отырғаны байқалады. «Бір норсе туралы әртүрлі пікірлерді білдіру және</w:t>
        <w:br/>
        <w:t>көптеген пікірлерді бір жүйеге біріктіруден артық пайдалы және мықты дәлел</w:t>
        <w:br/>
        <w:t>жоқекендігі дәйекті түрде белгілі, өйткені интеллект барлығымызда дадәлелдеу</w:t>
        <w:br/>
        <w:t>үшінқызмететеді»». Пікірлердің жайғанатепе-теңкелуі олардың дәйектілігінің,</w:t>
        <w:br/>
        <w:t>ақиқаттылығының белгісі емес: «Көптеген адамдар қате пікірде болуы мүмкін,</w:t>
        <w:br/>
        <w:t>немесе бір пікірді ұстанған және бір беделге сілтеме жасаған және оның</w:t>
        <w:br/>
        <w:t>пікірімен бәрі келіскен болса, онда оны бір зерде ретінде қарастыруға болады,</w:t>
        <w:br/>
        <w:t>1 Абу Али Ибн Сина. Избранные произведения. Душанбе, 1980. Т.1. 58 б.</w:t>
        <w:br/>
        <w:t>2Уайтхед А.И. Избранные работы по философии. М., 1990. 200, 204 б.б.</w:t>
        <w:br/>
        <w:t>3 Аль-Фараби. Философские трактаты. Алма-Ата, 1970. 44 б.</w:t>
        <w:br/>
        <w:t>60</w:t>
        <w:br/>
        <w:t>Қарахандықтар дәуіріндегі әлеуметтік-экономикалық және мәдени жағдай</w:t>
        <w:br/>
        <w:t>түркі тайпаларынан көптеген қайталанбас дара тұлғалар - патриоттық бағыт-</w:t>
        <w:br/>
        <w:t>тағы ақын-ойшылдардың, философ-тардың, тарихшылардың географтардың</w:t>
        <w:br/>
        <w:t>шығуына мүмкіндік жасады. Әл-Фараби, Әл-Кинди, Ибн-Сина, Бируни сияқ-</w:t>
        <w:br/>
        <w:t>ты ұлы ойшылдар шығармашылығы орта ғасырлық «шағылысты ренессанс»</w:t>
        <w:br/>
        <w:t>дәуіріне кірген Жүсіп Баласағұнидың «Құтадғу біліг» («Құтты білік»), Махмұт</w:t>
        <w:br/>
        <w:t>Қашқаридың «Диуани лұғат ат-түрк» («Түркі сөздерінің жинағы»), Ахмет</w:t>
        <w:br/>
        <w:t>Мүгінекидің «Хибат-ул Хақаиқ» («Ақиқат сыйы»), Ахмет Иасауидің «Диуани</w:t>
        <w:br/>
        <w:t>Хикмет» («Ақыл кітабы») тәрізді мәдени ескерткіштерінің қалуына ықпалдарын</w:t>
        <w:br/>
        <w:t>тигізді. Түркі халықтарының ойшылдары араб, парсы ойшылдарымен бірге</w:t>
        <w:br/>
        <w:t>мұсылмандық Шығыстың рухани және мәдени дамуына атсалысты. Олардың</w:t>
        <w:br/>
        <w:t>өз халықтарының, жалпы мұсылман қауымының, бүкіл өркениетті әлем мәде-</w:t>
        <w:br/>
        <w:t>ниетіне қосқан үлестері көп. Бұл жерде сәл шегініс жасайық, Жоғарыда айтылған</w:t>
        <w:br/>
        <w:t>мәдени-экономикалық серпіліс түркі халықтарының өмірінде сол кейінірек болды.</w:t>
        <w:br/>
        <w:t>Қарахан мемлекеті жергілікті тайпалардың араб жаулап алушыларына</w:t>
        <w:br/>
        <w:t>қарсы күрестің арқасында пайда болды. Кіндік Азиядағы Халифат құрамына</w:t>
        <w:br/>
        <w:t>кірген халықтардың этникалық, әсіресе, тілдік және мәдени процестері өте</w:t>
        <w:br/>
        <w:t>күрделі, әрі әртекті болды. Мұсылмандандыру процесінің әсерінен мемлекеттік</w:t>
        <w:br/>
        <w:t>тіл - араб тілі болды Да, көптеген этникалық топтар «арабтанып кетті». Олар</w:t>
        <w:br/>
        <w:t>(арабтар) жергілікті халықтың санғасырлық тарихы бар рухани қазынасын -</w:t>
        <w:br/>
        <w:t>ежелден қалыптасқан наным-сенімін, әдет-ғұрпын, салт-санасын, тілін, жазу-</w:t>
        <w:br/>
        <w:t>ын, мәдениетін, әдебиетін жойып жіберуге барынша әрекет жасады.</w:t>
        <w:br/>
        <w:t>Сонымен, М.Қашқаридың еңбегі исламның, араб грамматикасы, құқықтану,</w:t>
      </w:r>
    </w:p>
    <w:p>
      <w:r>
        <w:t>шариат ілімдерінің билік құрып тұрған. дәуіріне сәйкес келеді. Ана тіліне деген</w:t>
        <w:br/>
        <w:t>сүйіспеншілік, түркі тілдерінің ешбір тілден кем емес екендігін дәлелдесем де-</w:t>
        <w:br/>
        <w:t>ген ниет, патриотизм -- Махмұт Қашқариды туған жерді тастап лингвистикалық,</w:t>
        <w:br/>
        <w:t>тарихи, жағрафиялық және басқа да салада білім жию үшін түркі жерлеріне</w:t>
        <w:br/>
        <w:t>саяхатқа шығуға мәжбүр етті. Дегенмен де, алдын ала берілген шартты жүйенің</w:t>
        <w:br/>
        <w:t>ауқымында-ақ ол өз ойларын орнықтыра келе, түрік тілі мен оның құрылысын</w:t>
        <w:br/>
        <w:t>дербес, ең өзекті үлкен бір мәдениеттің айнымас айнасы екенін саралап көрсете</w:t>
        <w:br/>
        <w:t>білді. М.Қашқари ұлттық тілдің «ішкі пішін» (грамматикалык, семантикалық</w:t>
        <w:br/>
        <w:t>құрылымдары) ерекшеліктері арқылы «ұлыс (халык) рухын» қайта анықтап,</w:t>
        <w:br/>
        <w:t>жаңғырту мәселесін қарастырады. Өзінің мақсатына жету үшін ол тыңнан</w:t>
        <w:br/>
        <w:t>жол салды, оның айғағы - «Диуани лұғат ат-түрктің» әлі күнге дейін құнын</w:t>
        <w:br/>
        <w:t>жоймағандығы.</w:t>
        <w:br/>
        <w:t>Жүсіп Баласағұни «Құтадғу біліг» («Құтты білік») атты еңбегін жазу</w:t>
        <w:br/>
        <w:t>үстінде «қоғамдағы жағымсыз жайттарды бұзатын, жаңа моральдық-этикалық</w:t>
        <w:br/>
        <w:t>негіз керек екенін түсінгеніндей»!, Махмұт Қашқари да тіл халықтың рухани</w:t>
        <w:br/>
        <w:t>дамуында үлкен қызмет атқаратынын сезіп, оған өзінің өмірін арнады. Мұндай</w:t>
        <w:br/>
        <w:t>пайымдаулар төрт ғасыр өткен соң Әлішер Науанға да өзінің «Екі тілдің айты-</w:t>
        <w:br/>
        <w:t>сы» дегентрактатын жазуға мәжбүр етті. Олдәуірде бар жағдайды есепке алсақ,</w:t>
        <w:br/>
        <w:t>түсінбестік туғызатын мына бір жайт - М.Қашқаридың араб пен түрік тілдерін</w:t>
        <w:br/>
        <w:t>! Кононов А.Н. Поэма Юсуфа Баласагунского «Благодатное знание» в кн.: Юсуф Баласагун-</w:t>
        <w:br/>
        <w:t>ский «Благодатное знание». М., 1983. С. 509.</w:t>
        <w:br/>
        <w:t>56</w:t>
        <w:br/>
        <w:t>ал бір зерде адасуы мүмкін. Ал әртүрлі ой-толғаулардан, өзіндік тексеруден,</w:t>
        <w:br/>
        <w:t>пікір таластырғаннан кейін бір жерге жиналып, оны әртүрлі қарама-і қарсылық</w:t>
        <w:br/>
        <w:t>жағынан қарастыратын болса, онда соның арқасында дәлелдеп, ортақ келісімге</w:t>
        <w:br/>
        <w:t>келген шешімнен артық шынайы ешнәрсе болмайды».</w:t>
        <w:br/>
        <w:t>Дегенмен, Шығыс Аристотелі теориясы бойынша, ақиқатты табу тек қана</w:t>
        <w:br/>
        <w:t>тікелей сұхбаттың нәтижесінде анықталмайды, оны түсіну процесі тереңде жа-</w:t>
        <w:br/>
        <w:t>тыр. Өйткені ол өзінің ақиқатты іздеудегі сұхбаттық әдісінтарихтың өлшеміндегі</w:t>
        <w:br/>
        <w:t>танымдық коммуникацияға таратты. «Қайшылықтар мен қарсы болулар, - дейді</w:t>
        <w:br/>
        <w:t>әл-Фараби, - философтар бір-біріне кезек-кезек беріп отыратын, соның арқасын-</w:t>
        <w:br/>
        <w:t>да пікірталас уақыты созыла түсетін, сөйтіп олар пікірталас пәнін баяу зерттей-</w:t>
        <w:br/>
        <w:t>тін және ақиқатты жалғаннан алыстата түсетін», Бұл Платоннан бастап Хайдег-</w:t>
        <w:br/>
        <w:t>терге дейінгі философияның ірі өкілдерін «шексіз сұхбаттың қатысушылары»</w:t>
        <w:br/>
        <w:t>деп танитын қазіргі герменевтика позициясының дәл көрінісі?.</w:t>
        <w:br/>
        <w:t>Дегенменде сол платондық және аристотельдік философияда афиндік</w:t>
        <w:br/>
        <w:t>мәдени хронотоптың шеңберінен шығып кететін рухани әмбебаптың іргетасы</w:t>
        <w:br/>
        <w:t>қаланғанын ескермеуге болмайды. Біздің ойымызша, біз қарастырып отырған</w:t>
        <w:br/>
        <w:t>пәндік ауқымда рухани-философиялық байланыстың мүмкіндігі негізгі екі</w:t>
        <w:br/>
        <w:t>жақты шартты орындауды талап етеді. Мәдени-тарихипроцестің дискреттілігін</w:t>
        <w:br/>
        <w:t>білдіретін үрдісті болдырмау үшін антикалық философия толығымен класси-</w:t>
        <w:br/>
        <w:t>калық грек дәстүрінің шағын мәдени құрылымына еніп кетпеуі тиіс. Тек қана</w:t>
        <w:br/>
        <w:t>классикалық философия мен оның қалыптасуының рухани ауқымы арасындағы</w:t>
        <w:br/>
        <w:t>кейбір қайшылықтар ғана оның әмбебаптануының негізі болды.</w:t>
        <w:br/>
        <w:t>Басқаша айтқанда, философиялық дүниетаным белгілі бір элеуметтік-та-</w:t>
        <w:br/>
        <w:t>рихи жағдайда пайда болып, соған қатысты болғанымен жалпылық сипатта</w:t>
        <w:br/>
        <w:t>болуы тиіс. Екінші жағынан, шығыстық перипатетизм осыған ұқсас өзінің</w:t>
        <w:br/>
        <w:t>өмір сүру шартымен толық сәйкес келе бермейтін дүниетаным болады.</w:t>
        <w:br/>
        <w:t>Әл-Фарабидің дүниетанымы мен шығыстық перипатетизміне ислам діни</w:t>
        <w:br/>
        <w:t>руханилық ортасына байланысты іштей бірегейлік тән. Сонымен Құранның</w:t>
        <w:br/>
        <w:t>негізгі талабы бойынша және ислам дүниетанымының түсінігіне сәйкес көпқұ-</w:t>
        <w:br/>
        <w:t>дайлықтан және пүтқа табыну мәдени негізде өркендеген нәрсенің көпшілігінен</w:t>
        <w:br/>
        <w:t>бас тарту қажет болды. Бұған қарамай бұл тартыста философиялық және</w:t>
      </w:r>
    </w:p>
    <w:p>
      <w:r>
        <w:t>дүниетанымдық кешеннің негізін қозғамай діни сенім мен руханилық ілімді</w:t>
        <w:br/>
        <w:t>қарауға болмайды. Дегенмен ертеректегі ислам кезеңіндегі ғалымдар мен ой-</w:t>
        <w:br/>
        <w:t>шылдар бұл мәселені сәтті шеше білді және өздерінің өркениеттеріне пұттық</w:t>
        <w:br/>
        <w:t>тарихтың құнды ғылыми және философиялық жетістіктерін енгізе білді. Бұған</w:t>
        <w:br/>
        <w:t>үлкен еңбек сіңірген шығыстық перипатетизм. Ол өзінің классикалық фило-</w:t>
        <w:br/>
        <w:t>софияға (ғылымға да) басты теориялық негіз ретінде қарайтынын ыждағатпен</w:t>
        <w:br/>
        <w:t>тұжырымдай келіп, исламды діни-рухани бастау деп мойындады.</w:t>
        <w:br/>
        <w:t>Аристотельдік метафизикада алғашқы бастама Ғарыштың абсолютті себебі</w:t>
        <w:br/>
        <w:t>ретінде мәңгі, өзгеріссіз және қозғалыссыз, таза өзектілік ретінде көрініс тапты.</w:t>
        <w:br/>
        <w:t>Бұл құдайлық Зерде - абсолюттік ойлау, формалардың формасы, яғни бәрін жа-</w:t>
        <w:br/>
        <w:t>1 Аль-Фараби. Философекие трактаты. Алма-Ата, 1970. 44 6.</w:t>
        <w:br/>
        <w:t>2 Аль-Фараби. Историко-философские трактаты. Алма-Ата, 1985. 392 б.</w:t>
        <w:br/>
        <w:t>3 Гадамер Г.-Г. Актуальность прекрасного. М., 1991. 12 6.</w:t>
        <w:br/>
        <w:t>52</w:t>
        <w:br/>
        <w:t>орны бөлек. Оның барлық сопылық өмірі Аллаға деген, адамға деген, Ақиқатқа</w:t>
        <w:br/>
        <w:t>деген махаббатты жырлауға арналған. Міне, сөйтіп түркі даласында рухани</w:t>
        <w:br/>
        <w:t>құндылықтардың негізгі жүйесі сонау ерте заманнан-ақ аңғарыла бастаған. Ғұ-</w:t>
        <w:br/>
        <w:t>ламалар өз ұрпағына дұрыс жолды меңзеп, көрсете білген. Сондықтан бұл ру-</w:t>
        <w:br/>
        <w:t>хани мұралар әлі де терең философиялық зерттеулерді қажет ететін дүниелер.</w:t>
        <w:br/>
        <w:t>2.2. Әл-Фарабидің философиясы туралы</w:t>
        <w:br/>
        <w:t>Қазіргі өркениеттер қақтығысы заманында әрбір ұлттық мәдениет өзінің</w:t>
        <w:br/>
        <w:t>терең тарихи тамырларына, бастауларына назар аударып, содан сусындауға</w:t>
        <w:br/>
        <w:t>ұмтылуда. Бұл әрекеттің қисындылығына күмән келтіруге болмайды. Өйткені</w:t>
        <w:br/>
        <w:t>өзінің рухани, тарихи, мәдени мұраларын, қкұндылықтарынқадірлеген, қастер-</w:t>
        <w:br/>
        <w:t>леген халық қана тарих сахнасында мықты және сыйлы бола алады. Мәдени</w:t>
        <w:br/>
        <w:t>құбылыстарға көзқамандық, немесе маргиналдық тұрғыдан қараушылық</w:t>
        <w:br/>
        <w:t>қоғамдағы рухани дағдарыстың тереңдеп кеткенін білдіреді, ол этникалық</w:t>
        <w:br/>
        <w:t>болмыстағы келеңсіз процестерден хабардар етеді. Қуанышқа орай, соңғы</w:t>
        <w:br/>
        <w:t>жылдары Қазақстан халқы мен мемлекеті тарих койнауында қордаланған ру-</w:t>
        <w:br/>
        <w:t>хани мұраларды жандандыруға бет бұра бастады. Бұл жақсы нышан.</w:t>
        <w:br/>
        <w:t>Шығыстың белгілі философы, көзінің тірісінде бүкіл әлемде «Екінші</w:t>
        <w:br/>
        <w:t>Ұстаз» деген құрметті атаққа ие болған данагөй Әбу Насыр Мұхаммед ибн</w:t>
        <w:br/>
        <w:t>Мұхаммед ибн Тархан ибон-Ұзлаг әл Фараби (870- -950 ж.) қазақ жерінің түлегі,</w:t>
        <w:br/>
        <w:t>ұрпағы. Әрине, «қазақ» деген халық кейінірек пайда болғандықтан оның</w:t>
        <w:br/>
        <w:t>түркі тілдес халықтарға ортақ тұлға екені дау тудырмайды. Дегенмен көне</w:t>
        <w:br/>
        <w:t>Отырардың топырағынан нәр алған, «қазақ даласының ойшылы» деген атқа</w:t>
        <w:br/>
        <w:t>ие болған ұлы бабамыздың өмірі мен ғылым саласындағы қызметі «Шығыста</w:t>
        <w:br/>
        <w:t>ғылым болған жоқ» деген келте тұжырымға қарама-қарсы дәлел бола алады.</w:t>
        <w:br/>
        <w:t>Оның бір өзін біртұтас ғылым академиясы деп айта аламыз.</w:t>
        <w:br/>
        <w:t>Алыс сапарға жолға шыққан әл-Фарабидің негізгі мақсаты Ақиқаттың</w:t>
        <w:br/>
        <w:t>барлық құпиясын білуге тырысу, даналыққа толы білім мен ғылымды жинақ-</w:t>
        <w:br/>
        <w:t>тап, өзіндік теориялық жүйені қалыптастыру болатын. Осы мақсатқа жету</w:t>
        <w:br/>
        <w:t>үшін Бағдад сияқты қаладағы білім негіздерін игеру қажеттілігі туындады.</w:t>
        <w:br/>
        <w:t>Ежелгі Грекия философиясы араб елдеріне бірте-бірте таныла бастаған кезең</w:t>
        <w:br/>
        <w:t>еді. Сол заманның билеушілері философияны араб тілінде де тереңірек игерілу</w:t>
        <w:br/>
        <w:t>қажеттілігін түсініп, грек тіліндегі көне мұраны арабшаға тәржімелеуді колға</w:t>
        <w:br/>
        <w:t>алған. Міне, соның арқасында ортағасырлық араб философиясы біршама</w:t>
        <w:br/>
        <w:t>биіктерге көтеріледі. Жай ғана дамып, өркендеуден өтпейді, ол Батыс Еуропа</w:t>
        <w:br/>
        <w:t>ой-санасына Платонды, Аристотельді қайта таныстырады, тереңірек түсіндіріп</w:t>
        <w:br/>
        <w:t>бере алады. Әл-Фарабидің Аристотельеңбектерінтүсіндірме жасауықарапайым</w:t>
        <w:br/>
        <w:t>баяндау емес, оны түсіну мен түсіндірудің белгілі бір деңгейін байқату бола-</w:t>
        <w:br/>
        <w:t>тын. Бұл дегеніңіз қазіргі герменевтикалық тәсілдің орта ғасырлардағы өзіндік</w:t>
        <w:br/>
        <w:t>алғашқы сипаттамасы.</w:t>
      </w:r>
    </w:p>
    <w:p>
      <w:r>
        <w:t>Міне, сөйтіп, бір өзі бір ғылым ордасы іспетті іс тындырған, өзінен кейін</w:t>
        <w:br/>
        <w:t>келетін ұрпаққа орасан зор ғылыми, философиялық-рухани мұра қалдырған</w:t>
        <w:br/>
        <w:t>61</w:t>
        <w:br/>
        <w:t>теңдестіріп, оларды жарысқа түскен екі арғымаққа балауы. Бұл тұжырымдар</w:t>
        <w:br/>
        <w:t>бізге қоғамымыздың орыстанып кеткен кезеңінде қазақ тілінің гүлденуі жайлы</w:t>
        <w:br/>
        <w:t>айтып жатқандай елес береді.</w:t>
        <w:br/>
        <w:t>Ең алдымен, М.Қашқари еңбегі тіл мәдениеті тұрғысынан бағалы, тең-</w:t>
        <w:br/>
        <w:t>дессіз ескерткіш. Кітаптың «Диуани лұғат ат-түрк» деп аталуынан белгілі боп</w:t>
        <w:br/>
        <w:t>тұрғанындай, ол - ХІ ғасырға дейінгі жалпы түркі тілдерінің толық жинағы</w:t>
        <w:br/>
        <w:t>болып табылады. Дегенмен, кітаптың мазмұны еңбектің атынан әлдеқайда</w:t>
        <w:br/>
        <w:t>кеңірек. «Мен бұл кітапты алфавит тәртібімен құрастырдым парасатты-ғибрат</w:t>
        <w:br/>
        <w:t>сөздермен, ұйқасты ақ өлеңмен, мақал-мәтелдермен, өлеңдер мен қара сөзбен</w:t>
        <w:br/>
        <w:t>(прозамен) безендірдім» деп жазады М. Қашқари. «Мен қиынды оңайлаттым,</w:t>
        <w:br/>
        <w:t>түсініксіз жайды түсіндірдім, жылдар бойы еңбектендім, ақырында іздеуші</w:t>
        <w:br/>
        <w:t>сөзді өзінің қатарынан таба алуы үшін әр сөзді өз орнына қойып, сөз тәртібін</w:t>
        <w:br/>
        <w:t>анықтадым. Әрі қарай түрік, түркімен, оғыз, жігіл, яғма, қырғыздардың сөздері</w:t>
        <w:br/>
        <w:t>мен сөйлеу мәнерлерін зерттеп, қажеттісін пайдаландым. Әрқайсысының</w:t>
        <w:br/>
        <w:t>тілі мен салты санама әбден қалыптасты. Соларды мұқият зерттеп, арнайы</w:t>
        <w:br/>
        <w:t>әліппелік тәртіпке келтірдім. Мәңгілік ескерткіш, әрі таусылмас әдеби мұра</w:t>
        <w:br/>
        <w:t>болып қалсын деген ниетпен түркі елдерінің сөздігін жасап, кітапқа «Түркі</w:t>
        <w:br/>
        <w:t>сөздерінің жинағы» деп ат қойдым»! дейді.</w:t>
        <w:br/>
        <w:t>«Диуани лұғат ат-түрк» таза филологиялық еңбек қана емес, солай болған</w:t>
        <w:br/>
        <w:t>күнніңөзіндеде бүлеңбекбіздің Тіліміздіңнегізі, қайнар көзі болғандығыменде</w:t>
        <w:br/>
        <w:t>маңызы арта түседі. М. Қашқаридың еңбегі - көне түркі халқының тілдік және</w:t>
        <w:br/>
        <w:t>этникалық сана-сезімінің жарқын көрінісі ретінде бағалы, әдеби және мәдени</w:t>
        <w:br/>
        <w:t>дәстүрлердің өркендеуіне, кемелденуіне ықпал еткен, араб халифаты дәуірінде</w:t>
        <w:br/>
        <w:t>халықтың өзін рухани танытуына үлкен мүмкіндіктер туғызған бірегей тілдік</w:t>
        <w:br/>
        <w:t>ескерткіш. Жалпы «тілдер - дерексіз емес, нақты, өмірлік тәжірибеден ажыра-</w:t>
        <w:br/>
        <w:t>майтын, әлеуметтік бағалау жүйесімен байланысты дүниетаным...»</w:t>
        <w:br/>
        <w:t>Әл-Фарабидің ғылымдарды жүйелегенде логика мен грамматика арасын-</w:t>
        <w:br/>
        <w:t>дағы ұқсастыққа назар аудара келіп, бірінші орынға тіл туралы ғылымды</w:t>
        <w:br/>
        <w:t>қоюы кездейсоқ емес. Сөз тарихы халықтың (сол тілді қолданушылар) тари-</w:t>
        <w:br/>
        <w:t>хымен ғана емес, оның ой, сана тарихымен де байланысты. «Ойдың тікелей</w:t>
        <w:br/>
        <w:t>шындығы»ретіндегі тіл - ғасырлар бойғы адамның тану, ұғыну, қоршаған орта-</w:t>
        <w:br/>
        <w:t>ны бағындыру сияқты талпынысы жөнінде қызғылықты әңгімені өн бойында</w:t>
        <w:br/>
        <w:t>сақтайды. Тіл халықтың және оның мәдениетінің өзін-өзі көрсетуінің мәнді</w:t>
        <w:br/>
        <w:t>тәсілі. Әрбір тіл өз қалпында бағалы, себебі, ол әлемді, дүниені тек өзіне ғана</w:t>
        <w:br/>
        <w:t>тән қайталанбас тәсілдермен атайды. Жеке адам мен халық тағдыры, олардың</w:t>
        <w:br/>
        <w:t>адамдық қасиеті туған тіл тағдырынан тыс емес, сонымен тікелей байланысты.</w:t>
        <w:br/>
        <w:t>Міне, сол себепті ғұламалар Әл-Фараби, Ж.Баласағұни, М.Қашқари, Ә.Науай,</w:t>
        <w:br/>
        <w:t>Абай, Ахмет Байтұрсыновтар ана тілінің болашағы үшін, тілдің шұбарлануына</w:t>
        <w:br/>
        <w:t>қарсы аянбай күресті. Олар тілге қатысты жасанды көзқарас, тағы басқа</w:t>
        <w:br/>
        <w:t>қателіктерді ашып көрсетумен қатар, тілдің шынайы эстетикалық бағасын</w:t>
        <w:br/>
        <w:t>арттыруға атсалысты.</w:t>
        <w:br/>
        <w:t>1 Махмуд Қашқарн. Түбі бір түркі тілі («Диуани лұғат ат-түрк»). Алматы, 1993. 10 б.</w:t>
        <w:br/>
        <w:t>2 Бахтин М.М. Творчество Франсуа Рабле и народная культура Средневековья и Ренессанса.</w:t>
        <w:br/>
        <w:t>М., 1970. С. 513.</w:t>
        <w:br/>
        <w:t>54</w:t>
        <w:br/>
        <w:t>- «ақиқат өтіп кеткен нәрсе емес» деген терең жатқан тұжырымына сүйене</w:t>
      </w:r>
    </w:p>
    <w:p>
      <w:r>
        <w:t>аламыз. Міне осыған байланысты әл-Фарабидің және басқа ойшылдардың</w:t>
        <w:br/>
        <w:t>идеялары қазіргі философиялық сұхбатқа өзінің маңыздылығы мен өзектілігін</w:t>
        <w:br/>
        <w:t>жоғалтпай қатыса алады.</w:t>
        <w:br/>
        <w:t>Әл-Фарабидің адамзаттың бірлігі туралы «бекіткен» дәйекті пікірі бұл рет-</w:t>
        <w:br/>
        <w:t>те Екінші Ұстаздың көзқарасын қазіргі кезеңге байланысты өзектендіру үшін</w:t>
        <w:br/>
        <w:t>ғана ескерілген жок, ол сонымен қатар Шығыс пен Батыстың мәдени сұхбаты</w:t>
        <w:br/>
        <w:t>тақырыбын және ондағы шығыстық перипатетизмнің маңызын ашудағы</w:t>
        <w:br/>
        <w:t>негізгі іргетасын анықтау үшін қажет еді. Бастапқы жалпы қағида - Шығыс</w:t>
        <w:br/>
        <w:t>пен Батыстың немесе Солтүстік пен Оңтүстіктің сұхбаты болсын, әйтеуір,</w:t>
        <w:br/>
        <w:t>адамзаттың ішкі сұхбаттық қатынастары мен мүмкін болатын шексіз менталь-</w:t>
        <w:br/>
        <w:t>ды байланыстарының алғашқы жалпы шарттарын анықтау. Бұл мәселе бойын-</w:t>
        <w:br/>
        <w:t>ша діни көзқарастар мен ғылыми теориялардың сәйкес келуі дүниені түсінудің</w:t>
        <w:br/>
        <w:t>әртүрлі тәсілдері өздерінің тілдерінде адами қауымдастық идеясын қамтиды.</w:t>
        <w:br/>
        <w:t>Осыған байланысты мәдени сұхбат бірте-бірте маңызды рөл атқара бастады.</w:t>
        <w:br/>
        <w:t>Батыс пен Шығыстың мәдени сұхбаты мәселесі көпқырлы және ауқымды. Егер</w:t>
        <w:br/>
        <w:t>оның бір қырын - ежелгі антикадан араб-мұсылмандық ортағасырға дейінгі</w:t>
        <w:br/>
        <w:t>тарихи бағытын қарастырсақ: мәдени сұхбат мүмкіндігі қалай пайда бола-</w:t>
        <w:br/>
        <w:t>ды, бір-біріне қарама-қарсы әлеуметтік-тарихи формацияларды біріктіретін</w:t>
        <w:br/>
        <w:t>фактор қандай? - деген сұрақтар туындайды. Міне осы кезде көз алдымызға</w:t>
        <w:br/>
        <w:t>(өркениетті-тарихи географиядан басқа, ол туралы кейін айтамыз) ғылым мен</w:t>
        <w:br/>
        <w:t>философияның рухани аймағы келеді. Шығыс Ренессансы дәуірінің өркениетін</w:t>
        <w:br/>
        <w:t>ежелгі гректерден экономикалық, элеуметтік, саяси және рухани қалыптасудан</w:t>
        <w:br/>
        <w:t>тұратын мыңжылдық тарих бөліп тұрды: өндіргіш құрылымдардың ауысуы</w:t>
        <w:br/>
        <w:t>және экономикалық байланыстардың алға жылжуы, жаратылыстану және</w:t>
        <w:br/>
        <w:t>гуманитарлық ғылымдардың прогресі, кішігірім тәуелсіз полистердің ауысуы,</w:t>
        <w:br/>
        <w:t>демократиялық басқару, дарашылдық, плюрализм, пұттық және мифтік-діни</w:t>
        <w:br/>
        <w:t>сенімдер және тағы басқалар - «ірі элемдік» империялар, автократиялық және</w:t>
        <w:br/>
        <w:t>теократиялық басқару, қауымдық топтасу, тұрақтылықтың нығаюы сияқты</w:t>
        <w:br/>
        <w:t>мәселелерді атауға болады. Идеологиялық-дүниетанымдық салада бұл процес-</w:t>
        <w:br/>
        <w:t>тер көпқұдайлықтан бас тарту мен монотеистік діннің қалыптасуымен астасып</w:t>
        <w:br/>
        <w:t>жатты.</w:t>
        <w:br/>
        <w:t>Осындай іргелі мәдени өзара байланыстылықты белгілеу мәселені өткір</w:t>
        <w:br/>
        <w:t>етіп қойды: қалай бір-бірімен сәйкес келмейтін әртүрлі өмір салты, ойлау</w:t>
        <w:br/>
        <w:t>және сенім арасында сұхбат болуы мүмкін? Шығыс перипатетизмі құбылысы</w:t>
        <w:br/>
        <w:t>жөніндегі тарихи дерек осындай сұхбаттың мүмкін екендігін және жүзеге</w:t>
        <w:br/>
        <w:t>асқанын толық дәлелдейді. Бірақ біз талдап отырған тарихи-философиялық</w:t>
        <w:br/>
        <w:t>салада мәселе былай нақтылана түсуі керек: белгілі бір тарихи жағдайда</w:t>
        <w:br/>
        <w:t>қалыптасқан дүниетаным (философия) түбірінен өзгеше мәдени қатынастар</w:t>
        <w:br/>
        <w:t>жүйесіне қалайша енуі мүмкін, немесе одан кеңірек алсақ, қалайша ол</w:t>
        <w:br/>
        <w:t>исламның діни дүниетанымымен астасып сиысып кетеді? Сөйтіп, бір-бірімен</w:t>
        <w:br/>
        <w:t>тепе-тең келмейтін социумдардың рухани байланысы анықталады.</w:t>
        <w:br/>
        <w:t>Сірә, ол-Фарбиді ежелгі батыстық Антика мен Шығыстық Ренессанс</w:t>
        <w:br/>
        <w:t>арасындағы философиялық сұхбатты негіздеу мен іске асыру міндеттерін</w:t>
        <w:br/>
        <w:t>58</w:t>
        <w:br/>
        <w:t>тіптен сонау Ганг өзеніне дейінгіні «батыстық» мәдени-тарихи қауымдастыққа</w:t>
        <w:br/>
        <w:t>жатқызады. Бірақ сонда да іштей біршама айырмашылықтар болғандықтан</w:t>
        <w:br/>
        <w:t>«батыстық» қауымдастықтың құрамындағы батыстық және шығыстық құрам-</w:t>
        <w:br/>
        <w:t>дас бөліктерді өзара ажыратудың керек екендігін де ескертеді. Бұл жерде бізді</w:t>
        <w:br/>
        <w:t>әртүрлі жерортатеңіздік мәдениеттерді біріктіретін нәрселер қызықтырады.</w:t>
        <w:br/>
        <w:t>Ислам мен христиан діндерінің иудаизмде ортақ тамырлары болды және олар-</w:t>
        <w:br/>
        <w:t>дың классикалық трек философиясы мен жаңа платонизмте ортақ тарихи-</w:t>
        <w:br/>
        <w:t>философиялық негіздері болған. Еуропалық мәдениет өзінің бастауын ежелгі</w:t>
        <w:br/>
        <w:t>грек және ежелгі рим дәстүрлерінен алады деп есептеледі. Бірақ сонымен қатар</w:t>
        <w:br/>
        <w:t>ортағасырлық Еуропа гректердің философиясы және ғылымымен арабтілді түрік</w:t>
        <w:br/>
        <w:t>ойшылдары мен ғалымдары арқылы танысты және қабылдады десе де болады.</w:t>
      </w:r>
    </w:p>
    <w:p>
      <w:r>
        <w:t>Көп түрлі және төлтумалық «жерортатеңіздік» мәдени дәстүрлер белгілі</w:t>
        <w:br/>
        <w:t>бір рухани тепе-теңдікте болды деуге болады. Ал, енді осы тепе-теңдік нақты</w:t>
        <w:br/>
        <w:t>неде байқалды деген сұрақ бұл тақырыптың ауқымынан кеңірек мәселе. Бірақ</w:t>
        <w:br/>
        <w:t>назар аударатын нәрсе - бұл аталған мәдени құрылымдардың бәріндегі тұрақты</w:t>
        <w:br/>
        <w:t>элементке философияны жатқызуға болады.</w:t>
        <w:br/>
        <w:t>Мұндай тұжырым нағыз терең жауапқа жатпайды, ол мағынасы қара-</w:t>
        <w:br/>
        <w:t>пайым түсіндіруге келе бермейтін тек белгілі бір эмпириялық деректі ғана</w:t>
        <w:br/>
        <w:t>баяндау. Сондықтан да бұл құбылыстың терең мәнін түсінуге талаптану Ке-</w:t>
        <w:br/>
        <w:t>рек, тек философия мен оның негізінде қалыптасқан ғылымды мәдени және</w:t>
        <w:br/>
        <w:t>танымдық әмбебаптық байланыстардың рухани біріктіруші факторлары, тілі</w:t>
        <w:br/>
        <w:t>деуге болады. Олар тарихи уақыт пен өркениеттік кеңістікте интеллектуальды</w:t>
        <w:br/>
        <w:t>мұраны тасымалдаушы мүмкіндігіне ие болған. Бірақ мұндай қызметті атқару</w:t>
        <w:br/>
        <w:t>үшін ол әрбір нақты мәдени-тарихи құрылымдар ортасында түсінікті, өмірлік</w:t>
        <w:br/>
        <w:t>қажетті бола отырып кейбір оппозициялық жағдайды ұстануы тиіс.</w:t>
        <w:br/>
        <w:t>Сонымен, әл-Фараби өзінің бай шығармашылығында үшінші мыңжылдық</w:t>
        <w:br/>
        <w:t>қарсаңында өзекті болып отырған позициялардың тек бірлігін қуаттайтын ғана</w:t>
        <w:br/>
        <w:t>емес, олардың айырмашылығын да мойындайтын герменевтикалық мәдени сұхбат</w:t>
        <w:br/>
        <w:t>идеясын тұжырымдады. Осыған орай әл-Фараби түрік және қазақ өрке-ниетінің</w:t>
        <w:br/>
        <w:t>ұлы ойшылы бола отырып антикалық дәуірге емес, одан басқа дәуірге жатады.</w:t>
        <w:br/>
        <w:t>Сұхбат дәстүрлердің сабақтастығын, олардың үзілуін, табылған мәдени мұра-</w:t>
        <w:br/>
        <w:t>Лардың сақталуын, бұрын бізге белгісіздерінің жаңадан пайда болуын белгілейді.</w:t>
        <w:br/>
        <w:t>Шығысперипатетизмі жүзегеасырғанантикалықжәне мұсылмандықдәстүрлердің</w:t>
        <w:br/>
        <w:t>герменевтикалық сұхбаты, біздің ойымызша, жаңа мыңжылдықтағы мәдени ме-</w:t>
        <w:br/>
        <w:t>таполисте шығармашылық байланыстарды орнатуға үлгі болуы мүмкін.</w:t>
        <w:br/>
        <w:t>Сөйтіпдәстүрлі түркі мәдениетініңомбебаптарынгерменев-тикалықжол-</w:t>
        <w:br/>
        <w:t>мен зерделеген ойшылдардың қатарына біздің белгілі қандасымыз Әбу На-</w:t>
        <w:br/>
        <w:t>сыр әл-Фарабиді жатқызамыз. Оның шығармашылығы Шығыс пен Батыстың</w:t>
        <w:br/>
        <w:t>көптеген ғылыми орталықтарында, оның ішінде Алматыда зерттеледі. Алма-</w:t>
        <w:br/>
        <w:t>тыда 2000 жылы «Әл-Фараби мұрасы және әлемдік мәдениет» деген тақы-</w:t>
        <w:br/>
        <w:t>рыпта халықаралық конгресс өтті, осы тақырыпта көлемді еңбек жарық</w:t>
        <w:br/>
        <w:t>көрді. Оған әлемнің тоғыз елінен ғалымдар, философтар қатысып, маңызды</w:t>
        <w:br/>
        <w:t>мәселелерді талқылады. Әл-Фараби философиясының ең негізгі ұғымы</w:t>
        <w:br/>
        <w:t>«бақыт» болса, ол түркі онтологиясы мен мәдениетіне өзек болып келетін</w:t>
        <w:br/>
        <w:t>57</w:t>
        <w:br/>
        <w:t>ратушы, оның ішінде формаларды да, идеяларды да, Анаксагордың іліміндегі</w:t>
        <w:br/>
        <w:t>барлығын басқарушы және тәртіпке келтіруші Нус сияқты. Бұл жерде платондық</w:t>
        <w:br/>
        <w:t>және аристотельдік көзқарастардың айырмашылығы классикалық онтологияның</w:t>
        <w:br/>
        <w:t>теологиялық ой-толғамдар жолында қандай деңгейге дейін көтерілгенін, дамы-</w:t>
        <w:br/>
        <w:t>ғандығын байқатады.</w:t>
        <w:br/>
        <w:t>Философиядағы жекеге қарағанда жалпыға тән мағыналар рөлінің артуы</w:t>
        <w:br/>
        <w:t>жаңа көзқарастардың пайда болуынан гөрі бұрыннан бар пифагоризм, плато-</w:t>
        <w:br/>
        <w:t>низм және аристотелизм сияқты жүйелер үлгілерін дамыту бағытында өрбіді.</w:t>
        <w:br/>
        <w:t>Міне, сондықтан әл-Фараби есіміне айтылатын антикалық ілімді «қайталады»</w:t>
        <w:br/>
        <w:t>деген жалған айыптауды Аристотельден кейінгі философияның бәріне айтуға</w:t>
        <w:br/>
        <w:t>болар еді. Бірақ біз көтеріп отырған мәселені аша түсу үшін философияның</w:t>
        <w:br/>
        <w:t>осындай тәсілмен дамуы бейсаналық, кездейсоқ түрде емес екендігін мойын-</w:t>
        <w:br/>
        <w:t>дауымыз қажет. Бұл кезінде болмаған, бастамасын Аристотель жасаған, кейін</w:t>
        <w:br/>
        <w:t>Платон мен Аристотельдің көзқарастарының ортақ жақтарын көрсетуге арнайы</w:t>
        <w:br/>
        <w:t>трактат арнаған ол-Фараби жалғастырған тарихи сабақтастық пен мұралау</w:t>
        <w:br/>
        <w:t>идеясына сәйкес келетін.</w:t>
        <w:br/>
        <w:t>Тарихи сабақтастық пен мұралауды философияда осылайша түсіну шын</w:t>
        <w:br/>
        <w:t>мәнінде бұрынғы мен кейінгі көзқарастар жүйелерінің арасыңда сұхбаттық</w:t>
        <w:br/>
        <w:t>қатынастарды орнатуды пайымдау болатын. Осындай түсінік егер ежелгі клас-</w:t>
        <w:br/>
        <w:t>сика мен ортағасырлық араб тілді өркениеттің арасындағы қатынас тұрғысынан</w:t>
      </w:r>
    </w:p>
    <w:p>
      <w:r>
        <w:t>қарасақ жаңа қырымен танылады. Олтек түсіну үшін ғана емес, сонымен қатар</w:t>
        <w:br/>
        <w:t>сол тарихи дәуірде жүзеге асқан Шығыс пен Батыстың мәдени сұхбатының</w:t>
        <w:br/>
        <w:t>өзегін терең пайымдау үшін қажет.</w:t>
        <w:br/>
        <w:t>Философиялық-теологиялық ой-толғамдар жаңа платонизм соны импульс</w:t>
        <w:br/>
        <w:t>алды және ол кейін Пифагордың, Платонның және Аристотельдің ілімдерін</w:t>
        <w:br/>
        <w:t>біріктірген алғашқы діни-философиялық жүйеге айналды. Міне, сол жаңа пла-</w:t>
        <w:br/>
        <w:t>тонизм арқылы ислам философтары классикалық көзқарастармен алғашқы</w:t>
        <w:br/>
        <w:t>рет танысты. Жаңа платоншылдықтың діни және философиялық мағынасын,</w:t>
        <w:br/>
        <w:t>сонымен бірге платондық және аристотельдік онтологияны теологиялық</w:t>
        <w:br/>
        <w:t>тұрғыдан қарастыруды әл-Фараби терең қабылдады және пайымдады. Алды-</w:t>
        <w:br/>
        <w:t>мен атап өтетін жай мынау: жаңа платоншылдықтың негізін салушылардың</w:t>
        <w:br/>
        <w:t>бірі және оның көрнекті өкілі Плотин өз ілімінде Бірліктің бәрінің абсолютті</w:t>
        <w:br/>
        <w:t>және игілікті қайнар көзі жоне ғаламдағы әмбебапты және алғашқы бастау</w:t>
        <w:br/>
        <w:t>ретіндегі мағынасына назар аударды. Бұл тұжырымдаманың міндетті түрдегі</w:t>
        <w:br/>
        <w:t>бір ғана құдайды мойындайтын исламның діни дүниетанымына үндес кел-</w:t>
        <w:br/>
        <w:t>геніне күмән келтіруге болмайды.</w:t>
        <w:br/>
        <w:t>Бұл мәдениеттердің аталған іштей философиялық және дүниетанымдық</w:t>
        <w:br/>
        <w:t>негіздерінің сұхбатынан басқа олардың тарихи жағдайлары да болды. Гректің</w:t>
        <w:br/>
        <w:t>классикалық дәуірі де, иудаизм де, ортағасырлық арабтілді және еуропалық</w:t>
        <w:br/>
        <w:t>мәдени дәстүр де Жерорта теңізінің әртүрлі аймақтарына жатады және</w:t>
        <w:br/>
        <w:t>оларға жақын территориялардағы жалпы өркениетті-географиялық кеңістікке</w:t>
        <w:br/>
        <w:t>шоғырланған болатын. Сондықтан Батыс пен Шығысты тарихи-өркениеттік</w:t>
        <w:br/>
        <w:t>тұрғыда бөліп қарастыруда Үндістан мен Қытайды ғана Шығысқа жатқызатын</w:t>
        <w:br/>
        <w:t>Ясперспен келіспеуге болмайды. Ол Жерорта теңізінің «құрлықтық шеңберін»,</w:t>
        <w:br/>
        <w:t>68</w:t>
        <w:br/>
        <w:t>үн қосатын мақал басқа емес, дәл осы ұлттық дәстүр мен ұлттық мәдениетті</w:t>
        <w:br/>
        <w:t>құрметтеу деңгейін көрсетеді.</w:t>
        <w:br/>
        <w:t>М.Қашқаридың ерекше назар аударған нәрсесі - табиғат құбылыстары.</w:t>
        <w:br/>
        <w:t>Адам мен табиғаттың қарым-қатынасы көшпелі ел мәдениетіне «Әлем-</w:t>
        <w:br/>
        <w:t>Адам» байланыс жүйесінде қарама-қарсы қойылмаған, қайта динамикалық</w:t>
        <w:br/>
        <w:t>ғарыштық жаппай қамтушылыққа «қосылған» біртұтас. Адам Әлемге,</w:t>
        <w:br/>
        <w:t>Табиғатқа балама. Номадтарда өмірлік көріністің динамикалық формасы</w:t>
        <w:br/>
        <w:t>Әлеммен (отырықшы халықтарға тон) емес, Әлемдік Қозғалыспен сәйкес</w:t>
        <w:br/>
        <w:t>келеді. Мәселен, «Диуанидағы» үлкен бір толғау «Қыс пен жаздың айты-</w:t>
        <w:br/>
        <w:t>сы» жоғарыда айтқан сөзге дәлел болып, керемет табиғат құбылыстары тірі</w:t>
        <w:br/>
        <w:t>адамдардың айтыстарына ұқсатылып суреттеледі.</w:t>
        <w:br/>
        <w:t>Бірақ, біз М.Қашқаридың осы толғауындағы ежелгі дәстүрдегідей туған жер</w:t>
        <w:br/>
        <w:t>табиғатын (қыс пен жазды өзара айтыстырып) асқан сүйіспеншілікпен шабытта-</w:t>
        <w:br/>
        <w:t>на жырлағанына назар аударайық (бұл тақырыпты арқау ету дәстүрі кейінгі түркі</w:t>
        <w:br/>
        <w:t>тілдес әдебиеттерде, мәселен, Науаи, Абай, Мағжан поэзияларында кездеседі).</w:t>
        <w:br/>
        <w:t>«Жаз бен қыстың айтысында» қыстың жазға ауысуы көркем суреттелген.</w:t>
        <w:br/>
        <w:t>Алдымен қара суық жел тұруын әлі доғармаған, қар жауатын ерте көктемді</w:t>
        <w:br/>
        <w:t>суреттейді, көрініс «қара бұлтпен» байланыстырылды:</w:t>
        <w:br/>
        <w:t>Адам мені (жазды) аңсайды,</w:t>
        <w:br/>
        <w:t>Қар ластан шаршайды,</w:t>
        <w:br/>
        <w:t>Өткізеді қанша айды,</w:t>
        <w:br/>
        <w:t>Әлін алып қарлы жел?</w:t>
        <w:br/>
        <w:t>Бұлт төнеді сұстана,</w:t>
        <w:br/>
        <w:t>Желі қандай? Масқара!</w:t>
        <w:br/>
        <w:t>Іздейді адам баспана.</w:t>
      </w:r>
    </w:p>
    <w:p>
      <w:r>
        <w:t>Күн кешеді күрсініп.</w:t>
        <w:br/>
        <w:t>Жануарлар туралы айта келіп, адамдар жайына тоқталады. М.Қашқари</w:t>
        <w:br/>
        <w:t>«Қыс пен жаздың айтысын» жаппай молшылықты көрсетумен аяқтайды:</w:t>
        <w:br/>
        <w:t>Құлан - түздің жүйрігі,</w:t>
        <w:br/>
        <w:t>Тік шаншылып құйрығы</w:t>
        <w:br/>
        <w:t>Қырға қарай құйғыды</w:t>
        <w:br/>
        <w:t>Жазды олар да құптады.</w:t>
        <w:br/>
        <w:t>Жылқы оттайды күйленіп,</w:t>
        <w:br/>
        <w:t>Жалды, қоңды күйге еніп.</w:t>
        <w:br/>
        <w:t>Бектер мінер тарлан да</w:t>
        <w:br/>
        <w:t>Жаз болмаса самғар ма?!</w:t>
        <w:br/>
        <w:t>Дала гүлге көмілді,</w:t>
        <w:br/>
        <w:t>Жібек кілем өрілді.</w:t>
        <w:br/>
        <w:t>Жұмақ жері көрінді!</w:t>
        <w:br/>
        <w:t>Сонымен, жоғарыда айтылған жолдарға ой тұжырымдайық.</w:t>
        <w:br/>
        <w:t>Біздің ата-бабаларымыздың өмір жайлы түсінігінде жердегі өмірге</w:t>
        <w:br/>
        <w:t>құштарлық сезімі басым. Өмірдің мәнін өмірді бағалаудан және оның барлық</w:t>
        <w:br/>
        <w:t>игілігін дәріптеуден көрді.</w:t>
        <w:br/>
        <w:t>1 Сүйіншәлиев Х.Ж. Диуани лұғат ат-түрк. Алматы, 1986. 79-80 66.</w:t>
        <w:br/>
        <w:t>67</w:t>
        <w:br/>
        <w:t>Қураған ағаш иілмес,</w:t>
        <w:br/>
        <w:t>Қураған шыбық түйілмес.</w:t>
        <w:br/>
        <w:t>От түтінсіз болмас,</w:t>
        <w:br/>
        <w:t>Жігіт жазықсыз болмас.</w:t>
        <w:br/>
        <w:t>Халық даналығы көрініп тұрған құбылыстардың жалпы қасиеттерін көр-</w:t>
        <w:br/>
        <w:t>сетумен шектелмей, қайта оларды жан-жақты зерттеп, мән-мағынасын жете</w:t>
        <w:br/>
        <w:t>білуге шақырады.</w:t>
        <w:br/>
        <w:t>М.Қашқари бақыттылықтың басты нышанын таным жолында деп білді</w:t>
        <w:br/>
        <w:t>(«Бақыттың белгісі - білім»). Олүшін білімді игеру ынта мен жасампаздықты</w:t>
        <w:br/>
        <w:t>керек ететін ұзақ процесс.</w:t>
        <w:br/>
        <w:t>«Парасатпен жалықпастан үйренсең зор білімді,</w:t>
        <w:br/>
        <w:t>Көрсетесің дандайсымай сынақта асыл сырыңды</w:t>
        <w:br/>
        <w:t>Білімдінің қасына бар күнде, балам, ерінбей:</w:t>
        <w:br/>
        <w:t>Төмен тұрып үйрен толық тәкаппар боп көрінбей»</w:t>
        <w:br/>
        <w:t>Шынайы рақатқа бөлейтін білім көкжиегіне жету туралы:</w:t>
        <w:br/>
        <w:t>Махаббаттың мейіріне нәзік жаның иеді,</w:t>
        <w:br/>
        <w:t>Оның ыстық теңізіне бойың балқып күйеді.</w:t>
        <w:br/>
        <w:t>Білім деген мәуелі ағаш өз жемісін береді!.</w:t>
        <w:br/>
        <w:t>«Білім іздеді, ғалымдардың соңынан ерді. Адамдардан шеттеді. Осы</w:t>
        <w:br/>
        <w:t>үшін қасқа атын да аямады».</w:t>
        <w:br/>
        <w:t>М.Қашқари ғалымдардың тұрмыс жағдайына ықпал жасамай, кесірін</w:t>
        <w:br/>
        <w:t>тигізіп отырған, сонымен қатар білімнің дамуына, өркен жолына кедергі</w:t>
        <w:br/>
        <w:t>келтіріп отырған өзі өмір сүріп жатқан қоғамдағы әлеуметтік қайшылық-</w:t>
        <w:br/>
        <w:t>тарды көрсетуге тырысты:</w:t>
      </w:r>
    </w:p>
    <w:p>
      <w:r>
        <w:t>Ғалымдардың жағдайы төмендеді,</w:t>
        <w:br/>
        <w:t>Уақыт оларды тәлкек етті.</w:t>
        <w:br/>
        <w:t>Олардың денесінен сасық иіс шығады,</w:t>
        <w:br/>
        <w:t>Әлсіздіктен әрең қозғалып жүр.</w:t>
        <w:br/>
        <w:t>Білімге ұмтылу, оның күшіне сену М.Қашқари көзқарасының мықты</w:t>
        <w:br/>
        <w:t>жағы. Ғалымның білімі, еңбегінің ғылыми құндылығы оның патриоттық</w:t>
        <w:br/>
        <w:t>сезімімен тікелей байланысты.</w:t>
        <w:br/>
        <w:t>Басқалар секілдіоғанда Отанғадетен сүйіспеншілік сезімі, оның дәстүрлері</w:t>
        <w:br/>
        <w:t>мен тіліне, мәдениетіне қызмет ету ең жоғары асыл сезім тән. Кез-келген түркі</w:t>
        <w:br/>
        <w:t>бар қымбаттысын, өзін-өзі Отан үшін, ғылым үшін құрбан етуге дайын. Халық,</w:t>
        <w:br/>
        <w:t>тайпа Көк Тәңірінің жердегі көлеңкесі боп есептелген. «Халық айтса, қалт айт-</w:t>
        <w:br/>
        <w:t>пайды», «халық құдайдан бір жас кіші» деген сөздер осыны дәлелдейді. Көк</w:t>
        <w:br/>
        <w:t>Тәңірі жерге ашық нұр кейпінде, түркілер ұғымында ең қасиетті боп сана-</w:t>
        <w:br/>
        <w:t>Латын махаббат түнінде түсіп, жұртқа береке таратады. Қай жерде болса да</w:t>
        <w:br/>
        <w:t>түркі өз халқын, ата-баба моласы жатқан өз туған жерін ұмытпаған. Түркілер</w:t>
        <w:br/>
        <w:t>ұғымындағы отан- дәстүр менұлттық мәдениеттентұрады. «Отаннан күдер үзу</w:t>
        <w:br/>
        <w:t>болғанмен, дәстүр-салтты аттап кетуге жол жоқ», - деп М. Қашқари сөздігінен</w:t>
        <w:br/>
        <w:t>1 Махмуд Кашгарий. Туркий сузлар девони. Тошкент. 1963. Т.Ш. 248 б.</w:t>
        <w:br/>
        <w:t>2 Махмұд Қашқари. Түбі бір түркі тілі. Алматы, 1993. 43,51,52, 55,57,59, 79,88 бб.</w:t>
        <w:br/>
        <w:t>3 Сонда.318 б.</w:t>
        <w:br/>
        <w:t>66</w:t>
        <w:br/>
        <w:t>Гүліме таудың таза суын құйдым,</w:t>
        <w:br/>
        <w:t>Мәртебем сонан менің биіктетті.</w:t>
        <w:br/>
        <w:t>Тәңір жолын берген артық ойлана,</w:t>
        <w:br/>
        <w:t>Шек келтіріп, оныменен ойнама!.</w:t>
        <w:br/>
        <w:t>М.Қашқаридың дүниеге көзқарасында фольклор маңызды орын алады.</w:t>
        <w:br/>
        <w:t>Халық шығармашылығы қоғам санасының түрлі формасы мен деңгейінің</w:t>
        <w:br/>
        <w:t>алға шарттары мен негізін құрайтын халық санасының көп қырлы мазмұнын</w:t>
        <w:br/>
        <w:t>білдіреді. Фольклордан туындайтын дүниеге көзқарас ерекшелігін әлдебір</w:t>
        <w:br/>
        <w:t>теоретиктер әдейі, саналы түрде жасамайды, ол практикалық ойлау негізінде</w:t>
        <w:br/>
        <w:t>өздігінен қалыптасады. Кез-келген халықтың, соның ішінде қазақ халқының</w:t>
        <w:br/>
        <w:t>дахалық шығармашылығымен ғасырлар бойы талай ойшылдардың қоғамдық-</w:t>
        <w:br/>
        <w:t>философиялық көзқарастары құнарланып келеді.</w:t>
        <w:br/>
        <w:t>М. Қашқари еңбегі түркі тілдес тайпалар ішінен ғалым жинаған өткір</w:t>
        <w:br/>
        <w:t>мақал-мәтелдерге өте бай. Ежелгі түркілердің, сол сияқты қазақтардың әлеу-</w:t>
        <w:br/>
        <w:t>меттік-экономикалық, мәдени, саяси қатынастары көрінетін халық даналығы</w:t>
        <w:br/>
        <w:t>жинақталған. Қоршаған орта жағдайы туралы, олардың көзқарастары логи-</w:t>
        <w:br/>
        <w:t>касымен, ойлау ерекшелігімен танысуға мүмкіндік береді.</w:t>
        <w:br/>
        <w:t>«Адамдар мәңгілікке туылмаған,</w:t>
        <w:br/>
        <w:t>Күн, жұлдыз аспанда ол суылмаған»".</w:t>
        <w:br/>
        <w:t>Адам өмірін мазасыз, үнемі өзгеретін процесс ретінде қарайтын халық</w:t>
        <w:br/>
        <w:t>шығармашылығы дүниедегі барлық құбылыстар мен заттарға осы пікір, осын-</w:t>
        <w:br/>
        <w:t>дай көзқарасты қолданады: «Әрбір дамудың құлдырауы, әр қуаныштың ар-</w:t>
        <w:br/>
        <w:t>тында қайғысы болады, тәтті мен ашы ауысады», «... Аспан үнемі қозғалыста</w:t>
        <w:br/>
        <w:t>болады, ...Түнді күн ауыстырады».</w:t>
        <w:br/>
        <w:t>Өзгерісті обьективті, бағытталған және қайталанбас процесс ретінде қара-</w:t>
        <w:br/>
        <w:t>стыру кездеседі: «Адам мәңгі жасамас, көрге кірсе кері қайтпас»". Сан мен сапа</w:t>
        <w:br/>
        <w:t>және өлшем категорияларының диалектикалық түсінік нобайы байқалады:</w:t>
      </w:r>
    </w:p>
    <w:p>
      <w:r>
        <w:t>Бір-бірлеп мың болар,</w:t>
        <w:br/>
        <w:t>Тама-тама көл болар”.</w:t>
        <w:br/>
        <w:t>Адам еңбек ету процесінде табиғаттың белгілі бір құбылыстары басқа да</w:t>
        <w:br/>
        <w:t>табиғат құбылыстарымен байланысты болатынын, заттар арасындағы заңды</w:t>
        <w:br/>
        <w:t>байланыстарды түсінді. Олардың тәсілі мен әдісін ескере отырып, өз жұмы-</w:t>
        <w:br/>
        <w:t>сын солармен сәйкестікте құрды.</w:t>
        <w:br/>
        <w:t>Ағашыңды ұзын кес,</w:t>
        <w:br/>
        <w:t>Теміріңді қысқа кес.</w:t>
        <w:br/>
        <w:t>Күздің келуі жазда білінер.</w:t>
        <w:br/>
        <w:t>Бір қарғамен қыс келмес.</w:t>
        <w:br/>
        <w:t>Табиғат құбылыстарының себеп-салдар жүйесінде байланысты екенін</w:t>
        <w:br/>
        <w:t>мына мақалдардан көруге болады:</w:t>
        <w:br/>
        <w:t>1 Махмұд Қашқарн. Түбі бір түркі тілі. Алматы, 1993, 80, 90,98 66.</w:t>
        <w:br/>
        <w:t>2 Сонда, 70 б.</w:t>
        <w:br/>
        <w:t>3 Махмуд Кашгарий. Туркий сузлар девони. Тошкент. 1963. Т.Ш. 391-392 66.</w:t>
        <w:br/>
        <w:t>4 Махмұд Қашқари. Түбі бір түркі тілі. Алматы, 1993. 99 б.</w:t>
        <w:br/>
        <w:t>5 Сонда, 70 б.</w:t>
        <w:br/>
        <w:t>ТЕ)</w:t>
        <w:br/>
        <w:t>Оның хикметтерін қарапайым халық жаттап алып, қалада да, далада да</w:t>
        <w:br/>
        <w:t>ауызша таратты.</w:t>
        <w:br/>
        <w:t>Оның үстіне, Қожа Ахмет өз жырларын түркі халқының ежелгі жазба</w:t>
        <w:br/>
        <w:t>тілі - көне шағатай тілінде жазған. Бұған коса, оның даналық дастандарының</w:t>
        <w:br/>
        <w:t>тіліндегі бүкіл ұғым-түсінік түркі ұғымы, түркі түсінігі. Тіпті, сопылық әде-</w:t>
        <w:br/>
        <w:t>биетке етене тән ишараттардың (символдардың) өзі түрік ұғымында қолда-</w:t>
        <w:br/>
        <w:t>нылады. Мысалға,</w:t>
        <w:br/>
        <w:t>«Білгейсің бұ дүние барша елден өтер,</w:t>
        <w:br/>
        <w:t>Малға да сенбе, бір күні қолдан кетер.</w:t>
        <w:br/>
        <w:t>Ата-ана, қарындас қайда кетті ойлап көр,</w:t>
        <w:br/>
        <w:t>Төрт аяқты шабан ат бір күн саған жетер»</w:t>
        <w:br/>
        <w:t>(10 хикмет)</w:t>
        <w:br/>
        <w:t>немесе</w:t>
        <w:br/>
        <w:t>«Ей, мұсылман, бұл дүниенің баяны жоқ,</w:t>
        <w:br/>
        <w:t>Шын білерсің әр кез мұның жалғаны жоқ».</w:t>
        <w:br/>
        <w:t>(22 хикмет)</w:t>
        <w:br/>
        <w:t>немесе</w:t>
        <w:br/>
        <w:t>«Иінінде кір шапан, көкірегінде жүз мың арман,</w:t>
        <w:br/>
        <w:t>Бұл дүние опасыз, көзіне де ілмес дәруіштер»</w:t>
        <w:br/>
        <w:t>(42 хикмет)</w:t>
        <w:br/>
        <w:t>Біз бөліп көрсеткен ұғымдардың тек түркі жұртына тән түсініктер екеніне</w:t>
        <w:br/>
        <w:t>ешкім де дауласа алмаса керек. Демек, Қожа Ахмет Иасауи - түркі жұртының</w:t>
        <w:br/>
        <w:t>перзенті, дәстүрлі түркі мәдениеті тудырған тарихи тұлға.</w:t>
        <w:br/>
        <w:t>Қожа Ахмет Иасауи дүниетанымын уақыт және кеңістік бойынша да,</w:t>
        <w:br/>
        <w:t>географиялық аймақ бойынша да ешкімге қатысы жоқ дара нәрсе сияқтан-</w:t>
        <w:br/>
        <w:t>дырып, бөліп алып, оқшау қарастыруға болмайды. Себебі, ол түркі мәдениеті</w:t>
        <w:br/>
        <w:t>тудырған тарихи тұлға ғана емес, өзінен бұрынғы ғұламалар ойларынан тәлім</w:t>
        <w:br/>
        <w:t>алған, өзінен кейінгі толқын-толқын даналар дүниетанымының қалыптасуы-</w:t>
        <w:br/>
        <w:t>наәсер еткен, түркі өркениетінің біртұтас, үздіксіз даму процесіндегі ықпалды</w:t>
        <w:br/>
        <w:t>күш иесі. Сондықтан, алпыс үш жасында, өзі айтқандай «Өлмес бұрын жан</w:t>
      </w:r>
    </w:p>
    <w:p>
      <w:r>
        <w:t>бермектің дертін тартып», өз еркімен жер астына түскен Иасауи әрекетінің</w:t>
        <w:br/>
        <w:t>мәнін түсіну үшін алдымен, өлімнен қашып, мәңгілік өмір іздеген, құдіретті</w:t>
        <w:br/>
        <w:t>күйімен ажалдың өзін жеңген тағы бір түркі ойшылы - Қорқыт ата ізденісінің</w:t>
        <w:br/>
        <w:t>байыбына ой жіберіп алу қажет.</w:t>
        <w:br/>
        <w:t>Салыстырып қарасақ, араларын үш жүз жылдай уақыт бөліп жатқан түркі</w:t>
        <w:br/>
        <w:t>даласының кос ойшылының іс-әрекеттері мен дүниетанымында ұқсастықтар өте</w:t>
        <w:br/>
        <w:t>көп. Қорқыт та, Иасауи Да адам өмірінің бұ дүниедегі мәнін, әлемнің Ақиқатын</w:t>
        <w:br/>
        <w:t>іздеп, ел кезіп дәруіш болады. Іздеген Ақиқатын таба алмаған Қорқыт баба туған</w:t>
        <w:br/>
        <w:t>жері, жер кіндігі - Сырдария жағасына қайта оралып, өзен үстіне желмаясының</w:t>
        <w:br/>
        <w:t>жабуын төсеп, соның үстінде жүз жыл бойы қара қобызымен «Өмір жырын»</w:t>
        <w:br/>
        <w:t>күңірентіп, ажалды маңына жолатпайды. Ал, Иасауи болса, кезбеліктен жалығып,</w:t>
        <w:br/>
        <w:t>туған жері Түркістанға қайта оралып, алпыс үш жасқа толғанда өз еркімен</w:t>
        <w:br/>
        <w:t>жер астына түседі. Сол қылуетте тағы да алпыс үш жыл бойы жаратушыға</w:t>
        <w:br/>
        <w:t>жалбарына жыр жазып, Хақпен Жаны бірігіп дидарласуды, сөйтіп дүниенің</w:t>
        <w:br/>
        <w:t>Мына өлең жолдары да бір-біріне үндес:</w:t>
        <w:br/>
        <w:t>Мемлекет құрып, халықты байытты,</w:t>
        <w:br/>
        <w:t>Қой мен қасқыр қатар жайылды,</w:t>
        <w:br/>
        <w:t>Жақтастары куана қарсы алып,</w:t>
        <w:br/>
        <w:t>Жаулары оның алдында басын иді (Ж.Б.).</w:t>
        <w:br/>
        <w:t>Санасыздар қалтырасын,</w:t>
        <w:br/>
        <w:t>Ел менен заң тұрақтасын</w:t>
        <w:br/>
        <w:t>Қой мен қасқыр бірге жүрсін</w:t>
        <w:br/>
        <w:t>Қайғы-мұң бізден алыстасын (М.Қ.У).</w:t>
        <w:br/>
        <w:t>М.Қашқари шығармашылығындағы сопылық реңқ, ерекшелік, өтпелі өмір,</w:t>
        <w:br/>
        <w:t>жылдам жылжитын уақыт туралы ойдан көрінеді: «Әлемдегі күн мен түн кезбе</w:t>
        <w:br/>
        <w:t>секілді. Жолында кездескендерді күшінен айырады»; тақуалыққа, кедейлікке</w:t>
        <w:br/>
        <w:t>үндеу: «Адамның дүние-мүліктері - оның дұшпаны, жауы... Байлық жинасаң,</w:t>
        <w:br/>
        <w:t>ойлан, яғни судың таудың тасын домалатып түсіретіні секілді, дүние де иесін</w:t>
        <w:br/>
        <w:t>төмен тарта жөнелер»; адамдардың пендешілігіне наразылық: «барлық адам</w:t>
        <w:br/>
        <w:t>затқа бола бұзылады, мүлікті көріп, жемтігіне ұмтылған күшігіндей соған</w:t>
        <w:br/>
        <w:t>ұмтылады. Олар мүлігін жауып ұстап, сараңдықтан жыланып, алтын жиып</w:t>
        <w:br/>
        <w:t>өздері пайдаланбайды. Дүние-мүлікке бола құдайын ұмытқан олар ұлдары мен</w:t>
        <w:br/>
        <w:t>туыстарын асып ұстайды»; өздігінен жетілуге үндеу: «ізгілікке талпын, оған</w:t>
        <w:br/>
        <w:t>жетіп, өркекірек болма»,</w:t>
        <w:br/>
        <w:t>«Орта ғасырлардағы адамның табиғатқа қатынасы субьектінің обьектіге</w:t>
        <w:br/>
        <w:t>қатынасы емес, сыртқы әлемде өзін-өзі тануы, космосты субьект ретінде қа-</w:t>
        <w:br/>
        <w:t>былдау. Адам ғаламда өзінде бар қасиеттерді көреді. Жеке адам мен әлемді</w:t>
        <w:br/>
        <w:t>бөлетін нақты шекара жоқ; әлемде өзінің жалғасын тауып, сонымен қатар</w:t>
        <w:br/>
        <w:t>әлемді өзінде ашады. Олар бір-бірінде көрінгендей болады»».</w:t>
        <w:br/>
        <w:t>Нақты болмыс құбылыстары мен заттарын киелі қасиетке бөлеп, адам және</w:t>
        <w:br/>
        <w:t>табиғат қатынастарын үйлестіріп, адам космостық, тұтас, құдай берген тамаша</w:t>
        <w:br/>
        <w:t>тіршілік иесінің қасиеттерін алады. Егер ежелгі адам болмысының бастапқы</w:t>
        <w:br/>
        <w:t>табиғилығы «ұғынылмаған тұтастықта» болуға мүмкіндік берсе, онда адамның,</w:t>
        <w:br/>
        <w:t>әлеуметтік және заттық қатынастарының әрі қарай «дамуы» Ақиқат жолын табу</w:t>
        <w:br/>
        <w:t>үшін көбірек рухани талпынысты керек етеді. Түркі дәстүріндегі «жол» (йол)</w:t>
        <w:br/>
        <w:t>сөзінің семантикасы, мағынасы назар аударарлық. Физикалықмінездемеден басқа,</w:t>
        <w:br/>
        <w:t>белгілі бір тәртіп принципі мен зерттеу қағидасы деген мағынаны да білдіреді.</w:t>
        <w:br/>
        <w:t>Сондай-ақ, таңдау мәселесі пайда болады. Таңдаудың дұрыстығы «жолға түсу»,</w:t>
        <w:br/>
        <w:t>өмірлік принциптерді іздеп табумен тепе-тең, ал, қателесу «жолдан шығу, шегіну»</w:t>
        <w:br/>
        <w:t>дүниеге көзқарастан айырылумен сипатталады. Түркілерүшін (жол) адам өмірінің</w:t>
      </w:r>
    </w:p>
    <w:p>
      <w:r>
        <w:t>бәріне қанық айқындайтын бастау Көк Тәңірі жіберген тағдыр есебінде.</w:t>
        <w:br/>
        <w:t>Бақыт-дәулет берсе Тәңір қолына,</w:t>
        <w:br/>
        <w:t>Сәтті күндер туады оның жолына.</w:t>
        <w:br/>
        <w:t>Атымен Тәңірімнің білім жидым,</w:t>
        <w:br/>
        <w:t>Өмірдің көңіліме сырын түйдім.</w:t>
        <w:br/>
        <w:t>1 Стеблева И.В. Развитие тюркских поэтических форм ХІ веке. М., 1971. 103-105 66.</w:t>
        <w:br/>
        <w:t>2 Сонда, 101 б.</w:t>
        <w:br/>
        <w:t>3 Гуревич А.Я. Категории средневековой культуры. М., 1972. 51-52 66.</w:t>
        <w:br/>
        <w:t>74</w:t>
        <w:br/>
        <w:t>ақиқатына қанығуды, өз замандастары мен Жаратушы арасын жалғастыратын</w:t>
        <w:br/>
        <w:t>көпір болуды армандайды. Дәстүрлі түркілік таным сипаттарын түсініп алмаған,</w:t>
        <w:br/>
        <w:t>оның ішінде Қорқыт ойларының мәйегіне қанықпаған жан Қожа Ахмет Иа-</w:t>
        <w:br/>
        <w:t>сауи дүниетанымының сырын да ұғына алмайды. Басқаша айтқанда, Иасауи</w:t>
        <w:br/>
        <w:t>хикметтерінің сырын ашуға жәрдемдесетін кілт тым тереңде - ежелгі түркілік</w:t>
        <w:br/>
        <w:t>әфсаналар мен Қорқыт ата аңыздарында жатыр.</w:t>
        <w:br/>
        <w:t>Ал, қазіргі иасауитанушылар он екінші ғасырдан бастап түркі жұртының</w:t>
        <w:br/>
        <w:t>дүниетанымында өшпес із қалдырған ұлы әулие ойларын тым оқшауландырып</w:t>
        <w:br/>
        <w:t>талдайтыны сондай, тіпті, оның алдындағы Әбу Насыр әл-Фараби мен Әбу Әли</w:t>
        <w:br/>
        <w:t>ибн Сина көзқарастарымен Қожа Ахметтің арасында ешқандай байланыс жоқ</w:t>
        <w:br/>
        <w:t>тәрізді әсерде қаласың. Біз әлі күнге дейін Иасауи ойларының өз замандаста-</w:t>
        <w:br/>
        <w:t>ры Жүсіп Баласағұн, Махмұт Қашқари пікірлерімен қалай астасып жатқанын</w:t>
        <w:br/>
        <w:t>зерделеуге талпыныс жасап көрген де жоқпыз. Ал, Иасауи хикметтерінің</w:t>
        <w:br/>
        <w:t>Асан Қайғыдан бастап Абайға дейінгі қазақ ақындарының дүниетанымын</w:t>
        <w:br/>
        <w:t>қалыптастырудағы рөлі үнемі зерттелуге тиісті тақырып.</w:t>
        <w:br/>
        <w:t>Әрине, «сопылық» деген сөзден әзірейіл көргендей шошитын бұрынғы</w:t>
        <w:br/>
        <w:t>идеологиялық құрсау тұсында бұл тақырыптарды ауызға алуға қорқып кел-</w:t>
        <w:br/>
        <w:t>геніміз рас. Бірак, ол құрсаудың қақырағанына да біршама жылдың жүзі бол-</w:t>
        <w:br/>
        <w:t>ды емес пе?! Енді әл-Фарабидің де, ибн Синаның да, Жүсіп Баласағұнның да,</w:t>
        <w:br/>
        <w:t>Махмұт Қашқаридың да сопылық ағымның белсенді өкілдері болғаны белгілі.</w:t>
        <w:br/>
        <w:t>Түркі жұрты ұрпақтарының иманы мен танымының қалыптасуына үнемі</w:t>
        <w:br/>
        <w:t>ықпал жасаумен болған Қожа Ахмет Иасауи ойларының ізі Асан Қайғыдан ба-</w:t>
        <w:br/>
        <w:t>стап Абайға дейінгі қазақ ақындарының шығармаларында сайрап жатқандығы</w:t>
        <w:br/>
        <w:t>анық көзге шалынатын шындық.</w:t>
        <w:br/>
        <w:t>Қожа Ахмет Иасауи бабамыздың дәстүрлі ұлттық дүниетанымымыз</w:t>
        <w:br/>
        <w:t>тарихындағы орнын айқындау мәселесіне жаңаша көзқарас қалыптастыру</w:t>
        <w:br/>
        <w:t>қажет. Ол үшін, ең алдымен, Иасауи ұстанған сопылық ілім деген не, ол түркі</w:t>
        <w:br/>
        <w:t>жұртына қалай тамыр жайды деген сұрақтардың жауабын тауып алу қажет.</w:t>
        <w:br/>
        <w:t>Араб қолбасшысы Кутейба ибн Мүсілімнің қалың қолын арғы жағы Қап</w:t>
        <w:br/>
        <w:t>тауы мен бергі жағы Талас өзені жағалауынан ішке өткізбей, ата қонысын</w:t>
        <w:br/>
        <w:t>арпалыса қорғаған түркі жұрты неге кенеттен ислам дінінің уағызшылары -</w:t>
        <w:br/>
        <w:t>дәруіш сопыларды әулие тұтып, айтқандарын ұйып тыңдауға көшті?</w:t>
        <w:br/>
        <w:t>Неге қару күшімен қаһарлы қолбасшы мойындата алмаған мұсылманшы-</w:t>
        <w:br/>
        <w:t>лықты жаппай өз еркімен қабылдай бастады? Тарихтың бұл жұмбағының</w:t>
        <w:br/>
        <w:t>жауабы дәстүрлі түркі дүниетанымы мен сопылық ілімнің бірегейлігінде,</w:t>
        <w:br/>
        <w:t>ұқсастығында, тіпті, тамырластығында жатыр. Бұл орайда, ежелден тәңірге</w:t>
        <w:br/>
        <w:t>табынған түркілер дүниетанымы мен ислам діндарлары қалыптастырған</w:t>
        <w:br/>
        <w:t>сопылық ілім арасында қандай байланыс бар деген күмәннің пайда болуы</w:t>
        <w:br/>
        <w:t>заңдылық. Байланыс болғанда қандай»!</w:t>
        <w:br/>
        <w:t>Қазіргі зерттеушілерді Мысыр пирамидалары маңынан табылған ежелгі</w:t>
        <w:br/>
        <w:t>бәдіз жазуының үлгілері шешуі қиын жұмбаққа тап қылғаны белгілі. Ғылымға</w:t>
        <w:br/>
        <w:t>«қар жазуы» деген атпен енген бұл ежелгі ескерткіштерді түркі даласынан,</w:t>
      </w:r>
    </w:p>
    <w:p>
      <w:r>
        <w:t>Алтай тауы жақтан жеткен жәдігерлер болуы мүмкін деген де болжам бар.</w:t>
        <w:br/>
        <w:t>Егер бұл болжам анықталса, оңда алғашқы іргелі діндердің бірі - яһуда дінінің</w:t>
        <w:br/>
        <w:t>71</w:t>
        <w:br/>
        <w:t>түсініп М.Қашқари өзінің жоғарыда келтірілген даналық сөздерін бізге арнап</w:t>
        <w:br/>
        <w:t>жазғандай. М.Қашқари «Диуаниында» келтірілген ежелгі түркі нақылдары</w:t>
        <w:br/>
        <w:t>мазмұн жағынан да, пішін жағынан да қазақ ауыз әдебиеті үлгілері - мақал-</w:t>
        <w:br/>
        <w:t>мәтелдермен бірдей болып келеді. Логикалық талдау жасамай-ақ олардың</w:t>
        <w:br/>
        <w:t>кейбірінен мысал келтірейік: «Құс қанатымен, ер атымен», «Аш не жемес,</w:t>
        <w:br/>
        <w:t>тоқ не демес», «Бес саусақ бірдей емес», «Көсеуі ұзын болса, қолы күймес»,</w:t>
        <w:br/>
        <w:t>«Үйдегі бұзау өгіз болмас», «Тазының жүйрігін түлкі сүймес», «Тау таумен</w:t>
        <w:br/>
        <w:t>қауышпас, кісі мен кісі қауышар», «Қызмет тас жарар, тас бас жарар», «Құлан</w:t>
        <w:br/>
        <w:t>құдыққа түссе, құрбақа айғыр болар», «Сүзеген сиырға тәңір мүйіз бермейді».</w:t>
        <w:br/>
        <w:t>М.Қашқари жұмысында бұлардан басқа да нақыл сөздер, мақал-мәтелдер</w:t>
        <w:br/>
        <w:t>оқырмандарын адамгершілікке, достыққа, әділдікке, ар-намысты жоғары</w:t>
        <w:br/>
        <w:t>ұстауға, махаббатқа адал болуға, мейірімділікке, ерлікке үндейді.</w:t>
        <w:br/>
        <w:t>«Түрік» сөзінің шығу төркіні туралы жорамалдардың көптігіне қарамастан</w:t>
        <w:br/>
        <w:t>бұл (басқа да этнонимдер) сұраққа әлі күнге дейін тұшымды жауап берілмегенін</w:t>
        <w:br/>
        <w:t>айту ләзім. Біз «түрк»сөзін «күш, куат» мағынасындатүсінетін Ю.Неметтің этимо-</w:t>
        <w:br/>
        <w:t>логиясын қолдаймыз. М. Қашқаридың өзінде де «түрк» термині әскер мағынасын-</w:t>
        <w:br/>
        <w:t>да-күш пенкуат символы ретінде семантикалық қызмет атқарады. Басқа да мы-</w:t>
        <w:br/>
        <w:t>салдаркелтіруге болареді, бірақ, біздің мақсатымыз-&lt;«Диуани» ономастикасының</w:t>
        <w:br/>
        <w:t>этимологиясын, мәнін ашу (бұл тіл мамандары мен этнографтардың және т.б.</w:t>
        <w:br/>
        <w:t>міндеті) емес, тек қана этнонимдердің дүниетанымдық функциясын сөз ету</w:t>
        <w:br/>
        <w:t>(соның ішінде этностың сана-сезімі мен оның аталуы арасындағы қатынас және</w:t>
        <w:br/>
        <w:t>қоғамның элеуметтік-экономикалық дамуымен байланысы). Этникалық сана-</w:t>
        <w:br/>
        <w:t>сезімнің маңызды көрінісінің бірі өзін-өзі атау болып табылады.</w:t>
        <w:br/>
        <w:t>М.Қашқари түркілер жайында мақтанышпен және масаттану сезімімен айта-</w:t>
        <w:br/>
        <w:t>ды. Осыдан-ақбіздің түпкі ата-бабаларымыздың Отанға, өзінің шығу тегіне, аталу-</w:t>
        <w:br/>
        <w:t>ына деген патриоттық, махаббат сезімі қаншалықты биік деңгей-де болғанын көре</w:t>
        <w:br/>
        <w:t>аламыз. Этникалық өзін-өзі атау этникалық сана-сезімнің қаңдай да бір құрамдас</w:t>
        <w:br/>
        <w:t>бөліктерімен байланысты. Осылай болғанда этникалық қауымдастықтардың өзін-</w:t>
        <w:br/>
        <w:t>өзіатауын тексеруэтникалықсана-сезімінің, оныңқұрылымдарыменқызметтерінің</w:t>
        <w:br/>
        <w:t>мәселелерінзерттеуге қосымша материал беруге тиіс. М.Қашқаридың этимондарға</w:t>
        <w:br/>
        <w:t>айырықша ден қоюы кездейсоқ емес, себебі, олар мәдени код, дүниетанымның</w:t>
        <w:br/>
        <w:t>белгілі бір тәсілін құрайды. Жалпы оның шығармасында адамның ойлауы мен</w:t>
        <w:br/>
        <w:t>жүріс-тұрысы, эмбебап құрылысы туралы жан-жақты түсініктер берілген.</w:t>
        <w:br/>
        <w:t>2.4. Қожа Ахмет Иасауи дүниетанымы</w:t>
        <w:br/>
        <w:t>және философиясы</w:t>
        <w:br/>
        <w:t>Қожа Ахмет Иасауи (ХІІ ғ.) - мұсылман әлеміндегі ғұлама ойшылдардың</w:t>
        <w:br/>
        <w:t>бірі, ақын, сопы, философ. Түркістанда Иасауидің құрметіне Ақсақ Темір</w:t>
        <w:br/>
        <w:t>салдырғанКесенебар. Онытүркілер: «Орта Азиякөшпелі тайпаларыныңұлттық</w:t>
        <w:br/>
        <w:t>әулиесі», «Түркістандық Мұ-хаммед» (Меккеде - Мұхаммед, Түркістанда -</w:t>
        <w:br/>
        <w:t>Қожа Ахмет) деп атаған. Иасауидің өмірі мен шығармашылығы ҮШ-ХІП ғ.ғ.</w:t>
        <w:br/>
        <w:t>аралығында «Мұсылмандық Ренессанстың шағылған сәулесі» (Н. Конрад) деп</w:t>
        <w:br/>
        <w:t>63</w:t>
        <w:br/>
        <w:t>классикалық поэзиясында, халық даналығының бай інжу-маржандарында,</w:t>
        <w:br/>
        <w:t>ежелгі түркілердің ауыз әдебиеті нұсқаларында, мақал-мәтелдері мен бәйіт-</w:t>
        <w:br/>
        <w:t>терінде көрініс тапқан түркі мәдени дәстүрінен негіз алады. Бұл тұрғыдан</w:t>
        <w:br/>
        <w:t>ол былай дейді: «Түркі халықтарының атамзаманнан көрген-білгендерін</w:t>
        <w:br/>
        <w:t>баяндайтын бәйіт-жырлары мен қайғылы және қуанышты күндерінде айта-</w:t>
      </w:r>
    </w:p>
    <w:p>
      <w:r>
        <w:t>тын терең мағыналы мақал-мәтелдерінен мысалдар келтірдім. Бұл кітапты</w:t>
        <w:br/>
        <w:t>пайдаланғандар кейінгілерге, олар өздерінен кейінгілерге жеткізсін деген ни-</w:t>
        <w:br/>
        <w:t>етпен тағы біраз табылмайтын тіркестерді пайдаландым. Сөйтіп, бұл кітап</w:t>
        <w:br/>
        <w:t>ұрпақтанұрпаққа халықтық мұраны қаз-қалпында жеткізу мақсатымен қиянға</w:t>
        <w:br/>
        <w:t>қанат қағып, әсемдік әлем - мәңгілік өмірге біржолата жолдама алды».</w:t>
        <w:br/>
        <w:t>Күрделі шиеленісте М.Қашқари шығармашылығына өз ықпалдарын тигіз-</w:t>
        <w:br/>
        <w:t>ген әртекті дәстүрлер мен ағым-бастаулардың ішінде сырт көзге бірдентүсетіні</w:t>
        <w:br/>
        <w:t>-ол, әрине, ислам. Солкездегі саяси және идеологиялық жағдайды есепке алсақ,</w:t>
        <w:br/>
        <w:t>бұл өз-өзінен түсінікті. Алланы, пайғамбарды мадақтаусыз ешбір ойшыл өз</w:t>
        <w:br/>
        <w:t>шығармасын бастай алмаған. «Құтадғу біліг» философиялық поэмасының ав-</w:t>
        <w:br/>
        <w:t>торы секілді М.Қашқари да өзінің еңбегін Алла мен пайғамбардан жұмысына</w:t>
        <w:br/>
        <w:t>табыс беруінтілеуден бастайды, тексонан соң ғана шығармасын жазуға кіріседі.</w:t>
        <w:br/>
        <w:t>«Мейлінше жасампаз, әрі шебер құдайды - Алланы құрметтейік, ардақтайық.</w:t>
        <w:br/>
        <w:t>Ол Жебірейіл арқылы Мұхаммедке Құранда шын мен өтіріктің не екенін анық</w:t>
        <w:br/>
        <w:t>баяндауды бұйырған. Ол нағыз сау адамның өзі ауру, ең тілге жүйрік шешеннің</w:t>
        <w:br/>
        <w:t>өзі мылқау қалған уақытта Мұхаммедке - құдіретті күш береді. Мұхаммедті</w:t>
        <w:br/>
        <w:t>және барлық даңқты киелілерді қолдап, құрметтейік».</w:t>
        <w:br/>
        <w:t>Бірак, оның шығармашылығын талдап көргенде ислам қағидаларымен то-</w:t>
        <w:br/>
        <w:t>лық сәйкесе бермейтінін байқаймыз. Дегенмен, Махмұд өз дәуірінің бел ба-</w:t>
        <w:br/>
        <w:t>Ласы екені де рас. Біздің ойымызша, М.Қашқаридың дүниетанымында көне</w:t>
        <w:br/>
        <w:t>түріктік сенім-наным мен сопылық түсініктер біршама орын алатын іспеттес.</w:t>
        <w:br/>
        <w:t>Оның «Алла» деген ұғымның орнына эрдайым «Тәңір» (аспан, көк) ұғымын</w:t>
        <w:br/>
        <w:t>қолдануы жайдан-жай емес. Бір-ақ мысал келтірейік: «Тәңірім аспанды кең</w:t>
        <w:br/>
        <w:t>жаратыпты, жұлдыз бар онда ғажап, дара тіпті. Асылды ауаменен оратыпты,</w:t>
        <w:br/>
        <w:t>адамды болмысымен таңырқатып»».</w:t>
        <w:br/>
        <w:t>«Диуани лұғат ат-түрк» еңбегімен таныс болмаған Ш.Уәлиханов, қазақ-</w:t>
        <w:br/>
        <w:t>тардың арғы тегі - түркілер ислам идеологиясын үстірт қабылдаған және</w:t>
        <w:br/>
        <w:t>мұсылман қағидалары мен пұтқа табыну кірігіп кеткен деп санайды. Халық</w:t>
        <w:br/>
        <w:t>арасында Күн мен Айды осы кезге дейін қадірлеп, қастерлейді, оларға табы-</w:t>
        <w:br/>
        <w:t>нудың кейбір сарқыншақтары сақталған”. Аспан шырақтары, Күн мен Ай</w:t>
        <w:br/>
        <w:t>түркілердің түсінігінде «координаттар жүйесіндегі» уақыт пен кеңістіктің</w:t>
        <w:br/>
        <w:t>өзгеше орталығы болып саналады. Күн мен Ай, күн мен түн, жаз бен қыс,</w:t>
        <w:br/>
        <w:t>жарық пен қараңғы, жақсылық пен жамандық, бақыт пен қайғы жер бетінде</w:t>
        <w:br/>
        <w:t>үстемдік ету үшін «таласады». Түркі халықтарының көптеген жазбаларын-</w:t>
        <w:br/>
        <w:t>да осы дәстүрлі сюжет желісі бар. Мысалы, М.Қашқаридың «Диуани лұғат</w:t>
        <w:br/>
        <w:t>(Махмұд Қашқари. Түбі бір түркі тілі. Алматы, 1993. 10 б.</w:t>
        <w:br/>
        <w:t>2 Махмуд Кашгарий. Туркий сузлар девони. Тошкент. 1960. Т.1. 44 б.</w:t>
        <w:br/>
        <w:t>3 Махмұд Қашқари. Түбі бір түркі тілі. Алматы, 1993. 80 б.</w:t>
        <w:br/>
        <w:t>“Валиханов Ч.Ч. Собр.соч. Алма-Ата, 1961. Т.1. 470 6.</w:t>
        <w:br/>
        <w:t>62</w:t>
        <w:br/>
        <w:t>М.Қашқари энциклопедиялық жан-жақты терең білімді кісі болған. Оның</w:t>
        <w:br/>
        <w:t>«Диуани лұғат ат-түрк» атты еңбегі түркі тілдес халықтардың ойлау логика-</w:t>
        <w:br/>
        <w:t>сы мен өмір сүру дағдысының, тұрмысының, тарихының өзіндік филосо-</w:t>
        <w:br/>
        <w:t>фиясы. Жалпы ол - мәдени-әлеуметтік, адамгершілік және діни қарым-қаты-</w:t>
        <w:br/>
        <w:t>настарды қамтыған туынды деуге боларлық. Махмұт Қашқари еңбегінің</w:t>
        <w:br/>
        <w:t>энциклопедиялық мән-мағынасы жайында айта келіп, белгілі түрколог</w:t>
        <w:br/>
        <w:t>А.Н.Кононов былай деп жазды: «Мұнда ХІғасырдағы түріктердің өмірі туралы:</w:t>
        <w:br/>
        <w:t>олардың материалдық мәдениетінің бұйымдары, тұрмыс жайлары туралы...,</w:t>
        <w:br/>
        <w:t>этнонимдері мен топонимдері туралы, түркі қызмет адамдарының титулдары</w:t>
        <w:br/>
        <w:t>мен аттары, тағам-сусындардың аттары туралы, үй жануарлары мен жабайы</w:t>
        <w:br/>
        <w:t>жануарлар және құстар, мал шаруашылығы терминдері туралы, өсімдіктер</w:t>
        <w:br/>
        <w:t>мен дәнді дақылдары туралы, астрономиялық терминдер, халықтық күнтізбе,</w:t>
        <w:br/>
        <w:t>айлардың және аптадағы күндердің аттары туралы, қалалар туралы, аурулар</w:t>
        <w:br/>
        <w:t>мен дәрілердің аттары, анатомиялық терминология туралы, географиялық</w:t>
      </w:r>
    </w:p>
    <w:p>
      <w:r>
        <w:t>терминология мен номенклатура туралы, металдар мен минералдар туралы,</w:t>
        <w:br/>
        <w:t>әскери, спорт және әкімшілік терминологиясы туралы, түрлі тарихи және</w:t>
        <w:br/>
        <w:t>мифтік қаһармандардың есімдері туралы, діни және этикалық терминология</w:t>
        <w:br/>
        <w:t>туралы, балалардың ойындары мен ермектері және тағы басқалар туралы көп</w:t>
        <w:br/>
        <w:t>жағдайда бірден-бір деректеме болып табылады».</w:t>
        <w:br/>
        <w:t>Бұл мәліметтерден ХІ ғасырдағы ғана емес, одан да ертеректегі кезеңдер-</w:t>
        <w:br/>
        <w:t>дегі түркілердің мәдениетінің сипаты жөнінен түсінік қалыптастыра ала-</w:t>
        <w:br/>
        <w:t>мыз. Оның шығармашылығын зерттеушілер ІХ-ХІ ғасырларда өмір сүрген</w:t>
        <w:br/>
        <w:t>түркі тілдес халықтардың дүниетанымы, жүріп-тұру қағидалары мен фило-</w:t>
        <w:br/>
        <w:t>софиялық этикалық құндылықтары жөнінен мағлұмат беретін бұл еңбектің</w:t>
        <w:br/>
        <w:t>әдеби, тарихи, мәдени тұрғыдан алатын орны ерекше екенін талай атап өтсе</w:t>
        <w:br/>
        <w:t>де, осы күнге дейін М.Қашқаридың «Диуани лұғат ат-түрк» еңбегін көбінесе</w:t>
        <w:br/>
        <w:t>тек тарихи-филологиялық жағынан қарастырып келгеніміз баршаға аян. Сон-</w:t>
        <w:br/>
        <w:t>дықтан ол әрі қарай жан-жақты және терең зерттеуді қажет етеді.</w:t>
        <w:br/>
        <w:t>Қоғамдық-философиялық ойдың тұтас та бүтін тарихын жасау үшін</w:t>
        <w:br/>
        <w:t>алғышарттың бірі - талдау барысында анық философиялық жазбалармен</w:t>
        <w:br/>
        <w:t>қатар дүниетанымдық тұрғыдан алғанда айшықты көркем өнер туындыла-</w:t>
        <w:br/>
        <w:t>рын да қарастыру. Белгілі философ В.Горский былай деп жазады: «Нақты</w:t>
        <w:br/>
        <w:t>тарихи-философиялық зерттеулер көрсетіп отырғанындай, «философия-</w:t>
        <w:br/>
        <w:t>лық емес» - қоғамдық-саяси, нақты ғылыми, көркем және басқа да текстерді</w:t>
        <w:br/>
        <w:t>тарихи-философиялық талдау нысанасына алып қарастыруға болады. Бірін-</w:t>
        <w:br/>
        <w:t>шіден, олар қоғамдық орта мен контекстің негізгі нышандарын тану көзі</w:t>
        <w:br/>
        <w:t>болып табылады. Әлемдік көркем әдебиеттің озық үлгілері қандай да бір</w:t>
        <w:br/>
        <w:t>философиялық ұғым бере алады». Шындығында да, жалпы философиялық</w:t>
        <w:br/>
        <w:t>негіздерден тыс көркем мәдениетті тарихи зерттеу мүмкін емес.</w:t>
        <w:br/>
        <w:t>Қашқаридың дүниетанымдық көзқарасы әдеби-тілдік зерттеулерге арқау</w:t>
        <w:br/>
        <w:t>болған номад түркілерінің далалық лирикасында, түркі тілдес халықтардың</w:t>
        <w:br/>
        <w:t>1 Кононов А.Н. Махмуд Кашгарий и его «Диуани лугат ат-турк»//Советская тюркология.</w:t>
        <w:br/>
        <w:t>1972. Х%1. С. 217.</w:t>
        <w:br/>
        <w:t>2 Методологические проблемы истории философии и обшественной мысли. М., 1977. С.217.</w:t>
        <w:br/>
        <w:t>64</w:t>
        <w:br/>
        <w:t>ат-түркіндегі» жаз бен қыстың айтысы: «Жаз бен қыс қарсыласты. Олардың</w:t>
        <w:br/>
        <w:t>әрқайсысы өз артықшылықтарын көрсете бастады. Олар бір-біріне оқ ататын-</w:t>
        <w:br/>
        <w:t>дай әсер жинап айқасты»!</w:t>
        <w:br/>
        <w:t>Бұл жерде ажырамайтын бейнелі жұп аллегория ғана емес, дүниені түсі-</w:t>
        <w:br/>
        <w:t>ну тәсілі ретінде де (қарама-қарсы екі күштің күресі) көрінеді, автордың</w:t>
        <w:br/>
        <w:t>дүниетанымы мен өз көксеулерін де білдіреді. Дүниені, әлемді үздіксіз күрес</w:t>
        <w:br/>
        <w:t>ретінде қабылдасақ Та, оның түрлерінің бірлігін, ұдайы қозғалыс пен ұзақ-</w:t>
        <w:br/>
        <w:t>тықтың біртұтастығын ұғамыз. Түркілер кеңістік пен уақыт әлемінде күнге,</w:t>
        <w:br/>
        <w:t>айға және жұлдыздарға үлкен мән бергенімен, Көк Тәңірі жаратылыстың ең</w:t>
        <w:br/>
        <w:t>жоғарғы анықтаушысы болып қала берді. М.Қашқариды оқиық: «Әмірімен</w:t>
        <w:br/>
        <w:t>Тәңірімнің кең әлем бұл байланған, оның бәрі жұлдыз-аспан, күндіз-түн боп</w:t>
        <w:br/>
        <w:t>байланған».</w:t>
        <w:br/>
        <w:t>М.Қашқари көзқарасының қалыптасуына ХІ ғасырда Орта Азия мен Иран-</w:t>
        <w:br/>
        <w:t>да кең тараған, мәдени өміріне әсер еткен сопылықтың діни-философиялық</w:t>
        <w:br/>
        <w:t>ілімі ықпал етпей қоймады. Осы уақытта түркі тілдес әдебиеттің көпшілігінде</w:t>
        <w:br/>
        <w:t>сопылық ілім басты сипат алды. Кейін түркі халықтарының ішінде сопылық</w:t>
        <w:br/>
        <w:t>ілімнің классикалық өкілі Қ. Иасауи болды (ХІ ғ.). Сопылық дүниеге көз-</w:t>
        <w:br/>
        <w:t>қарас «Құтадғу білікте» біршама анық көрсетілген. Ал, Қашқари Баласағұни</w:t>
        <w:br/>
        <w:t>шығармашылығымен таныс болуы мүмкін деп есептей аламыз. Біріншіден,</w:t>
        <w:br/>
        <w:t>олар бір уақытта, бір мемлекетте қатар өмір сүрді. Екіншіден, олардың шығар-</w:t>
        <w:br/>
        <w:t>маларының мәтіндерін салыстырмалы талдау - біздің осы пікірімізді дәлелдей</w:t>
        <w:br/>
        <w:t>түседі. Академик В.В.Бартольд атап көрсеткендей, М.Қашқари өзінің тілдік</w:t>
      </w:r>
    </w:p>
    <w:p>
      <w:r>
        <w:t>еңбегіне кірісерден екі жыл бұрын жазылған Ж.Баласағұнидың шығармасымен</w:t>
        <w:br/>
        <w:t>таныс болды ма, әлде таныс болмады ма белгісіз. М.Қашқаридың сөзіне</w:t>
        <w:br/>
        <w:t>қарағанда, алдында ізашар ешкім болмаған. Дегенмен, М.Қашқари кітабында</w:t>
        <w:br/>
        <w:t>келтірілген халық даналығы үлгілеріндегідей «Құтағу білікте» де белгілі бір</w:t>
        <w:br/>
        <w:t>мағына дәл сол сөздермен қайталанып отыратын жекелеген өлең шумақтары</w:t>
        <w:br/>
        <w:t>кездеседі. «Құтағу білікте» оқыған, онымен жете таныс әрбір адам М.Қашқари</w:t>
        <w:br/>
        <w:t>келтірген «Еренерліктілде туады», яғниадам сөзінде деген мақал Баласағұниды</w:t>
        <w:br/>
        <w:t>еске салады?.</w:t>
        <w:br/>
        <w:t>Ж.Баласағұнимен М.Қашқариеңбектерісабақтастығынзерттеуге айрықша</w:t>
        <w:br/>
        <w:t>үлес қосқан ғалым И.В.Стеблева. Сол кісінің жұмысынан бір-екі мысал кел-</w:t>
        <w:br/>
        <w:t>тірейік: «Егер сен даналықтың кемеріне жетіп меңгерсең, енді оны еңбектене</w:t>
        <w:br/>
        <w:t>іске асыр» (Ж. Баласағұни). М.Қашқари ойы да осы төркіндес. «Білікті кісіге</w:t>
        <w:br/>
        <w:t>кезіксең, сөзін тыңда, кісілікті үйрен, үйренгеніңді жұмысыңда қолдан».</w:t>
        <w:br/>
        <w:t>«Құтағу білігте» айтылады:</w:t>
        <w:br/>
        <w:t>«Кім-кімді сараңдық кедей қылса, осы дүниедегі бар байлық оны бай ете</w:t>
        <w:br/>
        <w:t>алмас».</w:t>
        <w:br/>
        <w:t>«Диуани лұғат ат-түркте» осы ойды сол басқаша берген:</w:t>
        <w:br/>
        <w:t>«Егер кімнің көкірегі қараңғы (кедей) болса, онда оны күштеп бай да, тоқ</w:t>
        <w:br/>
        <w:t>та ете алмайсың».</w:t>
        <w:br/>
        <w:t>1 Келімбетов Н. Ежелгі дәуір әдебиеті. Алматы, 1991. 147 б.</w:t>
        <w:br/>
        <w:t>2 Махмуд Қашқари. Түбі бір түркі тілі («Диуани лұғат ат-түрк»). Алматы, 1993. 10 б.</w:t>
        <w:br/>
        <w:t>3 Бартольд В.В. Сочинения. М., 1968. Т.5. 114-115 66</w:t>
        <w:br/>
        <w:t>70</w:t>
        <w:br/>
        <w:t>байлығында және адамгершілік іс-әрекеттерінде деп санайды. Кісіге зұлым-</w:t>
        <w:br/>
        <w:t>дық жасаған адам бақытты бола алмайды. Адам бақыты Алла еркіне тәуелді</w:t>
        <w:br/>
        <w:t>деп есептейтін, алған беттен қайтпайтын (ортодоксалды) діндарлардан бөлек</w:t>
        <w:br/>
        <w:t>М.Қашқари ақыл-ой мен білім арқасында ғана адам бақытқа қол жеткізе ала-</w:t>
        <w:br/>
        <w:t>ды деген пікірде.</w:t>
        <w:br/>
        <w:t>Байлық - берген абырой - жайлаудағы қоңсыдай,</w:t>
        <w:br/>
        <w:t>Опа жаққан әйелдей, тұрақтамай ол шырай.</w:t>
        <w:br/>
        <w:t>Алтыныңа, малыңа масаттанба, ағайын,</w:t>
        <w:br/>
        <w:t>Күн мен түнің бәрібір өте шығар жолшыбай.</w:t>
        <w:br/>
        <w:t>Артық бұйым, адамзат, жауың болар түбінде.</w:t>
        <w:br/>
        <w:t>Байлық деген топан су тау боратар</w:t>
        <w:br/>
        <w:t>Ол иесін түбінде төмен қарай құлатар!.</w:t>
        <w:br/>
        <w:t>М.Қашқари еңбекті, қоғам мен адам өміріндегі еңбектің жасампаздық</w:t>
        <w:br/>
        <w:t>рөлін жоғары бағалады. Еңбек пен бақыт бір-бірімен өзара тығыз байланы-</w:t>
        <w:br/>
        <w:t>сты. Ал, жалқаулық, жұмысы жоқтық ашы сынға ұшырап, мазаққа айнала-</w:t>
        <w:br/>
        <w:t>ды. «Еңбек ешқашан еш кетпес», «Еккен адам ғана өнім жинайды», «Жазда</w:t>
        <w:br/>
        <w:t>қатты қимылдаса, қыста сүйсінер», «Еріншекке есік те (табалдырық та) асу</w:t>
        <w:br/>
        <w:t>болар», «Еңбеккордың еріні майлы, жалқаудың басы қанды», «Жалқауға бұл</w:t>
        <w:br/>
        <w:t>(көлеңкесі де) жүк болар».</w:t>
        <w:br/>
        <w:t>Кейінгі буын өкілдерінің дүниеге көзқарас негізін мынадай мақал-мәтел-</w:t>
      </w:r>
    </w:p>
    <w:p>
      <w:r>
        <w:t>дер құрайды: «Еңбек етпеген жігіт, басы бірікпеген халық бақытты бола ал-</w:t>
        <w:br/>
        <w:t>майды», «Бақытқа бастар жол - еңбекте». Осылайша еңбек - құт, бақыт,</w:t>
        <w:br/>
        <w:t>өмірдің қайнар көзі болып табылады.</w:t>
        <w:br/>
        <w:t>М.Қашқаридың «Диуани лұғатат- түркіне» енген және қарастырып отырған</w:t>
        <w:br/>
        <w:t>кезеңде түркі тайпаларының әдет-ғұрпына тікелей қатысты мақалдар: «Беттің</w:t>
        <w:br/>
        <w:t>көркі мен көріксіздігіне қарама, адамның тәрбиелілігіне, имандылығына мән</w:t>
        <w:br/>
        <w:t>бер; тәрбиесіз адам бақытты болмайды және ештеңе таба алмайды; адам жылы</w:t>
        <w:br/>
        <w:t>сөзбен басқа кісілердің қайырымдылығын көреді; жолдас адам өзінің досына</w:t>
        <w:br/>
        <w:t>қас ойламауы керек».</w:t>
        <w:br/>
        <w:t>Ата-баба аруағына сыйынып, ақыл-кеңестерін өмірде басшылыққа алған</w:t>
        <w:br/>
        <w:t>адам өз іс-әрекетіне жауапты болады. Әрбір қазақ өз шежіресін білуі керек</w:t>
        <w:br/>
        <w:t>(болмағанда жеті атасын). «Адамның күні - адаммен» деген мақал көшпелі</w:t>
        <w:br/>
        <w:t>өмірдің негізгі қағидасы. Сол себепті Шежірені тарата білу моральдық-этикалық</w:t>
        <w:br/>
        <w:t>деңгейге дейін көтерілген.</w:t>
        <w:br/>
        <w:t>Аға ұрпақ өкілдерінің даналық ақыл-кеңестері мен тамаша салт-дәстүрлері-</w:t>
        <w:br/>
        <w:t>нентәлім-тәрбие алған халқымыздың еңқастерлі де бағалы қасиеті--имандылық-</w:t>
        <w:br/>
        <w:t>ты ұрпақтан ұрпаққа жеткізіп, сақтап кояды. Осыған орай, М.Қашқаридың тіл</w:t>
        <w:br/>
        <w:t>немесе сөз қадірін адамның жалпы тәрбиелілігінің көрсеткіші және ақпарат</w:t>
        <w:br/>
        <w:t>алмасудың маңызды құралы ретінде түсінуі өте маңызды.</w:t>
        <w:br/>
        <w:t>Сонымен, халықтың түпсіз терең даналығы, өмірден түйген өнегелері,</w:t>
        <w:br/>
        <w:t>этикалық қағидалары, эстетикалық талғамы, тәлім-тәрбиесі тіл арқылы сақ-</w:t>
        <w:br/>
        <w:t>талып, тіл арқылы ұрпақтан ұрпаққа жалғасып жатады. Міне, осыны жақсы</w:t>
        <w:br/>
        <w:t>! Сүйіншәлиев Х.Ж. Диуани лұғат ат-түрк. Алматы, 1986. 73 б.</w:t>
        <w:br/>
        <w:t>2 Махмұд Қашқари. Түбі бір түркі тілі. Алматы, 1993.33, 36, 41, 66 66.</w:t>
        <w:br/>
        <w:t>81</w:t>
        <w:br/>
        <w:t>сымы бірге ұялаған. Сондықтан, әулие - толық адам - мөлтек ғалам, жетілген</w:t>
        <w:br/>
        <w:t>Құдай бейнесі, өз бойына бүкіл табиғат күштерін де, Құдай болмысын да</w:t>
        <w:br/>
        <w:t>сыйғызған. Сол арқылы абсолют Алла бейнесін тауып, толық адам арқылы өз</w:t>
        <w:br/>
        <w:t>дидарын көріп, өзіне қайтып оралады.</w:t>
        <w:br/>
        <w:t>Иасауи хикметтерінде Пірдің орны аса зор. Қожа Ахмет Иасауидің пірі</w:t>
        <w:br/>
        <w:t>Арыстан баб, 40-шы хикметінде оны Баба мәшін сұлтан деп айтады. Тағы бір</w:t>
        <w:br/>
        <w:t>тариқат жолындағы жолбасшы, ұстазы болған Жүсіп Хамадани. Сопылық ілімде</w:t>
        <w:br/>
        <w:t>жол сілтеуші ұстазды Пірмұған (шарап құюшы) деп атайды. Сопылық танымын-</w:t>
        <w:br/>
        <w:t>да рухани жетілу жолына түскен адамның ең басты парызының бірі - жолбасшы</w:t>
        <w:br/>
        <w:t>тауып оны сүю. Хақ дидарын көру жолында өзінің Пір іздеуі жайлы:</w:t>
        <w:br/>
        <w:t>«Пірсіз жүріп дерт пен шерді пайда қылдым,</w:t>
        <w:br/>
        <w:t>Сол себептен хаққа сыйынып келдім мен.</w:t>
        <w:br/>
        <w:t>Мен жиырма жеті жаста пірді таптым</w:t>
        <w:br/>
        <w:t>Әр сыр көрдім, перделеп бүркеп жаптым.</w:t>
        <w:br/>
        <w:t>Астанасын жастанып, ізін өптім,</w:t>
        <w:br/>
        <w:t>Сол себептен хаққа сиынып кедім мен» -</w:t>
        <w:br/>
        <w:t>деген жолдарында айтылады. Пір - сопылық ілім сыйлаушы. Иасауи қырық</w:t>
        <w:br/>
        <w:t>екі жасында да пірді тауып, шәкірт болдым, жолға түстім деп айтады. Алла</w:t>
        <w:br/>
        <w:t>мақамының ғажаптығын, оның құдіретті нұры көкейіңе түссе, естен тандыра-</w:t>
        <w:br/>
        <w:t>тынын айтып, ғашықтық жолында басшы керек дейді.</w:t>
        <w:br/>
        <w:t>«Ол мақамның жолдарының сырлары бар,</w:t>
      </w:r>
    </w:p>
    <w:p>
      <w:r>
        <w:t>Өз бетінше лағып кетсе жолдан азар</w:t>
        <w:br/>
        <w:t>Азғырумен шайтан малғұн дінін бұзар</w:t>
        <w:br/>
        <w:t>Өз жолына оны қайран қылар.</w:t>
        <w:br/>
        <w:t>Ол мақамды білдіруге басшы керек</w:t>
        <w:br/>
        <w:t>Ондай көсем жұмақта сайран қылар».</w:t>
        <w:br/>
        <w:t>Сопылардың ойында, рухани жетілу жолында адамға құдайлық санаға</w:t>
        <w:br/>
        <w:t>дейін жол салып, ақиқатқа бастайтын көпірге ұқсас, досжар, көсем керек.</w:t>
        <w:br/>
        <w:t>Мүридтің өзі рухани жебеушісі мүри-шидке деген махаббатымен, онымен</w:t>
        <w:br/>
        <w:t>тұтаса ұштасуы қажет, содан кейін ғана Құдайға деген махаббатына толықтай</w:t>
        <w:br/>
        <w:t>ұласа алады. Рухани жебеушінің өзі табиғатын толық жетілдірген, нәпсісін</w:t>
        <w:br/>
        <w:t>жеңген, ақиқат болмысқа жеткен адам. Шәкірттің негізгі мақсаты ақиқат</w:t>
        <w:br/>
        <w:t>мәнге жету. Ал, бұл жолға көсемсіз түсудің қауіптілігін Иасауи баса айтады.</w:t>
        <w:br/>
        <w:t>Қожа Ахмет Иасауи Жоғары Ақиқат деп білген Аллаға деген махаббатын</w:t>
        <w:br/>
        <w:t>жырлап исламды түркі халықтарына жақындатты. Бұл махаббат түрік жанын</w:t>
        <w:br/>
        <w:t>бұрын да мекендейтін, ал әулие ойшыл далалықтар мен қалалықтар жүрегінде</w:t>
        <w:br/>
        <w:t>махаббат отын жаңа күшпен жақты. Ол поэзияның мәні жайлы араб-парсы</w:t>
        <w:br/>
        <w:t>түсініктерін және сопылық өлең тұжырымдамасын, өз қауымына түсініксіз</w:t>
        <w:br/>
        <w:t>болғандықтан қолданбады.</w:t>
        <w:br/>
        <w:t>Материалдық игілікті молынан иеленіп, қолына шоғырландыруға тырыс-</w:t>
        <w:br/>
        <w:t>қан топты құзғын құсқа балап жалған молда, әділетсіз қазы, парақор әкімдерді</w:t>
        <w:br/>
        <w:t>әшкерелеп, олардың о дүниедегі тартар жазасын мәлімдейді.</w:t>
        <w:br/>
        <w:t>Ғұламаның кеңінен сөз қылатын ой-толғамындағы негізгі жүйелік ойлар</w:t>
        <w:br/>
        <w:t>- Шариғат-Тариқат - Ақиқат-Мағрипат жолдары маңында қозғалды. Ақиқат</w:t>
        <w:br/>
        <w:t>79</w:t>
        <w:br/>
        <w:t>«Ол мезетте мың бір зікір еттім тамам</w:t>
        <w:br/>
        <w:t>Нәпсім тиып Ламаканға (Аллаға) бет бұрдым мен»,-</w:t>
        <w:br/>
        <w:t>деген ақын сопылар тіліндегі «ламакан» - мекенсіздік мағынасындағы эзоте-</w:t>
        <w:br/>
        <w:t>рикалық ілім атауын жиі қолданады. Сондықтан ол тәндік жаратылуын «тоғыз</w:t>
        <w:br/>
        <w:t>ай, тоғыз күнде жерге түстім» деп қалыпты жағдайда баяндаса, «тоғыз сағат</w:t>
        <w:br/>
        <w:t>тұра алмадым, көкке ұштым», - деп уақыт ұғымын жеңген өзінің жандық бол-</w:t>
        <w:br/>
        <w:t>мысын, хаққа асыққан рухының мәнін айтады.</w:t>
        <w:br/>
        <w:t>Иасауидің «өлім алдындағы өлуі» - алпыс үште жер астына кіруінің бір</w:t>
        <w:br/>
        <w:t>мәні, маңдайына жазылған өмір атты уақыт өлшемін бір жеңуі болса, оның</w:t>
        <w:br/>
        <w:t>бұл дүниеге келмей тұрып Алла дидарын көріп, пайғамбардан үлес алуы оның</w:t>
        <w:br/>
        <w:t>уақыт және кеңістік өлшемінен тыс абсолютпен тұтасқан айрықша қасиеті.</w:t>
        <w:br/>
        <w:t>«Төрт жасымда Хақ Мұстафа берді құрма.</w:t>
        <w:br/>
        <w:t>Жол көрсеттім, адасқанды салдым жолға,</w:t>
        <w:br/>
        <w:t>Қайда барсам Қызыр бабам бірге жолда</w:t>
        <w:br/>
        <w:t>Сол себептен алпыс үште кірдім жерге.</w:t>
        <w:br/>
        <w:t>Бес жасымда шариғатқа белім будым,</w:t>
        <w:br/>
        <w:t>Дін жолында ораза ұстап әдет қылдым.</w:t>
      </w:r>
    </w:p>
    <w:p>
      <w:r>
        <w:t>Күндіз-түні зікір айтып Тәубе қылдым</w:t>
        <w:br/>
        <w:t>Сол себептен алпыс үште кірдім жерге», -</w:t>
        <w:br/>
        <w:t>деген жолдардан алғаш экзотерикалық діни білімді Қожа Ахметтің Мұхаммед</w:t>
        <w:br/>
        <w:t>пайғамбардан алғанын көреміз. Осы кезден бастап халыққа жол көрсетіп, өзінің</w:t>
        <w:br/>
        <w:t>гуманистік, халыққа қызмет ету жолын бастаған ғұламаны әрқашан Қызыр баба</w:t>
        <w:br/>
        <w:t>қолдап отырады. Бұдан кейін шығарманың өн бойында Қызыр баба Қожа Ахметке</w:t>
        <w:br/>
        <w:t>Хаққа деген сүйіспеншілікті көңілге салуымен, жанына медет, яғни жүрегіне сенім</w:t>
        <w:br/>
        <w:t>беруімен көрініс береді. Отыз бір жасыңда шарап беріп, ЯҒНИ «пірмұған» қызметін</w:t>
        <w:br/>
        <w:t>атқарды. Оған Қызыр Ақиқат жолында күрпірлігін сезініп, күйінген кезінде,</w:t>
        <w:br/>
        <w:t>Ақиқатқа ғашықтығы қайта оралған шақтарында көрініс беретінін аңғарамыз.</w:t>
        <w:br/>
        <w:t>«Қызыр - әрбір адамның мөлтек ғаламының құдайлық мәні... Қызыр</w:t>
        <w:br/>
        <w:t>адамның ішкі үні, сондай-ақ бұ дүниенің қызығын тәрк еткен таза үн» деген</w:t>
        <w:br/>
        <w:t>Степанянцтың пікірі осыны құптайды. Қазақ халқының аңыздарында Қызыр</w:t>
        <w:br/>
        <w:t>бейнесі көп кездеседі. Ол адамдарға бақыт, дәулет, құт, ұрпақ сыйлап, кейде</w:t>
        <w:br/>
        <w:t>оның сыйын адамдардың қалай пайдаланатынын сынаушы ретінде көрінеді.</w:t>
        <w:br/>
        <w:t>Көбінесе, Қызыр баба адамның көп толғаныстан кейінгі, көкей көзі ашылған</w:t>
        <w:br/>
        <w:t>сәтінде көрініп аян береді. Қызыр білімнің аян-уль-якин, яғни, моральдық</w:t>
        <w:br/>
        <w:t>тазару негізінде жүрек тереңінен табылар түрін білдіреді. Сондай-ақ ғылым-</w:t>
        <w:br/>
        <w:t>уль-якин, яғни білімнің ақыл-парасатпен жететін түрі басқа.</w:t>
        <w:br/>
        <w:t>Періштелер таза парасат пен ақыл-ойдан тұрады. Намаз, құлдық ұру, сиы-</w:t>
        <w:br/>
        <w:t>- бұлардың табиғатына жат. Олардың өмірінің өзі осы. Парыз, міндеті жоқ.</w:t>
        <w:br/>
        <w:t>Нәпсі мен құмарлықтан ада. Ал адамдар болса ол парасат пен құмарлықтан</w:t>
        <w:br/>
        <w:t>жаратылған. Ол жартылай періште, жартылай жануар, жартылай балық, жар-</w:t>
        <w:br/>
        <w:t>тылай жылан. Балықтың табиғаты - теңізге тартса, жыландығы - жерге тарта-</w:t>
        <w:br/>
        <w:t>ды. Парасаты жеңсе адам періштеден жоғары, құштарлығы жеңсе жануардан да</w:t>
        <w:br/>
        <w:t>төмен. Сондықтан да халайықтан қашып, көкке шығып, мәлейіктен (періштеден)</w:t>
        <w:br/>
        <w:t>дәріс алғаны - Иасауидің пенделік менін жеңуінің бір сипаты, алғашқы сатысы.</w:t>
        <w:br/>
        <w:t>72</w:t>
        <w:br/>
        <w:t>аталған ерекше кезеңде өтті. Үнді - Иран және Орталық Азия әлемінде бұл</w:t>
        <w:br/>
        <w:t>көрсетілген кезеңде әдебиет пен ғылымның, мәдениет пен өнердің, филосо-</w:t>
        <w:br/>
        <w:t>фиялық ой-пікірдің дамуына тікелей әсер еткен ақыл-ой төңкерісі болды.</w:t>
        <w:br/>
        <w:t>Мұсылмандық Ренессанс атақты ақын, ғалым, философ, ойшыл Рудаки, Әл-</w:t>
        <w:br/>
        <w:t>Фараби, Фирдоуси, Ибн Сина, Баласағұн, Омар Хайям, Махмұт Қашқари, Ах-</w:t>
        <w:br/>
        <w:t>мет Иүгінеки сияқты даналар тобын берді.</w:t>
        <w:br/>
        <w:t>Аталғандар ішінде Иасауидің алатын орны айрықша. Иасауи дүниета-</w:t>
        <w:br/>
        <w:t>нымы жағынан сопылық бағытта. Ибрагим шейхтың баласы Ахмет Испиджаб</w:t>
        <w:br/>
        <w:t>(Сайрам) қаласында (1103 жылы) туған. Жеті жасында әкесінен айырылған</w:t>
        <w:br/>
        <w:t>Иасауиді данышпан ұстаз Арыстан баб қолына алып, оған діни тәрбие береді.</w:t>
        <w:br/>
        <w:t>Арыстан баб дүниеден өткен сон, ол Бұқараға барып Жүсіп Хамаданидің</w:t>
        <w:br/>
        <w:t>мүриді болады. Осымен оның білім алуы тамамдалып, сопылықтың «ақиқатты</w:t>
        <w:br/>
        <w:t>тану жолына» үйрету хұқына рұқсат - «иршад» алып Ясы қаласына келеді. Ха-</w:t>
        <w:br/>
        <w:t>нака ашып, жанына көптеген шәкірттер - (мүрид) жинайды. Өмірінің соңына</w:t>
        <w:br/>
        <w:t>дейін (1228 ж.) осы қалада болады.</w:t>
        <w:br/>
        <w:t>Иасауидің шығармашылық қызметі Қараханидтер билігі тұсында өтті. Бұл</w:t>
        <w:br/>
        <w:t>кезеңде ұлы мемлекет Араб халифатының күш-қуаты біртіндеп әлсірей баста-</w:t>
        <w:br/>
        <w:t>ды. Иран және Орталық Азия эмираттары мен сұлтандықтарында халифаттың</w:t>
        <w:br/>
        <w:t>күйреуіменбір мезгілде өкіметнығаятүседі. Қазақстанныңоңтүстігінде өмірдің</w:t>
        <w:br/>
        <w:t>барлық саласында феодализм және феодалдық қоғамдық катынастар қанат</w:t>
        <w:br/>
        <w:t>жая бастады. Қағанаттың әлеуметтік жағынан ыдырауы қалың бұқараға ауыр</w:t>
        <w:br/>
        <w:t>тиді, алым-салықтың түрі де көбейді. Еңбекші бұқараны қанаудың күшейген</w:t>
        <w:br/>
        <w:t>кезеңінде мәдениет біршама тоқырауға түсті. Осы уақытта әртүрлі ағымдар</w:t>
        <w:br/>
        <w:t>өріс алды, оның бірі - сопылық болды. Иасауи ілімі туған кездің әлеуметтік-</w:t>
        <w:br/>
        <w:t>тарихи жағдайы қысқаша осындай.</w:t>
      </w:r>
    </w:p>
    <w:p>
      <w:r>
        <w:t>Иасауидің басты еңбегі «Диуани хикмет» («Ақыл кітабы») рухани және</w:t>
        <w:br/>
        <w:t>гуманистік бағытта жазылған. Иасауихикметтерінің жеке өз басының түркілерге</w:t>
        <w:br/>
        <w:t>кеңінен танымал болу себебі - ол ұстамдылыққа және өзін-өзі жетілдіруге ша-</w:t>
        <w:br/>
        <w:t>қыратын құнды этикалықидеялар көтерді. «Қапалы жанды көрсең, бол оның сен</w:t>
        <w:br/>
        <w:t>емшісі», «Мен мойынсұнбайтындардың белгісін табуға тырыстым», «Еліктесең</w:t>
        <w:br/>
        <w:t>-- Пайғамбарға (елікте), жетімдерді ұмытпа» 7. б.</w:t>
        <w:br/>
        <w:t>Оның мейірімділігі, әділеттілігі, өткір ойлылығы, қарапайым қалың бұқа-</w:t>
        <w:br/>
        <w:t>раның жанының шындығын түсінбек ынтасы, өзін басқалармен тең ұстаған,</w:t>
        <w:br/>
        <w:t>көкіректігі жоқ, ақ пейілі Иасауи даңқын әлемге былайша таратты:</w:t>
        <w:br/>
        <w:t>«Мен сопымын»-- мақтанасың жер-жерде</w:t>
        <w:br/>
        <w:t>Бірақ оның биігіне шыға алдың ба?</w:t>
        <w:br/>
        <w:t>Сопымысың? Қолың неге жетіп ед?</w:t>
        <w:br/>
        <w:t>Халқының қайғы-қасіретін Ахмет өз басының мұңындай етіп былайша</w:t>
        <w:br/>
        <w:t>жырлайды:</w:t>
        <w:br/>
        <w:t>Біздің жұртта бұрынғы жомарттық жоқ</w:t>
        <w:br/>
        <w:t>Жақсы мен жайсаңдардан із қалмады.</w:t>
        <w:br/>
        <w:t>Құдай да дәуріш қалпын қабылдамай</w:t>
        <w:br/>
        <w:t>Ел басына нәубет өмір орнады!.</w:t>
        <w:br/>
        <w:t>! Иасауи Қ.А. Диуани хикмет. Алматы, 1993. 67 б.</w:t>
        <w:br/>
        <w:t>69</w:t>
        <w:br/>
        <w:t>М.Қашқари еңбегінде жалпылама ұғымдардың әртүрлілігі бейнелеу обьек-</w:t>
        <w:br/>
        <w:t>тісі, діни нанымдардың құрамдас бөлігі ғана емес, жердегі нақты дүние процес-</w:t>
        <w:br/>
        <w:t>тері, құбылыстары. Болмыс дегеніміз көбінше адамның жерде тіршілік етуі, оның</w:t>
        <w:br/>
        <w:t>саналы өмірі және осымен байланысты мақсаттары, сезімдері, мұраттары деп</w:t>
        <w:br/>
        <w:t>ұғынылды. О дүниелік өмірге сену анық емес, күңгірт айтылған. Өліммен қоса</w:t>
        <w:br/>
        <w:t>длоззат, таңдану мен сұлулыққа негізделген өмір өтеді де, өмір сүру аяқталмайды</w:t>
        <w:br/>
        <w:t>деп сенген секілді. Сұлулық сезімі толыққанды өмірдің басталуымен ажырамас</w:t>
        <w:br/>
        <w:t>бірлікте болатыны жайдан жай емес (М.Қашқаридың «Қыс пен жаздың айтысы»</w:t>
        <w:br/>
        <w:t>және т.б. шығармалары, Ж.Баласағұн шығармаларын қараңыз).</w:t>
        <w:br/>
        <w:t>Жоғарыда атапөткендей, қазақтыңкөшпелі өміріндехалықданалығыдүниені</w:t>
        <w:br/>
        <w:t>түсіндіріп қана қоймай, адамды сыртқы дүниемен үндес болуға ұмтылдырады.</w:t>
        <w:br/>
        <w:t>Сондықтан қазақ тарихи-мәдени дәстүріндегі басты мәселе - адамның тікелей</w:t>
        <w:br/>
        <w:t>өзіне қатысты: адам деген кім? Оның міндеті қандай? Осыған орай оның бой-</w:t>
        <w:br/>
        <w:t>ында қандай қасиеттер болуға тиіс деген секілді сауалдар. Көшпелілердің</w:t>
        <w:br/>
        <w:t>дүниеге көзқарасында адам әлемге қарсы қойылмаған, ақыл мен сезім, бас</w:t>
        <w:br/>
        <w:t>пен жүрек қайшылықта емес, адамға тон парасаттылық пен ұждандылықтың,</w:t>
        <w:br/>
        <w:t>білімдарлық пен имандылықтың, білім мен сенімнің іштей үйлесуінің санамен</w:t>
        <w:br/>
        <w:t>үндестігі. Қоғам мен табиғат құбылыстары туралы білімдердің барлығы жал-</w:t>
        <w:br/>
        <w:t>пы дүниетаным жүйесіне тоғысады. Өмір мәнді, мағыналы, сондықтан өмір</w:t>
        <w:br/>
        <w:t>сүрудегі мақсат - болмыстың барлық түрінде, соның ішінде өзін тану жолы-</w:t>
        <w:br/>
        <w:t>мен де, мәнге ие болу. Шығыс ойшылдары сияқты түркі тілдес ойшылдар да</w:t>
        <w:br/>
        <w:t>қоғамдық дамудың басты мәселелерінің бірі ретінде имандылықты ілімдердің</w:t>
        <w:br/>
        <w:t>басқа түрлерінен (гносеологиялық, онтологиялық, кос-мологиялық) жоғары</w:t>
        <w:br/>
        <w:t>қойып, адам болмысының рухани жағына аса көп көңіл бөлді.</w:t>
        <w:br/>
        <w:t>М.Қашқаридың әлеуметтік-имандылық көзқарастары - халқы туралы,</w:t>
        <w:br/>
        <w:t>оның әділеттілік пен бақытқа лайық өмірі туралы ойларынан туындайтын</w:t>
        <w:br/>
        <w:t>жалпы дүниеге көзқарасының құрамдас бір бөлігі. Адам баласының бәріне</w:t>
        <w:br/>
        <w:t>бейбіт өмір, тыныштық пен бақыт тілейтіндіктен қонақжайлылық ұғымын</w:t>
        <w:br/>
        <w:t>дәріптейді.</w:t>
        <w:br/>
        <w:t>Қонақ келсе, құт келер.</w:t>
      </w:r>
    </w:p>
    <w:p>
      <w:r>
        <w:t>Құт-береке қонақпенен бірге келеді: қонақ жақсылықтың белгісі, нышаны.</w:t>
        <w:br/>
        <w:t>Қонақты қарсы алғын, асыңды күттірме,</w:t>
        <w:br/>
        <w:t>Қуана жар салғын, бір затын зыттырма.</w:t>
        <w:br/>
        <w:t>Қонақты құт деп білген ерлер кетті өмірден,</w:t>
        <w:br/>
        <w:t>Қалыпты жаны жаман, пейілі қар көмірден!.</w:t>
        <w:br/>
        <w:t>Бұл өлеңдерде қонақ бақыт пен құт- береке әкелуші ретінде көрінеді. Қо-</w:t>
        <w:br/>
        <w:t>нақ жақтырмайтын адам қоғамдағы негізгі адамгершілік қағидасын, этикалық</w:t>
        <w:br/>
        <w:t>мінез-құлық ережесін өрескел бұзады, сондықтан қандай да айыптауға лайық.</w:t>
        <w:br/>
        <w:t>«Құт» сөзі молшылықпен бірге бақыт идеясы дегенді білдіреді. Бұл</w:t>
        <w:br/>
        <w:t>ұғымның шығу тегі өте ежелден бастау алады және дүниетанымның түрлі ас-</w:t>
        <w:br/>
        <w:t>пектілерін қамтиды.</w:t>
        <w:br/>
        <w:t>М. Қашқари кісі бақыты - байлықпен, материалдық жағдаймен (белгілі</w:t>
        <w:br/>
        <w:t>бір дәрежеде маңызы болса да) өлшенбейді, адамның ішкі жан-дүниесінің</w:t>
        <w:br/>
        <w:t>1 Махмұд Қашқарн. Түбі бір түркі тілі. Алматы, 1993. 39, 74, 82 66.</w:t>
        <w:br/>
        <w:t>76</w:t>
        <w:br/>
        <w:t>әсіресе, заратуштрашылық пен далалық Тәңірге табыну дәстүріндегі құнды</w:t>
        <w:br/>
        <w:t>түсініктерді қабылдап алды. Мысалға, Қожа Ахмет Иасауи бабамыз өз хик-</w:t>
        <w:br/>
        <w:t>меттерінде жиі-жиі еске алып, сиынып отыратын Мәнсүрдің, яғни Әбу Мүгіс</w:t>
        <w:br/>
        <w:t>эл-Халаджбин Мәнсүрдің (858-922) атасызаратуштралық сенімнің белгілі өкілі</w:t>
        <w:br/>
        <w:t>болған. Азап шегуді, дәруіш болуды, яғникезбелікті ғұмырының мәніне балаған</w:t>
        <w:br/>
        <w:t>Мәнсүр Түркістан арқылы (осы өзіміздің Түркістан арқылы) Үндістанға дейін</w:t>
        <w:br/>
        <w:t>сапар шегеді. Сопылық ілімді ақсүйектердің ғана еншісі емес, күллі адамзатқа</w:t>
        <w:br/>
        <w:t>ортақ бауырластық деп түсінген, сол үшін осы біздің заманымызға дейін</w:t>
        <w:br/>
        <w:t>«социализмнің алғашқы жыршысы» деп сынға алынып жүрген Мәнсүр дар</w:t>
        <w:br/>
        <w:t>алдында тұрып Та өзінің көзқарасынан таймайды. «Мен ақиқатты таныдым,</w:t>
        <w:br/>
        <w:t>жаным Алламен бірікті» деп сенген ол «Хақ (Алла) деген мен» деп, жар салған</w:t>
        <w:br/>
        <w:t>күйі дар тұзағына ілініп кете барған. Мәнсүрдің қалай өлтірілгенін көрген</w:t>
        <w:br/>
        <w:t>оның шәкірті Әбу Бокр аш-Шибли (Қожа Ахмет хикметтеріндегі Шобли)</w:t>
        <w:br/>
        <w:t>қымбат киімдері мен асыл тастарының бәрін отқа жағып, өзін-өзі азапқа са-</w:t>
        <w:br/>
        <w:t>лыпты деседі. Қалай болғанда да, Мәнсүрдің бізге жеткен «Китаб ат-тауасин»</w:t>
        <w:br/>
        <w:t>атты шығармасы тек ислам дінінің тарихындағы ғана емес, ежелгі шығыстық</w:t>
        <w:br/>
        <w:t>дүниетаным тарихын тану үшін де қажетті құнды шығармалар қатарында са-</w:t>
        <w:br/>
        <w:t>налады.</w:t>
        <w:br/>
        <w:t>Немесе, сопылық ілімнің Қожа Ахмет Иасауидан кейінгі ірі өкілдерінің</w:t>
        <w:br/>
        <w:t>бірі Шиһабаддин Сухрауардиді алайық. Тәңір дініндегі, заратуштрашылдар</w:t>
        <w:br/>
        <w:t>іліміндегі ұғымдарды өз еңбектерінде жасқанбай пайдаланған Сухрауарди</w:t>
        <w:br/>
        <w:t>өзі табынатын шығыс даналарының қатарына біздің даламыздан шыққан ой-</w:t>
        <w:br/>
        <w:t>шылдар Заратуштра мен Кейқұсрауды апарып қосады. Оның жолын қуушы</w:t>
        <w:br/>
        <w:t>Ибн Араби сопылық ілімді жүйелі дүниетаным дәрежесіне көтеріп, бүкіл</w:t>
        <w:br/>
        <w:t>Еуропаға жайған.</w:t>
        <w:br/>
        <w:t>Сонымен, сопылық - адам туралы ілім. Иә, қоғамды жетілдіру үшін,</w:t>
        <w:br/>
        <w:t>дүниенің ақиқат сырын білу үшін алдымен адамның өзі жетілу қажет деп</w:t>
        <w:br/>
        <w:t>есептейді сопылар. «Кемел нисан», яғни кемел адам қалпына жетіп, жаратқан</w:t>
        <w:br/>
        <w:t>хакпен дидарласып, әлемдік ақыл-оймен бірігуің үшін төрт сатыдан өтуің</w:t>
        <w:br/>
        <w:t>қажет. Біріншісі - жұрттың бәріне ортақ шариғат жолы. Екінші саты - тариқат</w:t>
        <w:br/>
        <w:t>жолы. Бұл саты кез келген адам үшін міндетті емес. Қалайсың ба, өз еркің.</w:t>
        <w:br/>
        <w:t>Бірақ, тариқат жолына түспей, яғни ақиқатқа жету мақсатымен азап шекпей,</w:t>
        <w:br/>
        <w:t>мехнат тартпай, өзіңді өзің қинамай, өмір қызығынан бас тартпай кемелдік</w:t>
        <w:br/>
        <w:t>дәрежеге жете алмайсың. Әрине, осы жолды таңдаған кез келген жанға пір</w:t>
        <w:br/>
        <w:t>(немесе пірғуан), яғни ұстаз қажет. Қожа Ахметке жеті жасыңда кездесіп, пірі</w:t>
        <w:br/>
        <w:t>болған, ұстаздық еткен әулие - атақты Арыстан баб. Үшінші саты - хақиқат</w:t>
        <w:br/>
        <w:t>(яғни ақиқат) жолы. Бұл енді азап арқылы, жатпай-тұрмай ізденген жанкешті</w:t>
        <w:br/>
        <w:t>еңбегіңнің нәтижесінде адамның дүние сырын тани бастауы. Төртінші саты</w:t>
      </w:r>
    </w:p>
    <w:p>
      <w:r>
        <w:t>- мағрипат. Хақпен дидарласу, адамзатты жаратқан әлемдік рухпен, яғни аб-</w:t>
        <w:br/>
        <w:t>солют ақыл-оймен бірігу. Бұл дәрежеге жеткен адам қайтыс болған жақын-</w:t>
        <w:br/>
        <w:t>туысқандарының рухымен де еркін дидарласып, ғаламның барша сырына</w:t>
        <w:br/>
        <w:t>қаныға алады.</w:t>
        <w:br/>
        <w:t>Демек, дүниенің сыры да, жаратушысы Алла да адамның өз ішінде, өз</w:t>
        <w:br/>
        <w:t>«менінде» жатыр. Қожа Ахмет Иасауидің «Өзіңді танығаның хақты таныға-</w:t>
        <w:br/>
        <w:t>77</w:t>
        <w:br/>
        <w:t>ның» дейтіні сондықтан. Ғұлама бабамыздың бұл ойының сырын ұғу үшін</w:t>
        <w:br/>
        <w:t>оның хикметтеріне тереңірек зер салу қажет. Қожа Ахмет Иасауидің өзін-</w:t>
        <w:br/>
        <w:t>өзі тануының өзіндік ерекшелігі бар. Иасауи «менін» тануы оның «Даналық</w:t>
        <w:br/>
        <w:t>кітабының» алғы сөзі болып табылатын бірінші хикметінде-ақ көзге түседі.</w:t>
        <w:br/>
        <w:t>«Биссмиллә» деп баян еттім хикмет айтып</w:t>
        <w:br/>
        <w:t>Шәкірттерге дүр мен гауһар шаштым менде</w:t>
        <w:br/>
        <w:t>Жанды жалдап, қайғы шегіп, қанды жұтып,</w:t>
        <w:br/>
        <w:t>Мен «Дәптер сәни» сөзін аштым менде, -</w:t>
        <w:br/>
        <w:t>деген ақын ақиқатқа деген «мен» есімдігімен әр сөйлемдегі ойларын түйіп тас-</w:t>
        <w:br/>
        <w:t>тап отырады. Мен - мөлтек ғалам, Алла - ұлы ғалам.</w:t>
        <w:br/>
        <w:t>Сопылар мұны әдетте тамшы мен мұхит арқылы бейнелейді. Ақын хик-</w:t>
        <w:br/>
        <w:t>меттерін тереңдей зерттеген әрбір адам бір қарағанда қысқа шумақтарға,</w:t>
        <w:br/>
        <w:t>тіптен әрбір сөйлем, әрбір сөзге ғұламаның үлкен ақпараттық терең мәнді</w:t>
        <w:br/>
        <w:t>жүк артқанын аңғарады. Шығармадағы ұлылы-кішілі ой түйіндерінің ерекше</w:t>
        <w:br/>
        <w:t>өріліммен байланысуының сыры неде десек, ішкі мағыналық байланыспен</w:t>
        <w:br/>
        <w:t>қатар сыртқы көзге көрінер байланыс - қайталау. Ақынның алғашқы хик-</w:t>
        <w:br/>
        <w:t>метте, одан басқа хикметтерінде де қолданған «мен» есімдігін қайталау әдісі</w:t>
        <w:br/>
        <w:t>- сопылық үрдістегі белгілі ұстын. Осы ұстын - ақиқатқа жету әдісінің мәні</w:t>
        <w:br/>
        <w:t>де, тылсым сыры да. «Мен» деп әйгілеп кейде өзіндік етіс түрінде қолданса,</w:t>
        <w:br/>
        <w:t>«мен» ғұлама мені ретінде де, шәкірт мені ретінде де үнемі қатысып отырады.</w:t>
        <w:br/>
        <w:t>Яғни, бүкіл шығарманы көктей өтіп тұтастығын қамтамасыз етуші, Ақиқатқа</w:t>
        <w:br/>
        <w:t>ұласушы, пенделік сипатынан тазарған ұстаздың немесе шәкірттің танымының</w:t>
        <w:br/>
        <w:t>атауы болып табылады.</w:t>
        <w:br/>
        <w:t>Қожа Ахмет құдайға мінәожатын үнемі бірінші жақтан айтады. Ақын</w:t>
        <w:br/>
        <w:t>хикметін оқыған әр шәкірт жаратушыға арналған мінәжат, ғибадатын айтып,</w:t>
        <w:br/>
        <w:t>сопы жанын шабақтаған құдай алдындағы күпірлігін, ғаріптігін өз жанымен</w:t>
        <w:br/>
        <w:t>сезінеді, құдай шапағатынан куат тілейді. «Мен ұлы ғаламның бөлшегімін,</w:t>
        <w:br/>
        <w:t>мен - мұхиттың тамшысымын. Ұлы ғалам ақиқатына өзімнің мөлтек ғала-</w:t>
        <w:br/>
        <w:t>мым-ды тану арқылы жетемін» деген Ғұлама «Мені» шығарманың өн бой-</w:t>
        <w:br/>
        <w:t>ында жаңа сапалық өзгерістермен әр деңгейден көрініс береді. Алғашқы</w:t>
        <w:br/>
        <w:t>деңгейде ақиқатқа ұмтылысымен «от іздеген көбелектей» болады, екінші</w:t>
        <w:br/>
        <w:t>бір деңгейде ақиқатқа жетіп «отқа түссе», қайтадан «шоқ болып ұшумен»</w:t>
        <w:br/>
        <w:t>алғашқыдан жоғары жаңа «Мені» туады.</w:t>
        <w:br/>
        <w:t>Өзін білгені - хақты білгені,</w:t>
        <w:br/>
        <w:t>Құдайдан қорқып ынсапқа келгені, -</w:t>
        <w:br/>
        <w:t>деген ғұлама Алла-тағаланың мейіріне арналған міножатын-да адамның өзін-</w:t>
        <w:br/>
        <w:t>өзі тануының маңызын нақты айтады. Бұдан қазақтың «өзін-өзі білген ер</w:t>
        <w:br/>
        <w:t>бақытты, өзін-өзі билеген ел бақытты» деген даналығымен үндестігін аңға-</w:t>
        <w:br/>
        <w:t>рамыз. Иасауи өз ілімінің негізгі мәні тариқат жолына жеті жасында Арыстан</w:t>
        <w:br/>
        <w:t>бабтың «құрма» беруімен түседі.</w:t>
        <w:br/>
        <w:t>Арыстан баб Ахмет Иасауиға Алла назарына ілінген таңдаулы адамдар-</w:t>
        <w:br/>
        <w:t>дың несібесі - сопылық ілімді жеткізуші, Иасауи сырын бүркеп жабушы.</w:t>
      </w:r>
    </w:p>
    <w:p>
      <w:r>
        <w:t>Жақсы білсең тариқаттың қатері бар,</w:t>
        <w:br/>
        <w:t>Қаламасаң осы жолға түспе, достар,</w:t>
        <w:br/>
        <w:t>80</w:t>
        <w:br/>
        <w:t>Иасауи хикметтерінде Алланың қызметшілері - періштелердің сипаты</w:t>
        <w:br/>
        <w:t>мен қызметі қысқа баяндалады. Олар Құдай қызметіндегі періштелер және</w:t>
        <w:br/>
        <w:t>адамдарды аздырушы шайтан мен әзәзілдер болып бөлінеді. Періштелердің</w:t>
        <w:br/>
        <w:t>бірі шілтен болса, ақын Шілтен келіп халімді білді, Шілтенмен шарап іштім</w:t>
        <w:br/>
        <w:t>деп атап отырады. Бұл ақынды Ақиқат жолында желеп жебеуші қайырымды</w:t>
        <w:br/>
        <w:t>періште.</w:t>
        <w:br/>
        <w:t>«Шілтенмен шарап іштім дос-жар болдым</w:t>
        <w:br/>
        <w:t>Жан дүнием хақ нұрына толды достар» -</w:t>
        <w:br/>
        <w:t>деп ақын шілтеннің «Пірмұған» қызметін атқарған шағын да сипаттайды.</w:t>
        <w:br/>
        <w:t>Хикметтерде Алла алдында жауап алушы Мәңкүр-Нәңкүр, хабаршы</w:t>
        <w:br/>
        <w:t>Жәбірейіл, жан алғыш Әзірейіл, т.б. періштелер бар. Мұсылмандық шығыста</w:t>
        <w:br/>
        <w:t>таралған аңыз бойынша адамның таным аясының кеңдігіне таза парасат-</w:t>
        <w:br/>
        <w:t>тан тұратын періштелердің өзі таңқалып, бас иген. Құдай сөзін таратушы</w:t>
        <w:br/>
        <w:t>пайғамбардың айтуынша «мен төменге де, жоғарыға да, көкке де, жерге де сый-</w:t>
        <w:br/>
        <w:t>маймын, тіптен өлшемге сыймаймын. Қымбаттым мұны - Ақиқат деп білгей.</w:t>
        <w:br/>
        <w:t>Ғажайыптығы сол: мен сезінуші адамның жүрегінен кеңінен орын аламын,</w:t>
        <w:br/>
        <w:t>сиямын, сен мені іздесең, сенушінің жүрегінен ізде». Сондықтан, кім сенсе,</w:t>
        <w:br/>
        <w:t>оның руханилығы жоғары. Жануарлар жанынан адам жаны жоғары, адам жа-</w:t>
        <w:br/>
        <w:t>нынан періштелер жаны жоғары, себебі олар құштарлық пен қажеттік сезімнен</w:t>
        <w:br/>
        <w:t>таза. Ал жүрегіне сенім ұялататын, нәпсісін жеңген адамның жаны періштеден</w:t>
        <w:br/>
        <w:t>жоғары тұр. Сондықтан да періште адам алдында бас иеді. Бірақ адамның</w:t>
        <w:br/>
        <w:t>Аллаға жақындығын көре алмайтын, оның әлсіз жақтарын іздейтін шайтан,</w:t>
        <w:br/>
        <w:t>азғырушы әзәзіл бар. Зұлымдық символы болған шайтанның өзін құдай жа-</w:t>
        <w:br/>
        <w:t>ратты. Ол ақты қарадан, шындықты жалғаннан ажырату үшін қажет болды.</w:t>
        <w:br/>
        <w:t>Жаратушы қараңғының өзін жарықты білу үшін жаратты. Сенімнің өзін сен-</w:t>
        <w:br/>
        <w:t>беумен бастайсың. Сондықтан Иасауи «Медет қылды: Әзәзілді қуалап ұрдым»</w:t>
        <w:br/>
        <w:t>дейді. Одан кейін «қанат қағып, ұштым, міне қуат берді, әзәзілді ұстап міндім,</w:t>
        <w:br/>
        <w:t>салмақ салып, белін басып, жаныштым мен,» - деп әзәзілдерді де мүлдем</w:t>
        <w:br/>
        <w:t>жоққа шығармайды, тіптен, ақиқат жолында нәпсісін жойғанмен, азғырушы</w:t>
        <w:br/>
        <w:t>періштелердің қуатын пайдаланады. Ақын бұ дүниедегі зұлымдықты жоққа</w:t>
        <w:br/>
        <w:t>шығармай, оның барлығының өзі түп мақсатында жақсылықты айқындау үшін</w:t>
        <w:br/>
        <w:t>қажет дүние деп біледі. Шайтанды жеңудің бір жолы Алла атын айту:</w:t>
        <w:br/>
        <w:t>«Нәпсі Шайтан тұтқын қылды адам ұлын» -</w:t>
        <w:br/>
        <w:t>деп көбінесе Шайтан атын адам нәпсісімен байланысты айтады. Адам Алла</w:t>
        <w:br/>
        <w:t>атын ауызға алып, Нәпсісін жеңген шақта «шайтан малғұнның» өзі жырақ</w:t>
        <w:br/>
        <w:t>қашады дейді.</w:t>
        <w:br/>
        <w:t>Кел, достар, Алла атын дәйім айтқын,</w:t>
        <w:br/>
        <w:t>Алла аты көңіл кілтін ашар, достар.</w:t>
        <w:br/>
        <w:t>«Астағифиру уа астиғфарды» тынбай айтқын,</w:t>
        <w:br/>
        <w:t>Шайтан малғұн тәннен шығып қашар достар.</w:t>
        <w:br/>
        <w:t>Әулие - кемел адам бейнесі. Ол Құдаймен, Пайғамбармен арадағы</w:t>
        <w:br/>
        <w:t>елшілікті және ғарыштық нұр қызметін атқарады. Ол трансцендентті Құдай</w:t>
        <w:br/>
        <w:t>мен адам арасын жалғастыратын көпір іспетті. Өзінің Алламен бірлігін анық</w:t>
        <w:br/>
        <w:t>пайымдаған жаратылыс иесі. Оның бойына, жүрегіне Алла және ғалам тыл-</w:t>
      </w:r>
    </w:p>
    <w:p>
      <w:r>
        <w:t>Ей</w:t>
        <w:br/>
        <w:t>негізін қалаушы Мұса пайғамбар да өз уағыздарына түркілік Тәңірге табыну</w:t>
        <w:br/>
        <w:t>дәстүрін арқау етіп алған болып шығады.</w:t>
        <w:br/>
        <w:t>Бірак, адамзат тарихында бір жаратушыға табыну үрдісін (ғылыми тілдегі</w:t>
        <w:br/>
        <w:t>монотеизмді) ең алғаш түркілер ұстанғаны әлем мойындаған ақиқат. Осы үрдісті</w:t>
        <w:br/>
        <w:t>дала данышпаны Заратуштра ежелгі шумерлер отанына алып барып, жаңа сенім-</w:t>
        <w:br/>
        <w:t>ніңдәнін септі. Кейін осы заратуштрашылдық сенімғұлама ислам діндарлары мен</w:t>
        <w:br/>
        <w:t>ақындарын біріктірген сопылық ілімнің алтын арқауына айналды. Сопылардың</w:t>
        <w:br/>
        <w:t>аруаққа сиынатыны, әндетіп уағыз айтып, зікір салатыны, түйе жүнінен тоқылған</w:t>
        <w:br/>
        <w:t>шекпенін сүйрете ел кезуі, дәруіш болуды парыз санайтыны. Сопылық ілімнің ту</w:t>
        <w:br/>
        <w:t>көтерген отаны - ежелгі Қосөзен аймағындағы Басра мен Бағдат шаһарлары.</w:t>
        <w:br/>
        <w:t>«Адал болып, таза болды Жанил Шәбли,</w:t>
        <w:br/>
        <w:t>Нәпсісін тиып, қаһар қылды Хасен Басри,</w:t>
        <w:br/>
        <w:t>Пенделікті қойып, сопылық құрды Зунин Мысри,</w:t>
        <w:br/>
        <w:t>Әзіздердің жағында болғым келер», -</w:t>
        <w:br/>
        <w:t>деп жырлайды Құл Қожа Ахмет 62-ші хикметінде.</w:t>
        <w:br/>
        <w:t>«Ғашық жолында ғашық болып Мәнсүр өтті,</w:t>
        <w:br/>
        <w:t>Белін буып, хақ сүймекті бекем тұтты,</w:t>
        <w:br/>
        <w:t>Жобір-жапа, қорлауды көп есітті,</w:t>
        <w:br/>
        <w:t>Ей, мұсылман, мен де Мәнсүр болдым, міне</w:t>
        <w:br/>
        <w:t>Ғашық Мәнсүр</w:t>
        <w:br/>
        <w:t>«Әна Әлхақты» бірге айтты</w:t>
        <w:br/>
        <w:t>Жібірейіл келіп жаныңды бер деп айтты,</w:t>
        <w:br/>
        <w:t>Дарға асылып хақ дидарын көрдім, міне», -</w:t>
        <w:br/>
        <w:t>дейді П-ші хикметінде. «Диуани хикметтегі» бұл жолдар тек Қожа Ахметтің</w:t>
        <w:br/>
        <w:t>ұстанған ғұмырлық принциптерін сездіріп қана қоймады, жалпы сопылық</w:t>
        <w:br/>
        <w:t>ілімнің қалыптасу тарихынан мол мағлұмат береді.</w:t>
        <w:br/>
        <w:t>Батыс зерттеушілері сопылық ілімінің негізін қалаушы Зунун ол-Мысыри</w:t>
        <w:br/>
        <w:t>деп жүр. Рас, Әбу Файд Зунун ол-Мысыри (796--861) сопылар бауырлас-</w:t>
        <w:br/>
        <w:t>тығының алғашқы өкілдерінің бірінен саналады. Бағдатта ұстаздық етіп, Тус-</w:t>
        <w:br/>
        <w:t>тари, Джунайд сынды шәкірттер тәрбиелеп, жаңа ілімнің кең таралуына көп</w:t>
        <w:br/>
        <w:t>еңбек сіңірген. Алайда, бұл ілімнің бастауында тұрған кісі -- әлгіде Қожа Ах-</w:t>
        <w:br/>
        <w:t>мет Иасауи хикметінде есімі аталған Хасан Басри. Әбу Сайд әл-Хасан әл-Басри</w:t>
        <w:br/>
        <w:t>(642-- 722) -ислам дінінің ірі пірадары. Әбу Бакр мен Әбу Ханифа тәрізді жаңа</w:t>
        <w:br/>
        <w:t>діннің ғылыми негізін қалаушылардың бірі.</w:t>
        <w:br/>
        <w:t>Дүниедегі іргелі діндердің ең жасы болып табылатын ислам діні өз кезіндегі</w:t>
        <w:br/>
        <w:t>ғылым менбілімнің дамуына қатты ықпал жасаған. Себебі, Құранда баяндалатын</w:t>
        <w:br/>
        <w:t>«Алланың сегіз сипатының екеуі - ғылым» (Абай) болып табылатын. Тек кейін</w:t>
        <w:br/>
        <w:t>мұсылманшылықты жаңа жерлерді жаулап алудың, билік жүргізудің құралына</w:t>
        <w:br/>
        <w:t>айналдыруға ұмтылу ниеті исламның ортодокстік қағидаларын қалыптастырды.</w:t>
        <w:br/>
        <w:t>Алайда, мұсылманшылдықтың ол бастағы дәнегіндегі ізгілік, ақиқатты танып-</w:t>
        <w:br/>
        <w:t>білуге ұмтылушылық, имандылық сынды сенім дәстүрлері жоғалмай, жаңа</w:t>
        <w:br/>
        <w:t>бағыт сопылық ілім түрінде көрініс берді.</w:t>
        <w:br/>
        <w:t>Жоғарыда айтқанымыздай, сопылар ежелгі дәуір (грек, рим) философия-</w:t>
        <w:br/>
        <w:t>сын жетік меңгерумен бірге, өзге діни нанымдардағы жақсы нышандарды,</w:t>
      </w:r>
    </w:p>
    <w:p>
      <w:r>
        <w:t>78</w:t>
        <w:br/>
        <w:t>«Пірсіз жүріп дерт пен шерді пайда қылдым»</w:t>
        <w:br/>
        <w:t>Пір етегін тұттым көңілде шырақ жанды, -</w:t>
        <w:br/>
        <w:t>деген жолдардан сопылық (ілімінде аса зор маңыз берілетін мүрид пен мүршид</w:t>
        <w:br/>
        <w:t>(ұстаз бен шәкірт) ара қатынасы, пірсіз жолға түсудің қауіптілігі көрінеді.</w:t>
        <w:br/>
        <w:t>Сопының ақиқат жолында пірлерінен басқа жебеп жүретін аруақ, періште,</w:t>
        <w:br/>
        <w:t>әулие, қызыр, Пірмұғанның бар екенін айтуымыз керек.</w:t>
        <w:br/>
        <w:t>Қазақ халқының аруаққа табынуы күні бүгінге дейін этникалық санада</w:t>
        <w:br/>
        <w:t>сақталған, көнеден келе жатқан дәстүрлі наным-сенімі екені белгілі. Аруақтар</w:t>
        <w:br/>
        <w:t>рудың, халықтың ұранына айналып, табулық мәнге ие болған. Аруаққа сыйыну</w:t>
        <w:br/>
        <w:t>халықтың, рудың, әрбір отбасының санасында ерекше орын алды. Аруақтарға</w:t>
        <w:br/>
        <w:t>бағыштап құрбандық шалынып, ас беріледі. Мұндай жиындарда өнер жарысы,</w:t>
        <w:br/>
        <w:t>ойын-сауық, ірі құрылтайлар өткізіледі. Ата-баба жолы деп олардың өсиеттері</w:t>
        <w:br/>
        <w:t>болашақ ұрпаққа жеткізіліп отырды. Сондықтан да Иасауидің аруаққа табы-</w:t>
        <w:br/>
        <w:t>нуы көшпенді салт-сананың нақты бір көрінісі дейміз.</w:t>
        <w:br/>
        <w:t>«Бір жасымда аруақ келіп үлес берді» деген жолдарынан, әрқашан Ары-</w:t>
        <w:br/>
        <w:t>стан баб аруағы қолдап жүреді деген сөздерінен аруақ ұғымының Әзірет</w:t>
        <w:br/>
        <w:t>Сұлтан танымындағы терең тамырын көреміз.</w:t>
        <w:br/>
        <w:t>Мен «Дәптер сәниді» сізге еттім жәдігер,</w:t>
        <w:br/>
        <w:t>Аруағымнан медет тілеп, қорғана гөр,-</w:t>
        <w:br/>
        <w:t>деген, ақын үмбетіне сөз асылынан мұра қалдырумен бірге рухани жебеушісі</w:t>
        <w:br/>
        <w:t>екенін қатар айтады. Түркі халықтарының ми-фологиялық дәстүрінде, батыр-</w:t>
        <w:br/>
        <w:t>Лар жырында батырдың дүниеге келуінің өзі қалыпты жағдайдан тыс ерек-</w:t>
        <w:br/>
        <w:t>ше болатыны белгілі. Олардың өсіп, ержетуінің өзі, ай санап емес күн санап</w:t>
        <w:br/>
        <w:t>өсуі, олардың уақыт өлшеміне сыймайтынын әйгілеп тұрғандай. Иасауидің де</w:t>
        <w:br/>
        <w:t>дүниеге келуі мен өсіп, ержету жағын сипаттауы дәстүрлі түсініктегі қалыпты</w:t>
        <w:br/>
        <w:t>өлшемге симайды.</w:t>
        <w:br/>
        <w:t>Орта ғасырларда уақыт пен кеңістік мәселелері үлкен талас туғызды.</w:t>
        <w:br/>
        <w:t>Біріншіден, уақыт ұғымы әлем жаратылғанға дейін болды ма, әлде, ғарыш-</w:t>
        <w:br/>
        <w:t>тық заттанудан кейін туды ма деген сұрақ тұрды. Бұл сұраққа жауапты сопы-</w:t>
        <w:br/>
        <w:t>лық ағымның ЙИасауиден кейінгі көрнекті өкілінің бірі Ғазали де іздеді. Олар-</w:t>
        <w:br/>
        <w:t>дың ойынша уақыт және кеңістік ұғымы әлем жаратылғаннан кейін туған таза</w:t>
        <w:br/>
        <w:t>субьективті түсінік. Адамдар болмысты уақыттан және кеңістіктен тыс пай-</w:t>
        <w:br/>
        <w:t>ымдай алмайды. Сондықтан, болмыс заттарын айқындауда оларға сай емес,</w:t>
        <w:br/>
        <w:t>бірақ біздің түсінігімізге тән уақыт субьективті ой тұрғысынан қолданылады.</w:t>
        <w:br/>
        <w:t>Сопылық түсінігінде уақыт пен кеңістік шартты ұғым. Кеңістік те абсо-</w:t>
        <w:br/>
        <w:t>лютті төмен болмайтыны сияқты, уақыттың да абсолютті өткені мен абсолют</w:t>
        <w:br/>
        <w:t>болашағы жоқ. Біздің дәл осы шақта қазіргі дегеніміз болашақта өткен шақ</w:t>
        <w:br/>
        <w:t>болып түсінілсе және бүгінгі біздің өткеніміз, белгілі бір кезеңде келешек еді.</w:t>
        <w:br/>
        <w:t>Олардың ойынша нақты шақ жок, себебі оны тек ақыл-оймен пайымдаймыз.</w:t>
        <w:br/>
        <w:t>Ал, келешекке біз ешқашан жетпейміз, себебі ол бізбен қатар жүріп отырады.</w:t>
        <w:br/>
        <w:t>Сопыларілімінде жоғары Ақиқаттан басқа шындық жоқ болғандықтан, уақыт-</w:t>
        <w:br/>
        <w:t>«құдай болмысының экспансиясы» деп анықталады. «Жоғары, төмен, алдағы,</w:t>
        <w:br/>
        <w:t>арттағы», - деп сезіну тәннің қасиеттері, көкірек көзі ашылған жан иесі мұндай</w:t>
        <w:br/>
        <w:t>түсініктен ада.</w:t>
        <w:br/>
        <w:t>84</w:t>
        <w:br/>
        <w:t>8. Дүние суреттемелеріне қатысты көшпелілер рәміздерінің түрлері</w:t>
        <w:br/>
        <w:t>қандай?</w:t>
      </w:r>
    </w:p>
    <w:p>
      <w:r>
        <w:t>9. Түркі дүниетанымындағы «көк тәңірі» рәмізін түсіндірудің сипаты.</w:t>
        <w:br/>
        <w:t>10. Түркі хаткерлік мәдениеті қай кезеңде қалыптасты деуге болады?</w:t>
        <w:br/>
        <w:t>11. Біздің дәуір басында қазақ жерінде үстем еткен мемлекеттер.</w:t>
        <w:br/>
        <w:t>86</w:t>
        <w:br/>
        <w:t>Хасан Сәбитұлы не себептен «Асан Қайғы» - деп аталып кеткен? Әрине</w:t>
        <w:br/>
        <w:t>бұл сұраққа әр түрлі варианттармен жауаптар да берілді. Оның қай-қайсысының</w:t>
        <w:br/>
        <w:t>жаны бар болуы мүмкін. Дегенменде, шындыққа жақынырақ пікірді қазақтың</w:t>
        <w:br/>
        <w:t>белгілі ғалымы, тарихшы-этнограф Әллкей Марғұлан айтқан деген ойдамыз.</w:t>
        <w:br/>
        <w:t>Ол былай сипаттайды: «Халық шежіресі бойынша, Асан ата Майқы бидің ал-</w:t>
        <w:br/>
        <w:t>тыншы әулеті еді деседі. Ол өзі Қорқыт сияқты жұрт қамын жеп өткен дана,</w:t>
        <w:br/>
        <w:t>батагөй, кемеңгер кісі. Өзінің ұзақ жасында халықтың қамын көп ойлап, уайым</w:t>
        <w:br/>
        <w:t>жеп өткендіктен «Асан Қайғы атанған». Осыған ұқсас пікір белгілі тарихшы</w:t>
        <w:br/>
        <w:t>Құрбанғали Халидұлыныңеңбектерінде де кездеседі:. Міне бұлтұжырымдардан</w:t>
        <w:br/>
        <w:t>Асан Атаның қайғысы жеке бастың уайымы емес, халық үшін туған ердің үлкен</w:t>
        <w:br/>
        <w:t>жүрегінен шыққан ұмтылыстар мен терең иірімдер көрінісі екенін байқаймыз.</w:t>
        <w:br/>
        <w:t>Халыққамын ойлапкүңіренген Асан Атаның, келешекзаманныңкөрсетер</w:t>
        <w:br/>
        <w:t>құқайын көрегендікпен болжағандығына күмән келтіре алмаймыз.</w:t>
        <w:br/>
        <w:t>Мұнан соң қилы-қилы заман болар,</w:t>
        <w:br/>
        <w:t>Заман азып, заң тозып жаман болар.</w:t>
        <w:br/>
        <w:t>Қарағайдың басына шортан шығып,</w:t>
        <w:br/>
        <w:t>Балалардың дәурені тамам болар, -</w:t>
        <w:br/>
        <w:t>деп бір тоқтаса, мұнымен қоймай, ел арасының азып-тозып, бір-біріне жақын-</w:t>
        <w:br/>
        <w:t>дығы, достығы, береке-бірлігінің болмайтындығын толғаған:</w:t>
        <w:br/>
        <w:t>Ол күнде қарындастан қайыр кетер,</w:t>
        <w:br/>
        <w:t>Ханнан күш, қарағайдан шайыр кетер.</w:t>
        <w:br/>
        <w:t>Ұлың, қызың орысқа бодан болып,</w:t>
        <w:br/>
        <w:t>Қайран ел, есіл жұртым сонда не етер, -</w:t>
        <w:br/>
        <w:t>деп ұлы жырау қалай дол, терең айтқан.</w:t>
        <w:br/>
        <w:t>Асан Атадан бұрын да (Қорқыт Ата, М.Қашқари, Аталық, Сыпыра-жы-</w:t>
        <w:br/>
        <w:t>рау), одан кейін де халықтың тағдыры не болмақ деп ойлаған, толғанған қанша</w:t>
        <w:br/>
        <w:t>ақылман абыздар өткен десеңізші?!</w:t>
        <w:br/>
        <w:t>Алаң да алаң, алаң жүрт</w:t>
        <w:br/>
        <w:t>Қазтуған (ХУ ғ.)</w:t>
        <w:br/>
        <w:t>Аспанды бұлт құрсайды,</w:t>
        <w:br/>
        <w:t>Күн жауарға ұқсайды...</w:t>
        <w:br/>
        <w:t>Шалкиіз (ХУІ ғ.)</w:t>
        <w:br/>
        <w:t>Қол-аяғым бұғауда,</w:t>
        <w:br/>
        <w:t>Тарылды байтақ кең жерім...</w:t>
        <w:br/>
        <w:t>Жиембет (ХУІІ ғ.)</w:t>
        <w:br/>
        <w:t>АЙ, заман-ай, заман-ай,</w:t>
        <w:br/>
        <w:t>Түсті мынау тұман-ай,</w:t>
        <w:br/>
        <w:t>Істің бәрі күмән-ай...</w:t>
        <w:br/>
        <w:t>Бұқар жырау (ХУШІ ғ.)</w:t>
        <w:br/>
        <w:t>Мұнар да, мұнар, мұнар күн,</w:t>
        <w:br/>
        <w:t>Бұлттан шыққан шұбар күн...</w:t>
        <w:br/>
        <w:t>Махамбет (ХІХ ғ.)</w:t>
        <w:br/>
        <w:t>Марғұлан Ә. Ежелгі жыр, аңыздар. Алматы, 1985. 146 б.</w:t>
        <w:br/>
        <w:t>2Қараңыз: Халид Құрбанғали. Тауарих Хамса. 93 б.</w:t>
      </w:r>
    </w:p>
    <w:p>
      <w:r>
        <w:t>91</w:t>
        <w:br/>
        <w:t>Шыбын шықса жаз болып, таздар қайтіп күн көрер,</w:t>
        <w:br/>
        <w:t>Жалаң аяқ балапан қаздар қайтіп күн көрер!?!</w:t>
        <w:br/>
        <w:t>Асан Қайғы әлемнің әрбір құбылысының сырын ашу үшін, күнделікті</w:t>
        <w:br/>
        <w:t>өмірдің күйкі тірлігінің астарында не жатқанын анықтау үшін өзінің «жан</w:t>
        <w:br/>
        <w:t>ашу - сүйіспеншілікпен қарау» принципін қолданды. Сол арқылы ең биік</w:t>
        <w:br/>
        <w:t>игіліктер жүйесіне көтерілу мүмкіндігі ашылады. Біздің ойымызша, Асан</w:t>
        <w:br/>
        <w:t>Қайғының түпкі мақсаты өнердің ішкі Мәніне жақындай түсу, халқымен</w:t>
        <w:br/>
        <w:t>сұхбаттаса (өз жырларымен) отырып, Дүниені танып білуге тырысу.</w:t>
        <w:br/>
        <w:t>Сонымен Асан Қайғы әрбір адамның жанына жақсылықты, махаббатты</w:t>
        <w:br/>
        <w:t>ұялатып қана бұл әлемді кемелдендіруге, дамытуға болатындығына бар ын-</w:t>
        <w:br/>
        <w:t>тасымен сенеді. Міне, осымен бірге өзіндік жетілуді - моральдық құндылық-</w:t>
        <w:br/>
        <w:t>тың нағыз қайнар көзі екенін, адамның барлық! іс-қимылының қозғаушы күші</w:t>
        <w:br/>
        <w:t>екенін ескертіп отырады. Тек адамгершілікпен жетілу арқылы игіліктерге же-</w:t>
        <w:br/>
        <w:t>туге болады, адамдар арасында келісім орнығады.</w:t>
        <w:br/>
        <w:t>Міне, сондықтан әрбір адам өзін жетілдірумен, кемелдендірумен айналы-</w:t>
        <w:br/>
        <w:t>суы керек. Адамның әрбір ісі жоғары игілікке сай болуы үшін адамдарға Де-</w:t>
        <w:br/>
        <w:t>ген жан ашу мен махаббаттан басқа мынандай моральдық қасиеттер қажет-</w:t>
        <w:br/>
        <w:t>ақ: «Әділеттілік, парасаттылық, ұстамдылық, ар-ұят, өзін-өзі тежеушілік,</w:t>
        <w:br/>
        <w:t>ымырашылдық, сабырлылық т.б. Жағымсыз ұғымдардан ыза, ашу, кек, одан</w:t>
        <w:br/>
        <w:t>келіп шығатын ұрыс, керіс, жалған, өтірік, жанжалдардың шығу себебі адам-</w:t>
        <w:br/>
        <w:t>ның әлеуметтік әл-ауқатының бұзылуынан», - деп Асан Қайғы қорытынды</w:t>
        <w:br/>
        <w:t>жасаған.</w:t>
        <w:br/>
        <w:t>Мінезі жаман адамға</w:t>
        <w:br/>
        <w:t>Енді қайтіп жуыспа,</w:t>
        <w:br/>
        <w:t>Тәуір көрер кісіңмен</w:t>
        <w:br/>
        <w:t>Жалған айтып, суыспа.</w:t>
        <w:br/>
        <w:t>Өлетұғын тай үшін,</w:t>
        <w:br/>
        <w:t>Көшетұғын сай үшін</w:t>
        <w:br/>
        <w:t>Желке терің құрысып,</w:t>
        <w:br/>
        <w:t>Әркімменен ұрыспа.</w:t>
        <w:br/>
        <w:t>Ашу - дұшпан артынан</w:t>
        <w:br/>
        <w:t>Түсіп кетсең қайтесің</w:t>
        <w:br/>
        <w:t>Түбі терең қуысқа”.</w:t>
        <w:br/>
        <w:t>Адам дамуы қандай жағдайда болмасын басқа біреудің есесінен жүзеге</w:t>
        <w:br/>
        <w:t>аспауы керек, тек қана адамгершілік бағдарларына, игілік, ізгілік принцип-</w:t>
        <w:br/>
        <w:t>теріне сүйене отырып, шындыққа айналуы тиіс. Осы адамгершілік пен ізгілік</w:t>
        <w:br/>
        <w:t>бағдарлары адамдар үшін бақытқа жетер, бейбітшілікті нығайтар мақсаттағы</w:t>
        <w:br/>
        <w:t>негізгі принциптерге айналған жағдайда ғана қоғам нағыз өркениетті жолға бет</w:t>
        <w:br/>
        <w:t>бұра бастағанына сенуге болады. Ойшылды өмір бойы қинаған негізгі мәселе -</w:t>
        <w:br/>
        <w:t>халықтың бірлігін нығайту болды. Міне, сол бірлікке үнемі шақырумен болды.</w:t>
        <w:br/>
        <w:t>Әрбір отбасындағы бірліктің қажеттілігі сияқты, әлеуметтік дүниеде, әсіресе,</w:t>
        <w:br/>
        <w:t>бір халықтың ішінде бірлік бар жерде тірлік бар екеніне меңзеп отырған. ХУ</w:t>
        <w:br/>
        <w:t>! Қазақ хандығы дәуіріндегі әдебиет. Хрестоматия. Алматы, 1993. 6 б.</w:t>
        <w:br/>
        <w:t>2 Сонда. 10 б.</w:t>
        <w:br/>
        <w:t>3. ХУ-ХІХ ҒАСЫРЛАРДАҒЫ ҚАЗАҚ ФИЛОСОФИЯСЫНЫҢ НЕГІЗГІ</w:t>
        <w:br/>
        <w:t>ІНЖУ-МАРЖАНДАРЫ</w:t>
        <w:br/>
        <w:t>3.1. Асан Қайғының дүниетанымдық бағдарлары</w:t>
        <w:br/>
        <w:t>ХХІ ғасыр басындағы адамзат тарихындағы елеулі оқиғалардың қатарына</w:t>
        <w:br/>
        <w:t>үлкен қиындықтармен дүниеге қадам басып, керегесін бекітіп, шаңырағын</w:t>
        <w:br/>
        <w:t>көтеріп жатқан тәуелсіз, демократиялық Қазақ мемлекетінің тағдыры жатады.</w:t>
      </w:r>
    </w:p>
    <w:p>
      <w:r>
        <w:t>Бұлпроцестер менүрдістер өзінің бастауын тарих тереңінен сыздықтаптартқан</w:t>
        <w:br/>
        <w:t>тамырлардан алады, талай азап пен қиындықтарды басынан өткерген ғұлама -</w:t>
        <w:br/>
        <w:t>кейіпкерлердің іс-әрекеттерімен, мұрат-мақсаттарымен астасып жатады. Өткен</w:t>
        <w:br/>
        <w:t>тарихымыздың қиын да, қызық беттерін өз өмірлерімен өрнектеген керемет</w:t>
        <w:br/>
        <w:t>тұлғалардың қатарында аты аңызға айналған Асан Қайғы.</w:t>
        <w:br/>
        <w:t>Көшпелілер философы (Ш.Уәлиханов), алты алаштың қамқор атасы атанған</w:t>
        <w:br/>
        <w:t>Асан Қайғы тарихта болған тұлға. Шамамен алғанда 1361-1473 жылдары өмір</w:t>
        <w:br/>
        <w:t>сүрген Хасан Сәбитұлы Асан атаныңтарихи түптұлғасы. Алтын Орда ханы Ұлығ</w:t>
        <w:br/>
        <w:t>Мұхаммедтіңықпалды билерінің бірі болды. Жалпы шыққан тегі ноғай тайпала-</w:t>
        <w:br/>
        <w:t>рынан екені де кейбір аңыздарда айтылады. Белгілі Құдабай ақынмен 1871 жылы</w:t>
        <w:br/>
        <w:t>Абылай хан кезігіп қалып: «Асан Қайғы кім, оның сөздерінен есіңізде қалғаны</w:t>
        <w:br/>
        <w:t>бар ма?» - деп сұрағанда, ол кісі мынандай өлеңдермен жауап беріпті:</w:t>
        <w:br/>
        <w:t>Асанның асыл түбі ноғай деймін,</w:t>
        <w:br/>
        <w:t>“Үлкендердің айтуы солай деймін.</w:t>
        <w:br/>
        <w:t>Бұл сөзге анық-қанық емес едім,</w:t>
        <w:br/>
        <w:t>Естігенім тақсыр-ау былай деймін.</w:t>
        <w:br/>
        <w:t>Тегінде ноғай-қазақ түбіміз бір,</w:t>
        <w:br/>
        <w:t>Алтай, Ертіс, Оралды еткен дүбір.</w:t>
        <w:br/>
        <w:t>Өр Мәмбетхан ордадан шыққан күнде</w:t>
        <w:br/>
        <w:t>Асан Ата қайғырып айтыпты жыр!.</w:t>
        <w:br/>
        <w:t>Кейін Қазақ Ордасы өзіндік егемендігін ала бастаған кезде, бөлек хан-</w:t>
        <w:br/>
        <w:t>дығын құра бастаған уақытта Керей, Әз-Жәнібек сұлтандар жетекші рөлдер</w:t>
        <w:br/>
        <w:t>атқарды. Ал Асан Қайғыны сол тарихи дәуірдің ғұламасы ретінде қазақ</w:t>
        <w:br/>
        <w:t>халқының бірігуіне, жас мемлекеттің өмір салтын, аймағын зерттеп білуге</w:t>
        <w:br/>
        <w:t>үлес қосқан тұлға деп тануға болады. Асан Қайғының атын білмейтін қазақ</w:t>
        <w:br/>
        <w:t>тайпасы мен руы болған емес, өйткені қазақтар өмір сүрген әрбір өңірдің</w:t>
        <w:br/>
        <w:t>сипаты Асан туралы аңыздарда кездеседі. Ал қазақ үшін «атамекен», «туған</w:t>
        <w:br/>
        <w:t>жер» деген ұғымдар жалпы дүниетанымның діңгегі, мәйегі болып келеді.</w:t>
        <w:br/>
        <w:t>Сондықтан Асан айтпай кеткен жерлерді қазақтар өздері-ақ аңызға қосып</w:t>
        <w:br/>
        <w:t>отырған, өлеңмен өрнектеген.</w:t>
        <w:br/>
        <w:t>1 Халид Құрбанғали. Тауарих Хамса (бес тарих). Алматы, 1992. 111 6.</w:t>
        <w:br/>
        <w:t>94</w:t>
        <w:br/>
        <w:t>бейнесі мен кейпі болуы, халықтың дүниені қабылдау дәстүрлеріне сай сипат-</w:t>
        <w:br/>
        <w:t>талуы - бұл ерекшелік далалық философияның бір қыры. Әрине, әрбір сөздің</w:t>
        <w:br/>
        <w:t>көп қатпарлы астары бар екенін де есімізден шығармайық. Міне, сондықтан</w:t>
        <w:br/>
        <w:t>сезімдік қатынастарды жүйеге келтіру өнері, рационалдық деңгейге көтеру</w:t>
        <w:br/>
        <w:t>талпынысы Асан Қайғы дәуіріндегіірі жетістіктер қатарына жатады. Қазақтың</w:t>
        <w:br/>
        <w:t>қоғамдық ой-пікірінде әлемді тану, ой тұжырымдау саласының ерекше бір</w:t>
        <w:br/>
        <w:t>бағыты өркендей түсті. Сөйтіп, қазіргі мағынадағы ғылыми танымға жатқыз-</w:t>
        <w:br/>
        <w:t>бағанмен әлеуметтік таным практикасының табалдырығы қалана бастады,</w:t>
        <w:br/>
        <w:t>іргесі көтерілді деуге болады.</w:t>
        <w:br/>
        <w:t>Міне, осындай қарым-қатынастар белең алған әлеуметтік дүниеде тіке-</w:t>
        <w:br/>
        <w:t>лей қабылдау, сезімталдық, байыптау арқылы әлемнің болмыстық мәнін ашу</w:t>
        <w:br/>
        <w:t>дәстүрі терең тамыр жайғандығын білдіреді. «Адамның ұлылығы, оның бел-</w:t>
        <w:br/>
        <w:t>сенділігі тек қана іс-қимылынан ғана байқалып отырмайды, сонымен қатар</w:t>
        <w:br/>
        <w:t>ол Ғаламды, Әлемді, Болмысты дұрыс түсіне білу, оны байыптау тұрғысынан</w:t>
        <w:br/>
        <w:t>байқалады».</w:t>
        <w:br/>
        <w:t>Сөйтіп, адамның ішкі мағынасы оның әлемге деген сан қырлы қатынасын</w:t>
        <w:br/>
        <w:t>қамтиды (танымдық, эстетикалық, байыптау және т.б. өмір мен өлімге деген</w:t>
        <w:br/>
        <w:t>адамның шынайы көзқарастары) және ол адамның тұтастығын танытады.</w:t>
      </w:r>
    </w:p>
    <w:p>
      <w:r>
        <w:t>Бұлмәселелерді көтеру себебіміз- Асан Қайғының Әлемге деген қатынасы</w:t>
        <w:br/>
        <w:t>тұтастығымен ерекшеленеді. Сондықтан зерттеу обьектісіне айналған жырау-</w:t>
        <w:br/>
        <w:t>Лар - нағыз дала философтары.</w:t>
        <w:br/>
        <w:t>Әлемнің тұтастығы - Асан Қайғының шығармашылығында жай ғана</w:t>
        <w:br/>
        <w:t>механикалық жиынтық емес, ол диалектикалық өтпелі кезеңдерден тұрады,</w:t>
        <w:br/>
        <w:t>себеп-салдарлы байланыстарға арқа сүйейді және оның өзетін қайшылықтар</w:t>
        <w:br/>
        <w:t>мен әмбебап заңдылықтар құрайды. Сондықтан әртүрлі тіршілік иелерінің</w:t>
        <w:br/>
        <w:t>тағдырлық ерекшеліктері жалпы әлемдіктұтастықтыңүйлесімділігін сақтайды,</w:t>
        <w:br/>
        <w:t>құлпырта түседі. Бұған дәлел мына жыраулық ой-толғаулары:</w:t>
        <w:br/>
        <w:t>«Бұл заманда не ғарып?</w:t>
        <w:br/>
        <w:t>Аққалалы боз ғарып,</w:t>
        <w:br/>
        <w:t>Жақсыларға айтпаған</w:t>
        <w:br/>
        <w:t>Асыл шырын сөз ғарып;</w:t>
        <w:br/>
        <w:t>Замандасы болмаса,</w:t>
        <w:br/>
        <w:t>Қариялар болар тез ғарып;</w:t>
        <w:br/>
        <w:t>Қадірін жеңге білмесе,</w:t>
        <w:br/>
        <w:t>Бойға жеткен қыз ғарып;</w:t>
        <w:br/>
        <w:t>Ел жағалай қонбаса,</w:t>
        <w:br/>
        <w:t>Бетегелі бел ғарып,</w:t>
        <w:br/>
        <w:t>Қаз, үйрегі болмаса,</w:t>
        <w:br/>
        <w:t>Айдын-шалқар көл ғарып;</w:t>
        <w:br/>
        <w:t>Мүритін тауып алмаса,</w:t>
        <w:br/>
        <w:t>Азғын болса пір ғарып;</w:t>
        <w:br/>
        <w:t>Ата жұрты бұқара</w:t>
        <w:br/>
        <w:t>Өз қолында болмаса,</w:t>
        <w:br/>
        <w:t>1 Қараңыз: Иванов В.П. Человеческая деятельность - познание - искусство. Киев, 1977. С. 57.</w:t>
        <w:br/>
        <w:t>82</w:t>
        <w:br/>
        <w:t>жолының мәні - Тариқат жолында адамның хаққа ғашықтығы мен оның</w:t>
        <w:br/>
        <w:t>алдындағы ғаріптігі, күпірлігін сезіну қайғысы. Екі желілік ойлардың тепе-</w:t>
        <w:br/>
        <w:t>теңдік сақтаушысы, жебеушісі қызметін шариғат атқарып түр. Ғұламаның</w:t>
        <w:br/>
        <w:t>«Бісмілләмен» бастаған даналық жайлы кітабының үйлесім түзуші, өрлім</w:t>
        <w:br/>
        <w:t>тұтастырушысы, сопы танымының өзекті бір желісі - шариғат. Шариғат желісі</w:t>
        <w:br/>
        <w:t>күпірлік пен ғашықтық желісін үйлестіріп, ерекше өрілім түзіп, Ақиқатқа бас-</w:t>
        <w:br/>
        <w:t>тайды. Сондай-ак, адам жанында о баста бар қорқыныш бастау көзінің иман-</w:t>
        <w:br/>
        <w:t>шариғаттан медет табуынан Ақиқат алдындағы күпірлік дамиды. Шариғат осы</w:t>
        <w:br/>
        <w:t>бастаукөзді екі желіге жеке-жеке жіктеп қоймайды, әр деңгейде шешіп, жаңа са-</w:t>
        <w:br/>
        <w:t>пада ымырластырады. Бұны шығарманы тереңдей бойлап оқығанда байқаймыз,</w:t>
        <w:br/>
        <w:t>бірақ сыртқа көрінер бір белгісі шумақтардың соңғы сөйлемін түйінді ой ретінде</w:t>
        <w:br/>
        <w:t>«жылап дұға қылам саған», «бір жоне барым дидарыңды көремін бе» деген</w:t>
        <w:br/>
        <w:t>сияқты ойлармен түйіндеуінен байқаймыз.</w:t>
        <w:br/>
        <w:t>Махаббат - орта ғасыр дүниетанымы әлемінің өзегі. Философиялық, діни</w:t>
        <w:br/>
        <w:t>және эстетикалық ой-толғаныстардың барлығы осыдан қорек алады. Махаб-</w:t>
        <w:br/>
        <w:t>бат - Иасауи шығармаларындағы ең басты тақырып. Сопының бүкіл даналық</w:t>
        <w:br/>
        <w:t>кітабын Аллаға деген махаббатын жырлауға арналған десек те болады.</w:t>
        <w:br/>
        <w:t>Өйткені, махаббат бүкіл онтологиялық, гносеологиялық мәселелердің шым-</w:t>
        <w:br/>
        <w:t>шырмауын шешер, жүйелік түйіндерінің тылсымына, сырының тереңіне бой-</w:t>
        <w:br/>
        <w:t>Лап, гауһар сүзер бірден-бір танымдық философиялық категория еді. Махаб-</w:t>
        <w:br/>
        <w:t>бат - жаратушының теологиялық қағидасы, ғарыштық заттанудың себебі еді.</w:t>
        <w:br/>
        <w:t>Ғаламдық рухтың Ламаканда шарықтап самғауының, адамдық иман ұясы</w:t>
        <w:br/>
        <w:t>жүрегіне ұялауының да басты себебі - махаббат.</w:t>
        <w:br/>
        <w:t>«Диуани Хикметтегі» символдар жүйесі ерекше сөз қыларлық мәселе. Де-</w:t>
        <w:br/>
        <w:t>генмен, сопы өз махаббатын тек бейнелі, сырлы тілмен перделейді. «Жан мен</w:t>
      </w:r>
    </w:p>
    <w:p>
      <w:r>
        <w:t>ділім, ақыл-есім - Алла» деп бүкіл болмысымен хаққа ұмтылған сопы, өзінің</w:t>
        <w:br/>
        <w:t>қылуетке түсу әрекетінің ең басты мұраты Ақиқатқа сіңісіп жоқ болуын былай</w:t>
        <w:br/>
        <w:t>көрсетеді:</w:t>
        <w:br/>
        <w:t>«Құл Қожа Ахмет нәпсіні тептім, нәпсіні тептім</w:t>
        <w:br/>
        <w:t>Одан кейін сүйгенімді іздеп таптым.....</w:t>
        <w:br/>
        <w:t>Өлмес бұрын жан бермектің дертін тарттым,</w:t>
        <w:br/>
        <w:t>Бір және барым дидарыңды көремін бе?</w:t>
        <w:br/>
        <w:t>«Фу» семсерін қолға алып нәпсіні қырдым»</w:t>
        <w:br/>
        <w:t>Ақиқат жолындағы адамның басты жауы - нәпсі. Сондықтан да ақын</w:t>
        <w:br/>
        <w:t>нәпсіні жиі ауызға алып, оны жеңу жолында бірде Құдайдан медет тілеп,</w:t>
        <w:br/>
        <w:t>бірде аруақ, пірлердің қорғап-қоршауымен жеңіске жетіп отырады. Ал «һу</w:t>
        <w:br/>
        <w:t>семсері» деп отырғаны - һу зікір. «һу» зікірі Иасауи еңбектерінде кең қолда-</w:t>
        <w:br/>
        <w:t>нылғаны туралы ғылыми деректер бар. «һу», «Ви» деп дыбысталуына орай</w:t>
        <w:br/>
        <w:t>бұны «ара» зікірі деп те атаған.</w:t>
        <w:br/>
        <w:t>Ақын тариқат жолының басты мәні «махаббат» дейді. Махаббат - о бас-</w:t>
        <w:br/>
        <w:t>тан дүние заттануының, бүкіл қозғалыстың негізі. Ол барлығын қамтып,</w:t>
        <w:br/>
        <w:t>тұтастай бейнелейді. Ол - шексіз теңіз, біз - сол теңіздің тамшысымыз. Ма-</w:t>
        <w:br/>
        <w:t>хаббат - дінді ұғыну, жүректің Құдай нұрын түсінуге ұмтылысы. Сондықтан</w:t>
        <w:br/>
        <w:t>да ақынның:</w:t>
        <w:br/>
        <w:t>97</w:t>
        <w:br/>
        <w:t>дығын өзінің өткір тілімен айшықтап отырған, қоғамдық өмірдегі шешімін</w:t>
        <w:br/>
        <w:t>табуға тиісті мәселелерді назарынан тыс қалдырмаған. Халық сол үшін де оны</w:t>
        <w:br/>
        <w:t>ұнатқан және көпшілік алдында үлкен беделге ие болып, өзін кең даланың</w:t>
        <w:br/>
        <w:t>нағыз Асан Атасы ретінде көрсеткен.</w:t>
        <w:br/>
        <w:t>Кез келген қоғамға талдау жасай отырып, оның идеологиясымен тығыз</w:t>
        <w:br/>
        <w:t>байланысты екенін, сол арқылы басқарылып, сол арқылы өмір сүре алаты-</w:t>
        <w:br/>
        <w:t>нын байқаймыз. Сондықтан тарих сахнасының көптеген кезеңдері (өткенде</w:t>
        <w:br/>
        <w:t>де, болашақта да) саяси мәселелерсіз дамуы мүмкін емес. Сондықтан қоғам</w:t>
        <w:br/>
        <w:t>әруақытта алыптарды (ғылымның, білімнің, өнердің, саясаттың), тұлғаларды</w:t>
        <w:br/>
        <w:t>қажет етеді, міне сондықтан «Қайырымды қаласын» (ол-Фараби), «Күн қала-</w:t>
        <w:br/>
        <w:t>сын» (Кампанелла), «Жер ұйықты» (Асан Қайғы) және т.б. іздеген ғұламалар</w:t>
        <w:br/>
        <w:t>дүниеге келеді. Осы қозғалысқа сәйкес қоғамда қозғалыстар мен дамулар,</w:t>
        <w:br/>
        <w:t>жаңғырулар мен жаңа мағыналар пайда болады, әлсін-әлсін құндылықтар</w:t>
        <w:br/>
        <w:t>жаңа қырларымен пайымдалып отырады. Осындай сапалы өзгерістер, іргелі</w:t>
        <w:br/>
        <w:t>тұжырымдар бұқара халық үшін құндылықтық бағдар, жол сілтер алау сияқты</w:t>
        <w:br/>
        <w:t>рөлдерді атқарады.</w:t>
        <w:br/>
        <w:t>Асан Қайғының өмір бойы іздегені - адамдардың өміріне ең қолайлы</w:t>
        <w:br/>
        <w:t>мекен екені белгілі. Ол бұл жерде адамдар тең құқықты және бәрі де бақытты</w:t>
        <w:br/>
        <w:t>болуға тиіс, яғни Асан Қайғы әэлеуметтік-утопиялық идеяны көтере отырып,</w:t>
        <w:br/>
        <w:t>өзінен кейінгі қазақтың қоғамдық ой-пікірінің, жаңа мұраттардың қалыпта-</w:t>
        <w:br/>
        <w:t>суына үлкен ықпал етті. Бұл жерде: «Қоғамдықойлартарихындағы утопиялық</w:t>
        <w:br/>
        <w:t>идеялар қоғамның прогресивті дамуы туралы теориялардың алдында келетін</w:t>
        <w:br/>
        <w:t>дүниелер екенін сенімді түрде айтуға болады»», - деп көрсетті Г.П.Францев,</w:t>
        <w:br/>
        <w:t>оның бұл ұстанымын ойымызға дәйек еткеніміз орынды.</w:t>
        <w:br/>
        <w:t>Асан Қайғы шығармаларының рухына сәйкестендіріп, Үмбетей Тілеуұлы,</w:t>
        <w:br/>
        <w:t>Бұқар жырау, Дулат және басқалар идеялары ХІХ ғасырдың соңында өмір</w:t>
        <w:br/>
        <w:t>сүрген Абайға дейін жеткен дәстүр қалыптасты. Әлеуметтік утопия сонау</w:t>
        <w:br/>
        <w:t>орта ғасырларда халықтың арман-қиялынан пайда болып, кеше ғана өзінің</w:t>
        <w:br/>
        <w:t>тіршілігін тоқтатқан социализм заманына дейін жетті. Өз заманының ақыны,</w:t>
      </w:r>
    </w:p>
    <w:p>
      <w:r>
        <w:t>жырауы ретінде Жамбыл Жабаевтың шығармашылығында да көріністер берді.</w:t>
        <w:br/>
        <w:t>Әрине, идеологияның поэзияға тиген әсерін «керемет қоғам» айшықтарынан</w:t>
        <w:br/>
        <w:t>байқаймыз. Соның бір дәлелі ретінде мынандай өлең жолдарын келтіруге бо-</w:t>
        <w:br/>
        <w:t>Лады:</w:t>
        <w:br/>
        <w:t>Заманнан Заман - еш заман,</w:t>
        <w:br/>
        <w:t>Қол сұғып бетін ашпаған,</w:t>
        <w:br/>
        <w:t>Өмірдің шың белесі</w:t>
        <w:br/>
        <w:t>Асан Қайғы, Жиренше</w:t>
        <w:br/>
        <w:t>Арман еткен өлгенше:</w:t>
        <w:br/>
        <w:t>«Жер ұйық» атты жер осы!"</w:t>
        <w:br/>
        <w:t>Асанның пайымдауынша, халық үшін туған жердің әрбір бұтасының,</w:t>
        <w:br/>
        <w:t>төбесінің өзіндік орны бар. Желмаясын мініп алып, қазақтың кең даласын</w:t>
        <w:br/>
        <w:t>оңтүстіктен солтүстікке дейін, шығыстан батысқа дейін шарлап шыққандағы</w:t>
        <w:br/>
        <w:t>1Францев Г.П. Исторические пути социальной мысли. Москва, 1996. С. 44.</w:t>
        <w:br/>
        <w:t>2 Жамбыл. Таңдамалы шығармалары. Алматы: Ғылым, 2-т. 1996, 1416</w:t>
        <w:br/>
        <w:t>88</w:t>
        <w:br/>
        <w:t>Аңыздардың қалыптасу жолы әргүрлі факторлармен байланысты. Солар-</w:t>
        <w:br/>
        <w:t>дың ішінен Асан Қайғыға байланысты екі құбылыстың ерекше орны бар деу-</w:t>
        <w:br/>
        <w:t>ге болады. Алдымен өзінің жері енді-енді айқындалып, басы бірігіп, ел бол-</w:t>
        <w:br/>
        <w:t>мақшы болған халық - кең байтақ әлемді алып жатқан аумағын географиялық</w:t>
        <w:br/>
        <w:t>тұрғысынан тануға тиіс еді. Екіншіден, ежелден ауыз әдебиетіне жақын халыкқа</w:t>
        <w:br/>
        <w:t>Желмая мінген Асан Қайғының жырлары діліне, көркемдік санасына сай келіп</w:t>
        <w:br/>
        <w:t>отырды, сондықтан әрі қарай жалғастырып, толықтырумен болды. Міне, сөйтіп</w:t>
        <w:br/>
        <w:t>рухани өмірдегі екі миссияны қатар атқарған Асан Ата туралы аңыздар - халық</w:t>
        <w:br/>
        <w:t>мәдениетінің інжу-маржандарының қатарында, мәңгі ұмытылмайтын мұра.</w:t>
        <w:br/>
        <w:t>Асан Атаның негізгі арманы - адамның өмірін жақсарту, оның табиғаттың</w:t>
        <w:br/>
        <w:t>бір мүшесі бола отырып, басқалардан айырмасы ақылы мен парасаты барлығы</w:t>
        <w:br/>
        <w:t>және өмірді сол қасиеттер арқылы ұйымдастыру қажет екенін ескеріп отырды.</w:t>
        <w:br/>
        <w:t>Міне, сондықтан қоғамдағы әлеуметтік жәнебасқа да өзгерістердің нәтижелі бо-</w:t>
        <w:br/>
        <w:t>луы негізінен жеке адам мен жалпы әлеуметтік дүниенің рухани жаңғыруымен,</w:t>
        <w:br/>
        <w:t>тазаруымен тікелей байланысты. Біздің ойымызша, дала ақылманының әркімге</w:t>
        <w:br/>
        <w:t>айтар өсиет сөзі халық даналығының інжу-маржандарына жетелейді, кімге</w:t>
        <w:br/>
        <w:t>болса да халық этикасының іргелі мәселелерімен танысу қажет екендігіне мең-</w:t>
        <w:br/>
        <w:t>зейді. Оның шығармашылығы адамгершілік пен гуманистіктің алтын қорымен</w:t>
        <w:br/>
        <w:t>әрленген. Әз-Жәнібектің Асан Қайғыны өте құрметтеп, көкке көтеруі, оны</w:t>
        <w:br/>
        <w:t>өзінің рухани атасы ретінде санауы кездейсоқ жағдай емес. Қадірлейтін Тұлға</w:t>
        <w:br/>
        <w:t>болғандықтан халық оның атын аңызға айналдырып отырған.</w:t>
        <w:br/>
        <w:t>Жалпы қазақтың философиялық ой-пікірі, мәдениеті этикалық негіздерге</w:t>
        <w:br/>
        <w:t>толы, қоғамдағы, табиғаттағы адам орнын анықтауды арқау еткен этикалық</w:t>
        <w:br/>
        <w:t>мәселелерге аударатын қасиеттері бар. Бұл қазақ этникалық менталитетінің</w:t>
        <w:br/>
        <w:t>терең қатпарларына тон ерекшеліктер мен тұғырлар. Осындай жалпылама</w:t>
        <w:br/>
        <w:t>қазаққа сәйкес келетін сипаттаманы Асан Қайғының дүниетаным айшықтары-</w:t>
        <w:br/>
        <w:t>нан байқаймыз. Сан-салалы құбылыстар айрығынан этикалық мәселелерді</w:t>
        <w:br/>
        <w:t>жеке-дара тұрғыға көтеруі, айрықшалануы өте айқын көрініс беріп отырған.</w:t>
        <w:br/>
        <w:t>Бұл жағдай сол замандағы қазақ коғамының әлеуметтік-саяси, мәдени, тарихи</w:t>
        <w:br/>
        <w:t>ахуалының рухымен астасып жатады.</w:t>
        <w:br/>
        <w:t>Бұл жерде айта кететін бір жайт, жыраудың қайталанбас шығармашылық</w:t>
        <w:br/>
        <w:t>келбетін сомдағанда екі түрлі бастау бар екенін ескере отырып, олар бір-біріне</w:t>
        <w:br/>
        <w:t>қайшы келетін құбылыстар ретінде түсінушілік Те кездесіп отырады. Ол</w:t>
        <w:br/>
        <w:t>жеке дарындылық пен әлеуметтік жағдайдың арасынан жік іздеу, құбылысты</w:t>
        <w:br/>
        <w:t>біреумен байланыстырып қана тұжырым жасау. Мұндай сыңаржақ көзқарас</w:t>
        <w:br/>
        <w:t>дүниетанымның екі жолмен, бір-бірін толықтыра отырып қалыптасатын</w:t>
      </w:r>
    </w:p>
    <w:p>
      <w:r>
        <w:t>қасиетінің бар екенін түсінбеушіліктен туындайды. Бір жағынан обьективті</w:t>
        <w:br/>
        <w:t>дүниенің жалпы бейнесін жасауға ұмтылсақ, екінші жағынан әрбір Тұлға өзінің</w:t>
        <w:br/>
        <w:t>ішкі дүниесінің жетілуі, дамуы арқылы қалыптасады.</w:t>
        <w:br/>
        <w:t>Сөйтіп, этикалық ілімдердің өмірге, элеуметтік дүниеге ықпалы, тиімді</w:t>
        <w:br/>
        <w:t>әсері сол ортада қалыптасқан әр түрлі сұраныстар мен мүдделердің бағыт-</w:t>
        <w:br/>
        <w:t>бағдарымен байланысты және соның ішінде экономикалық қатынастардың</w:t>
        <w:br/>
        <w:t>атқаратын рөлі зор. Екінші жағынан, моральдық ілімдерден бұқара халық</w:t>
        <w:br/>
        <w:t>практикалық өмірдің іргелі мәселелерін түсіндіріп, орнықтылап отыруын</w:t>
        <w:br/>
        <w:t>92</w:t>
        <w:br/>
        <w:t>ғасырға тән ыдыраушылық кезеңінде қазақ халқының ынтымақта болуы - өмір</w:t>
        <w:br/>
        <w:t>қажеттілігі болатын. Әрине, еңді ғана есін жинап біртұтас халық екенін сезіне</w:t>
        <w:br/>
        <w:t>бастаған әлеуметтік-этникалық қауымдастық үшін бұл күрделі де, тарихи</w:t>
        <w:br/>
        <w:t>тұрғыдан алғанда оңай іс-қимыл емес еді.</w:t>
        <w:br/>
        <w:t>«Есеніңде - тіріңде,</w:t>
        <w:br/>
        <w:t>Бір болыңыз бәріңіз».</w:t>
        <w:br/>
        <w:t>Қазақстандағы бірлік пен тірлік осы айтылған ойларға, кемеңгер атала-</w:t>
        <w:br/>
        <w:t>рымыз сөздерімен байланысып жатқан жоқ па?! Жоғарыда атап өткеніміздей,</w:t>
        <w:br/>
        <w:t>Асан Қайғы Жәнібек ханның кеңесшісі болған, өмірдеті көп мәселелердің</w:t>
        <w:br/>
        <w:t>шешімін табуға көмек көрсетіп, даналық тұрғысынан саралап отырған. Бұл</w:t>
        <w:br/>
        <w:t>жерде Жәнібек ханның Асан Қайғы сияқты ақылдың кенін құрметтеп, әрбір</w:t>
        <w:br/>
        <w:t>сөзін тыңдауға тырысқан әрекеттерін де бағалауымыз керек. Асан Қайғының</w:t>
        <w:br/>
        <w:t>сөз қадірін білгенін, оны қолдануды өнер деңгейіне дейін көтергенін де айта</w:t>
        <w:br/>
        <w:t>кеткеніміз жөн. Асан Қайғының дүниетанымы өз заманының ғана емес, ке-</w:t>
        <w:br/>
        <w:t>лер ұрпақтың да зердесіне үлгі боларлықтай айшықтарға толы болатын. Соны</w:t>
        <w:br/>
        <w:t>байқаған хандар мен билер әулеті оған тиісті құрметін де білдіріп отырған.</w:t>
        <w:br/>
        <w:t>Әрине, Асан Қайғы хан сарайы маңында жүрген ақылгөй қарт рөлімен ғана</w:t>
        <w:br/>
        <w:t>шектеліп қалмайды. Өзінің халқының кең байтақ даласын жандүниесімен</w:t>
        <w:br/>
        <w:t>игеруге асықты, оны халқына сөзбен жеткізуге тырысып бақты. Еркіндік пен</w:t>
        <w:br/>
        <w:t>әсемдікті пір тұтқан қазақ халқы үшін Асан Қайғының айтып кеткен әрбір</w:t>
        <w:br/>
        <w:t>сөзінің құндылығы бар. Жоғарыда айтқандай әсіресе, Асанның Ой мен Сөз</w:t>
        <w:br/>
        <w:t>қадірін дөп басып, дәл айта білгендігіне мына бір жолдары куә болады:</w:t>
        <w:br/>
        <w:t>«Таза мінсіз асыл тас</w:t>
        <w:br/>
        <w:t>Су түбінде жатады,</w:t>
        <w:br/>
        <w:t>Таза мінсіз асыл сөз</w:t>
        <w:br/>
        <w:t>Ой түбінде жатады.</w:t>
        <w:br/>
        <w:t>Су түбінде жатқан тас</w:t>
        <w:br/>
        <w:t>Жел толқытса шығады,</w:t>
        <w:br/>
        <w:t>Ой түбінде жатқан сөз</w:t>
        <w:br/>
        <w:t>Шер толқытса шығады».</w:t>
        <w:br/>
        <w:t>Осы өлең жолдарында қаншама пәлсапалық терең ойлар жатыр! Әрбір</w:t>
        <w:br/>
        <w:t>сөздің жай ғана айтыла салмай белгілі бір ойды тұжырымдайтын керемет</w:t>
        <w:br/>
        <w:t>құрал екенін, адамның парасатын танытатын ғажап күш екеніне Дана атамыз</w:t>
        <w:br/>
        <w:t>назар аударады.</w:t>
        <w:br/>
        <w:t>Асан Қайғының дүниетанымы өз заманына сай айшықтардан құрылғаны-</w:t>
        <w:br/>
        <w:t>мен (әркім өзі өмір сүрген әлеуметтік ортаның түлегі және субьектісі емес пе?)</w:t>
        <w:br/>
        <w:t>ұлыларға тонқасиетпен өзхалқыныңболашағынойлауменболған. Олкүнделікті</w:t>
        <w:br/>
        <w:t>күйкі тірліктің ұсақ-түйек мәселелерінен биітірек тұрған сом Тұлға.</w:t>
      </w:r>
    </w:p>
    <w:p>
      <w:r>
        <w:t>Адамзатқа деген ықыласын, Әлемге деген көзқарасын «Адам зердесінің</w:t>
        <w:br/>
        <w:t>ұлылығы» деген тұжырыммен білдіріп отырған еді ұлы ғұлама. Ол «Адам»</w:t>
        <w:br/>
        <w:t>деген ұғымды, оның «Ақылымен», «Зердесімен», «Парасаттылығымен» бай-</w:t>
        <w:br/>
        <w:t>Ланыстырып қана Мәнге айналдырған. Жер бетіндегі әділдік пен адалдық,</w:t>
        <w:br/>
        <w:t>! Қазақ хандығы дәуіріндегі әдебиет. Хрестоматия. Алматы, 1993.</w:t>
        <w:br/>
        <w:t>2 Сонда, 6 б.</w:t>
        <w:br/>
        <w:t>90</w:t>
        <w:br/>
        <w:t>Қорқыт, Баласағұн, Иасауи сияқты үш ұлы ойшылдың дәстүрін жалғас-</w:t>
        <w:br/>
        <w:t>тырушы ретінде Асан Қайғы қазақ жеріндегі сан салалы мәселелерді поэзия</w:t>
        <w:br/>
        <w:t>арқылы жырлаушы рөлін атқарады. Ол өз шығармашылығында этикалық мәсе-</w:t>
        <w:br/>
        <w:t>лелерді талқылауда философ, этнограф, тарихшы келбетінде көрініс беріп,</w:t>
        <w:br/>
        <w:t>өмірді барынша шеберлікпен түсіндіруші ғұламаға айналды. Әрине, Асан</w:t>
        <w:br/>
        <w:t>Қайғы өз көзқарастарын гносеология, онтология, социология мәселелеріне</w:t>
        <w:br/>
        <w:t>жіктемейді, оның саяси және құқықтық идеялары бір-бірімен астасып, өзара</w:t>
        <w:br/>
        <w:t>байланысып жатады және олар біртұтас дүние ретінде сомдалады, бір ортақ</w:t>
        <w:br/>
        <w:t>ойды жеткізеді.</w:t>
        <w:br/>
        <w:t>Асан Қайғы дүниетанымы мен этикалық- философиялық көзқарастарының</w:t>
        <w:br/>
        <w:t>өзегін адам мәселесі құрайды. Адамның адамгершілігі, оның сезім әлемі, мұрат-</w:t>
        <w:br/>
        <w:t>тары, жалпы үйлесімділікке жетелейтін жолдары, жамандықтан аулақ болуға</w:t>
        <w:br/>
        <w:t>деген талпыныстары көркем образдардың мәнін құрайды. Асан Қайғының</w:t>
        <w:br/>
        <w:t>пікірінше, тек жақсылықтар мен куаныштардыңсалтанатынан құралмаған, яғни</w:t>
        <w:br/>
        <w:t>тарихтың кейбір кезеңдерінде жамандықтардан құрылған үрдістер басымдық</w:t>
        <w:br/>
        <w:t>танытады. Ал бұл процестердің осындай бағыт-бағдарлармен дамуына іргетас</w:t>
        <w:br/>
        <w:t>болатын негіз - адамдар арасындағы этикалық қажеттіліктің, қатынас-дағды-</w:t>
        <w:br/>
        <w:t>Лардың өзара сыйластық тұрғысынан алғандағы күйзелістерге, қиыншылық-</w:t>
        <w:br/>
        <w:t>тарға ұшырауы. Әлеуметтік дүниеде тиімді шешімін таба алмаған мәселелерді</w:t>
        <w:br/>
        <w:t>Асан Қайғы адамның жетілуімен байланыстыру қажеттілігіне меңзеп отырады.</w:t>
        <w:br/>
        <w:t>Әрине, адамның әлеуметтік ортадағы орны және оның табиғатпен арадағы қа-</w:t>
        <w:br/>
        <w:t>рым-қатынасын Үйлесімдендіру мәселесі қоғамдық сананың жаңа бір деңгейге</w:t>
        <w:br/>
        <w:t>көтерілуіне ықпал етті, ежелгі дисгармониялық, ділдік астарларды вербальді</w:t>
        <w:br/>
        <w:t>(сөз арқылы) түрде жеткізе білген.</w:t>
        <w:br/>
        <w:t>Асан Қайғы моралінің іргетасы «жан ашу», «махаббат» деген ұғымдар-</w:t>
        <w:br/>
        <w:t>дан қаланған. Ұлы ойшыл бұл екі құбылысты бір-біріне тең келетін пара-</w:t>
        <w:br/>
        <w:t>пар мағынасы бар ұғымдар деп қарастырады. Бұл екі нәрсе бір-біріне жақын</w:t>
        <w:br/>
        <w:t>сезімдер және олар адамдар үшін ғана құндылығы бар обьектілер емес, со-</w:t>
        <w:br/>
        <w:t>нымен қатар жер бетіндегі тіршілік иелерінің бәрі үшін құндылығын жоғал-</w:t>
        <w:br/>
        <w:t>тпайды. Міне, сондықтан өмірдің әртүрлі, әр қырлы көріністерін қолдай</w:t>
        <w:br/>
        <w:t>түссек, оларды ең жоғары дамыған үйлесімділікке дейін көтерсек - жақсы-</w:t>
        <w:br/>
        <w:t>лық атаулы одан сайын молая түсеріне күмән жоқ, ал әлеуметтік дүние одан</w:t>
        <w:br/>
        <w:t>сайын жаңғырары хақ. Тамырын жаңа жая бастаған тіршілік салаларын шек-</w:t>
        <w:br/>
        <w:t>теп отырсақ, еркіндікті тұсаулап, адамды қыспақта ұстасақ, жамандық атау-</w:t>
        <w:br/>
        <w:t>лыға жол ашылады. Ал өмір өзінің заңдылығын толық аша түсу үшін сол</w:t>
        <w:br/>
        <w:t>тіршілікті жасаушы, өзгертуші, дамытушы субьектілердің мүмкіндігін кеңіте</w:t>
        <w:br/>
        <w:t>түсу керек. Біздің ойымызша, Асан Қайғының тіршілік атаулының бәріне</w:t>
        <w:br/>
        <w:t>деген көзқарасы негізінен гуманистік принциптерге арқа сүйеген. Әлемнің</w:t>
        <w:br/>
        <w:t>әрбір мүшесін қорғап, мәпелеп отыру адамның азаматтық міндеті. Міне, осы</w:t>
        <w:br/>
        <w:t>қатынастардан адамдардың бір-біріне деген қарым-қатынастарының негізгі</w:t>
        <w:br/>
        <w:t>қағидалары туындайды. Асан Қайғының сөздеріне терең назар аударған адам</w:t>
        <w:br/>
        <w:t>осындай астарларды байқайды.</w:t>
        <w:br/>
        <w:t>Құйрығы жоқ, жалы жоқ, құлан қайтып күн көрер,</w:t>
        <w:br/>
        <w:t>Аяғы жоқ, қолы жоқ, жылан қайтіп күн көрер?!</w:t>
      </w:r>
    </w:p>
    <w:p>
      <w:r>
        <w:t>59</w:t>
        <w:br/>
        <w:t>күтеді. Міне, осы практикалық сұранысқа сай, далалық өмір салтын айшық-</w:t>
        <w:br/>
        <w:t>тайтын, дүниетанымын жүйелейтін практикалық философиялық көзқарастар</w:t>
        <w:br/>
        <w:t>туындаған. Олардың негізгі субьектілері болып қазақтың ойшыл-жыраулары</w:t>
        <w:br/>
        <w:t>мен ақындары, билері мен шешендері аталады.</w:t>
        <w:br/>
        <w:t>Асан Қайғының шығармашылық келбетіне талдау жасай отырып, оның</w:t>
        <w:br/>
        <w:t>философиялық ойларын поэтикалық рухта ғана бейнелеуге тырысқанын атап</w:t>
        <w:br/>
        <w:t>өтуге болады. Сондықтан бұл ойшылдың дәстүрлі философтардан өзгешелігі</w:t>
        <w:br/>
        <w:t>бар, оның философиялық-этикалық көзқарастары өнердің бір шырағындай.</w:t>
        <w:br/>
        <w:t>Өмір даналығынан сусындаған ғұламаларды философия-лық мәселелерді</w:t>
        <w:br/>
        <w:t>жүйелей алмады деуге бола ма екен? Шын тереңдеп түсінген адамға әрбір</w:t>
        <w:br/>
        <w:t>сөздің астарында тұнып жатқан ойлар бар, адамды жаңа белестерге жетелейтін</w:t>
        <w:br/>
        <w:t>логикалық қисындар жатыр. Әрбір ұғымға логикалық- философиялық анық-</w:t>
        <w:br/>
        <w:t>тамалар берілмегенімен, оларды көркемдеп образ түрінде жеткізе білуге, әрбір</w:t>
        <w:br/>
        <w:t>құбылыстың мәнін шынайылықпен аша білуге деген талпыныс - далалық ой-</w:t>
        <w:br/>
        <w:t>Лаудың жаңа көкжиегімен таныстырып отырған жоқ па?!</w:t>
        <w:br/>
        <w:t>Жырау шығармасының басы мен аяғы тұжырымдалған жүйеленген,</w:t>
        <w:br/>
        <w:t>логикалық сатылардан тұратын ғылыми жұмыс ретінде баға берілетін дүние</w:t>
        <w:br/>
        <w:t>болмаса да, халықтың ішкі дүниесін аша түсетін, ойшылдың (өз заманына сай)</w:t>
        <w:br/>
        <w:t>Әлемге, Адамға, Өмірге, Халық тағдырына және Өзіне деген толғаныстары бо-</w:t>
        <w:br/>
        <w:t>лыптабылады. Міне, олардың еңбектерінің құндылығы да осында. Өйткені ХХ</w:t>
        <w:br/>
        <w:t>ғасыр тұғырнасының көзқарасы басқа.</w:t>
        <w:br/>
        <w:t>Сонымен, дала ойшылдарының философиялық көзқарастары жүйеленбе-</w:t>
        <w:br/>
        <w:t>уінің негізі бар, өйткені олар ақын-философтар. Ал кез келген халықтың өмірді</w:t>
        <w:br/>
        <w:t>бейнелеу ерекшелігі мен пайымдау формалары бар. Қазақтың бұл тұрғыдағы</w:t>
        <w:br/>
        <w:t>өзіндік пішіні поэзия арқылы сараланған. Поэзияның қазақ үшін артықшылығы</w:t>
        <w:br/>
        <w:t>әрбір құбылысты нақты да, көркем образдарды өрнектеумен байланысты бол-</w:t>
        <w:br/>
        <w:t>ды. Ал, әлемді танудың басқа іргелі формалары (философия, ғылым) қазақ дала-</w:t>
        <w:br/>
        <w:t>сында кең қанат жайып кете алмағандығы да бір жағынан себеп болуы мүмкін.</w:t>
        <w:br/>
        <w:t>Ал қарапайым тіршіліктің қарапайым болмысы поэтикалық өрнектің көркем</w:t>
        <w:br/>
        <w:t>тілімен бейнеленіп отырылды. Гегель айтқандай, үкі болса «қараңғы түсіп, іңір</w:t>
        <w:br/>
        <w:t>үйірілгенде ғана ұша бастайды» - дегендей, философия тарих сахнасындағы</w:t>
        <w:br/>
        <w:t>құбылыстарға бірнеше уақыттық кезең өткен соң ғана нақты тұжырымдарын</w:t>
        <w:br/>
        <w:t>бере алады, тиісті тұрғыда саралай алады. Ал далалық өмірдің болмысы ондай</w:t>
        <w:br/>
        <w:t>жайбарақаттылықты көтермейді, ылғи қозғалыста болатын көшпелі өмірге сай</w:t>
        <w:br/>
        <w:t>қоғамдық таным қажет болатын. Міне, сол форма - ақын-жыраулар іс-әрекеті</w:t>
        <w:br/>
        <w:t>болып табылады.</w:t>
        <w:br/>
        <w:t>Даланың ақыны жай ғана ақын емес. Поэзия жай ғана Поэзия емес. Олар</w:t>
        <w:br/>
        <w:t>домбыраның күмбірлеген үніне сүйене отырып, Батыстағы философтар-</w:t>
        <w:br/>
        <w:t>дан бірде-бір кем емес философиялық ой-дестелерін өлең-жыр жолдарымен</w:t>
        <w:br/>
        <w:t>өрнектей білді. Ал олардың тілі жалпы бұқара халық үшін түсініктірек еді.</w:t>
        <w:br/>
        <w:t>Сондықтан аты өз заманында әйгілірек болған жыр сүлейлерін халық шеберлік</w:t>
        <w:br/>
        <w:t>деңгейлеріне сай құрметтей білген. Дипломатия, тарих, философия, мораль,</w:t>
        <w:br/>
        <w:t>теология - міне, жырау мен ақындардың өз мойындарына алған тізімі толық</w:t>
        <w:br/>
        <w:t>емес міндеттері мен мақсаттары.</w:t>
        <w:br/>
        <w:t>93</w:t>
        <w:br/>
        <w:t>бақыт пен қуаныштың орнауына негіз болатын құбылыс деп адам ақылын</w:t>
        <w:br/>
        <w:t>атаған. Асан Ата адам ақылының, парасатының күшін тәрбие мәселесіне, ру-</w:t>
        <w:br/>
        <w:t>хани тазалыққа бағыттап отыру қажеттігін айтып, көпшілікті әдепке, тәртіпке</w:t>
        <w:br/>
        <w:t>шақырған. Асан Қайғының пайымдауынша, адам өзінің әрбір ісіне есеп беріп</w:t>
        <w:br/>
        <w:t>отырғаны өте тиімді. Ал күйкі тірліктің жалған құндылықтарын қуған жанға</w:t>
        <w:br/>
        <w:t>тәкоппарлық, ғайбатшылық, қызғаншақтық, мақтанқорлық қасиеттер үйір бо-</w:t>
        <w:br/>
        <w:t>Лады. Олар адамның өз басына ғана зиян әкеліп қоймай, сонымен қатар өзін</w:t>
      </w:r>
    </w:p>
    <w:p>
      <w:r>
        <w:t>қоршаған жақын адамдардың тағдырын бұзады, бақытсыздықтар құрылымын</w:t>
        <w:br/>
        <w:t>жасауы мүмкін. Бақ пен қыдыр әлемге тарау үшін Адам өзін күнде тәубеге</w:t>
        <w:br/>
        <w:t>шақырып, рухани тазалыққа ұмтылуы шарт.</w:t>
        <w:br/>
        <w:t>Арғымаққа міндім деп,</w:t>
        <w:br/>
        <w:t>Артқы топтан адаспа.</w:t>
        <w:br/>
        <w:t>Күніңде өзім болдым деп,</w:t>
        <w:br/>
        <w:t>Кең пейілге таласпа.</w:t>
        <w:br/>
        <w:t>Артық үшін айтысып,</w:t>
        <w:br/>
        <w:t>Достарыңмен санаспа.</w:t>
        <w:br/>
        <w:t>Ғылымым жүрттан асты деп,</w:t>
        <w:br/>
        <w:t>Кеңессіз сөз бастама.</w:t>
        <w:br/>
        <w:t>Жеңемін деп біреуді</w:t>
        <w:br/>
        <w:t>Өтірік сөзбен қостама!.</w:t>
        <w:br/>
        <w:t>Табиғатты қабылдау, оның барлық сұлулығын жан-тәніңмен түсіну, терең</w:t>
        <w:br/>
        <w:t>мәніне бойлау, оны өмір игілігіне жарату кез келген адамның қолынан келе</w:t>
        <w:br/>
        <w:t>бермейтініне тоқталады. Әрқайсымыз үшін, қоршаған ортамыздағы керемет</w:t>
        <w:br/>
        <w:t>әсемдік әлемін қадірлей білу адамдық парыз. Өйтпесе «табиғат жетімсіреп -</w:t>
        <w:br/>
        <w:t>өз әсемдігін жоғалтпай ма?» - деген сауал қояды халайыққа.</w:t>
        <w:br/>
        <w:t>Көлде жүрген қоңыр қаз</w:t>
        <w:br/>
        <w:t>Қыр қадірін не білсін.</w:t>
        <w:br/>
        <w:t>Қырда жүрген дуадақ</w:t>
        <w:br/>
        <w:t>Су қадірін не білсін!</w:t>
        <w:br/>
        <w:t>Ауылдағы жамандар</w:t>
        <w:br/>
        <w:t>Ел қадірін не білсін!</w:t>
        <w:br/>
        <w:t>Көшіп-қонып көрмеген</w:t>
        <w:br/>
        <w:t>Жер қадірін не білсін!”</w:t>
        <w:br/>
        <w:t>Асан Қайғы шығармашылығының тағы бір ерекше астары адам болмысы-</w:t>
        <w:br/>
        <w:t>ның күрделі құрылымын аша білу, оны адамгершілік принциптерімен байла-</w:t>
        <w:br/>
        <w:t>ныстыра білуінде. Тәни және рухани әлем түбінде адамгершілік табиғатымен</w:t>
        <w:br/>
        <w:t>бірігіп, тұтастанған дүниеге айналады. Қоршаған орта болса, адам үшін</w:t>
        <w:br/>
        <w:t>ол баста өмір тәсілі, өмір құрылымы ретінде берілген іспетті. Сондықтан</w:t>
        <w:br/>
        <w:t>Асан Қайғы пікірінше, дүниеде себепсіз, ретсіз орналасқан және дамитын</w:t>
        <w:br/>
        <w:t>ешнәрсе жоқ, барлық іс-әрекет пен өзгерістердің негізі Ғаламдық Мәнмен</w:t>
        <w:br/>
        <w:t>тығыз байланыста. Реалистік, нақты тұрғыдан қарастыру тәсілі - Асан Қайғы</w:t>
        <w:br/>
        <w:t>дүниетанымының өзегі, сондықтан заттар мен құбылыстардың міндетті түрде</w:t>
        <w:br/>
        <w:t>! Қазақ хандығы дәуіріндегі әдебиет. Хрестоматия. Алматы, 1993. 9 б.</w:t>
        <w:br/>
        <w:t>2 Сонда.</w:t>
        <w:br/>
        <w:t>83</w:t>
        <w:br/>
        <w:t>«Жер астында қорлық көрдім көп машақат,</w:t>
        <w:br/>
        <w:t>Төсек-жастық тастан қылдым, шектім мехнат</w:t>
      </w:r>
    </w:p>
    <w:p>
      <w:r>
        <w:t>Әй, жарандар бұл дүниеде жоқ дүр рахат» -</w:t>
        <w:br/>
        <w:t>деуінен ақынның махаббат азабынан асқан рахат жоқ, ғашықтық дертінен</w:t>
        <w:br/>
        <w:t>асқан саулық жоқ деп білгенін көреміз. Махаббат - түпсіз теңіз. Теңізді там-</w:t>
        <w:br/>
        <w:t>шымен өлшеу мүмкін емес, олай болса махаббатты да ақылмен өлшеу мүмкін</w:t>
        <w:br/>
        <w:t>емес. Ол ақылды алып жығатын рухани күш. Сондықтан да, махаббат жайлы</w:t>
        <w:br/>
        <w:t>айтып, ғашықтық күйін сипаттап жеткізу қиын. «Хақ алдында ақылы кәміл,</w:t>
        <w:br/>
        <w:t>түк қыла алмас» деген сөздер содан туындайды.</w:t>
        <w:br/>
        <w:t>Орта ғасырлық ой дүниесінде, әсіресе, эзотерикалық бағытында махаб-</w:t>
        <w:br/>
        <w:t>батты пенделіктен құдайлық болмысқа көтеретін тазартушы күш деп біледі.</w:t>
        <w:br/>
        <w:t>Сондықтан да, ол пенделік сезім ретінде емес, философиялық категория ретінде</w:t>
        <w:br/>
        <w:t>жырланды. Оның баяндалу мәнері де адамдық сезімдердің сипатынан гөрі</w:t>
        <w:br/>
        <w:t>эстетикалық-философиялық тұрғыдан іске асты. Махаббаттың басты қасиеті</w:t>
        <w:br/>
        <w:t>адамды жетілдіреді. Оның бойындағы зұлымдыққа, азғындыққа итермелейтін -</w:t>
        <w:br/>
        <w:t>нәпсінің бірден-бір дауасы да сол. Адам жанын нәпсі ласынан махаббат отымен</w:t>
        <w:br/>
        <w:t>ғанатазартуға болады. Махаббат--адам бойындағы тәкаппарлық, қанағатсыздық,</w:t>
        <w:br/>
        <w:t>даңққұмарлық т.б. қасиеттерді жеңіп қана қоймай, адам назарын ақиқатқа</w:t>
        <w:br/>
        <w:t>бағыттай алады. Махаббат куаты адамды фән (экстаз) жағдайына жеткізіп, хақ</w:t>
        <w:br/>
        <w:t>дидарын көруге куат береді. Ғашықтық адамға үлкен лоззат сыйлайды, соны-</w:t>
        <w:br/>
        <w:t>мен бірге ол жалындаған оттай өзінен басқаның бәрін жалмайды. Тамшыдан</w:t>
        <w:br/>
        <w:t>дария болып тасу да шын ғашықтың ғана мүмкіндігі. Ғашықтың жан қиналысы</w:t>
        <w:br/>
        <w:t>ескерусіз қалмайды. Алланың рахым етіп нұрын төгумен ұштаса жүреді.</w:t>
        <w:br/>
        <w:t>Ғұламаның пәк махаббатының асқар шыңы, тәубасы мен ғибадатшыл-</w:t>
        <w:br/>
        <w:t>дығының шешуші сәті оның өлім алдындағы өлуі, жан бермек азабын тар-</w:t>
        <w:br/>
        <w:t>туы еді. Ажалды жанға бір өлім болса, Иасауи өлмей тұрып, жан ашуы зәрін</w:t>
        <w:br/>
        <w:t>тартып, хақ жолында жүз өледі. Сопы хикметтеріндегі негізгі мәселелердің</w:t>
        <w:br/>
        <w:t>тоғысар жері осы: бақи мен фәни, өлім мен өмір мәселесі. Ал бұл - жарату-</w:t>
        <w:br/>
        <w:t>шы айналасына ойлы көзбен қарай алатындай сана берген адам баласының</w:t>
        <w:br/>
        <w:t>мәңгі ойының тарихындағы ең мәнді мәселе. Міне, ақиқатқа жету жолындағы</w:t>
        <w:br/>
        <w:t>осынау әлемдік ізденістің бүкіладамзаттық таным тарихының бел ортасында</w:t>
        <w:br/>
        <w:t>алып бәйтеректей болып біздің бабамыз Қожа Ахмет Иасауи тұлғасы түр.</w:t>
        <w:br/>
        <w:t>Пысықтау сұрақтары</w:t>
        <w:br/>
        <w:t>1. «Ақыл, әділет, дәулет, қанағат» сияқты құндылықтар елді бақытқа әке-</w:t>
        <w:br/>
        <w:t>леді деген ойшыл кім?</w:t>
        <w:br/>
        <w:t>2. «Ақиқат сыйын» жазған түркілік ойшылды атаңыз.</w:t>
        <w:br/>
        <w:t>3. Сопылық философиядағы «фана» деген ұғымның мағынасы неде?</w:t>
        <w:br/>
        <w:t>4. Сопылықтың қай сатысында адам Алла-тағаламен қауышады?</w:t>
        <w:br/>
        <w:t>5. «Кодекс Куманикустегі» басты мәселе қандай?</w:t>
        <w:br/>
        <w:t>6. Түркі қағанатының (ХУ-Х ғғ.) ұлы рухани мұраларына жататындар?</w:t>
        <w:br/>
        <w:t>7. Әл-Фараби ілімі бойынша гуманистік іс-әрекетке негіз болатын дүние-</w:t>
        <w:br/>
        <w:t>танымдық ұстаным қандай?</w:t>
        <w:br/>
        <w:t>96</w:t>
        <w:br/>
        <w:t>Лады. Бұл жағдай, яғни көп салалық, көп бағдарлық - әлемнің тұтастығына,</w:t>
        <w:br/>
        <w:t>бірлігіне іргетас болатын тұрғы деуге болады. Әлем ешқашанда бір ғана бағыт,</w:t>
        <w:br/>
        <w:t>бір ғана тәсілмен шектелмейді, ол өзінің дамуында сан түрлі әрекет, қимыл, тал-</w:t>
        <w:br/>
        <w:t>пыныстарды мойындайды және сол арқылы Ғалам Мәні ерекше байи түседі.</w:t>
        <w:br/>
        <w:t>Біздің ойымызша, Асан Қайғы қоғамды этикалық мағынадағы организм</w:t>
        <w:br/>
        <w:t>ретінде қарастырады және оны жетілдіру оның әрбір мүшесінің жалпы және</w:t>
        <w:br/>
        <w:t>мәңгілік міндеті деп алған. Өмірдің сан қырлы сырын түсінуде, тіршіліктегі</w:t>
      </w:r>
    </w:p>
    <w:p>
      <w:r>
        <w:t>жақсы мен жаманның айырмасын білуде ойшылдың терең ойлары адамзат</w:t>
        <w:br/>
        <w:t>үшін жол көрсеткіш белгісіндей. Ал қазақ халқы үшін нағыз біріктіруші фено-</w:t>
        <w:br/>
        <w:t>мен, дамытушы рухани күш.</w:t>
        <w:br/>
        <w:t>Адамның кез-келген іс-әрекеті тек қана әділдік идеясына бағынуға тиіс Де-</w:t>
        <w:br/>
        <w:t>ген ой-тұжырымына арқа сүйеген. Әділеттілік принципі негізгі бағдар болған</w:t>
        <w:br/>
        <w:t>қоғам ғана адамның бақытты болуына іргетас бола алады. Қандай қоғам адамға</w:t>
        <w:br/>
        <w:t>қолайлы, қандай әлеуметтік ортада ол - Тұлға деңгейіне көтеріледі. Міне, кез</w:t>
        <w:br/>
        <w:t>келген қоғам үшін күн тәртібінде тұрған сұраққа былай жауап беруге тырысады:</w:t>
        <w:br/>
        <w:t>Әділдіктің белгісі,</w:t>
        <w:br/>
        <w:t>Біле тұра бұрмаса.</w:t>
        <w:br/>
        <w:t>Ақылдының белгісі,</w:t>
        <w:br/>
        <w:t>Өткен істі қумаса.</w:t>
        <w:br/>
        <w:t>Жамандардың белгісі,</w:t>
        <w:br/>
        <w:t>Жауға қарсы тұрмаса.</w:t>
        <w:br/>
        <w:t>Залымдардың белгісі,</w:t>
        <w:br/>
        <w:t>Бейбіттің малын ұрласа.</w:t>
        <w:br/>
        <w:t>Надандардың белгісі,</w:t>
        <w:br/>
        <w:t>Білгеннің тілін алмаса.</w:t>
        <w:br/>
        <w:t>Шамаңша шалқып көре бер,</w:t>
        <w:br/>
        <w:t>Қобірге әзір қоймаса,</w:t>
        <w:br/>
        <w:t>Артында қалар атақ жоқ,</w:t>
        <w:br/>
        <w:t>Тіріде даңқың болмаса!.</w:t>
        <w:br/>
        <w:t>Асан Қайғы шығармаларында әлеуметтік қайшылықтар мен күрделі сая-</w:t>
        <w:br/>
        <w:t>си мәселелер жөнінде көзқарастар онша көп кездеспейді. Тіптен саналы түрде</w:t>
        <w:br/>
        <w:t>саясат мәселесіне тоқталмауға тырысатындай түр көрсетеді. Біздіңше, саясат</w:t>
        <w:br/>
        <w:t>бар жерде әділдіктің де аздау болатынын ескерген болар. Міне, сондықтан ол</w:t>
        <w:br/>
        <w:t>көбінесе этикалық мәселелерді өз шығармашылығының негізгі арқауы еткен.</w:t>
        <w:br/>
        <w:t>Сонымен қатар хандардың мүлт кеткен жерін байқап, халық-тан алшақтап</w:t>
        <w:br/>
        <w:t>кетпеуін ескертіп отырумен болған. Оны мына жыр жолдарынан байқаймыз:</w:t>
        <w:br/>
        <w:t>Халқың түгел ашықса,</w:t>
        <w:br/>
        <w:t>Ақыл кетер басыңнан,</w:t>
        <w:br/>
        <w:t>Халқың түгел күйзелсе,</w:t>
        <w:br/>
        <w:t>Бақытың кетер басыңнан.</w:t>
        <w:br/>
        <w:t>Бұл жерде Асан Қайғы ханға әлеуметтік немесе саяси баға беруге талпын-</w:t>
        <w:br/>
        <w:t>байды, негізінен оны адамгершілік принциптеріне (этикалық сипаттағы)</w:t>
        <w:br/>
        <w:t>шақырумен болады. Дегенменде, Асан Қайғы әлеуметтік өмірдің ашы шын-</w:t>
        <w:br/>
        <w:t>“Төреқұлұлы Н. Қазақтың 100 би-шешені. Алматы, 1995. 58-59 66.</w:t>
        <w:br/>
        <w:t>87</w:t>
        <w:br/>
        <w:t>Ал енді бізге келген заман қандай,</w:t>
        <w:br/>
        <w:t>Заманға қарсы тұрар шамаң қандай?</w:t>
        <w:br/>
        <w:t>Мұжықтың көк желке боп тепкісінде</w:t>
        <w:br/>
        <w:t>Талайсыз надан болдың, аһ, сормаңдай!</w:t>
        <w:br/>
        <w:t>Сұлтанмахмұт (ХХ ғ.)</w:t>
        <w:br/>
        <w:t>Асан Қайғы тек қазақ, ноғай тайпалары үшін ғана емес, сонымен қатар</w:t>
        <w:br/>
        <w:t>көршілес жатқан барлық түркі тілдес (татар, башқұрт, түркімен, өзбек және</w:t>
        <w:br/>
        <w:t>т.б.) этникалық қауымдастықтарға белгілі болған. Кейбір жағдайларда ортақ</w:t>
        <w:br/>
        <w:t>этникалық кейіпкер болғаны белгілі. Әсіресе қырғыз халқы үшін үлкен беделі</w:t>
        <w:br/>
        <w:t>бар Тұлға болғандығын Ш.Уәлиханов өз еңбектерінде айтып кеткен!. Әрине</w:t>
      </w:r>
    </w:p>
    <w:p>
      <w:r>
        <w:t>тілі ұқсас халықтар бір-біріне мәдениеттік тұрғыдан алғанда көп ықпал жа-</w:t>
        <w:br/>
        <w:t>сап, өзара қарым-қатынаста болған. Сондықтан Асан Қайғының этнокеңістік</w:t>
        <w:br/>
        <w:t>ортаны тани білу, саралай білу шеберлігіне басқа жұртшылық та тәнті болған</w:t>
        <w:br/>
        <w:t>іспетті. Әсіресе, қазақ жерін игеруге ниет қылған ағылшын капиталистері ХІХ</w:t>
        <w:br/>
        <w:t>ғасырда қазақтардың жер байлығына, түп-сипатына ат қойғыштығына таң-</w:t>
        <w:br/>
        <w:t>қалған (Қазақ жеріндегі географиялық атауларға назар салып қарасаңыз, сонда</w:t>
        <w:br/>
        <w:t>көзіңіз жетеді):.</w:t>
        <w:br/>
        <w:t>Асан Қайғының өмір сүрген дәуірі ХГУ ғасырдың аяғы мен ХУ ғасырдың</w:t>
        <w:br/>
        <w:t>екінші жартысына дейін, яғни Алтын Орданың ыдырап, қазақ хандығының еңді-</w:t>
        <w:br/>
        <w:t>енді қалыптаса бастаған шағы. Қай халық болса да өзінің қоғам қайраткерлерін,</w:t>
        <w:br/>
        <w:t>көрнекті ақын-жырауларын, дана- ғұламаларын қастерлеп, құрметтеп, қадірлейтіні</w:t>
        <w:br/>
        <w:t>белгілі. Ал Асан Қайғы тұлғасының өзгешелігі неде? Оның әлі күнге дейін халық</w:t>
        <w:br/>
        <w:t>жүретінде, ұлттың санасында мәнін жоғалтпай, ділінде берік орын алуы кездейсоқ</w:t>
        <w:br/>
        <w:t>нәрсе емес. Себебі қазақ халқының ғасырлар бойы қалыптасқан дәстүрлік, әдет-</w:t>
        <w:br/>
        <w:t>ғұрыптық және дүниетанымдық айшықтарының қайнар көздері осы Асан Қайғы</w:t>
        <w:br/>
        <w:t>сияқгытрі саңлақтардың шығармашылығымен, іс-қимылдарыментығызбайланыс-</w:t>
        <w:br/>
        <w:t>ты және солардан нәр алып сусындайды. Міне сондықтан үнемі Асан Қайғыға</w:t>
        <w:br/>
        <w:t>оралып отыруымыз біздің ұрпақтың парызы, әлеуметтік-гуманитарлық сала үшін</w:t>
        <w:br/>
        <w:t>ғылымиқажеттілік. Өткен тарихпен сабақтастықтың жоғалмаған жағдайында ғана</w:t>
        <w:br/>
        <w:t>этникалық әлемде біртұтас рухани дүние қалыптасады.</w:t>
        <w:br/>
        <w:t>Асан Қайғымен бірге Орта ғасырлық талай тарландарды әдебиет тұрғысынан</w:t>
        <w:br/>
        <w:t>зерттеген М.Мағауиннің еңбегі зор. Әрбір ірі Тұлғаның тарих сахнасында кездей-</w:t>
        <w:br/>
        <w:t>соқ пайда болмайтынын (кезінде Ф.Энгельс айтып кеткендей), әрбір дәуір ерекше</w:t>
        <w:br/>
        <w:t>Тұлғаны қажет ететінін, сондықтан олар (Тұлғалар) дүниеге келетініне меңзейді.</w:t>
        <w:br/>
        <w:t>«Өз заманының ой-санасына әсер еткен биікте, асқарда тұрған жандар жайында-</w:t>
        <w:br/>
        <w:t>ғы жартылай шын, жартылай лақапқа құрылған әңгімелер өз кейіпкерлерінің тірі</w:t>
        <w:br/>
        <w:t>кезінде-ақ бой көрсете бастады. Мұндай әңгімелер уақыт өткен сайын түрленіп,</w:t>
        <w:br/>
        <w:t>бара-бара аңызға айналып кетпек. Тиянағы --тарихи адам неғұрлым соқталы тұлға</w:t>
        <w:br/>
        <w:t>болса, аңыздар да соғұрлым көп, әрі мазмұнды болуға тиіс».</w:t>
        <w:br/>
        <w:t>1 Қараңыз: Валиханов Ч.Ч. Собр.соч. в пяти томах. Т.1. Алма-Ата, 1984. С. 327; Т.2. Алма-Ата,</w:t>
        <w:br/>
        <w:t>1985. С. 165.</w:t>
        <w:br/>
        <w:t>2 Шынында, қазақ даласы ғажайып сәнді жер-атауларымен белгілі. Се-бебі, бұл атаулардың</w:t>
        <w:br/>
        <w:t>көпшілігі табиғи және ғалам құбылыстарына байланысты қойылған.</w:t>
        <w:br/>
        <w:t>3 Мағауин М. Ғасырлар бедері; Әдебиет зерттеулері. Алматы; Жазушы, 1991, 22 6.</w:t>
        <w:br/>
        <w:t>98</w:t>
        <w:br/>
        <w:t>мақсаты жай ғана қыдыру, көру емес. (Қазіргі заманда ауқатты елдердің қал-</w:t>
        <w:br/>
        <w:t>тасы азаматтары демалысқа шыққан уақытта елдер аралап, саяхат жасауды</w:t>
        <w:br/>
        <w:t>әдетке айналдырған). Асан Қайғы мақсаты әлде қайда тереңде жатыр - ол</w:t>
        <w:br/>
        <w:t>халқы алдындағы борышын орындауда.</w:t>
        <w:br/>
        <w:t>Асан Қайғы іздеген «Жер ұйық» - адам үшін (оның ішінде қазақ үшін)</w:t>
        <w:br/>
        <w:t>өмір сүруге ең қолайлы болатын жер жәннаты. Қазақ негізінен көшпенділік</w:t>
        <w:br/>
        <w:t>өмір салтына бейімделген ел болатын. Ал оған абсолютті мағынада сай ке-</w:t>
        <w:br/>
        <w:t>летін жер жоқтың қасы болып шықты. Сонау Ұлытаудың да, Жетісудың</w:t>
        <w:br/>
        <w:t>да, Сарыарқаның да, Сыр бойының да, Атырау алқабы мен Шу өңірін де,</w:t>
        <w:br/>
        <w:t>Ертіс жағалауы мен Алатау бөктерінің өзіндік керемет қасиеттері мен біраз</w:t>
        <w:br/>
        <w:t>кемшіліктері табылып отырған. Өзінің туған өлкесі Еділ мен Жайық жаға-</w:t>
        <w:br/>
        <w:t>Лауын былай суреттеген:</w:t>
        <w:br/>
        <w:t>Еділ мен Жайықтың</w:t>
        <w:br/>
        <w:t>Бірін жазға жайласаң,</w:t>
        <w:br/>
        <w:t>Бірін қыста қыстасаң,</w:t>
        <w:br/>
        <w:t>Ал қолыңды маларсың</w:t>
        <w:br/>
        <w:t>Алтын менен күміске!"</w:t>
      </w:r>
    </w:p>
    <w:p>
      <w:r>
        <w:t>Бірақ Асан Қайғы ол жерлерді де «Жер ұйыққа» жатқызбаған. Сонда «Асан</w:t>
        <w:br/>
        <w:t>Қайғыны қанағаттындыратын әлем қайда?» - деген сұрақ туындайды. Туған</w:t>
        <w:br/>
        <w:t>өлкесінің мерейін көтеріп тастағанмен, ақиқат одан да күштірек деген сыңай</w:t>
        <w:br/>
        <w:t>танытады. «Жер ұйықты» іздеген Асан Атамыз қазақтың біраз жерлерін сын</w:t>
        <w:br/>
        <w:t>қармағына іледі. Табиғат ана сараңдық жасаған екен-ау деген көңіл кірбіңін</w:t>
        <w:br/>
        <w:t>сездіреді. Әрине, қазіргі замандағыдай ақпараттар қоры болмағандықтан</w:t>
        <w:br/>
        <w:t>Қазақстан жерінің қойнауы толған байлық екенін (мұнай, газ, темір, алтын, жез</w:t>
        <w:br/>
        <w:t>және т.б.) білмеген екен деп сыңаржақты ойлар айтып қалушылар да болар.</w:t>
        <w:br/>
        <w:t>Бұл жерде мәселе әр заманның өзіндік мүдделері мен қажеттілігінде. Мүмкін</w:t>
        <w:br/>
        <w:t>бірнеше ғасыр өткен соң, қазіргі «байлық» деп жүрген заттарымыз қажетсіз</w:t>
        <w:br/>
        <w:t>дүниелер болуы да ықтимал. Өйткені жаңа қуат көздері ашылса (әсіресе, Күн</w:t>
        <w:br/>
        <w:t>қуаты игерілсе) көмір мен мұнайдың қажеттілігі болмауы да мүмкін. Онсыз да</w:t>
        <w:br/>
        <w:t>экологиялық дағдарысқа ұшыратып отырған «байлықтарымызды» жылы жау-</w:t>
        <w:br/>
        <w:t>ып қоймаймыз ба?</w:t>
        <w:br/>
        <w:t>Қазақ даласында да Еуропаны дүр сілкіндірген Томас Мордың «Уто-</w:t>
        <w:br/>
        <w:t>пиясы», Кампанелланың «Күн қаласы» іспетті «Жер ұйық» идеясы шарлаған</w:t>
        <w:br/>
        <w:t>кезең болды. (Бұл идеяның іздері Қазтуғанда да бар). Халық Асанмен бірге ар-</w:t>
        <w:br/>
        <w:t>мандады, аңыздарды толықтырды, жаңа жерлерді іздеумен болды. Халық- «Жер</w:t>
        <w:br/>
        <w:t>ұйық» жоқ деген сөзге сенгісі келмейді. Сондықтан да болар көшпенділер фило-</w:t>
        <w:br/>
        <w:t>софы - Асан Қайғының негізгі тұжырымы былай өрнектелген деуге болады:</w:t>
        <w:br/>
        <w:t>«Жер ұйық» - бақыт пен дәулет, тыныштық пен бейбітшілік әлемі, және оған</w:t>
        <w:br/>
        <w:t>жету үшін халық сабырлылыққа, шыдамдылыққа үйреніп, өзін іскерлігімен та-</w:t>
        <w:br/>
        <w:t>ныта білу керек - сонда ғана аңсаған арманыңыздағы жер жоннатына жетесіз,</w:t>
        <w:br/>
        <w:t>басқаша айтқанда, өзіңіздің жеке «Жер ұйығыңызбен табысасыз».</w:t>
        <w:br/>
        <w:t>Асан Қайғы іс-әрекетінің түпкі мәні - халықтың бірлігін нығайту, аумақ-</w:t>
        <w:br/>
        <w:t>тың тұтастығын насихат ету, даласы мен таулы аймақтың халқын бір-біріне</w:t>
        <w:br/>
        <w:t>1 Қазақ хандығы дәуіріндегі әдебиет. Хрестоматия. Алматы, 1993. 7 б.</w:t>
        <w:br/>
        <w:t>99</w:t>
        <w:br/>
        <w:t>жақындату, табиғаттың қыры мен сырын қауымға паш етіп, өзін-өзі танып</w:t>
        <w:br/>
        <w:t>білуге шақыру. Халықтың іштей бірлігі болғанда ғана мықты, біртұтас бол-</w:t>
        <w:br/>
        <w:t>ғанда ғана өзін-өзі сақтай алады, дамыта алады. Өз дәуірінің шоқтығы биік</w:t>
        <w:br/>
        <w:t>жұлдызы болған Асан Қайғы үшін Адамға табиғаттың тұмса ортасынан</w:t>
        <w:br/>
        <w:t>орын табу шешілмеген мәселе болып келсе, ал қазіргі экологиялық апат пен</w:t>
        <w:br/>
        <w:t>дағдарыс заманында тек қана географиялық орта ғана емес, сонымен қатар</w:t>
        <w:br/>
        <w:t>ниет пен пейіл, ар мен ұят нарық салмағын көтере алмай сыр беруде, өкінішке</w:t>
        <w:br/>
        <w:t>орай. Табиғаттың өзін-өзі реттеуі, жаралы болған жерінің жазылуы ондаған</w:t>
        <w:br/>
        <w:t>жылдарға созылатын ғалымдар ескерту үстінде. Ал кез келген адамның өмірі</w:t>
        <w:br/>
        <w:t>бұл дүниедегі қайталанбас керемет екенін қайталап айтудың да қажеттілігі</w:t>
        <w:br/>
        <w:t>жоқтай. Дегенмен де өз заманның әділетсіздігі мен қиындығына күйзелген,</w:t>
        <w:br/>
        <w:t>тіптен кейбір істерге жан-тәнімен қынжылған Асан Қайғының айтқан мы-</w:t>
        <w:br/>
        <w:t>нандай сөздері қалған екен:</w:t>
        <w:br/>
        <w:t>Ай, хан мен айтпасам білмейсің,</w:t>
        <w:br/>
        <w:t>Айтқаныма көнбейсің,</w:t>
        <w:br/>
        <w:t>Шабылып жатқан халқың бар,</w:t>
        <w:br/>
        <w:t>Аймағын көздеп көрмейсің.</w:t>
        <w:br/>
        <w:t>Мастанып, қызып терлейсің,</w:t>
        <w:br/>
        <w:t>Өзіңнен басқа хан жоқтай.</w:t>
        <w:br/>
        <w:t>Елеуреп неге сөйлейсің?!!</w:t>
      </w:r>
    </w:p>
    <w:p>
      <w:r>
        <w:t>Хан болмаса да, ханға биіктен сөйлейді, хан ісінің терістігін қауым ал-</w:t>
        <w:br/>
        <w:t>дында әшкерелейді. Бұдан Асан Қайғының ірілігін байқау қиын емес.</w:t>
        <w:br/>
        <w:t>3.2. Қадырғали Жалайырдың тарих философиясы</w:t>
        <w:br/>
        <w:t>Қазақтың даласы әлемге көптеген даналарды әкелгені белгілі. Олардың</w:t>
        <w:br/>
        <w:t>көбісі түркі әлемі кезеңінде өмір сүргені ғылымда анық болып отыр. Сон-</w:t>
        <w:br/>
        <w:t>дықтан көптеген аса құнды еңбектер бұрын жарыққа шығып отырған деген</w:t>
        <w:br/>
        <w:t>ойды құптауға болады. Өйткені, адамзаттың Ақиқатқа, жаңа білімге деген</w:t>
        <w:br/>
        <w:t>ұмтылысы саяси құрылымдардың шектеуінен де күштірек болатын. Деген-</w:t>
        <w:br/>
        <w:t>мен, мемлекетіміз демократиялық, тәуелсіз. ел болғаннан кейін сайын зер-</w:t>
        <w:br/>
        <w:t>ттеуші ғалымдардың көкжиегі кеңейе түсетіні белгілі. Міне, осындай терең,</w:t>
        <w:br/>
        <w:t>жан-жақты зерттеуді қажет ететін сала - халқымыздың көне тарихындағы</w:t>
        <w:br/>
        <w:t>рухани байлықты толық игеру болып табылады. Сондай игілікті істерді атқа-</w:t>
        <w:br/>
        <w:t>рудың қолайлы кезеңі казіргі заманға сәйкес келіп отыр. Тек ғылыми сарап-</w:t>
        <w:br/>
        <w:t>таудағы ғылыми әдістік, нақтылық, обьективтілік, шыншылдық қана алға қойған</w:t>
        <w:br/>
        <w:t>мақсатымызға жеткізетініне күмән келтірмейміз. «Ұлттық отансүйгіштік» ұранын</w:t>
        <w:br/>
        <w:t>желеу етіп ғылыми шындықтан, дәлелдіктен ауытқуға да болмайды. Ол тарихқа</w:t>
        <w:br/>
        <w:t>жасалған қиянат болар еді.</w:t>
        <w:br/>
        <w:t>Ал, енді Қадырғали Жалайыр сияқты тарихи тұлғаның тұтас келбетін</w:t>
        <w:br/>
        <w:t>анықтау, оның шығармаларына жан-жақты талдау жасау қазіргі гуманитарлық</w:t>
        <w:br/>
        <w:t>ғылымның міндеттерінің бірі. Әрине, бұл бағытта осы уақытқа дейін еңбек ет-</w:t>
        <w:br/>
        <w:t>1 Қазақ хандығы дәуіріндегі әдебиет. Хрестоматия. Алматы, 1993. 76.</w:t>
        <w:br/>
        <w:t>Қанша жақын болса да,</w:t>
        <w:br/>
        <w:t>Қайратты туған ер ғарыт»!.</w:t>
        <w:br/>
        <w:t>Өмірден, Ғаламнан өз орнын таба алмаған әрбір жан иесі тағдыр сы-</w:t>
        <w:br/>
        <w:t>нағына түседі, Мәндік негіздерін іздеумен болады. «Адасқанның алды</w:t>
        <w:br/>
        <w:t>жөн, арты соқпақ», - деп Абай атамыз айтқандай, егер кеш болса да өз ор-</w:t>
        <w:br/>
        <w:t>нын тапқан әрбір Тұлға бұл тіршілікте бақытты, өмірі үйлесімді. Міне, осы</w:t>
        <w:br/>
        <w:t>тұрғыдан алғанда Асан Қайғының қолданатын, өрнектейтін «Ғарып» ұғымы</w:t>
        <w:br/>
        <w:t>түпкі дүниетанымның ерекше категорияларының қатарына жатады. Бұл ұғым</w:t>
        <w:br/>
        <w:t>арқылы дүниенің диалектикалық өзара байланыстарын айқындай түсуге бо-</w:t>
        <w:br/>
        <w:t>Лады, метафизикалық абсолюттеуден құтыламыз. Ойшылдың қарым-қатынас-</w:t>
        <w:br/>
        <w:t>тар жүйесіне берген бағасын, біз философияның негізгі принциптерінің бірі</w:t>
        <w:br/>
        <w:t>күмәндану принципіне көңіл бөлгенін байқаймыз.</w:t>
        <w:br/>
        <w:t>Асан Қайғы жырларында дүниеде, өмірде кез келген кездейсоқ жағдайдың</w:t>
        <w:br/>
        <w:t>болу мүмкіндігін жоққа шығармайды, сонымен қатар бәрібір ортүрлі құбылыс-</w:t>
        <w:br/>
        <w:t>тар логикасы түбінде тұрақты дәстүрлі заңдылықтарға ұмтылатындығына мең-</w:t>
        <w:br/>
        <w:t>зейді. Мәселен, түнде ұшқан қаздар мен тырналардың қонатын кезі болады,</w:t>
        <w:br/>
        <w:t>міне, сонда олар өздеріне жат, бөтен жерлерге де қонуы мүмкін екендігін айтады.</w:t>
        <w:br/>
        <w:t>Бірақ, құстар бір түнеп алған соң, таң ата міндетті түрде ұшыпкететінін, ол жерді</w:t>
        <w:br/>
        <w:t>жерсінбейтінін, мәңгілікке қалып қоймайтындығына назар аудартады. Адам да</w:t>
        <w:br/>
        <w:t>өзі өмір сүретін жерін терең жүрек сезімімен таңдау керек екендігі жайлы ой-</w:t>
        <w:br/>
        <w:t>тұжырым туындайды. Қазақтың көшпенділігі (номадизм) де өте күрделі, бірақ</w:t>
        <w:br/>
        <w:t>логикалық қисыны нақты сипатқа ие болған заңдылыққа бағынған.</w:t>
        <w:br/>
        <w:t>Әр нәрсенің өз Уақыты, өз Кезеңі бар екенін, қанша айтқанмен «күн</w:t>
        <w:br/>
        <w:t>шықсын» деп, өз Уақыты келмесе күн шықпайтынын, мүмкіндік шындыққа</w:t>
        <w:br/>
        <w:t>айналатын сәт келмесе, ол процесе жүзеге аспайтынын Асан Қайғы жырлары</w:t>
        <w:br/>
        <w:t>арқылы өз тұрғысынан баяндайды. Сөйтіп, бақыт пен махаббаттың өзі кере-</w:t>
        <w:br/>
        <w:t>мет күш дей келіп, бұл кереметтер келген жерде дала құлпырып, гүлдеп Ке-</w:t>
        <w:br/>
        <w:t>тетіндігіне, ауызға түскен әрбір ас балдай тәтті болатындығына кәміл сенеді.</w:t>
        <w:br/>
        <w:t>Адам, Дала, Ғалам Асан Қайғы үшін - біртұтас дүние:.</w:t>
      </w:r>
    </w:p>
    <w:p>
      <w:r>
        <w:t>Асан Қайғының толғауларында нақты әлемнің және әлеуметтік өмірдің</w:t>
        <w:br/>
        <w:t>обһективті диалектикасы өзіндік поэтикалық нұсқада өрнектелген. Асан</w:t>
        <w:br/>
        <w:t>Қайғының шығармашылығындағы образдар өзінің құндылығы жағынан ло-</w:t>
        <w:br/>
        <w:t>гикалық ұғымдар әлеміне жақын, кейбір кезеңдерде пара-пар келеді деуге бо-</w:t>
        <w:br/>
        <w:t>Лады. Әрине, бұл жерде обһективті диалектиканың көрініс беруі классикалық</w:t>
        <w:br/>
        <w:t>варианттағы логикалық-теориялық құрылым ретінде емес, көркем образдар</w:t>
        <w:br/>
        <w:t>кейпінде сипат алған. Мұндай тәжірибе тек қана Азиялық дүниетанымға тон</w:t>
        <w:br/>
        <w:t>деп шектей алмаймыз. Мәселен, Гете мен Пушкинге назар аударсақ - нағыз</w:t>
        <w:br/>
        <w:t>көркем образдар диалектикасын көреміз.</w:t>
        <w:br/>
        <w:t>Асан Қайғымен қоса сол заманның Шығыстық ғұламаларына тән ортақ</w:t>
        <w:br/>
        <w:t>қасиет - диалектикалық идеялардың табиғат пен әлеуметтік құбылыстарға</w:t>
        <w:br/>
        <w:t>сай көркемдік образдар арқылы байланыстар мен себеп-салдарлар, жалпы</w:t>
        <w:br/>
        <w:t>өзгерістер мен қайшылықтар әлемін құрайды деген тұжырымдар жасауға бо-</w:t>
        <w:br/>
        <w:t>|Қазақ хандығы дәуіріндегі әдебиет. Хрестоматия. Алматы, 1993.</w:t>
        <w:br/>
        <w:t>2 Қараңыз: Поэты пяти веков. Алматы, 1993. С. 33.</w:t>
        <w:br/>
        <w:t>102</w:t>
        <w:br/>
        <w:t>Дүниенің құрылымы, ондағы уақыт пен кеңістіктің өзара байланысы, та-</w:t>
        <w:br/>
        <w:t>рихи санада қалыптасқан өлшемдер сипаты Қадырғали еңбетінде біршама</w:t>
        <w:br/>
        <w:t>көрсетілген. Тарихи дәлдікпен айтылған деректер, тек тұлғалар өмірбаяны</w:t>
        <w:br/>
        <w:t>туралы мағлұматтар беріп қафна коймайды, сонымен қатар қоғамдағы космо-</w:t>
        <w:br/>
        <w:t>логиялық танымның ежелден өрбігенін, Шығыстық өркениеттің терең тамыры</w:t>
        <w:br/>
        <w:t>туралы айтып өткендей. Мәселен, шежірелерді баяндай келіп, «Шыңғыс хан</w:t>
        <w:br/>
        <w:t>доңыз жылы туды, түрікше күн есебінде жетпіс екі жыл өмір кешті. Және тағы</w:t>
        <w:br/>
        <w:t>ай есебінен жетпіс бес жыл өмір кешті. Ай есебінен әрі отыз жылда бір жыл тафа-</w:t>
        <w:br/>
        <w:t>ут (қосылады) етеді. Барша моғол түрік есебімен есеп қылады», - деп көрсеткен</w:t>
        <w:br/>
        <w:t>Қадырғали би.</w:t>
        <w:br/>
        <w:t>Бұл жерде қазақ жерінің мәдениеттер тоғысында тұрғандықтан әртүрлі</w:t>
        <w:br/>
        <w:t>дүниетанымдық айшықтардан сусындағанын байқаймыз. Тіптен, қазіргі ке-</w:t>
        <w:br/>
        <w:t>зеңге дейін ай есебі мен күн есебі халық санасында қатар сақталып келе</w:t>
        <w:br/>
        <w:t>жатқанын, күнделікті тіршілігінде бұқара халық үлкен маңыздылық беретінін</w:t>
        <w:br/>
        <w:t>де жасыруға болмайды. Ғасырлар сынағынан өткен халық даналығы әр уа-</w:t>
        <w:br/>
        <w:t>қытта өмірді үйлесімдендіруге қызмет ететініне шүбә келтіруге де болмайды.</w:t>
        <w:br/>
        <w:t>Осы орайда қазақ философиясына, дүниетанымына сипаттама берген кейбір</w:t>
        <w:br/>
        <w:t>зерттеуші-ғалымдардың позициясына сүйінсек «ХУ--ХІХ ғасырлардағы қазақ</w:t>
        <w:br/>
        <w:t>жыраулары мен ақындарының, билері мен шешендерінің, ағартушылары мен</w:t>
        <w:br/>
        <w:t>ойшылдарының бай рухани мұрасында даналық Та, терең түсінік те бар».</w:t>
        <w:br/>
        <w:t>Әрине, Батысеуропалық үлгідегі ғылым да, философия да қазақ даласында</w:t>
        <w:br/>
        <w:t>көрініс таппағанмен, оның өзіндік өмір салтына, өркениеттік ерекшеліктеріне</w:t>
        <w:br/>
        <w:t>сай келетін бейнелер түрінде дамығанын айта аламыз.</w:t>
        <w:br/>
        <w:t>Әлемдік мәдениетте патшаларға, хандарға ақылгөй-кеңесші қызметін</w:t>
        <w:br/>
        <w:t>атқарған Аристотель, Асан қайғы, Бұқар жырау сияқты тұлғалардың қатарын</w:t>
        <w:br/>
        <w:t>Қадырғали би Жалайыр де толықтыра түседі. Оның дүниетанымының өзегін</w:t>
        <w:br/>
        <w:t>халыққа, елге, тарихқа үлкен құрметпен қараушылық құрайды. Ол өз құнды-</w:t>
        <w:br/>
        <w:t>лықтар жүйесінің негізіне ынтымақтастықты қабылдаған. Міне, осының өзінен</w:t>
        <w:br/>
        <w:t>ойшылдың көзқарасындағы басымдық танытатын іргетас, принцип гуманистік</w:t>
        <w:br/>
        <w:t>бағдар екенін байқаймыз.</w:t>
        <w:br/>
        <w:t>Жалпыадамзат тарихындағы басымдық танытқан дүниетанымдық бағдар</w:t>
        <w:br/>
        <w:t>- жауынгерлік көзқарас екені белгілі. Барлық халықтарда табиғи күрес, дихо-</w:t>
        <w:br/>
        <w:t>томиялық тайталас (біздер мен жаулар), яғни жас ұрпақты Отанын қорғау</w:t>
        <w:br/>
        <w:t>үшін ерлікке ұмтылуға, батыр болуға итермелеу жетекші рөл атқарып келді.</w:t>
        <w:br/>
        <w:t>Қоғамдық пікір ел үшін жанын қиған ерлерін мадақтады, қорқақтарды әж-уа-</w:t>
        <w:br/>
        <w:t>Лады, сатқындарды жек көрді. «Оң колында шариғатпен іс жүргізсе, сол қолы-</w:t>
        <w:br/>
        <w:t>мен ұры-қарақшы жамандарды патша Борис Федорович үкім-жарлығымен,</w:t>
        <w:br/>
        <w:t>жаза-қамшысымен аяусыз жазалар еді. Сол, себептен Керман шаһары, Борис</w:t>
      </w:r>
    </w:p>
    <w:p>
      <w:r>
        <w:t>Федорович хан мемлекетінде тыныштық (амандық) болды», - деп Қадырғали</w:t>
        <w:br/>
        <w:t>Жалайыри Ораз-Мұхаммед хан дәуіріндегі діни, саяси-әлеуметтік жағдайдың</w:t>
        <w:br/>
        <w:t>1 Қадырғали Жалайыр. Шежірелер жинағы. Алматы, 1997,</w:t>
        <w:br/>
        <w:t>2 Рысқалиев Т.Х. Даналық пен түсініктің үлгілері (философия тарихына шолу). Алматы:</w:t>
        <w:br/>
        <w:t>Ақыл кітабы, 1999. 9 б.</w:t>
        <w:br/>
        <w:t>3 Қадырғали Жалайыр. Шежірелер жинағы. Алматы, 1997, 125 6.</w:t>
        <w:br/>
        <w:t>101</w:t>
        <w:br/>
        <w:t>бірлігін философиялық және өмірлік құндылықтар ретіндегі көрінісін ажы-</w:t>
        <w:br/>
        <w:t>рата, тоғыстыра және келешегін айқындай қарастыру методологиялық мәнде</w:t>
        <w:br/>
        <w:t>үлкен орын алады. Бұл ретте біздің Отанымызда әлемдік өркениеттен бөле</w:t>
        <w:br/>
        <w:t>жара қарастырылатын ғылыми бағылтарға үлкен тосқауыл қойылар еді. Негізгі</w:t>
        <w:br/>
        <w:t>философиялық идея - бұл өркениет адамының ұлы ойшылдар идеяларының</w:t>
        <w:br/>
        <w:t>шеңберіндегі қиын да ұзақ қалыптасуын анықтау, гуманитарлық құндылықтар</w:t>
        <w:br/>
        <w:t>аясындағы философиялық, ойлау жүйелерінің адами келбетін ешқашанда естен</w:t>
        <w:br/>
        <w:t>шығармау керек»,</w:t>
        <w:br/>
        <w:t>Орта ғасырларда өмір сүрген ойшылдарға тән үлгілердің шеңберінде бол-</w:t>
        <w:br/>
        <w:t>ғанмен Қадырғали би өзінің дүниетанымының негізіне адам мәселесін, оның</w:t>
        <w:br/>
        <w:t>мәртебесін көтерген Адами катынастардың қоғам үшін, мемлекет үшін, жалпы</w:t>
        <w:br/>
        <w:t>ғаламдық үйлесімдік үшін маңызы зор екенін сезінгені байқалады.</w:t>
        <w:br/>
        <w:t>Қадырғали Жалайыр өз еңбегінде Шыңғыс ханның ұлдарына айтқан өси-</w:t>
        <w:br/>
        <w:t>еттерін баяндай отырып, әлеуметтік таным туралы да позициясын білдіріп</w:t>
        <w:br/>
        <w:t>кетеді. Мәселен, Шыңғыс ханның адамға тән әмбебаптық таным туралы</w:t>
        <w:br/>
        <w:t>пікірін келтіреді: «Кім өзін жақсы білсе, басқа біреуді сондай білгей»-.</w:t>
        <w:br/>
        <w:t>Бұлтұжырымның негізінде тек Шыңғыс ханның ғана емес жалпы Шығыс-</w:t>
        <w:br/>
        <w:t>тың ділінің, менталитетінің ерекшелігі жатқан сияқты. Яғни адам қоршаған</w:t>
        <w:br/>
        <w:t>ортаның көптеген қасиетін аша білуі үшін ол өз бойындағы құпияларды та-</w:t>
        <w:br/>
        <w:t>нып-білуге тиіс. Міне сонда ғана он сегіз мың ғаламның сан түрлі жұмбағы</w:t>
        <w:br/>
        <w:t>біртіндеп ашыла бермек. Ол үшін адам өз бойындағы табиғат сыйлаған кере-</w:t>
        <w:br/>
        <w:t>меттерін тануы және игеруі керек, сол арқылы ғана біртіндеп әлемдегі қайта-</w:t>
        <w:br/>
        <w:t>Ланбастұлғалардантұратын социумды танып, білуге, терең бағалауға мүмкіндік</w:t>
        <w:br/>
        <w:t>алады. Әрине, Қадырғали Жалайырдың тұлғалық сабақтастықты талдауға ар-</w:t>
        <w:br/>
        <w:t>наған еңбегінен басқа да шығармалары болуы мүмкін. Себебі әртүрлі мәде-</w:t>
        <w:br/>
        <w:t>ниеттерден, тілдерден сусындаған ойшылдың шығармашылығы және дүние-</w:t>
        <w:br/>
        <w:t>танымы бір ғана еңбекпен шектелмеуі тиіс. Өкінішке орай, ондай рухани</w:t>
        <w:br/>
        <w:t>мұраның замандастарымыз үшін таныс болмауы, немесе қазіргі кезеңге дейін</w:t>
        <w:br/>
        <w:t>сақталмауы Қадырғали Жалайырдың шынайы тұлғалық портретін жасауды,</w:t>
        <w:br/>
        <w:t>дүниетанымдық ерекшелігін анықтауды қиындататыны белгілі. Дегенмен бізге</w:t>
        <w:br/>
        <w:t>жеткен шығармасының өзі қазақ халқының қалыптасу кезеңіндегі Мұхамед</w:t>
        <w:br/>
        <w:t>Хайдар Дулатидың «Тарих-и Рашиди» сияқты еңбетіндей әлеуметтік-мәдени</w:t>
        <w:br/>
        <w:t>мағынадағы маңыздылыққа ие болғанына сенімдіміз. Бұл қазақ жерінде тек</w:t>
        <w:br/>
        <w:t>ауыз әдебиеті ғана емес, сонымен қатар жазба мәдениетінің көрініс беріп</w:t>
        <w:br/>
        <w:t>отырғанының дәлелі. Басқа мәдениеттердің де ойшылдың көзқарасына ықпалы</w:t>
        <w:br/>
        <w:t>болғанын да жасыруға болмайды.</w:t>
        <w:br/>
        <w:t>Қадырғали Жалайырдың қазақи дүниетанымы түркі мәдениетінің, болмы-</w:t>
        <w:br/>
        <w:t>сының құрылымынан туындайды және оның діни сипатымен астасып жатады.</w:t>
        <w:br/>
        <w:t>Ол Қадырғали би Қосымұлының араб, парсы тілдерін жақсы білуімен байланы-</w:t>
        <w:br/>
        <w:t>сты. Сонымен қатар Жалайыр орыс, татар тілдерін де жетік білгенін байқатады</w:t>
        <w:br/>
        <w:t>және сол арқылы славян, Батыс мәдениетімен де таныс болғаны көрінеді. Осы-</w:t>
        <w:br/>
        <w:t>дан оның өз заманына сәйкес ауқымды дүниетанымы болғанын аңғартады.</w:t>
        <w:br/>
        <w:t>! Қасабек А. Қадырғали Жалайыр дүниетанымы. Алматы, 1999. 376.</w:t>
        <w:br/>
        <w:t>2 Қадырғали Жалайыр. Шежірелер жинағы. Алматы, 1997,</w:t>
      </w:r>
    </w:p>
    <w:p>
      <w:r>
        <w:t>100</w:t>
        <w:br/>
        <w:t>кен беделді зерттеушілер де болғаны белгілі. Ортағасырлық түркі елдері тари-</w:t>
        <w:br/>
        <w:t>хы, мәдениеті мен философиясы соңғы кезеңде жүйелі талдаудан өтуде. Оған</w:t>
        <w:br/>
        <w:t>әртүрлі методология мен әдістемелер қолданылуда. Мәселен, салыстырмалы</w:t>
        <w:br/>
        <w:t>(компартивистік) талдау, герменевтикалық зерттеу, нақты-тарихи қарастыру</w:t>
        <w:br/>
        <w:t>және т.б. тәсілдер, зерттеулер де кеңінен жүргізілуде. Жалпы қазақ жеріндегі</w:t>
        <w:br/>
        <w:t>ойшылдардың шыққан тегі туралы этностық тұрғыдан таластар әлі күнге дейін</w:t>
        <w:br/>
        <w:t>көрініс беріп отыр. Біздің ойымызша Қорқыт ата, әл-Фараби, М. Қашқари, Ж.</w:t>
        <w:br/>
        <w:t>Баласағүн, А. Иүгінеки, тіптен Қожа Ахмет Иасауи де халқымыздың ұлт болып</w:t>
        <w:br/>
        <w:t>қалыптаспаған кезінде өмір сүрген түркі ойшылдары. Сондықтан оларды түркі</w:t>
        <w:br/>
        <w:t>халықтарға ортақ тұлғалар деуге болады.</w:t>
        <w:br/>
        <w:t>Қадырғали Жалайыр өз еңбегімен тарих философиясы саласында өзіндік</w:t>
        <w:br/>
        <w:t>маңызы бар, қомақты үлес қосқан ойшыл. Шығыста Шежірелер арқылы та-</w:t>
        <w:br/>
        <w:t>рих бетін сараптаудан өткізу үлкен дәстүрге айналғаны белгілі. Сонау Өтеміс</w:t>
        <w:br/>
        <w:t>қажыдан кейін Мұхаммед Хайдар Дулати, кейінірек Әбілғазы («Түрік шежі-</w:t>
        <w:br/>
        <w:t>ресі»), Шоқан Уәлиханов, Шәкәрім Құдайбердіұлы, Мәшһүр Жүсіп Көпейұлы,</w:t>
        <w:br/>
        <w:t>Әлихан Бөкейханұлы сынды ғұламалар бұл зерттеу әдісін өз шығармаларында</w:t>
        <w:br/>
        <w:t>жалғастырды!.</w:t>
        <w:br/>
        <w:t>Тарихты шежірелік сипатта баяндау - ортағасырлық шығыс мәдениетіне</w:t>
        <w:br/>
        <w:t>тән құбылыс. Тарих философиясының осы әдістемесін Өтеміс қажы да</w:t>
        <w:br/>
        <w:t>«Шыңғыснамесінде» қолданады. Ақсүйектер тұқымын бір жүйеге келтіріп,</w:t>
        <w:br/>
        <w:t>ретімен тізіп отыру - бұл ортағасырлық қоғамдық сананың елеулі ерекшелігі.</w:t>
        <w:br/>
        <w:t>Адамзат тарихының әртүрлі кезеңдерін жан-жақты сараптаудан өткізу үшін</w:t>
        <w:br/>
        <w:t>міндетті түрде оны философиялық тұжырымдаулар тұрғысынан байыпты</w:t>
        <w:br/>
        <w:t>қарастырған жөн. Бұл өз кезегінде тарих сахнасында жарқырап көрінген ұлы</w:t>
        <w:br/>
        <w:t>ғұламалардың кең ауқымды дүниетанымын зерттеп, талдауға итермелейді.</w:t>
        <w:br/>
        <w:t>Олардың дүниеге көзқарасындағы ерекшеліктерді анықтау арқылы бүкіл бір</w:t>
        <w:br/>
        <w:t>қауымдастықтың әлеуметтік болмысы, ойлау мәдениеті жайлы мағлұматтар</w:t>
        <w:br/>
        <w:t>аламыз және сол арқылы мәдениет пен тарих философиясы деген үлкен</w:t>
        <w:br/>
        <w:t>салалардың ауқымын кеңейте, тереңдете түсетініміз анық.</w:t>
        <w:br/>
        <w:t>Осыған орай философия тарихын зерттеуші маман А. Қасабек өзінің Қ. Жал-</w:t>
        <w:br/>
        <w:t>айыр дүниетанымына арнаған еңбегінде мынандай маңызды тұжырымдар</w:t>
        <w:br/>
        <w:t>келтірген: «Адам болмысының өркениетті аспектілерін айғақтау және оны</w:t>
        <w:br/>
        <w:t>философия тарихы тұрғысынан әспеттеу үшін көлеңкеде қалып қойған ой-</w:t>
        <w:br/>
        <w:t>шылдардың еңбектерін зерделеп, ғылыми өріске жету міндеті зор. Осы жол-</w:t>
        <w:br/>
        <w:t>да ұлы да мәңгілік дүниетанымдық идеяларды жан-жақты зерттеу қажет.</w:t>
        <w:br/>
        <w:t>Ол мына идеялар: ғалам, космос және адам бірлігі, тұгастығы, жеке адам</w:t>
        <w:br/>
        <w:t>мен адамзаттың, жеке адам мен халықтың, халық, ұлт және басқа ұлттар,</w:t>
        <w:br/>
        <w:t>халықтар бірлігі. Басқа сөзбен айтқанда, Ақиқат, Әс-емдік, Байлық, Жетістік</w:t>
        <w:br/>
        <w:t>! Көпеев М.-Ж. Таңдамалы. Екі томдық. Алматы, 1992. 2-т.; Құрбанғали Халид. Тауарих хамса.</w:t>
        <w:br/>
        <w:t>Алматы, 1992; Материалы по истории казахских ханств в ХУ-ХУҮІП вв. Алма-Ата, 1969; Мухам-</w:t>
        <w:br/>
        <w:t>мед Хайдар Дулати. Тарих-и Рашиди. Алматы, 1999; Рашид ад-Дин. Джами ат-таварих; Сборник</w:t>
        <w:br/>
        <w:t>летописей. Т. Кн. 1; Утемиш хаджи. Чингис наме. Алматы, 1992; Шәкәрім Құдайбердіұлы. Түрік,</w:t>
        <w:br/>
        <w:t>қырғыз-қазақ һәм хандар шежіресі. Орынбор, 1910; Бөкейханов А.Н. Таңдамалы шығармалары.</w:t>
        <w:br/>
        <w:t>Алматы, 1996.</w:t>
        <w:br/>
        <w:t>108</w:t>
        <w:br/>
        <w:t>ұлттық мүддесіне сәйкес келетін кеңестер мен мәслихаттарсыз елді корғап</w:t>
        <w:br/>
        <w:t>қалу, тәуелсіз халық болып өмір сүру қиындау болатын. Сондықтан осындай</w:t>
        <w:br/>
        <w:t>кеңестер саяси тұрақтылықтың кепілдігін жасап отырады. Әрине, ол дегеніңіз</w:t>
        <w:br/>
        <w:t>классикалық түрдегі мемлекеттің негізін, формасын сақтайтын шекараны</w:t>
      </w:r>
    </w:p>
    <w:p>
      <w:r>
        <w:t>мықтап бекітіп қою емес еді.</w:t>
        <w:br/>
        <w:t>Тарихи процестің көшпенділер өркениетінде көрініс беруі де өзінше ерек-</w:t>
        <w:br/>
        <w:t>шелікке толы. Қазақтың кең даласында өзінің ішкі рухани дүниесін дамыту,</w:t>
        <w:br/>
        <w:t>жетілдіру арқылы көкіреккөзін ашқан ұлы ойшылдар көптеп кездескен еді.</w:t>
        <w:br/>
        <w:t>Солардыңішінде Мөңке бидің алатын орны ерекше. Ол болашаққа болжам жа-</w:t>
        <w:br/>
        <w:t>сай алатын қасиетке ие әлемге әйгілі Нострадамустың қазақ жеріндегі әріптесі</w:t>
        <w:br/>
        <w:t>десе де болатындай. Бұл құбылыстар жөнінде «Жас Алаш» газетінде былай</w:t>
        <w:br/>
        <w:t>деп жазылады: Жаратушы өз пенделеріне бүгінгі заман көрінісін алдын-ала</w:t>
        <w:br/>
        <w:t>ескерту мақсатында 1675-1746 ж. өмір сүрген Мөңке биге мына толғауларды</w:t>
        <w:br/>
        <w:t>айтқызған деп ойлаймыз:</w:t>
        <w:br/>
        <w:t>..Құрамалы қорғанды үйің болады,</w:t>
        <w:br/>
        <w:t>Айнымалы-төкпелі биің болады.</w:t>
        <w:br/>
        <w:t>Халқыңа бір тиын пайдасы жоқ,</w:t>
        <w:br/>
        <w:t>Ай сайын қосылған жиын болады.</w:t>
        <w:br/>
        <w:t>Ішіне шынтақ айналмайтын,</w:t>
        <w:br/>
        <w:t>Ежірей деген ұлың болады.</w:t>
        <w:br/>
        <w:t>Ақыл айтса ауырып қалатын,</w:t>
        <w:br/>
        <w:t>Бежірей деген қызың болады.</w:t>
        <w:br/>
        <w:t>Алдыңнан кес-кестеп өтетін,</w:t>
        <w:br/>
        <w:t>Кекірей деген келінің болады.</w:t>
        <w:br/>
        <w:t>Ішкенің сары су болады,</w:t>
        <w:br/>
        <w:t>Берсең итің ішпейді,</w:t>
        <w:br/>
        <w:t>Бірақ адам оған құмар болады.</w:t>
        <w:br/>
        <w:t>Домалақ-домалақ түймедей дәрің болады,</w:t>
        <w:br/>
        <w:t>Жастарға билігі жүрмес кәрің болады.</w:t>
        <w:br/>
        <w:t>Ертеңіне сенбейтін күнің болады,</w:t>
        <w:br/>
        <w:t>Бетіңнен алып түсетін інің болады.</w:t>
        <w:br/>
        <w:t>Алашұбар тілің болады,</w:t>
        <w:br/>
        <w:t>Дүдомалау дінің болады.</w:t>
        <w:br/>
        <w:t>Халықтың қанын сорған адамдар болады,</w:t>
        <w:br/>
        <w:t>Қабағын түйіп қайыр тілейтін адамдар болады, -</w:t>
        <w:br/>
        <w:t>деп үш жүз жыл бұрын-ақ біздің заманымызды көрегендікпен жырлағанына</w:t>
        <w:br/>
        <w:t>таңданамыз және таңдана отырып, «осындай көріпкелдік толғауы бар ұрпақ</w:t>
        <w:br/>
        <w:t>біле тұра неге адасты?» деген сұраққа жауап іздейміз!.</w:t>
        <w:br/>
        <w:t>Өз заманында көрініс берген қайшылықтардың даму логикасы тарих сах-</w:t>
        <w:br/>
        <w:t>насында бірте-бірте құндылықтар өзгерісіне алып келетінін Мөңке жақсы</w:t>
        <w:br/>
        <w:t>сезінген. Бұл кездейсоқ интуициялық көріпкелдік қана емес, ол дана бидің</w:t>
        <w:br/>
        <w:t>қоғамдықдамудыңқыр-сырынтерең байыптай алғанының белгісі, келесі ұрпаққа</w:t>
        <w:br/>
        <w:t>жасаған ескертпе-өсиеті.</w:t>
        <w:br/>
        <w:t>1 Құдай аузыңызға салса... //Жас алаш. 2000. 25 шілде.</w:t>
      </w:r>
    </w:p>
    <w:p>
      <w:r>
        <w:t>105</w:t>
        <w:br/>
        <w:t>үш жүздің ара жігі айқындалды, қалған үш алаш өздерін дербес ұлыс, федера-</w:t>
        <w:br/>
        <w:t>ция құрамындағы жат жұрт деп сезіне бастады», - деп жазады М.Мағауин.</w:t>
        <w:br/>
        <w:t>Қазақ Ордасының осынау ыдыраушылыққа бейімделуі, жоңғар шапқын-</w:t>
        <w:br/>
        <w:t>шылығынан кейін үш жүздің басы бірітіп, өзінің ортақ ханының, мемле-</w:t>
        <w:br/>
        <w:t>кетінің болғанын қалауы, сөйтіп, біртұтастыққа қайтадан ұмтылуы бұл та-</w:t>
        <w:br/>
        <w:t>рихи процестің көшпенді ел үшін қалыпты көрінісі болатын. Ол процестер</w:t>
        <w:br/>
        <w:t>үшін тарихтағы жекелеген кінәлілерді іздеудің өзі артықтау болар еді.</w:t>
        <w:br/>
        <w:t>ХҮУШ-ХІХ ғасырларда қазақ даласында рухани атмосфера, тарихи аху-</w:t>
        <w:br/>
        <w:t>ал қандай болды? Қазақ қоғамында өркендеу басым ба еді? Әлде тоқырау</w:t>
        <w:br/>
        <w:t>көбірек байқалды ма? Біздің пікірімізше, бұл екі процестің екеуі де көрініс</w:t>
        <w:br/>
        <w:t>беріп отырады десе де болады. Дәуірдің ең негізгі жетістігі - халық өзінің</w:t>
        <w:br/>
        <w:t>болашағын, мемлекеттілігін тек өзінің ұлттық бірлікте болғанында ғана құрай</w:t>
        <w:br/>
        <w:t>алатындығын зерделеді.</w:t>
        <w:br/>
        <w:t>Қазақтың ХҮІ ғасырдағы көрнекті жырауларының бірі Ақтамберді жы-</w:t>
        <w:br/>
        <w:t>рау халықтың рухани дүниесінің іргесін бекітіп, шаңырағын шайқалтпауға</w:t>
        <w:br/>
        <w:t>себеп болатын күштің оның өз бойында екенін ескертіп, жастарға арнап сөз</w:t>
        <w:br/>
        <w:t>қалдырған екен:</w:t>
        <w:br/>
        <w:t>Балаларыма өсиет:</w:t>
        <w:br/>
        <w:t>Қылмаңыздар кепиет,</w:t>
        <w:br/>
        <w:t>Бірлігіңнен айырылма,</w:t>
        <w:br/>
        <w:t>Бірлікте бар қасиет.</w:t>
        <w:br/>
        <w:t>Татулық болар береке,</w:t>
        <w:br/>
        <w:t>Қылмасын жүрт келеке.</w:t>
        <w:br/>
        <w:t>Араз болса алты ауыз,</w:t>
        <w:br/>
        <w:t>Еліңе кірген әреке...</w:t>
        <w:br/>
        <w:t>Ел аман болсын ылайым,</w:t>
        <w:br/>
        <w:t>Тілегім берді бәрін де,</w:t>
        <w:br/>
        <w:t>Разымын, құдайым!"</w:t>
        <w:br/>
        <w:t>Бірлік пен татулық бар жерде адамдарға өмірдің кез-келген қиын асуын</w:t>
        <w:br/>
        <w:t>алуға мүмкіндіктер ашылады, адамдардың бір-біріне детен ыстық ықыласы</w:t>
        <w:br/>
        <w:t>өрбіп, дау-жанжалдардың алды алынады. Сөйтіп шендесу, бақталасу, бәсе-</w:t>
        <w:br/>
        <w:t>келесу сипатындағы қарым-қатынастың орнына жұртшылық арасында іштесе,</w:t>
        <w:br/>
        <w:t>түсінісе, бір-біріне көмектесе өрбитін байланыстар белең алады. Бұл адамның</w:t>
        <w:br/>
        <w:t>нағыз адами болмысын жетілдіре түсетін іргетастар екені анық.</w:t>
        <w:br/>
        <w:t>Жалпы адам болмысы қайшылықтарға толы болып келеді: ол бір жағынан</w:t>
        <w:br/>
        <w:t>өзінің денелік-табиғи сұраныстарына бағынса, екінші жағынан рухани даму-</w:t>
        <w:br/>
        <w:t>дың терең принциптерімен өмір сүруге талаптанады. Табиғи сұраныстардың</w:t>
        <w:br/>
        <w:t>негізінде нәпсі нысапсыздығы, пайдакүнемдік, атақ-мансап іздеген жат пси-</w:t>
        <w:br/>
        <w:t>хологиялық мінез-құлықтар туындайды. Қазіргі кезеңдегі элеуметтік ортаның</w:t>
        <w:br/>
        <w:t>осындай «дәстүрлі құндылықтық бағдарлары» әрбір жеке адамды үнемі</w:t>
        <w:br/>
        <w:t>шырмауға алумен болады. Тарихи кезеңнің бастауындағы дәстүрлі жауын-</w:t>
        <w:br/>
        <w:t>герлік текетірес рухында тәрбиеленген ұрпақтар үшін бұл үйреншікті жағдай</w:t>
        <w:br/>
        <w:t>! Мағауин М. Қазақ тарихының әліппесі. Алматы: Қазақстан, 1995. 208 б. (85)</w:t>
        <w:br/>
        <w:t>2 Қазақ хандығы дәуіріндегі әдебиет. Алматы: Ана тілі, 1993. 176 б. (57-58).</w:t>
        <w:br/>
        <w:t>119</w:t>
        <w:br/>
        <w:t>туындаған түсініктер. Әрине, осындай көзқарастардың басымдық танытуы</w:t>
      </w:r>
    </w:p>
    <w:p>
      <w:r>
        <w:t>өзіндік пайымдаулар, тұжырымдар туындатуы сөзсіз еді. Соның бірі - «жалған</w:t>
        <w:br/>
        <w:t>дүние» туралы дәстүрлі қоғамда қалыптасқан дүниетанымдық қағидалар бола-</w:t>
        <w:br/>
        <w:t>тын ХУШ-ХІХ ғасырларда өмір сүрген қазақ даласының жыр сүлейлері осы</w:t>
        <w:br/>
        <w:t>мәселені өзіндік тұрғыдан зерделеп өткен.</w:t>
        <w:br/>
        <w:t>Тілеуке Құлекеұлының (Шал ақын) (1748-1819) әкесі Құлеке өлгенде</w:t>
        <w:br/>
        <w:t>айтқаны:</w:t>
        <w:br/>
        <w:t>Бұл өлім қайда жоқ?</w:t>
        <w:br/>
        <w:t>Жарқыраған айда жоқ</w:t>
        <w:br/>
        <w:t>Күркіреген күнде жоқ,</w:t>
        <w:br/>
        <w:t>Өтері өтіп кеткен соң.</w:t>
        <w:br/>
        <w:t>Мың теңгелік қайғыдан</w:t>
        <w:br/>
        <w:t>Бір теңгелік пайда жоқ!.</w:t>
        <w:br/>
        <w:t>Адам табиғаттың бір бөлігі ғана деп түсініліп, оның мәңгі айналымын-</w:t>
        <w:br/>
        <w:t>дағы, өзгерісіндегі бір сот қана өмір деп тұжырымдалған. Ал енді осындай</w:t>
        <w:br/>
        <w:t>кезеңді Махамбет Өтемісов өзінің «Жалған дүние» деген өлеңінде жырлай</w:t>
        <w:br/>
        <w:t>келіп, гедонистік принциптердің қазақ қауымына да құндылықтар ретінде</w:t>
        <w:br/>
        <w:t>жат еместігін байқатады:</w:t>
        <w:br/>
        <w:t>Ішелік те желік</w:t>
        <w:br/>
        <w:t>Мінелік те түселік,</w:t>
        <w:br/>
        <w:t>Ойналық та күлелік, -</w:t>
        <w:br/>
        <w:t>Ойласаңдар, жігіттер,</w:t>
        <w:br/>
        <w:t>Мына жалған дүние</w:t>
        <w:br/>
        <w:t>Кімдерден кейін қалмаған.</w:t>
        <w:br/>
        <w:t>Исатайдан айрылып, жалғыз қалып, қашып-пысып жүрсе де, Махам-</w:t>
        <w:br/>
        <w:t>бет «өткенге бекер өкініп, құр жылаудан сән бар ма? - деп өзін-өзі жұбатады.</w:t>
        <w:br/>
        <w:t>Махамбеттіңөміртуралы түсінігінрухыбиіказаматтың «әлеуметтік әділетсіздікті</w:t>
        <w:br/>
        <w:t>жөндеуге үлес қосамын» деген әрекеттерінен туындаған көзқарастар жиынтығы</w:t>
        <w:br/>
        <w:t>деп бағалауға болады. Махамбет ақынның өмір туралы философиялық пайым-</w:t>
        <w:br/>
        <w:t>дауларын зерттей түсу керек. Әрине, адамның қалауы мен тағдырдың жаз-</w:t>
        <w:br/>
        <w:t>ғаны арасындағы қайшылықты шешуге тек терең руханилық, имандылық,</w:t>
        <w:br/>
        <w:t>шыдамдылық, мойынсұнушылықк, өмір мәнін түсінушілік қана көмектесері</w:t>
        <w:br/>
        <w:t>анық. Бұл философиялық зерделеуге жетелейді, дінисенімді конструктивті түрде</w:t>
        <w:br/>
        <w:t>бекітуді (догмалық мағынада емес), тұлғалық жетілуді қажет етеді.</w:t>
        <w:br/>
        <w:t>«Жыраулар өмірдің мәнін ерлік, батырлық деп түсінумен шектелмейді, -</w:t>
        <w:br/>
        <w:t>деп ой тұжырымдайды Г.Нұрышева, - оның басқа да рухани құндылықтармен</w:t>
        <w:br/>
        <w:t>байланысын көре білді. Елін жаудан қорғаушы батыр да, ел басқарушы хан да</w:t>
        <w:br/>
        <w:t>қоғамда белгілі бір бедел-құрметке, атақ-дүниеге, биліктің жоғары сатысына</w:t>
        <w:br/>
        <w:t>қол жеткізері хақ. Бірақ өмірдің мәні онымен шектеле ала ма? Өзін қоғамға</w:t>
        <w:br/>
        <w:t>мойындата алған адам өмірдің мәнін тапты деуге бола ма? Әрине, жоқ. Бір</w:t>
        <w:br/>
        <w:t>1! Шал ақын // Қазақ хандығы дәуіріндегі әдебиет. Алматы, 1993. 119 б.</w:t>
        <w:br/>
        <w:t>2 Өтемісов М. Жыр-семсер. Алматы, 1979, 176.</w:t>
        <w:br/>
        <w:t>3 Рысқалиев Т.Х. Даналық пен түсініктің үлгілері (философия тарихына шолу). Алматы: Ақыл</w:t>
        <w:br/>
        <w:t>кітабы, 1999. 240 б. 168 б.</w:t>
        <w:br/>
        <w:t>104</w:t>
        <w:br/>
        <w:t>ұлттық дүниетанымы этикалық (моральды) негізге арқа сүйейтінін айтып</w:t>
        <w:br/>
        <w:t>кеткеніміз жөн. ХІХ ғасырдың шығыстанушысы И.Н. Березин Қадырғали</w:t>
        <w:br/>
        <w:t>Жалайыр еңбегін «Жамиғат-ат тауарих» деп атап көрсеткен. Еңбек Рашид ад-</w:t>
        <w:br/>
        <w:t>диннің «Жамиғат-ат тауарихынан» аударылып, оған қосымша өз бөлімдерін</w:t>
        <w:br/>
        <w:t>қосады делінген. Ал, енді осы шығарманың қазақша атауы бірде «Жылнама-</w:t>
      </w:r>
    </w:p>
    <w:p>
      <w:r>
        <w:t>лар», кейде «Шежірелер жинағы» деп аталып жүр. Біздің пікірімізше, осыны</w:t>
        <w:br/>
        <w:t>бір жүйеге келтірген жөн сияқты. Екі атаудың да «Сборник летописей» деген</w:t>
        <w:br/>
        <w:t>негізден шыққаны белгілі. Мәселе зиялы қауымның бір келісімге келуінде.</w:t>
        <w:br/>
        <w:t>Әйтпесе, бұл атаулардың қай-қайсысы да гуманитарлық-қоғамдық ғылымда</w:t>
        <w:br/>
        <w:t>орнығып қалары сөзсіз.</w:t>
        <w:br/>
        <w:t>Сөз соңында айтарымыз Қазақстанның тәуелсіздікке ие болуы - фило-</w:t>
        <w:br/>
        <w:t>софиялық зерттеуге жаңа серпіліс беріп, оның ерекше рухани әлем ретіндегі</w:t>
        <w:br/>
        <w:t>қырын аша түсетіні анық. Осы тұрғыдан алғанда жаңа ХХІ ғасырға аяқ ба-</w:t>
        <w:br/>
        <w:t>сып отырған жағдайда кезінде мәртебесі бар ұлттық, философия мен дүние-</w:t>
        <w:br/>
        <w:t>танымымыз болғаны белгілі. Ал оның іргетасы онтологиялық (болмыстық),</w:t>
        <w:br/>
        <w:t>антропологиялық (тұлғалық), аксиологиялық (құндылықтық) және танымдық</w:t>
        <w:br/>
        <w:t>бөліктерден құралады. Міне, осы дүниетанымдық бағдарлар мен принциптерді</w:t>
        <w:br/>
        <w:t>толыққанды, біртұтас игерген сайын ұлттық мәдениетіміз одан сайын толыса</w:t>
        <w:br/>
        <w:t>түсетініне күмән жоқ. Осының нәтижесінде халықтар мен діндер арасындағы</w:t>
        <w:br/>
        <w:t>өзара түсіністік пен ынтымақтастықтың орнайтыны анық. Әлемдік ауқымдану,</w:t>
        <w:br/>
        <w:t>жаһандану заманында ұлттың көне мұраларын зерттеп, игерген ізгі іс болар еді.</w:t>
        <w:br/>
        <w:t>3.4. ХҮ-ХІХ ғасырлардағы қазақтың</w:t>
        <w:br/>
        <w:t>философиялық ойы</w:t>
        <w:br/>
        <w:t>Қазақ хандығы ХУ-ХУТ ғасырларда өзінің ішкі саяси-элеуметтік құры-</w:t>
        <w:br/>
        <w:t>лымын барынша нығайтуға тырысқанымен, бұл одақтың да біртұтас мемле-</w:t>
        <w:br/>
        <w:t>кет болып тұруына әртүрлі тарихи процестер, факторлар әрқилы (көп жағ-</w:t>
        <w:br/>
        <w:t>дайда теріс) әсер етумен болды. Тәуке ханның «Жеті жарғысы» ХҮЛІ ғасыр-</w:t>
        <w:br/>
        <w:t>дың аяғында және ХҮІІ ғасырдың басында қазақ этносының мемлекеттілігі</w:t>
        <w:br/>
        <w:t>үшін ең жоғарғы құнды дүниеге айналды. Бұл кезеңде халықтың үш жүзге</w:t>
        <w:br/>
        <w:t>бөлінгеніне қарамай іштей бірігуге деген талпынысы, әрекеті осы тарихи</w:t>
        <w:br/>
        <w:t>құжаттың, тарихи тұлғаның төңірегіне топтасқан болатын. Тәуке ханнан</w:t>
        <w:br/>
        <w:t>кейін келген саяси биліктің иелері ХУІП ғасырдың басында қазақтың іштей</w:t>
        <w:br/>
        <w:t>ыдырауын тоқтата алмады.</w:t>
        <w:br/>
        <w:t>ХҮІ ғасыр мен ХУШ ғасырдың басында қазақ даласындағы саяси-олеу-</w:t>
        <w:br/>
        <w:t>меттік кеңістіктегі ахуалды сипаттай келіп «Әз Тәуке хан алты алаштың</w:t>
        <w:br/>
        <w:t>тізгінін алты биге ұстатады. ХУІП ғасырдың бас кезіндегі дерек бойынша,</w:t>
        <w:br/>
        <w:t>“ХҰлы Жүзде Үйсін Төле би, Орта Жүзде Қаз дауысты Қазыбек би, Кіші Жүзде</w:t>
        <w:br/>
        <w:t>Аллшын Әйтеке би, Қырғызда Қараш би, Қарақалпақта Сасық би, Құрамада</w:t>
        <w:br/>
        <w:t>Мұхамед би отырады. Сырттай қарағанда өте қолайлы әрі ұтымды көрін-</w:t>
        <w:br/>
        <w:t>генімен, ақыр түбінде бұл бөліс Қазақ Ордасының біржола ыдырауына жол</w:t>
        <w:br/>
        <w:t>ашты. Сөз жүзінде ғана емес,іс жүзінде алты ұлысқа бөлінгеннен соңғы жерде</w:t>
        <w:br/>
        <w:t>109</w:t>
        <w:br/>
        <w:t>ХҮШ ғасыр мен ХІХ ғасырдың өзіндік ішкі айырмашылығы бар екенін жы-</w:t>
        <w:br/>
        <w:t>раулар шығармашылығын сараптаудан өткізу арқылы зерделеген зерттеушілер</w:t>
        <w:br/>
        <w:t>бар. Мәселен, Жұмат Тілепов пайымдауынша, «Егер ХУШ ғасырдағы жырау-</w:t>
        <w:br/>
        <w:t>Лар негізінен жат жерліктерге қарсы күрескен батырлардың ерліктерін дәріптей</w:t>
        <w:br/>
        <w:t>отырып, сонымен бірге хандық институттың қамы үшін күресіп, соның белгілі</w:t>
        <w:br/>
        <w:t>өкілі Абылайды біраз тұстарда ел тірегі деп ұқса, ХІХ ғасыр жыраулары бұл</w:t>
        <w:br/>
        <w:t>тұрғыда оларды түгел қайталамайды. Мәселен, Мұсабай сынды жырау елінің</w:t>
        <w:br/>
        <w:t>берекесін қашырған Елікей хан, Бабажан бек секілді эртүрлі лауазымды ел биле-</w:t>
        <w:br/>
        <w:t>ген пасықтардың, орыс отарлаушыларының халыққа қас қылықтарын әшкерелей</w:t>
        <w:br/>
        <w:t>отырып, қарадан шыққан ел қамқоры Жанкожа батырдың ерлігін дәріптейді».</w:t>
        <w:br/>
        <w:t>Әрине, отарлау дәуірінің заңдылығы мұндай қайшылықты құбылыстарды</w:t>
        <w:br/>
        <w:t>тудыратындығы тарихи процеске бұрыннан аян болатын. Бұл этникалық болмыс-</w:t>
        <w:br/>
        <w:t>тың өзіндік дағдарысқа ұшырағандығының белгісі.</w:t>
        <w:br/>
        <w:t>Қазақтың би-шешендерінің дүниетанымын жан-жақты зерттеуге өзінің</w:t>
        <w:br/>
        <w:t>шығармашылық өмірін арнаған Н.Төреқұл ХУШ ғасырда қазақ жерінде қа-</w:t>
        <w:br/>
        <w:t>лыптасқан рухани бағдарлардың сипаттамасын былай суреттейді: «Қазақтың</w:t>
      </w:r>
    </w:p>
    <w:p>
      <w:r>
        <w:t>жауы көп болған ғой. Көбіне қорғанып жүрген. Жауға қарсы аттанарда елдің бас-</w:t>
        <w:br/>
        <w:t>шылары, билері, игі жақсылары Төле биге барып бата алады екен. «Төле биден</w:t>
        <w:br/>
        <w:t>бата алмаса, жол болмайды» деген мәтел содан шықса керек. Төкеңнің бір ауыз</w:t>
        <w:br/>
        <w:t>сөзі оларға ақ жол болған»”. Міне, осындай ақ ниетті, киелі сөзді өзінің Үлкен</w:t>
        <w:br/>
        <w:t>істерінің бастауы, түрткісі етуге тырысқан қазақ халқы даналықты, әділдікті,</w:t>
        <w:br/>
        <w:t>адалдықты өздерінің этникалық рухани әлемінің негізгі іргетасына айналды-</w:t>
        <w:br/>
        <w:t>рып келген. Бұл рухани тетіктің күші мен құдіреті кейбір саяси-әлеуметтік, не-</w:t>
        <w:br/>
        <w:t>месе мемлекеттік тұтқалардан кем түспей әлеуметті барынша тұтастандырып,</w:t>
        <w:br/>
        <w:t>тұрақтандырып отырған. Әйтпесе, көп рулы елде ынтымақ болмаған болар еді.</w:t>
        <w:br/>
        <w:t>Ел аузында «Әйтеке жарып айтады, Қазыбек қазып айтады, Төле тауып айтады»</w:t>
        <w:br/>
        <w:t>деген ұлағатты сөз бар. Әділ сөйлеу, ойды шегелеп, нақты, жарып айту батырлық</w:t>
        <w:br/>
        <w:t>пен батылдықтан, даналық пен білімпаздықтан туады»».</w:t>
        <w:br/>
        <w:t>Қоғамдағы әлеуметтік және рухани тепе-теңдіктің қалыптасуы көбінесе</w:t>
        <w:br/>
        <w:t>моральдік қалыптардың жетекші рөл атқаруымен, тіптен имандылық, руха-</w:t>
        <w:br/>
        <w:t>нилықтың негізгі күшке айналуымен тікелей байланысты екенін Қазыбек</w:t>
        <w:br/>
        <w:t>жете түсінген. Әсіресе, адамның өзіндегі табиғи пендешілік әлсіздіктерінің</w:t>
        <w:br/>
        <w:t>құрсауында болуы жақсылыққа жетелемейтіндігін мына өлең-өсиет жолдары</w:t>
        <w:br/>
        <w:t>арқылы жеткізеді:</w:t>
        <w:br/>
        <w:t>Өркенің өссін десең,</w:t>
        <w:br/>
        <w:t>Кекшіл болма -</w:t>
        <w:br/>
        <w:t>Кесепаты тиер еліңе.</w:t>
        <w:br/>
        <w:t>Елім өссін десең,</w:t>
        <w:br/>
        <w:t>Өршіл болма,</w:t>
        <w:br/>
        <w:t>Өскеніңді өшіресің.</w:t>
        <w:br/>
        <w:t>Басыңа іс түскен пақырға</w:t>
        <w:br/>
        <w:t>Тілепов Ж. Тарих және әдебиет. Алматы: Ғылым, 2001. 376 б. (174)</w:t>
        <w:br/>
        <w:t>2 Төреқұлов Н. Даланың дара ділмарлары. Алматы: ЖШС «Қазақстан» баспа үйі, 2001. 592 6. (131)</w:t>
        <w:br/>
        <w:t>3 Сонда.</w:t>
        <w:br/>
        <w:t>103</w:t>
        <w:br/>
        <w:t>жалпы сипаттамасын береді. Яғни Қадырғали биханның уәзірі ретінде қоғамда</w:t>
        <w:br/>
        <w:t>әлеуметтік тұрақтылықтың екі негізі болатындығын меңзеген. Біріншісіне ру-</w:t>
        <w:br/>
        <w:t>хани дүниенің негізінен бір бағытта өрбуі немесе имандылық жолы жатса, яғни</w:t>
        <w:br/>
        <w:t>сол саладағы халық бірлігі деп ұғынса, екіншісіне мемлекеттегі ішкі тәртіптің</w:t>
        <w:br/>
        <w:t>белгілі бір заң түріндегі, немесе этикалық және этникалық дәстүр түріндегі</w:t>
        <w:br/>
        <w:t>нақты қалыптарға бағынуы танылады.</w:t>
        <w:br/>
        <w:t>Бұл сол тарихи кезеңдегі ең тиімді саяси жүйе моральды мағынадағы</w:t>
        <w:br/>
        <w:t>қоғамды тұрақтандырушы және алға дамуға іргетас болатын айшықтар еді.</w:t>
        <w:br/>
        <w:t>Өйткені ортағасырлық коғамдық құрылым ыдырап, бөлектеніп, бөлшектеніп</w:t>
        <w:br/>
        <w:t>кетуге бейім болатын. Міне, осындай жағдайда елді біріктіруші, топтасты-</w:t>
        <w:br/>
        <w:t>рушы фактор ретінде хандық жүйенің саяси-элеуметтік институт ретінде</w:t>
        <w:br/>
        <w:t>үлкен қызмет атқарғаны белгілі. Қадырғали Жалайыр түркі тайпаларын «алаш</w:t>
        <w:br/>
        <w:t>мыңы» деген ұғым арқылы біріктіре қарастырады. Сонымен қатар Борис Году-</w:t>
        <w:br/>
        <w:t>нов патшаның ықпалында болғандықтан бұл одақтың да тиімді тұстарын алаш</w:t>
        <w:br/>
        <w:t>хандығы үшін пайдаланғанды жөн деп санайды. Осыдан ұлы ойшылдың жой</w:t>
        <w:br/>
        <w:t>ғана хан сарайындағы уәзір емес, саяси парасаттылығы жетілген мәмілегер,</w:t>
        <w:br/>
        <w:t>даналығы мол ғұлама екендігін байқаймыз. Қадырғали Жалайыр өз еңбегінде</w:t>
        <w:br/>
        <w:t>Алаш жеріндегі негізгі осал тұс - хандықтар мен сұлтандықтарға бөліну,</w:t>
        <w:br/>
        <w:t>ыдырампаздыққа бейімділік екендігін көрсеткендей. Шынымен де, мықты</w:t>
        <w:br/>
        <w:t>тәртіп пен рухани келісім мен бірлік болмаған жерде елде де, жерде Де, бе-</w:t>
        <w:br/>
        <w:t>реке болмайтыны белгілі. Ал, дала даналары, ғұламалары осы жағдайды</w:t>
        <w:br/>
        <w:t>терең түсініп әр кезде адамдар арасындағы біріктіруші тетіктерді дамытудың,</w:t>
        <w:br/>
        <w:t>халықтың, мемлекетті бөлшектейтін, адамдарды бір-бірінен алшақтайтын</w:t>
        <w:br/>
        <w:t>нәрселермен күресудің қажеттігін айтумен болған.</w:t>
        <w:br/>
        <w:t>Ал, енді қазақтың ежелгі тайпаларының арасынан шыққан Қадырғали</w:t>
      </w:r>
    </w:p>
    <w:p>
      <w:r>
        <w:t>Жалайыр ХУІ-ХУЛІ ғасырлардағы тарих сахнасында көрініс берген рухани-</w:t>
        <w:br/>
        <w:t>мәдени, дүниетанымдық құндылықтар жүйесін келер ұрпаққа нақты түрде</w:t>
        <w:br/>
        <w:t>бере білген. Бұл тарихи тұлғаның ерекшелігі де осында. Ол өзінің еңбегінің</w:t>
        <w:br/>
        <w:t>ұрпақтар үшін қажет дүние болатындығын анық біледі. Сондықтан тарихи</w:t>
        <w:br/>
        <w:t>деректерді, тұлғаларды, оқиғаларды барынша дәлдікпен суреттеуге тырысады.</w:t>
        <w:br/>
        <w:t>Қазіргі кезеңде дамып отырған саясаттану саласына да, саясат философиясына</w:t>
        <w:br/>
        <w:t>да құндылығы бар идеялар мен тұжырымдар еңбекте кеңінен келтірілген. Оны</w:t>
        <w:br/>
        <w:t>Ш. Уәлиханов пен орыстың ХІХ ғасырдағы зерттеушісі И. Н. Березин және</w:t>
        <w:br/>
        <w:t>қазіргі кезеңде жан-жақты зерттеуге бетбұрғанғалымдаратапөтеді!. Қадырғали</w:t>
        <w:br/>
        <w:t>бидің саяси дүниетанымы қоғамды барынша іштей ынтымақтандыруға, баян-</w:t>
        <w:br/>
        <w:t>ды өмірді дәріптеуге бағытталған.</w:t>
        <w:br/>
        <w:t>Ойшылдың шежірелерді жинақтау еңбегі барысында дін философиясына</w:t>
        <w:br/>
        <w:t>тән «ынсап», «фәни», «бақыт», «жақсылық» деген ұғымдар қолданылады. Ал,</w:t>
        <w:br/>
        <w:t>енді ол өзінің этикалық көзқарасын қайырымдылық идеясы арқылы анықтап,</w:t>
        <w:br/>
        <w:t>ол бір дарияның суындай шексіз нәрсе екен», - деп сипаттайды. Міне, осы</w:t>
        <w:br/>
        <w:t>дүниетанымдық ұстаным кейінгі өрбіген қазақ өркениетінің философиялық</w:t>
        <w:br/>
        <w:t>дүниетанымына іргетас болғанын жақсы білеміз. Осы орайда қазақтың</w:t>
        <w:br/>
        <w:t>! Валиханов Ч.Ч. Родословная древнеказахских ханов и султанов. Собр. соч. в 5 т. Алма-Ата.</w:t>
        <w:br/>
        <w:t>1985.Т.1. С. 122-126; Березин И.Н. Библиотека восточных историков. Казань, 1954. Т7.2.Ч1.</w:t>
        <w:br/>
        <w:t>112</w:t>
        <w:br/>
        <w:t>Латын. «Сөйтіп, «зар заман» поэзиясында «жиделібайсындық» утопияның ор-</w:t>
        <w:br/>
        <w:t>нына «барсакелместік» антиутопия басты»», - деп жазады Амантай Шәріп. Әрі</w:t>
        <w:br/>
        <w:t>қарай ол былай деп жалғастырады: «Сірә, дәстүрлі дүниетанымындағы мезгіл</w:t>
        <w:br/>
        <w:t>мен мекен ұғымдарының бірлігінен туындаса керек, зар заман ақындарында</w:t>
        <w:br/>
        <w:t>«жер тарылды», «жер жауға кеткен соң» секілді тіркестердің орнына «заман та-</w:t>
        <w:br/>
        <w:t>рылды» (Мұрат Мөңкеұлы), «заман жауға кеткен соң» (Шортанбай Қанайұлы),</w:t>
        <w:br/>
        <w:t>«заманың сенің тарылды» (Албан Асан) деген оралымдар колданыла береді».</w:t>
        <w:br/>
        <w:t>Сонымен халықтың ұжымдық түпкі санасында қатпарланған күйде тоу-</w:t>
        <w:br/>
        <w:t>елсіздікке, азаттыққа деген ұмтылыс бірте-бірте қалана түскен еді. Ол қатты</w:t>
        <w:br/>
        <w:t>қысыла түскен серіппе темір сияқты өзінің серпілетін уақытын күтумен бола-</w:t>
        <w:br/>
        <w:t>тын. Әрине, бұл қауымдастық деңгейдегі еркіндікке талпыныс әлемдегі кез</w:t>
        <w:br/>
        <w:t>келген халық үшін өз құндылығын жоғалтпақ емес, яғни ұлттар дамуының</w:t>
        <w:br/>
        <w:t>табиғи- -тарихи мәніне сәйкес келеді. Дегенмен таза еркіндік адамның ішкі</w:t>
        <w:br/>
        <w:t>дүниесінде, яғни оның «рухының барынша таза күйге жетуінде» деген пікірді</w:t>
        <w:br/>
        <w:t>білдіруге болады. Бұл шынайы шығармашылық қарым-қатынас арқылы</w:t>
        <w:br/>
        <w:t>жүзеге асады. Басқаша айтсақ, бұл жерде, Эрих Фроммның сөздеріне жүгінуге</w:t>
        <w:br/>
        <w:t>болады. Ол адамның рухани әлемінің кеңеюін негізінен өмірдің сан қырлы</w:t>
        <w:br/>
        <w:t>тұстарын байланыстырудан, синтездеуден, үйлесімдендіруден іздейді. Өзінің</w:t>
        <w:br/>
        <w:t>«Иелену ме, әлде болу ма?» деген еңбегінде «Кез келген болмыс ауқымын</w:t>
        <w:br/>
        <w:t>кеңейту түп негізінде адамның өзінің, қоршаған ортаның нақты мәніне бой-</w:t>
        <w:br/>
        <w:t>Лау болады»», - деген.</w:t>
        <w:br/>
        <w:t>Қазақтың далалық көшпенді қоғамының тарихын да басқа елдің қарулы</w:t>
        <w:br/>
        <w:t>күшінен емес, өз қаңдасының қолынан қазақ тапқан ірі тарихи тұлғалар да</w:t>
        <w:br/>
        <w:t>кезедеседі. Оларға ХУШ ғасырда Әбілхайыр ханды жатқызсақ, ХІХ ғасырда</w:t>
        <w:br/>
        <w:t>Махамбет ақынды атап өтуге болады. Әбілқайырды Барақ сұлтан өлтіртті. Осы</w:t>
        <w:br/>
        <w:t>тарихи тұлғалардың қазақтың мәдени, саяси, әлеуметтік өмірінде қалдырған</w:t>
        <w:br/>
        <w:t>іздері туралы пікірлер әрқилы болғаны белгілі. Ал енді Әбілқайырдың жеке</w:t>
        <w:br/>
        <w:t>басының ерекшелігі туралы И.В. Ерофеева былай деп жазады: «По признанию</w:t>
        <w:br/>
        <w:t>многих современников, он обладал довольно широким по степным меркам ми-</w:t>
        <w:br/>
        <w:t>ровоззренческим кругозором и развитым рационально-аналитическим типом</w:t>
        <w:br/>
        <w:t>мышления, позволившим ему вполне трезво и вполне трезво и реалистично</w:t>
        <w:br/>
        <w:t>оценивать современную геополитическую ситуацию и делать из уроков недав-</w:t>
        <w:br/>
        <w:t>него прошлого ценные практические выводы...2».</w:t>
        <w:br/>
        <w:t>Сөйтіп, қазақ даласындағы мәдениеттің еуропалық құрылымдармен бай-</w:t>
      </w:r>
    </w:p>
    <w:p>
      <w:r>
        <w:t>Ланысынкүшейтпек болған Әбілқайыр ханның әрекетіне белгілі күштер қарсылық</w:t>
        <w:br/>
        <w:t>білдірді. Бұл да заңды дүние болатын. Өйткені өмірде әр уақытта жаңашылдық</w:t>
        <w:br/>
        <w:t>пен дәстүршілдік, жаһандану мен оқшаулану арасында күрес жүріп жатты. Тари-</w:t>
        <w:br/>
        <w:t>хи процесте жіктелудің түр-түрі бар. Солардың бірі әлеуметтік қыспаққа түскен</w:t>
        <w:br/>
        <w:t>топтың билеуші мекенін иеленуші қауымға деген қарсылығы. Ол кезде ұлттық-</w:t>
        <w:br/>
        <w:t>этникалық сипаттан гөрі, таптық қарама-қарсылық бой көрсету де әбден мүмкін</w:t>
        <w:br/>
        <w:t>1 Шәріп А. Қазақ поэзиясы және ұлттық идея. Алматы: Білім, 2000. 336 б.</w:t>
        <w:br/>
        <w:t>2 Сонда.</w:t>
        <w:br/>
        <w:t>3 Фромм ?Э. Иметь или быть. М., 1986. 125 с.</w:t>
        <w:br/>
        <w:t>“ История Казахстана: народы и культуры. Учебпособие. Алматы: Дайк-Пресс, 2001. 608 с.</w:t>
        <w:br/>
        <w:t>106</w:t>
        <w:br/>
        <w:t>болып қала беру қаупі де бар. Тек руханилыққа толығымен бет бұрғанда ғана</w:t>
        <w:br/>
        <w:t>жаңа тарихымыз басталары анық.</w:t>
        <w:br/>
        <w:t>Қазақтың өмір салтын, тұрмысындағы ерекшеліктерін, әлеуметтік құнды-</w:t>
        <w:br/>
        <w:t>лықтарын терең зерттеген ғалымдар бұл этноста қалыптасқан өндіріс тәсілінің</w:t>
        <w:br/>
        <w:t>өзіндік сипаты бар екенін байқайды. Ол негізінен табиғатпен үйлесімділікке</w:t>
        <w:br/>
        <w:t>негізделген көшпенді өмір салтындағы өмір сүру, шаруашылық түзеу болатын.</w:t>
        <w:br/>
        <w:t>Әрине, әлемдік мәдениеттің дамуы ерте ме, кеш пе, әйтеуір, бір кезде осын-</w:t>
        <w:br/>
        <w:t>дай дәстүрлі құрылымға өз әсерін тигізетіні белгілі. Оның үстіне Еуропа үшін</w:t>
        <w:br/>
        <w:t>Шығыс елдеріне «қақпа» рөлін атқарған қазақ даласының тағдырына Ресей</w:t>
        <w:br/>
        <w:t>империясы бейжай қарауы мүмкін емес болатын. Оны алдымен аңғарған Ресей</w:t>
        <w:br/>
        <w:t>мемлекеті үшін саяси маңызға ие бола бастады. Бодандыққа ене бастаған елдер-</w:t>
        <w:br/>
        <w:t>де қалалардың аздығы және толық отырықшылдықта болмағандығы Ресей сая-</w:t>
        <w:br/>
        <w:t>саты үшін қолайлы бола қоймады. Өйткені, Мәскеуде отырып қазақ даласын өз</w:t>
        <w:br/>
        <w:t>шенеуніктері арқылы басқару, ондағы әлеуметтік процестерді реттеп отыру қиын</w:t>
        <w:br/>
        <w:t>екені және ол үшін көшпенділік мәдениеттің қолайсыздығы байқала бастайды.</w:t>
        <w:br/>
        <w:t>Еркіндікті сүйген, кең даласын Атамекенім деген қазақ халқы үшін оты-</w:t>
        <w:br/>
        <w:t>рықшылық сипаттағы өмір жаттау болып көрінген еді. Міне, сондықтан А.И.</w:t>
        <w:br/>
        <w:t>Левшин қазақтың өмір салтын өзгертпегені Ресейге тиімді екенін өз заманын-</w:t>
        <w:br/>
        <w:t>да ескертеді!. Бірақ Ресей империясының көксегені әлемдегі геосаясатын ба-</w:t>
        <w:br/>
        <w:t>рынша өздеріне ғана ұтымды мақсатта жүргізу болатын. Дәл осындай жағдай</w:t>
        <w:br/>
        <w:t>ағылшындардың, испандардың, француздардың, толландықтардың басқа ел-</w:t>
        <w:br/>
        <w:t>дерді жаулап алғандығы іс-әрекеттерінде көрініс берді. Яғни бұл жерде біз</w:t>
        <w:br/>
        <w:t>ресейлік геосаясатта негізгі мақсат ретінде саяси өзімшілдік қана басымдық</w:t>
        <w:br/>
        <w:t>танытқанын байқаймыз және ол халықтың рухани дүниесіне орасан зор нұқсан</w:t>
        <w:br/>
        <w:t>келтірді. Халқымыз сондай тарихи шындықты мойындауға мәжбүр болды.</w:t>
        <w:br/>
        <w:t>ХІХғасырдыңбасындағы Кенесары Қасымов көтерілісінің жеңілісінен кейін</w:t>
        <w:br/>
        <w:t>Ресей империясының отарлау саясаты қазақтар өмір салтына, рухани ахуалына,</w:t>
        <w:br/>
        <w:t>құндылықтар жүйесіне үлкен өзгерістер әкелді. Әлеуметтік-экономикалық сала-</w:t>
        <w:br/>
        <w:t>даүлкенбет-бұрыстар байқалды: өндірістер пайда болып, халықтыңқалаға ағылу</w:t>
        <w:br/>
        <w:t>(урбанизация) процестері күшейе бастады. Сол кезде салынған қамал, бекіністер</w:t>
        <w:br/>
        <w:t>кейін қалаларға айналды. Бір жағынан отарлау саясаты қазақ жеріне орыстануды</w:t>
        <w:br/>
        <w:t>алып келсе, екінші жағынан осы мәдениеттер қақтығысы жаңа қалыптағы этнос-</w:t>
        <w:br/>
        <w:t>аралық байланыстарды орнатты. Бұл жерде бір жақты әсер болды деп айтуға</w:t>
        <w:br/>
        <w:t>болмайды. Екі мәдениет те бір-бірінен сусындады. Әрине, үстемдік жағдайда</w:t>
        <w:br/>
        <w:t>болғандықтан, орыс мәдениетінің қалыптары мен құндылықтары (құқықтағы,</w:t>
        <w:br/>
        <w:t>моральдағы, кейде тіпті діни наным-сенімдердеті) күшпен еңдіріле бастады. Бұл</w:t>
        <w:br/>
        <w:t>күш орыс патшалығы заманындағы әдеттегі қатынастар қисыны болатын. Одан</w:t>
        <w:br/>
        <w:t>басқаша түсініктегі, яғни үйлесімді дамуды қамтамасыз ететін қатынастарды</w:t>
        <w:br/>
        <w:t>пайымдау ілеуде біреудің еншісінде болатын.</w:t>
        <w:br/>
        <w:t>Атап өтетін нәрсе: егер әлеуметтік субьект болып құрылымдардың ру-</w:t>
      </w:r>
    </w:p>
    <w:p>
      <w:r>
        <w:t>хани бағдарлары, даму деңгейі, әлеуметтік өмір салттары бір дәрежеде, дең-</w:t>
        <w:br/>
        <w:t>гейде болса, яғни көбіне ұқсастық танытса, онда екі элеуметтік-этникалық</w:t>
        <w:br/>
        <w:t>Левшин А.И. Описание киргиз-казачьих или киргиз-кайцаских Орд и степей. Алматы, 1986.</w:t>
        <w:br/>
        <w:t>406 с. (300)</w:t>
        <w:br/>
        <w:t>114</w:t>
        <w:br/>
        <w:t>философияны біртұтас етіп біріктіреді. Соныменқатар ол дәстүрлі мәдениеттегі</w:t>
        <w:br/>
        <w:t>мәндік көріністерді анықтайды, рәміздейді. Онда прагматистік мағынадағы</w:t>
        <w:br/>
        <w:t>«жәй ғана нәрселердің» жоқ екенін байқатады. Адамды қоршаған нәрселер</w:t>
        <w:br/>
        <w:t>адамға қызмет етеді және эртүрлі сипатын аңғартады: барлық табиғат нысанда-</w:t>
        <w:br/>
        <w:t>ры, тұрмыс заттары, үй, киім-кешек, тамақ және тағы басқалары тек қана ути-</w:t>
        <w:br/>
        <w:t>литарлы қызмет атқарып қана қоймайды, сонымен қатар ол әлемді түсінудегі</w:t>
        <w:br/>
        <w:t>әлеуметтік коды ретінде танылады және оны реттеуші, ұйымдастырушы</w:t>
        <w:br/>
        <w:t>қызметі арқылы адамдардың жыныстық, жасы, туысқандық белгісі, байлығы</w:t>
        <w:br/>
        <w:t>бойынша қатынасты жүйелеуге қатысады!.</w:t>
        <w:br/>
        <w:t>Қазақтар бір-бірімен амандасқанда, сәлемдескенде «мал-жан аман ба?»</w:t>
        <w:br/>
        <w:t>деген сауалды қояды. Бірақ бұл адамдар үшін «жаннан» (яғни таза рухтан)</w:t>
        <w:br/>
        <w:t>«малды» артық қою деген сөз емес. Мал да, тән де ардың садағасы болып кете</w:t>
        <w:br/>
        <w:t>берер жерлер жиірек кездеспей ме? Бұл жерде әлемді поэтикалық, рифмалық</w:t>
        <w:br/>
        <w:t>үйлесімділікке бағындырған қазақ үшін осы сөздердің құрылымындағы үндестік</w:t>
        <w:br/>
        <w:t>көбірек маңыздылық танытқан іспетті. Әйтпесе, материалдық құндылықты</w:t>
        <w:br/>
        <w:t>бәрінен жоғары қоюшылықты қазақ әр кезде - «сараңдық» деп бағалап, оған</w:t>
        <w:br/>
        <w:t>сыни көзқараспен қараған еді.</w:t>
        <w:br/>
        <w:t>Қазақ даласы ойшылдарының даналыққа толы терең философиялық</w:t>
        <w:br/>
        <w:t>тұжырымдарын өмір мәні мәселесіне қатынасынан байқауға болады. Әрине,</w:t>
        <w:br/>
        <w:t>«өмір» адам үшін құндылықтардың ішіндегі құндылық екені белгілі. Деген-</w:t>
        <w:br/>
        <w:t>мен, оның қандай бағытта өрбігені, қандай жетістіктермен көмкерілгені,</w:t>
        <w:br/>
        <w:t>тіптен, ең соңында тіршілік қалай аяқталғанына дейін ерекше маңызды бо-</w:t>
        <w:br/>
        <w:t>лып келеді. Мәселен, Ақтамберді жырау өмірдегі жауынгерлік рухты жеке</w:t>
        <w:br/>
        <w:t>дүниетанымына терең сіңіргені соншалық:</w:t>
        <w:br/>
        <w:t>Тоқсанға жас келген соң,</w:t>
        <w:br/>
        <w:t>Өлім жақын көрінді.</w:t>
        <w:br/>
        <w:t>Бар арманым, айтайын,</w:t>
        <w:br/>
        <w:t>Батырларша жорықта</w:t>
        <w:br/>
        <w:t>Өлмедім оқтан, қайтейін!"</w:t>
        <w:br/>
        <w:t>- деп өз заманында басымдық еткен құндылықтар жүйесінен хабардар етеді.</w:t>
        <w:br/>
        <w:t>Яғни «нағыз ер жігіт туған жер үшін шайқаста ғана мерт болуы керек» деген</w:t>
        <w:br/>
        <w:t>қағида жетекші культ ретінде халық дүниетанымында терең бекігенін байқа-</w:t>
        <w:br/>
        <w:t>тады. Бұл ердің абыройы өз заманында осындай істерден танылған деген сөз.</w:t>
        <w:br/>
        <w:t>Жалпы адамзат тарихындағы философиялық ағымдарға, бағыттарға, мек-</w:t>
        <w:br/>
        <w:t>тептерге ортақ қасиет - олардың барлығында адам өліміне деген қатынастың</w:t>
        <w:br/>
        <w:t>ұқсастығы. Барлығына дерлік «адам өмірі өліммен аяқталады» деген түсінік</w:t>
        <w:br/>
        <w:t>бекіген. Яғни адам денесінің тіршілігі оның жанының о дүниеге кетуімен</w:t>
        <w:br/>
        <w:t>сәйкестендіріледі. Бұл түсінік бойынша Өмір адамға бір-ақ рет беріледі. Ал</w:t>
        <w:br/>
        <w:t>оныңөзіненкейін қалдыратын мұрасы - ұрпағы, атқарған қызметі мен әртүрлііс-</w:t>
        <w:br/>
        <w:t>әрекеттерінің нәтижесі, естеліктер («ғалымның хаты, жақсының аты»). Бұл жан</w:t>
        <w:br/>
        <w:t>мен тәнді сәйкестендіріп, бір-бірінен ажырамас кейіпте қарастырушылықтан</w:t>
        <w:br/>
        <w:t>1 Нысанбаев Ә. Қазақ философиясының бүгіні мен ертеңі // Қазақ әдебиеті. 2002. 1 ақпан. Х95. 4 б.</w:t>
        <w:br/>
        <w:t>2 Алдаспан. ХУ-ХҮШ ғасырлардағы қазақ ақын-жыраулар шығармашылығының жинағы. Алма-</w:t>
        <w:br/>
        <w:t>ты: Жазушы, 1970. 122-123 66.</w:t>
      </w:r>
    </w:p>
    <w:p>
      <w:r>
        <w:t>122</w:t>
        <w:br/>
        <w:t>арманы мен рухын ұмыттырмай, үнемі құлағына құюмен болатыны анық. Жер</w:t>
        <w:br/>
        <w:t>бетінде қазақ елі тұрғанда, осынау мәңгілік сарын да ешуақытта үзілмейді.</w:t>
        <w:br/>
        <w:t>Қазақ халқы өнер біткеннің ішінен сөз бен сазды жоғары қойған. Осы екі</w:t>
        <w:br/>
        <w:t>өнерді бір-бірімен бітістіре, ажырамас тұтастықта дамыта отырып, бойын-</w:t>
        <w:br/>
        <w:t>дағы барша рухани қуатын соған сіңіре білген. «Қазіргінің талай елін қайран</w:t>
        <w:br/>
        <w:t>қалдыратын осынау байтақ кеңістікті кернеген поэзиялық әлем, - деп жаз-</w:t>
        <w:br/>
        <w:t>ды Қазақстан Республикасының Президентті Н.Ә. Назарбаев өзінің «Тарих</w:t>
        <w:br/>
        <w:t>толқынында» аталатын кітабында, - тек қана сұлулық пен сезімнің шеңберінде</w:t>
        <w:br/>
        <w:t>шектелмеген. Ол жаңашылдықтың жалынын лаулата да білген. Содан да бо-</w:t>
        <w:br/>
        <w:t>Лар, қазақтың поэзиялық шығармашылығында мейлінше терең танымдық қа-</w:t>
        <w:br/>
        <w:t>сиеттер бар. Сондықтан да қазақтың дәстүрлі поэзиясы ұдайы философиямен</w:t>
        <w:br/>
        <w:t>шендесіп жатады». Осы философиялық астары тереңде жатқан екімыңжылдық</w:t>
        <w:br/>
        <w:t>дала жырын мазмұны мен баяуын төмендетпей өзге тілдерге, әсіресе, ағылшын</w:t>
        <w:br/>
        <w:t>тіліне аударып, әлем жұртшылығына таныта алсак, қазіргі қазақ мәдениетінің</w:t>
        <w:br/>
        <w:t>әлемдік мәдени арнаға қосар кәусар бұлағының басы сол болар еді. Оның куәсі</w:t>
        <w:br/>
        <w:t>ретінде Махамбеттің ұлттық рухы биік жалынды өлең-жырлары қомақты еңбек</w:t>
        <w:br/>
        <w:t>болары анық.</w:t>
        <w:br/>
        <w:t>Адам - Махамбет дүниетанымындағы өзекті де негізгі мәселе болып</w:t>
        <w:br/>
        <w:t>есептеледі. Ол өзінің «Арғымақ, сені сақтадым» атты толғауында:</w:t>
        <w:br/>
        <w:t>«Жақсыменен дос болсаң</w:t>
        <w:br/>
        <w:t>Айрылмас күні кос болсаң,</w:t>
        <w:br/>
        <w:t>Басыңа қиын іс түссе,</w:t>
        <w:br/>
        <w:t>Алдыңнан шығар өбектеп,</w:t>
        <w:br/>
        <w:t>Жаныңа не керек деп.</w:t>
        <w:br/>
        <w:t>Жаманменен дос болсаң,</w:t>
        <w:br/>
        <w:t>Айрылмас күні кос болсаң,</w:t>
        <w:br/>
        <w:t>Басыңа киын іс түссе,</w:t>
        <w:br/>
        <w:t>Басқа кетер бөлек деп,</w:t>
        <w:br/>
        <w:t>Қолдан берер есептеп,</w:t>
        <w:br/>
        <w:t>Сыртыңнан жүрер өсектеп...»,</w:t>
        <w:br/>
        <w:t>деп жақсы мен жаман адам жайында ойын тереңірек тұжырымдайды. Әсіресе,</w:t>
        <w:br/>
        <w:t>Махамбеттің халықты әділеттілікке, адалдыққа, ізгілікке, бірлікке шақыруы</w:t>
        <w:br/>
        <w:t>қазіргі заманда да өзекті де маңызды болып отыр. «Еңселігім екі елі» атты</w:t>
        <w:br/>
        <w:t>толғауында:</w:t>
        <w:br/>
        <w:t>«Дұшпанына келгенде,</w:t>
        <w:br/>
        <w:t>Тартынбай сөйлер асылмын.</w:t>
        <w:br/>
        <w:t>Құла бір сұлу ат мінген,</w:t>
        <w:br/>
        <w:t>Құйрық, жалын шарт түйген,</w:t>
        <w:br/>
        <w:t>Құм сағыздай созылған.</w:t>
        <w:br/>
        <w:t>Дулығалы бас кескен,</w:t>
      </w:r>
    </w:p>
    <w:p>
      <w:r>
        <w:t>Ту түбінен ту алған,</w:t>
        <w:br/>
        <w:t>Жазуды көріп қуанған,</w:t>
        <w:br/>
        <w:t>Мен Өтемістің баласы</w:t>
        <w:br/>
        <w:t>Махамбет атты батырмын»,</w:t>
        <w:br/>
        <w:t>120</w:t>
        <w:br/>
        <w:t>бір дүние. Ә.Нысанбаев ол туралы «Екімыңжылдық дала жыры» атты жи-</w:t>
        <w:br/>
        <w:t>нақтың алғы сөзінде былай деп жазады: «Демек, дала поэзиясы - қазақы</w:t>
        <w:br/>
        <w:t>дүниетануды түсінуді, халықтың өзін-өзі тануының қайнар бұлағы. Мұнда</w:t>
        <w:br/>
        <w:t>дүниенің қазақи ұлттық түсініктегі бейнесі, философиялық және поэтикалық</w:t>
        <w:br/>
        <w:t>астары қабыса, асқан көркемдікпен көрсетілген. Халқымыздың кемел ойы,</w:t>
        <w:br/>
        <w:t>пәк гуманизмі, асыл мұраты, терең сезімі, ұлт болып ұйысу тарихы, өкі-</w:t>
        <w:br/>
        <w:t>ніштері мен сүйеніштері - бәрі-бәрі оның поэзиясында сайрап жатыр. Қазақ</w:t>
        <w:br/>
        <w:t>поэзиясы қазақ халқының рухани даму эволюциясының шежіресі іспетті».</w:t>
        <w:br/>
        <w:t>Қазақтың билерінің дәстүрлі қоғамда рухани байлықты көбейте түсуге</w:t>
        <w:br/>
        <w:t>сіңірген еңбегі зор. Бұл мәселелер басқазерттеу жұмыстарында терең және жан-</w:t>
        <w:br/>
        <w:t>жақты қарастырылу үстінде болғандықтан, тек Қазыбек бидің философиялық</w:t>
        <w:br/>
        <w:t>тұжырымдарына тоқтала кетелік. Рухани құндылықтардың ең қайнар көзі</w:t>
        <w:br/>
        <w:t>адамтершілікте, моральдік қалыптарда, жамандықты, жаман қасиеттерді</w:t>
        <w:br/>
        <w:t>жеңе білуде екенін Қазыбек би өз шығармашылығында атап көрсетеді. Ұлы</w:t>
        <w:br/>
        <w:t>би жалпыадамзаттық бірліктің негізі сол адам өмір сүретін шағын әлеуметтік</w:t>
        <w:br/>
        <w:t>қауымдастықта қаланатынына меңзегендей. Дүниеде ол адамдарды сұрыптап,</w:t>
        <w:br/>
        <w:t>«жақсы-жаман», «бөтен-жақын» деп бөлмеу қажеттігін үйретеді. Тіршіліктегі</w:t>
        <w:br/>
        <w:t>әрбір пенденің өмір сүруге, бақытты болуға, қайырымдылықты сезінуге</w:t>
        <w:br/>
        <w:t>толық құқы бар екендігіне рухани бағдар жасайды Қаздауысты Қазыбек. Бұл</w:t>
        <w:br/>
        <w:t>қоғамдағы рухани ағартушылықтың бір көрінісі болатын.</w:t>
        <w:br/>
        <w:t>Қазыбек бидің өмірдегі, олеуметтік қатынастардағы кейбір тұлғалық</w:t>
        <w:br/>
        <w:t>белгілерін анықтауы өте биік деңгейде болатын. Ол адамдардағы руханилық-</w:t>
        <w:br/>
        <w:t>тың, жақсы тәрбиенің, моральдық бағдарлардың маңыздылығын көрсете</w:t>
        <w:br/>
        <w:t>білген. Мәселен, оған қой-ылған «Кім жақын, не қымбат, не қиын?» деген үш</w:t>
        <w:br/>
        <w:t>сұраққа берген жауаптары дәстүрлі коғамдағы рухани өмірдегі құндылық-</w:t>
        <w:br/>
        <w:t>тар жүйесінен мағлұмат береді және олар көшпелі мәдениет туралы үстірт</w:t>
        <w:br/>
        <w:t>пікірлерге қарсы нағыз дәлелдер бола алады.</w:t>
        <w:br/>
        <w:t>Сөйтіп, дала ағартушылығының қайнар бұлағы - ауыз әдебиеті десе де</w:t>
        <w:br/>
        <w:t>болады. Бұл ғажайып рухани мұрада қазақтың діліндегі, рухындағы қасиет-</w:t>
        <w:br/>
        <w:t>тердің борі бар. Онда халықтың этникалық келбеті, ғұламаларының өрге қа-</w:t>
        <w:br/>
        <w:t>рай сүйреген ұлағатты сөздері, рухани бағдарлары бар. Сондықтан рухани</w:t>
        <w:br/>
        <w:t>құндылықтардың інжу-маржандарын билер шығармашылығынан да, ше-</w:t>
        <w:br/>
        <w:t>шендік сөздерден де, мақал-мәтелдерден де көптеп таба аламыз.</w:t>
        <w:br/>
        <w:t>3.5. Махамбет дүниетанымы</w:t>
        <w:br/>
        <w:t>Қазақ халқының бай тарихы мен философиясын ұлы тұлғаларсыз, ой-</w:t>
        <w:br/>
        <w:t>шылдарсыз, ақындарсыз көзге елестету мүмкін емес. Себебі ықылым заман-</w:t>
        <w:br/>
        <w:t>нан бері ықпалына ерген халқын өрге сүйреп, бостандық пен азаттық жолы-</w:t>
        <w:br/>
        <w:t>мен алға бастаған да, сенімді ақтамай орға жығып, азап пен қайғыға душар</w:t>
        <w:br/>
        <w:t>еткен де жеке тұлғалар болған. Бүгін біз олардың бірінің іс-әрекетін құрмет-</w:t>
        <w:br/>
        <w:t>1 Екімыңжылдық дала жыры /Бас редакторы Ә.Нысанбаев. Алматы: Қазақ энциклопедиясы,</w:t>
        <w:br/>
        <w:t>2001. 56.</w:t>
      </w:r>
    </w:p>
    <w:p>
      <w:r>
        <w:t>10</w:t>
        <w:br/>
        <w:t>Қастық қылма -</w:t>
        <w:br/>
        <w:t>Қайғысы көшер басыңа.</w:t>
        <w:br/>
        <w:t>Жанашыры жоқ жарлыға,</w:t>
        <w:br/>
        <w:t>Жәрдемші бол асыға.</w:t>
        <w:br/>
        <w:t>Қиын-қыстау күндерде</w:t>
        <w:br/>
        <w:t>Өзі келер қасыңа</w:t>
        <w:br/>
        <w:t>Бүгін сағы сынды деп,</w:t>
        <w:br/>
        <w:t>Жақыныңды басынба!!.</w:t>
        <w:br/>
        <w:t>Міне, осы өсиеттердің терең астарларында қоғамның жалпы дамуы үшін</w:t>
        <w:br/>
        <w:t>жеке тұлғаның жетілуін, қажеттігін айтып тұрғандай Қазыбек би. Бұл дана-</w:t>
        <w:br/>
        <w:t>лыққа толы қазақтың далалық өркениеттің негізгі бағдарлары болатын. Осын-</w:t>
        <w:br/>
        <w:t>дай рухани көсемдері болған әрбір жүздің ру-тайпалары үнемі қиын-қыстау</w:t>
        <w:br/>
        <w:t>кезеңнің өзінде шынайы адамдық келбеттің мүддесін қорғаумен болған.</w:t>
        <w:br/>
        <w:t>Сөйтіп, ХУШ-ХІХ ғасырларда қазақтың атақты үш биінен (Төле би, Қа-</w:t>
        <w:br/>
        <w:t>зыбек би, Әйтеке би) басқа төмендегідей тұлғаларға мәртебелі «би» деген атақ</w:t>
        <w:br/>
        <w:t>қосылып, халқымыз әділдігі мен адалдығы үшін құрметтеген. Билермен қатар</w:t>
        <w:br/>
        <w:t>қазақ даласының күрметіне бөленген халықтың дарынын, сөзді құрметтеуге</w:t>
        <w:br/>
        <w:t>үлес қосқан төмендегідей шешендер болған (ХУІП-ХІХ ғғ.): Тайкелтір шешен,</w:t>
        <w:br/>
        <w:t>Әлдебек шешен, Сеңкібай шешен, Сырым шешен, Зілқара шешен, Біке шешен,</w:t>
        <w:br/>
        <w:t>Бөлтірік шешен, Жанқұтты шешен, Байкөкше шешен, Асаубай шешен, Қозыбай</w:t>
        <w:br/>
        <w:t>шешен, Шағырай шешен, Байсерке шешен, Қылышбай шешен, Қанай шешен.</w:t>
        <w:br/>
        <w:t>Сонымен қатар жырау, «датқа» деген атаққа ие болған қазақ шешендері</w:t>
        <w:br/>
        <w:t>болған. «Датқа» деген атаққа Байзақ Мәмбетұлы (1789-1864) мен Сапақ</w:t>
        <w:br/>
        <w:t>Байшуақұлы (1833-1913) іліккен болатын. Датқа - халық тілегін әділдікпен</w:t>
        <w:br/>
        <w:t>шешетін ел басшысы деген парсы сөзі. Міне, осындай көп түрлі қырлары бар</w:t>
        <w:br/>
        <w:t>рухани өмірдің келбеті тарихи кезеңде айқын көрініс берген еді.</w:t>
        <w:br/>
        <w:t>ХҮШ ғасырдың жалпы қазақ қоғамдық өмірінің сипаттамасын «жау-</w:t>
        <w:br/>
        <w:t>гершілік заманы», «тәуелсіздік үшін күрес заманы» десек болады. Ал, енді</w:t>
        <w:br/>
        <w:t>осы қоғамдық дамудағы бағытқа сойкес келетін өмір философиясы болды</w:t>
        <w:br/>
        <w:t>десек те артық айтпаймыз. Олардың барлығы қазақ даласы ойшылдарының,</w:t>
        <w:br/>
        <w:t>яғни билерінің, шешендерінің, жырауларының, ақындарының шығармашы-</w:t>
        <w:br/>
        <w:t>лығының мағына-мәндік негізін құрады. Дүниетанымының әмбебаптылығы,</w:t>
        <w:br/>
        <w:t>жан-жақтылығы осы негізгі бағдардан өрістейді.</w:t>
        <w:br/>
        <w:t>«Ақтабан шұбырынды» жұрттың алдына мемлекеттік философия мәсе-</w:t>
        <w:br/>
        <w:t>лесін, сана мен билік арақатынасын, қолданбалы философия мәселесін тікелей</w:t>
        <w:br/>
        <w:t>қойды. Бұл Бұқар жыраудың көсемдік жырларына, Ақтамбердінің эпикасына,</w:t>
        <w:br/>
        <w:t>Төле бидің, Әйтеке би мен Қаздауысты Қазыбектің шешендік-философиялық</w:t>
        <w:br/>
        <w:t>талғамдарына негіз болды. Бұл сарындар Махамбет, Шернияз, Сүйінбай, Шөже,</w:t>
        <w:br/>
        <w:t>Жанақ, Кемпірбай шығармаларында және «Қармыс батыр», «Балуан-Нияз»,</w:t>
        <w:br/>
        <w:t>«Бекет батыр», «Айман-Шолпан» поэмаларында көрініс тапты»», - дейді қазақ</w:t>
        <w:br/>
        <w:t>философиясын зерттеуші философ М.С.Орынбеков.</w:t>
        <w:br/>
        <w:t>1 Төреқұлов Н. Даланың дара ділмарлары. Алматы: ЖШС «Қазақстан» баспа үйі, 2001.</w:t>
        <w:br/>
        <w:t>2 Орынбеков М.С. Қазақ философиясына кіріспе //Қазақстан Республикасы Ұлттық Ғылым</w:t>
        <w:br/>
        <w:t>Академиясының хабарлары. Алматы, 1993. Хә3. 230 б.</w:t>
        <w:br/>
        <w:t>121</w:t>
        <w:br/>
        <w:t>пен еске алсақ, екіншісіне өкінішпен бас шайқаймыз. Ал, әңгіме философия,</w:t>
        <w:br/>
        <w:t>мәдениет, поэзия мен өнер жайына ауысқанда данышпан адамдарды ауызға</w:t>
        <w:br/>
        <w:t>алмау мүлде мүмкін емес. Кез келген поэзиялық және философиялық еңбек,</w:t>
      </w:r>
    </w:p>
    <w:p>
      <w:r>
        <w:t>мәдениет пен өнер туындысы жеке адамның ғана көкіретінен қайнап шығып</w:t>
        <w:br/>
        <w:t>пайда болады.</w:t>
        <w:br/>
        <w:t>Кең байтақ даламыздағы өркениет көшінің өн бойынан қадау-қадау шың-</w:t>
        <w:br/>
        <w:t>дар тәрізді уақыт өткен сайын бейнелері асқақтай түскен осынау айрықша</w:t>
        <w:br/>
        <w:t>философиялық ойлау стилі бар тарихи тұлғалардың мұрасы кейінгі қоғамдық</w:t>
        <w:br/>
        <w:t>ойдың даму барысына орасан зор ықпал жасағандықтан халық жадында мәңгі</w:t>
        <w:br/>
        <w:t>бақи сақталған. Жақсы туындының философиялық астары да айтарлықтай</w:t>
        <w:br/>
        <w:t>тереңде жатады. Махамбеттің төрт томдық шығармаларын герменевтикалық</w:t>
        <w:br/>
        <w:t>талдау арқылы ғана философиялық ойын аршып алуға мүмкін болады. Еңде-</w:t>
        <w:br/>
        <w:t>ше, қазақ поэзиясы философиялық ойдың бірден-бір өмір сүру формасы. Осы</w:t>
        <w:br/>
        <w:t>тұрғыдан келгенде элеуметтік-философиялық және философиялық-этикалық</w:t>
        <w:br/>
        <w:t>идеялары бар тарихи тұлғалардың қатарына әйгілі ойшыл ақын Махамбет</w:t>
        <w:br/>
        <w:t>Өтемісұлы да жатады.</w:t>
        <w:br/>
        <w:t>Философиялық және рухани-адамгершілік астары тереңде жатқан Махам-</w:t>
        <w:br/>
        <w:t>беттің ақындық мұрасын игерген кез келген қазақ баласының неге делебесі</w:t>
        <w:br/>
        <w:t>қозып, көзі от шаша бастайды. Ол халқының қалғып бара жатқан рухын дүр</w:t>
        <w:br/>
        <w:t>сілкіндіре оятып, артында ұрпақтан ұрпаққа жететін шоқ тастап кетті.</w:t>
        <w:br/>
        <w:t>Ақынның 80-дей шығармалары Асан Қайғы мен Қазтуған, Доспам-</w:t>
        <w:br/>
        <w:t>бет пен Шалкиіз жырларымен іштей үндесіп жатады. Іштей ұлттық идеяны</w:t>
        <w:br/>
        <w:t>сақтай отырып, азат елдігін, еркін өзіндік тұрмысын аңсаумен болған халық</w:t>
        <w:br/>
        <w:t>Махамбет өлеңдерінен бойына қуат, жанына медет, үмітіне рухани тірек тап-</w:t>
        <w:br/>
        <w:t>ты. Сөйтіп, ақынның өлең-жырларының өшпес батырлық, ерлік, жігерлілік,</w:t>
        <w:br/>
        <w:t>табандылық, парасаттылық үні ұланғайыр сарынға, азаттық пен тәуелсіздік</w:t>
        <w:br/>
        <w:t>идеясына айналды. Махамбет дүниетанымы және философиясы арнайы зер-</w:t>
        <w:br/>
        <w:t>ттеуден өтпеген тың тақырып.</w:t>
        <w:br/>
        <w:t>Махамбет заманы Ресей империясы өзінің озбырлық отарлау саясатын</w:t>
        <w:br/>
        <w:t>жүргізу барысында тәуелсіз қазақ мемлекетін жойып, өзіне бағынышты өз</w:t>
        <w:br/>
        <w:t>мүддесін қорғайтын және халықты барынша екі жақтан Жәңгір ханның іс-</w:t>
        <w:br/>
        <w:t>әрекетімен сипатталады. Осындай қайшылық пен дау-жанжалға, әділетсіздік пен</w:t>
        <w:br/>
        <w:t>зорлық-зомбылыққа толы заман Ресейдің отарлау саясатына қарсы бағытталған</w:t>
        <w:br/>
        <w:t>ұлт-азаттық идеясын өмірге алып келді. Профессор Сейіт Қасқабасовтың</w:t>
        <w:br/>
        <w:t>қонымды пікірі бойынша, «ХІХ ғасырдан қазақ қоғамы үшін енді сыртқы жаудан</w:t>
        <w:br/>
        <w:t>қорғану емес, қазақ мемлекетін жойып, халықты отарлаған Ресей қақпанынан</w:t>
        <w:br/>
        <w:t>құтылу - ең зәру мәселе болып, әдебиетте ұлт-азаттық идеясы орнықты»!</w:t>
        <w:br/>
        <w:t>Махамбеттің өлең-жырларының қадір-қасиеті, мәні мен маңызы уақыт</w:t>
        <w:br/>
        <w:t>өткен сайын бедерлене түсетіні белгілі. Тарихи тұлғаның туған халқы мен адам-</w:t>
        <w:br/>
        <w:t>зат өркениеті алдында сіңірген еңбегі де солай - ғасырдан ғасыр озған сайын</w:t>
        <w:br/>
        <w:t>өркештене түседі. Ал, тағдырдың ең бір қиын бұралаңдарында халқының бойы-</w:t>
        <w:br/>
        <w:t>на қуат берген, жігерін жанумен болған Махамбеттің жалынды өлеңдері келер</w:t>
        <w:br/>
        <w:t>ғасырлардағы толқын-толқын талай ұрпаққа ата-бабаларының мұңы мен шерін,</w:t>
        <w:br/>
        <w:t>1 Егемен Қазақстан» газеті, 19 тамыз 2003 ж.</w:t>
        <w:br/>
        <w:t>118</w:t>
        <w:br/>
        <w:t>(марксизмді жан-жақтан сынаққа алғанмен ол да бекерден бекер тарих сахна-</w:t>
        <w:br/>
        <w:t>сында пайда болған жоқ болатын). Бұлда адам баласының еркіндікке, азаттыққа</w:t>
        <w:br/>
        <w:t>деген ұмтылысы. Осы сыртқа еркіндік тек қана өзіне ғана емес, өзі сияқты</w:t>
        <w:br/>
        <w:t>әріптестеріне болсын деп, соны қалаған талай азаматтар қандарын әлеуметтік</w:t>
        <w:br/>
        <w:t>әділдік үшін төгуге мәжбүр болды. Солардың қатарында Исатай Тайманов, Ма-</w:t>
        <w:br/>
        <w:t>хамбет Өтемісов болатын.</w:t>
        <w:br/>
        <w:t>Тарихтың аумалы-төкпелі кезеңдерінің сипаттамасын берекеліп, елішіндегі</w:t>
        <w:br/>
        <w:t>хал-ахуалдың руханилықтан, имандылықтан ауылы алыс болғандығын Қадыр</w:t>
        <w:br/>
        <w:t>Мырза Әли былай деп суреттейді: «Адамның басы көбіне-көп ел билеушілердің</w:t>
        <w:br/>
        <w:t>добы болып келеді ғой. Соның бірі, өкінішке орай, Махамбеттің басы. Ол да</w:t>
      </w:r>
    </w:p>
    <w:p>
      <w:r>
        <w:t>Алланың добы. Сол Алланың добын Баймағамбет сұлтан ойыншыққа айналдыр-</w:t>
        <w:br/>
        <w:t>ды. Шынында, Баймағамбет Махамбеттің басы деп есептеген жоқ. Көтерілістің</w:t>
        <w:br/>
        <w:t>басы, халықтың басы деп түсінді. Сондықтан да оның көзін құртуға асықты.</w:t>
        <w:br/>
        <w:t>Құртып тынды да»,</w:t>
        <w:br/>
        <w:t>Осыған ұқсас қарекеттер қай елдің болсын тарихында кездесуі мүмкін.</w:t>
        <w:br/>
        <w:t>Адамзат өзінің өмірдегі барлық алтын уақытын, негізгі байлығы ғұмырын,</w:t>
        <w:br/>
        <w:t>өкінішке орай, пендешілігінің құлына, көлеңкесіне айналдырып келгенінің, әлі</w:t>
        <w:br/>
        <w:t>де ол процесс жалғасып келе жатқанының көрінісі болатын. Қазақ даласының</w:t>
        <w:br/>
        <w:t>ойшылдары ХҮІІ-ХІХ ғасырларда өмірдегі, әлеуметтік дүниедегі қанша</w:t>
        <w:br/>
        <w:t>қиындықтарды өзшығармашылығында бейнелеседе, суреттесе де негізгі іргетас</w:t>
        <w:br/>
        <w:t>ретінде туған жерге, туған елге деген махаббат болып келгені белгілі. Міне, осы</w:t>
        <w:br/>
        <w:t>махаббаттың негізінде, адамның Ғалам құндылығын бағалаумен астаса отырып,</w:t>
        <w:br/>
        <w:t>нағыз рухани құндылықтар жүйесін қайта жаңғыртуға болары хақ”.</w:t>
        <w:br/>
        <w:t>Адамның адамгершілікке толы дүниетанымы рухани компоненттерді қа-</w:t>
        <w:br/>
        <w:t>лыптастыру барысында түзелетіні белгілі. Бұл тұрғыдан алғанда қазақтың</w:t>
        <w:br/>
        <w:t>кең даласында данагөй ұлы тұлғалардың өмір сүргені белгілі. Солардың</w:t>
        <w:br/>
        <w:t>ішінде ХУІП ғасырда өмір сүрген қазақтың шоқтығы биік үш биін атаймыз:</w:t>
        <w:br/>
        <w:t>Төле би, Қазыбек би, Әйтеке би. Әрине олардан басқа да көптеген билер мен</w:t>
        <w:br/>
        <w:t>шешендер, ақындар мен жыраулар өмір сүргені белгілі. Оларға соңғы кезеңде</w:t>
        <w:br/>
        <w:t>көптеген зерттеушілер өздерінің ғылыми еңбектерін арнап жатқаны оңды</w:t>
        <w:br/>
        <w:t>құбылыс деп бағалауға болады?.</w:t>
        <w:br/>
        <w:t>Жалпы қазақ философиясының ерекшелігін анықтау, оған тән әртүрлі</w:t>
        <w:br/>
        <w:t>сипаттамаларды беру - халықтың дүниетанымын тереңірек танып білуге,</w:t>
        <w:br/>
        <w:t>мәдениетіміздің інжу-маржандарын рухани игілікке айналдыруға жетелейді.</w:t>
        <w:br/>
        <w:t>«Қазақтардың дәстүрлі дүниетанымының семантикалық діңгегі «құт» ұғымы.</w:t>
        <w:br/>
        <w:t>Оны «өмірлік күш», «өркендеу басы», «өмір нәрі», сонымен қатар байлықпен</w:t>
        <w:br/>
        <w:t>байланысты «бақыт», «игілік», «үлес», «тағдыр» деген ұғымдармен сәйкес-</w:t>
        <w:br/>
        <w:t>тендіруге болады. Бұл ұғым онтологияны, антропологияны және әлеуметтік</w:t>
        <w:br/>
        <w:t>Мырза Әли Қадыр. Жазмыш. Алматы: Қазығұрт, 2001. 464 б. (151).</w:t>
        <w:br/>
        <w:t>2 Камалиденова А.3., Колчигин С.Ю. Проблемы человека и культуры в философии Эриха Фром-</w:t>
        <w:br/>
        <w:t>ма//Известия МОН РК. 2001. Х%6. С. 85.</w:t>
        <w:br/>
        <w:t>3 Раев Д.С. Қазақтың шешендік өнері: философиялық пайымдау. Алматы: Ценные бумаги, 2001.</w:t>
        <w:br/>
        <w:t>228 б.; Билер сөзі. Құрастырған Т.Кәкішев. Алматы: Қазақ университеті, 1992. 160 б., Омарұлы Б.</w:t>
        <w:br/>
        <w:t>Зар заман поэзиясы. Генезис, типология, поэтика. Алматы: Білім, 2000. 368 б.</w:t>
        <w:br/>
        <w:t>111</w:t>
        <w:br/>
        <w:t>Еуропалық мәдениетпен қарым-қатынастың тереңдей бастауы «далалық өр-</w:t>
        <w:br/>
        <w:t>кениетке» өзіндік жаңа лепті, өзгеше үрдістерді ала келді. Соңдықтан, ел тари-</w:t>
        <w:br/>
        <w:t>хында жаңа типтегі ұлттық тұлғаларының пайда болуы ХІХ ғасырда көрініс тап-</w:t>
        <w:br/>
        <w:t>ты. Бұл қоғам, адам және болашақ туралы жаңаша дүниетанымдардың қоғамдық</w:t>
        <w:br/>
        <w:t>санада орныға бастауына себепкер болды. Яғни «ХІХ ғасыр философиясында</w:t>
        <w:br/>
        <w:t>ІШ.П.Уәлихановтың қоғамдық даму концепциясы және әсіресе оның әлеуметтік-</w:t>
        <w:br/>
        <w:t>саяси толысу жөніндегі көзқарасы кең таралды.</w:t>
        <w:br/>
        <w:t>Ы.Алтынсарин өзінің ағартушылық философиясында жас ұрпақтың тағ-</w:t>
        <w:br/>
        <w:t>дырына халықтың рухани қайта өрлеу үмітін артып, осыған байланысты Пе-</w:t>
        <w:br/>
        <w:t>дагогикалық (ұстаздық), психологиялық көзқарастарын дамытты. Өз көрінісін</w:t>
        <w:br/>
        <w:t>ақындар айтысынан, қисса, хикая, жаңа эпикалық поэмалардан тапқан эсте-</w:t>
        <w:br/>
        <w:t>тика жаңа даму кезеңіне шығып, жарқырай дамыды. Музыка (әуез) өнерінің</w:t>
        <w:br/>
        <w:t>өр-кендеуі Құрманғазы, Дәулеткерей, Тәттімбет, Ықылас, Біржан сал, Мұхит,</w:t>
        <w:br/>
        <w:t>Ақан сері, Жаяу-Мұса, Зілғара, Құлтума, Сара, Сералы, тағы басқа ақын-</w:t>
        <w:br/>
        <w:t>әншілердің есімдерімен байланысты!. Әрине, ХІХ ғасырдың аяғы мен ХХ</w:t>
        <w:br/>
        <w:t>ғасырдың басындағы қазақ философиясының биігі Абай шығармашылығынан</w:t>
        <w:br/>
        <w:t>көрініс тапты.</w:t>
      </w:r>
    </w:p>
    <w:p>
      <w:r>
        <w:t>Сонымен ХІХ ғасырдың рухани, әлеуметтік бастаулары қазақ халқы үшін</w:t>
        <w:br/>
        <w:t>біршама өзгерістерге түсті. Бұл әсіресе Кенесары Қасымұлы көтерілісінің</w:t>
        <w:br/>
        <w:t>жеңіліске ұшырағаннан кейінгі кезеңде анық байқала бастады. Бұл кезең та-</w:t>
        <w:br/>
        <w:t>рихта «Зар заман» дәуірі деп аталған еді (Дулат, Шортанбай, Мұрат, Асан және</w:t>
        <w:br/>
        <w:t>т.б.). «Зар заман» құбылысы негізінен поэзия арқылы көрініс тапты және оның</w:t>
        <w:br/>
        <w:t>терең тамырлары қоғамдағы өзгерістерге қанағаттанбаушылықтан туындағаны</w:t>
        <w:br/>
        <w:t>белгілі. Осы тарихи кезеңнің ұлттық әдеби, әлеуметтік келбетін терең зерттеуші</w:t>
        <w:br/>
        <w:t>ғалым Б.Омарұлы төмендегідей кең мағыналы тұжырымдар жасайды: «Зар за-</w:t>
        <w:br/>
        <w:t>ман» поэзиясына қазақтану, ұлттану талаптарының биігінен зер салсақ, құнды</w:t>
        <w:br/>
        <w:t>қазынаның бағасы одан сайын арта түсетіні сөзсіз. Бұл жыр жүйріктері қазақ</w:t>
        <w:br/>
        <w:t>ұлтының көшпенділіктен ажырап, отаршылдықтың бұғауына мойынсұнған</w:t>
        <w:br/>
        <w:t>кездегі көрген зорлық-зобалаңы мен тартқан қайғы-қасіретінің шерлі шежіресін</w:t>
        <w:br/>
        <w:t>жасады. Қазақ халқының белгілі бір дәуірдегі ұлттық танымның тарихнамасын</w:t>
        <w:br/>
        <w:t>кейінгі ұрпаққа мұра етіп қалдырды.</w:t>
        <w:br/>
        <w:t>«Зар заман» поэзиясындағы ұлттық мінездер жиынтығы сол дәуірдегі оқи-</w:t>
        <w:br/>
        <w:t>ғалардың, қоғамдық өзгерістердің адам санасына әсерін байқатпай қоймайды.</w:t>
        <w:br/>
        <w:t>Мұның бәрі отарлаушылықтың қысымын көрген қазақтың мінез-құлқын со-</w:t>
        <w:br/>
        <w:t>нау көшпенді кезеңдегі еркін қазақтың іс-әрекетімен салыстырған кезде айқын</w:t>
        <w:br/>
        <w:t>аңғарылады. Ал зар заманның өзі өткен мен бүгінгіні салмақтап-саралаудың</w:t>
        <w:br/>
        <w:t>арақатынасынан туған ағым екені белгілі. Сондықтан бұл ағым қазақ тағдыры,</w:t>
        <w:br/>
        <w:t>ұлт мінезі, ұлттық таным ұғымдарымен берік сабақтас».</w:t>
        <w:br/>
        <w:t>Осындай ұлттық менталитеттегі өзіндік бетбұрыстың түпкі негіздері</w:t>
        <w:br/>
        <w:t>ұлттық, мемлекеттік дербестіктің, тәуелсіздіктің жоқтығымен байланысты</w:t>
        <w:br/>
        <w:t>екендігінде. Ал ондай жағдайды күрт өзгертудің Де мүмкіндігі көрінбеген бо-</w:t>
        <w:br/>
        <w:t>! Национально-освободительная борьба казахского народа под предводительством Кенесары</w:t>
        <w:br/>
        <w:t>Касымова. Алматы: 1996. 512 с.</w:t>
        <w:br/>
        <w:t>2Омарұлы Б. Зар заман поэзиясы. Генезие, типология, поэтика. Алматы: Білім, 2000, 368 б. (226)</w:t>
        <w:br/>
        <w:t>107</w:t>
        <w:br/>
        <w:t>құрылым мәдени мағынада, рухани сипатта бір-біріне көп ешнәрсе ұсына</w:t>
        <w:br/>
        <w:t>алмайды, басқаша айтқанда «екі қошқардың басы бір қазанға сыймайды».</w:t>
        <w:br/>
        <w:t>Әрине, онымен бірге ешқандай халық өзінің мемлекеттік саяси еркіндітін</w:t>
        <w:br/>
        <w:t>басқаға өзінше бере салуды саналы түрде мақсат етпейді. Бұл ырғақты тТа-</w:t>
        <w:br/>
        <w:t>биғи, рухани дамудың заңдылығына сәйкес келмейтін құбылыс. Тек оған</w:t>
        <w:br/>
        <w:t>әлеуметтік субьектілерді тарихи жағдайлар қисыны мәжбүрлеуі мүмкін.</w:t>
        <w:br/>
        <w:t>Бірақ негізінде өзіндік тәуелсіздікке ұмтылу барлық халықтың түпкі сана-</w:t>
        <w:br/>
        <w:t>сында орналасқан жетекші рөл атқаратын фактор екені даусыз.</w:t>
        <w:br/>
        <w:t>Қазақ пен жоңғардың мәдени-әлеуметтік болмысындағы көптеген ұқса-</w:t>
        <w:br/>
        <w:t>стықтар, тілі басқа болғанмен, өмір сүру салты, көшпенділік болмысындағы</w:t>
        <w:br/>
        <w:t>ахуалдағы сәйкестіктер өзара үйлесімді кірігуге осы жағдайлар кедергі жасаға-</w:t>
        <w:br/>
        <w:t>ны айқын болатын. Бір-біріне қыз беріп, қыз алысқан халықтар болғанмен тари-</w:t>
        <w:br/>
        <w:t>хиодакретінде бұлболашағы жоқ қатынастар еді. «Аттас зарядтардың бір-бірін</w:t>
        <w:br/>
        <w:t>тепкеніңдей» үнемі «бір-бірінен мәртебемді жоғары коям» деген талпыныстар</w:t>
        <w:br/>
        <w:t>тек адамдардың арасында орасан зор тіршіліктік шығындарға әкелді, социумда</w:t>
        <w:br/>
        <w:t>өмірдегі негізгі құндылық - «туған жер», «Атамекен» деген ұғымды адамдар са-</w:t>
        <w:br/>
        <w:t>насына бекіте түсті. Ұлттық санада дәстүрлі жауынгерлік ділді нығайта түсіп,</w:t>
        <w:br/>
        <w:t>халықтарды «жау немесе жақтас» деп дихотомиялық тұрғыда екіге бөле баста-</w:t>
        <w:br/>
        <w:t>ды. Әбілқайыр хан бастаған қазақ зиялыларының Ресей империясына жүгінуі</w:t>
        <w:br/>
        <w:t>халықтың бейсанасындағы тіршілік үшін күрестің ең тиімді жолын таңдау бо-</w:t>
        <w:br/>
        <w:t>лып табылады. Міне, «халық тағдыры» детен ұғымның бейсаналық таңдауға</w:t>
        <w:br/>
        <w:t>бағынатын тұстары осында. Ал бұл таңдаудың нәтижесінде құндылықтық бет-</w:t>
        <w:br/>
        <w:t>бұрыстар, кәдуілгі санадағы қайшылықты түсініктер туындауы заңды нәрсе.</w:t>
        <w:br/>
        <w:t>ХҮШІ ғасырдағы қазақ елінің мемлекеттік құрылымындағы үш жүздік,</w:t>
        <w:br/>
        <w:t>яғни үлкен субэтностық топтың қалыптасуының тарихи алғышарттары моңғол</w:t>
      </w:r>
    </w:p>
    <w:p>
      <w:r>
        <w:t>тарихындағы үшке бөліну схемасынан бастау алады. Қазақ елін басқарған</w:t>
        <w:br/>
        <w:t>төрелердің мұндай қадамы жалпы мемлекеттілікті барынша тиімді жолдармен</w:t>
        <w:br/>
        <w:t>басқарудан туындаған болар. Моңғол тілінде ғар - қанат, қол деген мағынаны</w:t>
        <w:br/>
        <w:t>білдіреді. Сондықтан жоңғар - сол қанат болса, барунғар - оң қанат, тоб (туб)</w:t>
        <w:br/>
        <w:t>- орталық дегенді білдіреді!. Бұл атаулардың бәрі басында көшпенділердің</w:t>
        <w:br/>
        <w:t>аң аулау дәстүрінен туындап, бірте-бірте әскери-соғыстық стратегияның</w:t>
        <w:br/>
        <w:t>құрамына ену мүмкіндігін айта отырып, А.К. Көшкембаев былай деп жазады:</w:t>
        <w:br/>
        <w:t>«Көшпелілердің қаумалап аң аулау мен оскери ұйымдары құрылымдарының</w:t>
        <w:br/>
        <w:t>толық сәйкестігі аңшылық кәсіптің негізі көшпелі қоғамдағы әскери істің ба-</w:t>
        <w:br/>
        <w:t>сты белгілеріне айналғанын білдіреді». Сөйтіп, ішкі этностық бірігудің кейбір</w:t>
        <w:br/>
        <w:t>белгілері дәстүрлі қоғамдағы осындай ұқсас құрылымдардан анық байқалады.</w:t>
        <w:br/>
        <w:t>“Үш жүздің басы жыл сайын қосылып отырған. Негізінен кездесу орны-</w:t>
        <w:br/>
        <w:t>на қазақ руларының барлығына ортақ қашықтықта орналасқан жер таңдалды.</w:t>
        <w:br/>
        <w:t>Мәселен, Сайрам қаласы жанындағы Мартөбедегі жиынды көптеген та-</w:t>
        <w:br/>
        <w:t>рих зерттеушілері атап өтеді. Онда қыстау мен жайлау мәселесі, халықтың</w:t>
        <w:br/>
        <w:t>тыныштығы талқыланып отырған?. Әрине, мұндай барлық қазақ халқының</w:t>
        <w:br/>
        <w:t>!“Жамболов С.Г. Традиционная охота бурят. Новосибирек, 1991. (94)</w:t>
        <w:br/>
        <w:t>2Қушкумбаев А. Военное дело казахов в ХУП-ХҮШ веках. - Алматы: Дайк-Пресс, 2001. 172. (164).</w:t>
        <w:br/>
        <w:t>3 Гродеков Н.И. Киргизы и каракиргизы Сыр-Дарьинской области. Ташкент, 1889. Т.1. С. 25.</w:t>
        <w:br/>
        <w:t>16</w:t>
        <w:br/>
        <w:t>таңқаларлығы, жыраулар поэзиясында осы ойдың дәлелі өте айқын берілген.</w:t>
        <w:br/>
        <w:t>Адамөзін-өзітану жолынатүспей, өзініңішкі дүниесінтолықтүсінбей, мәңгілік</w:t>
        <w:br/>
        <w:t>құндылықтарды танып, білмей, өмірде тыныштық таба алмайды».</w:t>
        <w:br/>
        <w:t>Бұқар жырау Қалқаманұлы өзінің атақты жырларында адамның бойын-</w:t>
        <w:br/>
        <w:t>дағы жасырын күштердің сырын байыптауға тырысты. Мәселен, ол «Әлемді</w:t>
        <w:br/>
        <w:t>түгел көрсе де» деген жырында мынандай жолдарды келтіреді:</w:t>
        <w:br/>
        <w:t>Әлемді түгел көрсе де,</w:t>
        <w:br/>
        <w:t>Алтын үйге кірсе де,</w:t>
        <w:br/>
        <w:t>Аспанда жұлдыз аралап,</w:t>
        <w:br/>
        <w:t>Ай нұрын ұстап мінсе де, -</w:t>
        <w:br/>
        <w:t>Қызыққа тоймас адамзат”.</w:t>
        <w:br/>
        <w:t>Бұл жерде жырау адамның әлемді танып-білуге, ғаламды игеруге деген</w:t>
        <w:br/>
        <w:t>ұмтылысының шексіз екендігін білдіріп отыр. Міне, осы когнитивтік (та-</w:t>
        <w:br/>
        <w:t>нымдык) талпыныстар ғылыми және технологиялық прогрестің, әлеуметтік</w:t>
        <w:br/>
        <w:t>дүние жетілуінің негізі болатынын тұжырымдай білген. Түбінде адамзаттың</w:t>
        <w:br/>
        <w:t>ғарышқа самғауға дейін жететінін көрегендікпен болжаған сияқты. Өз зама-</w:t>
        <w:br/>
        <w:t>нының данышпаны, озық ойлы азаматы болған Бұқар жырау «қызыққа той-</w:t>
        <w:br/>
        <w:t>мас» дегені «білімге, жаңалыққа» деген адамдардың сұранысын қанағаттан-</w:t>
        <w:br/>
        <w:t>дыру екенін жақсы пайымдай білген.</w:t>
        <w:br/>
        <w:t>Бұл жерде айта кететін жәйт: ғылыми-техникалық прогресті адами даму-</w:t>
        <w:br/>
        <w:t>дың негізгі іргетасы» деп түсінушілік адамзаттың жаңылысуының бірі. Се-</w:t>
        <w:br/>
        <w:t>бебі алдымен рухани дамудың биігіне жетіп алмай жасалынған ғылыми-тех-</w:t>
        <w:br/>
        <w:t>никалық дамудың өнімі өзіне қарсы қызмет ететінін тарихи процесс дәлелдеп</w:t>
        <w:br/>
        <w:t>отыр. Ғылыми-техникалық прогресс адамдардың өзімшілдігі, агрессиясы</w:t>
        <w:br/>
        <w:t>кемімей, ноқталанбай тұрған заманда (адамзаттың қазіргі кезеңге дейінгі та-</w:t>
        <w:br/>
        <w:t>рихы), әркім болсын әзірше нәпсінің ықпалынан шыға алмай жатырған жай</w:t>
        <w:br/>
        <w:t>бар. Нәпсі игерілуді қажет ететін адамның табиғи қасиеттері. Бұл тарихта</w:t>
        <w:br/>
        <w:t>осы кезеңге дейін шынайы имандылық адамдардың өмір салтында, дүниета-</w:t>
        <w:br/>
        <w:t>нымында басымдылық танытпағанын білдіреді.</w:t>
        <w:br/>
        <w:t>Адамзат «аспанда жұлдыз аралап, ай нұрын ұстап мінгісі» келеді. Бірақ</w:t>
        <w:br/>
        <w:t>космонавтика тарихына көз жіберсеңіз бір ұлы күш осы әрекетке кедергі</w:t>
        <w:br/>
        <w:t>қойып, мақсатты жүзеге асыруы шектеп отыратындай. Өйткені адамзат өзінің</w:t>
      </w:r>
    </w:p>
    <w:p>
      <w:r>
        <w:t>әзірге жетілмеген руханилығын ғарыштық ортаға күшпен ендіруге құқы жоқ</w:t>
        <w:br/>
        <w:t>іспетті. Жалпы үлкен ғаламдық үйлесімділікті бұзып жіберетіндей күйдегі</w:t>
        <w:br/>
        <w:t>тазармаған ниеттеріміз, пиғылдарымыз, саналарымыз бар екені белгілі. Бұқар</w:t>
        <w:br/>
        <w:t>жыраудың жалпыадамзаттық құндылықтарды өз шығармашылығына арқау ете</w:t>
        <w:br/>
        <w:t>білу қасиетін М.Мағауин былай деп бағалайды: «Бұқар таза ұлттық немесе діни</w:t>
        <w:br/>
        <w:t>шеңберде ғана қалмайды. Өзінің ғақылия толғауларында жалпыадамзаттық</w:t>
        <w:br/>
        <w:t>мәселелерді көтереді. Қиын кезеңде, жаугершілік заманда жасаса да, Бұқар</w:t>
        <w:br/>
        <w:t>жырларында бөтен бір халыққа деген өшпенділік жоқ. Бұқар ұсынған моральдік</w:t>
        <w:br/>
        <w:t>және этикалық қағидалар ізгі ниетке құрылған, адамгершілік пен абзал тілек</w:t>
        <w:br/>
        <w:t>көрінісі. Қай заманда болмасын, қай ортада болмасын қастерленуге тиіс ақ бата,</w:t>
        <w:br/>
        <w:t>! Нұрышева Г. Адам өмірінің философиялық мәні. Алматы, 2001. 143 б.</w:t>
        <w:br/>
        <w:t>2 Қапқаманұлы Б. Әлемді түгел көрсе де //Қазақ хандығы дәуіріндегі әдебиет. Алматы, 1993. 104 б.</w:t>
        <w:br/>
        <w:t>117</w:t>
        <w:br/>
        <w:t>үлгілі нұсқа. Ешқашан ескірмес өнеге дер едік. Сол замандағы қазақ қоғамы</w:t>
        <w:br/>
        <w:t>тазалығының көрінісі, бүгінгі күн үшін де айнымас өлшем».</w:t>
        <w:br/>
        <w:t>Бұқар жырау атап өткен өмірдің құндылықтық өлшемі әр уақытта «Үміт»</w:t>
        <w:br/>
        <w:t>деген құдіретті рухани күшке негізделетіндігі ойшылдың этикалық шеңбер-</w:t>
        <w:br/>
        <w:t>ден шығып адам мәніне жақындай түсуі болып табылады.</w:t>
        <w:br/>
        <w:t>Ілімді түгел білсе де,</w:t>
        <w:br/>
        <w:t>Қызығын қолмен бөлсе де,</w:t>
        <w:br/>
        <w:t>Қызықты күні қырындап,</w:t>
        <w:br/>
        <w:t>Қисынсыз күйге түссе де-</w:t>
        <w:br/>
        <w:t>Өмірге тоймас адамзат!</w:t>
        <w:br/>
        <w:t>Жақындап ажал тұрса да,</w:t>
        <w:br/>
        <w:t>Жанына қылыш ұрса да,</w:t>
        <w:br/>
        <w:t>Қалжырап, көңлі қарайып,</w:t>
        <w:br/>
        <w:t>Қарауытып көзі тұрса да-</w:t>
        <w:br/>
        <w:t>Үмітін қоймас адамзат:</w:t>
        <w:br/>
        <w:t>Адамның өмірі жой ғана уақыт өткізу үшін берілетін тіршілік қана емес, ол</w:t>
        <w:br/>
        <w:t>бір керемет кезең, оның қиындығы мен қызығы алға жетелейтін ұлы күш бар - ол</w:t>
        <w:br/>
        <w:t>нұрға, Ақиқатқа қарайұмтылу мүмкіндігінің болуы деп тұрғандай. Адамның Жер</w:t>
        <w:br/>
        <w:t>бетінде өмір сүрген әрбір сәтінің маңыздылығы зор екеніне меңзейтіндей. Міне,</w:t>
        <w:br/>
        <w:t>нағыз даналық көзі осында. Яғни әркім де өмірде қателесуі мүмкін, мәселенің</w:t>
        <w:br/>
        <w:t>шешімін таба алмай қиналуы мүмкін - бірақ оған келер бақытты шақтың үнемі</w:t>
        <w:br/>
        <w:t>есігі ашық, тек содан үміт етіп, теріс кетпесең болды дегендей.</w:t>
        <w:br/>
        <w:t>ХУШ-ХІХ ғасырлардағы қазақ даласындағы ақын-жыраулардың құнды-</w:t>
        <w:br/>
        <w:t>лықтар жүйесіне салыстырмалы талдау жасайтын болсак, онда байқайтыны-</w:t>
        <w:br/>
        <w:t>мыз ғұламалардың шығармашылығындағы саналуандылықтың көрініс бе-</w:t>
        <w:br/>
        <w:t>ретіндігі. Бұл, әрине, әрбір ойшылдың даралылығымен қоса әрбір тарихи</w:t>
        <w:br/>
        <w:t>кезеңде дүниетанымдық басымдылықтардың, әлеуметтік-тәжірибелердің</w:t>
        <w:br/>
        <w:t>өзгеріп отырғандығын танытады. Мәселен, «Бұқар елді елдікке, ынтымаққа</w:t>
        <w:br/>
        <w:t>үндесе, Шал шаңырақтың шырқын сақтауға, перзент сүюге, «жақсы болсаң</w:t>
        <w:br/>
        <w:t>нашардың хақын жемеуге», өзін-өзі зорға санамауға, кәріні ниетпен сыйлауға</w:t>
        <w:br/>
        <w:t>шақырады. Бұқар жырау дипломат, бірде қайраткер, бірде айыптаушы, не</w:t>
        <w:br/>
        <w:t>сыншы, не мақтаушы қызметтеріне түсіп кетіп, сөз өнерін сан қырға тара-</w:t>
        <w:br/>
        <w:t>тады. Ал, Шал поэзиясының тұрақты обьектілері бар. Шаруа жайын, жастық</w:t>
        <w:br/>
        <w:t>қызуын, жақсы әйел, жігерлі жігіт, саясы жоқ бәйтеректі, шолақ дүниені тілге</w:t>
        <w:br/>
        <w:t>тиек етсін - баршасында Шал бір адам, сабырлы қалыптан аумай, құлық</w:t>
        <w:br/>
        <w:t>тұрақтылығын байсалды көрсетеді. Бұқар поэзиясы кейде асқақтап, аспандап</w:t>
        <w:br/>
        <w:t>кетсе, Шал шығармашылығы жер салмағын сақтап қалады», - деген орынды</w:t>
        <w:br/>
        <w:t>пікір айтылады.</w:t>
        <w:br/>
        <w:t>1 Мағауин М. Қазақ тарихының әліппесі. Алматы: Қазақстан, 1995. 184 б.</w:t>
      </w:r>
    </w:p>
    <w:p>
      <w:r>
        <w:t>2 Қалқаманұлы Б. Әлемді түгел көрсе де //Қазақ хандығы дәуіріндегі әдебиет. Алматы, 1993.</w:t>
        <w:br/>
        <w:t>104 6.</w:t>
        <w:br/>
        <w:t>3 Күмісбеков Ә. Шал ақын // Қазақ әдебиетінің тарихы. 3-том. (СУ-ХҮІ ғасырлардағы қазақ</w:t>
        <w:br/>
        <w:t>әдебиетінің тарихы). Алматы: Ғылым, 2000. 568 б.</w:t>
        <w:br/>
        <w:t>119</w:t>
        <w:br/>
        <w:t>Бұл жерде материалистік тұрғыдағы көзқарастың нышанын байқаймыз.</w:t>
        <w:br/>
        <w:t>Ал еңді ислам діні қасиетті күші бар жеті құбылыстың қатарына нені жатқы-</w:t>
        <w:br/>
        <w:t>зады. Соған назар аударып көрелік. Бұл жердегі құндылықтар иерархиясы</w:t>
        <w:br/>
        <w:t>төмендегідей:</w:t>
        <w:br/>
        <w:t>Қыдыр, Бақ, Ақыл, Денсаулық, Әйел, Тұз, Ит.</w:t>
        <w:br/>
        <w:t>Бұл жерде «Қыдыр», «Бақ» сияқты діни категориялардың этномәдени</w:t>
        <w:br/>
        <w:t>деңгейде қазақтардың құндылықтар жүйесіне де терең бойлағанын байқай-</w:t>
        <w:br/>
        <w:t>мыз. Бұл қазақтың наным-сенімдеріндегі ұлттық дүниетанымның өлшемдері</w:t>
        <w:br/>
        <w:t>мұсылмандық ұғымдармен біршама астасқанын сездіреді. Әсіресе, бұл өзара</w:t>
        <w:br/>
        <w:t>байланыс өлген адамды жерлеу рәсімінде айқын байқалады. Дегенмен де қа-</w:t>
        <w:br/>
        <w:t>зақтың халықтық жеті қазынасы өзгешелеу болып келеді:</w:t>
        <w:br/>
        <w:t>Ер жігіт, Сұлу әйел, Ақыл, Білім, Жүйрік ат, Қыран бүркіт, Берен</w:t>
        <w:br/>
        <w:t>мылтық, Жүйрік тазы (ит).</w:t>
        <w:br/>
        <w:t>Бұл жерде байқағанымыз үш түрлі құндылықтар жүйесінде де қайталана-</w:t>
        <w:br/>
        <w:t>тын нәрселер: түркілерге қасиетті болып есептелетін жеті саны мен ит болып</w:t>
        <w:br/>
        <w:t>тұр. Ал басқа құбылыстар мүлдем сәйкес келмей отыр.</w:t>
        <w:br/>
        <w:t>Соңғы уақытта қоғамдық санада қазақтың дәстүрлі жеті қазынасы ту-</w:t>
        <w:br/>
        <w:t>ралы пікірлер алуандығы байқалуда. Мәселен, «жеті қазынаның» мынандай</w:t>
        <w:br/>
        <w:t>нұсқасы қазақтық ақиқатқа сәйкес келетіндігі тұжырымдалуда:</w:t>
        <w:br/>
        <w:t>Кездік, Садақ, Дұзақ (қақпан), Шақпақ, Қазан, Біз, Ит.</w:t>
        <w:br/>
        <w:t>Бұл соңғы жүйедегі ерекшелік әрбір құндылықтың заттық мағынадағы</w:t>
        <w:br/>
        <w:t>тиімділігінің басымдылығы және ол қазақтың далалық, көшпелі өмір салты-</w:t>
        <w:br/>
        <w:t>на тікелей тұрмыстық тиімділігімен дәлелденеді.</w:t>
        <w:br/>
        <w:t>Дегенмен, жоғарыдағы пікірталастардың негізі далалық білімнің догма-</w:t>
        <w:br/>
        <w:t>Лық мағынада болмайтындығынан, әрқилы варианттардың параллельді өмір</w:t>
        <w:br/>
        <w:t>сүруге құқығы барлығын білдіреді. Жазба мәдениеті ол жағынан алғанда ой-</w:t>
        <w:br/>
        <w:t>Лау көкжиегін тарылта түсетіні анық. Міне, тарихтың тек Ақиқатқа белгілі сан</w:t>
        <w:br/>
        <w:t>қырлы күнгейі мен терістігі де осында сияқты.</w:t>
        <w:br/>
        <w:t>Қоғамда «таза» күйінде ешқандай әлеуметтік құбылыс көрініс таппай-</w:t>
        <w:br/>
        <w:t>ды. Әр уақытта әртүрлі қоғамдық әлеуметтік феномендер бір-бірімен астасып</w:t>
        <w:br/>
        <w:t>жатады. Осы тұрғыдан алғанда қазақтың дәстүрлі мәдениетінде, нақтылы та-</w:t>
        <w:br/>
        <w:t>рихи кезеңдерде, әдетте, діни жүйелер бір-бірімен қабаттаса, тұстаса келеді.</w:t>
        <w:br/>
        <w:t>Тек рухани мәдениеттің бітіміне қатысты олардың біреуі басым (доминантты)</w:t>
        <w:br/>
        <w:t>болады. «Қазақтың дәстүрлі мәдениетінде төмендегідей діни және мәдени</w:t>
        <w:br/>
        <w:t>тұлғалардың қабаттаса әрекет еткендігін байқауға болады: 1) молда, 2) бақсы,</w:t>
        <w:br/>
        <w:t>3) зікірші, 4) сәуегей, 5) пір, 6) абыз, 7) үшкіруші, 8%) ұшықтаушы, 9) тамыршы,</w:t>
        <w:br/>
        <w:t>10) жауырыншы, 11) емші, 12) шежіреші, 13) сопы, 14) диуана, 15) дәруіш, 16)</w:t>
        <w:br/>
        <w:t>балгер, 17) құмалақшы және 7.б.»!. Міне олардың эрқайсысы этнографиялық</w:t>
        <w:br/>
        <w:t>зерттеудің обьектісі.</w:t>
        <w:br/>
        <w:t>Қазақ философиясының қазақ поэзиясымен тығыз байланыста дамығаны</w:t>
        <w:br/>
        <w:t>белгілі. Жалпы дүниетаным көбінесе ауызша поэтикалық формада, көркем</w:t>
        <w:br/>
        <w:t>бейнелер арқылы өрбіді. Қазақ ділінің, өмір салтының ерекшелігі өзінше</w:t>
      </w:r>
    </w:p>
    <w:p>
      <w:r>
        <w:t>1 Ғабитов Т.Х. Мәдениеттану негіздері // Философия және мәдениеттану. Алматы: Жеті жарғы,</w:t>
        <w:br/>
        <w:t>1998. 272 6.</w:t>
        <w:br/>
        <w:t>118</w:t>
        <w:br/>
        <w:t>Бұқар жыраудан Аристотель мен Асан Қайғыға данагөйлік, мемлекет</w:t>
        <w:br/>
        <w:t>жұмысына өз ықпалын жасаушылықтың үрдістерін тапсак, Шал ақынның</w:t>
        <w:br/>
        <w:t>шығармашылығынан Қожа Ахмет Иасауидың философиялық-этикалық құры-</w:t>
        <w:br/>
        <w:t>лымдарының нышандарын байқаймыз. Сонымен қатар бұл «далалық экзис-</w:t>
        <w:br/>
        <w:t>тенциализмнің көріністері» деуге болатын құбылыстар. Бұл экзистенциализм</w:t>
        <w:br/>
        <w:t>«жаманмен жақсы», «дұшпан мендостық» арасындағы айырмасынбілу арқылы</w:t>
        <w:br/>
        <w:t>өмірді түсінуге, оның әрбір сәтін бағалауға шақырады. Міне, ол осы «далалық</w:t>
        <w:br/>
        <w:t>этикалық қалыптардың» тәртібі жөніндегі көзқарасын былай жеткізеді:</w:t>
        <w:br/>
        <w:t>Жамандар өзін-өзі зорға балар,</w:t>
        <w:br/>
        <w:t>Бір өзінен басқаны төмен санар,</w:t>
        <w:br/>
        <w:t>Жақсылар ағын судай, асқар таудай,</w:t>
        <w:br/>
        <w:t>Жаймалап қайда жақсы орын алар.</w:t>
        <w:br/>
        <w:t>Жігіттер, сақтаныңыз жаман достан,</w:t>
        <w:br/>
        <w:t>Досыңның жаманынан артық дұшпан,</w:t>
        <w:br/>
        <w:t>Өштескен жаудан адам сақтанады,</w:t>
        <w:br/>
        <w:t>Тиеді «достың» оғы қапылыстан, -</w:t>
        <w:br/>
        <w:t>деп Шал ақын адамдар арасындағы қарым-қатынастан өмірлік маңыздылық-</w:t>
        <w:br/>
        <w:t>тар іздейді!. Әрине, барлық кінәні, әлемдегі процестердің келеңсіз бағытына</w:t>
        <w:br/>
        <w:t>тек теріс баға берумен айналысу, жағдайлар ансамбліне тек «Менге» үйлесімді</w:t>
        <w:br/>
        <w:t>келеді немесе келмейді, оны қанағаттандырады, немесе қанағаттандырмайды</w:t>
        <w:br/>
        <w:t>деген көзқарас, түсінік сыңаржақтылықтың белгісі болар еді. Сондықтан ал-</w:t>
        <w:br/>
        <w:t>дымен адамның ішкі (имманентті) дүниесіндегі қайшылықтарға мән беру</w:t>
        <w:br/>
        <w:t>керектігін, содан соң жеке тұлғаның рухани жетілу үшін сабырлылықтың үлкен</w:t>
        <w:br/>
        <w:t>мәні бар екенін ескертеді:</w:t>
        <w:br/>
        <w:t>Адам өзінің өзімшілдік эмоциясын ашуы арқылы шығарады, байқамай,</w:t>
        <w:br/>
        <w:t>сол күйде айтып қалған сөзі өзіне «мың бір пәле» болып жабылады. Міне, осы</w:t>
        <w:br/>
        <w:t>кезде адам рухани баспалдақтан өту кезеңінде болады. «Сүрінбейтін тұяқ жоқ,</w:t>
        <w:br/>
        <w:t>қателеспейтін адам жоқ». Бірақ қателіктер қайталанып, саналы кейіпке айнала-</w:t>
        <w:br/>
        <w:t>тын болса, онда күнәға айналғаны. Ал, қоғамды ой-сана қателіктерді шектеуге</w:t>
        <w:br/>
        <w:t>күші, өресі жетпесе, онда рухани жетілудің биігіне көтеріле алмағаны, ұжымдық</w:t>
        <w:br/>
        <w:t>бейсаналық құрылымдарда ауытқуларға толы қалыптардың, қағидалардың,</w:t>
        <w:br/>
        <w:t>бағдарлардың басымды белең алғаны болып табылады.</w:t>
        <w:br/>
        <w:t>Міне, қазақ қоғамының ХУШ-ХІХ ғасырларға тон рухани әлемінің ерек-</w:t>
        <w:br/>
        <w:t>шелігі де осында. Рухани құндылықтар жүйесі барынша күнделікті өмірдің</w:t>
        <w:br/>
        <w:t>қыр-сырына, кәдуілгі ырғағына бойлап еніп, барынша қоғамды қиынңдықтар-</w:t>
        <w:br/>
        <w:t>дан өтуге көмектесумен болады. Халықтың рухани құндылықтарының</w:t>
        <w:br/>
        <w:t>сұрыптаудан өткендері «жеті қазына» ретінде таңдалынып отырылған. Оның</w:t>
        <w:br/>
        <w:t>кейбірінде діни мән басымдылық танытса, екіншісінде халықтың әлемді тану,</w:t>
        <w:br/>
        <w:t>игерудегі тәжірибелері негізгі рөл атқарып отырған. Ал Антика заманында</w:t>
        <w:br/>
        <w:t>гректердің әлемдегі ең күдіретті жеті қазынасы натурфилософиялық негізде</w:t>
        <w:br/>
        <w:t>тұжырымдалған еді. Оған жататындар:</w:t>
        <w:br/>
        <w:t>Көк аспан, Күн, Ай, От, Су, Жер, Ит.</w:t>
        <w:br/>
        <w:t>1 Шал ақын // Қазақ хандығы дәуіріндегі әдебиет. (Құрастырған М.Мағауин). Алматы: Ана тілі,</w:t>
      </w:r>
    </w:p>
    <w:p>
      <w:r>
        <w:t>1993. 1186.</w:t>
        <w:br/>
        <w:t>127</w:t>
        <w:br/>
        <w:t>ұшырап, жеке бастың кейбір эмоциясынан халықтың қамын жейтін деңгейге ау-</w:t>
        <w:br/>
        <w:t>ысады, Бөкей Ордасындағы қазақ жұртшылығының ауыртпалығы қабырғасына</w:t>
        <w:br/>
        <w:t>тереңірек бата түседі, бейбіт өмірдің нағыз бағасын жете түсіне бастайды. Міне</w:t>
        <w:br/>
        <w:t>бұл дүниетанымдық эволюцияның, трансформацияның көрінісі болатын.</w:t>
        <w:br/>
        <w:t>Пысықтау сұрақтары</w:t>
        <w:br/>
        <w:t>1. Өмірде алудан гөрі болуды арман еткен жырауларды есіңізге түсіріңіз.</w:t>
        <w:br/>
        <w:t>2. Қазақ даласындағы алғашқы арманшыл жырау кім болды?</w:t>
        <w:br/>
        <w:t>3. Абылай ханның кеңесшісі болған ұлы жырау кім еді?</w:t>
        <w:br/>
        <w:t>4. Қазақтың дана билерін есіңізге түсіріңіз.</w:t>
        <w:br/>
        <w:t>5 Қазақ этникалық мәдениетінің қалыптасуының тарихи кезеңі қай</w:t>
        <w:br/>
        <w:t>уақытта басталады?</w:t>
        <w:br/>
        <w:t>6. Қазақ атауының шығу тегі қандай?</w:t>
        <w:br/>
        <w:t>7. Байырғы қазақ санасында «халық» сөзі қай ұғымда қолданылды 2</w:t>
        <w:br/>
        <w:t>8. Қазақтарда уақыт өлшемі қандай болды?</w:t>
        <w:br/>
        <w:t>9. Қазақ Алашқа қай ел-жұртты жатқызған?</w:t>
        <w:br/>
        <w:t>10. Хандық дәуірдегі ақын-жыраулардың дүниетанымдық әмбебаптары</w:t>
        <w:br/>
        <w:t>мен бағдарлары қандай болған?</w:t>
        <w:br/>
        <w:t>11. Би-шешендердің қазақ даналығына қосқан үлесін қалай пайымдаймыз?</w:t>
        <w:br/>
        <w:t>12. Қазақ үшін дала қандай мағыналардан тұрады?</w:t>
        <w:br/>
        <w:t>13. Қазақ фольклорына жататын шығармашылық түрлері қандай?</w:t>
        <w:br/>
        <w:t>14. Қазақ айтыстарының атқаратын негізгі функциялары қандай?</w:t>
        <w:br/>
        <w:t>15. Асан қайғы құрметтеген адами қасиеттер.</w:t>
        <w:br/>
        <w:t>16. М.Х. Дулати ел тектілігін тұрақтандыратын іс-әрекеттер туралы.</w:t>
        <w:br/>
        <w:t>128</w:t>
        <w:br/>
        <w:t>4. ҚАЗАҚ АҒАРТУШЫЛАРЫНЫҢ ФИЛОСОФИЯСЫ</w:t>
        <w:br/>
        <w:t>41. Қазақ ағартушылары дүниетанымының</w:t>
        <w:br/>
        <w:t>ерекшеліктері</w:t>
        <w:br/>
        <w:t>Жаңа дәуірде Ағартушылық феномені пайда болғаны белгілі. Онда</w:t>
        <w:br/>
        <w:t>рационалистік парадигма үстемдік етеді, адамзат ғылым мен білім ұстанымын</w:t>
        <w:br/>
        <w:t>бірінші қатарға қояды. Бұндай жалпыға бірдей тәртіптен Қазақстан да тыс</w:t>
        <w:br/>
        <w:t>қалмады. Дегенмен де, Еуропа және Ресеймен салыстырғанда Ағартушылық</w:t>
        <w:br/>
        <w:t>феноменінің себептері мен қызметтері бізде басқаша болды. Батыстағы аг-</w:t>
        <w:br/>
        <w:t>рарлық өркениеттің дағдарысы жас әрі қайсарлы буржуазия мен оныңидеялық</w:t>
      </w:r>
    </w:p>
    <w:p>
      <w:r>
        <w:t>жетекшілерінің өздерінің әрекеттерінің ортағасырлық қоғам қағидаларымен</w:t>
        <w:br/>
        <w:t>сай келмейтіндігінтез арада жеңу идеясыменшартталатын болса, Қазақстанда</w:t>
        <w:br/>
        <w:t>бұл үрдіс Ресейге қосылудың салдарымен байланысты болды.</w:t>
        <w:br/>
        <w:t>Сондықтан да ағартушылыққа тән әлеуметтік-саяси құрылыстың жаңару</w:t>
        <w:br/>
        <w:t>қажеттілігін бейнелеуді, қазақ ағартушылығы өзіндік түрде білдіреді. Ол</w:t>
        <w:br/>
        <w:t>Қазақстан мен Ресей ынтымақтастығын нығайтуға шақыру түрінде, сөйтіп,</w:t>
        <w:br/>
        <w:t>қазақ қоғамының Ресейдің батысқа жақындау мәдениетін қабылдау ретінде</w:t>
        <w:br/>
        <w:t>көрінді. Қазақстанда ағартушылар қазақ халқының ортасына еуропалық, соның</w:t>
        <w:br/>
        <w:t>ішінде, орыс өркениетінің енуіне негіз дайындады. Батыстағы ағартушылардың</w:t>
        <w:br/>
        <w:t>күресіне қарағанда қазақ ағартушыларының сауатсыздыққа қарсы күресі,</w:t>
        <w:br/>
        <w:t>қоғамда ғылым-білім тарату үшін жүргізген күресі, әділеттіліктің бекітілуі</w:t>
        <w:br/>
        <w:t>үшін күресі, отаршылдыққа, азиялық деспотизмге қарсы күресі, егемендік үшін</w:t>
        <w:br/>
        <w:t>күресі басқа мақсаттарды көздеп, басқа нәтижелерге алып келді. Қазақстанда</w:t>
        <w:br/>
        <w:t>ағартушылар күрескен кемел қоғамдық құрылым.</w:t>
        <w:br/>
        <w:t>Айтылғандардың барлығы қазақ ағартушыларының қазақтардың Ре-</w:t>
        <w:br/>
        <w:t>сей бодандығына қарсы жүйелі ойластырылған күресі барысында халықтың</w:t>
        <w:br/>
        <w:t>ғасырлық үміті мен еркіндік пен бақыт туралы армандарының бейнесі болып</w:t>
        <w:br/>
        <w:t>табылатын халық мүддесіне сүйенгендігін сенімді куәландырады. Халықтың</w:t>
        <w:br/>
        <w:t>сауатсыздығы мен қорғалақтығы, оның күштерінің бытыраңқылығы, ұйым-</w:t>
        <w:br/>
        <w:t>шылдықтың болмауы және енжарлығы ағартушылардың “жоғары” жаққа,</w:t>
        <w:br/>
        <w:t>яғни Ресей үкіметіне мойынұсынуына мәжбүр етті. Бұл олардың либералдық</w:t>
        <w:br/>
        <w:t>қиялдарынан шыққан жоқ, олардың қалыптасқан жағдайды жақсы, дұрыс</w:t>
        <w:br/>
        <w:t>бағалап, парасатты және шынайы жолдар арқылы күрделі саяси мәселені шешу</w:t>
        <w:br/>
        <w:t>керектігімен шартталды.</w:t>
        <w:br/>
        <w:t>ХІХ ғасырдың ортасындағы Қазақстан жағдайында халықты отарлық</w:t>
        <w:br/>
        <w:t>қанаудан босатып және қоғамның саяси жүйесін түбегейлі өзгертуге мүмкіндігі</w:t>
        <w:br/>
        <w:t>бар қоғамдық күштердің болмауы, ағартушылардың халық ауыртпалығын</w:t>
        <w:br/>
        <w:t>133</w:t>
        <w:br/>
        <w:t>келмейді”!, - деп жазды ол. Ойшылдың осы және басқа да айтқандарының</w:t>
        <w:br/>
        <w:t>білімділік пен ар-ожданның мәні адамда нағыз өнегелілік қасиеттің дамуына</w:t>
        <w:br/>
        <w:t>еркіндіктен кем емес екендігі анық байқалады.</w:t>
        <w:br/>
        <w:t>Өзінің мәдениет туралы ой-толғауларында ІШ. Уәлиханов өркениет дегені-</w:t>
        <w:br/>
        <w:t>міз тек қана материалдық мәдениет емес, ол - өркениетті адам деп түйеді. Сау-</w:t>
        <w:br/>
        <w:t>атты, әрі бай елде тұрып жаңалық ашып жүрген адам, поэзияға, әдебиет пен</w:t>
        <w:br/>
        <w:t>ғылымға жақын адам. Ойшыл ілгері ұмтылушылық пен ағартушылық идея-</w:t>
        <w:br/>
        <w:t>Ларына қаныққан өнегелілік тәрбие мен білім ұлттың өзіндік даму болмысы</w:t>
        <w:br/>
        <w:t>болып табылады, ал мәдени жаңғыруға жасалған алғашқы қадам - бұл жап-</w:t>
        <w:br/>
        <w:t>пай сауаттылық деген тоқтамға келеді. Ш. Уәлиханов халықтардың мәдени</w:t>
        <w:br/>
        <w:t>дамуына қажетті шарт олардың өзара бірігіп әрекет етуі мен жақындасуы де-</w:t>
        <w:br/>
        <w:t>ген идеяны ұсынды. Ол “Сот реформасы туралы жазбасында” былай дейді:</w:t>
        <w:br/>
        <w:t>“Біз еуропалық, жалпы адамзаттық сауаттылыққа үйренуге тиіспіз және осы</w:t>
        <w:br/>
        <w:t>мақсатқа жетуге кедергі келтірушілерге қарсы қажырлы күрес жүргізу -</w:t>
        <w:br/>
        <w:t>мәдениетке, дамуға мүмкіндігі бар барлық халықтар үшін түпкі мақсат болуы</w:t>
        <w:br/>
        <w:t>керек деп ойлаймыз”,</w:t>
        <w:br/>
        <w:t>Сот реформасын дайындауға Ш.Уәлиханов та тікелей қатысты. Бірақ оның</w:t>
        <w:br/>
        <w:t>әрекеті патша әкімшілігі мен қазақ компрадорлық аристократиясының істеріне</w:t>
        <w:br/>
        <w:t>қарама-қарсы келді. Ш.Уәлиханов “Сот реформасы туралы жазба” деген аталған</w:t>
        <w:br/>
        <w:t>еңбегінде үкіметтік комиссияның жұмыс жасау әдістерін қатты сынға алды,</w:t>
        <w:br/>
        <w:t>себебі олар қазақ халқының ұлттық ерекшеліктері мен даму деңгейін елемей,</w:t>
        <w:br/>
        <w:t>халық пікірімен санаспай, өз тұжырымдарында тек қана даланың жоғарғы арис-</w:t>
        <w:br/>
        <w:t>тократиясының пікіріне сүйенеді. Комиссия жұмысының негізі болып табыла-</w:t>
        <w:br/>
        <w:t>тын әдістерінің жамандығы мен жарамсыздығын Ш. Уәлиханов деректермен</w:t>
        <w:br/>
        <w:t>дәлелдеп, ашып көрсетті, яғни ауызша сауалнаманың сауатсыздық жайлаған</w:t>
        <w:br/>
        <w:t>және басылып, корғалақ болып қалған халықтың шынайы мүддесі туралы дұрыс</w:t>
      </w:r>
    </w:p>
    <w:p>
      <w:r>
        <w:t>көрініс беруі мүмкін еместітін көрсетті. Билеуші таптың пікірлеріне келетін</w:t>
        <w:br/>
        <w:t>болсақ, қазақ ағартушысының талабы бойынша, олардың пікірін көңілге алуғада</w:t>
        <w:br/>
        <w:t>болмайды, себебі реформа жеке сословиенің пайдасы үшін емес, жалпы ұлттың</w:t>
        <w:br/>
        <w:t>пайдасы үшін жасалып отыр ғой. «Сұлтандардың және билердің пікірі аз құр-</w:t>
        <w:br/>
        <w:t>метке лайық, - деп жазды ол, - өйткені бүтіндей ұлттың мүддесі, әділдікке орай,</w:t>
        <w:br/>
        <w:t>жеке сословиенің пайдасынан да артық көріну керек”?, Ол батыл түрде: “Қоғамда</w:t>
        <w:br/>
        <w:t>артықшылығы бар таптардың пікірлерін, халық қажеттілігінің керісінше бейнесі</w:t>
        <w:br/>
        <w:t>ретінде қарастыру керек, себебі жоғарғы өркениетті қоғамдардың өзінде де олар</w:t>
        <w:br/>
        <w:t>көп жағдайларда көпшіліктің мүддесіне қайшы келеді“.</w:t>
        <w:br/>
        <w:t>Бай-феодалдардың билерді сайлауды формалды сайлауға бағындыру</w:t>
        <w:br/>
        <w:t>әрекетіне орай қазақ ағартушыларының үрейленуінің негізі болды. Бұл сай-</w:t>
        <w:br/>
        <w:t>лау олардың қолында әртүрлі келісімдер арқылы мансапқұмарлық мақсатқа</w:t>
        <w:br/>
        <w:t>жету және халықты қанау құралына айналып кетуі мүмкін деген қорқыныштар</w:t>
        <w:br/>
        <w:t>! Валиханов Ч.Ч. Собр соч. в пяти томах. Т. 3. Алма-Ата: Главная редакция Казахской советской</w:t>
        <w:br/>
        <w:t>энциклопедии, 1985. С. 166.</w:t>
        <w:br/>
        <w:t>2 Сонда, 80 б.</w:t>
        <w:br/>
        <w:t>3 Сонда. Т. 4. С. 80.</w:t>
        <w:br/>
        <w:t>4Сонда.?76б</w:t>
        <w:br/>
        <w:t>Тарығып келген ерлерге,</w:t>
        <w:br/>
        <w:t>Қайнары оның болмаса.</w:t>
        <w:br/>
        <w:t>Алтын тақты хандардың</w:t>
        <w:br/>
        <w:t>Хандығынан не пайда?!</w:t>
        <w:br/>
        <w:t>Ғаріп пенен қасерге</w:t>
        <w:br/>
        <w:t>Туралық ісі болмаса?!».</w:t>
        <w:br/>
        <w:t>Бұл өлең жолдарынан қазақ қоғамына тән бірнеше дүниетанымдық әмбе-</w:t>
        <w:br/>
        <w:t>баптардың өзара байланысын, қатынасын білді-ретін айшықтардың жиын-</w:t>
        <w:br/>
        <w:t>тығын және оларға ақынның берген тұлғалық қысқа түсініктемелерін байқай</w:t>
        <w:br/>
        <w:t>аламыз. Мәселен, әке мен бала қатынасында негізгі бағдар болып ұрпақтар</w:t>
        <w:br/>
        <w:t>сабақтастығы туындайды. Махамбет өз заманының талаптарына сәйкес «қо-</w:t>
        <w:br/>
        <w:t>лына найза алмаған» балаға риза болмаса, материалдық байлықтың қайырын</w:t>
        <w:br/>
        <w:t>көрмесе халыққа одан не пайда дей келіп, «туралық ісі болмаса, хандықтан</w:t>
        <w:br/>
        <w:t>не пайда?» деп әлеуметтік әділеттілік мәселесін көтереді. Міне, жоғарыда</w:t>
        <w:br/>
        <w:t>қозғалған мәселелер тек қана философиялық зерделеулермен шектелмей, сая-</w:t>
        <w:br/>
        <w:t>саттану, социология, этнопедагогика, әлеуметтік психология, мәдениеттану</w:t>
        <w:br/>
        <w:t>пәндерінің нысанына айналары хақ. Сондықтан Махамбет сан қырлы ойшыл</w:t>
        <w:br/>
        <w:t>философ-ақын санатына жатады.</w:t>
        <w:br/>
        <w:t>Әрбір жеке дүниетанымның ең өзекті тұсы болып Жаратушыға деген қа-</w:t>
        <w:br/>
        <w:t>тынас болып табылады. Жалпы «Адам-Әлем» қатынасының барлық құры-</w:t>
        <w:br/>
        <w:t>лымдық бөліктері, бағыттары осы жүйенің сипатына тәуелді болып келеді.</w:t>
        <w:br/>
        <w:t>Діни көзқарастың әртүрлі болары анық. Махамбетті діншіл тұлға деп айта</w:t>
        <w:br/>
        <w:t>алмасақ та, дүниедегі барлық процестердің ерекше бір тылсым күшке бағы-</w:t>
        <w:br/>
        <w:t>натынына меңзейді. Ол өзінің шығармаларында «Тәңір», «Алла» деген ұғым-</w:t>
        <w:br/>
        <w:t>дарды синоним ретінде қолданады және қанша өмірде әділеттілік іздегенмен</w:t>
        <w:br/>
        <w:t>тек Тәңірінің жазғаны болатынын мойындайды. Халықта осы ұлы күшке деген</w:t>
        <w:br/>
        <w:t>сенім онша терең емес екеніне Махамбет қатты қапаланады және оны былайша</w:t>
        <w:br/>
        <w:t>жырла-рында суреттеледі:</w:t>
        <w:br/>
        <w:t>«Мұсылманшылық кімде жоқ</w:t>
        <w:br/>
        <w:t>Тілде бар да, дінде жоқ», -</w:t>
        <w:br/>
        <w:t>деп нағыз дінге сенушіліктің үлгісін көре алмағандығын суреттейді.</w:t>
        <w:br/>
        <w:t>Ал, енді шынымен де барлық ғасырлардың ең үлкен мәселесі осы шы-</w:t>
        <w:br/>
        <w:t>найы дінге сенушіліктің болмауы еді. Қанша өзін белгілі бір конфессияның</w:t>
      </w:r>
    </w:p>
    <w:p>
      <w:r>
        <w:t>өкілімін деп, салт-дәстүрдің көбісін сақтағанымен нағыз дінге сенушінің</w:t>
        <w:br/>
        <w:t>деңгейіне көтерушілер ілеуде біреу екені белгілі. Өкінішке орай тарихта</w:t>
        <w:br/>
        <w:t>«көппен көрген ұлы той» дегендей сыртқы көрінісі ғана басқалар сияқты</w:t>
        <w:br/>
        <w:t>дінді жақтаушы болғандар қаншама десеңізші. Шын мәнінде дінге сену деген</w:t>
        <w:br/>
        <w:t>- Ақиқатқа, үйлесімділікке, өмірдің әділеттілігіне сену, үнемі қайырымдылық</w:t>
        <w:br/>
        <w:t>жасаудан жаңылмау.</w:t>
        <w:br/>
        <w:t>Туған жерге деген махаббат, отансүйгіштік Махамбет жырларында оның</w:t>
        <w:br/>
        <w:t>саяси-құқықтық мұраттарымен астасып жататынын профессор С. Өзбекұлы</w:t>
        <w:br/>
        <w:t>жақсы көрсеткен болатын!. Әрине далалық демократияның өзінің даму</w:t>
        <w:br/>
        <w:t>деңгейіне сәйкес кемшілігі де жетістігі болары анық. Бірақ Махамбет заманын-</w:t>
        <w:br/>
        <w:t>1 Егемен Қазақстан» газеті, 19 тамыз 2003 ж.</w:t>
        <w:br/>
        <w:t>130</w:t>
        <w:br/>
        <w:t>алуы үшін, жалпы прогресшіл тарихи процеске сәйкес пәрменді алға жылжу</w:t>
        <w:br/>
        <w:t>үшін міндетті түрде мәдениеттердің рухани мүмкіндігінің ор алуандығы ке-</w:t>
        <w:br/>
        <w:t>рек, яғни бірі күштірек, екіншісі әлсіздеу (рухани, ментальдық, экономикалық,</w:t>
        <w:br/>
        <w:t>өркениеттік және т.б. салалар бойынша қарастырғанда) болуға тиісті. Соңда</w:t>
        <w:br/>
        <w:t>ғана Жер бетіндегі әр қилы деңгейдегі мәдени құрылымдардың өзара кірігу (ин-</w:t>
        <w:br/>
        <w:t>теграция) процестері жүреді. Әрине, бұл процестің адамзат тарихында көбінесе</w:t>
        <w:br/>
        <w:t>зорлықпен, тұрпайы түрде байқалуы оның өзіндік көлеңкелі беттеріне жатады.</w:t>
        <w:br/>
        <w:t>Өз заманының тағылымдары мен заңдылықтарына сәйкес болып келетін осын-</w:t>
        <w:br/>
        <w:t>дай этносаралық, мемлекетаралық байланыстардың болашағы ұзағынан болуы</w:t>
        <w:br/>
        <w:t>үшін мәдениеттердің өзара үйлесу, бірін-бірі баю процесі жүруі керек. Сонда</w:t>
        <w:br/>
        <w:t>ғана әлсіздеу мәдени-әлеуметтік құрылымдар (этникалық қауымдастықтар) та-</w:t>
        <w:br/>
        <w:t>рихи бәсекелестік барысында бейсаналық деңгейде күштілеу тарихи-әлеуметтік</w:t>
        <w:br/>
        <w:t>құрылымдарға арқа сүйеуге бейімделеді. Әрине, бұл қарым-қатынастың өзіндік</w:t>
        <w:br/>
        <w:t>келеңсіз жақтары да біршама көрініс табуы мүмкін. Осындай тарихи ахуалды</w:t>
        <w:br/>
        <w:t>көптеген зерттеушілер аңғарып, оны әлеуметтік әділетсіздік ретінде атап өткен.</w:t>
        <w:br/>
        <w:t>1864 жылғы 26 наурызда Шоқан Уәлиханов “Қазақтың көші-қоны” де-</w:t>
        <w:br/>
        <w:t>ген мақаласында өткен ХҮУІП ғасырда қазақ елі қаншама қантөгіс соғысты,</w:t>
        <w:br/>
        <w:t>барымташылдықты бастан кешірсе де малы қазіргіден элдеқайда көп, тұрмысы</w:t>
        <w:br/>
        <w:t>анағұрлым жоғары болғанын еске сала келіп, ХІХ ғасырда мал жылдан жылға</w:t>
        <w:br/>
        <w:t>азайып, қазақ шаруаларының тұрмысы төмендеп кеткенін үлкен қынжылыспен</w:t>
        <w:br/>
        <w:t>атап көрсеткен. Олардың себебін қазақ жеріндегі құнарлы аймақ-тарды үлкен</w:t>
        <w:br/>
        <w:t>өзендер бойын жағалай салынған қамалдар мен бекіністерге, казак станицала-</w:t>
        <w:br/>
        <w:t>рына берілуімен байланыстырады. Сөйтіп, малдың өрісі тарылып, өсімі баяу-</w:t>
        <w:br/>
        <w:t>Лап, өнімі азайып кетті.</w:t>
        <w:br/>
        <w:t>Ресейдің ықпалды таптарының өкілдерінің қазақтарға деген бұндай</w:t>
        <w:br/>
        <w:t>қатынасы қазақ ағартушылары тарапынан наразылық туғызды және олар от-</w:t>
        <w:br/>
        <w:t>арлаушыларды қатал сынға алды. Олар, шын мәнінде, Қазақстандағы патша</w:t>
        <w:br/>
        <w:t>әкімшілігінің шенеуніктерінің тонау әрекеттерін қатты сынады. Мысалы, ШІ.</w:t>
        <w:br/>
        <w:t>Уәлихановтың “Сот реформасы туралы жазба” деген мақаласы, Ф.М. Досто-</w:t>
        <w:br/>
        <w:t>евскийге, А.Н. Майковқа, К.К. Гутковскийге және т.б. жазған хаттары, жұмыс</w:t>
        <w:br/>
        <w:t>нұсқасындағы еңбектері Қазақстандағы патша үкіметінің шенеуніктері қазақ</w:t>
        <w:br/>
        <w:t>халқының артта қалуы мен сауатсыздығын пайдаланып, ауқымды байлық</w:t>
        <w:br/>
        <w:t>жинағандарын көрсетіп жазады. Ш. Уәлихановтың пікірі бойынша, “ “рулық</w:t>
        <w:br/>
        <w:t>тұрмыс заңы” қазақтардың “табиғи” даму кезеңін жақсы көрсетеді, “олтек қана,</w:t>
        <w:br/>
        <w:t>- деп жазды Ш. Уәлиханов, - бай қырғыздардың мансапқұмарлығын қанағат-</w:t>
        <w:br/>
        <w:t>тандыруға және лай оуда балықты жақсы ұстай білетін орыс шенеуніктерінің</w:t>
        <w:br/>
        <w:t>баюына қызмет етті”!, Ф.М. Достоевскийге жазған бір хатында ол өзінің шы-</w:t>
        <w:br/>
        <w:t>найы тапқырлығымен және айқын көрініп тұрған жеккөрушілік сезімімен</w:t>
        <w:br/>
        <w:t>губернаторлықхатшы, туған жері Мюнхенді тастап, аты «сһен»-мен аяқталатын</w:t>
        <w:br/>
        <w:t>қарындасымен бірге тәуелсіз Татариядағы қырғыздарды алдап, олардың</w:t>
        <w:br/>
        <w:t>ақшасына әйеліне арнап “цитрондық лентасы бар померанцтық көйлек тік-</w:t>
        <w:br/>
        <w:t>тіргісі” келетін барвар немісі туралы жазады:.</w:t>
      </w:r>
    </w:p>
    <w:p>
      <w:r>
        <w:t>! Валиханов Ч. Собр. соч. Т. 4. А.,1985.93 б.</w:t>
        <w:br/>
        <w:t>2 Сонда, Т. 5.1516.</w:t>
        <w:br/>
        <w:t>140</w:t>
        <w:br/>
        <w:t>Жоғарыда тоқталып өткендей, Абайда адамды қандай да бір әрекеттер</w:t>
        <w:br/>
        <w:t>жасауға итермелейтін қажеттіліктерді қанағаттандырудан туатын жағдайлар</w:t>
        <w:br/>
        <w:t>деп атап кеттік. Бірақ қажеттіліктерді қанағаттандырудың да шегі бар, оның өз</w:t>
        <w:br/>
        <w:t>мөлшері бар депесептейді ойшыл: «әрбір жақсы нәрсенің өлшеуі бар, өлшеуінен</w:t>
        <w:br/>
        <w:t>асса - жарамайды. Өлшеуін білмек - бір үлкен керек іс... Ішпек, жемек, кимек,</w:t>
        <w:br/>
        <w:t>күлмек, көңіл көтермек, құшпақ, сүймек, мал жимақ, мансап іздемек, айлалы</w:t>
        <w:br/>
        <w:t>болмақ, алданбастық - бұл нәрселердің бәрінің де өлшеуі бар»!. Бірақ мөлшерді</w:t>
        <w:br/>
        <w:t>қалай білеміз? Ұлтты сезіну, арлылық адамды парасаттылық пен асып-таспау-</w:t>
        <w:br/>
        <w:t>дың жолында ұстап тұрады дегенге тоқталады Абай. Бұл жерде біз белгілі орыс</w:t>
        <w:br/>
        <w:t>философы Вл. Соловьев пен Абайдың ұлт туралы ой-пікірлерінің соншалық</w:t>
        <w:br/>
        <w:t>күтпеген үндестігіне таңданушылықпен назар аударғымыз келеді. Вл. Со-</w:t>
        <w:br/>
        <w:t>ловьев ұлт сезімі, ұлт дегеннің өзі жалпы адамдықтың, моральдық маңызды</w:t>
        <w:br/>
        <w:t>бірінші элементі деп есептеген, ұлтты мінез-құлықтың айрықша реттеушісі</w:t>
        <w:br/>
        <w:t>дей келіп, Декарт сөзін былайша келтіреді: «Мен ұяламын, демек, мен өмір</w:t>
        <w:br/>
        <w:t>сүрудемін». «Ұятты жоғалту», яғни “адамдықты жою” деген байламға келеді</w:t>
        <w:br/>
        <w:t>орыс философы?. Ал Абай “Ғақлияның” отыз алтыншы сөзінде осы ұғымды</w:t>
        <w:br/>
        <w:t>толық талдай келіп: “Ұят деген адамның өз бойындағы адамшылығы”, - дейді.</w:t>
        <w:br/>
        <w:t>“Ғақлияның” он төртінші сөзінде қазақ ойшылы былайша ойқорытады: “ар мен</w:t>
        <w:br/>
        <w:t>ұятқа терістіктен сілкініп, бойын жиып ала алмаған кісі үнемі жаманшылыққа,</w:t>
        <w:br/>
        <w:t>мақтанға салынып, өз бойын бір тексермей кеткен кісі, тәуір түгіл, әуелі адам ба</w:t>
        <w:br/>
        <w:t>өзі?”, Екі ойшылдың идеяларындағы мұндай айқын үндестіктің, философиялық</w:t>
        <w:br/>
        <w:t>идеялардың мұндай жаңғырығын түсіндіру қиын. Абайдың Вл. Соловьев</w:t>
        <w:br/>
        <w:t>еңбектерімен таныс болды деген ұйғарымға келуге болады, өйткені олар Ре-</w:t>
        <w:br/>
        <w:t>сейде көптеген журналдарда жарияланған, кеңінен танымал болды, ал Абай</w:t>
        <w:br/>
        <w:t>бай кітап қорымен әйгілі Семей кітапханасының тұрақты оқырманы болғаны</w:t>
        <w:br/>
        <w:t>жұртшылыққа белгілі.</w:t>
        <w:br/>
        <w:t>Ж. Аймауытұлы «Абай» журналында жарияланған жоғарыда аталған мақа-</w:t>
        <w:br/>
        <w:t>Ласында, қазақ ағартушысының философиялық қағидаларына байланысты бы-</w:t>
        <w:br/>
        <w:t>Лай деп жазады: “Шеберлікті меңгер”, оқы, еңбек ет, тәрбиелі бол, адам бол,</w:t>
        <w:br/>
        <w:t>шамаңды парықтай біл деп Абай табаңдылықпен қайталайды. Ол халқының</w:t>
        <w:br/>
        <w:t>қамын ойлады, адамдық атына қызмет етуге, адамды туысындай сүюге</w:t>
        <w:br/>
        <w:t>шақырды”. Ж. Аймауытұлы сондай-ақ Абайға “дананың көрегендігі, ізгілікке</w:t>
        <w:br/>
        <w:t>құштарлық, әділдік,шыншылдық” тәндептұжырымдап, олөмір бойы “жаңылыс</w:t>
        <w:br/>
        <w:t>басқандарды дұрыс жолға бағыттауға ұмтылды”. Біздің көзқарасымызда жа-</w:t>
        <w:br/>
        <w:t>зушы Абайдың философиясының негізгі өсиеттерін талғампаздықпен өте дәл</w:t>
        <w:br/>
        <w:t>айқындады, оның өн бойында адамға деген гуманистік идеялар тұнып жатқан</w:t>
        <w:br/>
        <w:t>болатын.</w:t>
        <w:br/>
        <w:t>Абай ғұмыр бойына адамдық идеяларын ұсынды, ол адамды шыққан</w:t>
        <w:br/>
        <w:t>тегіне, қоғамдағы дәрежесіне, аксүйектігі мен байлығына қарап бағаламауға;</w:t>
        <w:br/>
        <w:t>адамның адамдарға жасаған жақсылығына, оны рухани дүниесіне қарап</w:t>
        <w:br/>
        <w:t>бағалауға үңдеді, рухани қасиеттер - адам өміріндегі басты нәрсе деп есептеді.</w:t>
        <w:br/>
        <w:t>Нұрлы ақыл мен ойлы жүрек адамды бастап жүруге тиіс, сонда ғана оның</w:t>
        <w:br/>
        <w:t>1 Сонда, 222 б.</w:t>
        <w:br/>
        <w:t>2 Гулыга А. Владимир Сергеевич Соловьев. Литературная газета. 1989. 18/01.</w:t>
        <w:br/>
        <w:t>123</w:t>
        <w:br/>
        <w:t>деп өзі өзінің іс-қимылы арқылы батыр адам мен оның тұлпарының тама-</w:t>
        <w:br/>
        <w:t>ша поэзиялық бейнесін береді. «Исатай - басшы, мен - қосшы» деп өзінің</w:t>
        <w:br/>
        <w:t>«Соғыс» өлеңінде екеуінің арасындағы ынтымақтық пен достық, адалдық</w:t>
      </w:r>
    </w:p>
    <w:p>
      <w:r>
        <w:t>пен адамгершілік қатынастар туралы ойларын ортаға салады.</w:t>
        <w:br/>
        <w:t>Профессор Сейіт Қасқабасов айқандай, Махамбет шығармашылығының</w:t>
        <w:br/>
        <w:t>төртінші кезеңінде, яғни көтеріліс жеңіліске ұшырап, оның қуғынға ұшы-</w:t>
        <w:br/>
        <w:t>раған кезіндегі «Мұнар күн», «Қайда бар?», «Абайламай айырылдым»,</w:t>
        <w:br/>
        <w:t>«Істеген ісім кетті далаға», «Өлең айтып, толғадым», «Қаршыға деген бір құс</w:t>
        <w:br/>
        <w:t>бар», «Қолы кілем, қара нар» сияқты жыр-толғаулары адам, оның адалдығы,</w:t>
        <w:br/>
        <w:t>бостандығы, батырлығы, ой еркіндігі, азаматтығы, мұң-арманы, күйіну-та-</w:t>
        <w:br/>
        <w:t>рығуы жайлы терең философиялық-этикалық және эс-тетикалық ойларға</w:t>
        <w:br/>
        <w:t>толы. Әсіресе әлеуметтік жаттану мәселесі туралы «Өзіңнен туған жас бала //</w:t>
        <w:br/>
        <w:t>Сақалы шығып жат болмай» дей келіп, элеуметтік жалғыздыққа («Жалғыздық</w:t>
        <w:br/>
        <w:t>адамға жарас-пайды, Аллаға ғана жарасады») тап болған Махамбет өзінің</w:t>
        <w:br/>
        <w:t>іштей терең рухани-психологиялық күйзеліске ұшыраған жағдайын бірнеше</w:t>
        <w:br/>
        <w:t>жырларының арқауы етеді.</w:t>
        <w:br/>
        <w:t>Махамбет кейбір адамдардың бойындағы опасыздық, екіжүзділік, сат-</w:t>
        <w:br/>
        <w:t>қындық, зұлымдық сияқты жаман қасиеттерді көре білді. Сонымен қатар</w:t>
        <w:br/>
        <w:t>адам болмысы мен сана-сезімі, жақсы адам мен жаман адам, өлім мен өмір,</w:t>
        <w:br/>
        <w:t>әке мен бала, жалғыздық пен көптік сияқты мәңгілік философиялық-аксиоло-</w:t>
        <w:br/>
        <w:t>тиялық мәселе-лерді өз дәуіріне лайықтап поэзиялық формада күн тәртібіне</w:t>
        <w:br/>
        <w:t>ұсынды. Махамбет философиясы өмірлік, жыраулық, халықтық сипатта бол-</w:t>
        <w:br/>
        <w:t>ды. Оның поэзиясында қазақтың ұлтық идеясы, ұлт-азаттық идеясы жақсы</w:t>
        <w:br/>
        <w:t>көрініс тапты.</w:t>
        <w:br/>
        <w:t>Махамбет дүниетанымындағы құндылықтар жүйесі әділеттілік, азаттық,</w:t>
        <w:br/>
        <w:t>сөз бостандығы («бас кеспек болса да, тіл кеспек жоқ»), ерлік, адалдық, ба-</w:t>
        <w:br/>
        <w:t>тырлық, халыққа шынайы қызмет ету, жауапкершілік пен бостандық сияқты</w:t>
        <w:br/>
        <w:t>құндылықтардан тұрады. Сонымен Махамбет әлеуметтік әділеттілік пен</w:t>
        <w:br/>
        <w:t>қайырымдылық жаршысы, және ол өз шығармашылығы арқылы әділетті,</w:t>
        <w:br/>
        <w:t>іштей үйлесімді жаңа қазақ қоғамын орнатуды меңзеді. Бұл оның шығарма-</w:t>
        <w:br/>
        <w:t>шылығының әлеуметтік-философиялық өзегі болатын.</w:t>
        <w:br/>
        <w:t>Махамбеттің жалынды өлең-толғаулары халық рухын оятудың қажетті</w:t>
        <w:br/>
        <w:t>құралы болды. Ұлт-азаттық, ұлттық идеяны басшылыққа ала отырып, ол ха-</w:t>
        <w:br/>
        <w:t>лықтың азаттығы мен бостандығына қарулы көтеріліс арқылы ғана жетуге</w:t>
        <w:br/>
        <w:t>болатынына әбден сенді. Бірақ сенім ақталмады, көтеріліс жеңіліске ұшы-</w:t>
        <w:br/>
        <w:t>рады. Ресей империясының отарлау саясаты шарықтап тұрған кезде Еуразия</w:t>
        <w:br/>
        <w:t>кеңістігінің қақ ортасында ұлт-азаттық көтерілістің бас идеологы болуының</w:t>
        <w:br/>
        <w:t>өзі Махамбеттің үлкен ерлігі мен батырлығы, ойшылдығы мен даналығы бо-</w:t>
        <w:br/>
        <w:t>Латын. Егер осы көтеріліс болмаса, онда қазақ халқының ғасырлар бойғы</w:t>
        <w:br/>
        <w:t>үздіксіз ұлт-азаттық козғалысының қажетті бір буыны болмас еді. Махам-</w:t>
        <w:br/>
        <w:t>бет жырлары қаққан бостандық пен азаттық қоңырауының сарыны ұрпақтан</w:t>
        <w:br/>
        <w:t>ұрпаққа жалғасып, 1986 жылғы Алматыдағы желтоқсан көтерілісіне ұласып,</w:t>
        <w:br/>
        <w:t>тәуелсіздік пен дербес дамуды аңсаған азаматтар рухын шыңдаумен болды.</w:t>
        <w:br/>
        <w:t>Бізді бүгінгі тәуелсіз ел болуға жеткізіп отырған да сол рух.</w:t>
        <w:br/>
        <w:t>135</w:t>
        <w:br/>
        <w:t>Қазақ ағартушысы қазақ халқының төл мәдениетін қорғауға бел шешіп</w:t>
        <w:br/>
        <w:t>кірісті және дәстүр мен жаңаның үйлесімді қосылуы нәтижесінде мәдениеттің</w:t>
        <w:br/>
        <w:t>интернационалдануы туралы терең прогресшіл идеялар айтты. Ш. Уәлиханов,</w:t>
        <w:br/>
        <w:t>шын мәнінде, этникалық тұйықтықтан шығуға және әлемдік мәдениетке</w:t>
        <w:br/>
        <w:t>қосылуға бағдарланған жаңа қазақ мәдениетінің бастамашысы болды. Бұл</w:t>
        <w:br/>
        <w:t>жерде ол өз халқын тіпті де орыстандырғысы келген жоқ, өз Отаны, Қазақ</w:t>
        <w:br/>
        <w:t>даласының, мәдени өрлеуі - көне ұлттық дәстүрлердің жалпыеуропалық</w:t>
        <w:br/>
        <w:t>мәдениет элементтерімен үндесе қосылуы, әлемдік өркениетті елдердегі</w:t>
        <w:br/>
        <w:t>жағымды нәтижелерді сіңіруі дептүсінді. Оның айтуынша, барлық жаңалықтар</w:t>
        <w:br/>
        <w:t>дәстүрді ескере отырып, енгізілуі керек. Жаңа өміршең мазмұн ала отырып,</w:t>
        <w:br/>
        <w:t>мәдениет өзінің ұлттық төл тумалылығын сақтауы керек.</w:t>
        <w:br/>
        <w:t>Ш. Уәлихановтың көшпелілердің рухани мәдениетінің ерекшеліктері мен</w:t>
      </w:r>
    </w:p>
    <w:p>
      <w:r>
        <w:t>көшпелі өмір салты жағдайындағы сабақтастықтың өзіне тән формалары ту-</w:t>
        <w:br/>
        <w:t>ралы ой-толғауларының орны бөлек. Ол көшпелі халықтардың поэтикалық</w:t>
        <w:br/>
        <w:t>шығармашылыққа, әсіресе суырып салма ақындыққа ерекше бейім екендігіне</w:t>
        <w:br/>
        <w:t>алғашқы болып назар аударғандардың бірі. Көшпелілердің өлең-жырға бейім-</w:t>
        <w:br/>
        <w:t>ділігінің, суырып салма ақындық өнердің болуының себептерін Ш. Уәлиханов</w:t>
        <w:br/>
        <w:t>олардың өмір сүру салтымен байланыстыра түсіндіруге тырысты!.</w:t>
        <w:br/>
        <w:t>Көшпеліхалықтардыңауызекі өнерінің ерекшелігі -ұрпақтанұрпаққатари-</w:t>
        <w:br/>
        <w:t>хи, генсалогиялық, құқықтық, тұрмыстық мәліметтері, салт-дәстүрі, өнегелері</w:t>
        <w:br/>
        <w:t>беріліп отырады. Ол мұндай ерекшеліктерді ауызекі өнерге, оның ішінде “...бір</w:t>
        <w:br/>
        <w:t>рудан бір руға, ұрпақтан ұрпаққа көне Грекияда рапсодтардың Гомер жырла-</w:t>
        <w:br/>
        <w:t>рын жеткізгені сияқты, қазақ ақындары да ауызша жеткізген”?, дей келе, халық</w:t>
        <w:br/>
        <w:t>поэзиясына талдау жасай отырып, соны ашып көрсетеді. Ш. Уәлихановтың</w:t>
        <w:br/>
        <w:t>ойынша, халықтың ауызекі шығармашылығы, әсіресе көшпелілерде, “өмірдің</w:t>
        <w:br/>
        <w:t>очерктері, олардың өзінің қоғамы туралы түсініктері мен оған қатысы болып</w:t>
        <w:br/>
        <w:t>табылады”, әрі қазақ халқының және басқа да көшпелі халықтардың тарихын</w:t>
        <w:br/>
        <w:t>зерттеуде құнды қосымша материал бола алады.</w:t>
        <w:br/>
        <w:t>Философияың маңызды саласы - эстетика мәселелеріне өзінің қатынасын</w:t>
        <w:br/>
        <w:t>қазақ ойшылы, әсіресе халықтың ауызекі өнерін зерттеу барысында ашып</w:t>
        <w:br/>
        <w:t>көрсетті. Қазақ, қырғыз халықтары өздерінің ауызша жеткен поэзияларының</w:t>
        <w:br/>
        <w:t>бірнеше варианттары туралы толық мәліметтерді алуда, тіпті кейбіреулерінің</w:t>
        <w:br/>
        <w:t>мазмұнын білуде де Ш. Уәлихановқа қарыздар десек асыра айтқанымыз</w:t>
        <w:br/>
        <w:t>емес. Ол тарихта бірінші болып қырғыз халқының атақты эпосы “Манас-</w:t>
        <w:br/>
        <w:t>ты” жыршының айтуы бойынша қағазға түсіргені белгілі. Шығыстанушы</w:t>
        <w:br/>
        <w:t>зерттеушілер мен фольклоршылардың арасында бірінші болып бұл поэмаға</w:t>
        <w:br/>
        <w:t>білікті әрі жоғары баға берді. “Манас” -халықтың ертегілері, аңыз-әңгімелері,</w:t>
        <w:br/>
        <w:t>географиялық, діни, ақыл-ойлық танымдары мен адамгершілік ұғымдары</w:t>
        <w:br/>
        <w:t>біртүтас, бір уақытқа, бір адамның - Манас батырдың - төңірегіне топтас-</w:t>
        <w:br/>
        <w:t>тырылған энциклопедиясы. Манас - тұтас халықтың туындысы, ғасырлар</w:t>
        <w:br/>
        <w:t>! Валиханов Ч.Ч. Собр соч. в пяти томах. Т. 3. Алма-Ата: Главная редакция Казахской советской</w:t>
        <w:br/>
        <w:t>энциклопедии, 1985. С. 304.</w:t>
        <w:br/>
        <w:t>2 Сонда. С. 285-286.</w:t>
        <w:br/>
        <w:t>124</w:t>
        <w:br/>
        <w:t>Ал, енді тарихи тұлғаның философиялық көзқарасын пайымдауларға</w:t>
        <w:br/>
        <w:t>да елімізде талпыныстар бар екенін де жасыра алмаймыз. Бірақ Махамбет</w:t>
        <w:br/>
        <w:t>Өтемісұлы жайында кеңірек, тереңірек философиялық-дүниетанымдық зер-</w:t>
        <w:br/>
        <w:t>ттеулер қажет. Өйткені, Махамбет дүниетанымын түсіну, мұрасын игеру</w:t>
        <w:br/>
        <w:t>арқылы біз халқымыздың тарихи ой-санасына, ұлттық діліне, этникалық ой-</w:t>
        <w:br/>
        <w:t>Лау мәдениетіне бойлай түсеміз, яғни сол арқылы жаңа пайымдауларға жол</w:t>
        <w:br/>
        <w:t>аша аламыз, кемшілігімізді зерделеп, жетістігімізді жетілдіре түсеміз. Міне,</w:t>
        <w:br/>
        <w:t>сондықтан Махамбетті жан-жақты кешенді зерттеудің маңыздылығы жоғары</w:t>
        <w:br/>
        <w:t>деуге болады. Өйткені, тарихи тұлғалар іс-әрекетінде қоғамдық дамудың си-</w:t>
        <w:br/>
        <w:t>паты айқын көрініс табады.</w:t>
        <w:br/>
        <w:t>Халықтың қамын ойлап, «қоғамда әлеуметтік теңдік жетекші рөл атқар-</w:t>
        <w:br/>
        <w:t>сын» деген идеяны ұстануымен және оны практика жүзінде іске асыруға Та-</w:t>
        <w:br/>
        <w:t>лаптануымен тарихта аты қалған Махамбет Өтемісұлының дүниеге көзқа-</w:t>
        <w:br/>
        <w:t>расы қазақ қоғамының ХІХ ғасырдың басындағы жағдайының өзіндік айна-</w:t>
        <w:br/>
        <w:t>сы болып табылады. Оның ақындығы мен батырлығы, даналығы мен кемең-</w:t>
        <w:br/>
        <w:t>герлігі бір-бірімен астасып, алдыңғы ғасырлардағы халық дәстүрінің ұлы</w:t>
        <w:br/>
        <w:t>жалғасындай көрініс береді. Жауынгерлік рухты қастерлеген, қақтығыста</w:t>
        <w:br/>
        <w:t>қаза табуды о дүниеге өтудің мәртебелі өткелі санаған дәстүрлі қоғамдағы</w:t>
        <w:br/>
        <w:t>ұлттық ділдің сипаты дала ақынының шығармашылығында анық байқалады.</w:t>
        <w:br/>
        <w:t>Махамбет Өтемісұлының өмірі мен дүниетанымы, жеке шығармашылығы</w:t>
        <w:br/>
        <w:t>өткен ғасырда елімізде негізінен таптық идеология тұрғысынан талдау жа-</w:t>
        <w:br/>
        <w:t>салып, сарапталынып келді. Әрине, бұл тәсілмен қарастырудың сыңаржақ-</w:t>
      </w:r>
    </w:p>
    <w:p>
      <w:r>
        <w:t>тылығы жөнінде соңғы уақытта көп айтылып келгені белгілі. Дегенмен, хан</w:t>
        <w:br/>
        <w:t>мен қараның арасындағы қайшылық пен күрестің болғаны тарихи шындық бо-</w:t>
        <w:br/>
        <w:t>латын. Махамбет өзінің досы Исатай Таймановтың жанында жүріп, осы халық</w:t>
        <w:br/>
        <w:t>күресінің бел ортасында жүргені де шындық. Бірақ Махамбеттің тұлғалық</w:t>
        <w:br/>
        <w:t>күрделі сипаты жауынгерлік рухтың шеңберімен шектелмейді, ол өзіндік</w:t>
        <w:br/>
        <w:t>саяси-философиялық пайымдаулармен көмкерілген. Оның әлемге жеткізілуі,</w:t>
        <w:br/>
        <w:t>көркем тілмен рауаждануы, яғни жыр жолдарымен паш етілген, жария болған.</w:t>
        <w:br/>
        <w:t>Бұл қазақи философияның, ой-тұжырымның айқын көрінісі. Мәселен, бұл</w:t>
        <w:br/>
        <w:t>ғаламдағы, әсіресе әлеуметтік дүниедегі әрбір әлеуметтік субьектінің өзіндік</w:t>
        <w:br/>
        <w:t>міндет-мақсаты, өмірде алатын орны және басқалар алдында жауапкершілігі</w:t>
        <w:br/>
        <w:t>бар екеніне ақынның сенетіндігін Махамбеттің төмендегідей жыр жолдарынан</w:t>
        <w:br/>
        <w:t>байқаймыз.</w:t>
        <w:br/>
        <w:t>«Ақ жұмыртқа, сары уыз</w:t>
        <w:br/>
        <w:t>Әлпештеп қолда өсірген,</w:t>
        <w:br/>
        <w:t>Туған ұлдан не пайда,</w:t>
        <w:br/>
        <w:t>Қолына найза алмаса,</w:t>
        <w:br/>
        <w:t>Атаның жолын қумаса.</w:t>
        <w:br/>
        <w:t>Алаштың байлығынан не пайда?</w:t>
        <w:br/>
        <w:t>Құланнан басқа ел таппай,</w:t>
        <w:br/>
        <w:t>Қонарына жер таппай,</w:t>
        <w:br/>
        <w:t>Маңқкиған сары далада,</w:t>
        <w:br/>
        <w:t>Екіндіде құлаған,</w:t>
        <w:br/>
        <w:t>131</w:t>
        <w:br/>
        <w:t>Қазакстандағы отаршылдық үкіметтің жоғарғы дәрежедегі шенеуніктері</w:t>
        <w:br/>
        <w:t>жеке бас пайдасы үшін бір-бірімен үздіксіз қырқысып, бір-бірлерінің артынан</w:t>
        <w:br/>
        <w:t>сөздер айтты және әрбіреуі өз шаруасын бітіруге тырысты. Осының нәтижесінде</w:t>
        <w:br/>
        <w:t>өлкеде тәртіпсіздік, озбырлық және шенеуніктердің өз білгенін істеуі кең етек</w:t>
        <w:br/>
        <w:t>алып, онсыз да қазақ еңбеккерлерінің қиын жағдайын ауырлата түсті.</w:t>
        <w:br/>
        <w:t>Зардап шеккен халықтың ауыр тағдырын жеңілдету жолдарын табу</w:t>
        <w:br/>
        <w:t>үшін шын ниетімен қам жеген Ш.Уәлиханов Ресейдің прогрессивті адамда-</w:t>
        <w:br/>
        <w:t>рына үндеу тастап, күреске көмектесуді сұранды және олардан қолдау іздеді.</w:t>
        <w:br/>
        <w:t>Ш.Уәлиханов қатты ашу-ызамен әлгілердің алдында қазақ даласына орныққан</w:t>
        <w:br/>
        <w:t>орыс қа-наушыларыныңхалықбайлығын бөлу үшін өзара күресін және олардың</w:t>
        <w:br/>
        <w:t>шексіз сараңдықтарын, еңбекшілер арасындағы шексіз пайда табу ниеттерін</w:t>
        <w:br/>
        <w:t>ашық көрсетіп, 1864 жылдың наурызында К.К.Гутковскийге былай деп жаза-</w:t>
        <w:br/>
        <w:t>ды: “Облыстық басқарма мен канцелярия өзара соғысуда. Канцелярия жағынан</w:t>
        <w:br/>
        <w:t>жауынгер болып Крохолев шықты және қырғыздардың ақшасын өзіне алды,</w:t>
        <w:br/>
        <w:t>басқаруға ешкім аяқ баспайды. Ивашкевич ашулы және Майделді азғыруда,</w:t>
        <w:br/>
        <w:t>бірақ тікелей әрекет етуге батылы жетпейді, дегенмен Де клуб ішінде ұрысып-</w:t>
        <w:br/>
        <w:t>керісуде. Барлығы да жаңа тәртіпті күтуде және жартылай патшашылдық күйді</w:t>
        <w:br/>
        <w:t>пайдалануда. Ашық әрі сұмдық алады, жұмыстан кетті деп бүгін жазады, ертең</w:t>
        <w:br/>
        <w:t>ақшаны алып, шешімді жояды және де тағы сол сияқтылар”,</w:t>
        <w:br/>
        <w:t>Ш.Уәлихановтың шығармашылық мұраларының мәні өте зор. Оның</w:t>
        <w:br/>
        <w:t>ғылыми дарыны этнология, тарих, география, әдебиет, тіл білімі, заңгерлік,</w:t>
        <w:br/>
        <w:t>әскери ғылым, философия саласында танылды. Ш. Уәлиханов өзі зертте-</w:t>
        <w:br/>
        <w:t>ген ғылымның барлық саласында айқын із қалдырды. Ойшыл өмір сүруге</w:t>
        <w:br/>
        <w:t>тура келген, қазақ халқы үшін қасіретті кезең оның шығармашылығында</w:t>
        <w:br/>
        <w:t>көп қырлылығымен, көп жақтылығымен, қасіреттілігімен және қарама-</w:t>
        <w:br/>
        <w:t>қарсылықтылығымен сипатталады. Қазақстанды отарлау, яғни мемлекеттікті</w:t>
        <w:br/>
        <w:t>ғана жоғалту емес, сонымен бірге ұлт азаттығын жоғалтумен сипатта-</w:t>
        <w:br/>
        <w:t>Латын қазақ тарихындағы өзгерісті кезең - Ш. Уәлиханов дәуірін сипат-</w:t>
        <w:br/>
        <w:t>тайтын ерекшелік. Ұлттық рухтың маңыздылығы, осы рухты білдіруші</w:t>
      </w:r>
    </w:p>
    <w:p>
      <w:r>
        <w:t>Ш.Уәлихановтың ұлылығы сол - ол көшпенділердің іргелі негізін - бостан-</w:t>
        <w:br/>
        <w:t>дығын жоғалтқанына қарамастан бұл жағдайды түсіне білді. Қазақ ағарту-</w:t>
        <w:br/>
        <w:t>шысының әлем ғылымы мен өзінің халқының алдындағы сіңірген зор</w:t>
        <w:br/>
        <w:t>еңбегі - ерекше этнос ретіндегі қазақ халқының тарихи құқығын анық және</w:t>
        <w:br/>
        <w:t>логикалық дәлдікпен қалпына келтірді, оны ғылыми тұрғыдан әлем халқы</w:t>
        <w:br/>
        <w:t>қатарына қосты.</w:t>
        <w:br/>
        <w:t>Ш. Уәлиханов - жаңа заманда Орта Азия мен Қазақстаннан шыққан,</w:t>
        <w:br/>
        <w:t>аймақтың нағыз өзегіне, оның адамына жол ашқан алғашқы ғалым. Адам</w:t>
        <w:br/>
        <w:t>мәселесі ойшылдың дүниетанымында маңызды орын алады. Бұл тақырыпқа</w:t>
        <w:br/>
        <w:t>ол жан-жақты қарайды: өлкенің географиясы, тілі, салт-дәстүрі, этногра-</w:t>
        <w:br/>
        <w:t>фиясы, фольклоры, этносы, тайпалар мен халықтар тарихы, қоғамның әлеу-</w:t>
        <w:br/>
        <w:t>меттік құрылымы. Қазақ ағартушысының шығармаларында адамгершілік</w:t>
        <w:br/>
        <w:t>тұжырымдар, адам өмірінің мәнін орынды бағалау мен адам жер бетінде</w:t>
        <w:br/>
        <w:t>толыққанды, бақытты өмір сүруге толық құқылы деген түйін бар.</w:t>
        <w:br/>
        <w:t>Валиханов Ч. Собр. соч. Т. 4. А., 1985.</w:t>
        <w:br/>
        <w:t>129</w:t>
        <w:br/>
        <w:t>жеңілдету үшін дамыған Ресейдің көмегіне сүйену ынталары тарихи тұрғыдан</w:t>
        <w:br/>
        <w:t>ақталған әрекет еді. Демек, қазақ ағартушыларының пікірі бойынша, барлық</w:t>
        <w:br/>
        <w:t>мәселе қазақтардың қоғамдық прогреске икемі бар ма әлде жоқ па дегенде</w:t>
        <w:br/>
        <w:t>емес, сол прогреске жетудің дұрыс жолдарын табуда. Осы сұраққа тынымсыз</w:t>
        <w:br/>
        <w:t>жауап іздеу оларды артта қалған халық өздерінің дамуы үшін және барлық</w:t>
        <w:br/>
        <w:t>адамзаттың дамуы үшін, дамыған халықтардың мәдениетінен үлгі алу керек де-</w:t>
        <w:br/>
        <w:t>ген қорытындыға алып келді. Қазақстанда қалыптасқан сол кездегі нақты тарихи</w:t>
        <w:br/>
        <w:t>жағдайда ағартушылар алдыңғы қатарлы орыс ғылымы мен мәдениетін игеруге</w:t>
        <w:br/>
        <w:t>және сол арқылы әлемдік өркениеттің таусылмас байлығына жол табуға табанды</w:t>
        <w:br/>
        <w:t>түрде шақырды.</w:t>
        <w:br/>
        <w:t>ХІХ ғасырдың ортасында Қазақстанда қалыптасқан нақтылы-тарихи</w:t>
        <w:br/>
        <w:t>жағдайда патшалық самодержавиенің жағымсыз жақтары оның ұлтты отар-</w:t>
        <w:br/>
        <w:t>лау саясатында, жергілікті жерлердегі патша әкімшілігінің реакцияшыл</w:t>
        <w:br/>
        <w:t>өкілдерінің тонаушылық әрекеттерінен көрініс тапты. Қазақстанға тереңдей</w:t>
        <w:br/>
        <w:t>кіруді іске асыра отырып, царизм оның территориясында өзінің шекараларын</w:t>
        <w:br/>
        <w:t>бекіте түсті. Царизм қазақ халқының өмірі мен тұрмысының жақсаруы үшін</w:t>
        <w:br/>
        <w:t>және оның қоғамдық прогреске қол жеткізуі үшін қам жеген жоқ. Керісінше,</w:t>
        <w:br/>
        <w:t>отаршылдық тонау мен өзінің Шығыстағы саяси беделін бекіту мақсатында, ца-</w:t>
        <w:br/>
        <w:t>ризм қазақтардың орыс бодандығына кіруін өз мүдделері үшін пайдалануға ты-</w:t>
        <w:br/>
        <w:t>рысты. Патшаның далаға жіберген жоғарғы дәрежедегі шенеуніктері қазақтың</w:t>
        <w:br/>
        <w:t>қоғамдық өмірінің дамуын қолдан тоқтауға тырысты, қазақ халқының орыс-</w:t>
        <w:br/>
        <w:t>тармен достауына кедергі жасап, қазақтардың бұрынғы сауатсыздығын және</w:t>
        <w:br/>
        <w:t>артта қалуын сол күйінде сақтап қалғысы келді.</w:t>
        <w:br/>
        <w:t>Ағартушылық дәуірдегі болашақ қоғамдық құрылыс мәселесіне байла-</w:t>
        <w:br/>
        <w:t>нысты қазақ ойшылдарының мұраты батыс ағартушыларының өкілдерінің</w:t>
        <w:br/>
        <w:t>мұратымен сай келмеді. Батыс ағартушылары өздерінің сенімдеріне қара-</w:t>
        <w:br/>
        <w:t>мастан өз коғамының сұранысына жауап беретін нарықтық құрылысты обьһек-</w:t>
        <w:br/>
        <w:t>тивті идеализацияласа, қазақ ағартушылары қоғамның барлық мүшелері</w:t>
        <w:br/>
        <w:t>сауаттандырылған, толық еркіндік пен әділдік және адамдардың өз елінің</w:t>
        <w:br/>
        <w:t>саяси өміріне толық араласуын қамтамасыз еткен, білімге негізделген егемен</w:t>
        <w:br/>
        <w:t>тәртіп орнату үшін күресті.</w:t>
        <w:br/>
        <w:t>Әрине, зерттеу барысында диалектикалық терістеу әдісін қолдана отырып,</w:t>
        <w:br/>
        <w:t>әлеуметтік құбылыстарды талдаудан өткізсек, оңда тарихтағы оң мағынадағы</w:t>
        <w:br/>
        <w:t>оқиғаларды, үрдістерді. де бағалай білуімізге болады. Енді ХУШ-ХІХ ғасыр-</w:t>
        <w:br/>
        <w:t>Лардағы қазақ елі мен Ресей империясы арасындағы қатынастар әлеуметтік</w:t>
        <w:br/>
        <w:t>дүниеде басқа қаншама мүмкіндіктер болса да (Қытаймен, жоңғарлармен,</w:t>
        <w:br/>
        <w:t>Қоқан хандығымен, ағылшындармен) қазақ жері Ресей империясының құ-</w:t>
        <w:br/>
        <w:t>рамына енді. Бұл процесті, тарихи-элеуметтік құбылысты тек қана рацио-</w:t>
      </w:r>
    </w:p>
    <w:p>
      <w:r>
        <w:t>нальды тұрғыдағы пайымдаулармен толық түсіндіру мүмкін емес. Өйткені</w:t>
        <w:br/>
        <w:t>дүниедегі қатынастардың рационалдық емес негіздері бар. Бұл жағдай</w:t>
        <w:br/>
        <w:t>ерекше тұжырымдаманың іргетасын құрайды. Бұл тұжырымдаманың си-</w:t>
        <w:br/>
        <w:t>паттамасы төмендегідей: тарихи процесте мәдениеттер үнемі бір-бірімен</w:t>
        <w:br/>
        <w:t>сұхбаттасады, түйіседі, қайшылықта болады. Олар бір-бірімен өзара әлеуметтік</w:t>
        <w:br/>
        <w:t>сиысушылықта болып, тарихи дамуда жүптаса, бірлесе, ұтымды тіршілік ете</w:t>
        <w:br/>
        <w:t>132</w:t>
        <w:br/>
        <w:t>ІШ. Уәлиханов шығармаларында адам мәселесінің әлеуметтік- философия-</w:t>
        <w:br/>
        <w:t>Лық мәселелері көп қаралған. Адам тұрмысының мәні мәселесін шешуде ол</w:t>
        <w:br/>
        <w:t>бақыт ұғымына баса назар аударады. Ойшыл қоғам мүддесінің өмірде жүзеге</w:t>
        <w:br/>
        <w:t>асуына ықпал етпеген адам бақытты бола алмайды деген нық сенімде болды.</w:t>
        <w:br/>
        <w:t>Бақыт мәселесіне осындай көзқарас қазақ ағартушыларының бәріне тән. Олар</w:t>
        <w:br/>
        <w:t>қоғам игілігі ең жоғары игілік деп санады. Қазақ ойшылдарының, оның ішінде</w:t>
        <w:br/>
        <w:t>Шоқан Уәлихановтыңда әлеуметтік-этикалықкөзқарастарының өзегі -халықтың</w:t>
        <w:br/>
        <w:t>бақыты, сонымен бірге жеке адам бақытты. “Пайда”, “игілік” ұғымдары “мүдде”</w:t>
        <w:br/>
        <w:t>ұғымымен сәйкес. Бұдан жеке адам мен қоғам мүддесі қатынастары мәселесін</w:t>
        <w:br/>
        <w:t>шешуге ұмтылу байқалады.</w:t>
        <w:br/>
        <w:t>Жеке адамныңжонеқоғам мақсаттары менміндеттерініңүндесуі(халықтың</w:t>
        <w:br/>
        <w:t>пайдасы, қоғам игілігі, халық қажеті т.б) Ш. Уә-лиханов үшін жеке бастың да,</w:t>
        <w:br/>
        <w:t>сондай-ақ коғамның мүддесін де ескере отырып, жүзеге асыруды күтіп тұрған</w:t>
        <w:br/>
        <w:t>әлеуметтік-этикалық мұрат болды. Ойшыл сол кезеңдегі қазақ халқы өзінің</w:t>
        <w:br/>
        <w:t>мүддесін түсінбегеніне қатты өкінді.</w:t>
        <w:br/>
        <w:t>Жеке бас пен қоғам мақсаттары мен міндеттерінің үйлесуіне кедергі</w:t>
        <w:br/>
        <w:t>келтіріп тұрған нәрсе ағартушылықтың жетіспеуі деп санады Ш. Уәлиханов.</w:t>
        <w:br/>
        <w:t>Ол үндестік пен бірлікке ағарту іс-шараларын жүргізу арқылы жетуге бола-</w:t>
        <w:br/>
        <w:t>ды деп есептеді. Ойшыл білімге негізделген заңдар ғана адамдар арасындағы</w:t>
        <w:br/>
        <w:t>қайшылықтарды жоюға, нағыз бақытқа жетуге және адамдық жақсы қасиет-</w:t>
        <w:br/>
        <w:t>тердің дамуына қажетті алғышарт бола алады деген сенімде болды.</w:t>
        <w:br/>
        <w:t>Ш. Уәлиханов білімділік пен ар-ұждан туралы түсінік болмай тұрып</w:t>
        <w:br/>
        <w:t>өнегелілік туралы сөз қозғау артық деп есептейді. Бұл қасиеттердің болмауы</w:t>
        <w:br/>
        <w:t>дегеніміз өнегелілік жоқ деген сөз. Яғни оның орнын өнегесіздік басады деген</w:t>
        <w:br/>
        <w:t>қорытындыға келеді ойшыл. Ол өнегелілік түсініктердің белгілі бір шегімен</w:t>
        <w:br/>
        <w:t>анықталады, ал тазалық дегеніміз адамның ішкі дүниесінің таза болуы деп</w:t>
        <w:br/>
        <w:t>түйіндейді. Білімділік пен ар-ұждан, нағыз өнегелілікті қамтамасыз ететін, ада-</w:t>
        <w:br/>
        <w:t>ми құндылық. Ш. Уәлихановтай оқымысты, Ш. Уәлихановтай ақсүйек үшін</w:t>
        <w:br/>
        <w:t>білімділік пен ар-ұждан әрі биік адами құндылық болып саналады.</w:t>
        <w:br/>
        <w:t>Қазақ ағартушысы еркіндік адамда жағымды өнегелілік қасиеттің да-</w:t>
        <w:br/>
        <w:t>муына ықпал етуге ең қажетті нәрсе дегенді баса айтты. Бірақ толыққанды</w:t>
        <w:br/>
        <w:t>өнегелілікке жетуге бір ғана еркіндік жеткіліксіз, себебі сол еркіндікті дұрыс</w:t>
        <w:br/>
        <w:t>пайдалана алу керек. Осы еркіндікті көзі ашық адам ғана пайдалана алады,</w:t>
        <w:br/>
        <w:t>надан адамның қолынан бұл келмейді. Мұнымен қоймай ойшыл надандық</w:t>
        <w:br/>
        <w:t>еркіндікті дұрыс пайдалануға кедергі жасап қана қоймайды, сонымен қатар</w:t>
        <w:br/>
        <w:t>адамдарды азғындауға итермелейді деп түйіндейді.</w:t>
        <w:br/>
        <w:t>Ш. Уәлиханов өзінің“1858-1859 жылдардағы Алтышарнемесе Қытайдың</w:t>
        <w:br/>
        <w:t>Нан-Лу провинциясының шығыстың алты қаласының (Кіші Бұхарлығы)</w:t>
        <w:br/>
        <w:t>жағдайы” еңбегінің “Жергілікті тұрғындары” деген бөлімінде еуропалықтар</w:t>
        <w:br/>
        <w:t>үшін жат дәстүр, бұл елде әйелдердің осында келген жат жергіліктермен</w:t>
        <w:br/>
        <w:t>уақытша некете тұратыны туралы айтады. “Әйелдерге таңдауы мен</w:t>
        <w:br/>
        <w:t>сезіміне толық еркіндік берілсе де, білімділік пен ар-ұждан туралы түсінік</w:t>
        <w:br/>
        <w:t>болмағандықтан, осы дәстүрдің әсерінен некелік одаққа мән бермей қарау</w:t>
        <w:br/>
        <w:t>пайда болады және Шығыс Түркістанның әйелдері керемет өнегелі деп айтуға</w:t>
      </w:r>
    </w:p>
    <w:p>
      <w:r>
        <w:t>137</w:t>
        <w:br/>
        <w:t>сезінді. Ол халықтың болашағы ең әуелі балалардың жаппай сауат алуына бай-</w:t>
        <w:br/>
        <w:t>Ланысты деп қарады. Өзі құрастырған “Қазақ хрестоматиясын” “ғылыми, әрі</w:t>
        <w:br/>
        <w:t>байыпты басшылыққа негізделген, қажетті танымдар мен пайдалы мағлұмат</w:t>
        <w:br/>
        <w:t>бере алатын” жол нұсқаушы ретінде бағалады!.</w:t>
        <w:br/>
        <w:t>Ы. Алтынсарин халықтың қамын жеу қазақ зиялыларының адамгершілік</w:t>
        <w:br/>
        <w:t>парызы деп білді. “Біздің үлесімізге бәрін әлі құру, енгізу қажеттігі бар ең</w:t>
        <w:br/>
        <w:t>ауыр да жауапты ауыртпалық тиіп отыр ...қараңғы ортаға жаңалық енгізу, ша-</w:t>
        <w:br/>
        <w:t>мамыз жеткенше, қолымыздан келгенше жарық сәуле түсіру”?,- деп жазды ол.</w:t>
        <w:br/>
        <w:t>Ы. Алтынсаринніңтүсінігі бойынша, қоғам игілігінің, өз Отанының байлығын</w:t>
        <w:br/>
        <w:t>өсіру мен оның күш-қуатын арттырудың қамын жеу, оның экономикалық және</w:t>
        <w:br/>
        <w:t>мәдени дамуына ықпал ету - осының бәрінің орындалуы өмірінің мәні бо-</w:t>
        <w:br/>
        <w:t>лып табылатын әрбір ұлт-жанды азаматтың негізгі міндеті. Ойшыл ұлтжанды</w:t>
        <w:br/>
        <w:t>азаматқа тыныш, уайымсыз өмір жоқ, оның жаны өз отанының дамуына үлес</w:t>
        <w:br/>
        <w:t>қоспаса, өз қызметінің жемісін көрмесе жай таппайды деп санайды. Ол:</w:t>
        <w:br/>
        <w:t>“Менің үнемі ұмтылысым жан-тәніммен пайдалы адам болуға бағытталды,</w:t>
        <w:br/>
        <w:t>ал қазір осыған кол жеткіздім деген ой мені жұбатады””?, - деп жазды.</w:t>
        <w:br/>
        <w:t>Ы. Алтынсарин өзінің ағартушылық философиясында жас ұрпақтың</w:t>
        <w:br/>
        <w:t>тағдырына халықтың рухани қайта өрлеу үмітін артып, осыған байланыс-</w:t>
        <w:br/>
        <w:t>ты педагогикалық (ұстаздық), психологиялық көзқарастарын дамытты.</w:t>
        <w:br/>
        <w:t>Өз көрінісін ақындар айтысынан, қисса, хикая, жаңа эпикалық поэмалар-</w:t>
        <w:br/>
        <w:t>дан тапқан эстетика жаңа даму кезеңіне шығып, жарқырай дамыды. Музы-</w:t>
        <w:br/>
        <w:t>ка (әуез) өнерінің өркендеуі Құрманғазы, Дәулеткерей, Тәттімбет, Ықылас,</w:t>
        <w:br/>
        <w:t>Біржан сал, Мұхит, Ақан сері, Жаяу-Мұса, Зілғара, Құлтума, Сара, Сералы,</w:t>
        <w:br/>
        <w:t>тағы басқа ақын-әншілердің есімдерімен байланысты”. Әрине, ХІХ ғасырдың</w:t>
        <w:br/>
        <w:t>аяғы мен ХХ ғасырдың басындағы қазақ философиясының биігі Абай шығар-</w:t>
        <w:br/>
        <w:t>машылығынан көрініс тапты. Ол туралы кейінірек айта кетеміз.</w:t>
        <w:br/>
        <w:t>Біз философиялық ой-пікірлері туралы айтайық деп отырған Ыбы-</w:t>
        <w:br/>
        <w:t>рай Алтынсарин қанағат мәселелері туралы көп ой толғады. Ол мөлшерді</w:t>
        <w:br/>
        <w:t>сезінуді сақтамай бақытты болу мүмкін емес деп ойлады, онымен қоймай,</w:t>
        <w:br/>
        <w:t>ойшыл бақыт пен байлық - ынсаптылықта деп санады. Өзіңде барда қанағат</w:t>
        <w:br/>
        <w:t>қылудың қажеттілігі туралы Ыбырай Алтынсарин былай деп жазды: “Сараң</w:t>
        <w:br/>
        <w:t>адам қанша малды болса да, өз байлығына риза болмайды, ал керісінше</w:t>
        <w:br/>
        <w:t>малы аз болса да, өзінде барға қанағат қылған адамның жаны жай тауып,</w:t>
        <w:br/>
        <w:t>тыныштықта болады”? Ы. Алтынсарин сараңдық, өзімшілдік және басқа да</w:t>
        <w:br/>
        <w:t>кемістіктер адам өмірінің мәнін жоғалтады деген пікірде болды.</w:t>
        <w:br/>
        <w:t>Қанағат - адамда қызғаншақтық, сараңдық, нәпсіқұмарлық, ысырап-</w:t>
        <w:br/>
        <w:t>шылдық тәрізді жағымсыз әдеттердің дамуына қарсы тұру қажеттілігінен</w:t>
        <w:br/>
        <w:t>туған моральдық құбылыс екенін айта кету жөн. Қанағат - тек қана адамның</w:t>
        <w:br/>
        <w:t>материалдық тірліктерді пайдалануда өзіне-өзі шек қоя білуі емес, сондай-</w:t>
        <w:br/>
        <w:t>,</w:t>
        <w:br/>
        <w:t>1 Алтынсарин И. Собр. соч. Т.1. С. 78.</w:t>
        <w:br/>
        <w:t>2Сонда.Т. 3. С. 63,</w:t>
        <w:br/>
        <w:t>3 Сонда.</w:t>
        <w:br/>
        <w:t>4 Бес ғасыр жырлайды. 2-томдық. Алматы: Жазушы, 1989. 1-т. 203 б.</w:t>
        <w:br/>
        <w:t>2 Алтынсарин И. Собр. соч. Т.1. С. 131.</w:t>
        <w:br/>
        <w:t>138</w:t>
        <w:br/>
        <w:t>ақ құмарлық әсерінен туған әртүрлі жамандықтардан сақтаушы рухани</w:t>
      </w:r>
    </w:p>
    <w:p>
      <w:r>
        <w:t>күш. Сабырлық, ұстамдылық адамды еңбек сүйгіштікке, мейірімділікке,</w:t>
        <w:br/>
        <w:t>жомарттыққа, қайырымдылыққа тәрбиелейді. Бір қызығы, қанағат адамға</w:t>
        <w:br/>
        <w:t>шек қоя отырып, оны еркін етеді.</w:t>
        <w:br/>
        <w:t>Ы. Алтынсарин өзі философ әрі педагог ретінде бағалаған Я.А. Коменский-</w:t>
        <w:br/>
        <w:t>Дің еңбектерін мұғалімдер үшін өте пайдалы материал деп есептеді. ХУП</w:t>
        <w:br/>
        <w:t>ғасырдың көрнекті чех педагог-философының “Ұлы дидактикасымен” қазақ</w:t>
        <w:br/>
        <w:t>ойшылы таныс болды. Я.А. Коменскийдің идеяларымен Ы. Алтынсариннің</w:t>
        <w:br/>
        <w:t>оқушыларға “заттарға дұрыс көзқараспен қарау”, “табиғаттан” үйрену, “кітап-</w:t>
        <w:br/>
        <w:t>тағыдай түсінумен” шектелмеу, “ғылым мен өнер” үлгілері мен тәжірибеге</w:t>
        <w:br/>
        <w:t>сүйену сияқты талаптары сәйкес келіп жататынын баса айтқан жөн.</w:t>
        <w:br/>
        <w:t>Көне грек ойшылдарының философиялық ойларынан бастау алатын, тек</w:t>
        <w:br/>
        <w:t>қана ізгіліктік туралы біліммен шектелмейтін, сонымен қатар қоғам үшін прак-</w:t>
        <w:br/>
        <w:t>тика жүзіндегі ізгілікті адам болу - Я.А. Коменский ілімінің талаптары. “Ұлы</w:t>
        <w:br/>
        <w:t>дидактикасында” Я.А. Коменский өзі философия саласының үлкен беделі деп</w:t>
        <w:br/>
        <w:t>санайтын Аристотельге көп сүйенеді. Аристотельдің тәрбие жөніңдегі негізгі</w:t>
        <w:br/>
        <w:t>ұстанымдары мен әдістеріне чех ойшылы бас иді.</w:t>
        <w:br/>
        <w:t>Я.А. Коменский сияқты қазақ ойшылы Да адамдармен тікелей қарым-</w:t>
        <w:br/>
        <w:t>қатынас жасау арқылы ғана адам тұрмыстық және адамгершілік тәжірибе жи-</w:t>
        <w:br/>
        <w:t>найды деп есептеді. Ы. Алтынсарин Я.А. Коменскийдің адал еңбегіммен күн</w:t>
        <w:br/>
        <w:t>көріп жүрмін депайта алатын адамдар ғанашын бақытты дейтін философиялық</w:t>
        <w:br/>
        <w:t>ұстанымдарына сүйенуге кеңес береді.</w:t>
        <w:br/>
        <w:t>К.Д. Ушинский де жеке бастың қалыпты өнегелілік дамуына еңбектің</w:t>
        <w:br/>
        <w:t>ықпалы зор екенін айтқаны белгілі. “Еңбектің психологиялық және тәрбиелік</w:t>
        <w:br/>
        <w:t>мәні” деген мақаласында орыстың белгілі педагог-философы “адам денесі,</w:t>
        <w:br/>
        <w:t>жүрегі, ақыл-ойы еңбекті талап етеді және бұл талаптың күштілігі сондай,</w:t>
        <w:br/>
        <w:t>егер адамның қандай да бір себептермен жұмысы болмай қалса онда ол сара</w:t>
        <w:br/>
        <w:t>жолын жоғалтады, оның алдында екеуі де жамандыққа әкеп соғатын екі жол</w:t>
        <w:br/>
        <w:t>тұрады: бірі - өмірге еш уақытта риза болмаушылық, бейқам енжарлық пен</w:t>
        <w:br/>
        <w:t>түпсіз сары уайым жолы, екіншісі - балаларша шолжаңдау немесе жануар-</w:t>
        <w:br/>
        <w:t>ларша рахаттану сезіміне дейін құлдырауға түсіретін өз еркімен, байқаусыз,</w:t>
        <w:br/>
        <w:t>өзін-өзі құрту жолы”! деген.</w:t>
        <w:br/>
        <w:t>Адамөміріндегіеңбектіңрөлінтереңтүсіну, оғанадам жанын жамандықтан,</w:t>
        <w:br/>
        <w:t>жалқаулықтан, әрекетсіздіктен қорғаушы деп қарау, еңбек адамның табиғи</w:t>
        <w:br/>
        <w:t>қажеттілігі деген пікірдің болуы Ы. Алтынсарин шығармаларына тән сипат.</w:t>
        <w:br/>
        <w:t>“Атымтай жомарт” деген әңгімесінде ойшыл адамның өнегелілік өміріндегі</w:t>
        <w:br/>
        <w:t>еңбектің мәні мен мағынасын сипаттайды, ал “Өрмекші, құмырсқа һәм қарлы-</w:t>
        <w:br/>
        <w:t>ғаш” деген әңгімесінде қарапайым мысал арқылы тіршілік ету мен артына</w:t>
        <w:br/>
        <w:t>ұрпақ қалдыру үшін еңбектің табиғи қажеттілігін көрсетеді. Ы. Алтынсарин</w:t>
        <w:br/>
        <w:t>адам еңбек етуге және соңына ұрпақ қалдыруға тиіс деп біледі. Қазақ ойшы-</w:t>
        <w:br/>
        <w:t>лы өмірдің қызығы еңбекте, еңбектің арқасында ғана адам өзінің армандаған</w:t>
        <w:br/>
        <w:t>мақсатына жете алады деген байлам жасайды. Оның ойынша, адал еңбек пен</w:t>
        <w:br/>
        <w:t>қанағатшылдық - адам бақытының негізі. Еңбек, ізгілікке ұмтылу, адамгершілік</w:t>
        <w:br/>
        <w:t>“Ушинский К.Д. Избр. педагог. соч. Москва, 1953. Т. 1. С 308.</w:t>
        <w:br/>
        <w:t>136</w:t>
        <w:br/>
        <w:t>бойы өсіріп, жинаған жемісі, Дала Иллиадасы іспеттес халық эпосы”, - деп</w:t>
        <w:br/>
        <w:t>жазды Ш. Уәлиханов.</w:t>
        <w:br/>
        <w:t>Халық ауыз шығармашылығына ойшыл халық даналығының туынды-</w:t>
        <w:br/>
        <w:t>сы деп қарады және оқиғаларды сипаттауда әсірелеушілік басым болса да,</w:t>
        <w:br/>
        <w:t>өмір шындықтары көрініс тапқан деп санайды. Қазақтардың поэзиялық ой-</w:t>
        <w:br/>
        <w:t>толғауларындағы аңғал реализм мен айтушылардың берілген материалдарға</w:t>
        <w:br/>
        <w:t>аса ұқыптылықпен қарайтыны сияқты ерекшеліктерді көрсете отырып, Ш. Уә-</w:t>
        <w:br/>
        <w:t>лиханов қазақ ауыз әдебиеті “...бір адамның аузынан шыққан тәрізді сезілетін</w:t>
      </w:r>
    </w:p>
    <w:p>
      <w:r>
        <w:t>халықтық туынды”: және бұл шығармалар тарихи мәліметтерге сәйкес келеді</w:t>
        <w:br/>
        <w:t>деп жазды.</w:t>
        <w:br/>
        <w:t>Ол өнер, яғни халықтың ауызекі өнері, өмірді сипаттайды дейді. Қазақ</w:t>
        <w:br/>
        <w:t>ойшылы бұл оның мәні мен мағынасы деген байламға келді. Онымен қоса</w:t>
        <w:br/>
        <w:t>Ш. Уәлиханов халық ауыз шығармашылығының құндылығын оның адам</w:t>
        <w:br/>
        <w:t>қоғамындағы нақтылы тарихпен, өмірмен байланысына қарай бағалады.</w:t>
        <w:br/>
        <w:t>Қазақ ойшылының эстетикалық ой-толғауларында халықтың ауызекі өнер</w:t>
        <w:br/>
        <w:t>туындылары әр уақытта шындықты барлық ерекшеліктерімен қоса сипаттайды</w:t>
        <w:br/>
        <w:t>дегенін ескеру керек және оның фольклордың формасы мен мазмұны туралы</w:t>
        <w:br/>
        <w:t>түсінігінде, өнердің теориялық мәселелерін шешуінде оған ғылыми тұрғыдан</w:t>
        <w:br/>
        <w:t>келу үрдісі бар екені байқалады.</w:t>
        <w:br/>
        <w:t>ІШ. Уәлиханов этикалық және эстетикалық теорияларды жасауды алдына</w:t>
        <w:br/>
        <w:t>мақсат етіпқоймаса да этика, эстетиканың негізгі мәселелеріне өзінің көзқарасын</w:t>
        <w:br/>
        <w:t>біршама айқын көрсетті. Адамдардың өнегелілік мінез-құлықтарының, олардың</w:t>
        <w:br/>
        <w:t>эстетикалық түсініктерінің табиғи негіздерін және жалпы көркем туындылардың</w:t>
        <w:br/>
        <w:t>заңдарын ашуға үнемі тырысқаны оның ең басты әрі ең маңызды ерекшелігі</w:t>
        <w:br/>
        <w:t>деп бағалауға болады. Шоқанның ой- толғауларының өзегі ойшылды өмір бойы</w:t>
        <w:br/>
        <w:t>толғандырған ең күрделі мәселе - халқының өмірінің қайнар көзі, халқының</w:t>
        <w:br/>
        <w:t>тағдыры, оның жалпы адамзаттық құндылықтар мен прогреске қосылу</w:t>
        <w:br/>
        <w:t>мүмкіндігі. Ш. Уәлиханов ғұмырын ақыл-ой мен ізгілік идеяларының салтанат</w:t>
        <w:br/>
        <w:t>құруы жолындағы күреске арнады, бұл жолда аянбай еңбек етті.</w:t>
        <w:br/>
        <w:t>Ж</w:t>
        <w:br/>
        <w:t>ЕЗ</w:t>
        <w:br/>
        <w:t>Ыбырай Алтынсариннің ағартушылық философиясы. Ш. Уәлихан-</w:t>
        <w:br/>
        <w:t>овты терең толғандырған қазақ халқының тағдыры, оның жаппай сауаттануы,</w:t>
        <w:br/>
        <w:t>қазақтарды жалпыадамзаттық құндылықтар мен прогреске қосудың жолдары</w:t>
        <w:br/>
        <w:t>туралы маңызды мәселелер көрнекті қазақойшылы Ыбырай Алтынсарин үшін</w:t>
        <w:br/>
        <w:t>де басты мәселе болды. Зұлымдықпен, әділетсіздікпен және азғындықпен</w:t>
        <w:br/>
        <w:t>күрес идеялары екі ойшылдың да философиялық көзқарастарына тән.</w:t>
        <w:br/>
        <w:t>Ыбырай Алтынсариннің жоғары өнегелілік пафосқатолы шығармашылық</w:t>
        <w:br/>
        <w:t>мұралары - әлемді философиялық түсіну мен гуманистік бағыттың жарқын</w:t>
        <w:br/>
        <w:t>үлгісі. Ы. Алтынсарин өзінің қалыптасуы барысында шығыстанушы В.В.</w:t>
        <w:br/>
        <w:t>Григорьевтің, К.Д. Ушинский бастаған педагогикалық қозғалыстың әсерін</w:t>
        <w:br/>
        <w:t>! Валиханов Ч.Ч. Собр соч. в пяти томах. Т. 3. Алма-Ата: Главная редакция Казахской советской</w:t>
        <w:br/>
        <w:t>энциклопедии, 1985. С. 70.</w:t>
        <w:br/>
        <w:t>2Сонда.Т. 1.С.302</w:t>
        <w:br/>
        <w:t>143</w:t>
        <w:br/>
        <w:t>теуді қазақ эпосынан үйренді. Себебі, өмір мен өлімнің мән-мағынасын, қазақ</w:t>
        <w:br/>
        <w:t>халқының бірлігі ментұтастығын, жеке адамның тәуелсіздігі үшін күресін, адам</w:t>
        <w:br/>
        <w:t>құқы және оның сүйіспеншілігі мен отаншылдығын өзінің басты тақырыбы</w:t>
        <w:br/>
        <w:t>етіп жырлаған «Ер Тарғын», «Алпамыс батыр», «Қобыланды батыр», «Қамбар</w:t>
        <w:br/>
        <w:t>батыр», «Айман-Шолпан», «Қыз Жібек», «Қозы Көрпеш - Баян сұлу» сынды</w:t>
        <w:br/>
        <w:t>ауыз әдебиетінің көркемдігі кемел, ғажап туындылары ұлы ойшыл ақынның</w:t>
        <w:br/>
        <w:t>дүниеге деген көзқарасының қалыптасуына үлкен ықпалы болғандығы даусыз.</w:t>
        <w:br/>
        <w:t>Сондай-ақ, Абайдың жүйелі ойларының үлкен бір арнасын қалыптасты-</w:t>
        <w:br/>
        <w:t>руға Шығыстың рухани қазынасының да ықпал-осерінің аз болмағандығы</w:t>
        <w:br/>
        <w:t>сөзсіз. Өйткені, ол күллі араб пен парсының батырлық жырларын, Шығы-</w:t>
        <w:br/>
        <w:t>стың атағы жер жүзіне мәшһүр классик ақындарын, ат-Табари, Рабғузи, Ра-</w:t>
        <w:br/>
        <w:t>шид-ад-Дин, Бабур-Захиреддин, Мұхамед, Абылғазы-Баһадур ханның тарихи</w:t>
        <w:br/>
        <w:t>еңбектерін, сондай-ақ логика ғылымының негіздері мен мұсылмандық құқ,</w:t>
        <w:br/>
        <w:t>Шығыстың шариғат қағидаларын ұғындырар ғұламаларының еңбектерін жетік</w:t>
        <w:br/>
        <w:t>меңгергенді. Сол еңбектерді түп нұсқасында оқитын жан-жақты білімдар,</w:t>
      </w:r>
    </w:p>
    <w:p>
      <w:r>
        <w:t>ғұлама болатынды. Исламның қазақ даласындағы жетістіктері мен нығаюына</w:t>
        <w:br/>
        <w:t>орай жаңа заманға байланысты араб, парсы, түрік тілдеріндегі білім көздеріне</w:t>
        <w:br/>
        <w:t>Абай ерекшекөңілаударады. Өзініңайырықша қабілетініңарқасында өз бетімен</w:t>
        <w:br/>
        <w:t>жүйелі түрде оқып, араб, парсы тілдерін игереді. Сөйтіп, ол Ә. Бөкейханов</w:t>
        <w:br/>
        <w:t>кезінде айтқандай, қасиетті кітаптардың білімпазы атанады.</w:t>
        <w:br/>
        <w:t>Шығыстың Абайға тигізген ықпал-әсері туралы кезінде әр-түрлі пікірлер</w:t>
        <w:br/>
        <w:t>болғаны белгілі. Олардың ішінде ақынның дүниеге деген көзқарасын қалып-</w:t>
        <w:br/>
        <w:t>тастыруда Шығыс мәдениеті орнының елеулілігін мойындаудан бастап, сол</w:t>
        <w:br/>
        <w:t>пікірді мүлдем теріске шы-ғаруға дейінгі аралықтағы пікірлер бар.</w:t>
        <w:br/>
        <w:t>Араб мәдениеті, арабтық-мұсылмандық Шығыс -бұл Әл-Фараби мен Абай</w:t>
        <w:br/>
        <w:t>үшін бірдей рухани бастау, олардың арасын жалғастырар арқау, үндестік, кейбір</w:t>
        <w:br/>
        <w:t>идеяларының бір-біріне тіл қатып тұрғандығы, байланыстылық болғандығын</w:t>
        <w:br/>
        <w:t>растайды. «Әл-Фарабидің этикалық ойларының дамуының бастауы болып</w:t>
        <w:br/>
        <w:t>табылатын негізгі проблема, - дейді А. Х. Қасымжанов, - бұл сұлулық пен</w:t>
        <w:br/>
        <w:t>бақытқа адамның жетуі...». Атап айтсақ Абайдың және барлық қазақтың</w:t>
        <w:br/>
        <w:t>ағарту ісінің этика-әлеуметтік тұжырымдамасы өз бастауын адамды бағалау,</w:t>
        <w:br/>
        <w:t>оның бақыты мен адамдық болмыстың мәнін қарастырудан алды. Абай мұрасы</w:t>
        <w:br/>
        <w:t>«ұлы ақынның шығармашылығының өзегінде жатқан әсемдікке ұмтылумен</w:t>
        <w:br/>
        <w:t>бейнеленеді», - деп академик Ә. Х. Марғұлан әділ бағалаған болатын.</w:t>
        <w:br/>
        <w:t>Әл-Фараби мен Абайдың жердің жаратылуы туралы ойлары, космогония-</w:t>
        <w:br/>
        <w:t>Лық және космологиялық түсініктері үндес. Әл-Фараби өзінің математикалық</w:t>
        <w:br/>
        <w:t>трактаттарында «8» санына баса назар аударған, ал Абай «Сегіз аяқты» жазған.</w:t>
        <w:br/>
        <w:t>Әл-Фараби: «Әрбір адамның әлемде (дүниеде) өз орны бар», десе Абай оны</w:t>
        <w:br/>
        <w:t>жаңғыртады: «Сен де бір кірпіш дүниеге». Идеялардың мұндай өзектестігін</w:t>
        <w:br/>
        <w:t>жалғастыруға болады. «Әл-Фараби және Абай» проблемасын зерттеумен</w:t>
        <w:br/>
        <w:t>шұғылданған А. Машанов екі ойшылдың арасын тарихи сабақтастықпен</w:t>
        <w:br/>
        <w:t>1 Қасымжанов А.Х. Әбу Насыр әл-Фараби. М., 1982. 152 б.</w:t>
        <w:br/>
        <w:t>2 Марғұлан Ә.Х. Шығармашылық сапардың басы. Мұхтар Әуезов - совет әдебиетінің</w:t>
        <w:br/>
        <w:t>классигі. Алматы: Ғылым, 1980. 68 б.</w:t>
        <w:br/>
        <w:t>134</w:t>
        <w:br/>
        <w:t>негізсіз емес еді. Ол осыған орай былай деп тікелей жазды: “Егер де қырғыз</w:t>
        <w:br/>
        <w:t>шенеуніктері мен бай жылқы табындарының иелерінің мансапқұмарлық ынта-</w:t>
        <w:br/>
        <w:t>Ларына сүйенсек, билерді сайлау формалды сайлауға бағындырылады, бұл өз</w:t>
        <w:br/>
        <w:t>алдына даладағы сот төрелерінің ақшалай келісімдер және де Т.б. істер арқылы</w:t>
        <w:br/>
        <w:t>табын-табын жылқылары бар байлар мен бай саудагерлердің қолына өтеді...”!,</w:t>
        <w:br/>
        <w:t>Осындайдан құтылу үшін Ш.Уәлиханов орыс үкіметіне “қазіргі уақытқа</w:t>
        <w:br/>
        <w:t>дейін жеткен қазақ халқының билер сотын бұрынғы күйде сақтап қалуын</w:t>
        <w:br/>
        <w:t>ұсынады, яғни сотқа жүгінген қырғыздың сотты істерде тепотипесі бар кез-</w:t>
        <w:br/>
        <w:t>келген адамға жүгінуге құқығы бар, тура біздегі сияқты, ауру адам меди-</w:t>
        <w:br/>
        <w:t>циналық беделі бар адамға баратын болса, сол сияқты болмақ. Сотталушы</w:t>
        <w:br/>
        <w:t>атақты қорғаушыларға (адвокаттарға) жүгінеді”,</w:t>
        <w:br/>
        <w:t>Ресми сайлауға келсек, Ш.Уәлхановтың пікірінше, “жоғары талаптар-</w:t>
        <w:br/>
        <w:t>ды ешқашан қанағаттандыра алмайды”, себебі, ол әрі қарай былай деп жаза-</w:t>
        <w:br/>
        <w:t>ды “сайланған шенеунік болып алғаннан соң, олар (яғни билер - О.С.) біздің</w:t>
        <w:br/>
        <w:t>басшыларға ұқсап кететін болады, олар барлығынан пара алады және барлығына</w:t>
        <w:br/>
        <w:t>өзі де пара береді”,</w:t>
        <w:br/>
        <w:t>ІШ. Уәлихановтың мәдениетке біртұтас әлеуметтік феномен ретінде қарауы,</w:t>
        <w:br/>
        <w:t>даму логикасы ойшылдың саяси-идеялық эволюциясына сәйкес келетін, біршама</w:t>
        <w:br/>
        <w:t>тиянақталған тұжырымдардан тұратынын айта кету жөн. Мәдениет мәселелері</w:t>
        <w:br/>
        <w:t>оның аса көпқырлы мұраларын іштей жақындастырып тұрған шиеленісті де,</w:t>
        <w:br/>
        <w:t>өткірі де болып табылады. Ш. Уәлихановта “мәдениет” ұғымының өзі, оның</w:t>
        <w:br/>
        <w:t>әр жақты әрі шын мәні, тек нақтылы кең мәтінде ғана айқындалады. Көбінесе,</w:t>
      </w:r>
    </w:p>
    <w:p>
      <w:r>
        <w:t>“білімділік”, “сауаттылық” сөздері “мәдениет” сөзінің синонимі ретінде жұм-</w:t>
        <w:br/>
        <w:t>салады. Сол сияқты “мәдениет” тәрбиелілік, өнегелілік жай-күй, адам мен қоғам</w:t>
        <w:br/>
        <w:t>ізеттілігі ретінде түсіндіріледі. Жоғарыда айтылған мағыналарды жинастыра</w:t>
        <w:br/>
        <w:t>келе Ш. Уәлиханов “мәдениет” деп адамның іс-әрекеттерінің нәтижесін (рухани</w:t>
        <w:br/>
        <w:t>немесе материалдық, не екеуін де қоса), табиғи және құдай жаратқан әлемнен</w:t>
        <w:br/>
        <w:t>ерекшеленетін, адам өз қолынан тұрғызған әлемді түсінеді деп айтуға болады.</w:t>
        <w:br/>
        <w:t>Оладамның шығармашылық күшін іске асырушы мәдениеттіңізгіліктік мәні ту-</w:t>
        <w:br/>
        <w:t>ралы терең ой айтты.</w:t>
        <w:br/>
        <w:t>ІШ. Уәлихановтың Шығыс халықтарының өмірлерін терең зерттеу ба-</w:t>
        <w:br/>
        <w:t>рысында олардың мәдени және мәдени-тарихи даму процестері туралы</w:t>
        <w:br/>
        <w:t>айтқандары, сол кезде пайда болған прогресшіл бағыттағы шығыстануға</w:t>
        <w:br/>
        <w:t>қосылған баға жетпес үлес болып табылады. Оның мәдениеттанулық тұғыр-</w:t>
        <w:br/>
        <w:t>намалары (тұжырымдары) шығыстанудағы нәсіпшілдік, шовинистік және</w:t>
        <w:br/>
        <w:t>еуропаорталықтық теорияларға қарсы бағытталған. Оған “ғылыми еуро-</w:t>
        <w:br/>
        <w:t>орталык”“ (Н.И. Конрадтыңтермині) деп аталатын көзқараспен де, Яғни Шығыс</w:t>
        <w:br/>
        <w:t>туралы Еуропа ғылымындағы теріс экстраполияциялық өлшеммен де күресуге</w:t>
        <w:br/>
        <w:t>тура келді.</w:t>
        <w:br/>
        <w:t>! Валиханов Ч.Ч. Собр соч. в пяти томах. Т. 3. Алма-Ата: Главная редакция Казахской советской</w:t>
        <w:br/>
        <w:t>энциклопедии, 1984. Т. 4. С. 93.</w:t>
        <w:br/>
        <w:t>2 Сонда.</w:t>
        <w:br/>
        <w:t>3 Сонда.</w:t>
        <w:br/>
        <w:t>4 Конрад Н.И. Запад и Восток. М., 1972. С.24.</w:t>
        <w:br/>
        <w:t>141</w:t>
        <w:br/>
        <w:t>еңбегі мағыналы, ауқаттылығы орынды. Ол адамның ішкі әлемі әрқашан</w:t>
        <w:br/>
        <w:t>даму үстінде болатынын байқап, өзінің негізгі философиялық принципі</w:t>
        <w:br/>
        <w:t>«Адам бол!» дегенді имандылықтың жетілуі тұрғысынан түсінді. Басқа да</w:t>
        <w:br/>
        <w:t>ағартушылар секілді Абай да қоғамның жақсаруына имандылықты жетілдіру</w:t>
        <w:br/>
        <w:t>жолымен қол жеткізуге болады деп, ал оның жоғарғы міндетін халық игілігіне</w:t>
        <w:br/>
        <w:t>жарауға ұмтылу деп білді.</w:t>
        <w:br/>
        <w:t>Ойшыл-ақынның философиялық идеясы эстетикасымен тығыз өріліп</w:t>
        <w:br/>
        <w:t>жатыр. Абайда имандылықты жетілдіру - бұл этика мен эстетиканың бірлігі,</w:t>
        <w:br/>
        <w:t>ол белгілі бір эстетикалық құндылыққа ие. Ол үйлесімді тұтастықты іздеуді</w:t>
        <w:br/>
        <w:t>өнер, сөз, поэзия арқылы жүргізеді, тірліктің күйкілігін эстетикалық тәрбие</w:t>
        <w:br/>
        <w:t>жолымен жеңуге, шындық өмірмен байланыстағы сөз күдіретімен адамдарға</w:t>
        <w:br/>
        <w:t>әсерін тигізуге әрекет етеді. Өз поэзиясының өмірлік негізі жайлы былай</w:t>
        <w:br/>
        <w:t>деп жазады: «Мен жазбаймын өлеңді ермек үшін, жоқ-барды ертегіні тер-</w:t>
        <w:br/>
        <w:t>мек үшін». Абай поэзияның мазмұнына, өлеңдердегі ойға үлкен мән берді:</w:t>
        <w:br/>
        <w:t>«Өлеңге әркімнің-ақ бар таласы, Сонда да солардың бар таңдамасы. Іші ал-</w:t>
        <w:br/>
        <w:t>тын, сырты күміс сөз жақсысын, Қазақтың келістірер қай баласы?».</w:t>
        <w:br/>
        <w:t>Абай адам үшін ұлы бақыт халықтың қайғы-қасіреті мен ауыртпалығын</w:t>
        <w:br/>
        <w:t>жеңілдету деп біледі, оның жоғары міндетін адамдарға зор пайда әкелу деп</w:t>
        <w:br/>
        <w:t>бағалайды. “Өзің үшін еңбек қылсаң, өзі үшін оттаған хайуанның бірі боласың;</w:t>
        <w:br/>
        <w:t>адамшылықтың қарызы үшін еңбек қылсаң, алланың сүйген құлының бірі</w:t>
        <w:br/>
        <w:t>боласың”, - деп жазды қазақ ойшылы. Абай өзінің бүкіл шығармашылық күш-</w:t>
        <w:br/>
        <w:t>қуатын адамдық игіліктерге, ақиқат адамдық болмысты іздеуге, Адамға лайық</w:t>
        <w:br/>
        <w:t>өміргеұмтылуға сарпетсе, сондай-ақоныңізбасарлары- Шәкәрім Құдайбердіұлы,</w:t>
        <w:br/>
        <w:t>Әлихан Бөкейханов, Ахмет Байтұрсынов, Міржақып Дулатов, Мағжан Жұмабаев,</w:t>
        <w:br/>
        <w:t>Жүсіпбек Аймауытұлы өздерін ұлы қазақ ойшылының шәкірттеріміз деп есепте-</w:t>
        <w:br/>
        <w:t>ген, оның ісін жалғастырушылар болды.</w:t>
        <w:br/>
        <w:t>4.2 Абайдың онтологиясы</w:t>
      </w:r>
    </w:p>
    <w:p>
      <w:r>
        <w:t>Абай сынды бүкіл әлемдік ауқымдағы ақыл-ой алыбының тарих сахна-</w:t>
        <w:br/>
        <w:t>сына шығуының өзі ХІХ ғасырдың екінші жартысындағы қазақ коғамында</w:t>
        <w:br/>
        <w:t>болып жатқан түбірлі өзгерістермен тікелей байланысты болатын. Ол қазақ</w:t>
        <w:br/>
        <w:t>даласына белсенді түрде араласа бастаған алғашқы капиталистік қоғамдық</w:t>
        <w:br/>
        <w:t>қатынастарды бірінші болып аңғарған адам. Соның арқасында ұлы ақын ру-</w:t>
        <w:br/>
        <w:t>хани қазыналардың жаңа жүйесін түзіп, елдікке апарар жолда етектен тартар</w:t>
        <w:br/>
        <w:t>ескілікпен күресе жүріп, өмір мен адамның, мәдениет пен коғамның парқы</w:t>
        <w:br/>
        <w:t>мен мәнін ұғындыратын философиялық жаңа ұғымдар мен принциптерді қа-</w:t>
        <w:br/>
        <w:t>лыптастырды. Абайдын рухани, даналық мұрасы терең мағыналы филосо-</w:t>
        <w:br/>
        <w:t>фиялық идеяларға толы: ол күллі Шығыста философияның негізгі мәні болып</w:t>
        <w:br/>
        <w:t>табылатын «жетілген адамды» өзекті және басты проблема етіп қарастырып,</w:t>
        <w:br/>
        <w:t>соған айрықша көңіл бөледі. Даналықтың өлшемі бола білген философ-</w:t>
        <w:br/>
        <w:t>ақынның рухани мұрасы шын мәнісінде қазақ халқының зерделі ойы мен</w:t>
        <w:br/>
        <w:t>өмірінің энциклопедиясы секілді.</w:t>
        <w:br/>
        <w:t>126</w:t>
        <w:br/>
        <w:t>да әлеуметтік әділетті қоғам деген стихиялықұмтылыс өз нәтижесін беруі екі-</w:t>
        <w:br/>
        <w:t>талай еді және әділеттілікті орнатудың. бір ғана жолы бар деген түсінік жетекші</w:t>
        <w:br/>
        <w:t>рөл атқарған уақыт болатын. Ол, негізінен, «күшке қарсы күш қолдану» деген</w:t>
        <w:br/>
        <w:t>принцип. Дегенмен ежелден бұл әрекеттер өзінің тиімді нәтижелерін әлеумет</w:t>
        <w:br/>
        <w:t>үшін бермегенін тарихтан білеміз. Әр елдегі көтерілісшілердің (сонау Спар-</w:t>
        <w:br/>
        <w:t>тактан бастап орыстың Е. Пугачевына дейін, Париж коммунасы мен социа-</w:t>
        <w:br/>
        <w:t>листік революция болсын) діттегені біреу-ақ болатын - ол қоғамда белгілі</w:t>
        <w:br/>
        <w:t>адами түсінік деңгейіндегі әлеуметтік әділетті қоғамды құру болатын. Бірақ</w:t>
        <w:br/>
        <w:t>бұл талпыныстардың бәрінің нәтижесі кереғар болып шықты. Осыдан заңды</w:t>
        <w:br/>
        <w:t>сұрақ туындайды: «Әлеуметтік өмірде адам үшін әділеттілік деген болуға</w:t>
        <w:br/>
        <w:t>тиісті ме? Әлде үнемі күштілердің ғана мерейі үстем бола бермек пе?» Ада-</w:t>
        <w:br/>
        <w:t>ми тұрғыдағы әділеттілік ешқашанда абсолютті ақиқаттың, қасиетті рухтың,</w:t>
        <w:br/>
        <w:t>элемдік дамудың логикасына сәйкес, рухани дамудың соқпағына пара-пар</w:t>
        <w:br/>
        <w:t>болатын әділеттілікпен тең және дәлме-дәл келе бермейді. Халықтың өзін-</w:t>
        <w:br/>
        <w:t>өзі, өзінің даму жолын анықтау, құқы әлемдегі бір мемлекеттің басқа мемле-</w:t>
        <w:br/>
        <w:t>кеттерге басымдық көрсетпеуінің бірден-бір формасы. Адами әділеттіліктегі</w:t>
        <w:br/>
        <w:t>кемшілік оның рухани жетілмеулерінен, зерделік үстірттікпен астасып жа-</w:t>
        <w:br/>
        <w:t>тады. Дегенмен тарихи тұлғалардың артында қалдырған рухани іздерінде</w:t>
        <w:br/>
        <w:t>кейінгі ұрпаққа деген үлкен сабақ бар. Міне содан үйрену арқылы жаңа бағ-</w:t>
        <w:br/>
        <w:t>дарламалар жасауға, әлемді танудағы, оны игерудегі жаңа қырларды ашуға</w:t>
        <w:br/>
        <w:t>болады. Мәселен, әлеуметтік дүниені өзгертудің сан түрлі жолы бар. Соның</w:t>
        <w:br/>
        <w:t>ішіндегі ең жемістісі, жасампазы - қырғын қан төккен көтеріліс емес, өмірді</w:t>
        <w:br/>
        <w:t>шығармашылық арқылы игеру болып табылады. Махамбеттің тарихта ең</w:t>
        <w:br/>
        <w:t>қастерленетін, күрметтелетін еңбегі өзінің дүниетанымын көркем сөздермен,</w:t>
        <w:br/>
        <w:t>жыр жолдары арқылы жеткізе білгенінде және сол тарихи кезеңге сәйкес ке-</w:t>
        <w:br/>
        <w:t>летін қайшылықтар нұсқасын таратып беруге талпынысы болып табылады.</w:t>
        <w:br/>
        <w:t>Әрине, халық әдетте әділеттілік іздеген жанға өзінің сипаттамасын білдіреді.</w:t>
        <w:br/>
        <w:t>Дегенмен дүниені үйлесімдендірудің негізгі қайнар көзі адамның өз бойында</w:t>
        <w:br/>
        <w:t>жатқанын айта кету керек. Адам өзін-өзі үздіксіз рухани жетілдіру жолына</w:t>
        <w:br/>
        <w:t>түсу арқылы ғана сыртқы дүниенің дүлей күшіне, қайшылығына қарсы тұра</w:t>
        <w:br/>
        <w:t>алады және оның дұрыс шешімін таба біледі. Бұл жерде шынайы діни дүние-</w:t>
        <w:br/>
        <w:t>танымның да маңызы зор.</w:t>
        <w:br/>
        <w:t>Тарихи тұлғалардың өмірдегі әділеттілікті қырғын-жойқын көтеріліс</w:t>
        <w:br/>
        <w:t>арқылы, қолға найза ұстап қана орнатуға тырысуы қоғамда діни құндылық-</w:t>
        <w:br/>
        <w:t>тардың басымдық танытпағанын көрсетеді. Шынайы діншілдік әрқашанда</w:t>
        <w:br/>
        <w:t>сабырға, төзімділікке, шыдамдылыққа, дүниедегі қиындықтарды жеңудегі</w:t>
        <w:br/>
        <w:t>ұстамдылыққа шақырады. Дін атын жамылып күреске шақырушылар негізінен</w:t>
        <w:br/>
        <w:t>оны саясатпен шатастырушылар, рухани дүниені барынша бұрмалаушылар бо-</w:t>
        <w:br/>
        <w:t>лып табылады. Ондай деректер көптеп кездеседі. Махамбеттің жырларындағы</w:t>
        <w:br/>
        <w:t>суреттемелерде қазақ халқының ХІХ ғасырға тән этникалық жағдайы жақсы</w:t>
        <w:br/>
        <w:t>бейнеленеді, оқушыны өзімен бірге елітіп әкетеді, сондай жағдайға түскендегі</w:t>
        <w:br/>
        <w:t>пенденің іс-әрекетін тұспалдауға итермелейді. Махамбет дүниетанымы бірте-</w:t>
        <w:br/>
        <w:t>бірте өзгерістерге ұшырағанын оның өмір жолынан байқаймыз. Махамбет</w:t>
      </w:r>
    </w:p>
    <w:p>
      <w:r>
        <w:t>дүниетанымындағықұндылықтар жүйесіөмірініңаяғында біршама өзгерістерге</w:t>
        <w:br/>
        <w:t>142</w:t>
        <w:br/>
        <w:t>Абай қаламынан шыққан барша қазынаны, оның рухани мұрасын (лири-</w:t>
        <w:br/>
        <w:t>касын, поэмаларын, қара сөздерін) жүйелі зерттеп, тануда айрықша еңбек</w:t>
        <w:br/>
        <w:t>сіңірген адам Мұхтар Омарханұлы Әуезов болды. Ол әлемге әйгілі эпопеяны</w:t>
        <w:br/>
        <w:t>дүниеге келтіре отырып, сол арқылы оны дүниежүзілік мәдениеттің деңгейіне</w:t>
        <w:br/>
        <w:t>көтерді, Абай өткен жолдың бүкіл адамзаттық маңызын сындарлықпен аша</w:t>
        <w:br/>
        <w:t>білді. Ұлағатты ғалым, абайтанудың нетізін салушы өзінің аса шабыттанып</w:t>
        <w:br/>
        <w:t>жазған «Абай Құнанбаев: мақалалар мен зерттеулер» атты ғылыми еңбегінде</w:t>
        <w:br/>
        <w:t>қазақтың ұлы ойшыл ақынының рухани мұрасын өмір бойы жүйелі түрде зерт-</w:t>
        <w:br/>
        <w:t>теу үстінде болғанын керсетеді. М. О. Әуезов осы еңбегінде айтқандай: &lt;...</w:t>
        <w:br/>
        <w:t>жақын заманда қазақстандық әлеуметтік, философиялық ойдың өсу тарихын</w:t>
        <w:br/>
        <w:t>зерттейтін... жаңа философтарымыз Абайдың жаңағыдай мұраларын түгелдей</w:t>
        <w:br/>
        <w:t>теріп, тереңдеп талдап, тексеруге мейлінше баратын болады»!</w:t>
        <w:br/>
        <w:t>Қазіргі таңда жалпы саны төрт мыңға жуық атаудан тұратын Абай жай-</w:t>
        <w:br/>
        <w:t>лы әдебиеттер тізімі - бұл ұлы ақын-философқа, оның рухани мұрасына де-</w:t>
        <w:br/>
        <w:t>ген терең де ауқымды іңкәрлікті ғана білдірмейді, сонымен бірге өз дәуірінің</w:t>
        <w:br/>
        <w:t>айнасы бола білген жанның рухани қазынасы назар салмай қазақ халқының</w:t>
        <w:br/>
        <w:t>шынайы тарихы мен дәстүрін, идеялық ынтасы мен ділін, өткені мен келе-</w:t>
        <w:br/>
        <w:t>шегін тану мүмкін еместігінің кепілдігі де. Сонымен бірге бүгінгі күні Абай</w:t>
        <w:br/>
        <w:t>қолынан шыққан қастерлі ғақлиялы сөздерді оқи отырып, қазіргі Қазақстан ба-</w:t>
        <w:br/>
        <w:t>сынан кешіріп отырған қайшылығы мен тартысы мол өтпелі кезеңнің мазмұны</w:t>
        <w:br/>
        <w:t>мен мәнін де дұрысырақ, тереңірек түсінуге болады. Абайдың дүниетанымын</w:t>
        <w:br/>
        <w:t>қалыптастырған қоғамдық-мәдени жағдайлар бір қарағанда әбден жан-жақты</w:t>
        <w:br/>
        <w:t>қамтылып, зерттелген секілді болып көрінеді. Әйтсе де бұл мәселе бүгінгі</w:t>
        <w:br/>
        <w:t>егеменді күннің талабы тұрғысынан өзіне қайта назар аударуды қажет етеді.</w:t>
        <w:br/>
        <w:t>Абайдың шығармашылық бетін, дүниеге деген көзқарасын айқындаған</w:t>
        <w:br/>
        <w:t>үш қайнар көз туралы сонау отызыншы жылдардың өзінде-ақ М. О. Әуезов</w:t>
        <w:br/>
        <w:t>«Абай Құнанбаев - қазақ халқының ұлы ақыны» атты еңбегінде белгілі бір</w:t>
        <w:br/>
        <w:t>жүйелі пікір қалыптастырған. «Ұлттық және бүкіл адамзаттық мәдениеттің</w:t>
        <w:br/>
        <w:t>үш түрлі мол арнасы данышпан ақынның творчестволық ісіне рухани азық</w:t>
        <w:br/>
        <w:t>болды. Абайдың бүкіл ой-қиялына, әлеуметтік, ақындық ісіне дем беріп, ша-</w:t>
        <w:br/>
        <w:t>пағатты нәр алған арнаның бірі - халықтың өзі жасаған, ауыздан ауызға та-</w:t>
        <w:br/>
        <w:t>раған, баспа жүзінде сақталып келген қазақтың бағзы заман халық мәдени-</w:t>
        <w:br/>
        <w:t>етінің бай мұрасы... ақындығына рухани дем беріп, азық болған екінші арна</w:t>
        <w:br/>
        <w:t>- Шығыс мәдениетінің тамаша мұрасы, араб- иран және түрік халықтарының</w:t>
        <w:br/>
        <w:t>клас-сикалық поэзиясы, - дей келіп ол, - үшінші арна - орыс мәдениеті Еуро-</w:t>
        <w:br/>
        <w:t>па мәдениеті:», - деп жазған-ды.</w:t>
        <w:br/>
        <w:t>Әйтсе де Мұхтар Омарханұлы сол кездегі әкімшіл-әміршіл қоғамдық</w:t>
        <w:br/>
        <w:t>жүйенің салдарынан Абайға қатынасты айтқысы келген терең ойларын толық</w:t>
        <w:br/>
        <w:t>айта алмағаны белгілі. Бұған одан бұрын абайтану бойынша жарияланбай</w:t>
        <w:br/>
        <w:t>келген, тек 1988 жылы ғана баспадан шығуға мүмкіндік алған еңбектері куә.</w:t>
        <w:br/>
        <w:t>Өйткені, Абай қазақ елінің ұлттық рухы мен менталитетін, оның көкей-</w:t>
        <w:br/>
        <w:t>тесті арманы мен данагөй ойларын абыздық көрегенділікпен өлеңмен өрнек-</w:t>
        <w:br/>
        <w:t>1 Әуезов М.О. Абай Құнанбаев: мақалалар мен зерттеулер. Алматы, 1967. 171 б.</w:t>
        <w:br/>
        <w:t>2 Әуезов М. Жиырма томдық шығармалар жинағы. Алматы, 1985. 18-т. 159-160 60.</w:t>
        <w:br/>
        <w:t>139</w:t>
        <w:br/>
        <w:t>адамға лайықты өмірді қамтамасыз ететінін Ы. Алтынсарин “Таза бұлақ” де-</w:t>
        <w:br/>
        <w:t>ген әңгімесіндегі мысал арқылы дәлелдейді. Қазақ ойшылы ізгілік депхалыққа</w:t>
      </w:r>
    </w:p>
    <w:p>
      <w:r>
        <w:t>пайда әкелетін іс-әрекеттерді санады. Оның көзқарасы бойынша, ізгілік жа-</w:t>
        <w:br/>
        <w:t>сау әр адамның адамгершілік парызы. Ы. Алтынсарин экономиканың дамуы,</w:t>
        <w:br/>
        <w:t>ақыл-ой прогресі өнегеліліктен ажырамау керек екенін пайымдайды. Дәстүрдің</w:t>
        <w:br/>
        <w:t>сақталуы, қазақтар бұрыннан тұрып жатқан жерді тартып алуға қарсы тұру,</w:t>
        <w:br/>
        <w:t>халықтың “өнегелілік саулығын сақтау қажеттілігі” - Ы. Алтынсариннің</w:t>
        <w:br/>
        <w:t>халықтың болашағы туралы ой-толғауларының басым бөлігі.</w:t>
        <w:br/>
        <w:t>Ыбырай Алтынсарин “қырғыздардың жас ұрпағы орыс тілі мен сауатына</w:t>
        <w:br/>
        <w:t>мәдениет пен білімінің жалғыз тілі ретінде қарайтын және оған құмарланып</w:t>
        <w:br/>
        <w:t>орыс дәстүрінде дами алатын”! уақыт туралы шын жүректен армандады.</w:t>
        <w:br/>
        <w:t>Осы арманды іске асыру үшін Ы.Алтынсарин маңызды тәжірибелік нақты</w:t>
        <w:br/>
        <w:t>қадамдар да жасаған болатын. Отаршылық биліктің кедергілері мен жергілікті</w:t>
        <w:br/>
        <w:t>ескішілдіктіңсарқыншақтары мен соқыр сенімдерін жеңе отырып, ол белсенді</w:t>
        <w:br/>
        <w:t>әрекеттер жасап, қазақ даласында қазақ балалары үшін бірнеше мектептердің</w:t>
        <w:br/>
        <w:t>негізін қалады. Оның табандылығы мен жігерлілігінің арқасында мектептерде</w:t>
        <w:br/>
        <w:t>балалар өз ана тілінде түрлі пәндерді өтумен бірге, орысша сауатын да ашты.</w:t>
        <w:br/>
        <w:t>же</w:t>
        <w:br/>
        <w:t>Абайдың философиялық ой-толғаулары - қазақ даналығының ең</w:t>
        <w:br/>
        <w:t>биік шыңы. Адамның жанын, халықтың өзінің рухын қалыптастыратын жа-</w:t>
        <w:br/>
        <w:t>зушылар, философтар, ақындар болады және оларсыз өмір сүрудің өзі қиын.</w:t>
        <w:br/>
        <w:t>Абай олардың қатарына жатады. Оның шығармашылығының адамгершілік</w:t>
        <w:br/>
        <w:t>деңгейі өте жоғары. Қазақтың бұл ойшыл-ақыны өз халқының рухани өмірі-</w:t>
        <w:br/>
        <w:t>мен, өзінің өмір сүрген дәуірімен берік әрі етене байланысты, ал өз заманымен</w:t>
        <w:br/>
        <w:t>біте қайнасқан адамның аты өшпейтіні, мәңгілікке қалатыны белгілі. Деген-</w:t>
        <w:br/>
        <w:t>мен, неге Абайға біз жаңашылдық іздеп қайта-қайта ораламыз? Мүмкін, ол</w:t>
        <w:br/>
        <w:t>үшін адамның әрқашан күпия екендігімен түсіндіруге болатын шығар. Өйткені</w:t>
        <w:br/>
        <w:t>Абайдың өзі туралы «мен бір жұмбақ адаммын» деп жазуы кездейсоқ емес.</w:t>
        <w:br/>
        <w:t>Еңбек, халық атына еңбек ету - адамның мінез-құлқы мен іс-әрекеттерінің</w:t>
        <w:br/>
        <w:t>өлшемі, ең жоғарғы игілікті іс деп сенеді ойшыл. Халыққа қызмет ету идеясы, өз</w:t>
        <w:br/>
        <w:t>мүддесінен халық мүддесінің басымдылығы Абай шығармашылығының арқа-</w:t>
        <w:br/>
        <w:t>уы болып өтті. Адамның қалыптасу процесінде тәрбиенің, қоршаған ортаның</w:t>
        <w:br/>
        <w:t>рөліне үлкен мән бере отырып, Абай өзін-өзі тәрбиелеумен айналысудың</w:t>
        <w:br/>
        <w:t>қажеттілігі туралы ойды баса айтады. Адам өз-өзіне басқаша көзбен қарауға,</w:t>
        <w:br/>
        <w:t>өзіндік талдау, өзіндік баға беру, өзіндік бақылау қажеттілігі туралы есте</w:t>
        <w:br/>
        <w:t>сақтауға тиіс. «Егерде есті кісілердің қатарында болғың келсе, күнінде бір</w:t>
        <w:br/>
        <w:t>мәртебе, болмаса жұмысында бір, ең болмаса, айында бір, өзіңнен өзің есеп ал!</w:t>
        <w:br/>
        <w:t>Сол алдыңғы есеп алғаннан бергі өміріңді қалай өткіздің екен, не білімге, не</w:t>
        <w:br/>
        <w:t>ахиретке, не дүниеге жарамды, күнінде өзің өкінбестей қылықпен өткізіппісің?</w:t>
        <w:br/>
        <w:t>Жоқ, болмаса, не қылып өткізгеніңді өзің де білмей қалыппысың2»" - деген</w:t>
        <w:br/>
        <w:t>тоқтамға келеді қазақ ойшылы.</w:t>
        <w:br/>
        <w:t>1 Алтынсарин И. Собр. соч. в 3-х томах. Т.П. А., 1976. 238-239 66.</w:t>
        <w:br/>
        <w:t>2 Абай (Ибраһим) Құнанбаев. Шығ. екі томдық толық жинағы. П-том. Алматы, 1995, 151 6</w:t>
        <w:br/>
        <w:t>161</w:t>
        <w:br/>
        <w:t>негізгі мақсатты тәрік етсе, онда адам хайуандар қатарына түсіп, соған сойкес</w:t>
        <w:br/>
        <w:t>жазасын тартады. Шәкәрімнің осы ойларын мына өлеңінен де көре аламыз:</w:t>
        <w:br/>
        <w:t>Шын таза жан тазалықпен,</w:t>
        <w:br/>
        <w:t>Тәңірісіне бармақ ол.</w:t>
        <w:br/>
        <w:t>Мейірім, нысап, әділетте,</w:t>
        <w:br/>
        <w:t>Ағызам деп нүр бұлақ.</w:t>
        <w:br/>
        <w:t>Мына жақта нәпсі жатыр,</w:t>
        <w:br/>
        <w:t>Қиянатты жастанып.</w:t>
        <w:br/>
        <w:t>«Бармайық, - деп, - қойшы, батыр»,</w:t>
        <w:br/>
        <w:t>Етегінен жұлқылап.</w:t>
        <w:br/>
        <w:t>Әділет пен мейірім, нысап -</w:t>
        <w:br/>
        <w:t>Құлшылығым Тәңіріме.</w:t>
      </w:r>
    </w:p>
    <w:p>
      <w:r>
        <w:t>Қиянатқа жанды жұмсап,</w:t>
        <w:br/>
        <w:t>Жанбан отқа шырқырап!.</w:t>
        <w:br/>
        <w:t>Шәкәрім ақыл туралы былай дейді:</w:t>
        <w:br/>
        <w:t>Рух деген - дінсіз таза ақыл,</w:t>
        <w:br/>
        <w:t>Мінсіздің ісі шын мақұл.</w:t>
        <w:br/>
        <w:t>Айуандағы ақыл ол емес,</w:t>
        <w:br/>
        <w:t>Аз ғана сөзім - аз тақыл,</w:t>
        <w:br/>
        <w:t>Құраныңды оқы нанбасаң.</w:t>
        <w:br/>
        <w:t>Аз ақыл ондай көпте бар,</w:t>
        <w:br/>
        <w:t>Айуанда айла, еп те бар.</w:t>
        <w:br/>
        <w:t>Өсімдіктерде сезім көп,</w:t>
        <w:br/>
        <w:t>Көбелек жейтін шөп те бар,</w:t>
        <w:br/>
        <w:t>Әлімнен сұра алдасам:.</w:t>
        <w:br/>
        <w:t>Ақыл - денеге емес, жанға қызмет жасауға тиісті. Осы мақсатқа пайдала-</w:t>
        <w:br/>
        <w:t>нылса оны ойшыл таза ақыл деп атайтыны содан. Таза ақыл тек қана бұл</w:t>
        <w:br/>
        <w:t>фәни өмірдің былғанышынан арылған адамдарда ғана болуы мүмкін, ал басқа</w:t>
        <w:br/>
        <w:t>қарапайым адамдар менхайуанаттарда нәпсіменбылғанған денеге құл «азақыл»</w:t>
        <w:br/>
        <w:t>ғана бар. Адамның мінез-құлқын қалыптастыратын ой-өріс, ақыл-есін, бүгінгі</w:t>
        <w:br/>
        <w:t>күндердегі эзотерикалық ғылымдарда нәзік денелер, аура, психоэнергетикалық</w:t>
        <w:br/>
        <w:t>жүйе және тағы басқадай аталып жүрген адамның нәзік болмысын Шәкәрім</w:t>
        <w:br/>
        <w:t>бұл жерде ақыл деп, кейбір өлеңдерінде көңіл деп атайды. Адамның үш бол-</w:t>
        <w:br/>
        <w:t>мысы бір-бірімен тығыз байланыста екенін Шәкәрім былай түсіндіреді:</w:t>
        <w:br/>
        <w:t>Ақыл деген өлшеусіз бір жарық нұр,</w:t>
        <w:br/>
        <w:t>Сол нұрды тән қамы үшін жан жұмсап жүр.</w:t>
        <w:br/>
        <w:t>Тағдырдың қиын, сырлы сиқырымен</w:t>
        <w:br/>
        <w:t>Жан тәнге, ақыл жанға матаулы түр.</w:t>
        <w:br/>
        <w:t>Жан тыныштық таппайды тән қамын жеп,</w:t>
        <w:br/>
        <w:t>Тон бұзылса, тұрағым бұзылар деп,</w:t>
        <w:br/>
        <w:t>Ыстық, суық, аштықтан сақтау үшін</w:t>
        <w:br/>
        <w:t>Зұлымдық пен Айланы қылады сеп”.</w:t>
        <w:br/>
        <w:t>1 Шәкәрім. Иманым. Алматы: «Арыс» баспасы, 2000. 56 б.</w:t>
        <w:br/>
        <w:t>2 Сонда.</w:t>
        <w:br/>
        <w:t>3 Сонда.</w:t>
        <w:br/>
        <w:t>156</w:t>
        <w:br/>
        <w:t>Сондықтан да бізге ХХІ ғасырдың қарсаңында ұлы Абайдың сарқылмас</w:t>
        <w:br/>
        <w:t>рухани мол мұрасын жүйелі түрде зерттеу қажет, ал Ұлттық академияның</w:t>
        <w:br/>
        <w:t>құрамында қазақтану атты арнаулы ғылыми-зерттеу орталығын ұйымдасты-</w:t>
        <w:br/>
        <w:t>рып, республиканың барлық жоғары оку орындары мен мектептеріне абайтану</w:t>
        <w:br/>
        <w:t>атты арнаулы пән кіргізіп, қазақ және орыс тілдерінде соған сәйкес оқулықтар</w:t>
        <w:br/>
        <w:t>жазылуы тиіс.</w:t>
        <w:br/>
        <w:t>4.3 Шәкәрім философиясы</w:t>
        <w:br/>
        <w:t>ХХ ғасырдың басындағы қазақтың ұлы ойшылдарының бірі - Шәкәрім</w:t>
        <w:br/>
        <w:t>екенін соңғы жылдары ғана мойындай бастадық. Шәкәрімнің әрбір сөзі діни-</w:t>
        <w:br/>
        <w:t>философиялық тұжырымдарға толы, Қожа Ахмет Иасауидің ілімімен үнде-</w:t>
        <w:br/>
        <w:t>сетін жері де көп. Әсіресе, “ Үш анық” деген еңбегінде жаратылыстың сырын,</w:t>
        <w:br/>
        <w:t>жан мен рухтың тереңдегі мәнін ашуға тырысады. Сөйтіп, рухани құндылық-</w:t>
        <w:br/>
        <w:t>тардың өзіндік категориялық пішінін айшықтайды. “Адам ақиқатты бас</w:t>
        <w:br/>
        <w:t>көзімен көрмейді, ақыл көзімен көреді... Өлімнен соң біртүрлі тіршілік бар.</w:t>
        <w:br/>
        <w:t>Екі өмірге де керекті іс-ұждан. Ұждан - дегеніміз ынсап, әділет, мейірім” - дей</w:t>
        <w:br/>
        <w:t>келіп, Шәкәрім кейінгі еңбектерінде адамгершіліктің бұл көріністеріне “Шы-</w:t>
        <w:br/>
        <w:t>дам”, “Шыншыл”, “Харакет”, “Ақ ниет” деген іргелі этикалық мағынадағы</w:t>
        <w:br/>
        <w:t>ұғымдарды қосады!.</w:t>
        <w:br/>
        <w:t>Шошыма достым сезімнен</w:t>
        <w:br/>
        <w:t>Сөз құдайдан шыққан бу,</w:t>
      </w:r>
    </w:p>
    <w:p>
      <w:r>
        <w:t>ХҰқпасаң көр өзіңнен,</w:t>
        <w:br/>
        <w:t>Жұтқызайын нұрлы су.</w:t>
        <w:br/>
        <w:t>Байлаймын да көзіңді,</w:t>
        <w:br/>
        <w:t>Патша қылам өзіңді.</w:t>
        <w:br/>
        <w:t>Ұғып отыр сөзімді,</w:t>
        <w:br/>
        <w:t>Ел билетем жеті ру.</w:t>
        <w:br/>
        <w:t>Мейірім, Ынсап, Әділет,</w:t>
        <w:br/>
        <w:t>Шыдам, Шыншыл, Харакет.</w:t>
        <w:br/>
        <w:t>Түп қазығы: Ақ ниет</w:t>
        <w:br/>
        <w:t>Бұл жетеуін ел қылу.</w:t>
        <w:br/>
        <w:t>Ешкімге зиян тигізбей,</w:t>
        <w:br/>
        <w:t>Кәріптің көңілін күйгізбей,</w:t>
        <w:br/>
        <w:t>Сайтанға беттен сүйгізбей</w:t>
        <w:br/>
        <w:t>Жүрегіңді нұрмен жу.</w:t>
        <w:br/>
        <w:t>деген екен Шәкәрім философ өз заманында.</w:t>
        <w:br/>
        <w:t>Бұл жердегі байқалған бір заңдылық аталған жеті қасиеттің адамның бой-</w:t>
        <w:br/>
        <w:t>ында беки түсуі, нағыз өмірлік ұстанымға айналуы сол субһектінің өзіне байла-</w:t>
        <w:br/>
        <w:t>нысты, ешкім туа жаман да, жақсы да болып тумайды. Жақсылыққа, Ақиқатқа</w:t>
        <w:br/>
        <w:t>ұмтылуы арқылы адам өмірдің келбетін өзгертеді, жеке тағдырының ғана емес,</w:t>
        <w:br/>
        <w:t>қоғамның да даму үрдісін анықтайды. Сондықтан адамның жеке белсенділігі</w:t>
        <w:br/>
        <w:t>1 Құдайбердіұлы Шәкәрім. Үш анық. Алматы, 1991. 80 б.</w:t>
        <w:br/>
        <w:t>163</w:t>
        <w:br/>
        <w:t>микрокосм болып табылатын әрбір заттың атомының айналасында орналасқан</w:t>
        <w:br/>
        <w:t>электрондар да сондай тәртіппен орналасып, қозғалыста болады. Күннің</w:t>
        <w:br/>
        <w:t>маңындағы жұлдыздар біріне-бірі әсер етіп, өзара үйлесімді тығыз байланыс-</w:t>
        <w:br/>
        <w:t>та қозғалатыны белгілі. Сол сияқты атомның маңындағы электрондар да бір-</w:t>
        <w:br/>
        <w:t>бірімен тығыз байланысып, үйлесімді қозғалады. Егер бір электрон өз орби-</w:t>
        <w:br/>
        <w:t>тасын өзгертсе, онда зат өзінің қасиетін өзгертетіні химия ғылымынан белгілі.</w:t>
        <w:br/>
        <w:t>Бұл тәрізді мысалдарды жаратылыстану ғылымдары көптеп бере алады.</w:t>
        <w:br/>
        <w:t>Шәкәрім шығармашылығында Тәңір, адам және әлем тұтастығын қамта-</w:t>
        <w:br/>
        <w:t>масыз ететін күш - махаббат.</w:t>
        <w:br/>
        <w:t>Жалпы шығыс поэзиясы мен дүниетанымындағы орталық мәселе - эти-</w:t>
        <w:br/>
        <w:t>калық, гносеологиялық, онтологиялық ізденістердің түпбастауы болып табы-</w:t>
        <w:br/>
        <w:t>Латын махаббат екендігі белгілі. Мұны Абайдың</w:t>
        <w:br/>
        <w:t>Махаббатпен жаратқан адамзатты,</w:t>
        <w:br/>
        <w:t>Сенде сүй ол Алланы жаннан тәтті.</w:t>
        <w:br/>
        <w:t>Адамзаттың бәрін сүй бауырым деп,</w:t>
        <w:br/>
        <w:t>Және хақ жолы осы деп әділетті!.</w:t>
        <w:br/>
        <w:t>деген өлеңінде ерекше жүйелі жоне жан-жақты баяндайды. Шәкәрім махаб-</w:t>
        <w:br/>
        <w:t>батының нысаны, яғни оның ғашығы - бүкіл ғалам сұлулығының сыры, адам</w:t>
        <w:br/>
        <w:t>танымының мәні, бүкіл ғаламның қорғаушы күші, жер мен көктегі бүкіл жа-</w:t>
        <w:br/>
        <w:t>ратылыстың Тәңірісі.</w:t>
        <w:br/>
        <w:t>Күн батып жоғалды</w:t>
        <w:br/>
        <w:t>Нұрыңнан ұялып,</w:t>
        <w:br/>
        <w:t>Жұлдыз бен ай қалды</w:t>
        <w:br/>
        <w:t>Сәулеңнен нәр алып.</w:t>
        <w:br/>
        <w:t>Жеті қарақшы айналып сені іздеп жүр,</w:t>
        <w:br/>
        <w:t>Бәрі де сені ойлап, мас болып сандалып.</w:t>
        <w:br/>
        <w:t>Үркер мен Таразы</w:t>
        <w:br/>
        <w:t>Шашуды шашуға,</w:t>
        <w:br/>
        <w:t>Шолпан да қарады</w:t>
        <w:br/>
        <w:t>Мауқын бір басуға.</w:t>
        <w:br/>
        <w:t>Темірқазық арқандап қос боз атын,</w:t>
      </w:r>
    </w:p>
    <w:p>
      <w:r>
        <w:t>Жаратып ойы бар тойыңа қосуға”.</w:t>
        <w:br/>
        <w:t>Қазақ санасына сіңісті космогониялық ұғымдармен астасып жатқан ақын</w:t>
        <w:br/>
        <w:t>пікірі олұғым-түсініктердің өзін мәндендіре түседі. Ғаламның бүкіл үйлесімін,</w:t>
        <w:br/>
        <w:t>тіршілік тынысын ортақ түп мақсатқа жаратылыс мәні не махаббатпен ұмтылу-</w:t>
        <w:br/>
        <w:t>Ларымен сипаттайды. Халық көкейінде сан ғасырлар өмір сүрген космогония-</w:t>
        <w:br/>
        <w:t>лық ұғымдардың астарында осы Тәңірінің адамзатқа деген махаббатын, бүкіл</w:t>
        <w:br/>
        <w:t>жаратылысты белгілі бір мақсатпен жаратқанын сезіну бар.</w:t>
        <w:br/>
        <w:t>Осынау бүкіл әлем жаратылысының түп иесін аңсаған махаббатының</w:t>
        <w:br/>
        <w:t>өзі олардың ерекше көркемдігінен, үйлесімінен, тіршілікке құштарлығынан</w:t>
        <w:br/>
        <w:t>көрінеді.</w:t>
        <w:br/>
        <w:t>1 Құнанбаев Абай (Ибраһим). Шығармаларының екі томдық толық жинағы. Алматы: Жазу-</w:t>
        <w:br/>
        <w:t>шы, Т.2. 1995. 112 6.</w:t>
        <w:br/>
        <w:t>2 Құдайбердіұлы Шәкәрім. Жолсыз жаза: Өлеңдер мен поэмалар. Алматы: Жалын, 1988. 31 б.</w:t>
        <w:br/>
        <w:t>158</w:t>
        <w:br/>
        <w:t>шы Ие бар, өлген соң да біртүрлі өмір бар деген жолдың шын өтірігін білуіміз</w:t>
        <w:br/>
        <w:t>керек. Егер шын болса, соның да қамын ойлап, адамдарды түпкілікті бақытқа</w:t>
        <w:br/>
        <w:t>жеткізу үшін, егер өтірік болса, оған эуреленбей жалғыз ғана осы дүние қамын</w:t>
        <w:br/>
        <w:t>қылу үшін (тырысу керек), олай болса бұл екеуін қалай тексереміз?»!,</w:t>
        <w:br/>
        <w:t>Ойшыл осы екі жолдың дұрысын анықтай келіп, бірінші жолды, яғни</w:t>
        <w:br/>
        <w:t>«біліп жаратушы Ие бар, өлген соң да біртүрлі өмір бар» деген пікірді хақ</w:t>
        <w:br/>
        <w:t>деп біледі. Бүкіл әлемді бір Жаратушы жан жаратқан, сонымен бірге ол жа-</w:t>
        <w:br/>
        <w:t>ратылыстың үлкен мақсаты бар. Бүкіл әлем мен адам баласының өмірінің</w:t>
        <w:br/>
        <w:t>мәні сол мақсатты орындау болып табылады. Әлем көріністері, сонымен бірге</w:t>
        <w:br/>
        <w:t>қоршаған табиғат сол мақсатқа жету жолында адам баласының құралы болып</w:t>
        <w:br/>
        <w:t>табылады. Осындай ой жүйесі бойынша Шәкәрім өз шығармашылығында</w:t>
        <w:br/>
        <w:t>Тәңір, адам және әлем мәселелерін бірге қарастыра отырып олардың тығыз</w:t>
        <w:br/>
        <w:t>байланысын, сырлы үйлесімін анықтайды.</w:t>
        <w:br/>
        <w:t>Бұның ақиқатына жету үшін бүкіл зиялы қауымның алдына Шәкәрім</w:t>
        <w:br/>
        <w:t>өзін толғандырған мынандай үш сұрақты шығарады:</w:t>
        <w:br/>
        <w:t>1. Бұл өмірге қайдан келдім?</w:t>
        <w:br/>
        <w:t>2.Осы өмірден кейін қайда барамын?</w:t>
        <w:br/>
        <w:t>3.Осы өмірді дұрыс өткізу үшін не істеуім керек?</w:t>
        <w:br/>
        <w:t>Бұл сұрақтар оның шығармашылығының негізгі жүйесі болып, қара</w:t>
        <w:br/>
        <w:t>сөздері мен өлеңдерінде жиі көрініс беріп отырады. Мысалы, 1919 жылы ал-</w:t>
        <w:br/>
        <w:t>пыс бір жасында жазған «Көңіл» атты өлеңінде көңіліндегі арманын былай</w:t>
        <w:br/>
        <w:t>білдіреді:</w:t>
        <w:br/>
        <w:t>«Келіп қайдан, барам қайда?</w:t>
        <w:br/>
        <w:t>Не қылғаным болар пайда?</w:t>
        <w:br/>
        <w:t>Қалам ба мола боп сайда?» -</w:t>
        <w:br/>
        <w:t>Деген ой тырнаған көңіл!</w:t>
        <w:br/>
        <w:t>Жиырма жыл жүректі тесіп,</w:t>
        <w:br/>
        <w:t>Бірі олай, бірі бұлай десіп,</w:t>
        <w:br/>
        <w:t>Алынғанша анық шешіп,</w:t>
        <w:br/>
        <w:t>Тынымдап тынбаған көңіл!"</w:t>
        <w:br/>
        <w:t>Осы сұрақтарға жауап іздеу барысында Тәңір, адам және әлемге жеке-</w:t>
        <w:br/>
        <w:t>жеке түсінік береді.</w:t>
        <w:br/>
        <w:t>Тәңір туралы өзінің «Жаралыс басы қозғалыс» атты өлеңінде ол әлемнің</w:t>
        <w:br/>
        <w:t>бір Жаратушысы барын айтып қана қоймайды, сонымен бірге Оның көркем</w:t>
        <w:br/>
        <w:t>сипаттарын, әлем тіршілігі мен өмірінде мән-маңызын ашып көрсетеді. Тәңір</w:t>
      </w:r>
    </w:p>
    <w:p>
      <w:r>
        <w:t>-барлық себептердің себебі, мәңгілік және ең Жоғарғы Жан. Адам қауымдары</w:t>
        <w:br/>
        <w:t>ұлттық, сана-сезім, ой-өрістерінің дәрежесіне байланысты Оны түрлі атаумен</w:t>
        <w:br/>
        <w:t>өзтілінде атағанымен, Ол- жалғыз біреу. Басқа Жаратушы жоқ. Қозғалыс бол-</w:t>
        <w:br/>
        <w:t>маса жаратылудың болуы мүмкін емес, сондықтан жаралыс басы - қозғалыс</w:t>
        <w:br/>
        <w:t>екені белгілі. Алғашқы қозғалыстың себебі болуы керек. Ол - Тәңір. Сөйтіп,</w:t>
        <w:br/>
        <w:t>бір қозғалыстан екінші қозғалыс туып, бүкіл әлем өзгеріп, өсіп-өніп, бір</w:t>
        <w:br/>
        <w:t>түрден екінші түр пайда болып тіршілігін бастайды. Ал ол тіршілікті бастаған</w:t>
        <w:br/>
        <w:t>1 Әлем: Альманах: Өлеңдер, очерктер, әңгімелер. Алматы: Жазушы, 1991. 19 б.</w:t>
        <w:br/>
        <w:t>2 Шәкәрім. Иманым. Алматы: «Арыс» баспасы, 2000. 56 б.</w:t>
        <w:br/>
        <w:t>160</w:t>
        <w:br/>
        <w:t>ойды өзінің отыз сегізінші қара сөзінде! ұлы Абайдың да ескертетіні белгілі.</w:t>
        <w:br/>
        <w:t>Шәкәрімнің «Дене жанын тықпай ма?» деген сөзі адам болмысы туралы оның</w:t>
        <w:br/>
        <w:t>тек тән емес жаннан тұратынына меңзейді. Шәкәрім сөзімен айтқанда бас көз</w:t>
        <w:br/>
        <w:t>тек қана материалдық нәрсені көріп, яғни адамға рухани әлемді сезінбей, рухани</w:t>
        <w:br/>
        <w:t>көзге перде болатын баянсыз дүниеге байлануына себеп болады. Рухани әлемді</w:t>
        <w:br/>
        <w:t>ғана емес адамның жанын көру үшін бас көз емес жүрек көзі керек. Бұл тек қана</w:t>
        <w:br/>
        <w:t>рухани жоғары жетілген адамдарда ғана болады. Сондықтан жанды көре алмай,</w:t>
        <w:br/>
        <w:t>көпшілік қауымның, тіпті кейбір діни адамдардың да жан жоқ дейтін тұжырымға</w:t>
        <w:br/>
        <w:t>келуі осыдан. Ал кемеңгер Шәкәрім адам ғана емес, тіпті жан-жануар, өсімдік,</w:t>
        <w:br/>
        <w:t>жел, су, тастарда да жанның бар екені туралы былай дейді:</w:t>
        <w:br/>
        <w:t>Табиғат неше түрлі жан жаратты,</w:t>
        <w:br/>
        <w:t>Не үлкен, не кішкентай тән жаратты.</w:t>
        <w:br/>
        <w:t>Керексіз, жансыз нәрсе жаратқан жоқ,</w:t>
        <w:br/>
        <w:t>Есепсіз қанша мыңмен сан жаратты.</w:t>
        <w:br/>
        <w:t>Бұл сөзге біреу моңгүр, біреу нанды,</w:t>
        <w:br/>
        <w:t>ААқылмен білген адам әбден қанды.</w:t>
        <w:br/>
        <w:t>Жел мен су, тас, топырақ, шөп пен ағаш...</w:t>
        <w:br/>
        <w:t>Ғаламда не бар болса, бәрі жанды.</w:t>
        <w:br/>
        <w:t>Өсімді, ең күшті жан адамда түр,</w:t>
        <w:br/>
        <w:t>Алдында жақсы да түр, жаман да түр.</w:t>
        <w:br/>
        <w:t>Өзгенің бәрі - жалғыз адам үшін,</w:t>
        <w:br/>
        <w:t>Жаралып орны-орнымен ғалам да тұр.</w:t>
        <w:br/>
        <w:t>Несін сүй, несін сүйме, ерік өзіңде,</w:t>
        <w:br/>
        <w:t>Нәпсің де, ақылың да тұр көзіңде.</w:t>
        <w:br/>
        <w:t>Сынау үшін жаратқан бір Иең бар,</w:t>
        <w:br/>
        <w:t>Тексерілмей қалмайсың бір кезінде:.</w:t>
        <w:br/>
        <w:t>Ақынның терең мағыналы осы өлеңінен көп нәрсені аңғаруға болады.</w:t>
        <w:br/>
        <w:t>Шәкәрімнің айтуы бойынша барлық тіршілік иелерінің арасында ең күшгі</w:t>
        <w:br/>
        <w:t>өсімді жан тек қана адамда тұр. Сондықтан оның ой-өрісі басқа тіршілік ие-</w:t>
        <w:br/>
        <w:t>леріне қарағанда жоғары және оғанқалау еркі берілген. Басқатіршілікиелерінде</w:t>
        <w:br/>
        <w:t>ерік жоқ, оларды инстинкт басқарады. Ерікті қалай пайдалануына байланысты</w:t>
      </w:r>
    </w:p>
    <w:p>
      <w:r>
        <w:t>адам баласының алдында жақсы да түр, жаман датүр. Ерікті дұрыс пайдаланса</w:t>
        <w:br/>
        <w:t>адам баласы Шәкәрімнің «Тура жолда қайғы тұрмас» атты өлеңінде көрсететін</w:t>
        <w:br/>
        <w:t>бүкіл болмыс мақсаты болып табылатын «Тәңірісіне бармақ ол».</w:t>
        <w:br/>
        <w:t>Ең күшті жан беріліп, оған коса ерік пен Тәңірді тануға мүмкіндігі бар</w:t>
        <w:br/>
        <w:t>ерекше ақыл берілгендіктен өмірдің түпкі мақсатына тек адам ғана жете алады.</w:t>
        <w:br/>
        <w:t>Осыған сай оның жауапкершілігі де зор. Басқа тіршілік иелері, сонымен бірге</w:t>
        <w:br/>
        <w:t>бүкіл әлем сол ұлы мақсатқа жету үшін адам баласына мүмкіндік жасаулары</w:t>
        <w:br/>
        <w:t>керек. Сондықтан «Өзгенің бәрі жалғыз адам үшін, Жаралып орны-орнымен</w:t>
        <w:br/>
        <w:t>ғалам да тұр». Осы ұлы мақсатқа жетудегі кедергі - адамның нәпсісі. Егер</w:t>
        <w:br/>
        <w:t>берілген ерікті дұрыс пайдалана алмай, нәпсіге еріп тән құмарына беріліп кетіп,</w:t>
        <w:br/>
        <w:t>1 Құнанбаев Абай (Ибраһим). Шығармаларының екі томдық толық жинағы. Алматы: Жазушы,</w:t>
        <w:br/>
        <w:t>Т.2. Өлеңдер мен аудармалар, поэмалар, қара сөздер. 1995. 189 б.</w:t>
        <w:br/>
        <w:t>2 Шәкәрім. Иманым. Алматы: «Арыс» баспасы, 2000. 56 б.</w:t>
        <w:br/>
        <w:t>149</w:t>
        <w:br/>
        <w:t>сыншы, отыз жетінші, отыз сегізінші қара сөздері мен, «Алланың өзі де рас,</w:t>
        <w:br/>
        <w:t>сөзі де рас» деп келетін толғаныс-жырында және тағы да бірсыпыра шығар-</w:t>
        <w:br/>
        <w:t>маларында диалектика идеясы бой көрсеткен. Бұл туындыларында Абай жа-</w:t>
        <w:br/>
        <w:t>ратушыдан басқаның бәрі бұл жалғанда дамиды, өзгеріске ұшырайды, ал</w:t>
        <w:br/>
        <w:t>қоғам ұрпақтардың үнемі жаңарып отыратын мекені деп біледі. Сондықтан</w:t>
        <w:br/>
        <w:t>да ол бір мезгіл:</w:t>
        <w:br/>
        <w:t>Дүние үлкен көл,</w:t>
        <w:br/>
        <w:t>Заман соққан жел</w:t>
        <w:br/>
        <w:t>Алдыңғы толқын - ағалар,</w:t>
        <w:br/>
        <w:t>Артқы толқын - інілер,</w:t>
        <w:br/>
        <w:t>Кезекпенен көрінер,-</w:t>
        <w:br/>
        <w:t>деп толғанса, бірауық «Дүниеде ешнәрседе баян жоқ екені рас», яки «замана</w:t>
        <w:br/>
        <w:t>шаруа, мінез күнде өзгереді» деп ілгерідегі айтылған ойларын одан әрман</w:t>
        <w:br/>
        <w:t>өрбітеді.</w:t>
        <w:br/>
        <w:t>Абайдың күллі шығармасы мен дүниетанымының өн бойында өрмектің</w:t>
        <w:br/>
        <w:t>арқауындай болып жарыса жүріп отыратын басты идея - бұл халыққа білім</w:t>
        <w:br/>
        <w:t>беру, яки ағартушылық идеясы. Тіптен ақынның қоғамдық, этикалык, эстети-</w:t>
        <w:br/>
        <w:t>калық принциптерінің өзі осы идея арқылы анық көрінеді. Қазақтың алып</w:t>
        <w:br/>
        <w:t>перзенттерінің бірі Ахмет Байтұрсыновтың «Абай біліммен би болып, жүрт</w:t>
        <w:br/>
        <w:t>билейтін заман өтіп, таспен би болатын заманға қарсы туған. Білімі көптер жұрт</w:t>
        <w:br/>
        <w:t>билемей, малы көптер жұрт билейтін заманға қарсы туған. Абай жұрт алдына</w:t>
        <w:br/>
        <w:t>білімін салғанда, басқалар малын салған... «Білімнен мал артық болушы ма еді?</w:t>
        <w:br/>
        <w:t>--деп Абай жұрттың онысына көнбей таласқан», - деп жазуы оның осы білімді</w:t>
        <w:br/>
        <w:t>адамшылық қасиеттің басы деп, сол жолға бүкіл өмірін, шығармашылық қай-</w:t>
        <w:br/>
        <w:t>ратын сарп қылғандығын танудың бір дәлелі.</w:t>
        <w:br/>
        <w:t>Ақынның білімді елге кеңінен таратып, надандықпен және рухани тозған-</w:t>
        <w:br/>
        <w:t>дықпен күресуі оның әлеуметтік бағдарламасы болғаны сөзсіз, бірак, біздің</w:t>
        <w:br/>
        <w:t>ойымызша, ұлы ойшылдың тек қана ағарту ісінің шеңберімен шектелме-</w:t>
        <w:br/>
        <w:t>гендігі хақ. Өйткені, ол ең алдымен, тек қана ағартушы емес, бірнеше ғасыр</w:t>
        <w:br/>
        <w:t>бойғы туған халқының дүниеге келтірген жан сүйсіндірер жақсы қасиеттерін,</w:t>
        <w:br/>
        <w:t>менталитетін, рухани болмысын, руханилықты бойына жинақтай отырып,</w:t>
        <w:br/>
        <w:t>соны ел мен жер бірлігі, тіл, қазақтың кең-байтақ территория тұтастығы үшін</w:t>
        <w:br/>
        <w:t>пайдаланған әлемдік деңгейдегі іргелі ой иесі, ұлы философ болатын.</w:t>
        <w:br/>
        <w:t>Белгілі бір рудың жыртысын жыртудан, мүддесін қорғаудан өзін биік</w:t>
        <w:br/>
        <w:t>ұстаған ақынның оманда тұтас елдің, бүкіл қазақ халқының жыршысы болуды</w:t>
      </w:r>
    </w:p>
    <w:p>
      <w:r>
        <w:t>армандағаны хақ. Себебі, ол әрқашан да қазақ жұртын бірлікте, тұтастықта</w:t>
        <w:br/>
        <w:t>ғана танып, оның келешегін осындай ізгі мақсаттардың рухынан көруден</w:t>
        <w:br/>
        <w:t>жаңылған емес. Ал, қазақтың ұлт ретіндегі біртұтастығы тек ақын өмір сүрген</w:t>
        <w:br/>
        <w:t>кезге ғана емес, бүгінгі қым-қиғаш қайшылықтар мен дау-жанжалдарға толы</w:t>
        <w:br/>
        <w:t>біздің өтпелі кезеңіміз үшін де күн тәртібіндегі өзекті мәселе екендігі даусыз.</w:t>
        <w:br/>
        <w:t>Еліміздегі қазақ халқы мен қырыққа жуық елдерде шашырап жүрген қазақ</w:t>
        <w:br/>
        <w:t>диаспорасының ұлттық бірлігі қазіргі таңда ауадай қажет.</w:t>
        <w:br/>
        <w:t>Абай жасөспірім шағынан бастап өз дәуірінің бел ортасында болды, за-</w:t>
        <w:br/>
        <w:t>манның әлеуметтік-тұрмыстық жағдайы оның әлеуметтік-саяси көзқарасында,</w:t>
        <w:br/>
        <w:t>148</w:t>
        <w:br/>
        <w:t>Лады деп қатты сеніп, халқын сол жолға салсам, оған барынша мол пайда</w:t>
        <w:br/>
        <w:t>келтірсем деп есептеген. Оған өзінің идеялық-мәдени ізденуі толық кепіл.</w:t>
        <w:br/>
        <w:t>Данышпан ақынның этикалық мұраты оның эстетикалық мұратымен</w:t>
        <w:br/>
        <w:t>тығыз байланысты. Абай түсінігіндегі адамды адам-гершілік жағынан жетілдіру</w:t>
        <w:br/>
        <w:t>эстетикалық және этикалықтың бірлігі, ал ол белгілі дәрежеде эстетикалық</w:t>
        <w:br/>
        <w:t>құндылыққа ие. Жан-жақты дамыған әмбебап тұлғаға айналу жолын ол өнер, сөз,</w:t>
        <w:br/>
        <w:t>поэзия арқылы эстетикалық тәрбие беруден, адамдарға нақтылы өмірде ғажайып</w:t>
        <w:br/>
        <w:t>күшке ие сөз құдіретімен әсер етуден болады деп білген.</w:t>
        <w:br/>
        <w:t>Абай әдеміліктің ұлттық түсінігі мен түбірінен жаңа эсте-тикалық прин-</w:t>
        <w:br/>
        <w:t>цип ұсынып, оны былай деп тұжырымдайды:</w:t>
        <w:br/>
        <w:t>.-Іші алтын, сырты күміс сөз жақсысын</w:t>
        <w:br/>
        <w:t>Қазақтың келістірер қай баласы?</w:t>
        <w:br/>
        <w:t>Абай нақтылы шындықты әсемдіктің тұлғасы ретінде ұғынады. Оның</w:t>
        <w:br/>
        <w:t>эстетикалық көзқарасында қазақтың қоғамдық ой-санасындағы сұлулықты,</w:t>
        <w:br/>
        <w:t>әсемдікті жаңаша ұлттық мағынада түсінуге, қоғамдық өмірдегі өнердің орнын</w:t>
        <w:br/>
        <w:t>терең білуге ұмтылғандық байқалады.</w:t>
        <w:br/>
        <w:t>Абайдың жанына жақын идеяларының бірі - адамды табиғатпен жақын-</w:t>
        <w:br/>
        <w:t>дастыру мәселесі, яки табиғат пен адам, табиғат пен махаббат, табиғат пен</w:t>
        <w:br/>
        <w:t>өнер сынды жайлар - ақынның поэзиясындағы сүйікті тақырыптары. Әрине,</w:t>
        <w:br/>
        <w:t>Абай шығармашылығында тікелей табиғатты сипаттайтын шығармалар көлемі</w:t>
        <w:br/>
        <w:t>жағынан онша көп емес, бірақ, көтерген мәселесі тұрғысынан алғанда на-</w:t>
        <w:br/>
        <w:t>зар аударарлық. Өйткені, бұл мәселені көтерген шығармаларда тек жылдың</w:t>
        <w:br/>
        <w:t>төрт мезгілі сипатталып қана қоймайды, күллі табиғат жырға бөленеді, тұтас</w:t>
        <w:br/>
        <w:t>алғанда ақынның адам туралы философиялық түсінігі жан-жақты ашылады. Бір</w:t>
        <w:br/>
        <w:t>кезде Әлихан Бөкейханов жазғандай Абайдың жылдың төрт мезгіліне арнаған</w:t>
        <w:br/>
        <w:t>(көктем, жаз, күз және қыс) жырлары Еуропаның даңқты ақындарының өзі</w:t>
        <w:br/>
        <w:t>құрмет көрсетердей дәрежеде.</w:t>
        <w:br/>
        <w:t>Абай үшін табиғат оманда нақтылы да ғажайып, ол адаммен, қоғамдық</w:t>
        <w:br/>
        <w:t>ортамен тығыз байланысты. Ақын оны ішіне ғажайып сыр бүккен нақтылы</w:t>
        <w:br/>
        <w:t>шындық ретінде қабылдайды. Бірак, Абай үшін негізгі нәрсе - адам мен та-</w:t>
        <w:br/>
        <w:t>биғаттың бірлігі болуы да - адам сол табиғаттың ең елеулі, басты тұлғасы</w:t>
        <w:br/>
        <w:t>ретінде қаралды. Сондықтан да ол адамды табиғаттың тасасында қалдырмайды,</w:t>
        <w:br/>
        <w:t>оны ойлау, идеялардың қабылдау қабілетінің арқасында барша тірлік иелерінен,</w:t>
        <w:br/>
        <w:t>жануарлардан жоғары тұрған саналы ақыл иесі деп біледі. Демек, Абай адамды</w:t>
        <w:br/>
        <w:t>кісілік қалыпқа жеткізіп, қалыптастыратын қоғам, уақыт, дәуір талабы екенін</w:t>
        <w:br/>
        <w:t>жақсы білген. Сондықтан да: «Адам ата-анадан туғанда есті болмайды: естіп,</w:t>
        <w:br/>
        <w:t>көріп, ұстап, татып ескерсе, дүниедегі жақсы, жаманды танидыдағы, сондайдан</w:t>
        <w:br/>
        <w:t>білгені, көргені, көп болған адам білімді болады», - деп ой түйеді.</w:t>
        <w:br/>
        <w:t>Абай тәрбие адамға әсер етіп, оған кісілікті қалыптастырады деп біледі.</w:t>
        <w:br/>
        <w:t>Тәрбие арқылы адамға туа берілетін қасиеттер дамып қана қоймай, оның ақылын</w:t>
        <w:br/>
        <w:t>да, адамгершілігін де, парасаттылығын да, еңбекқорлығын да, өзіне деген сенімін</w:t>
      </w:r>
    </w:p>
    <w:p>
      <w:r>
        <w:t>де жетілдіруге болады деп есептейді.</w:t>
        <w:br/>
        <w:t>Абай күллі дүние ылғи өзгереді, дамиды деп білген. Ақынның «Қартай-</w:t>
        <w:br/>
        <w:t>дық, қайғы ойладық, ұйқы сергек» деп аталатын өлеңінен бастап, жиырма-</w:t>
        <w:br/>
        <w:t>144</w:t>
        <w:br/>
        <w:t>жалғастырушы Әл-Фарабидің философия, музыка, жаратылыстану ғылымдары</w:t>
        <w:br/>
        <w:t>туралы трактаттарына кеңірек тоқталған мұсылман-діншіл Шахабутдин</w:t>
        <w:br/>
        <w:t>Маржани деген пікірге келеді. Ш. Маржанидің шәкірттері Абайға медресе-</w:t>
        <w:br/>
        <w:t>де оқыған жылдарында дәріс берген. Абайдың Маржаниды көп оқығандығы</w:t>
        <w:br/>
        <w:t>жөнінде мәліметтер бар. Бұл мәселе нақтылауды әрі байыпты зерттеуді та-</w:t>
        <w:br/>
        <w:t>Лап етеді, бірақ оның қойылуының өзі маңызды және қажетті, өйткені араб-</w:t>
        <w:br/>
        <w:t>мұсылмандық Шығыстың, сондай-ақ әл-Фарабидің Абай дүниетанымына</w:t>
        <w:br/>
        <w:t>ықпалы - проблеманың әлі жете зерттелмеген жағы.</w:t>
        <w:br/>
        <w:t>АМбай Шығыстың ұлы ақындары Фирдоуси, Низами, Хафиз, Жами, Сағди,</w:t>
        <w:br/>
        <w:t>Науаи, Сойхали және басқа да алыптардың сиқырлы әуез, биік рух, қиыннан</w:t>
        <w:br/>
        <w:t>қиындасқан шынайы шеберліктің үлгісіндей ғажайып поэзиясының аясында</w:t>
        <w:br/>
        <w:t>тәрбиеленіп, өмір бойы солардың дәстүрінен қол үзген емес. Өйткені, Шығы-</w:t>
        <w:br/>
        <w:t>стың сұңғыла ойшыл ақындарының адамның табиғатын тереңнен ұғатын</w:t>
        <w:br/>
        <w:t>ерекше қасиеті, оның болмысына, рухани жан дүниесіне, адамдағы адамшы-</w:t>
        <w:br/>
        <w:t>лыққа сүйіспеншіліктері Абай поэзиясынан көрініс тапқан. Барлық Шығыс</w:t>
        <w:br/>
        <w:t>ойшылдары секілді ақынның «Адам бол!» дейтін үндеуден өріс алатын, оның</w:t>
        <w:br/>
        <w:t>бүкіл шығармашылығының өзегіне айналған, адамды адамгершілік тұрғысы-</w:t>
        <w:br/>
        <w:t>нан жетілдіруге, сол арқылы қоғамды сыңдарлы кейіпке жеткізуге ниет ететін</w:t>
        <w:br/>
        <w:t>еңбектері ежелгі алып ой өкілдерімен рухани туыстығына куә болады. Со-</w:t>
        <w:br/>
        <w:t>нымен бірге ақынның небір шұрайлы философиялық көреген ойлары да</w:t>
        <w:br/>
        <w:t>негізінен Шығыс ойшылдары мен ақындарының кемел де кемеңгер пікірлерін</w:t>
        <w:br/>
        <w:t>шығармашылық айрықша шеберлікпен игергендігіне байланысты.</w:t>
        <w:br/>
        <w:t>Абайдың рухани әлемін қалыптастыруда ақынның әкесі Құнанбай ақ-</w:t>
        <w:br/>
        <w:t>сақалдың кемеңгер тұлғасы да аз рөл атқармаған. Өйткені, осынау жарқын</w:t>
        <w:br/>
        <w:t>тұлғаныңелді үйіргентерең ойлы кеңес-маслихаттары арқылы-шешендік өнер,</w:t>
        <w:br/>
        <w:t>қазақтың әлеуметтік құқ және Ресей патшалығының заңдары мен тәртіптері</w:t>
        <w:br/>
        <w:t>жайлы алғашқы рет дәріс тыңдаған шәкірттей күй кешті. Атақты ақын Адам</w:t>
        <w:br/>
        <w:t>Мицкевичтің досы, біздің халқымыз туралы шындықты бұрмаламайтын шы-</w:t>
        <w:br/>
        <w:t>найы естеліктерқалдырғандығыменеліміздіңтарихында сүйіспеншілікпен еске</w:t>
        <w:br/>
        <w:t>алынатын, поляктың жер ауып келген азаматы Адольф Янушкевичтің Құнанбай</w:t>
        <w:br/>
        <w:t>туралы ерекше ілтипатпен жазып, оны алып ойдың иесі, үлкен ұйымдастыру</w:t>
        <w:br/>
        <w:t>қабілеті бар, қара қылды қақ жарған тура би, айырықша сыпайылыққа ие,</w:t>
        <w:br/>
        <w:t>қазақтың әр атырабынан оның ақыл-кеңесін, әділ төрелігін есту үшін күндіз-</w:t>
        <w:br/>
        <w:t>түні жас пен кәрі де, бай мен кедей де үзбей ағылып келіп жататын айтып, оны</w:t>
        <w:br/>
        <w:t>«Даланың Цицероны» деп өте жоғары бағалауы тетіннен тегін емес.</w:t>
        <w:br/>
        <w:t>Абайдың Семейге жер аударылған саяси тұтқындармен достығы және</w:t>
        <w:br/>
        <w:t>олардың ұлы ақынға жасаған әсер-ықпалы туралы аз жазылып жүрген жоқ,</w:t>
        <w:br/>
        <w:t>әйтсе де біздің ойымызша, осы тарапта қалам тартқан Ә. Бөкейханов, А. Бай-</w:t>
        <w:br/>
        <w:t>тұрсыновтардың еңбектері осыған дейінгі пікірлерден мүлдем тың көзқа-</w:t>
        <w:br/>
        <w:t>растары болуымен ерекшеленеді. Олар Е, П. Михаэлис пен С. С. Гроссты</w:t>
        <w:br/>
        <w:t>Абайдың ақындық һәм философиялық шығармасына төтенше әсер етіп, оның</w:t>
        <w:br/>
        <w:t>дүниетанымын түп-тамырымен өзгерткенін баса көрсетеді. Абай өркениетті</w:t>
        <w:br/>
        <w:t>халықтарда поэзиялык және философиялық шығарманың ерекше күрметте-</w:t>
        <w:br/>
        <w:t>летіндігін, ал онымен айналысатын адамдардың сыйлы кісілердің санатында</w:t>
        <w:br/>
        <w:t>146</w:t>
        <w:br/>
        <w:t>Өйткені, адам мәселесі, оның дүниемен қатынасы, адамның өмірі мен</w:t>
      </w:r>
    </w:p>
    <w:p>
      <w:r>
        <w:t>тұрмысының мәні философияның негізгі өзегін, басты проблемасын құрайды.</w:t>
        <w:br/>
        <w:t>Шығыс ойшылы ретінде Абайда қарастырылатын күрделі адам пробле-</w:t>
        <w:br/>
        <w:t>масы үлкен ауқымда, яки қоғамдык, руханилық, құндылық, этикалық, эсте-</w:t>
        <w:br/>
        <w:t>тикалық жақтарда қаралады. Ал, бұл мәселелердің қайсысының да бір-бірімен</w:t>
        <w:br/>
        <w:t>тығыз байланысты екендігі күмәнсіз. Абай адам табиғатын этикалық тұрғыда</w:t>
        <w:br/>
        <w:t>қарай отырып, оның тұтас алғандағы кісілік қалпын, ұжданды, «сегіз қырлы,</w:t>
        <w:br/>
        <w:t>бір сырлы» сырбаз адам, яки кемеліне жеткен «толық адам» кейпінде алға тар-</w:t>
        <w:br/>
        <w:t>тады. «...Адам деген даңқым бар», - дейді Абай. Сол арқылы ол неден қашық,</w:t>
        <w:br/>
        <w:t>неге асық болуға үндейді, жақсылық пен жамандықтың, надандық пен иман-</w:t>
        <w:br/>
        <w:t>сыз адамның шынайы мәнін ашады. Мысалы, ақынның мына сөзі де осының</w:t>
        <w:br/>
        <w:t>бір дәлелі: «Тілеуді құдайдан тілемей, пендеден тілеп, өз бетімен еңбегімді</w:t>
        <w:br/>
        <w:t>жандыр демей, пәленшенікін әпер демек ол құдайға айтарлық сөз бе? Кұдай</w:t>
        <w:br/>
        <w:t>біреу үшін біреуге жәбір қылуына лайығы бар ма? Екі сөздің басын қосарлық</w:t>
        <w:br/>
        <w:t>не ақылы, не ғылымы жоқ тұра, өзімдікін жөн кыламын деп, құр «өй, тәңір-</w:t>
        <w:br/>
        <w:t>ай!» деп таласа бергеннің несі сөз? Оның иесі адам?.. Оларды мұсылман деп</w:t>
        <w:br/>
        <w:t>қалайша иманы бар ғой дейміз?».</w:t>
        <w:br/>
        <w:t>«...Надандарға бой берме,</w:t>
        <w:br/>
        <w:t>Шын сөзбенен өлсеңіз»,-</w:t>
        <w:br/>
        <w:t>деп атап көрсетеді Абай. Абайдың ойшыл-дана ретінде негізгі ұсынар этика-</w:t>
        <w:br/>
        <w:t>лық принципі - «Адам бол» деген сөздермен кірігіп келетін кісілікке, адам-</w:t>
        <w:br/>
        <w:t>гершілікке, имандылыққа жетелеу. Бұл - ақын шығармаларының басты өзегі.</w:t>
        <w:br/>
        <w:t>Осы арқылы ол адамның қоғамдық өмірдегі басты рөлі мен орнын анықтайды,</w:t>
        <w:br/>
        <w:t>ондағы сыншыл ақылды жоғары бағалайды. Соған ерекше мән береді. «Әсемпаз</w:t>
        <w:br/>
        <w:t>болма әр неге» атты жастарға арналған өлеңінде Абай:</w:t>
        <w:br/>
        <w:t>«...Сен де бір кірпіш дүниеге,</w:t>
        <w:br/>
        <w:t>Кетігін тап та бар қалан!» -</w:t>
        <w:br/>
        <w:t>дейді. Ақын философиясында адам ақыл-ой мен кісіліктің, еңбек сүйгіштік пен</w:t>
        <w:br/>
        <w:t>білімділіктің, достық пен махаббаттың тоғысқан үлгісі болуға тиіс. Сондықтан</w:t>
        <w:br/>
        <w:t>да ол «Күн менен айдың - аспанның, ағаштар мен жемістердің - таулардың сәні</w:t>
        <w:br/>
        <w:t>болғаны секілді, адам - жер бетінің сәні» деп ұғып, өзінің адам болып жаратыл-</w:t>
        <w:br/>
        <w:t>ғандығын мақтантүтады. Тіпті мына бір өлең шумағында Абайқазіргі өтпелі кезең</w:t>
        <w:br/>
        <w:t>адамдарымен сырласқандай, оларға барлық ішкі сырын ақтарып бергендей:</w:t>
        <w:br/>
        <w:t>“Жүрегіңнің түбіне терең бойла,</w:t>
        <w:br/>
        <w:t>Мен бір жұмбақ адаммын оны да ойла,</w:t>
        <w:br/>
        <w:t>Соқтықпалы, соқпақсыз жерде өстім,</w:t>
        <w:br/>
        <w:t>Мыңмен жалғыз алыстым, кінә қойма!</w:t>
        <w:br/>
        <w:t>Абай адамды жаратушының қаһарынан қаймыққаннан емес, өзінің ары-</w:t>
        <w:br/>
        <w:t>ның, ұятының, халқының алдында сол істеген қылығы үшін жауапты болған-</w:t>
        <w:br/>
        <w:t>дықтан да қайырымды, мейірімді болуға тиісті деп біледі. Қазіргі біз бастан</w:t>
        <w:br/>
        <w:t>кешіп отырған кезеңді, әдетте, адамдардың қылықтарының кезеңі деп атай-</w:t>
        <w:br/>
        <w:t>ды. Сөйтіп, әңгіме қылықтардың философиясы туралы қозғалады.</w:t>
        <w:br/>
        <w:t>Абайдың этикалық тұжырымдамасында «еңбек» деп аталатын ұғым</w:t>
        <w:br/>
        <w:t>ерекше орын алады. «Адал еңбек, мал таппақ, жұртқа жақпақ», - деп қандай</w:t>
        <w:br/>
        <w:t>145</w:t>
        <w:br/>
        <w:t>жүретіндігін білгенде, шын мәнінде казақта ақындық өнер ондай құрметке</w:t>
        <w:br/>
        <w:t>ие болмаса, оған кінәлі өнер емес, сол өнерді тілемсектік-сұрамсақтық, мал</w:t>
        <w:br/>
        <w:t>табудың көзіне айналдырған ақындардың өзі екендігіне әбден көзі жетеді.</w:t>
        <w:br/>
        <w:t>Сөйтіп, ол Ахмет Байтұрсынов сөзімен айтқанда: «Ғылымды жұртта өлең</w:t>
      </w:r>
    </w:p>
    <w:p>
      <w:r>
        <w:t>жазу, сөз жазу нағыз қадірлі істің бірі екенін ұққан». Сөйтіп, «Білім ал!» атты</w:t>
        <w:br/>
        <w:t>ақынның ұраны қазіргі өтпелі замандағы жастар үшін нарық туралы ғылыми</w:t>
        <w:br/>
        <w:t>білімді игеруде де өте маңызды орын алады.</w:t>
        <w:br/>
        <w:t>Абай Гетенің «Жолаушыныңтүнгі әнін», Лермонтовтың «Таулы шыңдары»</w:t>
        <w:br/>
        <w:t>арқылы «Қараңғы түнде тау қалғып» деген керемет аударма жасады. «Гете және</w:t>
        <w:br/>
        <w:t>Абай» атты өте қызықты эссе-еңбек жазған Г.К. Бельгер Абай поэзиясының</w:t>
        <w:br/>
        <w:t>терең философиялылығын ашады және ол осы өзгешелігімен Гетеге керемет</w:t>
        <w:br/>
        <w:t>жақын деп есептейді. «Гете және Шығыс», «Абай және Батыс» - осы жолдар-</w:t>
        <w:br/>
        <w:t>дын түйіскен жерінде зерттеушілерді жаңалықтар күтіп тұр деп әділ бағасын</w:t>
        <w:br/>
        <w:t>береді Г. Бельгер.</w:t>
        <w:br/>
        <w:t>Батыстың өркениеті мен философиясы, қоғамдық ойдың үздіксіз тари-</w:t>
        <w:br/>
        <w:t>хы, ғылымы мен мәдениеті қазақ деңгейінің рухани есею жолында елеулі</w:t>
        <w:br/>
        <w:t>рөл атқарып, Батыс пен Шығыс мәдениеттерін өз дүниетанымында тамаша</w:t>
        <w:br/>
        <w:t>ұштастырды. «Алып данышпан екінші бір алып данышпанның жәрдемімен</w:t>
        <w:br/>
        <w:t>қалыптасады, бірақ олассимиляция жолынан гөрі, алмасты алмастың үйкелеп</w:t>
        <w:br/>
        <w:t>жалтылдаған күйге түсіретіні секілді, ықпал ету арқылы жүзеге асады. Декарт</w:t>
        <w:br/>
        <w:t>философиясы Спиноза философиясын дүниеге келтірген жоқ, бірақ ол соның</w:t>
        <w:br/>
        <w:t>өмірге келуіне ықпал етті», - деп данышпан Гейне қорытынды жасағандай</w:t>
        <w:br/>
        <w:t>Абайдың да философиялық тұғырлы ойларының, дүниетанымының қалыпта-</w:t>
        <w:br/>
        <w:t>суында дәстүрлілік пен сабақтастықтың маңызы болды. Данышпанды да-</w:t>
        <w:br/>
        <w:t>нышпан ғана тани алады. Ендеше Абайды туғызған халық та данышпан ха-</w:t>
        <w:br/>
        <w:t>лық, ал Абайды танып, әлемге қазақты танытқан Әуезов те данышпан.</w:t>
        <w:br/>
        <w:t>Абайдың арнайы философиялық трактаттар жазбағаны мәлім. Бірақ, ол-</w:t>
        <w:br/>
        <w:t>философиялық терең толғаныстарға, тосын пікірлі идеяларға толы поэзиялық</w:t>
        <w:br/>
        <w:t>туындылар мен қара сөздердің авторы. Ақынның осы ерекшелігін алғашқы-</w:t>
        <w:br/>
        <w:t>Лардың бірі болып аңғарған қазақтың аса көрнекті жазушысы Жүсіпбек Ай-</w:t>
        <w:br/>
        <w:t>мауытовтың «Журнал туралы» атты 1918 жылғы мақаласында ұлы қаламгер-</w:t>
        <w:br/>
        <w:t>Дің ақылы мен білімі, дүниені дұрыс философиялық тұрғыдан түсінуі, ой-</w:t>
        <w:br/>
        <w:t>толғаныстарының тереңдігін бағалап, данагөй философ деп танығандығы осы</w:t>
        <w:br/>
        <w:t>ойымызға дәлел.</w:t>
        <w:br/>
        <w:t>Абайдың рухани әлемі - ерекше бір тылсым дүние, ал оның негізгі зер-</w:t>
        <w:br/>
        <w:t>ттеу обьектісі - адам. Сол адамның эстетикалық, этикалық бет-пернесі, ар-</w:t>
        <w:br/>
        <w:t>ман-мақсаты, өмірінің мәні, сезімі мен түйсігі, болмысы мен ұлттық ойлау</w:t>
        <w:br/>
        <w:t>ерекшелігі ұлы ойшылды терең тебіреністерге түсірген. Олардың негізінде</w:t>
        <w:br/>
        <w:t>адам және кісілік философиясы жатыр. Абай былай дейді:</w:t>
        <w:br/>
        <w:t>...Өлсе өлер табиғат, адам өлмес,</w:t>
        <w:br/>
        <w:t>Ол бірақ қайтып келіп, ойнап-күлмес.</w:t>
        <w:br/>
        <w:t>«Мені» мен «менікінің» айрылғанын</w:t>
        <w:br/>
        <w:t>«Өлді» деп ат қойыпты өңкей білмес...</w:t>
        <w:br/>
        <w:t>1 Бельгер Г.К. Гете және Абай. Алматы: Жалын, 1989. 45 б.</w:t>
        <w:br/>
        <w:t>152</w:t>
        <w:br/>
        <w:t>генде ...адам мен адамгершілік, ұждан, мораль философиясына тікелей қатысы</w:t>
        <w:br/>
        <w:t>бар, толып жатқан бөлек-бөлек бір көлемді, әрі сапалы, терең ойлы пікірлері</w:t>
        <w:br/>
        <w:t>бар екені даусыз. Біздің білуімізше, Абайдағы философиялық көзқарастың көзі</w:t>
        <w:br/>
        <w:t>адамгершілік мәселесіне тіреледі»), - деп жазды М. О. Әуезов.</w:t>
        <w:br/>
        <w:t>Бұл пікірді мақұлдамау қиын, өйткені адам проблемасы және оның қор-</w:t>
        <w:br/>
        <w:t>шаған дүниеге қатынасы, елім мен өмірінің мәні философияның жалпы өзегін</w:t>
        <w:br/>
        <w:t>құрайтыны, оның басты зерттеу нысанасы болып табылатыны ежелден белгілі.</w:t>
        <w:br/>
        <w:t>Абай үшін өзекті философиялық, мәселе - адам проблемасы. Дәлірек айтсақ,</w:t>
        <w:br/>
        <w:t>осы мәселенің бір-бірімен тығыз байланысты аксиологиялық, эстетикалық,</w:t>
        <w:br/>
        <w:t>әлеуметтік, гносеологиялық және басқа да қырлары болғандықтан адам фило-</w:t>
      </w:r>
    </w:p>
    <w:p>
      <w:r>
        <w:t>софиясын құрайды.</w:t>
        <w:br/>
        <w:t>Абайдың дүниетаным әлеміне енуі ойшылдың деизм тұрғысында келгенін</w:t>
        <w:br/>
        <w:t>көрсетеді. Мұндай бара беруге оның негізгі онтологиялық проблеманы деис-</w:t>
        <w:br/>
        <w:t>тік формада шешуі негіз болады. Өйткені ол: «Помманы жаратқан құдай</w:t>
        <w:br/>
        <w:t>бар», «адамды жаратушы артық хикмет иесі екендігіне һәм махаббаты бірлән</w:t>
        <w:br/>
        <w:t>жаратқандығына шүбәсі қалмады», - деп мойындаған. Абайша айтсак, «Құдай</w:t>
        <w:br/>
        <w:t>тағала ешбір нәрсені хикметсіз жаратпады, ешбір нәрсе хикметсіз тәклиф</w:t>
        <w:br/>
        <w:t>қылмады. Бәрінің хикметі бар, бәрінің себебі бар». Ойшылдың айтуынша,</w:t>
        <w:br/>
        <w:t>табиғат пен адамды жаратқан Құдай тағала одан кейінгі табиғаттың өсіп-өнуі</w:t>
        <w:br/>
        <w:t>мен адам өміріне араласпайды. Құдай тағала жаратқан дүниеде адам өз ақылы</w:t>
        <w:br/>
        <w:t>мен жігеріне, өзтәнініңкүш-қуатынағана сене алады. «Жақсылық, жамандықты</w:t>
        <w:br/>
        <w:t>жаратқан - құдай, ләкин қалдырған құдай емес». Жалпы құдай, оның үмбетіне</w:t>
        <w:br/>
        <w:t>қарым-қатынасы туралы ой-пікірлердің Абай шығармашылығында едәуір</w:t>
        <w:br/>
        <w:t>маңызды орны бар және дүниетанымының өн бойында жатыр. Абай, сөзсіз,</w:t>
        <w:br/>
        <w:t>өзінше діни философияны жақтады.</w:t>
        <w:br/>
        <w:t>Білімнің қайнар көзі адамның сезімдік тәжірибесі деп мойындай отырып,</w:t>
        <w:br/>
        <w:t>оған қоса Абай «сырттай пайымдаумен» шектелуге болмайтынын мойындап,</w:t>
        <w:br/>
        <w:t>«құбылыстың мәніне» бойлай ену қажет, ал ол ақыл-оймен ұғынылады дейді.</w:t>
        <w:br/>
        <w:t>Адам ақыл-парасатының көмегімен құбылыстың мәнін таниды, шындық</w:t>
        <w:br/>
        <w:t>өмірдегі «не пайдалы жоне не жаман екенін» анықтайды. Әрі ойшылдың</w:t>
        <w:br/>
        <w:t>пайымдауы заттық дүниенің болмысын (мәнін) тануда адамның ақыл-ой</w:t>
        <w:br/>
        <w:t>дәрежесіне ешқандай шек қоймайды. Заттың болмысын шын мәнінде танып</w:t>
        <w:br/>
        <w:t>білуге болады және таным процесі шексіз әрі сарқылмас. Бұл жерде ол бар-</w:t>
        <w:br/>
        <w:t>лық ғылымның шексіздігін айқындап көрсеткен.</w:t>
        <w:br/>
        <w:t>Осылайша, Абай танымның негізгі мәселесі болып табылатын адам мен</w:t>
        <w:br/>
        <w:t>қоршаған дүниені тану мүмкіндігі мәселесін орынды шешті. Тұтас алғанда та-</w:t>
        <w:br/>
        <w:t>ным сезімдік қабылдау деңгейінен басталатынын, алайда онымен шектелмей</w:t>
        <w:br/>
        <w:t>жеке алғанда сезімдік танымға алдыртпайтын заңдылықтар мен дүние мәнін</w:t>
        <w:br/>
        <w:t>түсінуге апаратын жолдың басы - зерделі ойлау деңгейіне көшетінін дұрыс</w:t>
        <w:br/>
        <w:t>болжаған. Абайда дүниеге даму, өзгеріс идеялары түрғысынан қарау әрекеті</w:t>
        <w:br/>
        <w:t>көрінеді, оның бірқатар ертеректе жазылған шығармаларында «Қартайдық,</w:t>
        <w:br/>
        <w:t>қайғы ойладық, ұйқы сергек» өлеңінен бастап, «Ғақлиядағы» жиырмасын-</w:t>
        <w:br/>
        <w:t>шы, отыз жетінші, отыз сегізінші сөзінде жалғасқан «Алланың өзі де рас, сөзі</w:t>
        <w:br/>
        <w:t>1 Әуезов М.О. Абай Құнанбаев: мақалалар мен зерттеулер. Алматы, 1967. 13-15 66.</w:t>
        <w:br/>
        <w:t>165</w:t>
        <w:br/>
        <w:t>ортақ жалпы заңдылықтармен өмір сүреді. Әлемнің і ірі-кіші бөліктері бірімен-</w:t>
        <w:br/>
        <w:t>бірі тығыз байланыста болып, өзара әсерлесіп өмір сүреді. Сондықтан әлемнің</w:t>
        <w:br/>
        <w:t>жалпы заңдылықтарын бүзу оның әрбір бөлігіне кері әсерін тигізеді, сондықтан</w:t>
        <w:br/>
        <w:t>бұл тіпті Тәңірге қарсы әрекет болып табылады.</w:t>
        <w:br/>
        <w:t>Түпкі мақсат болып табылатын жанның Тәңірге жету мүмкіндігі тек қана</w:t>
        <w:br/>
        <w:t>адам баласына тон болғандықтан ол бүкіл әлем болмысының нәтижесі. Ал</w:t>
        <w:br/>
        <w:t>әлемнің басқа бөліктері адам баласына сол мақсатты орындауы үшін арналған</w:t>
        <w:br/>
        <w:t>құралы. Сондықтан адам баласы өзінің әлемдегі орнын дұрыс түсініп, негізгі</w:t>
        <w:br/>
        <w:t>мақсатқа жетуге ұмтылуы керек. Егер ол өзінің түпкі мақсатын ұмытып, нәп-</w:t>
        <w:br/>
        <w:t>сі ықпалымен табиғаттың жалпы заңдылықтарын бұзатын болса, онда ол екі</w:t>
        <w:br/>
        <w:t>дүниеде өзіне тиесілі жазасын алады.</w:t>
        <w:br/>
        <w:t>151</w:t>
        <w:br/>
        <w:t>«білімінің болмауы» деген тоқтамға келді. Ол күшті, ақылды, оқыған әрі бай</w:t>
        <w:br/>
        <w:t>билеушінің ру арасындағы алауыздықты жоюға қабілеті жетеді, халықты</w:t>
      </w:r>
    </w:p>
    <w:p>
      <w:r>
        <w:t>әлеуметтік өрлеу жолымен алып жүреді деген терең сенімде болды. Феодал-</w:t>
        <w:br/>
        <w:t>дық бытыраңқылықтан орталықтандырылған мемлекетке өту кезеңінде күшті</w:t>
        <w:br/>
        <w:t>де ақылды тұлғаға сену көптеген ойшылдарға тән болғаны бізге белгілі, бұл</w:t>
        <w:br/>
        <w:t>салада Абай көзқарасы жаңалық емес, бірақ ол қазақ даласында жаңаша ес-</w:t>
        <w:br/>
        <w:t>тілді. «Сократқа у ішкізген, Иоанна Аркті отқа өртеген, Ғайсаны дарға асқан,</w:t>
        <w:br/>
        <w:t>пай-ғамбарымызды түйенің жемтігіне көмген кім? - Ол- көп, ендеше, көпте</w:t>
        <w:br/>
        <w:t>ақыл жоқ. Ебін тап та, жөнге сал»!, - дейді Абай 1896 жылы «Ғақлияның»</w:t>
        <w:br/>
        <w:t>отыз жетінші сөзінде.</w:t>
        <w:br/>
        <w:t>Күшті тұлғаның әрекет етуіне жағдайлардың жоқ екендігін ескере оты-</w:t>
        <w:br/>
        <w:t>рып, бірақ та өз идеяларынан бас тартпай, қазақтың ойшыл ақыны халыққа</w:t>
        <w:br/>
        <w:t>қолайлы және қазақтың болмысына оңтайлы әлеуметтік түбірлі жаңару жо-</w:t>
        <w:br/>
        <w:t>лын іздейді және әлеуметтік өрлеу адамның қоршаған дүниені тануына және</w:t>
        <w:br/>
        <w:t>бұл танымның адамдардың іс-әрекеттерінде жүзеге асуына тікелей байланы-</w:t>
        <w:br/>
        <w:t>сты деп біледі.</w:t>
        <w:br/>
        <w:t>Абайдың шәкірттері оның идеяларының өзіне тартар әсерімен рухтанып,</w:t>
        <w:br/>
        <w:t>ұлы қазақ философ-ақыныныңшығармашылығының желісінқұраған әсемдікке,</w:t>
        <w:br/>
        <w:t>сұлулыққа ұмтылды, әсіресе оның мәңгілікке, өмірдің мәнін іздеуге құрылған,</w:t>
        <w:br/>
        <w:t>адам қасиетінің биіктеуіне бағытталған оның ой-толғамдарының құрылымын</w:t>
        <w:br/>
        <w:t>айрықша бағалады. «Талабым, таяғым, жігерім, азығым, маңдайыма ұстаған</w:t>
        <w:br/>
        <w:t>ақын Абай - қазығым...» - деп Жүсіпбек Аймауытұлы 1918 жылы «Абай»</w:t>
        <w:br/>
        <w:t>журналында шын ниетімен жазады.</w:t>
        <w:br/>
        <w:t>Абай шығармашылығының адамшылық жаңғырык үні, оның тартымды-</w:t>
        <w:br/>
        <w:t>лығы мен жоғары құндылығы - оның адамды түбірінен жаңарту жолдарын</w:t>
        <w:br/>
        <w:t>іздеуінде, оның рухани дүниесін байытуға ұмтылысында, оның күш-жігері мен</w:t>
        <w:br/>
        <w:t>қабілетіне сене отырып, жетілдіруге жағдай жасауға талпынуында жатыр. Абай</w:t>
        <w:br/>
        <w:t>адам дүниенің темірқазығы, жаратылыстың шыңы, коғамның негізі мен тамы-</w:t>
        <w:br/>
        <w:t>ры деген ұйғарым жасады. Оның әділеттілік идеалын, имандылық талаптарын</w:t>
        <w:br/>
        <w:t>қалыптастыруға үндеп, әрбір адамға арнаған «Адам бол!» деген қағидасының</w:t>
        <w:br/>
        <w:t>мәні мен маңызы күні бүгінге дейін арта бермек.</w:t>
        <w:br/>
        <w:t>Абай философия бойынша Әл-Фараби сияқты іргелі трактат жазбаған,</w:t>
        <w:br/>
        <w:t>алайда оның қаламынан терең философиялық мазмұнды поэзиясынан басқа</w:t>
        <w:br/>
        <w:t>философиялық толғаныстардан, төлгума философиялық идеялардан тұратын</w:t>
        <w:br/>
        <w:t>«Ғақлия»немесе «Қарасөздер»аттыеңбектуды. 1918 жылы жарықкөрген«Абай»</w:t>
        <w:br/>
        <w:t>журналында Ж. Аймауытұлы «Журнал туралы» деген мақаласында Абайдың</w:t>
        <w:br/>
        <w:t>философиялық дарынына алғашқылардың бірі болып баға бере келіп, былай</w:t>
        <w:br/>
        <w:t>деп дол атап көрсетті: «Ақыл, білім, сезім, терең ойлылығына қарағанда Абай</w:t>
        <w:br/>
        <w:t>қазақтан шыкқан философ (данышпан)»». Бұған қарағанда Абайдың адамшылық</w:t>
        <w:br/>
        <w:t>мәні, оның этикалық һәм эстетикалық келбеті, өмірінің мәні мен мағынасы, зер-</w:t>
        <w:br/>
        <w:t>де мен сезім дүниесі ойшылды тебіренте толғантқаны байқалады. «Абайға кел-</w:t>
        <w:br/>
        <w:t>1 Құнанбаев Абай (Ибраһим). Шығармаларының екі томдық жинағы. 2-т. 182 б.</w:t>
        <w:br/>
        <w:t>2 Аймауытұлы Ж. Журнал туралы //Абай. 1918. 51. 6 б.</w:t>
        <w:br/>
        <w:t>3 Сонда.</w:t>
        <w:br/>
        <w:t>147</w:t>
        <w:br/>
        <w:t>еңбекті дәріптеу керектігін байқатады. Тіптен ақынның адал, шынайы еңбектің</w:t>
        <w:br/>
        <w:t>адам өмірінде зор орын алатындығын қозғамайтын шығармасы жоқ деп айтуға</w:t>
        <w:br/>
        <w:t>да болады. Өйткені, еңбек адамның азамат ретінде қалыптасуы үшін рухани</w:t>
        <w:br/>
        <w:t>тұрғыдан да, парасаттылық тұрғысынан да басты қызмет атқарады деп есеп-</w:t>
        <w:br/>
        <w:t>теген. Сондай-ақ, ақын еңбек кісінің жан дүниесін мейірімділікке бөлейді,</w:t>
        <w:br/>
        <w:t>ал, оның қадірін білмейтін салбөксе жалқаулар көбіне теріс қылықты болып</w:t>
        <w:br/>
        <w:t>келеді деген тоқтамға келеді. Сол себепті ол: «Еріншектік - күллі дүниедегі</w:t>
        <w:br/>
        <w:t>өнердің дұшпаны. Талапсыздық, жігерсіздік, ұятсыздық, кедейлік - бәрі осы-</w:t>
        <w:br/>
        <w:t>лай шығады», - деп жазды. Қысқасы, ақын еңбекті ең жоғары игіліктің көзі,</w:t>
        <w:br/>
        <w:t>адам қаракетінің ең биік өлшемі, халқына қызмет етудің, оның ұлттық арман-</w:t>
        <w:br/>
        <w:t>мүддесін жүзеге асырудың, намысын қорғаудың басты көрсеткіші деп білді.</w:t>
      </w:r>
    </w:p>
    <w:p>
      <w:r>
        <w:t>Адамның тұлға ретінде қалыптасу процесінде өскен ортаның, тәрбиенің</w:t>
        <w:br/>
        <w:t>рөліне үлкен мән бере отырып, ұлы ақын әркімнің өзін-өзі жүйелі түрде</w:t>
        <w:br/>
        <w:t>тәрбиелеп отыруыкеректігіне айырықша көңіл бөледі. Өзініңон бесінші сөзінде</w:t>
        <w:br/>
        <w:t>ол осы ойды былайша толғайды: «Егерде есті кісілердің қатарында болғың</w:t>
        <w:br/>
        <w:t>келсе, күніне бір мәртебе, болмаса жұмасында бір, ең болмаса айында бір -</w:t>
        <w:br/>
        <w:t>өзіңнен өзің есеп ал! Сол алдыңғы есеп алғаннан бергі өміріңді қалай өткіздің</w:t>
        <w:br/>
        <w:t>екен, не білімге, не ахиретке, не дүниеге жарамды, күнінде өзің өкінбестей</w:t>
        <w:br/>
        <w:t>қылықпен өткізіппісің? Жоқ, болмаса, не қылып өткізгеніңді өзің де білмей</w:t>
        <w:br/>
        <w:t>қалыппысың?» Бұнда ақын адамның өзіне өзгелердің көзімен қарап, күнделікті</w:t>
        <w:br/>
        <w:t>істегенісіне талдау жасауға, барлық әрекетіне: жауап бере алуға, өзінің өмірдегі</w:t>
        <w:br/>
        <w:t>орнын біліп, соған лайық іс-қимыл жасауға міндеттілігін ашады.</w:t>
        <w:br/>
        <w:t>Адамның тұтыну мүмкіндіктері жайлы толғана келіп, Абай бұл мәселеде</w:t>
        <w:br/>
        <w:t>қанағатсыздыққа ұрындырмайтын мөлшер, шамадан асып кетпеу керектігін</w:t>
        <w:br/>
        <w:t>өсиет етеді: «Әрбір жақсы нәрсенің өлшемі бар, өлшемінен асса - жара-</w:t>
        <w:br/>
        <w:t>майды. Өлшемін білмек - бір үлкен керек іс... Ішпек, жемек, кимек, күлмек,</w:t>
        <w:br/>
        <w:t>көңіл көтермек, құшпақ, сүймек, мал жимак, мансап іздемек, айлалы болмақ,</w:t>
        <w:br/>
        <w:t>алданбастық - бұл нәрселердің бәрінің де өлшемі бар». Ал, сол өлшемнің</w:t>
        <w:br/>
        <w:t>шамасын қалай анықтауға болады? Ақын пікірінше, - оның таразысы - ұят-</w:t>
        <w:br/>
        <w:t>тылық пен арлылық. Осы сезім бар жерде адам қанағатшылдық пен кісіліктің</w:t>
        <w:br/>
        <w:t>тізгінінен айырылмақ емес деген ойға жүтіндіреді.</w:t>
        <w:br/>
        <w:t>Абай адамгершілік идеясын өмір бойы ту қылып көтеріп өткен. Ол аза-</w:t>
        <w:br/>
        <w:t>матты шыққан тегі, атқарып жүрген қызмет-мансабы, атақ-даңқы мен дәу-</w:t>
        <w:br/>
        <w:t>летіне қарай емес, оның жан дүниесіне, өз еліне, халқына көрсетер қызметіне</w:t>
        <w:br/>
        <w:t>қарай құрметтеуге үндейді.</w:t>
        <w:br/>
        <w:t>Абай адамның жан дүниесінің үнемі өзгеріс, дамуда болатындығын</w:t>
        <w:br/>
        <w:t>дұрыс керсетеді, сондай-ақ өзінің «Адам бол!» дейтін негізгі ізгі-этикалық</w:t>
        <w:br/>
        <w:t>принципінде азаматты ұждандық тұрғыдан ылғи да жетілу, толысу процесі</w:t>
        <w:br/>
        <w:t>ауқымында ұғынады. Адамның адамшылдық жағын көре білу және дамыту,</w:t>
        <w:br/>
        <w:t>ақылды, білімді адамды жоғары бағалау, өмірінің аяғына дейін адам болып,</w:t>
        <w:br/>
        <w:t>дұрыс қартаю, өз халқына қажымай-талмай қызмет ету, бүкіл адамзатты, адам-</w:t>
        <w:br/>
        <w:t>ды сүю және кұрметтеу бүгінгі таңдағы басты мәселе.</w:t>
        <w:br/>
        <w:t>Шығыстың өзге ұлы ойшылдары сияқты Абай да қоғамның жақсарып,</w:t>
        <w:br/>
        <w:t>жаңғыруына адамдардың ар-ұжданын жетілдіру жолымен қол жеткізуге бо-</w:t>
        <w:br/>
        <w:t>150</w:t>
        <w:br/>
        <w:t>көркем шығармашылығында және нақты іс-әрекетінде айқын әрі дәл көрінді.</w:t>
        <w:br/>
        <w:t>Абай өзінің көрнекті рухани мүмкіншілігін ерте сезінді және де биік міндетіне</w:t>
        <w:br/>
        <w:t>қатысты қателеспеді.</w:t>
        <w:br/>
        <w:t>Өзін ешқашан иектен арғыны көрмейтін рулық мүдделермен шектеметен</w:t>
        <w:br/>
        <w:t>Абайшын мәнінде бүкілхалық ақыны, сол арқылы әлем ақыны болды. Әрқашан</w:t>
        <w:br/>
        <w:t>қазақ халқының ұлттық болашағын ойлаған ол оның бірлікте, бірегейлікте</w:t>
        <w:br/>
        <w:t>болғанын қолдады, қазақтардыңбірлігін өз бойына руханиөмір ментілсаласын-</w:t>
        <w:br/>
        <w:t>да сіңіре білді. Ол: «Қалың елім, қазағым, қайран жұртым»,-- деп жанайқайын</w:t>
        <w:br/>
        <w:t>білдіреді. Өз халқын шексіз сүйген, оның тағдырын ұлтжандығымен сезінген</w:t>
        <w:br/>
        <w:t>Абай ол туралы тура, аяусыз сөз найзасымен түйреп, терең ой тұжырымдайды.</w:t>
        <w:br/>
        <w:t>Диалектикалық тұрғыдан бұл қағида түсінікті әрі ұғынықты. М. Ю. Лермон-</w:t>
        <w:br/>
        <w:t>тов «жұмбақ» деп атаған махаббат осы болатын: «Мен Отанымды сүйемін,</w:t>
        <w:br/>
        <w:t>бірақ мендегі махаббат жұмбақ». Жұмбақтың өз халқын игілікті, биік, жоғары</w:t>
        <w:br/>
        <w:t>мақсаттар мен мұраттарға ұмтылған биіктен көргісі келген, үлкен тілектен ту-</w:t>
        <w:br/>
        <w:t>ындап жатады деген ой түйеміз. Абайдан басқа ешбір ғұлама адам дәл осы-</w:t>
        <w:br/>
        <w:t>Лайша, қазақтар бойындағы ұнамсыз қылықтарды, қазақ қоғамындағы теріс</w:t>
        <w:br/>
        <w:t>кұбылыстарды аяусыз, уытты сөзбен әшкерелеген емес.</w:t>
        <w:br/>
        <w:t>Қазақ ойшылы патша үкіметінің реформасына сәйкес енгізілген сайлау</w:t>
      </w:r>
    </w:p>
    <w:p>
      <w:r>
        <w:t>жүйесіне баса назар аударады. Сайлау жүйесін сынауда Абайдың көзқарасы</w:t>
        <w:br/>
        <w:t>ІШ. Уәлихановтың «Сот реформалары туралы жазбаларындағы» пікірлерімен</w:t>
        <w:br/>
        <w:t>үндесіпжатады: «...біздегі, даладағы сайлаулар қазіргіуақыттарулықтұрмыс заңы</w:t>
        <w:br/>
        <w:t>әсерімен рулық алауыздықтармен шектелуде және бай қазақтардың даңғойларын</w:t>
        <w:br/>
        <w:t>қанағаттандыруға кызмет етіп, әрі лай суда балық аулауды жетік меңгерген орыс</w:t>
        <w:br/>
        <w:t>чиновниктерінің баюына жағдай жасауда»!. Абай да осы бір сайлау жүйесін</w:t>
        <w:br/>
        <w:t>кесірлі деп санайды, өйткені ол рулар арасындағы жанжалды өршітеді, жаңа</w:t>
        <w:br/>
        <w:t>жағдайда мансап үшін күресті күшейтіп, даукестік пен парақорлықты туғызды.</w:t>
        <w:br/>
        <w:t>Сот құрылымы туралы мәселеде қазақ ойшылы мерзімсіз сайланатын би-</w:t>
        <w:br/>
        <w:t>лерді (қазылар) дұрыс дептабады. Олбилер саны жұп болмау керекдепесептейді,</w:t>
        <w:br/>
        <w:t>себебі «Би екеу болса, дау төртеу болады». Қазақтар үшін коғамдық ұйымның</w:t>
        <w:br/>
        <w:t>ең тәуір түрін іздеуде Абай таза рулық басқару тәжірибесін қолдай отырып, бы-</w:t>
        <w:br/>
        <w:t>Лай деп жазады: «ол заманда ел басы, топ басы деген кісілер болады екен. Көш</w:t>
        <w:br/>
        <w:t>- қоңды болса, дау - жанжалды болса, билік соларда болады екен. Өзге қара жүрт</w:t>
        <w:br/>
        <w:t>жақсы-жаман өздерінің шаруасымен жүре береді екен. Ол ел басы, тегі басы-</w:t>
        <w:br/>
        <w:t>Лары қалай қылса, қалай бітірсе, халықта оны сынамақ бірден бірге жүгірмек</w:t>
        <w:br/>
        <w:t>болмайды екен». Халық өз басшыларының соңынан еріп, өз табынушыларының</w:t>
        <w:br/>
        <w:t>кемшіліктерін көрмей, олардың көрегендігін мадақтап, оларға кұдайдай сеніп,</w:t>
        <w:br/>
        <w:t>өздері де жақсы бола түсті деп есептейді Абай. Бұлай болғанда: «бәрі де өз бауы-</w:t>
        <w:br/>
        <w:t>ры, бәрі өз малы болған соң, шынымен жетесінде жоқ болмаса, солардың қамын</w:t>
        <w:br/>
        <w:t>жемей қайтеді?» - деп риторикалық сұрау кояды қазақ ойшылы.</w:t>
        <w:br/>
        <w:t>Рулық басқаруды көтермелей көрсетсе де, Абай оның кемшіліктерін</w:t>
        <w:br/>
        <w:t>де көре білді. Бұрынғы «ел басы» мен топ басының кемшілігі олардың</w:t>
        <w:br/>
        <w:t>1 Құнанбаев Абай (Ибраһим). Шығармаларының екі томдық жинағы. 2-т. 182 б.</w:t>
        <w:br/>
        <w:t>2 Сонда.</w:t>
        <w:br/>
        <w:t>3 Сонда.</w:t>
        <w:br/>
        <w:t>155</w:t>
        <w:br/>
        <w:t>Сонымен, біз адамды Абайша түсінудің тұжырымдарына белгілі-бір</w:t>
        <w:br/>
        <w:t>түсінік беруге ұмтыла отырып, бұны жасау қиынның қиыны екендігіне көзіміз</w:t>
        <w:br/>
        <w:t>жетті. Абайдың адамды түсінуі оның этикалық көзқарасынан ажыратып</w:t>
        <w:br/>
        <w:t>алғысыз дей тұрсақ та, ойшыл адам проблемасының этикалық қырына өзінің</w:t>
        <w:br/>
        <w:t>негізгі назарын аударды деп айта аламыз, оның бүкіл шығармашылығының өн</w:t>
        <w:br/>
        <w:t>бойы «толық адам» - өз мәніндегі, иманды, үндестікке, адам туралы терең ой-</w:t>
        <w:br/>
        <w:t>толғамдарға толы, ал оның басты мақсаты - адам болу үшін неге жақын, неден</w:t>
        <w:br/>
        <w:t>қашық жүру керек екендігін үйрету, жақсылық пен жамандықтың ақиқаттық</w:t>
        <w:br/>
        <w:t>болмысын ашып беру еді. Абай өз рулас ағайындарына, жалпы қазаққа арнап,</w:t>
        <w:br/>
        <w:t>былай деген: «Екі сөздің басын қосарлық не ақылы, не ғылымы жоқ бола тұра,</w:t>
        <w:br/>
        <w:t>өзімдікін жөн қыламын деп, құр «өй, тәйір-ай!» деп таласа бергеннің несі сөз?</w:t>
        <w:br/>
        <w:t>Оның несі адам?»</w:t>
        <w:br/>
        <w:t>Абай жырлаған қоғамдық теңсіздіктің негізгі бір арқауы ең-бекке, әрбір</w:t>
        <w:br/>
        <w:t>жұмыр басты пенденің еңбек арқылы өндірілген игіліктерді иеленуі дейтін</w:t>
        <w:br/>
        <w:t>мәселеге келіп тіреледі. Ақын еңбек адамдарды еркіндікке, бақытқа қолын</w:t>
        <w:br/>
        <w:t>жеткізеді деп біледі, ал, игіліктерге қол жеткізер еңбек, бейбіт өмір, қайы-</w:t>
        <w:br/>
        <w:t>рымдылық пен әділет, білім салтанат құрған қоғам оның әлеуметтік арман-</w:t>
        <w:br/>
        <w:t>мүддесі болды.</w:t>
        <w:br/>
        <w:t>Ақын азамат үшін үлкен бақыт - халықтың қайғысы мен ауырт-палығын</w:t>
        <w:br/>
        <w:t>иығына көтеріп, оған барынша мол пайда келтіруде деп біледі. «Өзің үшін</w:t>
        <w:br/>
        <w:t>еңбек қылсаң, өзі үшін оттаған хайуанның бірі боласың, адамшылықтың қа-</w:t>
        <w:br/>
        <w:t>рызы үшін еңбек қылсаң, Алланың сүйген құлының бірі боласың», - деп жазуы</w:t>
        <w:br/>
        <w:t>соның дәлелі.</w:t>
        <w:br/>
        <w:t>Ғылым, философия, білім, тарих, әдебиет пен өнер барлық мүмкіншіліктерін</w:t>
        <w:br/>
        <w:t>жұмсайотырып, мемлекетке, ондағыадамдардың адамгершілік тұрғысынан жеті-</w:t>
        <w:br/>
        <w:t>луіне ықпал етуге тиіс деп білді қазақ данагөйі. Оның философиялық-этикалық</w:t>
      </w:r>
    </w:p>
    <w:p>
      <w:r>
        <w:t>тұжырымдамасының, жалпы дүниетаным жүйесінің негізгі мәні - осында.</w:t>
        <w:br/>
        <w:t>Абай - қазақ философиясы мен әдебиетінің классигі ретінде қазақтың</w:t>
        <w:br/>
        <w:t>күллі рухани өмірінің тұтастығының тұғырнамасы, барша шығармаларында</w:t>
        <w:br/>
        <w:t>бүкіл адамзаттық мұрат пен арман-мүдделерді жыр еткен бір ұлттың әлемдік</w:t>
        <w:br/>
        <w:t>деңгейдегі терең ойлы асқақ философ-ақыны. Ол өзінің бүкіл шығармашылық</w:t>
        <w:br/>
        <w:t>қажыр-қайратын адамгершіліктің биік мақсаттарын, нағыз кісіліктің салауатты</w:t>
        <w:br/>
        <w:t>халық болудың жолдарын іздеуге және оларды іске асыруға, сөйтіп, тұлғаның</w:t>
        <w:br/>
        <w:t>адамгершілік тұрғысынан биіктерге көтерілуін насихаттай отырып, өмір мен</w:t>
        <w:br/>
        <w:t>өлім туралы кең мағыналы қорытындылар жасайды. Соның арқасында ол</w:t>
        <w:br/>
        <w:t>тек бір халықтың данышпан философ-ойшылы ғана болмай, бүкіл әлемдік</w:t>
        <w:br/>
        <w:t>мәдениеттің көрнекті өкіліне айналды.</w:t>
        <w:br/>
        <w:t>Қазақ философиясы -қазақтарихы мен әдебиетінзерттеудің әдіснамалық</w:t>
        <w:br/>
        <w:t>негізі. Сондықтан Философия және саясаттану институтының алдында</w:t>
        <w:br/>
        <w:t>қазақ философиясының көп томдық үздіксіз тарихын жасау күн тәртібінде</w:t>
        <w:br/>
        <w:t>тұр. Ежелгі дәуірден қазіргі күнге дейінгі қазақ философиясының үздіксіз</w:t>
        <w:br/>
        <w:t>тарихының тұжырымдамасы жасалып, кеңінен талқылануда.</w:t>
        <w:br/>
        <w:t>1 Құнанбаев Абай (Ибраһим). Шығармалары // Қазақ ағартушыларының философиясы. 10</w:t>
        <w:br/>
        <w:t>том. - Астана: Аударма, 2007. 360-420 66.</w:t>
        <w:br/>
        <w:t>154</w:t>
        <w:br/>
        <w:t>тұрсын? Ашап-ішуге малдың тапшылығы да, ағайынның араздығына уа</w:t>
        <w:br/>
        <w:t>әртүрлі бәлеге, ұрлық, зорлық, қулық, сұмдықсекілді нәрселерге үйірлендіруге</w:t>
        <w:br/>
        <w:t>себеп болатұғын нәрсе», - дейді.</w:t>
        <w:br/>
        <w:t>Қазақ ойшылының бұл ойы Н. Г. Чернышевскийдің мына бір пікірімен</w:t>
        <w:br/>
        <w:t>керемет үндестік тауып жатыр: «Психология ғылымының айтуынша, зұлым-</w:t>
        <w:br/>
        <w:t>дық қасиеттер көзінің тереңде жатуы - ол қажеттіліктерді қанағаттандыратын</w:t>
        <w:br/>
        <w:t>қаражаттың жетіспеушілігі, солкезде адам теріс қадам жасайды, яғнибасқаларға</w:t>
        <w:br/>
        <w:t>зиян келтіреді, тек Дәл сол кезде ғана басқаларды бір нәрседен айыруға мәжбүр</w:t>
        <w:br/>
        <w:t>болады, өйткені өзіне қажетті заттан айырылып қалмау керек».</w:t>
        <w:br/>
        <w:t>Абай да Н. Г. Чернышевский секілді егер де қоғамдағы тек мұқтаждық</w:t>
        <w:br/>
        <w:t>атты зұлымдық көзін жойса, онда ұрлық та, басқа дөрекі мінез-құлықтар да,</w:t>
        <w:br/>
        <w:t>тіпті адамға қысым да жоғалады деп сенді.</w:t>
        <w:br/>
        <w:t>Антропологизмте жалпы қалыптан тыс ұлғайтылған сезімталдық тән</w:t>
        <w:br/>
        <w:t>екені белгілі болғандықтан да, түсіндіру оңай, өйткені махаббат сезімі - адам-</w:t>
        <w:br/>
        <w:t>ды табиғи түсіну, яғни антропологиялық түсінуден келіп шығатын заңды әрі</w:t>
        <w:br/>
        <w:t>табиғи адам қарым-қатынастары ішіндегі жалғыз мүмкіндігі. Атап айтсақ, дәл</w:t>
        <w:br/>
        <w:t>осылайша фейербахтық «Махаббат» ұғындырылуы мүмкін. Ол фейербахтық</w:t>
        <w:br/>
        <w:t>идеяның арнасында адамның мәнін Абайша түсіну келіп шығады: «Адамшы-</w:t>
        <w:br/>
        <w:t>лықтың алды - махаббат, ғаделет сезім. Бұлардың керек емес жері жоқ,</w:t>
        <w:br/>
        <w:t>кіріспейтұғын да жері жоқ».</w:t>
        <w:br/>
        <w:t>Солай бола тұрса да, адамды Абайша түсінудің антропологиялық түсіну-</w:t>
        <w:br/>
        <w:t>ден айырмашылығы Абайдағы адам Фейербахтың табиғи адамына қара-</w:t>
        <w:br/>
        <w:t>ғанда әлдеқайда олеуметтік жағы басым. Абай мынадай тоқтамға келеді:</w:t>
        <w:br/>
        <w:t>«Адам баласын замана өсіреді, кімде-кім жаман болса, замандасының бәрі</w:t>
        <w:br/>
        <w:t>жазықты».</w:t>
        <w:br/>
        <w:t>Жоғарыда келтірілген ой-тоқтамдарға қарасақ, адам өзіне тән қасиеттерді</w:t>
        <w:br/>
        <w:t>қоғамда өмір сүру барысында жинақтайды; ал уақыт, дәуір, қоғамдық орта</w:t>
        <w:br/>
        <w:t>адамды қалыптастыратын маңызды фактор деген Абайдың болжамдарын</w:t>
        <w:br/>
        <w:t>аңғарамыз. «Адам ата-анадан туғанда есті болмайды: естіп, көріп, ұстап,</w:t>
        <w:br/>
        <w:t>татып ескерсе, дүниедегі жақсы, жаманды танидыдағы, сондайдан білгені</w:t>
        <w:br/>
        <w:t>көргені көп болған адам білімді болады»", - деп жазады қазақ ойшылы.</w:t>
        <w:br/>
        <w:t>Сыртқы факторлардың жиынтығы ішінен адамды қалыптастыратын тәрбие</w:t>
      </w:r>
    </w:p>
    <w:p>
      <w:r>
        <w:t>деп бағалаған Абай оған үлкен мән берген. Тәрбиені «адам табиғатының»</w:t>
        <w:br/>
        <w:t>бастапқы, туа біткен қасиеттерін дамытуға мүмкіндік беретін құрал деп есеп-</w:t>
        <w:br/>
        <w:t>теп, тәрбиенің жемісі тек қана адамның ақыл-санасы ғана емес, оның адам-</w:t>
        <w:br/>
        <w:t>шылығы, еңбексүйгіштігі, өз-өзіне сенімділігі, бостандығы деген тұжырымға</w:t>
        <w:br/>
        <w:t>келеді.</w:t>
        <w:br/>
        <w:t>1 Құнанбаев Абай (Ибраһим). Шығармалары // Қазақ ағартушыларының философиясы. 10</w:t>
        <w:br/>
        <w:t>том. - Астана: Аударма, 2007. 380 б.</w:t>
        <w:br/>
        <w:t>2 Чернышевский Н.Г. Таңдамалы филос.шығ. М., 62 б.</w:t>
        <w:br/>
        <w:t>3 Құнанбаев Абай (Ибраһим). Шығармалары // Қазақ ағартушыларының философиясы. 10</w:t>
        <w:br/>
        <w:t>том. - Астана: Аударма, 2007. 360-420 66.</w:t>
        <w:br/>
        <w:t>4 Сонда.</w:t>
        <w:br/>
        <w:t>5 Құнанбаев Абай (Ибраһим). Шығармалары // Қазақ ағартушыларының философиясы. 10</w:t>
        <w:br/>
        <w:t>том. - Астана: Аударма, 2007. 360-420 66.</w:t>
        <w:br/>
        <w:t>162</w:t>
        <w:br/>
        <w:t>Ақылдың фәни өмірдің шырғалаңына түсіп тән қамы үшін зұлымдық</w:t>
        <w:br/>
        <w:t>пен айланың жолына түсетінін ойшыл осылай түсіндіреді. Жан мен тәннің</w:t>
        <w:br/>
        <w:t>өзара байланысын мына өлеңінен де көруге болады:</w:t>
        <w:br/>
        <w:t>Бар норсе жоғалмайды, өзгереді,</w:t>
        <w:br/>
        <w:t>Жан жоғалмас деп ойла, соны біл де.</w:t>
        <w:br/>
        <w:t>Жан тән жасар, тән жанды жарата алмас,</w:t>
        <w:br/>
        <w:t>Терең ойлап, сөзімді құлаққа іл де!.</w:t>
        <w:br/>
        <w:t>Осылай ойшыл адам болмысы жаннан, ақылдан, тәннен тұратынын, олар-</w:t>
        <w:br/>
        <w:t>дың өзара үйлесімінен түзілетінін білдіреді. Жан мәңгілік, өлмейді де жоға-</w:t>
        <w:br/>
        <w:t>лыптТа кетпейді, баянды құндылыққа ұмтылады, алтән уақытша, оның ғұмыры</w:t>
        <w:br/>
        <w:t>шектеулі болғасын ашы-тұшының бәрін татып қалуға, баянсызға ұмтылады,</w:t>
        <w:br/>
        <w:t>адамның ақылы жанға қызмет жасап, баянды, тұрақты нәрсеге жұмсалса</w:t>
        <w:br/>
        <w:t>қуанады. Мәңгілікті жан уақытша тәнді жасайды, керісінше емес. Сондықтан</w:t>
        <w:br/>
        <w:t>жан құмары тән құмарынан құндырақ болуы керек. Адам таза ақыл деңгейіне</w:t>
        <w:br/>
        <w:t>- әулиелік, данышпандық дәрежесіне жеткенде оның ақылы рухтанып, барлық</w:t>
        <w:br/>
        <w:t>материалдық субстан-циядан арылып, таза ақылға айналады. Осы деңгейде</w:t>
        <w:br/>
        <w:t>ғана Тәңірді танып білуге, түпкі мақсатқа жетуге мүмкіндік бар.</w:t>
        <w:br/>
        <w:t>Шәкәрім адамның рухани болмысы туралы молынан жазады. Мысалы,</w:t>
        <w:br/>
        <w:t>оған «Атаның шаһуатының көп қой мәні», «Сорлы бұлбұл Жарға асық боп»,</w:t>
        <w:br/>
        <w:t>«Табиғат неше түрлі жан жаратты», «Жаралыс басы - қозғалыс», «Қасыңа</w:t>
        <w:br/>
        <w:t>қылыш қайратқан», «Мен адамның таппаймын өнерлісін» өлеңдері тәрізді</w:t>
        <w:br/>
        <w:t>тағы басқа да көптеген шығармаларын жатқызуға болады.</w:t>
        <w:br/>
        <w:t>Еңді Шәкәрімнің әлем, яғни табиғат болмысы туралы іздені-сіне келетін</w:t>
        <w:br/>
        <w:t>болсақ, оны материалдық ғылыммен айналысатын ғалымдардың зерттеп</w:t>
        <w:br/>
        <w:t>білгені туралы «Үш анық» шығармасында былай деп айтады: «Ескі заманның</w:t>
        <w:br/>
        <w:t>білімділері әр нәрсеніңтүпкі негізіннеден жаралғанын тексеріп, тамам нәрсенің</w:t>
        <w:br/>
        <w:t>негізі төрт нәрсе деп білген. Онысы - от, су, топырак, ауа». Әлемдегі барлық</w:t>
        <w:br/>
        <w:t>денелердің, сонымен бірге адамдардың да денелерінің құрамы да осы төрт</w:t>
        <w:br/>
        <w:t>негізден тұрады. Әлемнің қай түкпіріне көз салсақ Та осы Төрт негізді табамыз.</w:t>
        <w:br/>
        <w:t>Сондықтан бүкіл әлем ортақ заңдылықтарға бағынып, барлығына мақсатты бір</w:t>
        <w:br/>
        <w:t>бағытта дамып, өмір сүреді. Қазіргі замандағы жаратылыстану ғылымдары са-</w:t>
        <w:br/>
        <w:t>Ласында бұған дәлелдер жеткілікті.</w:t>
        <w:br/>
        <w:t>Шәкәрім өзінің «Үш анық» шығармасында материалдық әлемдегі қасиет-</w:t>
        <w:br/>
        <w:t>тер мен заңдылықтардың өздігінен пайда болмағанын, оларды барлық себеп-</w:t>
      </w:r>
    </w:p>
    <w:p>
      <w:r>
        <w:t>тердің себебі Тәңірдің бергенін айтады. Әлем заңдылықтары барлығына тән</w:t>
        <w:br/>
        <w:t>болғандықтан, оның ортақ көріністерін әлемнің барлық бөліктерінен көре ала-</w:t>
        <w:br/>
        <w:t>мыз. Бұған «макрокосм» және «микрокосм» идеялары мысал бола алады. Әлем</w:t>
        <w:br/>
        <w:t>құбылысындағы макрокосм және микрокосм жүйелерінің ұлық және нәзік бол-</w:t>
        <w:br/>
        <w:t>мыстары бір негіздегі субстанциялардан құралатын болғандықтан оларда болып</w:t>
        <w:br/>
        <w:t>жатқан құбылыстар да бірдей заңдылыққа бағынып, өзара ұқсастығын көрсетеді.</w:t>
        <w:br/>
        <w:t>Мысалы, макрокосм болып табылатын күн системасындағы жұлдыздар</w:t>
        <w:br/>
        <w:t>Күннің айналасында белгілі бір тәртіппен, өзара тепе-теңдікте қалай қозғалса,</w:t>
        <w:br/>
        <w:t>! Шәкәрім. Иманым. Алматы: «Арыс» баспасы, 2000. 56 б.</w:t>
        <w:br/>
        <w:t>2 Әлем: Альманах: Өлеңдер, очерктер, әңгімелер. Алматы: Жазушы, 1991. 20 6.</w:t>
        <w:br/>
        <w:t>153</w:t>
        <w:br/>
        <w:t>де рас» өлеңдерінде және басқа да құнды шығармаларында диалектикалық</w:t>
        <w:br/>
        <w:t>ой қорытады.</w:t>
        <w:br/>
        <w:t>Тұтас дүние туралы ол былай дейді: «Дүние бірқалыпты тұрмайды, адам-</w:t>
        <w:br/>
        <w:t>ның қуаты, ғұмыры бірқалыпты тұрмайды». Қазақ ойшылының жоғарыда</w:t>
        <w:br/>
        <w:t>келтірілген пайымдауларынан оның көзқарасына даму идеясы тән екенін, ал</w:t>
        <w:br/>
        <w:t>дүниені қабылдауы диа-лектикалық болғандығын аңғарамыз. Абайдың адам</w:t>
        <w:br/>
        <w:t>жөніндегі түсінігі мен антропологиялық білімді салыстыра қарауы оған адам ба-</w:t>
        <w:br/>
        <w:t>Ласын биологиялық тұрғыдан табиғат пендесі деп қарайтын антропологиялық</w:t>
        <w:br/>
        <w:t>теория белгілі бір деңгейде әсер еткенін байқатады. Абай үшін басты нәрсе -</w:t>
        <w:br/>
        <w:t>адам мен табиғаттың бірлігі жөніндегі қағида: адам - ол үшін табиғаттың ең</w:t>
        <w:br/>
        <w:t>мәнді бөлшегі. Сонымен қатар ол адамзат Қлын табиғаттың бодауында, оны-</w:t>
        <w:br/>
        <w:t>мен мидай араластырып жібермейді, керісінше адам өзге тіршілік иелерінен,</w:t>
        <w:br/>
        <w:t>соның ішінде дамыған хайуанаттардан ойлау, қабылдау, сөйлеу қабілетімен</w:t>
        <w:br/>
        <w:t>дараланады деп тұжырымдайды. Абайдың адам туралы пайымдауына әсер ет-</w:t>
        <w:br/>
        <w:t>кен антропологиялық білімді, келесі бір идеялар өзектестігінен көруге болады,</w:t>
        <w:br/>
        <w:t>43-сөзде Абай: «Адам ұтымы екі нәрсе бірлән: бірі - тән, бірі жан. Ол екеуінің</w:t>
        <w:br/>
        <w:t>орталарында болған нәрселердің қайсысы жибили, қайсысы кәсиби оны білмек</w:t>
        <w:br/>
        <w:t>керек. Ішсем, жесем демектің басы - жибили, ұйықтамақ та соған ұқсайды. Аз</w:t>
        <w:br/>
        <w:t>ба, көп пе, білсем екен, көрсем екен деген арзу, бұлардың да басы - жибили.</w:t>
        <w:br/>
        <w:t>Ақыл, ғылым - бұлар - кәсиби».</w:t>
        <w:br/>
        <w:t>Ал, Н.Г. Чернышевский былай деп жазады: «Бірақ адамдағы болмыстың</w:t>
        <w:br/>
        <w:t>бірлігінде біз екі түрлі құбылысты байқаймыз: материалдық тәртіп деп атала-</w:t>
        <w:br/>
        <w:t>тын құбылыстар (адам тамақ ішеді, жүреді) және имандылық жөні делінетін</w:t>
        <w:br/>
        <w:t>құбылыстар (адам ойланады, сезеді, тілек етеді)».</w:t>
        <w:br/>
        <w:t>Көріп отырғанымыздай, бұл айқын, салыстырмалы үндестік. Сонымен,</w:t>
        <w:br/>
        <w:t>Абай қажеттіліктерді екіге бөледі: бірінші қажеттілік - физикалық, екінші</w:t>
        <w:br/>
        <w:t>- ой, рухани әрекет. Аталған қажеттіліктерді қанағаттандыру адамға соған</w:t>
        <w:br/>
        <w:t>сай физикалық және рухани ләззат береді. Ойшыл бұл жерде, адам «жесем,</w:t>
        <w:br/>
        <w:t>ішсем, ұйықтасам» деген қажеттіліктерін қанағаттандыруға мұқтаж екендігін</w:t>
        <w:br/>
        <w:t>рухани ләззат тек материалдық қажеттіліктерін қанағаттандырған адамға</w:t>
        <w:br/>
        <w:t>оңай болып табылатынын баса айтады. «Дүниенің мағмұрлығы бір түрлі</w:t>
        <w:br/>
        <w:t>ақылға нұр беріп тұратұғын нәрсе. Жоқшылықтың адамды хайуандандырып</w:t>
        <w:br/>
        <w:t>жіберетіні де болады. Болки дүниенің ғылымын білмей қалмақтық- бір үлкен</w:t>
        <w:br/>
        <w:t>зарарлы надандық, ол құранда сөгілген»?. Бұлай Абайша ойлау еріксізден</w:t>
        <w:br/>
        <w:t>Л. Фейербахтың белгілі пайымдауы: «сарайларда лашықтарға қарағанда</w:t>
        <w:br/>
        <w:t>басқаша ойлайды...» дегенімен тоғысып жатады.</w:t>
        <w:br/>
        <w:t>Тағы бір мысал. Біздіңше Абайдағы антропологиялық білім адам пробле-</w:t>
        <w:br/>
        <w:t>матикасын түсінуге әсерін айқындайды. Абай «Ғақлияның» 25-сөзінде:</w:t>
        <w:br/>
        <w:t>«Қарны аш кісінің көңілінде ақыл, бойында ар, ғылымға құмарлық қайдан</w:t>
        <w:br/>
        <w:t>1 Құнанбаев Абай (Ибраһим). Шығармалары // Қазақ ағартушыларының философиясы. 10</w:t>
        <w:br/>
        <w:t>том. - Астана: Аударма, 2007. 416-417 66.</w:t>
      </w:r>
    </w:p>
    <w:p>
      <w:r>
        <w:t>2 Чернышевский Н.Г. Таңдамалы филос.шығ. М., 62 б.</w:t>
        <w:br/>
        <w:t>3 Құнанбаев Абай (Ибраһим). Шығармалары // Қазақ ағартушыларының философиясы. 10</w:t>
        <w:br/>
        <w:t>том. - Астана: Аударма, 2007. 360-420 66.</w:t>
        <w:br/>
        <w:t>164</w:t>
        <w:br/>
        <w:t>Аспан денелерінің қимыл-әрекетін, қозғалысын сипаттағанда астарлы</w:t>
        <w:br/>
        <w:t>символдық мәнге толы халық арасындағы аңыз-әңгімелердің шын маңызын</w:t>
        <w:br/>
        <w:t>ғұлама көзқарасында бүкіл жаратылыстың Тәңірге ғашық деп білуімен айқын-</w:t>
        <w:br/>
        <w:t>далады. Демек, олардың барлығы ғашықтықпен мас болып, өздерінің еркінен</w:t>
        <w:br/>
        <w:t>тыс айналыс, қозғалысқа түскен ғашықтар. Барлығы өмірдің негізгі мәні айқын-</w:t>
        <w:br/>
        <w:t>далатын соңғы сәтті күтуде.</w:t>
        <w:br/>
        <w:t>Шәкәрім көпшілік қауымды әлем құбылыстарын дұрыс түсіну арқылы</w:t>
        <w:br/>
        <w:t>ақиқатты тануға шақыру мақсатында өзінің шығармаларында түрлі терең</w:t>
        <w:br/>
        <w:t>мағыналы ойлар айтады, санаға түрткі салып ояту үшін түрлі сұрақтар бере</w:t>
        <w:br/>
        <w:t>келіп, оған өзі де дәлелді жауап беріп отырады. Оған мысал ретінде тағы бір</w:t>
        <w:br/>
        <w:t>өлеңін қарастырайық.</w:t>
        <w:br/>
        <w:t>Бәрі мақсүтпен жаралған,</w:t>
        <w:br/>
        <w:t>Есебі жоқ барша әлем.</w:t>
        <w:br/>
        <w:t>Неге керек бос шаталған,</w:t>
        <w:br/>
        <w:t>Тәңірі жоқ деп тантырап.</w:t>
        <w:br/>
        <w:t>Шынды білмек ойласаң сен,</w:t>
        <w:br/>
        <w:t>Алдыменен жанды біл.</w:t>
        <w:br/>
        <w:t>Ең керекті үш сұрақпен,</w:t>
        <w:br/>
        <w:t>Жан құлағын қой бұрап:</w:t>
        <w:br/>
        <w:t>«Келдім қайдан? Қайтсе пайдам?</w:t>
        <w:br/>
        <w:t>Өлгеннен соң не болам?»</w:t>
        <w:br/>
        <w:t>«Мен» деген - жан, ақыл- айнам,</w:t>
        <w:br/>
        <w:t>Жоғала ма сол шын-ақ.</w:t>
        <w:br/>
        <w:t>Бар болған зат жоғала ма,</w:t>
        <w:br/>
        <w:t>Жоқтан әсер қала ма?</w:t>
        <w:br/>
        <w:t>Аш көзіңді, тұмшалама,</w:t>
        <w:br/>
        <w:t>Кетпе ақылдан тым жырақ.</w:t>
        <w:br/>
        <w:t>Осы әлемде барша барлық,</w:t>
        <w:br/>
        <w:t>Жанды ақылдың табысы.</w:t>
        <w:br/>
        <w:t>Нәрсесі жоқ бос қаларлық,</w:t>
        <w:br/>
        <w:t>Мейлі, шөп пен топырақ.</w:t>
        <w:br/>
        <w:t>Шын сүю бар, жирену бар,</w:t>
        <w:br/>
        <w:t>Мақсұты бар, еркі бар.</w:t>
        <w:br/>
        <w:t>Жаратылған неге бұлар,</w:t>
        <w:br/>
        <w:t>Осыны тап, ой құрап.</w:t>
        <w:br/>
        <w:t>Барша әлемнің нәрселері,</w:t>
        <w:br/>
        <w:t>Болса жанның әсері.</w:t>
        <w:br/>
        <w:t>Есті сол жан- Тәңірі әсері,</w:t>
        <w:br/>
        <w:t>Тазалықты тұр сұрап!.</w:t>
        <w:br/>
        <w:t>Бұл қойылған сұрақтарға өзінің «Үш анық» шығармасында жауап береді.</w:t>
        <w:br/>
        <w:t>Сонымен Шәкәрімнің шығармашылығына шолуымызды қорыта келетін</w:t>
        <w:br/>
        <w:t>болсақ, барша болмысты Қасиетті Ұлы Күш жаратқан. Бұл жаратылыстың</w:t>
        <w:br/>
        <w:t>белгілі бір мақсаты да бар. Сол мақсатты орындау үшін бүкіл әлем барлығына</w:t>
      </w:r>
    </w:p>
    <w:p>
      <w:r>
        <w:t>1 Шәкәрім. Иманым. Алматы: «Арыс» баспасы, 2000. 56 б.</w:t>
        <w:br/>
        <w:t>157</w:t>
        <w:br/>
        <w:t>оның құндылықтық бағдары ең негізгі мәселе екені атап көрсетілген. Дегенмен,</w:t>
        <w:br/>
        <w:t>әрбір халықтың ұлттық ділін, дүниетанымын білу үшін, азаматтарының мәдени</w:t>
        <w:br/>
        <w:t>келбетін тереңірек тану үшін діни сананың әргүрлі көріністерін жан-жақты</w:t>
        <w:br/>
        <w:t>қарастыру қажет. Сонымен қатар басқа елдердегі тарихи, мәдени процестердің</w:t>
        <w:br/>
        <w:t>кейбір көріністеріне салыстырмалы талдаулар жасап, өзіміздің ұлттық терең</w:t>
        <w:br/>
        <w:t>түптамырларымыз айқындай түсеміз және рухани құндылық-тарымызды шы-</w:t>
        <w:br/>
        <w:t>найы бағалаудан өткіземіз.</w:t>
        <w:br/>
        <w:t>Қазақ халқының біртуар ұлы Шәкәрім Құдайбердіұлының адамзат тари-</w:t>
        <w:br/>
        <w:t>хындағы алдыңғы қатарлы ойшылдар арасынан өзіндік ерекше орын алатын-</w:t>
        <w:br/>
        <w:t>дығы дау тудырмайды. Себебі оның шығармашылығы Тәңір, адам және әлем,</w:t>
        <w:br/>
        <w:t>сонымен бірге олардың өзара байланыстары тәрізді бүкіл болмыс заңдылық-</w:t>
        <w:br/>
        <w:t>тарын қамтиды.</w:t>
        <w:br/>
        <w:t>Шәкәрімнің рухани мұрасын ой сарапқа салып қарайтын болсақ оның</w:t>
        <w:br/>
        <w:t>шығармашылығы философияның негізгі концепцияларын қамтитынын және</w:t>
        <w:br/>
        <w:t>өзінің ұлы ұстазы Абай дүниетанымымен үндесіп, көбіне оны толықтырып,</w:t>
        <w:br/>
        <w:t>ауқымын кеңітіп, әрі тереңдете ашып, айшықтай түсіп отыратынын көреміз.</w:t>
        <w:br/>
        <w:t>Шәкәрім шығармаларының мағыналы болуының өзіндік себебі - оның фони</w:t>
        <w:br/>
        <w:t>өмірдің сыр-сипатын терең түсініп, оның ықпалынан ерте шығып, рухани</w:t>
        <w:br/>
        <w:t>жолға түсуінде жатыр.</w:t>
        <w:br/>
        <w:t>Ол өзінің қырық жасына дейінгі өмірінде болыс болып ел билеп те, жар</w:t>
        <w:br/>
        <w:t>сүйіп бала көріп те, дәулетті ортада туып, байлықтың қызығын сезіп-біліп,</w:t>
        <w:br/>
        <w:t>сонымен бірге қоғамның келеңсіз жақтарын ерте көріп, өмірдің реніш-куа-</w:t>
        <w:br/>
        <w:t>нышы мен ыстық-суығы, ашы-тұшысын молынан татады.</w:t>
        <w:br/>
        <w:t>Бұл туралы «Құмарлық деген бір ит бар» деген өлеңінде жазады. Дүни-</w:t>
        <w:br/>
        <w:t>енің қызығы оның ой құмарын толық қанағаттандыра алмай, енді күйбең</w:t>
        <w:br/>
        <w:t>тіршіліктен бас тартып, өзінің ұлы ұстазы Абай өнегесі бойынша өмірдің</w:t>
        <w:br/>
        <w:t>түпкі мәні туралы ізденіске түседі. Ақынның осы хал-жағдайын оның «Қы-</w:t>
        <w:br/>
        <w:t>рық жылдан өтіп жасым» атты өлеңінен де көруге болады. Сөйтіп, ол өмірдің</w:t>
        <w:br/>
        <w:t>мүлде жаңа сатысына аяқ басады. Шәкәрім Абайдың берген ақылы бойынша</w:t>
        <w:br/>
        <w:t>араб елдеріне, Түркияға, Мысырға сапарлап, сонымен бірге Парижге барып</w:t>
        <w:br/>
        <w:t>француз ғалымдарымен ой жарыстырып, білімін жан-жақты толықтыра оты-</w:t>
        <w:br/>
        <w:t>рып, өзінің философиялық ой-өрісін қалыптастырады. Ғылым-біліммен су-</w:t>
        <w:br/>
        <w:t>сындау үшін түрік, араб, парсы, орыс тілдерін де оқып-үйренеді.</w:t>
        <w:br/>
        <w:t>Өзінің шығармашылық мақсат-міндетін ойшыл отыз жылғы еңбегінің</w:t>
        <w:br/>
        <w:t>нәтижесі, қазақша жазылған алғашқы философиялық шығармалардың бірі</w:t>
        <w:br/>
        <w:t>болып табылатын «Үш анық» атты шығармасында былай деп білдіреді:</w:t>
        <w:br/>
        <w:t>«Тіршілік туралы адам арасында көптен бері айтылып келе жатқанекі түрлі</w:t>
        <w:br/>
        <w:t>жол бар. Бірі, дене өлсе де жан жоғалмайды, өлгеннен соң да бұл тіршілікке,</w:t>
        <w:br/>
        <w:t>тіпті, ұқсамайтын біртүрлі өмір бар. Сондықтан жалғыз ғана дүние тіршілігінің</w:t>
        <w:br/>
        <w:t>қамын ойламай, сол соңғы өмірде жақсы болудыңқамын қылу керек дейді. Еңді</w:t>
        <w:br/>
        <w:t>бірі бұл әлемдегі барлық нәрсенің бәрі өздігінен жаралып жатыр, оны былай</w:t>
        <w:br/>
        <w:t>қылайын деп жаратқан иесі жок, һәм өлген соң тірілетін жан жоқ дейді. Менің</w:t>
        <w:br/>
        <w:t>ойымша, осы екі жолдың қайсысы анық екенін табу ақылы сау адамға қатты</w:t>
        <w:br/>
        <w:t>міндет. Неге десең адамды түпкілікті бақытқа жеткізбек болсақ біліп жарату-</w:t>
        <w:br/>
        <w:t>159</w:t>
      </w:r>
    </w:p>
    <w:p>
      <w:r>
        <w:t>алғашқы куат, яғни себептердің себебі - Жан. Себебі өлі нәрсе қуат көзі бола</w:t>
        <w:br/>
        <w:t>алмайды. Тіршіліктің басы, яғни себептердің себебі алғашқы куат - Жоғарғы</w:t>
        <w:br/>
        <w:t>Жан. Ол Жаннан басқадай сан алуан жан өсіп, өздерінің тағдырларына бай-</w:t>
        <w:br/>
        <w:t>ланысты түрлі тән құрастырады. Әлемнің алуан түрлі сансыз көп құбылысы</w:t>
        <w:br/>
        <w:t>туралы осы ойларын данышпан былай деп білдіреді:</w:t>
        <w:br/>
        <w:t>Жаралыс басы - қозғалыс,</w:t>
        <w:br/>
        <w:t>Қозғауға керек қолғабыс.</w:t>
        <w:br/>
        <w:t>Жан де мейлің, бір Мән де</w:t>
        <w:br/>
        <w:t>Сол Куатпен бол таныс,</w:t>
        <w:br/>
        <w:t>Әлемді сол Мән жаратқан.</w:t>
        <w:br/>
        <w:t>Қозғалмаса көшпейді,</w:t>
        <w:br/>
        <w:t>Көшпеген нәрсе өспейді.</w:t>
        <w:br/>
        <w:t>Өспеген нәрсе өзгермес,</w:t>
        <w:br/>
        <w:t>Түрден ол түрге түспейді,</w:t>
        <w:br/>
        <w:t>Қозғалыс түрлеп таратқан.</w:t>
        <w:br/>
        <w:t>Қозғаған куат - жан дейміз,</w:t>
        <w:br/>
        <w:t>Жан өсті жаннан сан дейміз.</w:t>
        <w:br/>
        <w:t>Сол жандар әсер берген соң,</w:t>
        <w:br/>
        <w:t>Жаралды сансыз тән дейміз,</w:t>
        <w:br/>
        <w:t>Жанына қарай тән солар!.</w:t>
        <w:br/>
        <w:t>Адамның сыр-сипатын қарастырғанда Шәкәрім адам болмысының үш</w:t>
        <w:br/>
        <w:t>негізден құрылатынын айтады. Олар - мәңгілік жан, уақытша берілетін тон.</w:t>
        <w:br/>
        <w:t>Жан - Жоғарғы Жанның бөлігі бол-ғандықтан өзгермейтін, жоғалмайтын</w:t>
        <w:br/>
        <w:t>мәңгілікті болса, ал тән уақытша және өзгеріп отырады.</w:t>
        <w:br/>
        <w:t>“Үлкен Жан мәңгілікті, сондықтан Онан шығатын басқа кіші жандар да</w:t>
        <w:br/>
        <w:t>жоғалмайтын мәңгілікті. Жандар дон, ұрық және жұмыртқа арқылы түрлі</w:t>
        <w:br/>
        <w:t>тіршілік иелерін тудырып, ол тәндер бір түрден екінші түрге түсіп жатады. Бірақ</w:t>
        <w:br/>
        <w:t>Тәңірді танитын Есті жан, яғни нұрлы ақылмен сипатталатын жан - адам бала-</w:t>
        <w:br/>
        <w:t>сына ғана берілген.</w:t>
        <w:br/>
        <w:t>Осыны ақыл ұқпай ма?</w:t>
        <w:br/>
        <w:t>Дене жанын тықпай ма?</w:t>
        <w:br/>
        <w:t>Бастапқы есті жанды ақыл</w:t>
        <w:br/>
        <w:t>Адамнан келіп шықпай ма?</w:t>
        <w:br/>
        <w:t>Осыдан өзге шын бар ма?”</w:t>
        <w:br/>
        <w:t>деп адам өмірінің маңызын көрсетеді. Себебі Шәкәрім сөзімен айтқанда</w:t>
        <w:br/>
        <w:t>«Бастапқы есті жаңды ақыл адамнан келіп шығады». Бұл арада «Бастапқы</w:t>
        <w:br/>
        <w:t>есті жанды ақыл» деген сөз тіркесі мәңгі тірі жан тон алмай тұрғанда да бар</w:t>
        <w:br/>
        <w:t>жанның ақылы деп түсінетін болсак, адам өмірінің мәні басқа өмір түрлерінен</w:t>
        <w:br/>
        <w:t>айырмашылығы осы танымдық ерекшелігімен белгілі болады. Жан тек адам</w:t>
        <w:br/>
        <w:t>денесінде ғана өзінің бастапқы есті ақылына ие болып танымдық қызметін</w:t>
        <w:br/>
        <w:t>атқара алады. Бұл оған басқа тәндерде жоқ, тек адамда ғана болатын Тәңірді</w:t>
        <w:br/>
        <w:t>танып, өзінің түпкі мақсатына жетуіне мүмкіңдік беретін ерекшелік береді. Бұл</w:t>
      </w:r>
    </w:p>
    <w:p>
      <w:r>
        <w:t>1! Шәкәрім. Иманым. Алматы: «Арыс» баспасы, 2000. 56 б.</w:t>
        <w:br/>
        <w:t>2 Сонда.</w:t>
        <w:br/>
        <w:t>166</w:t>
        <w:br/>
        <w:t>5, ХХ ҒАСЫРДЫҢ БАСЫНДАҒЫ ҚАЗАҚТЫҢ</w:t>
        <w:br/>
        <w:t>ФИЛОСОФИЯЛЫҚ ОЙЫНЫҢ ДАМУЫНДАҒЫ НЕГІЗГІ ҮРДІСТЕР</w:t>
        <w:br/>
        <w:t>5.1. ХХ ғасырдың басындағы қазақ зиялыларының</w:t>
        <w:br/>
        <w:t>саяси-философиялық идеялары.</w:t>
        <w:br/>
        <w:t>Мұстафа Шоқай - тәуелсіздік жаршысы</w:t>
        <w:br/>
        <w:t>Ұлт тарихын көрнекті тұлғаларсыз, терең ойшылдарсыз көзге елесте-</w:t>
        <w:br/>
        <w:t>ту мүмкін емес. Себебі ықылым заманнан бері ықпалына ерген халқын өрге</w:t>
        <w:br/>
        <w:t>сүйреп, өркениет жолымен алға бастаған да, сенімді ақтамай орға жығып, азап</w:t>
        <w:br/>
        <w:t>пен қайғыға душар еткен де жеке тұлғалар болған. Бүгін біз олардың бірінің іс-</w:t>
        <w:br/>
        <w:t>әрекетінқұрметпен еске алсақ, екіншісіне өкінішпен бас шайқаймыз. Ал, әңгіме</w:t>
        <w:br/>
        <w:t>философия, мәдениет, ғылым мен өнер жайына ауысқанда жеке адамдарды,</w:t>
        <w:br/>
        <w:t>тұлғаларды ауызға алмау мүлде мүмкін емес. Кез келген философиялық және</w:t>
        <w:br/>
        <w:t>ғылыми еңбек, мәдениет пен өнер туындысы жеке адамның ғана көкірегінен</w:t>
        <w:br/>
        <w:t>қайнап шығып пайда болады. Соның кепілі Мұстафа Шоқай қалдырған бай</w:t>
        <w:br/>
        <w:t>рухани мұра.</w:t>
        <w:br/>
        <w:t>Еліміздің ұлттық кәсіби саяси элитасының көрнекті өкілі болыптабылатын</w:t>
        <w:br/>
        <w:t>Мұстафа Шоқай туралы тарихи және ғылыми-теориялық зерттеулер жазыла</w:t>
        <w:br/>
        <w:t>басталды. Біз Кеңестік кезеңде «халық жауы» деп жала жабылып, бай мәдени</w:t>
        <w:br/>
        <w:t>мұрасын зерттеуге, тіпті атын атауға тиым салынған Шоқайды тәуелсіздікке</w:t>
        <w:br/>
        <w:t>қол жеткізгеннен кейін ғана ауызға ала бастадық. Содан бері өткен мерзім</w:t>
        <w:br/>
        <w:t>ішінде ол туралы беймәлім шындықтарды толық жарыққа шығардық деп айта</w:t>
        <w:br/>
        <w:t>алмаймыз. Өйткені Шоқай ұлы тарихи тұлға, ұлы ойшыл-демократ. Оның бай</w:t>
        <w:br/>
        <w:t>мұрасы бір ғана Қазақстанда ғана емес, Өзбекстан, Түркіменстан, Ресей, Гру-</w:t>
        <w:br/>
        <w:t>зия, Әзірбайжан секілді көршілес елдермен қатар Франция, Германия, Түркия,</w:t>
        <w:br/>
        <w:t>тіпті Америка Құрама Штаттарында шашылып жатыр. Оларды жинау мен</w:t>
        <w:br/>
        <w:t>жүйелеудің талай уақытты және қаржыны талап ететіні белгілі. Сонымен қатар</w:t>
        <w:br/>
        <w:t>сол рухани мұраны зерттеу үшін де сол елдердің тілдерін, атап айтқанда, фран-</w:t>
        <w:br/>
        <w:t>цуз, ағылшын, түрік, неміс тілдерін де жете білу қажет. Міне осы жағдайлар,</w:t>
        <w:br/>
        <w:t>шоқайтанудың әліге дейін неліктен элеуметтік-мәдени ортағатолықтайшықпай</w:t>
        <w:br/>
        <w:t>отырғанын аңғартса керек. Кейде осы күңгірттікті пайдаланып, Шоқайдың</w:t>
        <w:br/>
        <w:t>ұлттық тәуелсіздік жолындағы жүйелі күресіне күдіктене қараушылар да қылаң</w:t>
        <w:br/>
        <w:t>беріп жатады. Алдымызда іске асатын шаруалар баршылық.</w:t>
        <w:br/>
        <w:t>Түркиялық қандасымыз Абдуақап Қараның ұзақ жылдық «Түркістан жа-</w:t>
        <w:br/>
        <w:t>лыны. Мұстафа Шоқайдың өмірі мен күресі» деген көлемді еңбегі Шоқай ту-</w:t>
        <w:br/>
        <w:t>ралы бізге беймәлім көптеген шындықтардың бетін ашып отыр. 2002 жылы</w:t>
        <w:br/>
        <w:t>Стамбулда түрік тілінде жарық көрген бұл кітап, Шоқайдың сонау Петербур-</w:t>
        <w:br/>
        <w:t>172</w:t>
        <w:br/>
        <w:t>рының факсимильдік басылымын даярлап, жарыққа шығару, сөйтіп, оны ғы-</w:t>
        <w:br/>
        <w:t>лыми айналымға қосу «Мәдени мұра» мемлекеттік бағдарлама аясында іске</w:t>
        <w:br/>
        <w:t>аспақ шаруа. Ал енді өзінің тарихи тұлғалары мен рухани құндылықтарын</w:t>
        <w:br/>
        <w:t>жақсы бағалай білген халық қана басқаларға сыйлы болады.</w:t>
        <w:br/>
        <w:t>5.2. Мағжан Жұмабаев пен Мұхтар Әуезов даналығы</w:t>
        <w:br/>
        <w:t>Қазақ философиясының тарихында ХХ ғасырдың басы әлі күнге дейін</w:t>
        <w:br/>
        <w:t>жете зерттелмей келе жатқан тақырып. Бұл заманда қазақ қоғамының демо-</w:t>
      </w:r>
    </w:p>
    <w:p>
      <w:r>
        <w:t>кратиялық зиялыларының озық өкілдері мен қоғам қайраткерлері: Шәкерім</w:t>
        <w:br/>
        <w:t>Құдайбердиев, Әлихан Бөкейханов, Ахмет Байтұрсынов, Мұстафа Шоқай,</w:t>
        <w:br/>
        <w:t>Міржақып Дулатов, Жүсіпбек Аймауытов, Мағжан Жұмабаев секілді әйгілі</w:t>
        <w:br/>
        <w:t>ақын-жазушы, ғалымдардантұратын шоқжұлдыздар өмір сүрді. Қазіргі заманға</w:t>
        <w:br/>
        <w:t>рухани мұра болып жеткен олардың шығармаларына талдау жасай келгенде</w:t>
        <w:br/>
        <w:t>байқалатыны, солзамандағы ойшылдарға көптеген міндеттер жүктелген сияқты</w:t>
        <w:br/>
        <w:t>әсер қалдырады. Бірақ олардың айтқан ой-пікірлерін өз заманында түсінбей,</w:t>
        <w:br/>
        <w:t>бүгінгі таңда ғана жоғары бағалануда. Қазір біз көтеріп жүрген мәселелер сол</w:t>
        <w:br/>
        <w:t>заманның өзінде-ақ өзінше талқыланған дүниелер.</w:t>
        <w:br/>
        <w:t>Олардың шығармаларында жалпы адамзатқа қатысты өзекті философиялық</w:t>
        <w:br/>
        <w:t>мәселелер: адам, болмыс, адам бостандығы, өмірдің мәні, сенім мен азаттықтың</w:t>
        <w:br/>
        <w:t>өзара қатынасы көтерілді. ХХ ғасырдың басындағы қазақ ойшылдарының өмірге</w:t>
        <w:br/>
        <w:t>деген көз-қарасы демократиялық және гуманистік сипатта болды. Өзінің құдай</w:t>
        <w:br/>
        <w:t>берген талантын поэтикалық көк күмбезінде жарқыратып көрсеткен қазақтың</w:t>
        <w:br/>
        <w:t>көрнекті ақындарының бірі Мағжан Жұмабаев еді. 1918 жылы қазақтың ұлы</w:t>
        <w:br/>
        <w:t>ойшыл-ақыны Абайдың мұрасына байланысты шыққан «Абай» журналында:</w:t>
        <w:br/>
        <w:t>«Талабым, таяғым, жігерім, азығым, маңдайыма ұстаған ақын Абай қазығым», -</w:t>
        <w:br/>
        <w:t>деп жазған Жүсіпбек Аймауытов Мағжан Жұмабаевтың шығармашылығы жай-</w:t>
        <w:br/>
        <w:t>ында: «Өлеңнің тілге жеңіл, құлаққа жылы тиюін Абай да іздеген, Абай да сөздің</w:t>
        <w:br/>
        <w:t>ішкі мәнерлі, тонын сұлу қылуға тырысқан, бірақ, дыбыспен сурет жасауға,</w:t>
        <w:br/>
        <w:t>сөздің сыртқы түрін әдемілеуге Мағжанға жеткен қазақ ақыны жоқ».</w:t>
        <w:br/>
        <w:t>Мағжан көзі тірісінде-ақ түркі халықтарының рухани және мәдени бірігуі</w:t>
        <w:br/>
        <w:t>керектігін ұсынған, ұлттық мәселелер жөніндегі пікірлермен ерекшеленіп, қазақ</w:t>
        <w:br/>
        <w:t>халқы мен жалпы түркі әлемі ойшылдарының көшбасшысы болды. Мағжан</w:t>
        <w:br/>
        <w:t>Жұмабаев бүкіл адамзат мәдениетіндегі ерекше құбылыс болатын. 1927 жылы</w:t>
        <w:br/>
        <w:t>«Еңбекші қазақтың» анкетасына жауап бергенде М.Әуезов былай деген: «Мағжан</w:t>
        <w:br/>
        <w:t>- культурасы зор ақын... заманнан басып озып, ілгерілеп кеткен ақын болады...</w:t>
        <w:br/>
        <w:t>Сондықтан бүгінгі күннің бар жазушыларының ішінен келешекке бой ұрып,</w:t>
        <w:br/>
        <w:t>артқы күнге анық қалуға жарайтын сөз Мағжан сөзі. Одан басқамыздікі күмәнді,</w:t>
        <w:br/>
        <w:t>өте сенімсіз деп білемін» деген болатын:</w:t>
        <w:br/>
        <w:t>1 Аймауытов Ж. Мағжанның ақындығы туралы // М.Жұмабаев, Шығармалары. Алматы: Жа-</w:t>
        <w:br/>
        <w:t>зушы, 1989, 416 б.</w:t>
        <w:br/>
        <w:t>2 Әуезов М. Мағжанды сүйемін! Ұлттық поэзияпадишасы.-- Алматы, орталықғылыми кітапхана,</w:t>
        <w:br/>
        <w:t>2001. 1286.</w:t>
        <w:br/>
        <w:t>177</w:t>
        <w:br/>
        <w:t>мақсаты тәрбие жүйесі арқылы адамның бақытты болуы. Адам өз заманы мен</w:t>
        <w:br/>
        <w:t>мәдениетінің перзенті, ол өзінің қызметінде өз ұлты мен адамзаттың мүддесін</w:t>
        <w:br/>
        <w:t>басшылыққа алады.</w:t>
        <w:br/>
        <w:t>Мағжанның дүниеге көзқарасы гуманистік және демократиялық сипат-</w:t>
        <w:br/>
        <w:t>та, онда жалпыадамзаттық мұраттар мен құндылықтар бейнеленген. Ақын өз</w:t>
        <w:br/>
        <w:t>шығармаларында адам мен ұлт болмысының маңыздылығын атап көрсетеді.</w:t>
        <w:br/>
        <w:t>Оның патриотизмі өз халқын, атамекенін, Отанын, бүкіл түркі жұртын бүкіл жан-</w:t>
        <w:br/>
        <w:t>тәнімен сүю. Бостандық идеясы - ойшыл ақынның әлеуметтік-философиялық</w:t>
        <w:br/>
        <w:t>доктринасының негізгі өзегі. Бостандық дегеніміз ақиқат, оны таңдау мүмкіндігі.</w:t>
        <w:br/>
        <w:t>Өзінің ойы мен ісі жолында ақиқат пен жауапкершілікке нетізделген іс-қимыл</w:t>
        <w:br/>
        <w:t>адамды бостандыққа, еркіндікке жетелейді. Бұл жерде оның ішкі және сыртқы</w:t>
        <w:br/>
        <w:t>бостандығы, шешуші ішкі бостандығы екенін баса көрсетіп отыр. Ой еркіндігі</w:t>
        <w:br/>
        <w:t>Мағжан дүниетанымының басты принциптерінің бірі. Еркіндік адамның өз ойы</w:t>
        <w:br/>
        <w:t>мен ісі үшін жауапкершілікте екенін білдіреді. Жауапкершілік сезімі ізгілікке</w:t>
        <w:br/>
        <w:t>ұмтылу қажеттілігін ұғыну, өзінің ойымен іс-қимылына, басқаның тағдырына</w:t>
        <w:br/>
        <w:t>жауапкершілік сезімі адамның анықтаушы сапасы болып есептеледі.</w:t>
        <w:br/>
        <w:t>Жауапкершілік сезімі адамның басқалармен бірге тұру қажеттілігінен туын-</w:t>
        <w:br/>
        <w:t>дайды. Ол деген өзі мен басқалардың ойын, ісін сәйкестендіруді өзінің міндеті са-</w:t>
      </w:r>
    </w:p>
    <w:p>
      <w:r>
        <w:t>най отырып, адамдарға пайда тілеу міндетін сезіну, зиян келтірмеу деп түсіндіреді.</w:t>
        <w:br/>
        <w:t>М.Жұмабаев адамның ақылы мен ойы неғұрлым терең болса, соғұрлым оның</w:t>
        <w:br/>
        <w:t>жауапкершілік сезімі де жоғары деп өз ойын түйіндейді. Мағжан қазақ халқының</w:t>
        <w:br/>
        <w:t>көзқарасын табиғат пен мәдениеттің, тарих пен табиғаттың, тон саулығы жанның</w:t>
        <w:br/>
        <w:t>сұлулығымен бірлікте екенін көрсетеді.</w:t>
        <w:br/>
        <w:t>Мағжан тылсым табиғатпен іштей тілдесе және сұхбаттаса отырып, оның</w:t>
        <w:br/>
        <w:t>сұлулығының алдында басын иеді. «Табиғатты табиғаттың қойнында жырлайды,</w:t>
        <w:br/>
        <w:t>тыным алады, жаны сая табады. Мағжан табиғатты дәріптейді. Оған еш нәрсені</w:t>
        <w:br/>
        <w:t>теңгермейді. Теңгерсе аса қадірлі, қасиетті нәрсені теңгереді... Ол табиғатқа жан</w:t>
        <w:br/>
        <w:t>салады, құшақтастырады, сүйістіреді» (Ж.Аймауытов. Мағ-жанның ақындығы</w:t>
        <w:br/>
        <w:t>туралы). Шынымен де табиғат Мағжан үшін жанды нәрсемен парапар болғаны</w:t>
        <w:br/>
        <w:t>мынадан байқалады:</w:t>
        <w:br/>
        <w:t>Көкке тиген биік тау,</w:t>
        <w:br/>
        <w:t>Құшақтасып тұманмен,</w:t>
        <w:br/>
        <w:t>Ақырын ескен жылы жел,</w:t>
        <w:br/>
        <w:t>Маужыратып тербетіп...</w:t>
        <w:br/>
        <w:t>Сылдыр-сылдыр, сылдырлап,</w:t>
        <w:br/>
        <w:t>Бірінің сырын бірі ұрлап,</w:t>
        <w:br/>
        <w:t>Толқынды-толқын қуады...</w:t>
        <w:br/>
        <w:t>Мағжан қазақ халқының шынайы өкілі ретінде әлемді, тарихты, кеңістікті</w:t>
        <w:br/>
        <w:t>«адам-адам», «адам-қоғам» және «адам-табиғат» іштей сәйкестігін, матери-</w:t>
        <w:br/>
        <w:t>алдық және рухани құндылықтардың жүйесін, өмірдің мәні мен мақсатын,</w:t>
        <w:br/>
        <w:t>ұлттық рух пен намысты ерекше түсінген. Оның ойы адамның табиғатқа деген</w:t>
        <w:br/>
        <w:t>қарым-қатынасы туралы ғана емес, адамның Аллаға және адам кіндігінің қаны</w:t>
        <w:br/>
        <w:t>тамған туған жеріне деген ыстық лебізі туралы.</w:t>
        <w:br/>
        <w:t>179</w:t>
        <w:br/>
        <w:t>Мағжанның ойынша, жан дегеніміз оның көріну формаларының жиынтығы</w:t>
        <w:br/>
        <w:t>емес, ол құпия қалпында қалады. Тек тіл ғана жан құпиясына жақындай түсуге</w:t>
        <w:br/>
        <w:t>мүмкіндік береді. Тіл адам жанының құпиясына ғана жақындатып қоймайды,</w:t>
        <w:br/>
        <w:t>сондай-ақ ұлттың, оның тарихы мен мәдениетінің өзіндік және бірегей болмысын</w:t>
        <w:br/>
        <w:t>тануға және түсінуге итермелейді. Мағжан өз ойын былайша тұжырымдайды:</w:t>
        <w:br/>
        <w:t>«Бір ұлттың тілінде сол ұлттың жері, тарихы, тұрмысы, мінезі айнадай ашық</w:t>
        <w:br/>
        <w:t>көрініп тұрады. Қазақ тіліңде қазақтың... асықпайтын, саспайтын сабырлы мінезі</w:t>
        <w:br/>
        <w:t>- бәрі көрініп тұр».</w:t>
        <w:br/>
        <w:t>Ойшыл тілдің сақталуын ұлттың өмір сүруімен тікелей байланыстырады.</w:t>
        <w:br/>
        <w:t>Олтілді, ұлтты бөлуге болмайтындығын, тіл мен ұлт ажырамас біртұтас екенін,</w:t>
        <w:br/>
        <w:t>оның бірінің жойылуы екіншісінің де күйреуіне алып келетіндігіне сенімі мол</w:t>
        <w:br/>
        <w:t>болды. Мағжан өзінің «Педагогикасында»: «Тілсіз ұлт, тілінен айырылған ұлт,</w:t>
        <w:br/>
        <w:t>дүниеде ұлт болып жасай алмақ емес, ондай ұлт құрымақ. Ұлтының ұлт бо-</w:t>
        <w:br/>
        <w:t>луы үшін бірінші шарт - тілі болуы. Ұлттың тілі кеми бастауы ұлттың құри</w:t>
        <w:br/>
        <w:t>бастағанын көрсетеді».</w:t>
        <w:br/>
        <w:t>Мағжан үшін адамзат пен ұлт біртүтас. Адам өз ұлтының бір бөлігі, ал ұлт</w:t>
        <w:br/>
        <w:t>адамзаттың бір бөлігі. М.Жұмабаевтың көзқарасы бойынша, ұлттың қалыпты</w:t>
        <w:br/>
        <w:t>өмір сүруі үшін тән мен жан сау болуы қажет, адамзат тұтастығының сақталуы</w:t>
        <w:br/>
        <w:t>үшін жетілген ұлт қажет. Қазақтың философ-ақынының шығармаларында адам</w:t>
        <w:br/>
        <w:t>бірегей құбылыс, ол тек әлемді танып қана қоймайды, сондай-ақ әдемі буын-</w:t>
        <w:br/>
        <w:t>мен, тамаша дыбыспен, ғажап формамен ләззаттанады. Адам өз мүддесін ғана</w:t>
        <w:br/>
        <w:t>жақтайтын тұлға емес, сонымен бірге ол өз ұлтының өмірімен бірге жасайды.</w:t>
        <w:br/>
        <w:t>Мағжан өзінің «Педагогикасында» әрбір адам өз ұлтының перзенті екендігін,</w:t>
        <w:br/>
        <w:t>оның өз ұлтының өмірімен бірге өмір сүретіндігін, алдымен өз ұлтына қыз-</w:t>
        <w:br/>
        <w:t>мет ететіндігін ашып көрсеткен. М.Жұмабаевтың көзқарасында адамның</w:t>
        <w:br/>
        <w:t>жеке болмысының маңыздылығы, ұлттық болмыстың бірегейлігі мен адамзат</w:t>
        <w:br/>
        <w:t>тұтастығын үйлестіру жағы сөз болады.</w:t>
      </w:r>
    </w:p>
    <w:p>
      <w:r>
        <w:t>Біздің ойымызша, Шығыс философиясының ерекшелігі мен өзгешелігі,</w:t>
        <w:br/>
        <w:t>соның ішінде қазақтың философиялық ойы Батыстағыдай қалыптасқан фило-</w:t>
        <w:br/>
        <w:t>софиялық жүйелермен емес, поэзияда, термелерде, фольклорда, мифологияда,</w:t>
        <w:br/>
        <w:t>мақал-мәтелдерде, халық даналығында көрініс табады. Әлем мен адамның</w:t>
        <w:br/>
        <w:t>философиялық-этикалық мәнін, адамның өмірдегі орны мен рөлін де ұғыну</w:t>
        <w:br/>
        <w:t>қазақ философиясында да ерекше орын алады. Осы жағымен де қазақ филосо-</w:t>
        <w:br/>
        <w:t>фиясы Шығыс философиясының ажырамас бір бөлігі болып табылады. Осын-</w:t>
        <w:br/>
        <w:t>дай ерекшеліктерді ескерсек, қазақтың философиялық ойларын зерттеуші</w:t>
        <w:br/>
        <w:t>ғалымдар әдебиетті қазақ философиясының қайнар бұлағы ретінде қабылдап,</w:t>
        <w:br/>
        <w:t>көркем шығармаларды, процесс динамикасын философиялық тұрғыдан</w:t>
        <w:br/>
        <w:t>бағамдап, астарлап берілген философиялық ойларды герменевтикалық жол-</w:t>
        <w:br/>
        <w:t>мен мазмұны мен мағынасын ашу үшін поэтикалық шығармашылықты фило-</w:t>
        <w:br/>
        <w:t>софиялық ойлау арқылы қарастыру керек.</w:t>
        <w:br/>
        <w:t>Халықтың рухани мұрасын, оның өткені мен болашағын, бірнеше жыл-</w:t>
        <w:br/>
        <w:t>дар бойына тар қапаста санамызға сіңіп кеткен жүйелер мен догмаларды жаңа</w:t>
        <w:br/>
        <w:t>! Жұмабаев М. Педагогика. Алматы, 1994, 115 б.</w:t>
        <w:br/>
        <w:t>2 Сонда, 115 б.</w:t>
        <w:br/>
        <w:t>180</w:t>
        <w:br/>
        <w:t>тұрғыдан бағамдап, қазақтың ойшыл-ақынының шығармашылығын, ойлау</w:t>
        <w:br/>
        <w:t>стилін, оның философиялық көзқарасын және дүниетанымын тереңірек зерттеу</w:t>
        <w:br/>
        <w:t>бүгінде өзекті гуманитарлық мәселе болып табылады. Бірақ біздің ойымызша,</w:t>
        <w:br/>
        <w:t>ұлы гуманистке деген қызығушылық тек онымен шектелмейді, Мағжан әрбір</w:t>
        <w:br/>
        <w:t>адам баласын толғандырмай тұрмайтын, жаңа буынға әсер етпей қоймайтынын</w:t>
        <w:br/>
        <w:t>терең поэтикалық және философиялық тұрғыдан айта білді. Сондықтан да,</w:t>
        <w:br/>
        <w:t>Мағжан дүниеге әкелген тамаша өлең жолдарынан бүгінгі қиындығы мол өтпелі</w:t>
        <w:br/>
        <w:t>кезең туралы да тереңірек ұғыну содан болар. Оның алысқа бағытталған, өмірдің</w:t>
        <w:br/>
        <w:t>мәнісін іздеген, адамның абырой-беделін асқақтату жайындағы философиялық</w:t>
        <w:br/>
        <w:t>ой-пікірлерінің маңызы бүгінгі күндегідей бағаланған емес.</w:t>
        <w:br/>
        <w:t>Оларсыз өмір сүруге болмайтын, адамның жанын, халықтың рухын қа-</w:t>
        <w:br/>
        <w:t>лыптастыратын ақын-жазушылар болады. Мағжан Жұмабаев солардың қата-</w:t>
        <w:br/>
        <w:t>рында. Оның шығармаларының рухани-адамгершілік деңгейі өте биік. Қазақ</w:t>
        <w:br/>
        <w:t>ақыны өз халқының рухани өмірімен, өзінің өмір сүрген ортасымен, өз зама-</w:t>
        <w:br/>
        <w:t>нымен тығыз байланыста болды. Өз заманына және халқына шынайы беріл-</w:t>
        <w:br/>
        <w:t>тендердің мәңгі жасайтыны белгілі. 1923 жылы Жүсіпбек Аймауытов өзінің</w:t>
        <w:br/>
        <w:t>нәзік эстетикалық талғампаздығы мен өмірдің сан-қилы қырын аша білген</w:t>
        <w:br/>
        <w:t>Мағжан туралы жүрек қозғайтын көлемді мақаласында ұлы ойшыл-ақынның</w:t>
        <w:br/>
        <w:t>рухани мұрасы жайында: «Ол табиғатты суреттей ме, әйелді жаза ма, тарихи</w:t>
        <w:br/>
        <w:t>адамдарды ала ма, ертеті айта ма, ұран сала ма - бәрінде ақынның ойлағаны,</w:t>
        <w:br/>
        <w:t>сезгені, жүрегінің қайғыруы, жанының күйзелуі, көңілінің кірбеңі көрініп</w:t>
        <w:br/>
        <w:t>тұрады... Мағжан сыршыл, толғағыш, суреттші, сөз ұстазы... мәдениетшіл,</w:t>
        <w:br/>
        <w:t>отаршылыққа, қарсы күншығысшыл ақын».</w:t>
        <w:br/>
        <w:t>Өкінішке орай, 1960 жылы ақтау кезінде тоталитарлық сталиндік дәуірдің</w:t>
        <w:br/>
        <w:t>қорқынышы кұрсаулап тастаған қоғамдық санада Мағжан Жұмабаевтың теңдесі</w:t>
        <w:br/>
        <w:t>жоқ тұлғасын қалпына келтіре алмадық. Дайын болған мақалалар қуғындалып,</w:t>
        <w:br/>
        <w:t>олардың жарық көруіне тыйым салынды. Тіпті, сол кезде ойшыл-ақынның атын</w:t>
        <w:br/>
        <w:t>айтудың өзі қауіпті болатын. Отыз жылға созылған әділетсіз жаза қазақтың ұлы</w:t>
        <w:br/>
        <w:t>ақынына, қазақ халқының, сондай-ақ барша түркі әлемінің дана ақылтөйінің</w:t>
        <w:br/>
        <w:t>тағдырына қара күйе жағылумен келді.</w:t>
        <w:br/>
        <w:t>Қосылып батыр түрік балалары,</w:t>
        <w:br/>
        <w:t>Таптатпа, жолын кесіп, тізгінге орал.</w:t>
        <w:br/>
        <w:t>Жей</w:t>
        <w:br/>
        <w:t>Бауырым! Сен о жақта, мен бұ жақта,</w:t>
        <w:br/>
        <w:t>Қайғыдан қан жұтамыз. Біздің атқа</w:t>
      </w:r>
    </w:p>
    <w:p>
      <w:r>
        <w:t>Лайық па құл боп тұру. Кел кетелік</w:t>
        <w:br/>
        <w:t>Алтайға, ата мирас алтын таққа!</w:t>
        <w:br/>
        <w:t>Мағжан осы жолдар арқылы түркизм, біртұтас түркішілдік сияқты бүгінде</w:t>
        <w:br/>
        <w:t>ХХІ ғасырдың басында енді көтеріліп жүрген әлемнің рухани жаңаруына</w:t>
        <w:br/>
        <w:t>мүмкіндік туғызу адамзат ауқымының кеңеюін айта білді. Мағжанның ойлары</w:t>
        <w:br/>
        <w:t>түркі халықтарының туысқандық қарым-қатынасының өсіп-өркендеуіне елеулі</w:t>
        <w:br/>
        <w:t>дәрежеде үлес қосты.</w:t>
        <w:br/>
        <w:t>1Аймауытов Ж. Мағжанның ақындығы туралы //М.Жұмабаев шығар-малары. Алматы: Жа-</w:t>
        <w:br/>
        <w:t>зушы, 1999. 203 б.</w:t>
        <w:br/>
        <w:t>168</w:t>
        <w:br/>
        <w:t>Түркістан ұлттық одағы, Прометей одағы, Түркістан легионы, Шоқайдың өлімі</w:t>
        <w:br/>
        <w:t>және «халық жауынан» халық батырына дейін көтерілу сияқты мәселелер зерт-</w:t>
        <w:br/>
        <w:t>телген. Бұл тарау толығымен шетелде шашырап жатқан Шоқай туралы дерек-</w:t>
        <w:br/>
        <w:t>терге негізделген. Онда өте қызықты және маңызды мәліметтерді кездестіреміз.</w:t>
        <w:br/>
        <w:t>Ал үшінші соңғы тарау Шоқайдың баспасөз саласында атқарған қызметтері</w:t>
        <w:br/>
        <w:t>мен шығарған кітап-журналдарының мазмұнын таныстыруға арналған. Оның</w:t>
        <w:br/>
        <w:t>«Бірлік туы», «Жас Түркістан» жоне тағы басқа журналдары мен «Орта Азия</w:t>
        <w:br/>
        <w:t>Кеңестер билігінде» атты кітабының французша және орысша басылымда-</w:t>
        <w:br/>
        <w:t>ры, «1917 жыл үзінділерінен естеліктер» кітабы жан-жақты таныстырылады.</w:t>
        <w:br/>
        <w:t>Кітаптыңсоңында пайдаланылғанәдебиеттер тізімі көрсетілген. Мұнда элемнің</w:t>
        <w:br/>
        <w:t>түрлі елдеріндегі Шоқай туралы көптеген деректерге орын берілген. Бұл жерде</w:t>
        <w:br/>
        <w:t>сонымен қатар, Шоқайдың 700-ден астам мақаласы көрсетілген. Бұл тұңғыш</w:t>
        <w:br/>
        <w:t>рет жасалған Шоқай туралы еңбектердің көлемді библиографиялық көрсеткіші</w:t>
        <w:br/>
        <w:t>болып табылады. Оның ағылшын, француз, түрік, неміс, орыс тілдерінде</w:t>
        <w:br/>
        <w:t>түрлі журнал-тазеттерде шыққан мақалалары анықталған. Әрине бұл жерде</w:t>
        <w:br/>
        <w:t>Шоқай мақалаларының барлығы дерлік көрсетілді деп айту қиын. Мәселен,</w:t>
        <w:br/>
        <w:t>Ташкентте шыққан «Бірлік туы», Тбилисиде шыққан «На Рубеже», «Шафак»</w:t>
        <w:br/>
        <w:t>газеттеріндегі мақалалары қамтылған. Қара мырзаның пікірі бойынша, Шоқай</w:t>
        <w:br/>
        <w:t>мақалаларының жалпы саны мыңнан да асуы мүмкін. Олар уақыт өте шоқай-</w:t>
        <w:br/>
        <w:t>тану туралы зерттеулер жалғасқан сайын анықталары даусыз. Мұншама көп</w:t>
        <w:br/>
        <w:t>мақаланың өзі Шоқайдың қаншама еңбеккор екенін аңғартса керек.</w:t>
        <w:br/>
        <w:t>Мұстафа Шоқай - қазақтың кәсіби саяси элитасының көрнекті өкілі. Бұған</w:t>
        <w:br/>
        <w:t>оның атасы Торғай Датқа мен көкесі Шоқай би және анасы Бақты сынды текті</w:t>
        <w:br/>
        <w:t>отбасылық ортада көрген ұлттық тәрбие негіз болған. Олар Мұстафаға ел мен</w:t>
        <w:br/>
        <w:t>Отанға деген адалдық, отаншылдық, парасаттылық сезімді дарыта білген. Анасы</w:t>
        <w:br/>
        <w:t>Бақты арабтілін жетік білген білімді жан болған. Шоқай соныменқатар студенттік</w:t>
        <w:br/>
        <w:t>жылдарынан бастап ол кездің белгілі саясаткерлері мен ғалымдарымен етене ара-</w:t>
        <w:br/>
        <w:t>Ласып, олардың басы-қасында болып үлгі-өнеге алуға мән берген. Ол осы орай-</w:t>
        <w:br/>
        <w:t>да табысқа жетіп, олардың ілтипатына бөлене білді. Мәселен, Ташкентте гим-</w:t>
        <w:br/>
        <w:t>назияда оқып жүрген кезінде, башқұрттың белгілі этнограф-ғалымы Әбубәкір</w:t>
        <w:br/>
        <w:t>Диваевқа жақын болды. Петербург университетіне оқуға түскенде, зеректігі жоне</w:t>
        <w:br/>
        <w:t>білімге құштарлығымен В.Радлов пен атақты лингвист Александр Самойловичтың</w:t>
        <w:br/>
        <w:t>назарына ілікті. Тіпті, В.Радлов оғантілбілімі ғалымы болуы жөнінде кеңес берді.</w:t>
        <w:br/>
        <w:t>Бірақ ол халқының құқы мен бостандығын белсенді қорғау барысында заңгер</w:t>
        <w:br/>
        <w:t>болу жолынан таймады. Шоқайдың мұндай мақсаты болмағанда, В.Радловтың</w:t>
        <w:br/>
        <w:t>берген кеңесіне еріп, ғалым болуы да әбден мүмкін болатын. Бұ-лардан басқа</w:t>
        <w:br/>
        <w:t>Шоқай Ресейдің Мемлекеттік думасындағы саясаткерлермен де кездесіп, пікір</w:t>
        <w:br/>
        <w:t>алысып жүрді. Ол Ресей Мемлекеттік думасының Әли Мардан Топчыбашы,</w:t>
        <w:br/>
        <w:t>Мұхаммед Тевкелев, Әлихан Бөкейханов сияқты мұсылман қайраткерлерімен</w:t>
        <w:br/>
        <w:t>қатар Керенский, Милюков, Виктор Чернов сынды орыс саясаткерлерімен де</w:t>
        <w:br/>
        <w:t>байланыста болды. Осылардың ішінде Шоқай қазақ халқының әйгілі саясаткер</w:t>
        <w:br/>
        <w:t>ойшылы Бөкейхановқа етене жақын болған. Бөкейхановта Шоқайды қолдап,</w:t>
        <w:br/>
        <w:t>студенттік кезінде оны саясатқа баули бастады. Міне, бұл жағдайлар Шоқайдың</w:t>
        <w:br/>
        <w:t>саяси ойөрісін ашып, санасы мен дүниетанымын кеңейтті. Сонымен қатар оның</w:t>
      </w:r>
    </w:p>
    <w:p>
      <w:r>
        <w:t>176</w:t>
        <w:br/>
        <w:t>дайды. Махаббат сезімінің күшеюі түйсіктің кеңеюімен, білімнің тереңдеуімен</w:t>
        <w:br/>
        <w:t>байланысты. Мағжан «Педагогика» атты еңбегінде былай дейді: «Адамның шын</w:t>
        <w:br/>
        <w:t>мағынасымен «адам» болу үшін өзін сүю, жақындарын сүюмен қанағаттанбай,</w:t>
        <w:br/>
        <w:t>жалпы адамзатты сүю шарт»».,</w:t>
        <w:br/>
        <w:t>Адам өз игілігін жақсартуға тырысу, яғни Отанға және адам-затқа жақсы-</w:t>
        <w:br/>
        <w:t>лық тілеу, адамдарға пайда тигізуге деген құштарлық. Ол былай деп жазды:</w:t>
        <w:br/>
        <w:t>«Өзінің елін сүюі, яғни еліне жауыздық тілемей, ізгілік тілеу, пайда келтіріп</w:t>
        <w:br/>
        <w:t>зиян келтірмеу»). Халықты сүю - халық пайдасын өз пайдасынан жоғары</w:t>
        <w:br/>
        <w:t>қою, ортақ міндеттегі игілік үшін қажымай, талмай еңбек ету қажет. Отанға</w:t>
        <w:br/>
        <w:t>деген сүйіс-пеншілік басқа халыққа деген жеккөрушілік емес, ол барлық</w:t>
        <w:br/>
        <w:t>адам-затқа деген күрмет, махаббат. Адамзатты сүю - адамзат баласын өз бала-</w:t>
        <w:br/>
        <w:t>сындай қабылдау, барлық адамзатты дос және өз бауырындай көру айрықша</w:t>
        <w:br/>
        <w:t>сезім?. Міне, Мағжанның бұл ойлары ұлы кемеңгер Абайдың ой-пікірлерімен</w:t>
        <w:br/>
        <w:t>толықтай үндеседі.</w:t>
        <w:br/>
        <w:t>Сөйтіп, Мағжаншығармаларындағыадамболмысыныңмағынасы-басқаны</w:t>
        <w:br/>
        <w:t>жақсы көру мен оған жақсылық жасау. Отанға және адамзатқа жақсылық жа-</w:t>
        <w:br/>
        <w:t>саумен байланысты. Ақын өлеңдерінде адамды алдына қойған мақсатына жете</w:t>
        <w:br/>
        <w:t>алатын, өз ойына, іс-қимылына сенімді азамат етіп суреттейді. Ойшыл-ғалым</w:t>
        <w:br/>
        <w:t>адам болмысына жақсылық жасауға деген ұмтылыс пен жамандықтан бойын</w:t>
        <w:br/>
        <w:t>аулақ салу тән деп тұжырым жасаған. Ол «ізгілікке ұмтылу, жауыздықтан безу</w:t>
        <w:br/>
        <w:t>адамның жаратылысының өзінде бар нәрсе» деп есептейді.</w:t>
        <w:br/>
        <w:t>М.Жұмабаевтың философиялық көзқарасында адам бақыты жөніндегі мә-</w:t>
        <w:br/>
        <w:t>селе өмірдің әлеуметтік, материалдық жағдайларымен ғана емес, сонымен бірге</w:t>
        <w:br/>
        <w:t>адамның сезіну мәдениетімен де байланысты. Мағжанның дүниетанымы ма-</w:t>
        <w:br/>
        <w:t>хаббат пен жақсылық жасаудың мазмұнымен пара-пар келеді. Ол үшін жақсы</w:t>
        <w:br/>
        <w:t>көру - біреуге жақсылық жасау жонс қатыгездікке жол бермеу болып табыла-</w:t>
        <w:br/>
        <w:t>ды. Адамның бақытты өмірі де жақсылықтың болуымен қатар жамандықтың</w:t>
        <w:br/>
        <w:t>жойылуынан тұрады. Мағжан бақытты өмір қоғам мен адамның және ұлт пен</w:t>
        <w:br/>
        <w:t>адамзаттың түтас бірлігін көздейтіндігіне сенімі мол болған. Адамның бақыты,</w:t>
        <w:br/>
        <w:t>біріншіден, анаға, жақындарға, Отанға деген махабббат пен сүйіспеншіліктің ар-</w:t>
        <w:br/>
        <w:t>туымен қатар, қатыгездікке қарсы тұрудан басталады. Екіншіден, адамның бақыты</w:t>
        <w:br/>
        <w:t>ұлтпен адамның, адамзат пен ұлттың аман-саулығына байланысты болады.</w:t>
        <w:br/>
        <w:t>М. Жұмабаев бойынша, «махаббат» және «ізгілік» сөздерінің мазмұны өте</w:t>
        <w:br/>
        <w:t>жақын, өйткені сүю ізгілікке ұмтылуды, қара ниеттен аулақ болуды білдіреді.</w:t>
        <w:br/>
        <w:t>Адамның бақытты өмірі ізгілікті жасау және оған ұмтылу, сонымен қатар қа-</w:t>
        <w:br/>
        <w:t>раулықты жоққа шығару дегенді білдіреді.</w:t>
        <w:br/>
        <w:t>Бақытты өмірадам менқоғамның, ұлтпенадамзаттыңбірлігін қалайды. Адам</w:t>
        <w:br/>
        <w:t>бақыты, біріншіден, анаға, одан кейін жақынына, Отанына сүйіспеншілігін,</w:t>
        <w:br/>
        <w:t>екіншіден, адамның жай-күйі ұлт пен адамзаттың жай-күйінен тәуелді Де-</w:t>
        <w:br/>
        <w:t>тен ұстаным алға тартылады. М.Жұмабаев дүниетанымында мемлекеттің</w:t>
        <w:br/>
        <w:t>1 -Жұмабаев М. Педагогика. Алматы, 1994, 128 б.</w:t>
        <w:br/>
        <w:t>2 Сонда.</w:t>
        <w:br/>
        <w:t>3 Сонда, 169 б.</w:t>
        <w:br/>
        <w:t>4 Сонда, 134 6.</w:t>
        <w:br/>
        <w:t>199</w:t>
        <w:br/>
        <w:t>кендерден Абайды айтсақ, онда ХІХ--ХХ ғасырлар тоғысында М.Жұмабаев</w:t>
        <w:br/>
        <w:t>болды. Ол әртүрлі ойлар мен эстетикалық принциптерді ХХ ғасыр басындағы</w:t>
      </w:r>
    </w:p>
    <w:p>
      <w:r>
        <w:t>қазақ қоғамының шындықтарына сәйкес біртіндеп өрістетті. Ақын шығарма-</w:t>
        <w:br/>
        <w:t>Ларын терең талдаған Ж.Аймауытов Мағжан өлеңдері «әлде өкіндіреді, әлде</w:t>
        <w:br/>
        <w:t>мұңайтады, әлде жылатады, әлде аятқызады, әлде есіркетеді, әлде жігер бе-</w:t>
        <w:br/>
        <w:t>реді» деген болатын. Ол «Мағжан - сыршылдығымен, суретшілдігімен, сөзге</w:t>
        <w:br/>
        <w:t>еркіндігімен, тапқыштығымен, күшті, маржандай тізілген, торғындай үлбіреген</w:t>
        <w:br/>
        <w:t>нәзік үнді күйімен, шерлі, мұңды зарымен күшті» деп есептейді.</w:t>
        <w:br/>
        <w:t>М.Жұмабаев оқырман қауымға философиялық зерттеу мен көзқарастың</w:t>
        <w:br/>
        <w:t>тамаша жүйесін көркем, поэзиялық тілмен жеткізе білді. Оның философия-</w:t>
        <w:br/>
        <w:t>лық көзқарасының артықшылығы адамның тұлға ретінде қалыптасуының</w:t>
        <w:br/>
        <w:t>маңыздылығын, халықтың бойындағы ерекшелігі мен бай мәдени Дәстүрін</w:t>
        <w:br/>
        <w:t>мойындау болатын. Мағжан өзінің шығармаларында адам өміріндегі кезде-</w:t>
        <w:br/>
        <w:t>сетін кейбір жайттарды адамның жалпы болмысы бойынша философиялық</w:t>
        <w:br/>
        <w:t>тұрғыда көрсете білді. Ал адамның жай-күйі ойшылға әрқашан мәңгілік фи-</w:t>
        <w:br/>
        <w:t>лософиялық сауал болып қала берді.</w:t>
        <w:br/>
        <w:t>Мағжан Жұмабаев шығармашылығы халыққа поэзия, проза формасында</w:t>
        <w:br/>
        <w:t>және «Педагогика» атты көлемі шағын еңбегі арқылы таныс. Қазіргі уақытта</w:t>
        <w:br/>
        <w:t>«Педагогиканы» ақынның ғылыми-педагогикалық еңбегі деп есептейді. Алай-</w:t>
        <w:br/>
        <w:t>да, бұл еңбек философиялық-дүниетанымдық шығарма екені күмәнсіз. Себебі</w:t>
        <w:br/>
        <w:t>онда тек қана педагогикалық ой-пікірлерді ғана емес, сонымен бірге филосо-</w:t>
        <w:br/>
        <w:t>фиялық ой-толғамдарды да көптеп кездестіруге болады. М.Жұмабаевтың</w:t>
        <w:br/>
        <w:t>«Педагогикасындағы» философиялық-онтологиялық ойларын ұлы Абайдың</w:t>
        <w:br/>
        <w:t>«Қара сөздерімен» салыстыруға болады, тіпті онымен деңгейлес десек те артық</w:t>
        <w:br/>
        <w:t>болмас. Ақынның «Педагогика» атты еңбегі - оның поэзия және проза сияқты</w:t>
        <w:br/>
        <w:t>көркем шығармаларының бай идеялық мазмұнын ашу мен түсінудің кілті.</w:t>
        <w:br/>
        <w:t>«Педагогика» - Мағжанның рухани әлемнің қыр-сырларын ашатын бірден-бір</w:t>
        <w:br/>
        <w:t>кілгі. Қазіргі уақытта оның идеялық мазмұнын және философиялық қырын</w:t>
        <w:br/>
        <w:t>тереңірек зерттеген жөн.</w:t>
        <w:br/>
        <w:t>Мағжанның философиялық және дүниетанымдық философиясы филосо-</w:t>
        <w:br/>
        <w:t>фия мен әдебиетті өзара байланыста қарастыруды қажет ететін күрделі мәселе.</w:t>
        <w:br/>
        <w:t>Оның философиясының басты мәселесі--адам, оның өмірсүруі мен бостандығы</w:t>
        <w:br/>
        <w:t>мәселесі. Ойшыл «Педагогикада» рух пен материяның қарым-қатынасы туралы</w:t>
        <w:br/>
        <w:t>мәселе көтеріп, адам жанының табиғаты, ақылдың рөлі, ерік- жігері мен жүрек</w:t>
        <w:br/>
        <w:t>тебіренісі туралы өз ойларымен бөліседі. Таным процесінде сезімнің ерекше</w:t>
        <w:br/>
        <w:t>рөлі, сенім мен бостандықтың арақатынасы туралы зерттеледі.</w:t>
        <w:br/>
        <w:t>М.Жұмабаевтың дүниетанымы адамның біретей тұлға ретінде қалыптасуы</w:t>
        <w:br/>
        <w:t>мен ұлттың өзіндік санасымен, адам болмысында оның жақсылық жасауға де-</w:t>
        <w:br/>
        <w:t>ген құштарлығымен, адам бойындағы творчестволық белсенділік бар екенімен</w:t>
        <w:br/>
        <w:t>ерекшеленеді. Ол адамның өмір сүру мағынасы басқа адамдарға жасаған қарым-</w:t>
        <w:br/>
        <w:t>қатынасынан көрінеді деп тұжырымдайды. Адамның қалыптасуы мен болмысы</w:t>
        <w:br/>
        <w:t>оның анасына, жақындарына деген махаббат сезімінің тууы мен дамуынан туын-</w:t>
        <w:br/>
        <w:t>1 Аймауытов Ж. Мағжанның ақындығы туралы //М.Жұмабаев шығармалары. Алматы: Жазу-</w:t>
        <w:br/>
        <w:t>шы, 1999, 4176.</w:t>
        <w:br/>
        <w:t>171</w:t>
        <w:br/>
        <w:t>лып та қалады. Шоқайдың қазақ халқының тәуелсіздігі жолында жүйелі түрде</w:t>
        <w:br/>
        <w:t>күрескеніне сенбеушілік, біздің халықтан тәуелсіздік мәнін түсініп, ол үшін</w:t>
        <w:br/>
        <w:t>жанын қиятын адамдар тоталитаризм заманында өз арамыздан шықпады детен</w:t>
        <w:br/>
        <w:t>пікірмен парапар. Бұл қазақ халқын қорлаушылық болып табылады. Өйткені</w:t>
        <w:br/>
        <w:t>шетелдік сарапшылардың кейбіреуі «Орта Азиялық халықтар ой-сана, өркениет</w:t>
        <w:br/>
        <w:t>жағынан артта қалған халықтар болып табылады. Тәуелсіздік сияқты қасиетті де</w:t>
        <w:br/>
        <w:t>өркениетті елдер ғана түсіне алатын жоғары ұғымды олар түсінбейді. Ал, Орта</w:t>
        <w:br/>
        <w:t>Азиялықхалықтардың тамағы тоқ, көйлегі көк болса болды олар отарлық бұғауда</w:t>
        <w:br/>
        <w:t>қалып жүре береді. Сондықтан Кеңес Одағы өз ішінен шаңырағы шайқалып,</w:t>
        <w:br/>
        <w:t>опырылып, ортасына түспеген жағдайда олар Мәскеудің қол астында мәңгілік</w:t>
        <w:br/>
        <w:t>жүре берер еді» деген ойда екені белгілі. Жоқ, бұл пікір түбірінен жалған. Орта</w:t>
      </w:r>
    </w:p>
    <w:p>
      <w:r>
        <w:t>Азиялық халықтар, олардың ішінде қазақтар ежелден еркін жүріп, еркін ойлап,</w:t>
        <w:br/>
        <w:t>тәуелсіз өмір кешкен данышпан халық. Олар тәуелсіздікті, ешкімге бағынышты</w:t>
        <w:br/>
        <w:t>болуды қаламағандықтан көшпелі ел болуды таңдады. Қазақ халқына қаншама</w:t>
        <w:br/>
        <w:t>мың жылдық тарихы бойында Ресей патшалығы мен Кеңес Одағы кезінде</w:t>
        <w:br/>
        <w:t>ғана бұғау салынды. Сол бұғаудан құтылу үшін қаншама ерлері мен ел бас-</w:t>
        <w:br/>
        <w:t>шылары бұлқынды, ұлт-азаттық көтерілістер болды. Олар жанын құрбан етті,</w:t>
        <w:br/>
        <w:t>олардың саны көп болды. Дегенмен, осы екі дәуірдің екі заңғар биігі бар: Ресей</w:t>
        <w:br/>
        <w:t>патшалығы тұсында Кенесары, ал Кеңес одағы заманында Мұстафа Шоқай. Осы</w:t>
        <w:br/>
        <w:t>биіктерімізді асқақтатып көтеру өркениеттіліктің белгісі. Қазір шоқайтану тура-</w:t>
        <w:br/>
        <w:t>лы зерттеулер жаңа сатыға көтерілуде. Ол туралы көптеген шындықтардың беті</w:t>
        <w:br/>
        <w:t>әлі де ашылмай жатыр, сонан болар ол туралы мифтер де баршылық. Бұл тура-</w:t>
        <w:br/>
        <w:t>лы отандық және шетелдік тарихшыларымыз бен ғалымдарымыз алда көптетен</w:t>
        <w:br/>
        <w:t>зерттеулер жасайтыны күмәнсіз. Міне, осы орайдағы алғашқы көлемді тарихи-</w:t>
        <w:br/>
        <w:t>дерекнамалық зерттеу түркиялық қандасымыз Абдуақап Қара мырзаның біз сөз</w:t>
        <w:br/>
        <w:t>етіп отырған еңбегі. Егер де Шоқайдың Отаны мен халқына деген адалдығына,</w:t>
        <w:br/>
        <w:t>тәуелсіздік жолында өзін құрбан еткеніне әлі күдіктенушілер бар болса, оларға</w:t>
        <w:br/>
        <w:t>Қара мырзаның еңбегін оқып шығуды ұсынамыз. Бұл кітап қазақ тіліне ауда-</w:t>
        <w:br/>
        <w:t>рылды. Сонымен қайталап айтар болсақ, Шоқай халқымыздың тәуелсіздік жар-</w:t>
        <w:br/>
        <w:t>шысы бола білген бірден-бір ұлы ойшыл және тұлға. Оның Берлиндегі бейітінің</w:t>
        <w:br/>
        <w:t>өзі еуропалықтарға ой салуда. «Сонау мыңдаған шақырым жат жердегі қазақ</w:t>
        <w:br/>
        <w:t>халқының ұлы зиялысы, ойшылы, саясаткері осында қалайша жерленген?» де-</w:t>
        <w:br/>
        <w:t>ген сұрақтың өзі үлкен тарихтың ақтарылуына түрткі болуы ықтимал.</w:t>
        <w:br/>
        <w:t>Сонымен қорыта айтар болсақ Мұстафа Шоқай Қазақстан мен Ортаазия-</w:t>
        <w:br/>
        <w:t>лық халықтардың тәуелсіздігі мен демократиялық құқықтарын қорғауға жан-</w:t>
        <w:br/>
        <w:t>қиярлықпен қызмет істеген мемлекет қайраткері. Ол осы орайда «біртұтас</w:t>
        <w:br/>
        <w:t>Түркістан» идеясын көтерді. Мұстафа Шоқай туралы әлемнің түрлі елдеріндегі</w:t>
        <w:br/>
        <w:t>бар деректерді жинап, жүйелі зерттеулер жүргізу, оның шетелдердегі бай руха-</w:t>
        <w:br/>
        <w:t>ни мұрасына ие болу, оны өз халқымызбен қатар басқа әлем халықтарына таны-</w:t>
        <w:br/>
        <w:t>стыру қажет. Шоқайтанудың тарихи, саяси, әлеуметтік, мәдени, философиялық,</w:t>
        <w:br/>
        <w:t>филологиялық, социоло-гиялық қырларын тереңірек және кешенді зерттеу ауа-</w:t>
        <w:br/>
        <w:t>дай қажет.</w:t>
        <w:br/>
        <w:t>Мұстафа Шоқай- ұлттықтәуелсіздікті ту етіпкөтерген ХХ ғасырдың ұлы</w:t>
        <w:br/>
        <w:t>ойшылы. Проф. М. Қойгельдиев айтқандай, оның отыз томдық шығармала-</w:t>
        <w:br/>
        <w:t>167</w:t>
        <w:br/>
        <w:t>гтағы студенттік кезінен бастап өмірінің ақырына дейін еліне жасаған сана-</w:t>
        <w:br/>
        <w:t>Луан қоғамдық-саяси қызметтерін құнды деректер негізінде баяндаған. Шоқай</w:t>
        <w:br/>
        <w:t>туралды зерттеулердің алғашқысы болған бұл еңбекте Шоқайдың Қазақстанда</w:t>
        <w:br/>
        <w:t>«халық жауынан» халық батыры болып аталуына дейінгі қандай күрделі де</w:t>
        <w:br/>
        <w:t>қайшылықты процестің жүргенін де анықтаған. Тек қазақтың емес, бүкіл түркі</w:t>
        <w:br/>
        <w:t>әлемінің ұлы тұлғасы және ойшылы деп есептелген Шоқайды осылайша зерт-</w:t>
        <w:br/>
        <w:t>теген кітапты Түркия жазушылар одағы 2002 жылы өмірбаян саласындағы</w:t>
        <w:br/>
        <w:t>бірінші жүлдеге лайықты деп тапқан. 1987-1995 жылдары Германиядағы Мюн-</w:t>
        <w:br/>
        <w:t>хен қаласында Азаттық радиосында жұмыс істеген А. Қара қазақ пен түрік</w:t>
        <w:br/>
        <w:t>тіліне қоса, орыс, француз, неміс және ағылшын тілдерін де меңгерген. Қазір</w:t>
        <w:br/>
        <w:t>Стамбулдағы Мимар Синан университетінде қазақ тарихы бойынша түрік</w:t>
        <w:br/>
        <w:t>студенттерге дәріс беріп жүрген доцент Қара мырза, радиода қызмет істеп</w:t>
        <w:br/>
        <w:t>жүріп, Еуропадағы Шоқай мұрасын жинаған. Париждегі Шығыс тілдері және</w:t>
        <w:br/>
        <w:t>мәдениеттері институтында сақтаулы Мұстафа Шоқай архивіндегі құжаттар-</w:t>
        <w:br/>
        <w:t>мен танысқан. Шоқай және оның заманымен айналысқан көптеген ғалымдар-</w:t>
        <w:br/>
        <w:t>мен кездесіп пікірлескен. Олардың берген пайдалы кеңестерін басшылыққа</w:t>
        <w:br/>
        <w:t>ала білген. Ең маңыздысы Қараның докторлық диссертация ретінде жазған осы</w:t>
        <w:br/>
        <w:t>еңбегіне түрік ғалымы, профессор Гүлчин Чандорлыоғлы жетекшілік еткен.</w:t>
        <w:br/>
        <w:t>Абдуақап Қара Шоқайға зерттеу нысаны ретінде ғана қарамаған. Оның</w:t>
        <w:br/>
        <w:t>мұрасының шынайы жанашыр жинаушысы және насихаттаушысы да болған.</w:t>
        <w:br/>
        <w:t>Мәселен, ол Шоқайдың Париждеті Ножан ауданында тұрған үш үйін анықтаған.</w:t>
        <w:br/>
        <w:t>Осы үйлердің қазіргі тұрғындары өздерінен 60-80 жыл бұрын сонда өмір сүрген</w:t>
      </w:r>
    </w:p>
    <w:p>
      <w:r>
        <w:t>Шоқайды білмейтіндіктерін байқатқан. Тіпті, аудан әкімшілігі кезінде сол жер-</w:t>
        <w:br/>
        <w:t>де тарихи бір тұлғаның өмір сүргенінен бейхабар екен. Міне бұл жағдай Қара</w:t>
        <w:br/>
        <w:t>мырзаны қатты толғандырған. Бір елдің әлемге өркениетті ел ретінде танылуы</w:t>
        <w:br/>
        <w:t>оның ұлы тұлғаларының танылуынан басталатынын басшылыққа алған ол «сол</w:t>
        <w:br/>
        <w:t>үйлердің тұрғындарына және сол аудан халқына, онан кейін бүкіл Еуропа және</w:t>
        <w:br/>
        <w:t>әлем халқына Шоқайды таныстыру қажет» деп түйген. Сол үшін алдымен ол</w:t>
        <w:br/>
        <w:t>Парижде Шоқай тұрған үйдің қабырғасына «Бұл үйде қазақ халқының біртуар</w:t>
        <w:br/>
        <w:t>перзенті, мемлекет қайраткері Мұстафа Шоқай тұрған» деген тақта қою керек деп</w:t>
        <w:br/>
        <w:t>тұжырымға келген. Бұл ойын 2001 жылы Алматыға келгенде «Егемен Қазақстан»</w:t>
        <w:br/>
        <w:t>газетінің тілшісі Саясат Бейісбаймен бөліскен. Ол сұхбат газеттің 2001 жылғы</w:t>
        <w:br/>
        <w:t>9 қаңтардағы санында басылған. Осыдан біраз уақыт өткеннен кейін Қазақстан</w:t>
        <w:br/>
        <w:t>Үкімет делегациясы Ножанда Шоқай тұрған үйге ескерткіш тақта орнатқан!</w:t>
        <w:br/>
        <w:t>400 бет көлеміндегі кітап, негізінен, үш тараудан тұрады, Шоқайдың</w:t>
        <w:br/>
        <w:t>Отандағы, шетелдегі және баспасөздегі қызметі баяндалған. Шоқайдың</w:t>
        <w:br/>
        <w:t>Отандағы саяси іс-қимылдарын зерттеген бірінші тарауда оның отбасы және</w:t>
        <w:br/>
        <w:t>балалық шағы, университет кезеңі, 1916 жылғы ұлт-азаттық көтеріліс, Ресей</w:t>
        <w:br/>
        <w:t>Мемлекеттік думасы, Ақпан төңкерісі, Қоқан автономиясы, Қоқан автоно-</w:t>
        <w:br/>
        <w:t>миясы мен Алаш Орда үкіметтері арасындағы байланыстар және шетелге бару</w:t>
        <w:br/>
        <w:t>сияқты оқиғалар орын алған. Екінші тарау еңбектің ең құнды бөлігі. Өйткені</w:t>
        <w:br/>
        <w:t>онда Шоқайдың бізге көбірек беймәлім шетелдердегі іс-қимылдары қамтылған.</w:t>
        <w:br/>
        <w:t>Мұнда Париждегі алғашқы күндер және орыс демократтарымен байланыстар,</w:t>
        <w:br/>
        <w:t>1 «Егемен Қазақстан», 2001 жылғы 17 қазан.</w:t>
        <w:br/>
        <w:t>183</w:t>
        <w:br/>
        <w:t>түсуінің маңызы ете зор. Сол кездегі қазақ зиялыларының бір тобы Ресейдегі,</w:t>
        <w:br/>
        <w:t>не Қазақстанның өзіндегі орысша оқу орындарынан шықса, екінші бөлігі Қа-</w:t>
        <w:br/>
        <w:t>зан, Уфа қалаларындағы медреселерді бітірген. Міне, осы жайларды оқыған-</w:t>
        <w:br/>
        <w:t>дар арасындағы екі ұдай алалықтан туар зиянды салдарды аңғарған М. Әуе-</w:t>
        <w:br/>
        <w:t>зов ғылыми термин мәселесін дер кезінде көтеріп, көпшілік талқысына ұсы-</w:t>
        <w:br/>
        <w:t>нады, бұл бағыттағы өз ізденістері мен ғылыми негіздегі шешімдерін баян-</w:t>
        <w:br/>
        <w:t>дайды. М. Әуезовтің «Қазақ ішіндегі партия неден?» деген мақаласында ел</w:t>
        <w:br/>
        <w:t>ішіндегі алауыздылық, жікшілдік сияқты теріс әлеуметтік құбылыстың шығу</w:t>
        <w:br/>
        <w:t>төркініне жауап іздеу бар: «Әрбір халықтың өзгеден өзгеше халықтығында екі</w:t>
        <w:br/>
        <w:t>түрлі шарт бар. Оның бірі - сол халықтың кәсібі, екіншісі -- жұрт тәртібі»,</w:t>
        <w:br/>
        <w:t>-- дей келіп олардың қазақ даласындағы өзгеру, шығу тегінен хабардар етеді,</w:t>
        <w:br/>
        <w:t>осы жайлардың адам болмысы мен санасына, психологиялық қалпына, сол</w:t>
        <w:br/>
        <w:t>арқылы бүкіл көзқарасы мен салт-санасы қалай әсер ететіндіктеріне нақтырақ</w:t>
        <w:br/>
        <w:t>тоқталады, қоғамдық-әлеуметтік мәні бар тұжырымдар жасайды. Сондықтан</w:t>
        <w:br/>
        <w:t>жоғарыдағы екі шарттың екеуі де басынан аяғына дейін әлеуметтік әділеттік</w:t>
        <w:br/>
        <w:t>тұрғысынан шешілуі керек. Өйткені, «Әділеттік жоқ жерде ұрлық, жала, зор-</w:t>
        <w:br/>
        <w:t>лық көбейеді, көптің азға, күштінің әлсізге көз алартуы туады, бұлар ел ішіне</w:t>
        <w:br/>
        <w:t>жік салып, жұртты қоздырады. Бұған басшылардың жуандыққұмар, жем құмар</w:t>
        <w:br/>
        <w:t>мінездері қосылады, оларды қоршаған жағымпаздар пайда болады, осыдан ба-</w:t>
        <w:br/>
        <w:t>рып, екінші партия (жік) шықпасына ешкім кепілдік бере алмайды».</w:t>
        <w:br/>
        <w:t>М.Әуезовтің ойынша, осы жікшілдікке қарсы қоятын үш түрлі құрал бар.</w:t>
        <w:br/>
        <w:t>Біріншіден, ел басындағы кісі әділ, оқыған, кез-келген істі тез бітіретін, жау-</w:t>
        <w:br/>
        <w:t>апкершілігі зор адам болуы керек; екіншіден, кәсібі жоқ, жұмыссыз жүрген</w:t>
        <w:br/>
        <w:t>адамдарға жұмыс тауып беріп, оларды жалыныштылықтан құтқаруы керек;</w:t>
        <w:br/>
        <w:t>үшіншіден, жұмысшының еңбеті бағалы болсын, бұл оны еңбекке ынталан-</w:t>
        <w:br/>
        <w:t>дырады, жемісін көрсетеді. «Мәдениетке қай кәсіп жуык?» атты мақаласында ол</w:t>
        <w:br/>
        <w:t>«осы күнгі адам баласы тұтынып жүрген кәсіптерді», оттыңішінде «ертеден адам</w:t>
        <w:br/>
        <w:t>баласының ұзынырға тарихымен қол ұстасып келе жатқандарын» саралап өтеді.</w:t>
        <w:br/>
        <w:t>Мұнда М.Әуезов халықтың мінез-құлқына, сана-сезіміне, жалпы тұрмыс-халіне</w:t>
        <w:br/>
        <w:t>«сыртқы өмірдіңыңғайы, отырған жерінің табиғат жағдайы және тұтынған кәсібі</w:t>
        <w:br/>
        <w:t>әсер етеді» деген зор дүниетанымдық мәні бар пікірді ұсынады.</w:t>
        <w:br/>
        <w:t>М. Әуезовтің «Абай» журналында жариялаған, көлемі жағынан шағын,</w:t>
        <w:br/>
        <w:t>бірақ оқырманға қоғам өміріндегі ғылымның алатын орны туралы терең мағ-</w:t>
      </w:r>
    </w:p>
    <w:p>
      <w:r>
        <w:t>лұмат беретін «Ғылым» атты мақаласының да орны ерекше. Бұл еңбегінде</w:t>
        <w:br/>
        <w:t>ғылымның дамуын адамзаттық даму жолдарымен диалектикалық байланыста</w:t>
        <w:br/>
        <w:t>алып қарап, ол жүйелі пікірлер айтады. Ол жалпы өмірдегі әлеуметтік саяси</w:t>
        <w:br/>
        <w:t>жоне рухани процестерді, соның ішінде ғылымды да материалдық өмірдің</w:t>
        <w:br/>
        <w:t>өндіріс әдістері туғызатыныннақтылы ескерткен. Мақаладаағартушылықбағыт</w:t>
        <w:br/>
        <w:t>ұстанған жас Мұхтардың кейбір сыртқы тілегінен туған тұстары да бар. Бұл</w:t>
        <w:br/>
        <w:t>жердегі ескеретін бір жай -- адамның тілек-талабынсыз, бағдар-мақсатынсыз</w:t>
        <w:br/>
        <w:t>ғылым жолында өрге басу мүмкін емес екендігі.</w:t>
        <w:br/>
        <w:t>Әйтседе де, жас Мұхтар түгел субьективті позиция ұстаудан мүлде аулақ.</w:t>
        <w:br/>
        <w:t>Мұның дәлелі ретінде оның ауылшаруашылығы ғылымдарының дамуы мен</w:t>
        <w:br/>
        <w:t>пайда болуы туралы ойын келтіруге болады. Ол адам баласының өсіп-өну, соған</w:t>
        <w:br/>
        <w:t>184</w:t>
        <w:br/>
        <w:t>байланысты жер байлығын игеру, тамақ өнімдерін шығару қажеттігі туралы айта</w:t>
        <w:br/>
        <w:t>келіп, «... ел бұған амал тапты. Мал бағу, егін салу секілді кәсіп шығарды, бірте-</w:t>
        <w:br/>
        <w:t>бірте осылармен айналысатын шаруа ғылымы көркейіп гүлдене бастады», - деп</w:t>
        <w:br/>
        <w:t>көрсетті. Бұл «... адамзат өзінің алдына әрқашан тек өзі шеше алатын міндеттерді</w:t>
        <w:br/>
        <w:t>ғана қояды, өйткені анықтап қарағанда әрқашан да міндеттің өзі тек оны шешуге</w:t>
        <w:br/>
        <w:t>қажетті жағдайлар болып отырған кезде ғана немесе, ең болмағанда, болып келе</w:t>
        <w:br/>
        <w:t>жатқан кезде ғана туатынына сай келеді» - деген.</w:t>
        <w:br/>
        <w:t>Адам баласын табиғат құпиясын меңгерумен қатар өздерін де зерттеу</w:t>
        <w:br/>
        <w:t>мен тану, мінез-құлық, адамгершілік, ақтық пен шыншылдық, алауыздық пен</w:t>
        <w:br/>
        <w:t>арамдық, жақсы мен жамандық қайдан деген сұрақтар да мазалаған. Осыларға</w:t>
        <w:br/>
        <w:t>жауап іздеген ойшыл: «Адам баласының жаман құлқы жаратылысынан емес,</w:t>
        <w:br/>
        <w:t>өскен орта, көрген үлгі, өнеге білетіндігінен және түзелу, бұзылу жас уақытта</w:t>
        <w:br/>
        <w:t>болатынын, көпшілікті адамшылыққа тәрбиелеу үшін жас буынды тәрбиелеу</w:t>
        <w:br/>
        <w:t>қажет» екендігін айта келіп, «адамшылықты таза жүргізу үшін көп ой керек, ой-</w:t>
        <w:br/>
        <w:t>Лау үшін оқу керек және оқу әртараптан мағлұмат беріп хақиқатқа баланың көзін</w:t>
        <w:br/>
        <w:t>жеткізіп, көңілін жақсылықпен тәрбие қылу керек...» деп түйеді өз ойын.</w:t>
        <w:br/>
        <w:t>Сол заман тұрғысынан қарағанда жас Мұхтардың мәдениет мәселесі</w:t>
        <w:br/>
        <w:t>төңірегіндегі пікірлері де өте құнды. «Мәдениет деп адамның дүниеге алғаш</w:t>
        <w:br/>
        <w:t>келгеннен осы күнге шейін тапқан білімді, һәм сол білімге сүйеніп істеп отыр-</w:t>
        <w:br/>
        <w:t>ған өнерін айтамыз», -- деп жазды ол өзінің «Мәдениет және ұлт» деген</w:t>
        <w:br/>
        <w:t>еңбегінде. Әрі қарай ұлттың гүлденіп, дамуы, оның өсіп-өрбуі мәдениет-ғы-</w:t>
        <w:br/>
        <w:t>лым дәрежесіне тікелей байланысты, өйткені, «ғылым мен мәдениет барлық</w:t>
        <w:br/>
        <w:t>дүниенің алтын алқасы болып отыр. Осы күнде мәдениет жерде, ауада, суда,</w:t>
        <w:br/>
        <w:t>аспанда ай-жұлдызды билейді».</w:t>
        <w:br/>
        <w:t>М.Әуезовтің түсінігінше, ұлттың даму, оның жалпы мәдени өркендеуі</w:t>
        <w:br/>
        <w:t>өскен ортаға, тұрмыс-тіршілігіне, ұстанған жолдарына тікелей байланысты</w:t>
        <w:br/>
        <w:t>және мемлекет ұстанған экономикалық, әлеуметтік саясат осы мәселелерді</w:t>
        <w:br/>
        <w:t>шешудің негізгі тұтқасы болып табылады.</w:t>
        <w:br/>
        <w:t>М. Әуезовтің «Абай» журналының екі санында (Хо4, 5) жарияланған,</w:t>
        <w:br/>
        <w:t>жұртшылыққа Жапониянын екі ғасырлық даму жолынан нақтылы тарихи</w:t>
        <w:br/>
        <w:t>мәліметтер беретін келесі бір мақаласы «Жапонияны» кең көлемде жазылған</w:t>
        <w:br/>
        <w:t>әлеуметтік бағыттағы очерк десе де болғандай. Мақалада сол кездегі Азиялық</w:t>
        <w:br/>
        <w:t>мемлекеттердің ішінде нарықтық дамудың біркелкі жоғары сатысынан орын</w:t>
        <w:br/>
        <w:t>алған Жапонияның, саяси, элеуметтік-экономикалық және мәдени-рухани өсу</w:t>
        <w:br/>
        <w:t>жолдары тарихи тұрғыдан талданады. Оның кемшіліктерін ашық сынап, жетіс-</w:t>
        <w:br/>
        <w:t>тігін үлгі етіп ұсынады. Мәселен, ол бұрынғы Жапон патшалықтарының батыл</w:t>
        <w:br/>
        <w:t>саяси өзгеріс жасаудағы жас-қаншақтығын, жаңалықты тез қабылдауға деген</w:t>
        <w:br/>
        <w:t>енжарлық сияқты осал жақтарын сынай келіп, олардың жеме-жемге келгенде</w:t>
        <w:br/>
        <w:t>«өз халқының жетілуіне зияндары тигенін, оны тежегенін» тілге тиек етеді. Ай-</w:t>
        <w:br/>
        <w:t>Лалы, азулы жауға өзінің ұстап келген қаруларындай қару ұстап, өзінің сүйенген</w:t>
        <w:br/>
        <w:t>тәртібіндей тәртіпке сүйенбесе басқа ылаж болмайтынын да ескертеді.</w:t>
      </w:r>
    </w:p>
    <w:p>
      <w:r>
        <w:t>Жазушының пайымдауынша, елдің өркениетті жолмен ілгерілеуіне көпте-</w:t>
        <w:br/>
        <w:t>тен жағдайлар қажет. Жапонияның даму барысында эсер еткен нақтылы</w:t>
        <w:br/>
        <w:t>бағыттар: ұлттық намыс, патриотизм, басқа халықтарға ұлттық намысын</w:t>
        <w:br/>
        <w:t>170</w:t>
        <w:br/>
        <w:t>билігінкүшейтіп, империялық мүддесі үшін саясат жүргізе бастағанынкөргеннен</w:t>
        <w:br/>
        <w:t>кейін оған деген оппозициялық бағытын бәсеңдетті. Міне бұл жағдай Шоқайды</w:t>
        <w:br/>
        <w:t>бір халықтың шынайы демократиялық билігін саяси тәуелсіздік арқылы ғана</w:t>
        <w:br/>
        <w:t>іске асыра алатыны жөніндегі қорытындыға келуге жетеледі. Яғни тәуелсіздік</w:t>
        <w:br/>
        <w:t>демократияның алғышарты, онсыз бір халықтың өркениетті демократиялық ел</w:t>
        <w:br/>
        <w:t>болуы мүмкін емес. Ол тәуелсіз болмаған жағдайда мүддесі ескерілмей қала</w:t>
        <w:br/>
        <w:t>береді де, ешқашан демократиялық билікке қол жеткізе алмайды. Міне осы</w:t>
        <w:br/>
        <w:t>пікірге Шоқай 1926 жылы келді. Осы жылдан бастап Шоқай өз елінің тәуелсіздік</w:t>
        <w:br/>
        <w:t>жолындағы күрескері ретінде бой көрсетті. Ол еліне тәуелсіздік беру идеясын</w:t>
        <w:br/>
        <w:t>қабылдамаған ешбір топқа да, ұйымға да кірмеді. Тіпті, бұл бағыт оның өліміне</w:t>
        <w:br/>
        <w:t>де себеп болуы ықтимал.</w:t>
        <w:br/>
        <w:t>Ұлттық тәуелсіздік идеясы Мұстафа Шоқай шығармаларының өзегі бо-</w:t>
        <w:br/>
        <w:t>лып табылады. Ол ХХ ғасырдың ұлы ойшылы және гуманисі, бұл оның «Яш</w:t>
        <w:br/>
        <w:t>Туркестан» және «Жаңа Түркістан» басылымдарындағы жұмыстарынан анық</w:t>
        <w:br/>
        <w:t>байқалады. Мұстафа Шоқай ресейлік және кеңестік отарлау саясатына қарсы</w:t>
        <w:br/>
        <w:t>күш-жігерін аямай жүйелі күресті, әлемдік даму ауқымында Қазакстанның</w:t>
        <w:br/>
        <w:t>мәдениеті мен тәуелсіз мемлекеттілігін қайта жандандырудың бағыт-бағдарын</w:t>
        <w:br/>
        <w:t>негіздеп берді. 1929-1939 жылдарда ол «еркін және біртұтас Түркістан» идеясын</w:t>
        <w:br/>
        <w:t>жете зерттеді, Қазақстанның демократиялық даму жолының тарихи қажеттілігін</w:t>
        <w:br/>
        <w:t>негіздеді.</w:t>
        <w:br/>
        <w:t>Мұстафа Шоқай - ХХ ғасырдағы Қазақстанның ұлттық демократиялық</w:t>
        <w:br/>
        <w:t>интеллигенциясының, әлеуметтік-саяси ойы мен саясаттану ғылымының, қа-</w:t>
        <w:br/>
        <w:t>зақтың кәсіби саяси элитасының көрнекті өкілі. Мұстафа Шоқайдың ұлттық</w:t>
        <w:br/>
        <w:t>тәуелсіздік идеясы бүгінгі егемен Қазақстан өмірінде іске асып отыр. Қазақ</w:t>
        <w:br/>
        <w:t>халқының ұлттық тәуелсіздігінсіз Қазақстан Республикасының шынайы</w:t>
        <w:br/>
        <w:t>егеменділігі мүмкін емес. Қазақстан халқының өркениетті ел болуы қазақ ұл-</w:t>
        <w:br/>
        <w:t>тының жан-жақты дамуына, оның өзінің ұлттық болмысы мен мәдениетінің</w:t>
        <w:br/>
        <w:t>төлтумалығын жаңа заманға бейімдеп сақтауына, ұлттық мемлекеттің орнықты</w:t>
        <w:br/>
        <w:t>дамуынатікелей байланысты. Бұл орайда жақсы ұлттық және жалпыадамзаттық</w:t>
        <w:br/>
        <w:t>құндылықтарды бойымызға сіңіріп, қазақтығымызды сақтап, басқалармен</w:t>
        <w:br/>
        <w:t>бәсекеге түсе алатындай рухани-мәдени деңгейде болуымыз қажет. Әлемдік</w:t>
        <w:br/>
        <w:t>қауым-дастық ауқымындағы ұлттық даму дегеніміз басқалармен мәдени өзара</w:t>
        <w:br/>
        <w:t>әсерге түсе отырып, ұлттық болмыс пен келбетімізді сақтау. Сонымен Мұстафа</w:t>
        <w:br/>
        <w:t>Шоқайдың ұлттық тәуелсіздік идеясы жасампаз, ол жаһандану заманындағы</w:t>
        <w:br/>
        <w:t>Қазақстанның өркениетті жоне демократиялық ел ретіндегі орнықты дамуын</w:t>
        <w:br/>
        <w:t>қажет етеді. Сөйтіп, ғасырлар тоғысында Қазақстан дербес елге айналып, сая-</w:t>
        <w:br/>
        <w:t>си, әлеуметтік және экономикалық жүйесі әлемдік өркениет үлгісінде қайта</w:t>
        <w:br/>
        <w:t>құрылды. Кең мағынада алғанда, қоғамдағы демократиялық принциптердің</w:t>
        <w:br/>
        <w:t>салтанат құруы тек тәуелсіз елде ғана жүзеге асады. Сондай-ақ, шынайы де-</w:t>
        <w:br/>
        <w:t>мократия мен халықтың басым көпшілігінің рухани тұрғыдан осы демокра-</w:t>
        <w:br/>
        <w:t>тиялық бостандықты пайдалана алатындай кемелденуінсіз мемлекеттің тәу-</w:t>
        <w:br/>
        <w:t>елсіздігін баянды ету де мүмкін емес.</w:t>
        <w:br/>
        <w:t>Қазакстанның тәуелсіз ел болғанына біршама жыл болса да, әлі де</w:t>
        <w:br/>
        <w:t>Шоқайдың өз халқына және Отанына деген адалдығына сенбеушілер табы-</w:t>
        <w:br/>
        <w:t>193</w:t>
        <w:br/>
        <w:t>М.Жұмабаев жоғарғы білім алған кісі. Ол негізінен Ыстамбұл универси-</w:t>
        <w:br/>
        <w:t>тетінен жоғарғы білім алған Мұхамеджан Бегішов қалаған қазақ жоне та-</w:t>
      </w:r>
    </w:p>
    <w:p>
      <w:r>
        <w:t>тар балаларына арналған «Медресенің» толық курсынан өтеді. Мұхамеджан</w:t>
        <w:br/>
        <w:t>Бегішовтің Петропавловскідегі «Медресесі» сол заманда айтарлықтай ғылыми</w:t>
        <w:br/>
        <w:t>орталыққа айналған болатын. «Медреседегі» оқушылар түркі халықтарының</w:t>
        <w:br/>
        <w:t>тарихы мен мәдениетінен терең білім алып, араб, парсы және түркі тілдерін</w:t>
        <w:br/>
        <w:t>жақсы үйренетін болған.</w:t>
        <w:br/>
        <w:t>Табиғи таланты мен тынымсыз еңбегін «Медресенің» жоғарғы деңгейдегі</w:t>
        <w:br/>
        <w:t>білім бағдарламасымен ұштастыра білген болашақ ақын М.Жұмабаев өзінің</w:t>
        <w:br/>
        <w:t>терең білімімен ХХ ғасырдың басында қазақ қоғамының сол замандағы та-</w:t>
        <w:br/>
        <w:t>нымал қайраткерлерімен бір қатарда тұрды. 1910 жылы Петропавловскідегі</w:t>
        <w:br/>
        <w:t>«Медресені» он жеті жасында тамамдаған Мағжан Ресейдегі түркі тілдес ха-</w:t>
        <w:br/>
        <w:t>лықтардың мәдени және ғылыми орталығы саналған Уфа қаласындағы атақты</w:t>
        <w:br/>
        <w:t>«Медресе-Ғалияға»окуғатүседі. Солуақытта «Медресе -Ғалияға» атақты ақын-</w:t>
        <w:br/>
        <w:t>жазушылар дәріс беретін. Ал осы оку орнында білім алған оқушылардың көбі</w:t>
        <w:br/>
        <w:t>кейіннен атақты мәдени қайраткерлер болды. Мысалы, Біләл Сүлеев, Бейімбет</w:t>
        <w:br/>
        <w:t>Майлин, Бекмұхамбет Серкебаев (Ермек Серкебаевтың әкесі) осы оку орнының</w:t>
        <w:br/>
        <w:t>түлектері болды. Мағжан «Медресе - Ғалияда» бар-жоғы бір жарым жыл оқыды.</w:t>
        <w:br/>
        <w:t>Содан соң мектеп жетекшісі Сәлімгерей Жантөрин мен басқа да оқытушылар</w:t>
        <w:br/>
        <w:t>оның жоғарғы деңгейдегі білімін мойындаған. Мағжан Петропавловсідегі</w:t>
        <w:br/>
        <w:t>«Медресе» мен Уфа қаласындағы «Медресе - Ғалиядан» шығыс мәдениеті мен</w:t>
        <w:br/>
        <w:t>тілдерін, оның ішінде түркі халықтарының мәдениетінен терең білім алғанын</w:t>
        <w:br/>
        <w:t>байқаймыз.</w:t>
        <w:br/>
        <w:t>1913-1917 жылдар аралығында Мағжан Омбы қаласындағы мұғалімдер</w:t>
        <w:br/>
        <w:t>дайындайтын семинарияның толық курсын алтын медальмен аяқтайды.</w:t>
        <w:br/>
        <w:t>Мағжан Жұмабаев өз өмірінің әр жылдарында сол замандағы танымал интел-</w:t>
        <w:br/>
        <w:t>лигенция өкілдерімен кездескенін айта кетуіміз керек. Мәскеудегі В.Брюсов</w:t>
        <w:br/>
        <w:t>жетекшілік еткен Жоғарғы әдеби-көркем институтта білімін жалғастырған</w:t>
        <w:br/>
        <w:t>Мағжан М.Горький, А.В.Луначарский, С.Есенин, В.Брюсов сыңды кісілермен</w:t>
        <w:br/>
        <w:t>тығыз байланысқан.</w:t>
        <w:br/>
        <w:t>Орыстың атақты ғалым-энциклопедисі Г.Н.Потанин Жұмабаевпен</w:t>
        <w:br/>
        <w:t>алғашқы кездесуінде-ақ оның бойынан үлкен ғалым, ақын иесін көріп, болашақ</w:t>
        <w:br/>
        <w:t>екінші Ш.Уәлиханов болатынын болжағанды. Айта кетерлік нәрсе, Мағжан</w:t>
        <w:br/>
        <w:t>Омбыдағы «мұғалімдер дайындайтын семинарияда» оқып жүрген жылдары</w:t>
        <w:br/>
        <w:t>Потанин қорынан қосымша стипендия алып тұрған.</w:t>
        <w:br/>
        <w:t>Өзінің шығармашылық жолының басында-ақ Мағжан орыс поэзиясының</w:t>
        <w:br/>
        <w:t>жаңа ағысын қалыптастырған Мережков, Андрей Белый, Венниченко, Севе-</w:t>
        <w:br/>
        <w:t>рянин, Бальмонт сынды ақындарға бет бұрады. М.Жұмабаев олардың эстети-</w:t>
        <w:br/>
        <w:t>калық бағдарламасын, поэтикалық әдістерін, жаңашылдық стилін қабылдайды.</w:t>
        <w:br/>
        <w:t>Орыс поэзиясының майталман ақындарының өте нәзік лирикасынан нәр алған</w:t>
        <w:br/>
        <w:t>Мағжан қазақ поэзиясының таза формасын сақтай отырып, лирикалық поэзияны</w:t>
        <w:br/>
        <w:t>дамытты. Мағжан Жұмабаевтыңдүниетанымына ерекше әсер еткен В.Брюсовтың</w:t>
        <w:br/>
        <w:t>шығармаларындағы кейбір пікірлер, мәселен, бостандық идеясы, Мағжанның</w:t>
        <w:br/>
        <w:t>көзқарасымен үндесіп жатты. Мағжан шығармаларын қандай да болмасын мә-</w:t>
        <w:br/>
        <w:t>182</w:t>
        <w:br/>
        <w:t>Бұл, әсіресе, жазушының 20-30-шы жылдардағы шығармашылығына</w:t>
        <w:br/>
        <w:t>тікелей қатысты. Дегенмен, М.Әуезовтің осы жылдардағы шығармашылығының</w:t>
        <w:br/>
        <w:t>ХХ ғасыр басындағы Қазақстандағы мәдени-ағартушылық, саяси-элеуметтік</w:t>
        <w:br/>
        <w:t>ойдың, коғамдық сананың, білім, өнер дамуының тарихи жолдарын танып-білу-</w:t>
        <w:br/>
        <w:t>Де зор мәні бар. Сондай-ақ, бұл шығармалар - ХХ ғасырдың екінші жартысы</w:t>
        <w:br/>
        <w:t>мен ХХ ғасыр басындағы қазақ ойшылдарынан кейінгі дәуірдегі Қазақстандағы</w:t>
        <w:br/>
        <w:t>философиялық ойдың даму тарихын, қазақ философиясын зерттеушілер үшін де</w:t>
        <w:br/>
        <w:t>қажетті дүниелер.</w:t>
        <w:br/>
        <w:t>Академик Әлкей Марғұланның деректеріне қарағанда, Мұхтар Әуезовтің</w:t>
        <w:br/>
        <w:t>қауымалдында, әдебиетжүзіндекөріне бастауы 1917 жылданбасталады. Әсіресе,</w:t>
        <w:br/>
        <w:t>оның атын көпшілікке әйгілі еткен сол кездегі «Абай» журналы болған. Жур-</w:t>
      </w:r>
    </w:p>
    <w:p>
      <w:r>
        <w:t>нал ұйымдастырушысының бірі де, оның негізгі мақалаларын жазған да Әуез-</w:t>
        <w:br/>
        <w:t>овтің өзі. Журналдың әр санында шыққан М.Әуезов мақалаларының «Ғылым»,</w:t>
        <w:br/>
        <w:t>«Ғылым тілі», «Қазақ ішіндегі партия неден?», «Мәдениетке қай кәсіп жуық?»,</w:t>
        <w:br/>
        <w:t>«Мәдениет және ұлт», «Оқу ісі», «Философия жайынан», «Жапония» т.б. болып</w:t>
        <w:br/>
        <w:t>аталуының өзі-ақ осы тұстағы жас Мұхтардың терең таным-талғамынан біраз</w:t>
        <w:br/>
        <w:t>мағ-лұмат беріп тұрғандай.</w:t>
        <w:br/>
        <w:t>М. Әуезовтің біздің көзімізге түскен ең бірінші шығармасы «Қазақтың</w:t>
        <w:br/>
        <w:t>өзгеше мінездері» атты мақаласы 1917 жылы Ташкентте шығатын «Алаш»</w:t>
        <w:br/>
        <w:t>газетінің 30 наурыздағы 16 санында жарияланған. Ал, келесі «Адамшылық</w:t>
        <w:br/>
        <w:t>негізі - әйел», «Қайсысын қолданамыз?» деген мақалалары осы жылдары Се-</w:t>
        <w:br/>
        <w:t>мейде шығып тұрған «Сарыарқа» газетінің, 5 қыркүйек, 19 қазандағы санда-</w:t>
        <w:br/>
        <w:t>рында басылған. Ол бұл мақалаларында үлкен әлеуметтік мәні бар, сол кездегі</w:t>
        <w:br/>
        <w:t>қоғам өмірінің, қазақ тұрмысының көкейтесті мәселелерін көтеріп, соларды</w:t>
        <w:br/>
        <w:t>ғылыми тұрғыдан шешуге талпынған.</w:t>
        <w:br/>
        <w:t>Айталық, «Қазақтың өзгеше мінездері» атты мақаласында автор халық</w:t>
        <w:br/>
        <w:t>тұрмысының өсу, даму жағдайларын қозғап, соған кесір келтіріп отырған, қазақ</w:t>
        <w:br/>
        <w:t>арасындағы «ұйымсыздық, күндестік, парақорлық, партия, әділетсізбилік, әйелдің</w:t>
        <w:br/>
        <w:t>жолы жіңішке» деген сияқты түрлі кемшіліктерді сынап сол кемшіліктерден</w:t>
        <w:br/>
        <w:t>құтылудың жолын іздестіреді, жұртшылықты соған шақырады. Мінез түзеу</w:t>
        <w:br/>
        <w:t>дегенді М. Әуезов нағыз прогрессивті жолмен түсінген. Алғашқы мақаласында</w:t>
        <w:br/>
        <w:t>оған арнайы түсінік бермегенмен келесілерінде: «Адам баласының жаман құлқы</w:t>
        <w:br/>
        <w:t>жаратылысынан емес, оны өскен орта, көрген үлгі, өнеге билейді», -- деп ашып</w:t>
        <w:br/>
        <w:t>айтады. «Адамшылық негізі - әйел» атты мақаласында да Әуезов осы мәселені</w:t>
        <w:br/>
        <w:t>әрі қарай жалғастырып, халық тұрмысының, яғни мінез-құлқының өзгермей,</w:t>
        <w:br/>
        <w:t>өспей отыруының негізгі бір себебі -- қазақ арасындағы әйелге деген көзқарасқа</w:t>
        <w:br/>
        <w:t>тікелей байланысты деп біледі. Автор бұл мақалада әйелдің қоғам өмірінде</w:t>
        <w:br/>
        <w:t>атқарар рөлін ғылыми жолмен, психологиялық, педагогикалык, философиялық</w:t>
        <w:br/>
        <w:t>дәйектермен дәлелдей келіп: «Адам болып қалғың келсе, тағлымыңды, бесігіңді</w:t>
        <w:br/>
        <w:t>түзе. Оны түзеймін десең, әйелдің халін түзе» деген қорытынды ойын айтады.</w:t>
        <w:br/>
        <w:t>Ал, «Қайсысын қолданамыз» және тақырыбы жағынан соның тікелей</w:t>
        <w:br/>
        <w:t>жалғасы болып саналатын «Ғылым тілі» сияқты мақалаларында М. Әуезов</w:t>
        <w:br/>
        <w:t>ғылыми терминология мәселесін сөз етеді. Халықты ағарту жолында, ғы-</w:t>
        <w:br/>
        <w:t>лымды тарату, дамыту үшін ғылыми терминнің бір қалыпқа, бір жүйеге</w:t>
        <w:br/>
        <w:t>169</w:t>
        <w:br/>
        <w:t>ой еркіндігі мен батырлық, адамгершілік, имандылық секілді моральдық жоғары</w:t>
        <w:br/>
        <w:t>қасиеттерге де ие болғанын байқаймыз. Бұл Шоқаймен үзеңгілес болғандар</w:t>
        <w:br/>
        <w:t>жиі тілге тиек ететін дерек. Мәселен, екінші дүниежүзілік соғыстың бастапқы</w:t>
        <w:br/>
        <w:t>кезіндегі бір оқиға мұны нақты көрсете алады. Германияның нацистік үкіметінің</w:t>
        <w:br/>
        <w:t>айдарынан жел есіп, көршілес елдерге қауіп төңдіріп тұрған шақта, Париждегі</w:t>
        <w:br/>
        <w:t>ресейлік эмигранттар жан сауғалап АҚШ-қа қаша бастайды. Олар Шоқайды</w:t>
        <w:br/>
        <w:t>да бірге алып кетпек болады. Сонда Шоқай Парижден кетпейді. Ол өзін қиын</w:t>
        <w:br/>
        <w:t>қыстау кезеңде қабылдап, бауырына басқан Франция елінен ешқайда кетпей-</w:t>
        <w:br/>
        <w:t>тінін, Францияны екінші отаны санайтынын, француз халқы қандай қиыншы-</w:t>
        <w:br/>
        <w:t>лықты бастан кешірсе де, соған төзетінін айтқан. Міне, бұл қазақ халқының өзіне</w:t>
        <w:br/>
        <w:t>жақсылық жасағанға көрсететін жақсылығы болатын асыл қасиеті. Ал жақсылық</w:t>
        <w:br/>
        <w:t>мәңгі, жақсының аты ешқашан өлмейді.</w:t>
        <w:br/>
        <w:t>Шоқайдың саясатта тәуелсіздік идеясына келуі оның ұзақ жылдық ашы</w:t>
        <w:br/>
        <w:t>тәжірибесінің нәтижесі. Ол бұл пікірді кездейсоқ қабылдап, жар сала бастаған</w:t>
        <w:br/>
        <w:t>жоқ. Шоқай саясатқа ерте кезден араласты. Оның гимназияда оқып жүрген</w:t>
        <w:br/>
        <w:t>кездің өзінде, атап айтқанда, 13-14 жастан саясатпен айналысқанын айтсак, асы-</w:t>
        <w:br/>
        <w:t>ра дәріптегендік бола қоймас. Өйткені, Ресей патшалығы тұсында Түркістан</w:t>
        <w:br/>
        <w:t>өлкесінің басқару орталығы Ташкент болғаны мәлім. Шоқай гимназияда</w:t>
        <w:br/>
        <w:t>оқып жүріп, Түркістан сотына арыз-шағымдарын айтуға келген жерлестеріне</w:t>
        <w:br/>
        <w:t>жанашырлық танытып, олардың мәселелерін ше-шуге атсалысты. Петербургта</w:t>
        <w:br/>
        <w:t>заң факульгетінде оқуға түскеннен кейін де бұл жұмысын жалғастырды. Ресей</w:t>
      </w:r>
    </w:p>
    <w:p>
      <w:r>
        <w:t>Мемлекеттік думасының мұсылман фракциясының жұмысына көмектесті. Ол</w:t>
        <w:br/>
        <w:t>кездегі Дума Түркістан өкілдеріне жабық еді. Дума сайлауларына Түркістан</w:t>
        <w:br/>
        <w:t>халқы қатыстырылмайтын. Міне, осы кемістікті Шоқай жоюға тырысып,</w:t>
        <w:br/>
        <w:t>Түркістан мәселелері туралы сұрақтар дайындап, мұсылман-депутаттар арқылы</w:t>
        <w:br/>
        <w:t>олардың мәселелеріншешуге атсалысты. 1916 жылғы көтеріліс кезінде Түркістан</w:t>
        <w:br/>
        <w:t>генерал-губернаторы Куропаткиннің Түркістан халқын қыруға дейін барған</w:t>
        <w:br/>
        <w:t>өрескел шараларының Думада талқылануы үшін Керенский басшылығындағы</w:t>
        <w:br/>
        <w:t>бір парламенттік топтың Орталық Азияға сапар шегуіне Бөкейхановтың кеңесі</w:t>
        <w:br/>
        <w:t>бойынша мұрындық болды. Ақпан төңкерісінен кейін Қоқан автономиясы-</w:t>
        <w:br/>
        <w:t>на басшылық жасады. Ол құлағаннан кейін Ресейде демократиялық басқару</w:t>
        <w:br/>
        <w:t>жүйесінің орнауы үшін белсенді жұмыс атқарған орыс демократтарымен біріге</w:t>
        <w:br/>
        <w:t>отырып, жұмыс істеді. Демократтар большевиктерден жеңіліске ұшырағаннан</w:t>
        <w:br/>
        <w:t>кейін шет елге кетуге мәжбүр болып, сонда жұмысын жалғастырды. Міне, осын-</w:t>
        <w:br/>
        <w:t>дай ұзақ та күрделі саяси күресте Шоқай ұлттық тәуелсіздік идеясына біртіндеп</w:t>
        <w:br/>
        <w:t>келді. Шоқай саясатты мүмкіншіліктерді дұрыс пайдалану тәсілі ретінде бағалап,</w:t>
        <w:br/>
        <w:t>мүмкіншіліктердің аясынан шығуды серуендеушілік деп білді. Сондықтан ол</w:t>
        <w:br/>
        <w:t>бастапқы кезде демократиялық Ресейдің бір бөлегі ретінде Қазақстанда ұлттық</w:t>
        <w:br/>
        <w:t>демократиялық басқару жүйесін орнатуды жақтады. Осы орайда автономияны</w:t>
        <w:br/>
        <w:t>жақтап, орыс демократтарымен бір сапта болды. Бұл бағытын шет елге шыққан</w:t>
        <w:br/>
        <w:t>алғашқы жылдарда да одан әрі жалғастырды. Бірақ басқару билігінтолыққолына</w:t>
        <w:br/>
        <w:t>алған бөтен халықтың ешқашан бұратана халықтарға өздігінен демократиялық</w:t>
        <w:br/>
        <w:t>құқықтарды бермейтінін байқады. Ұзақ жылдар бойы Шоқаймен демократия</w:t>
        <w:br/>
        <w:t>және азаттық үшін күрескен ресейлік демократтар Кеңес үкіметі өзінің өктемдік</w:t>
        <w:br/>
        <w:t>178</w:t>
        <w:br/>
        <w:t>Адам және ұлт, оның тарихы және бостандығы М.Жұмабаев шығармашы-</w:t>
        <w:br/>
        <w:t>лығында табиғатпен бірлікте суреттеледі. Ұлы ойшыл адамның жан дүни-</w:t>
        <w:br/>
        <w:t>есіне керекті бірден бір қасиет - қиялдың қалыптасуына жағдай тудыратын</w:t>
        <w:br/>
        <w:t>оның қоршаған ортасы деп санаған. Адам халықтың мүддесі тұрғысынан шы-</w:t>
        <w:br/>
        <w:t>найы қиялдай білуге тәрбиеленуі керек, сонда ғана арман мен қиял адамды</w:t>
        <w:br/>
        <w:t>жақсылыққа, ізгілікке жетелейеді.</w:t>
        <w:br/>
        <w:t>М.Жұмабаев сезімталтүйсіктің, әсіресе, көру менесту,сыртқы дүниеніңжеке</w:t>
        <w:br/>
        <w:t>қасиетін танумен ғана шектеліп қоймайды дейді. Көру мен есту адам бойындағы</w:t>
        <w:br/>
        <w:t>сұлулыққа деген сезімнің қалыптасуына септігін тигізеді. Мағжанның көзқарасы</w:t>
        <w:br/>
        <w:t>бойынша, адамның әдемі пішіндерді, табиғаттың сұлулығын көру қабілеті,</w:t>
        <w:br/>
        <w:t>терең ойлау мен қиялдың ұшқырлығы күрделі таным процесі арқылы жүреді.</w:t>
        <w:br/>
        <w:t>Ақын жалпы «таным» деген ұғымды әртүрлі әдемі түстерден рақат алу, табиғат</w:t>
        <w:br/>
        <w:t>құбылыстарының жаратылысы, ондағы дыбыстардың сан алуандылығынан</w:t>
        <w:br/>
        <w:t>ерекше әсер алу деп түсінеді. Сұлулықты сезіну адамның өмірге деген қызығу-</w:t>
        <w:br/>
        <w:t>шылығын, даналыққа құштарлығын, қабілетін арттырады. М.Жұмабаев қазақтың</w:t>
        <w:br/>
        <w:t>ХХ ғасырдағы ұлы ақын-философы. Ол эстетикалық талғамы бар адамның</w:t>
        <w:br/>
        <w:t>барлық уақытта жамандықтан жиреніп, ізгіліктің, жақсылықтың қажеттілігін</w:t>
        <w:br/>
        <w:t>сезіне білетіндігін баса айтады. Сүйіспеншілік адамның әдемі және дұрыс ойлау</w:t>
        <w:br/>
        <w:t>қабілетін тереңдетеді. Мағжан Жұмабаев адам өмірінде әдемілік сезімнің өте</w:t>
        <w:br/>
        <w:t>маңыздылығы жайында былай деген: «Сұлулық сезімдері адамның дұрыс, сұлу,</w:t>
        <w:br/>
        <w:t>доззат іздеуіне, сұлу нәрсені сүюіне, көріксіз нәрседен жиренуіне, хатта жақсы-</w:t>
        <w:br/>
        <w:t>лыққа ұмтылып, жауыздықтан тиылуына көп көмек көрсетеді»;</w:t>
        <w:br/>
        <w:t>М.Жұмабаевтың шығармашылығында табиғат пен өнер әдемілікті сезінудің</w:t>
        <w:br/>
        <w:t>қайнар көзі. Ақын табиғат жайлы былай толғанады: «Үлбіреген гүл, күңіренген</w:t>
        <w:br/>
        <w:t>орман, сылдыраған су, былдыраған бұлақ, шексіз-шетсіз қара-көк теңіз... Міне,</w:t>
        <w:br/>
        <w:t>осылар сықылды жаратылыстың сұлу заттары, яки искусствоның тылсымды жан-</w:t>
        <w:br/>
        <w:t>ды билеп алып кететін он, күй, сиқырлы сөз... адамның көру сезімін сиқырлап</w:t>
        <w:br/>
        <w:t>барып, жанда сұлулық толқындарын туғызады»».</w:t>
        <w:br/>
        <w:t>М.Жұмабаев қиялдаудың адам өмірінде өте маңызды рөл атқаратынын</w:t>
        <w:br/>
        <w:t>баса айтады. Сонымен қатар қиялдау адамның ойлау қабілетін кеңейтеді, мінез-</w:t>
        <w:br/>
        <w:t>құлықты түзетеді, әдемілікке деген сезімді тереңдете түседі. Егер М.Жұмабаев-</w:t>
        <w:br/>
        <w:t>тың эстетикалық тұжырымдамасында әдемілікті сүю бағыттаушы күш болса,</w:t>
      </w:r>
    </w:p>
    <w:p>
      <w:r>
        <w:t>онда қиялдау таным процесінің қозғаушы тетігі.</w:t>
        <w:br/>
        <w:t>Мағжан көзқарасына адамды бірегей құбылыс ретінде түсіну тән. Адам</w:t>
        <w:br/>
        <w:t>жанының қабілеттілігі оның бірегей болуының себебі. М.Жұмабаевтың фи-</w:t>
        <w:br/>
        <w:t>лософиялық көзқарасы бойынша, жан дегеніміз әлемді тануға бейім әрі адамның</w:t>
        <w:br/>
        <w:t>еріккүш-жігерін өзіне аудару, әдемі буын, тамаша дыбыс, ғажаптүрмен(пішінмен)</w:t>
        <w:br/>
        <w:t>лоззаттану. Жан жамандыққа жиіркеніш сезіммен қарап, жақсылыққа, ізгілікке</w:t>
        <w:br/>
        <w:t>қарай талпынады. Философ-ақын адам үшін жанның қаншалықты мәнді екені</w:t>
        <w:br/>
        <w:t>жайында: «Адамзат дене һәм жан аталған екі бөлімнен тұрады, бүл екі бөлімнің</w:t>
        <w:br/>
        <w:t>соңғысы, яғни жан, адамзат үшін аса қадірлі болады, дұрысын айтқанда, адамға</w:t>
        <w:br/>
        <w:t>шын мағынасымен адам деген атты осы жанға да береді»: деп жазады.</w:t>
        <w:br/>
        <w:t>1-Жұмабаев М. Педагогика. Алматы, 1994. 132 б.</w:t>
        <w:br/>
        <w:t>2 Сонда, 131 б.</w:t>
        <w:br/>
        <w:t>3 Сонда, 13 б.</w:t>
        <w:br/>
        <w:t>181</w:t>
        <w:br/>
        <w:t>Философ-ақынның шығармашылық мұрасында адам болмысы мен еркін-</w:t>
        <w:br/>
        <w:t>дігі, өмірдің мәні, сенім мен еркіндіктің қарым-қатынасы сияқты барша адам-</w:t>
        <w:br/>
        <w:t>зат баласына ортақ мәселелер қамтылды. Оның көзқарасына жамандық пен</w:t>
        <w:br/>
        <w:t>жақсылықтың, қайырымдылық пен зұлымдықтың мәнін ашып беретін фило-</w:t>
        <w:br/>
        <w:t>софиялық мәселелерді шешуде байқалатын этикалық сәнділік тән. Оған адамның</w:t>
        <w:br/>
        <w:t>практикалық қызметінде ізгілікке ұмтылуы, қара ниеттен аулақ болу тон.</w:t>
        <w:br/>
        <w:t>Мағжан өзінің бар шығармашылық күшін гуманизмнің жоғарғы мақса-</w:t>
        <w:br/>
        <w:t>тына, адамға лайықты шынайы адамшылықғы, кісілікті, ізгілік өмірді іздеуге</w:t>
        <w:br/>
        <w:t>арнады. Ойшыл-ақынның нақты гуманизмі адамдағы жеке творчестволық ба-</w:t>
        <w:br/>
        <w:t>стаманы орнықтыруға, оның болмысының бірегейлігіне, тарихтағы ұлт пен</w:t>
        <w:br/>
        <w:t>адамның алар орнына негізделді. Мағжан Жұмабаев - тек қазақ халқының</w:t>
        <w:br/>
        <w:t>ұлы ойшыл-ақыны, өз халқының ұлттық батыры ғана емес, ол сондай-ақ, бүкіл</w:t>
        <w:br/>
        <w:t>әлемдік адами мәдениеттің жарқын көрінісі.</w:t>
        <w:br/>
        <w:t>Мұхтар Әуезов Мағжан Жұмабаев іспетті коғамның қайшылықты даму жо-</w:t>
        <w:br/>
        <w:t>лында өздерінің күрделі қырларымен өшпес із қалдырған тарихи тұлға. Қазақ</w:t>
        <w:br/>
        <w:t>халқының дүниежүзіне аты мәшһүр ұлы ойшыл-жазушысы, ғалым-ұстазы, мәде-</w:t>
        <w:br/>
        <w:t>ниет және қоғам қайраткері, Лениндік және Мемлекеттік сыйлықтардың лауре-</w:t>
        <w:br/>
        <w:t>аты, дүниежүзі әдебиетінің классигі, жаңа заманғы кәсіпқой қазақ әдебиетінің</w:t>
        <w:br/>
        <w:t>негізін салушылардың бірі Мұхтар Әуезовтің азаматтық, адамгершілік және</w:t>
        <w:br/>
        <w:t>шығармашылық тағдыры үстіміздегі ғасырда қазақ елінде қандай күрделі өзге-</w:t>
        <w:br/>
        <w:t>рістер болғанын түсінуімізге көмектеседі. Оның өмір жолына зер салғанда біз</w:t>
        <w:br/>
        <w:t>жалпы өткен уақытқа көз жүгіртіп, бұрын байқалмаған қажетті жәйттерді те-</w:t>
        <w:br/>
        <w:t>реңірек көруге мүмкіндік аламыз. Мұндай тағдыр халықтың зердесіне нұр</w:t>
        <w:br/>
        <w:t>құйып, әділеттілік сезімін түлетіп, ұлттың өзіндік санасын ұштай түседі.</w:t>
        <w:br/>
        <w:t>Мұхтар Әуезов - рухани жаңару мен өрлеу ауқымындағы тұлға. Мұндай</w:t>
        <w:br/>
        <w:t>алып тұлғалар қоғамның рухани өмірінің көптеген салаларында жарқырап</w:t>
        <w:br/>
        <w:t>жарық жұлдыз кейпінде көрінеді. Олар тұтас алғанда бүкіләлемдік мәдени-</w:t>
        <w:br/>
        <w:t>етке күшті ықпал жасайды. Қайта өрлеу дәуірінің биік міндеттері оларды әрі</w:t>
        <w:br/>
        <w:t>қоғам қайраткері, орі жазушысы, әрі ғалымы, әрі ұстазы болуға ұмтылды-</w:t>
        <w:br/>
        <w:t>рады. М. Әуезов - тұңғыш кәсіпқой драматург, театрдың тұңғыш режиссері,</w:t>
        <w:br/>
        <w:t>әрі ұйымдастырушысы, ал тұңғыш журналистер мен прозашылардың са-</w:t>
        <w:br/>
        <w:t>нында, тұңғыш әдебиеттанушы, абайтанушы, республика Ғылым Академия-</w:t>
        <w:br/>
        <w:t>сының толық мүшесі болған тұңғыш жазушы. Бір сөзбен айтқанда, оның</w:t>
        <w:br/>
        <w:t>шығармашылық кызметінің барлық қырлары туралы егжей-тегжейлі айту</w:t>
        <w:br/>
        <w:t>қиын. Сондықтан тақырыпта белгіленген бағытта ғана ой өрбітпектпіз.</w:t>
        <w:br/>
        <w:t>Қазан төңкерісі тұсында М.О. Әуезов 20 жаста болатын. Оның қоғамдық</w:t>
        <w:br/>
        <w:t>қызметі мен мәдени-әдеби шығармашылығы, ғылымға ден қоюы патша өкіметі</w:t>
        <w:br/>
        <w:t>құлап, еліміздегі сан алуан өзгерістер қолдау мен қарсылыққа бірдей ұшырап,</w:t>
        <w:br/>
        <w:t>теориялық Та, практикалық та істер жедел ұғылып кете қоймаған аласапы-</w:t>
      </w:r>
    </w:p>
    <w:p>
      <w:r>
        <w:t>ран заманға, қиын-қыстау кезеңге тап келді. Жазушының саяси-әлеуметтік</w:t>
        <w:br/>
        <w:t>көзқарасының, дүниетанымының қалыптасуына еліміздегі жаңа қоғам құру</w:t>
        <w:br/>
        <w:t>барысындағы идеологиялық күрес, колдан жасалған тап тартысы, мәдениет</w:t>
        <w:br/>
        <w:t>пен өнер, философия мен әдебиет және тағы басқа салалардағы дау-айтыстар,</w:t>
        <w:br/>
        <w:t>сыңаржақ түсініктер әсер етпей қойған жоқ,</w:t>
        <w:br/>
        <w:t>174</w:t>
        <w:br/>
        <w:t>селелерді пайымдап, ой таразысынан өткізу арқылы жазатындығын Гейненің</w:t>
        <w:br/>
        <w:t>мына бір сөз дәлелдей түскендей: «великий гений образуется при пособии дру-</w:t>
        <w:br/>
        <w:t>того великого гения не столько посредством ассимиляции, сколько посредством</w:t>
        <w:br/>
        <w:t>трения. Алмаз полирует алмаз. Так, философия Декарта отнюдь не произвела</w:t>
        <w:br/>
        <w:t>философию Спинозы, но только содействовала происхождению ее»!,</w:t>
        <w:br/>
        <w:t>Мағжан сөзсіз өзінің бойындағы дарынын игеріп, оны іске асырып, өзінің</w:t>
        <w:br/>
        <w:t>ақыл-парасатымен замандастарынан озық тұрды. Оның шығармалары ақын-</w:t>
        <w:br/>
        <w:t>ның халық поэзиясының тереңіне - қазақ фольклорына, Шығысқа - түркі ха-</w:t>
        <w:br/>
        <w:t>лықтарының бай тарихы мен мәдениетіне, Шығыс мәдениеті мен Ресей мен</w:t>
        <w:br/>
        <w:t>Батыстың рухани мәдениетіне бет бұрғанын көрсетеді. Мағжан өзінің көзқа-</w:t>
        <w:br/>
        <w:t>расында Шығыс пен Батыстың сіңісіп кеткендігін сезінеді. Ол Абайдың по-</w:t>
        <w:br/>
        <w:t>этикалық дәстүрінің, философиялық-этикалық және эстетикалық принцип-</w:t>
        <w:br/>
        <w:t>терінің толық құқылы мұрагері болды. Абай принциптерін одан әрі дамыта</w:t>
        <w:br/>
        <w:t>отырып, Мағжан Шығыс пен Батыс мәселелерін ерекше атап өтеді. Ақынның</w:t>
        <w:br/>
        <w:t>«Күншығыс», «Пайғамбар», «Бостандық», «Түркістан», «Жер жүзін топан бас-</w:t>
        <w:br/>
        <w:t>са екен» және басқа өлеңдерінде бұл мәселені қалай түсінгенін аңғаруға болады.</w:t>
        <w:br/>
        <w:t>А.Блок, В.Брюсов, Н.Клюевалардың шығармаларынан да көрініс тапқаны белгілі.</w:t>
        <w:br/>
        <w:t>Мұндай тақырып қазақ ақынының қызығушылығын тудырды. Ж.Аймауытов</w:t>
        <w:br/>
        <w:t>Мағжанның ақындық өнері туралы өте қызғылықты әрі тамаша мақала жазған.</w:t>
        <w:br/>
        <w:t>Онда М.Жұмабаевтың көзқарасы бойынша Батыс пен Шығыс қоғамдық резонанс</w:t>
        <w:br/>
        <w:t>тудырып, ХХ ғасырдың 20-шы жылдарының соңында орыс тілінде жарық көрген</w:t>
        <w:br/>
        <w:t>О.Шпенглердің «Еуропаның ақыры» кітабының ой- -пікірлерінде көрініс берген.</w:t>
        <w:br/>
        <w:t>Мағжан Жұмабаевтың өлеңдері түбірінен жаңа ой-пікір, зерделеу мен та-</w:t>
        <w:br/>
        <w:t>маша форма, сөз қолданысымен ерекшеленеді. Оның өлеңдерінде қандай да</w:t>
        <w:br/>
        <w:t>бір ерекше тақырыпты атап көрсету қиын. Себебі, ақын не жайында жазса да</w:t>
        <w:br/>
        <w:t>ең алдымен өзіне, өз дүниетанымына көңіл бөлуді міндет деп санайды. Оның</w:t>
        <w:br/>
        <w:t>көптеген шығармаларында («Тілегім», «Жаралы жан», «От», «Көңіл», «Мені</w:t>
        <w:br/>
        <w:t>де, өлім, әлдиле») өмір мен өлім туралы айтқан пікірлерді кездестіруге болады.</w:t>
        <w:br/>
        <w:t>Ақын бұл екеуін бір-бірінен ажыратып қарамайды. «Қорқыт» поэмасын жазған</w:t>
        <w:br/>
        <w:t>М.Жұмабаевқа ұлы Қорқыт болмысы қатты әсер қалдырды. Өмір мен өлім,</w:t>
        <w:br/>
        <w:t>мәңгілік өмір туралы еске түсіретін Қорқыт жайындағы аңыз Абайдың «Өлді</w:t>
        <w:br/>
        <w:t>деуге сыя ма, ойлаңдаршы, Өлмейтұғын артына сөз қалдырған?» - деген жолда-</w:t>
        <w:br/>
        <w:t>рында да кездеседі.</w:t>
        <w:br/>
        <w:t>М.Жұмабаевтың шығармаларының барлығы ақиқатты, шындықты фило-</w:t>
        <w:br/>
        <w:t>софиялық тұрғыдан түсінуге, өмір мен өлімнің мәні, адамның бұл өмірдегі</w:t>
        <w:br/>
        <w:t>орны, оған қарым-қатынасы туралы терең ойлануға жол сілтейді. Біздің ойы-</w:t>
        <w:br/>
        <w:t>мызша, Мағжан поэзиясы философиялық және дүниетанымдық тұрғыдан</w:t>
        <w:br/>
        <w:t>Абайға жақын. Әсіресе, ақынның бұл принципін - поэтикалық формадағы</w:t>
        <w:br/>
        <w:t>терең философиялық ойларын - Мағжан Жұмабаев одан әрі дамытты, яғни ол</w:t>
        <w:br/>
        <w:t>Абай сияқты халқының бостандығын, бақытты өмірін және мәдениетті болуын</w:t>
        <w:br/>
        <w:t>қалады, сол үшін жанын құрбан етті.</w:t>
        <w:br/>
        <w:t>Егер Шығыс халықтарының біркатар ақындары арасынан орыс әдеби-</w:t>
        <w:br/>
        <w:t>етінің эстетикалық принциптерін тану мен үйренуге қызығушылық көрсет-</w:t>
        <w:br/>
        <w:t>! Гейне Г. Собр. соч., Т. 6., с. 64.</w:t>
      </w:r>
    </w:p>
    <w:p>
      <w:r>
        <w:t>185</w:t>
        <w:br/>
        <w:t>жібермеу, елдің ішкі және сыртқы жағдайларын шеберлікпен үйлестіре білу,</w:t>
        <w:br/>
        <w:t>Конституция негізінде өзі сайлауы, әйелдердің әлеуметтік орны, сауданың өсуі,</w:t>
        <w:br/>
        <w:t>елдің кірісі мен шығысы, оқу жолына бөлінген қаражат, діннің таралуы, ғылым</w:t>
        <w:br/>
        <w:t>жәйі т.б.</w:t>
        <w:br/>
        <w:t>Осыларға байланысты сол тұста қыр қазағы үшін өте сирек және үлгі алар-</w:t>
        <w:br/>
        <w:t>лық, қажетті жағдай болып көрінетін Жапонияның жоғарыда айтылған салалар-</w:t>
        <w:br/>
        <w:t>ды дамыту барысы туралы нақтылы деректер келтіреді. Біздің ойымызша, бұрын</w:t>
        <w:br/>
        <w:t>соңды қоғамтанушы ғалымдарымыз бен әдебиетшілеріміз назарына ілінбеген</w:t>
        <w:br/>
        <w:t>бұл социологиялық очерк арнаулы зерттеуді қажет ететін сияқты. М. Әуезовтің</w:t>
        <w:br/>
        <w:t>жас шағындағы дүниетанымдық ізденістері мен шығармашылығының құнды-</w:t>
        <w:br/>
        <w:t>лық бағыттарын анық көрсететін мақалаларының тағы бірі, өз тұсында терең</w:t>
        <w:br/>
        <w:t>ізденіспен жазылған «Философия жайынан» мақаласы. Ол ғылымдар тарауының</w:t>
        <w:br/>
        <w:t>түйіскен жері философия деп есептейді, оны терең ойдың ғылымы, адамның</w:t>
        <w:br/>
        <w:t>ақыл аумағын кеңейтетін, ақиқатқа жетуге жол көрсететін, адам санасы мен та-</w:t>
        <w:br/>
        <w:t>нымын терең дамытатын ерекше ғылым деп түсіндіреді.</w:t>
        <w:br/>
        <w:t>Жас Мұхтардың философия мен діннің арақатынасын ашуға талпынуы,</w:t>
        <w:br/>
        <w:t>әсіресе, дін ауқымының кеңдігін, оның ақылдан бұрын жүректі тәрбиелей-</w:t>
        <w:br/>
        <w:t>тініне, мінездікке үйрететініне оқырман назарын аударуы танымдық тұрғы-</w:t>
        <w:br/>
        <w:t>дан да құнды. Аталмыш жұмыста ол философияның мынандай бөліктері мен</w:t>
        <w:br/>
        <w:t>тарауларын қарастырады: геосеология, логика, психология, философия та-</w:t>
        <w:br/>
        <w:t>рихы, метафизика, онтология, рационалдық теология, рационалдық космоло-</w:t>
        <w:br/>
        <w:t>гия, рационалдық психология деп бөледі. Әрі қарай философия тарихын: ескі</w:t>
        <w:br/>
        <w:t>және жаңа философияға бөліп, қазақ танымына ыңғайлап, Фалестен немістің</w:t>
        <w:br/>
        <w:t>классикалық философиясына дейін желі тарта отырып түсіндіреді. Өз мақа-</w:t>
        <w:br/>
        <w:t>Ласын «философия адамшылық жолындағы қараңғы қалтарыстарда қолға</w:t>
        <w:br/>
        <w:t>ұстайтын шамшырақ» деп аяқтайды.</w:t>
        <w:br/>
        <w:t>Жалпы біздің ойымызша, М. Әуезовтің 1918-1930 жылдар аралығындағы</w:t>
        <w:br/>
        <w:t>басылымдарда жарық көріп, белгілі себептермен ұзақ уақыт бойы ғылыми</w:t>
        <w:br/>
        <w:t>айналымға түспей, сондықтан да көпшілік игілітіне толық айнала қоймаған</w:t>
        <w:br/>
        <w:t>мақалаларына алдағы уақытта арнаулы зерттеу жасау қазіргі уақыт талабы.</w:t>
        <w:br/>
        <w:t>М. Әуезовтің жоғарыда аталған мақалаларында айтылған ойлары, теориялық</w:t>
        <w:br/>
        <w:t>тұжырымдары мен идеялық ізденістері қазіргі қауым үшін қарапайым болып</w:t>
        <w:br/>
        <w:t>көрінуі әбден мүмкін. Алайда, тоталитарлық замандағы идеологиялық күрес,</w:t>
        <w:br/>
        <w:t>таптық тартыс жағдайында жарық көрген жас Мұхтар туындылары біздер үшін</w:t>
        <w:br/>
        <w:t>өте құнды мұра. Сондықтан мұхтартану ісі дүниетанымдық тұрғыдан алғанда</w:t>
        <w:br/>
        <w:t>да көңіл аударуға тұрарлық іс.</w:t>
        <w:br/>
        <w:t>М.Әуезов ең алдымен ғалым-жазушы, көркем ойдың, сол арқылы көркем</w:t>
        <w:br/>
        <w:t>идеяның алыбы. Бұл ой мен идея асқақ міндет, мұрат-мақсат ретінде оның</w:t>
        <w:br/>
        <w:t>бүкіл саналы өміріне, құлшыныс-құштарлығына қанат беріп, өзекті тақыры-</w:t>
        <w:br/>
        <w:t>бының арқауын анықтап берді. Ал Әуезов сынды ғұлама жазушы өзі үшін</w:t>
        <w:br/>
        <w:t>мұны бүкіл өмір жолының ең басында-ақ айқындап алған болатын. Ол -</w:t>
        <w:br/>
        <w:t>Абай тақырыбы. Жас Мұхтар Абай өлеңдерінің қолжазба жинақтарын оқып</w:t>
        <w:br/>
        <w:t>сауатын ашты, бала кезінен-ақ оның ақындық әлемінің құдіретті қуатын</w:t>
        <w:br/>
        <w:t>бойына сіңірді, сонан соң өзінің өлшеулі өмірін түгелдей ұстазының шығар-</w:t>
        <w:br/>
        <w:t>199</w:t>
        <w:br/>
        <w:t>тоталитаризмнің ықпалымен мәдени деградация мен трансформацияға ұшы-</w:t>
        <w:br/>
        <w:t>раған ұлттық мәдениетті қайта өркендету мемлекеттік деңгейде төмендегі мін-</w:t>
        <w:br/>
        <w:t>деттерді жүктейді:</w:t>
        <w:br/>
        <w:t>- ең алдымен ұлттық мәдениеттің негізін құрайтын түбегейлі құндылық-</w:t>
        <w:br/>
        <w:t>тарды қайтару, яғни адамдарды рухани тұрғыда оятатын ұлттық тіл мен дос-</w:t>
        <w:br/>
        <w:t>түрді қайта жаңғырту;</w:t>
      </w:r>
    </w:p>
    <w:p>
      <w:r>
        <w:t>- осы уақытқа дейін тыйым салынып келген халықтың тарихи өткенін</w:t>
        <w:br/>
        <w:t>толығымен жан-жақты зерттеулер арқылы қалпына келтіру, тарихи сананы</w:t>
        <w:br/>
        <w:t>қалыптастыру арқылы мәңгүрттік жағдайдан арылу;</w:t>
        <w:br/>
        <w:t>- ғасырлар бойы қалыптасқан қазақ халқының асыл қазынасы - мәдени-</w:t>
        <w:br/>
        <w:t>рухани мол мұрасын игеру.</w:t>
        <w:br/>
        <w:t>Кез-келгенелдіңнемесехалықтың, әсіресеолөтпеліқоғам болған жағдайда,</w:t>
        <w:br/>
        <w:t>оның болашақ өркениеттік дамуы сырттан енгізілген саяси технологиялар мен</w:t>
        <w:br/>
        <w:t>экономикалық реформалау әдістерінің көмегімен емес, ұлт болмысының терең</w:t>
        <w:br/>
        <w:t>рухани қыртыстарын қамтитын дүниетанымдық тұрғыда шешіледі. Сондықтан</w:t>
        <w:br/>
        <w:t>ұлттың өткен тарихи мен дәстүрлі рухани-дүниетанымдық тұғырларын қалпы-</w:t>
        <w:br/>
        <w:t>на келтіруде философия маңызды орын алады.</w:t>
        <w:br/>
        <w:t>Жекелеген ғылым салалары табиғат пен қоғамның нақты қырларын зер-</w:t>
        <w:br/>
        <w:t>ттеумен айналысса, ал философияның пәндік аймағы адам мен әлемнің</w:t>
        <w:br/>
        <w:t>арақатынасын қамтиды. Осыған сэйкес ғылым ұлттықтың ауқымынан тыс</w:t>
        <w:br/>
        <w:t>жатса, ал философия өзінің бастауын мифологиядан, діннен алатындықтан</w:t>
        <w:br/>
        <w:t>әлемге деген қатынастың этникалық сипатымен, мәдени ерекшелігімен тығыз</w:t>
        <w:br/>
        <w:t>байланыста болады. Демек, әлемде қанша ұлттық жетілген мәдениеттер бар</w:t>
        <w:br/>
        <w:t>болса, сонша ұлттық философиялық жүйелердің болатындығы белгілі. Ал қа-</w:t>
        <w:br/>
        <w:t>зақ халқының кейінгі ұрпаққа қалдырған рухани мол мұрасын әскерсек, қазақ</w:t>
        <w:br/>
        <w:t>философиясы туралы сөз қозғау орынды да әрі маңызды.</w:t>
        <w:br/>
        <w:t>Қазақ мәдениетінің өткені, оның терең рухани қыртыстары мен бол-</w:t>
        <w:br/>
        <w:t>мысы, бүгінгі мәдени ахуалдың қайшылықтары мен келешегі мәселелерін</w:t>
        <w:br/>
        <w:t>зерттеу өзінің көкейтестілігімен көзге түсіп, отандық философия ғылымына</w:t>
        <w:br/>
        <w:t>маңызды міндеттер жүктейді. Егер Батыста кәсіби формадағы университеттік</w:t>
        <w:br/>
        <w:t>философия үстемдік етсе, қазақтардың ұлттық дүниетанымы көркемдік және</w:t>
        <w:br/>
        <w:t>Діни міндеттердің дәстүрлі түрлерінде басым болып келеді. Бұл мәселе қазіргі</w:t>
        <w:br/>
        <w:t>көзде еуроорталықтық ойлау тәсілінен арылған қазақ философиясының бо-</w:t>
        <w:br/>
        <w:t>лашағы туралы мәселені күн тәртібіне қояды. Қазақтың төлгума мәдениетін</w:t>
        <w:br/>
        <w:t>қалпына келтіру, халықтың тарихын жан-жақты түсіну үшін де, оның дүние-</w:t>
        <w:br/>
        <w:t>танымдық негізі мен әдістемелік құралын қалыптастыру қажет.</w:t>
        <w:br/>
        <w:t>5.4. Жаһандану және философиялық</w:t>
        <w:br/>
        <w:t>пайымдаудың ұлттық типі</w:t>
        <w:br/>
        <w:t>“Үшінші мыңжылдықта қарқыны жеделдей түскен жаһандық тұтастану, ше-</w:t>
        <w:br/>
        <w:t>кара талғамайтын қаржы мен ақпарат ағындары өзін сақтап қалмақ болған әрбір</w:t>
        <w:br/>
        <w:t>ұлтты жаңа қатер қаупінен корғануға мәжбүр етіп отыр. Ендігі жерде өзіндік</w:t>
        <w:br/>
        <w:t>201</w:t>
        <w:br/>
        <w:t>кенше күнге қарай бой созуға ұмтылады. Хайуан атаулының да аңсары табиғи</w:t>
        <w:br/>
        <w:t>қасиеттерін жүзеге асыруға бағдарланған. Ал, адам ше?! Шыр етіп дүние есігін</w:t>
        <w:br/>
        <w:t>ашқаннан бастап, құндақтауға көнбей еркіндікке талпынған тірі пенде қашан жер</w:t>
        <w:br/>
        <w:t>қойнына кіргенше өз мүддесі жолыңда тырмысып, тырбанып өтпей ме?! Тіпті,</w:t>
        <w:br/>
        <w:t>нағыз тәубешіл де төзімді кісінің жан сарайына үңіліп қараңыз, оның да көкірегі</w:t>
        <w:br/>
        <w:t>еркіндікке, бұлқыған арман мен мұратқа толы. Ал, енді ХХ ғасырдың басындағы</w:t>
        <w:br/>
        <w:t>қазақ қоғамындағы жағдай бойында халқына деген асыл сезімі оянған азаматтар-</w:t>
        <w:br/>
        <w:t>ды бейжай қалдыра алмайтын еді. Оған тарихи жағдайдың өзі мәжбүрледі десе</w:t>
        <w:br/>
        <w:t>де болады. Енді бүгін ХХІ ғасырдың жаңа тарихи ахуалы тіптен жаңа типтегі</w:t>
        <w:br/>
        <w:t>қайшылықтар мен өзекті мәселелер топтамасын адамзат алдына ұсынып отыр.</w:t>
        <w:br/>
        <w:t>Олардың ішіндегі ең маңыздысы - жалпы адамзаттың тұтастанған дүниені</w:t>
        <w:br/>
        <w:t>түсінуге, біріге өмір сүруге ұмтылуға тиістілігі болып отыр. Ол үшін өзара</w:t>
        <w:br/>
        <w:t>түсіністік пен адамдардың бір-біріне деген сенімі керек. Ол табиғи деңгейде</w:t>
        <w:br/>
        <w:t>орныға алмайды, тек рухани биікке көтерілген жағдайда ғана ол өзіндік ерекше</w:t>
        <w:br/>
        <w:t>құбылыс ретінде әлеуметтік дүниеде жүзеге аса бастауы мүмкін. Әзірге адам-</w:t>
        <w:br/>
        <w:t>зат жіктелуде. Бір-біріне қарсы тұруға, бәсекелесуге бейім. Яғни адамзаттың</w:t>
      </w:r>
    </w:p>
    <w:p>
      <w:r>
        <w:t>күрделі мәселесін шешу үшін жаңа өмір философиясы керек. Ол руханилықты,</w:t>
        <w:br/>
        <w:t>адамтершілікті барлығынан биік қоятын философиялық жүйе болары анық.</w:t>
        <w:br/>
        <w:t>Одан басқа жол жоқ.</w:t>
        <w:br/>
        <w:t>Шыққан тегі мен өскен тарихының, әдет-ғұрпы мен мінез-құлқының,</w:t>
        <w:br/>
        <w:t>табиғи ортасы мен шаруашылығының, ең соңында, ұлттық ойлауы мен тілінің,</w:t>
        <w:br/>
        <w:t>дүниетанымының тығыз байланысы бір ұлт болып ұйыған кез келген халық</w:t>
        <w:br/>
        <w:t>үшін маңызды. Әрбір жеке адамға бойы азат және тәуелсіз ел болуды аңсау,</w:t>
        <w:br/>
        <w:t>жұмыр жер бетінен, адамзат тарихынан өзіне лайықты орнын алу заңды түрде</w:t>
        <w:br/>
        <w:t>арман болып табылады. Арманынан айырылған, сенім мен мұратын жоғалт-</w:t>
        <w:br/>
        <w:t>қан адам да, тіпті тұтас халық та, мемлекет те дара тұлғалық қасиетінен ай-</w:t>
        <w:br/>
        <w:t>ырылып, азып-тозып, ақырында жоғалып бітеді. Бұл табиғи-тарихи дамудың</w:t>
        <w:br/>
        <w:t>қоғамдағы, элеуметтік кеңістіктегі ұжымдық бейсаналық кейіптегі, яғни ділдік</w:t>
        <w:br/>
        <w:t>сипаттамасындағы айқын көрінісі екені анық.</w:t>
        <w:br/>
        <w:t>Қазіргі замандағы техникалық прогресс пен мәдени жаһанданудың адам</w:t>
        <w:br/>
        <w:t>болмысын біршама өзгерткендігі, психологиялық, ділдік түзетпелер жасауға</w:t>
        <w:br/>
        <w:t>алып келгендігі белгілі. Экономикалық бәсекелестікке түскен әртүрлі ғалам-</w:t>
        <w:br/>
        <w:t>дық корпорациялардың қаржылық табыстарды қуалап, ұжымдық өзімшілдік</w:t>
        <w:br/>
        <w:t>жолында кеткені және соның нәтижесінде көптеген мәдениеттерде этностық</w:t>
        <w:br/>
        <w:t>ерекшеліктер біршама сұрықсызданып, мәдени төлтумалық жоғалып, бедерсіз-</w:t>
        <w:br/>
        <w:t>деніп келе жатқаны өзінше шешімін таппаған күрделі үрдіс болып отыр. Әрбір</w:t>
        <w:br/>
        <w:t>халық мәдениеттің өзіндік тарихи құндылығы зор екендігіне және оны барын-</w:t>
        <w:br/>
        <w:t>ша кемелдендіріп, дамыту мәселесіне де баса назар аударылуы тиіс. Әсіресе,</w:t>
        <w:br/>
        <w:t>өзінің өткен тарихында көптеген қиындықтар көрген ұлттар мәдениеттерінің</w:t>
        <w:br/>
        <w:t>ішкі әлеуетін ашып, бойындағы дарынын толықтай паш ету мәселесіне жете</w:t>
        <w:br/>
        <w:t>көңіл бөлетінуақыт келгендігі айтылды. Әрине, халықаралық байланыстардың</w:t>
        <w:br/>
        <w:t>тереңдей түсуі де шарт, ал бұл құбылыстың негізін құрайтын норсе - өзара</w:t>
        <w:br/>
        <w:t>түсіністікті орнататын тілдің болуы. Осы әмбебап құралды әлемдік конгрес-</w:t>
        <w:br/>
        <w:t>те ағылшын тілі орындады. Біздің әртүрлі саладағы мамандарымыздың</w:t>
        <w:br/>
        <w:t>189</w:t>
        <w:br/>
        <w:t>“Ұлттың рухани мәдениеті -- ұзақ сақталып, тарих тылсымынан бізге жет-</w:t>
        <w:br/>
        <w:t>кен оның рухани білім байлығы, рухани мұрасы ғана емес, белгілі бір ұлттардың</w:t>
        <w:br/>
        <w:t>рухани мазмұны да. Осы ұлттық рухани мұра мен мазмұн диалектикасын терең</w:t>
        <w:br/>
        <w:t>түсіне білген М.О.Әуезов бүкіл өмір бойы оны байытудың жолдарын қарастыру-</w:t>
        <w:br/>
        <w:t>мен болды. Солардың бірі -- тіл тазалығы, яғни тіл экологиясы мен аударма</w:t>
        <w:br/>
        <w:t>мәселесі. Жазушы өз рухани уызының дәмін татқысы келген әрбір саналы адам,</w:t>
        <w:br/>
        <w:t>ең алдымен өзінің ана тілін білуге міндетті деп түсінеді. Сондықтан да, «Өз тілін,</w:t>
        <w:br/>
        <w:t>әдебиетін білмеген адам толық мәнді интеллигент емес деуге де болады. Себебі, ол</w:t>
        <w:br/>
        <w:t>қандайлық мамандық білімі болса да, рухани тәрбиесінде сыңаржақ болады».</w:t>
        <w:br/>
        <w:t>Жазушының көркем шығармаларын этномәдениеттік құндылықтар, ұлт-</w:t>
        <w:br/>
        <w:t>тық психология, ұлттық талғам мен таным, тәрбие туралы энциклопедия де-</w:t>
        <w:br/>
        <w:t>сек Те артықтық етпейді. М. Әуезов мәдени мұраны ғылыми да, практикалық</w:t>
        <w:br/>
        <w:t>та маңызы бар мәселе деп түсініп, өз еңбектерінде ұлттық мәдениет пен та-</w:t>
        <w:br/>
        <w:t>рих ескерткіштеріне зор мән беріп отырған. Себебі, әрбір ұлт өз мәдени та-</w:t>
        <w:br/>
        <w:t>рихнамасының маңызды беттерін, өзінің мән-мағынасын құрайтын, көне та-</w:t>
        <w:br/>
        <w:t>рихты жасайтын барша асыл қазыналарын бүгінгі күннің игілігіне айналдыру</w:t>
        <w:br/>
        <w:t>арқылы ғана қазіргі жасап жатқан рухани дүниелерінің сыр-сипатын кеңінен</w:t>
        <w:br/>
        <w:t>танытпақ. Бұл мәселенің осы жағына тоқтала келіп, М. Әуезов тарих қой-</w:t>
        <w:br/>
        <w:t>науына үңілсек, бүкіл адамзаттың прогрестік жолмен дамуына баға жетпес</w:t>
        <w:br/>
        <w:t>зор үлес қосқан, дүниежүзілік мәдениеттің негізін қалаған, Шығыс халықта-</w:t>
        <w:br/>
        <w:t>рының мәдени дамуынсыз әлемдік өркениетті көзге елестетудің өзі мүмкін</w:t>
        <w:br/>
        <w:t>емес екендігі, ал қазақ халқының мәдениетін сан ғасырлық мәдени-тарихи</w:t>
        <w:br/>
        <w:t>даму жолы бар Шығыс халықтарының мәдениетінен бөлек қа-рауға болмай-</w:t>
        <w:br/>
        <w:t>тындығын ескертеді. Олай болса, қазақ халқы да өзінің сонау арғы дәуірлерден</w:t>
        <w:br/>
        <w:t>бермен қарай жасалып келген бай қазыналарын, мол мұрасын бүгінгі күннің</w:t>
        <w:br/>
        <w:t>әдебиетімен, өнерімен, мәдениетімен, әсемдік әлемімен, пәлсапалық ой кешу</w:t>
        <w:br/>
        <w:t>үрдісімен ұластырғанда ғана, өзге ұлыстармен және ұлттармен бірлесе оты-</w:t>
      </w:r>
    </w:p>
    <w:p>
      <w:r>
        <w:t>рып, жаңа заман мәдениетінде өзінің қолтаңбасын қалдыра алады, өркениетін</w:t>
        <w:br/>
        <w:t>қалыптастыра түседі.</w:t>
        <w:br/>
        <w:t>М.О. Әуезовтің жалпы ағартушылық-педатогикалық идеяларының ішінде</w:t>
        <w:br/>
        <w:t>жас ұрпаққа ұлттық тәрбие беру мәселесі көрнекті орын алады. Ол ұлттық</w:t>
        <w:br/>
        <w:t>тәрбиені тұтас, үнемі дамуда болатын, күрделі және қайшылықты процесс</w:t>
        <w:br/>
        <w:t>есебінде көрсетеді. Көркем шығармаларына үлкен тәрбиелік мән тұрғысынан</w:t>
        <w:br/>
        <w:t>қараған ұлы жазушы өз творчествосында жеке, ерекше және жалпының, түр мен</w:t>
        <w:br/>
        <w:t>мазмұнның, мән мен құбылыстың, мүмкіндік пен шындықтың, қажеттілік пен</w:t>
        <w:br/>
        <w:t>кездейсоқтықтың диалектикасын терең пайдаланған. Өйткені, диалектиканың</w:t>
        <w:br/>
        <w:t>осы категорияларының бәрі де тәрбиеге, тәрбие процесіне тікелей қатысты.</w:t>
        <w:br/>
        <w:t>М.Әуезов шығармаларында, әсіресе, диалектиканың өлшем мен қатынас кате-</w:t>
        <w:br/>
        <w:t>ториялары көп колданылады, олар жазушы ой-қиялымен ұласып, нақты түрде</w:t>
        <w:br/>
        <w:t>өз шешімін табады. Ал, бұл категорияларсыз жалпы педагогикалық процесс,</w:t>
        <w:br/>
        <w:t>оның ішінде тәрбие туралы сөз болуы мүмкін емес. Ойымыз дәлелді болу үшін</w:t>
        <w:br/>
        <w:t>«Абай жолы» эпопеясының мынандай жеке тарауларына көз жүгіртелікші:</w:t>
        <w:br/>
        <w:t>олар «Қайтқанда», «Қат-қабатта», «Шытырманда», «Бел-белесте», «Өрде»,</w:t>
        <w:br/>
        <w:t>«Қияда», «Кек жолында», «Өкініште», «Кақтығыста», «Қоршауда», «Тайғақта»,</w:t>
        <w:br/>
        <w:t>200</w:t>
        <w:br/>
        <w:t>«Менін» сақтауға ұмтылған әрбір ел-жұрт, ең алдымен, тарихи жадын, бірегей</w:t>
        <w:br/>
        <w:t>ұлттық болмысы мен ойлау машығын, өзіндік дүниетанымын, ана тілі мен ерек-</w:t>
        <w:br/>
        <w:t>ше ділін, дәстүрлі төл мәдениетін дамыту, жалпы жаңарған ұлттық рухты аман</w:t>
        <w:br/>
        <w:t>алып қалу жолында қамдануы, жанталасуы қажет болатын. Бір жағынан, бұл</w:t>
        <w:br/>
        <w:t>обһективті сипаттағы жаһандану процестері тарихтың өзіндік қисынынан туын-</w:t>
        <w:br/>
        <w:t>дап отырса, екінші жағынан, әрбір халықтың өзіндік тарихи санасының, ұлттық</w:t>
        <w:br/>
        <w:t>келбетінің сынақтан өтетін кезеңі енді келді десе де болады. Жаһандану үндемей</w:t>
        <w:br/>
        <w:t>ғана, сөздерге көпуақытын бөліп, шығынданбай-ақ өзінің жетекші принциптерін,</w:t>
        <w:br/>
        <w:t>қалыптарын, саяси және мәдени құндылықтарын әлемдік әлеуметтік ортаға</w:t>
        <w:br/>
        <w:t>орнықтыра, ендіре бастауда. Бұрынғы тарихи кезеңдерде колонизациялау мен</w:t>
        <w:br/>
        <w:t>нигилистеу саясаты қарулы күшгердің, тікелей әскери араласудың көмегімен</w:t>
        <w:br/>
        <w:t>жүзеге асып отырған болса, енді ұлттық ерекшелікті, ұлттық мәдениетті</w:t>
        <w:br/>
        <w:t>құртудың нетізгі тәсілі ақпараттық ағынның көмегімен, бұқаралық мәдениетті</w:t>
        <w:br/>
        <w:t>кең таратумен астасып жататынын байқаймыз. Әрине, ақпараттар ағынынан,</w:t>
        <w:br/>
        <w:t>коммуникациялық қатынастардан шеттеп қалуға, оқшаулана өмір сүруге де</w:t>
        <w:br/>
        <w:t>болмайтын заман келді. Дегенмен антижаһандық козғалыстар ақпараттардың</w:t>
        <w:br/>
        <w:t>кеңінен таралуынан төрі Америка Құрама Штаттарының билікті өз қолына</w:t>
        <w:br/>
        <w:t>алып, барлық салаларда (экономикалық, саяси, мәдени, әскери және т.б.) үстем-</w:t>
        <w:br/>
        <w:t>дік етуіне қарсы. Соңғы кезеңдердегі әлемді жайлаған қаржылық дағдарыс</w:t>
        <w:br/>
        <w:t>америкалық үстемдіктің шаңырағын шайқалтып өтті. Енді көп векторлы, көп</w:t>
        <w:br/>
        <w:t>тұғырлы ықпалдасу үрдістері туралы тұжырымдар айтылуда!. Сондықтан қазіргі</w:t>
        <w:br/>
        <w:t>таңда еліміздегі саяси бағдармен қатар әрбір азаматтың өміріне қатысы бар руха-</w:t>
        <w:br/>
        <w:t>ни бағдарды одан әрі қарай нақтылай түсетін тарихи кезең де келді.</w:t>
        <w:br/>
        <w:t>Сондықтан қазіргі тарихи кезеңде, біз үшін жасанды, виртуальды әлемде</w:t>
        <w:br/>
        <w:t>жоғалып кетпеу, жаһандану заманында өз төлтумалығымызды, қайталанбас</w:t>
        <w:br/>
        <w:t>ұлттық болмысымызды, ұлттық ойлауымыз бен кейпімізді сақтап қалуымыз</w:t>
        <w:br/>
        <w:t>маңызды болып отыр. Батыс мәдениетімен бәсекеге түсе алатындай ХХІ</w:t>
        <w:br/>
        <w:t>ғасырдағы рухы биік жаңарған мәдениетімізді дамытқанымыз жөн. Рухы мен</w:t>
        <w:br/>
        <w:t>мәдениеті биік деңгейдегі халық пен мемлекеттің болашағы да жарқын. Оны</w:t>
        <w:br/>
        <w:t>ХХ ғасырдың басындағы қазақ зиялылары да терең түсінген іспетті. Белгілі</w:t>
        <w:br/>
        <w:t>бір процестердің халық санасын барынша нигилистендіріп, өзіне де, өзге де</w:t>
        <w:br/>
        <w:t>жатсындырып кетуі мүмкін екендігін әсте ұмытуға болмайды. Оған қазіргі</w:t>
        <w:br/>
        <w:t>жаһандану заманының өзінде ешқандай күмән болмасы анық. Постмодернизм</w:t>
        <w:br/>
        <w:t>ұстанымдағы зерттеушілер осы үрдістің болашағы көмескі екенін айтып, оның</w:t>
        <w:br/>
        <w:t>адам қоғамының барлық мәнін жоя бастайтындығына метзейді. Әрине, құр</w:t>
        <w:br/>
        <w:t>пессимизмге салыну, теріс үрдістерді анықтау ешқандай мәселені түбегейлі</w:t>
        <w:br/>
        <w:t>шеше алмасы анық. Сондықтан жасампаздық идеясын іздеу ғана қоғамды алға</w:t>
        <w:br/>
        <w:t>қарай жылжыта алады және адам мен коғамның өмірінен болмыстық мән мен</w:t>
        <w:br/>
        <w:t>мағына табуға негіздер бере алады.</w:t>
      </w:r>
    </w:p>
    <w:p>
      <w:r>
        <w:t>Шынында, жер бетіндегі тіршілік иесі өмір мәнін іздегенде ол ең алдымен</w:t>
        <w:br/>
        <w:t>бойындағы еркіндігі пен шығармашылығын паш ету үшін жаратылғанын пай-</w:t>
        <w:br/>
        <w:t>ымдайды. Өсімдік екеш өсімдік те қалағанынша өркен жайып, өз қуаты жет-</w:t>
        <w:br/>
        <w:t>"Нұрмұратов С.Е. Философиямен саясаттанудыңғылымиордасы (Академик Ә.Нысанбаевпен</w:t>
        <w:br/>
        <w:t>әңгімеу/Егемен Қазақстан. 2008 жыл. 10 қазан. 5 б.</w:t>
        <w:br/>
        <w:t>186</w:t>
        <w:br/>
        <w:t>машылығы мен мұрасын зерттеп, оны тануға, насихаттауға, басқаларға таны-</w:t>
        <w:br/>
        <w:t>туға арнады. Бұл күндері Әуезовтің табандылығы болмаса оқырмандардың</w:t>
        <w:br/>
        <w:t>бүгінгі ұрпағы Абайдың, ол арқылы сол замандағы қазақ қоғамының даму</w:t>
        <w:br/>
        <w:t>динамикасын танып біле алмаған болар еді деуге біздің толық хақымыз бар.</w:t>
        <w:br/>
        <w:t>Ғұламаны тек ғұлама ғана түсінеді және таниды.</w:t>
        <w:br/>
        <w:t>Жоғарыда айтылған «Абай» журналында да ғылымның, саясат пен өнердің</w:t>
        <w:br/>
        <w:t>мейлінше әралуан тақырыптарына арналған мақалаларымен қатар Абай</w:t>
        <w:br/>
        <w:t>шығармашылығы туралы да жазылған мақалалары кездеседі. 1927 жылы</w:t>
        <w:br/>
        <w:t>Мұхтар Омарханұлы «Қазақ әдебиетінің тарихы» деген монография шығарады,</w:t>
        <w:br/>
        <w:t>онда Абайға едәуір орын берілген. Бұл еңбек кезінде барынша танымал бол-</w:t>
        <w:br/>
        <w:t>ды, жалпыұлттық бас ақын ретіндегі Абайға деген қоғамдық көзқарасты</w:t>
        <w:br/>
        <w:t>қалыптастырды.</w:t>
        <w:br/>
        <w:t>Бұрынғы Кеңес үкіметі тұсында орыс совет әдебиетінің 20-30-шы жыл-</w:t>
        <w:br/>
        <w:t>дардағы даму кезеңі белгілі дәрежеде жақсы зерттелген. Осы кезде оларда түрлі</w:t>
        <w:br/>
        <w:t>әдеби бағыттар мен мектептер де өркен жайғаны белгілі. Бұл жылдарда ұлт</w:t>
        <w:br/>
        <w:t>республикалары да шығармашылық жалынға толы болды. Біздің Қазақ Респу-</w:t>
        <w:br/>
        <w:t>бликасы да солардың қатарында еді, мұнда да Ахмет Байтұрсынов, Міржақып</w:t>
        <w:br/>
        <w:t>Дулатов, Мағжан Жұмабаев, Жүсіпбек Аймауытов, тағы басқалар сияқты</w:t>
        <w:br/>
        <w:t>жарқын таланттар жарқырай көрініп, қайталанбас тұлғалар халқына қызмет</w:t>
        <w:br/>
        <w:t>етуді алдына ұлы мақсат тұтып еді.</w:t>
        <w:br/>
        <w:t>Дол осы жылдарда Абайдың бүкіл шығармашылығын, әсіресе, ұлттық</w:t>
        <w:br/>
        <w:t>философиясын «буржуазиялық қоқыс» деп тұрпайы-социологиялық тұрғыдан</w:t>
        <w:br/>
        <w:t>сынап жатты. Бірақ М.О. Әуезов Абай өмірін табандылықпен терең жырлай</w:t>
        <w:br/>
        <w:t>береді. Болашақ роман-эпопеяның алғашқы беттері Татьянаның Онетинге ха-</w:t>
        <w:br/>
        <w:t>тын аударуға арналған тарау дәл сол 1937 жылы жазылған еді. Алайда, осын-</w:t>
        <w:br/>
        <w:t>дай аумалы-төкпелі әлеуметтік кезеңде М. Әуезов алаңсыз шығармашылық</w:t>
        <w:br/>
        <w:t>жұмыспен айналыса алмады. Тіпті, романға бірінші дәрежелі сталиндік</w:t>
        <w:br/>
        <w:t>сыйлықтың берілуі де сұмдық байбаламнан қорғай алмады. 1951 жылы ша-</w:t>
        <w:br/>
        <w:t>буылдың жаңа толқыны басталып, М.Әуезов пен Қ.Сәтбаев Мәскеуге кету-</w:t>
        <w:br/>
        <w:t>ге мәжбүр болды. М.Әуезов онда МГУ-де КСРО халықтарының әдебиетінен</w:t>
        <w:br/>
        <w:t>сабақ берді. Тек, 1954 жылы ғана отанына оралуға, алаңсыз шығармашылық</w:t>
        <w:br/>
        <w:t>жұмыс істеуге, өзінің ғаламат еңбегін аяқтауға тұңғыш рет мүмкіндік алды.</w:t>
        <w:br/>
        <w:t>Сөйтіп бұл еңбекке 1959 жылы Лениндік сыйлық берілді. Екі жылдан кейін</w:t>
        <w:br/>
        <w:t>Мұхтар Омарханұлы дүние салды.</w:t>
        <w:br/>
        <w:t>М.О.Әуезов тоталитаризмнің зардабынан айтайын дегенін айта алмай ар-</w:t>
        <w:br/>
        <w:t>манда кетті. Бірақ ол миллиондаған адамдардың санасында қазақтың ұлттық</w:t>
        <w:br/>
        <w:t>энциклопедиясы саналған ұлы ақын Абайдың жарқын бейнесін қалдырды,</w:t>
        <w:br/>
        <w:t>оны бүкіл түп-тамырымен дәстүрлі халық мәдениетінің қалың қойнауына</w:t>
        <w:br/>
        <w:t>бойлаған алып тұлға ретінде бейнелей отырып, өз ұлтының сана-сезімін</w:t>
        <w:br/>
        <w:t>жаңа сатыға көтерді, қазақ әдебиетін дүниежүзілік мәдени процеске қоса</w:t>
        <w:br/>
        <w:t>отырып, бүкіл Шығыс халықтарының, соның ішінде түркі әлемінің көркем</w:t>
        <w:br/>
        <w:t>ойына үлкен әсер етті.</w:t>
        <w:br/>
        <w:t>Ал біз шыққан осынау биік бұл күндер өткенге байсалды, мұқият зер</w:t>
        <w:br/>
        <w:t>сала қарауымызға, обьективті ауқымдағы оқиғалар мен алып тұлғаларды көте-</w:t>
      </w:r>
    </w:p>
    <w:p>
      <w:r>
        <w:t>193</w:t>
        <w:br/>
        <w:t>Ұлттық рухани мұраны терең түсіне білген М.О. Әуезов бүкіл өмір бойы</w:t>
        <w:br/>
        <w:t>оны байытудын жолдарын қарастырумен болды. Солардың бірі -- тіл тазалығы,</w:t>
        <w:br/>
        <w:t>яғни тіл экологиясы. Жазушы өз рухани уызының дәмін татқысы келген әрбір са-</w:t>
        <w:br/>
        <w:t>налы адам, ең алдымен өзінің ана тілін білуге міндетті деп түсінеді. Сондықтан</w:t>
        <w:br/>
        <w:t>да «өз тілін, әдебиетін білмеген адам, толық мәнді интеллигент емес деуге де бо-</w:t>
        <w:br/>
        <w:t>Лады. Себебі, ол қандайлық мамандық білімі болса да, рухани ой-тәжірибесінде</w:t>
        <w:br/>
        <w:t>сыңаржақ болады» (19 т., 411 бет). Мұхтар Әуезовтің бұл ғылыми тұжырымынан</w:t>
        <w:br/>
        <w:t>аңғаруымыз: өз халқының төл мәдениеті, тілі арқылы ғана жалпы адамзаттық</w:t>
        <w:br/>
        <w:t>мәдениетке, өркениеттік рухына үлес қоса алады және одан өзіне қажетін таңдап</w:t>
        <w:br/>
        <w:t>ала алады.</w:t>
        <w:br/>
        <w:t>Әрбір сөзі жылдарды көктеп өтіп, үнемі санаңда жаңғырып тұратын Әуе-</w:t>
        <w:br/>
        <w:t>зовтей ғұлама ойшылы бар халықтың қоғамдық ойы қалғитын ба еді, қалғыған</w:t>
        <w:br/>
        <w:t>жоқ. Мұхтар Әуезовтің рухани мұрасының ешкімге жалтақтамай алғаш рет еге-</w:t>
        <w:br/>
        <w:t>мен елімізде тереңірек жаңаша танылып отырған бүгінгі күнімізде және алдағы</w:t>
        <w:br/>
        <w:t>уақытта төл қоғамдық ойымызда, әлемдік өркениетте тағы бір тың серпіліс бо-</w:t>
        <w:br/>
        <w:t>лары хақ,</w:t>
        <w:br/>
        <w:t>5.3. Қазақстандағы кәсіби философияның қалыптасуы мен дамуы</w:t>
        <w:br/>
        <w:t>Кеңес дәуірі тұсында маркстік-лениндік рухтағы философияның тек</w:t>
        <w:br/>
        <w:t>қоғамдық-саяси өмірдегі идеологияның негізгі құралы болып қана қоймай,</w:t>
        <w:br/>
        <w:t>бүкіл жаратылыстанымдық және әлеуметтік-гуманитарлық ғылымдардың</w:t>
        <w:br/>
        <w:t>әдістемелік негізі болғаны да белгілі. Сондай-ақ ол өмірдің барлық дүниета-</w:t>
        <w:br/>
        <w:t>нымдық қырларын түсіндіріп беретін бірден-бір дұрыс әмбебап ілім рөліне</w:t>
        <w:br/>
        <w:t>ұмтылды. Рухани саланың кеңестік дәуірге тән ерекшеліктеріне орай сол за-</w:t>
        <w:br/>
        <w:t>манғы адам мен қоғам руханияты мен ментальдылығына үстемдік еткен бұл</w:t>
        <w:br/>
        <w:t>ілімнің өзіндік орнын жоққа шығаруға болмайды.</w:t>
        <w:br/>
        <w:t>Аталмыш дәуірде Қазақстанда өзіндік кәсіби философиялық мектеп қа-</w:t>
        <w:br/>
        <w:t>лыптасып қана қоймай, оның өкілдері жалпы кеңестік, әлемдік философиялық</w:t>
        <w:br/>
        <w:t>білімнің дамуына да өзіндік үлестерін қоса білді.</w:t>
        <w:br/>
        <w:t>Қазақ халқының өзінің ежелгі мәдениеті, бай рухани дәстүрлері болғаны-</w:t>
        <w:br/>
        <w:t>мен ол Батыстың университеттік типтегі классикалық философиясымен Қа-</w:t>
        <w:br/>
        <w:t>зан төңкерісінің жеңісінен кейін алғаш рет кең көлемде таныса бастады.</w:t>
        <w:br/>
        <w:t>Бұрынғы ғылыми-зерттеушілік сипаттағы жекелеген еңбектер мен</w:t>
        <w:br/>
        <w:t>мақалалар бір бағыттағы жалпы проблематикаға біріктіріле бастады. Кезінде</w:t>
        <w:br/>
        <w:t>С.М.Киров атындағы Қазақ мемлекеттік университетінде философия факуль-</w:t>
        <w:br/>
        <w:t>тетінің құрылуынан кейін және, әсіресе Ғылымдар академиясы жүйесінде</w:t>
        <w:br/>
        <w:t>республикалық гуманитарлық сектордың ашылуы мен 1958 жылы Филосо-</w:t>
        <w:br/>
        <w:t>фия және құқық институтының құрылуынан соң Қазақстанда материалистік</w:t>
        <w:br/>
        <w:t>диалектиканың дамуы жаңа арнаға түсті. Диалектика теориясының мәселелерін</w:t>
        <w:br/>
        <w:t>шешу марксизм классиктерінің тарихи-философиялық мұрасын игерумен</w:t>
        <w:br/>
        <w:t>қатар кейінгі жаратылыстанымдық және қоғамдық ғылымдарда қордаланған</w:t>
        <w:br/>
        <w:t>материалдарды меңгерумен қоса жүзеге асты. Бұл соңғы кездегі ғылыми та-</w:t>
        <w:br/>
        <w:t>187</w:t>
        <w:br/>
        <w:t>руімізге, оларды әсірелемей де, көмескілемей де көрсетуімізге мүмкіндік бе-</w:t>
        <w:br/>
        <w:t>реді. Абайды көтергенде, халықтың сана-сезімін самғатқанда Мұхтар Әуезов</w:t>
        <w:br/>
        <w:t>дүние жүзінің көз алдыңда өсіп-өркендеудің ең жақсы, ең адамгершіл тәсілі</w:t>
        <w:br/>
        <w:t>арқылы өзін де шырқау шыңға шарықтатты. Өйткені, бұдан басқа қандай да</w:t>
        <w:br/>
        <w:t>болсын әдіс жеке тұлғалар мен халықтардың өмірлік тәжірибесінде өзінің</w:t>
        <w:br/>
        <w:t>өресіздігін дәлелдейді. Тек тізе қосып, бір-бірімізді қолдап, көтермелеген</w:t>
        <w:br/>
        <w:t>жағдайда ғана біз өзіміздің ұлттық биігімізге шыға алмақпыз. Ал адамның</w:t>
      </w:r>
    </w:p>
    <w:p>
      <w:r>
        <w:t>бүкіл әлеуметтік дүниемен диалектикалық өзара қатынасының осы формуласы</w:t>
        <w:br/>
        <w:t>Мұхтар Әуезовтің тағдырында мейлінше толық көрініс тапты, бұл тағдырдың</w:t>
        <w:br/>
        <w:t>жоғары типтік және бірегей сипатын айқындады.</w:t>
        <w:br/>
        <w:t>Қазақ жазушыларының ішінде М.Әуезов алғашқылардың бірі болып, ұлы</w:t>
        <w:br/>
        <w:t>Абай тұлғасы арқылы халқының өткен заманына, өміріне, тұрмыс-тіршілігіне</w:t>
        <w:br/>
        <w:t>-- бір сөзбен айтқанда, ұлттық тарихына көз салды. Ғылыми-көркем, тари-</w:t>
        <w:br/>
        <w:t>хи ізденістер нотижесінде ол бізге халық өмірінің тұтас бір ғасырын қайта</w:t>
        <w:br/>
        <w:t>тірілтті, жеке адамдар тағдырының бүкіл дүниежүзілік тарихи тәжірибелермен</w:t>
        <w:br/>
        <w:t>сабақтасып жататынын ашты, жазушы эпопеясы арқасында Абай біздің өтпелі</w:t>
        <w:br/>
        <w:t>заманымызбен тілдесті, біздің дәуірімізге қайта оралды. Сондықтан данышпан</w:t>
        <w:br/>
        <w:t>Абай қазіргі қазақ халқының руха-ни кеңесшісі.</w:t>
        <w:br/>
        <w:t>Жазушының «Абай жолы» эпопеясының рухани мәдениетімізді дамыту-</w:t>
        <w:br/>
        <w:t>дағы зор рөлі сол, ол Шәкерім қажы, А. Байтұрсынов, М. Дулатов, М. Жұма-</w:t>
        <w:br/>
        <w:t>баев, Ж. Аймауытов, Х. Досмұхамбетовтерді айтпағанда, 50-ші жылдарға дейін</w:t>
        <w:br/>
        <w:t>С.Сейфуллинсіз, Б. Майлинсіз, І. Жансүгіровсіз өскенұрпақтардың рухани даму-</w:t>
        <w:br/>
        <w:t>ына аса ерекше әсер етті. Бұл жағдайда М.Әуезовтің «Абай жолы» эпопеясы тек</w:t>
        <w:br/>
        <w:t>жай көркем-тарихи шығарма емес, ұлтымыздың сан ғасырлық тұстарын көркем</w:t>
        <w:br/>
        <w:t>оймен кестелеген, өзтұсында ұлтымыз бен халқымыздың абыройын асқақтатқан</w:t>
        <w:br/>
        <w:t>даналықдастаны, далатарихы мен философиясы болады. Шындығындада «Абай</w:t>
        <w:br/>
        <w:t>жолы» романы өзінің көркемдік-эстетикалық әсерімен де, мазмұнының терең</w:t>
        <w:br/>
        <w:t>философиялық және тарихи болуымен де бұрын-соңды көркем мәдениетімізде</w:t>
        <w:br/>
        <w:t>болмаған құбылыс. Халық менталитеті мен өмірін терең білуі жазушыға қазақ</w:t>
        <w:br/>
        <w:t>қоғамының рухани даму сатыларын шыншылдық тұрғыдан, диалектикалық ой-</w:t>
        <w:br/>
        <w:t>Лау жүйесі нетізінде түсіндіруге мүмкіндік берді. Халықтың ен үздік өкілдерінің</w:t>
        <w:br/>
        <w:t>бірі -- Абай бейнесі мен болмысы арқылы ол өзінің де әсемдік әлемі мен</w:t>
        <w:br/>
        <w:t>дүниетанымдық көзқарасын көрсетті. Ақын бейнесін сомдау барысында ол да-</w:t>
        <w:br/>
        <w:t>нышпан суреткер, ұлы ойшыл-жазушы болып қалыптасты. Абай сынды даныш-</w:t>
        <w:br/>
        <w:t>панды Мұхтар сияқты данышпан ғана танып, оны әлемдік мәдениет шеңберінде</w:t>
        <w:br/>
        <w:t>қарап, оның таңғажайып сыры мен құпиясын ашады.</w:t>
        <w:br/>
        <w:t>Қазақ әдебиетінің қол жеткен табысы, Қазақстан рухани мәдениетінің қа-</w:t>
        <w:br/>
        <w:t>лыптасуы мен дамуы, өз тұсында өркендеп, гүлденуі М. Әуезов есімімен тікелей</w:t>
        <w:br/>
        <w:t>байланысты. Сол себепті, біздің ойымызша, жазушының көркем-әдеби, ғылыми</w:t>
        <w:br/>
        <w:t>шығармашылығын талдау тек қазақстандық қоғамдық және философиялық</w:t>
        <w:br/>
        <w:t>ойдың даму тарихын білу үшін ғана емес, халықтар арасын жақындастыруға</w:t>
        <w:br/>
        <w:t>септігі тиетін, бүкіл осы заманғы Шығыс, соныңішіндетүркі тектес халықтардың</w:t>
        <w:br/>
        <w:t>философиясы мен психологиясын түсіну үшін де қажет. Соңғы жылдарда</w:t>
        <w:br/>
        <w:t>халықтардың рухани мәдениетінің көне тарихына қызығушылығы өскен сай-</w:t>
        <w:br/>
        <w:t>205</w:t>
        <w:br/>
        <w:t>таба біліп (жапондар эстетикадан, римдіктер құқықтан, гректер философиядан,</w:t>
        <w:br/>
        <w:t>парсылар поэзиядан және т. 6.), басқа салаларды сол жүйені құраушы элемент-</w:t>
        <w:br/>
        <w:t>тер ретінде қарастыруы жалпы өмірдің мәнін ашатын көптүрліліктің бірлігі</w:t>
        <w:br/>
        <w:t>заңдылығымен сәйкес келеді.</w:t>
        <w:br/>
        <w:t>Жоғарыдағы ғылыми ұстанымды зерттеуші ғалым Ә. Нысанбаев бірнеше</w:t>
        <w:br/>
        <w:t>жылдарбойы “Қазақэнциклопедиясына” жетекшілік жасағанда да өзіне теория-</w:t>
        <w:br/>
        <w:t>лық тұрғыдан басшылыққа алғанын айта аламыз. Соның арқасында Қазақстан</w:t>
        <w:br/>
        <w:t>халқының жаңа дәуірдегі тарихына сәйкес келетін энциклопедиялық жинақтар</w:t>
        <w:br/>
        <w:t>бірнеше том күйінде сапалы шығарма болып жарыққа шыққаны белгілі. Көп-</w:t>
        <w:br/>
        <w:t>теген тарихи тұлғалар жинақтардың дүниетанымы мен тарихи қызметі жаңаша</w:t>
        <w:br/>
        <w:t>сипатта өздерінің ғылыми-энциклопедиялық баяндауларына ие болды, тиісті</w:t>
        <w:br/>
        <w:t>көріністерін тапты. Әрине, бұл істер қазіргі кезеңде де елімізде толығымен</w:t>
        <w:br/>
        <w:t>әдістемелік жағынан алғанда құпталынып, өзінің әрі қарай шығармашылық</w:t>
        <w:br/>
        <w:t>жалғасын табуда. Бұл құбылыстар біздің еркін мемлекет ретіндегі жаңа тарихи</w:t>
        <w:br/>
        <w:t>кезеңіндегі әлеуметтік кеңістікте жаңа рухани әлемнің, ғылыми дәстүрлердің</w:t>
        <w:br/>
        <w:t>қалыптасып келе жатқанын білдіреді.</w:t>
      </w:r>
    </w:p>
    <w:p>
      <w:r>
        <w:t>Мемлекеттік “Мәдени мұра” бағдарламасының философия мен психоло-</w:t>
        <w:br/>
        <w:t>гия салалары бойынша жүзеге асуының ұйымдастырылуы соңғы уақытта қазақ</w:t>
        <w:br/>
        <w:t>философиясы мен Қазақстан философиялық ойының жүйеленуіне қосылған</w:t>
        <w:br/>
        <w:t>біршама қомақты үлес деуге болады. Әсіресе, түркілік кезеңдегі философиялық</w:t>
        <w:br/>
        <w:t>ойдың тінін, мән-мағынасын кеңінен анықтауға тырысуы кейінгі ұрпаққа ру-</w:t>
        <w:br/>
        <w:t>хани пайдасын келтіретін орнықты қадам болып табылады. Мәселен, Орта</w:t>
        <w:br/>
        <w:t>ғасырдағы түркі ойшылдарына арналған томда “Қорқыт жырларындағы отан-</w:t>
        <w:br/>
        <w:t>шылдық пен ерлік, ізгілік пен әдептілік, сабырлылық пен төзімділік - біздің</w:t>
        <w:br/>
        <w:t>бәріміздің ата-бабаларымызды қандай қиын сыннан да алып шыққан түркілік</w:t>
        <w:br/>
        <w:t>қанымызда асыл қасиеттер. Осы болмысымыз бен дүниетанымымызды келер</w:t>
        <w:br/>
        <w:t>ұрпақтарымыз да мәңгілікке жалғастырып, адамзат өркениетінің тарихында</w:t>
        <w:br/>
        <w:t>лайықты орнымызды иелену үшін біз Қорқыт Ата мұрасын асқанұқыптылықпен</w:t>
        <w:br/>
        <w:t>жинап, жан-жақты зерделеп, өскелең буынға үнемі үлгі-өнеге етуіміз қажет”!</w:t>
        <w:br/>
        <w:t>- деп Қорқыт бейнесі арқылы жалпы қазақ тарихының интеллектуалдық аста-</w:t>
        <w:br/>
        <w:t>рына философиялық дайындықпен бойлау және оны жан-жақты пайымдау</w:t>
        <w:br/>
        <w:t>қажеттілігінің алға тартылуы қазақ философиясының тарихи сананы жаңаша</w:t>
        <w:br/>
        <w:t>философиялық пайымдауларының қатарына жатады. Шынтуайтына келгенде</w:t>
        <w:br/>
        <w:t>түркілік бабаларымыздың даналыққа толы тұжырымдары тек қана қазақ халқы</w:t>
        <w:br/>
        <w:t>үшін ғана емес, ол түркі тілдес халықтарға, жалпы адамзат баласына рухани</w:t>
        <w:br/>
        <w:t>бағдар.</w:t>
        <w:br/>
        <w:t>Сонау Орхон-Енисей жазбалары мен Шәкәрімнің ар-ұят, ұждан филосо-</w:t>
        <w:br/>
        <w:t>фиясы аралығында игерілмеген, өзінің толық философиялық тұжырымдамасын</w:t>
        <w:br/>
        <w:t>жеткілікті деңгейде ала қоймаған дүниелер әлі де жеткілікті. Мәселен, халықтың</w:t>
        <w:br/>
        <w:t>діни сенімдері мен ұлттық менталитеті арасындағы өзара астарласу мәселесі</w:t>
        <w:br/>
        <w:t>өзінің тыңғылықты философиялық зерделеуін алуға тиісті проблемалардың</w:t>
        <w:br/>
        <w:t>қатарына жатады. Қазақ философиялық ойын зерттеушілер еліміздегі фило-</w:t>
        <w:br/>
        <w:t>1 Орта ғасырдағы түркі ойшылдары. Жиырма томдық. 5-том. /Құрастырушылар Ә.Нысанбаев және</w:t>
        <w:br/>
        <w:t>С.Нұрмұратов. Астана: Аударма, 2005. 528 б.</w:t>
        <w:br/>
        <w:t>194</w:t>
        <w:br/>
        <w:t>ным дамуының қажеттіліктерін ескере отырып, диалектиканың теориясын</w:t>
        <w:br/>
        <w:t>жаратылыстық және қоғамдық ғылымдардың өзекті логикалық-методологиялық</w:t>
        <w:br/>
        <w:t>мәселелерін талдаумен тығыз байланыста қарастыруға мүмкіндік береді.</w:t>
        <w:br/>
        <w:t>Республиканың философтары диалектиканың, логика мен таным теориясының</w:t>
        <w:br/>
        <w:t>сәйкестік принципін философиялық ғылымдар ішіндегі пәндердің өзара қатына-</w:t>
        <w:br/>
        <w:t>сын айқындайтын негізгі теориялық тезисі ретінде ғана емес, қазіргі ғылыми-</w:t>
        <w:br/>
        <w:t>теориялық білімнің кез-келген саласын қалыптастыру мен дамытудың логика-</w:t>
        <w:br/>
        <w:t>лық және методологикалық принципі ретінде де қарастырды.</w:t>
        <w:br/>
        <w:t>Диалектика теориясын оқып-үйрену мен зерттеудегі басты жаңа қадам Фило-</w:t>
        <w:br/>
        <w:t>софияжоне құқықинститутындақұрамында Ж.М. Әбділдин(жетекші), М.И.Бака-</w:t>
        <w:br/>
        <w:t>нидзе, А.Х. Қасымжанов, Л.К. Науменко, Г.А. Югай және т.б. бар шығармашылық</w:t>
        <w:br/>
        <w:t>топтың құрылуынан басталды. Өз шығармашылық ізденістерінде олар материа-</w:t>
        <w:br/>
        <w:t>листік диалектиканы маркстік философияның бөлімі немесе бұтағы түрінде ғана</w:t>
        <w:br/>
        <w:t>емес, диалектиканың, логика мен таным теориясының сәйкестігі туралы идеяға</w:t>
        <w:br/>
        <w:t>сүйене отырып, оны бүкіл марксизмнің квинтэссенциясы, «жаны» ретінде, оны</w:t>
        <w:br/>
        <w:t>қазіргі ғылымның жалғыз дұрыс және әмбебап методологиясы ретінде сипаттады.</w:t>
        <w:br/>
        <w:t>Диалектикалық теорияны даярлаудың алғашқы нәтижесі Ж. Әбділдин, А.</w:t>
        <w:br/>
        <w:t>Қасымжанов, Л. Науменко, М. Баканидзе сияқты авторлардың «Диалектика-</w:t>
        <w:br/>
        <w:t>лық таным мен логика мәселелері» атты монографияның ( Алматы,1963) жарық</w:t>
        <w:br/>
        <w:t>көруі болды. Бұл монографияда көтерілгеніргелі философиялық мәселелер мы-</w:t>
        <w:br/>
        <w:t>надай еңбектердің - белгілі философ А.Х.Қасымжановтың «Диалектиканың,</w:t>
        <w:br/>
        <w:t>логика мен таным теориясының сәйкестігі мәселесі» (Алматы, 1962), қара-</w:t>
        <w:br/>
        <w:t>ғандылық философ Б.Қасеновтің «Маркстік «Капиталындағы» жалпылық пен</w:t>
        <w:br/>
        <w:t>ерекшеліктің, жалқылықтың диалектикасы» детен монографияларының жазы-</w:t>
        <w:br/>
        <w:t>луына түрткі болды. Аталмыш еңбектердің авторлары 1960-жылдардың бас</w:t>
        <w:br/>
        <w:t>кезінде обьективті диалектиканы субьективтіліктен, философиялық категория-</w:t>
      </w:r>
    </w:p>
    <w:p>
      <w:r>
        <w:t>Ларды зерттеудің «онтологиялық» қырын оның «тносеологиялық» қырынан</w:t>
        <w:br/>
        <w:t>ажыратуға тырысқан позитивистік көзқарастармен болған философиялық</w:t>
        <w:br/>
        <w:t>пікірталасқа атсалысты. Қазақстандық философтар марксизм ілімінің жал-</w:t>
        <w:br/>
        <w:t>пы түбірлі ұғымдарын қозғай отырып, ғылыми-зерттеу жұмысын онан ары</w:t>
        <w:br/>
        <w:t>тереңдетіп жүргізу үшін, мынадай маңызды мәселелердің көтерілуінің бастау-</w:t>
        <w:br/>
        <w:t>ында тұрды: ғылыми-теориялық танымның бастапқы нүктесі мәселесі, диа-</w:t>
        <w:br/>
        <w:t>Лектика категорияларын тереңдете даярлау және диалектикалық логика прин-</w:t>
        <w:br/>
        <w:t>циптерінің логикалық-гносеологикалық және методологикалық функцияла-</w:t>
        <w:br/>
        <w:t>рын ашу, диалектикалық логика идеяларын тарихи-философиялық тұрғыда</w:t>
        <w:br/>
        <w:t>негіздеу мәселесі.</w:t>
        <w:br/>
        <w:t>Қазақстандық философтардың осындай салмақты ғылыми нәтижелері</w:t>
        <w:br/>
        <w:t>- бірнеше монографиялар мен мақалалар тізбегінің жариялануы оларға</w:t>
        <w:br/>
        <w:t>бүкілодақтық танымалдық әкелді. Осы кезден бастап Қазақстанда кәсіби фи-</w:t>
        <w:br/>
        <w:t>лософияның қалыптасуы туралы толық негізде айтуға болады. Дегенмен Қа-</w:t>
        <w:br/>
        <w:t>зақстанда кәсіби философияның қалыптасуы мен дамуының өзіндік ерек-</w:t>
        <w:br/>
        <w:t>шеліктері болды. Осы тарихнаманың кезеңдері мен бағыт-бағдарлары туралы</w:t>
        <w:br/>
        <w:t>бірнеше еңбек жарық көрді. Олардың арасында академик Ж.М.Әбділдиннің</w:t>
        <w:br/>
        <w:t>«Развитие материалистической диалектики в Казахстане» (Алма-Ата: Наука,</w:t>
        <w:br/>
        <w:t>198</w:t>
        <w:br/>
        <w:t>ғылыми басшылығымен «Мәдени мұра» мемлекеттік бағдарламасы арқылы</w:t>
        <w:br/>
        <w:t>әл-Фарабидің бұрын-соңды қазақ тілінде кең тарамаған жаңа еңбектерінің он</w:t>
        <w:br/>
        <w:t>томдығының жарыққа шығуын атауға болады.</w:t>
        <w:br/>
        <w:t>Тек қана Батыста ғана емес Шығыста да өзіндік терең философия болған-</w:t>
        <w:br/>
        <w:t>дығын ХХ ғасырда еліміздің кәсіпқой философтары дәлелдей алды. Ал, қазіргі</w:t>
        <w:br/>
        <w:t>кезеңде бұл процестер әрі қарай өрбу үстінде. Оған тәуелсіз Қазақстан әлеуметтік</w:t>
        <w:br/>
        <w:t>кеңістігінде толық жағдайлар жасалынуда. Қазақстанның қоғамдық және фило-</w:t>
        <w:br/>
        <w:t>софиялық ой-пікірінің ежелгі заманнан қазіргі кезеңге дейінгі тарихы мен даму</w:t>
        <w:br/>
        <w:t>логикасын көрсетуді Қ.Б. Бейсембиев, О.А. Сетізбаев, М.С. Орынбеков, Ә. Ны-</w:t>
        <w:br/>
        <w:t>санбаев, Ғ. Есім, С.Н. Ақатай, А. Касабек, Ж. Молдабеков, Т. Ғабитов сияқты</w:t>
        <w:br/>
        <w:t>мамандар қолға алған болатын!.</w:t>
        <w:br/>
        <w:t>Қазіргі көзеңде Қазақ даласының ойшылдары әлі де терең зерттеуді қажет</w:t>
        <w:br/>
        <w:t>ететіні белгілі. Бұл біздің рухани мәдениетіміздің, дүние туралы түсінігіміздің</w:t>
        <w:br/>
        <w:t>тұңғиықтарын анықтауға мүмкіндік береді. Яғни халық өзін-өзі тани түсуі үшін</w:t>
        <w:br/>
        <w:t>және одан әрі қарай белгілі бір бағытта дамуы үшін тарих қойнауындағы руха-</w:t>
        <w:br/>
        <w:t>ни бастауларды, қайнар көздерді зерделелей түсетіні анық. Бұл жерде әлемдік</w:t>
        <w:br/>
        <w:t>философияның біртұтас дүние екендігін, қазақтық дүниетаным оның бір бөлігі</w:t>
        <w:br/>
        <w:t>екендігін ұмыта алмаймыз. Сондықтан Қазақстан кәсіби философиясының</w:t>
        <w:br/>
        <w:t>алғашқы қадамдарын жасауға қатысқан ғалымдарымыздың қажырлы еңбегін</w:t>
        <w:br/>
        <w:t>тиісті деңгейде бағалаған жөн.</w:t>
        <w:br/>
        <w:t>Кезінде коммунистік режимнің қыспағының шектеуіне қарамай Анти-</w:t>
        <w:br/>
        <w:t>ка әлемінің, Ортағасырлардың, Кант пен Гегельдің философиясын жан-жақты</w:t>
        <w:br/>
        <w:t>талдап, қоғамда материалистік философия өзінің үстемдігін жасап тұрған</w:t>
        <w:br/>
        <w:t>кезеңнің өзінде әртүрлі сипаттағы нағыз даналықтың қадірін оқырманға, кәсіп-</w:t>
        <w:br/>
        <w:t>кой философтарға жеткізуге тырысқан, Батыс пен Шығысты барынша мәдени</w:t>
        <w:br/>
        <w:t>және гуманитарлық жақындатуға атсалысқан қазақстандық кәсіби философия-</w:t>
        <w:br/>
        <w:t>ның көрнекті өкілдерінің шығармашылығын қазіргі тәуелсіз елдің талапта-</w:t>
        <w:br/>
        <w:t>ры тұрғысынан жоғары бағалауға болады. Олардың өзіндік теориялық тұжы-</w:t>
        <w:br/>
        <w:t>рымдамасы елімізде ерекше философиялық мектептің қалыптасуына әсер етіп,</w:t>
        <w:br/>
        <w:t>шәкірттер тәрбиелеуге негіз болды. Қазақстанның әр бұрышында ғалымдар</w:t>
        <w:br/>
        <w:t>тәуелсіз еліміздің рухани кеңістігінде интеллектуалды ұлтты қалыптастыру</w:t>
        <w:br/>
        <w:t>мақсатында еңбек етуде.</w:t>
        <w:br/>
        <w:t>Сонымен кәсіби философияның елімізде қалыптасуының кейбір тұстары</w:t>
        <w:br/>
        <w:t>қысқаша осындай кейіпте болды. Дегенмен оған тереңірек баға беру қажет</w:t>
        <w:br/>
        <w:t>екені белгілі және бұл Қазақстанның әрі қарай өзінің мәдени салаларын да-</w:t>
      </w:r>
    </w:p>
    <w:p>
      <w:r>
        <w:t>мытуға негіз болады, философияны өркендетуге арқау болады деген үміттеміз.</w:t>
        <w:br/>
        <w:t>Тәуелсіздік тұсындағы қазақ халқының қоғамдық санасындағы түбегейлі өзге-</w:t>
        <w:br/>
        <w:t>рістер тарихи тағдырдың тәлкегімен ұмыт болған ұлттық дәстүр мен мәдениетті</w:t>
        <w:br/>
        <w:t>қайта жаңғыртуымен сипатталады. Бірнеше ғасыр бойы отаршылдық пен</w:t>
        <w:br/>
        <w:t>1 Бейсембиев К.Б. Мировоззрение Абая Кунанбаева. Алма-Ата, 1956 және Идейно-политические</w:t>
        <w:br/>
        <w:t>течения в Казахстане конца ХІХ-начала ХХ век. Алма-Ата, 1961; Сегизбаев О.А. Мировоззрение</w:t>
        <w:br/>
        <w:t>Чокана Валиханова. Алма-Ата, 1970; Орынбеков М.С. Предфилософия протоказахов. Алматы,</w:t>
        <w:br/>
        <w:t>1901: Есім Ғ. Хакім Абай. Алматы, 1994; Касабек А., Касабек Б. Искание истины. Алматы, 1998;</w:t>
        <w:br/>
        <w:t>Ақатаев С.Н. Мировоззренческий синкретизм казахов. Алматы, 1993.</w:t>
        <w:br/>
        <w:t>191</w:t>
        <w:br/>
        <w:t>Әуезов бізді осы мағынада алғанда жалпы жүрт үшін маңызды көркемдік-</w:t>
        <w:br/>
        <w:t>тарихи ой-пікірдің дүниежүзілік деңгейіне көтерді. Дүниені көз алдыңа келтіру</w:t>
        <w:br/>
        <w:t>үшін, басқалардың көзіне түсу үшін адам рухының қадір-қасиетін асқақтата</w:t>
        <w:br/>
        <w:t>көтеріп, жар салу үшін, өз биігің -- Мұхтар Әуезов сияқты асқар шыңың болу</w:t>
        <w:br/>
        <w:t>керек. Біз өзіміз жайында Мұхтар Әуезов көтерілген биікте тұрып ой түйеміз</w:t>
        <w:br/>
        <w:t>және басқа халықтармен сол биік арқылы араласамыз». Демек, «Абай» эпопея-</w:t>
        <w:br/>
        <w:t>сы тек жиырмасыншы ғасырдағы әлемдік әдеби процестің ғана үздік жемісі</w:t>
        <w:br/>
        <w:t>емес, адамзаттың ақыл-ойының, рухани мәдениетінің кемелдену тарихындағы</w:t>
        <w:br/>
        <w:t>да елеулі оқиға екен.</w:t>
        <w:br/>
        <w:t>Қоғамтанушылар кез келген құбылысты белгілі бір қыры-нан қарастырады.</w:t>
        <w:br/>
        <w:t>Әдебиетшілер үшін Әуезовтің рухани мұрасын публицистика, драма, про-</w:t>
        <w:br/>
        <w:t>за, мақала деп, жік-жікке бөліп алып, жеке-жеке зерттеу тиімді болса, тиімді</w:t>
        <w:br/>
        <w:t>шығар. Ал философтарға «Абай» эпопеясының әлгіндегі Қаныш Сәтбаев пен</w:t>
        <w:br/>
        <w:t>Шыңғыс Айтматов пікірлерінде тұжырымдалған өзгеше қырын - көшпелілер</w:t>
        <w:br/>
        <w:t>дүниетанымын күллі әлемге қалай танытқанын талдау үшін Мұхтар Әуезовтің</w:t>
        <w:br/>
        <w:t>бүкіл рухани мұрасын ой елегінен өткізіп шығуға тура келер еді. Иә, Әуезовтің</w:t>
        <w:br/>
        <w:t>рухани әлемі оның Ташкент қа-ласында шығатын «Алаш» газетінің бетінде 1917</w:t>
        <w:br/>
        <w:t>жылдың 30 наурызында жарық көрген «Қазақтың өзгеше мінездері» атты түң-</w:t>
        <w:br/>
        <w:t>ғыш мақаласынан бастап, 1961 жылдың маусымында ауруханада операция күтіп</w:t>
        <w:br/>
        <w:t>жатып, қаламдас інілеріне арнап жазған соңғы хаттарына дейін бір-бірінен бөліп-</w:t>
        <w:br/>
        <w:t>жіктеуге болмайтын біртұтас руханидүние. Тек алғашқы мақалаларында даналық</w:t>
        <w:br/>
        <w:t>көрігінде ерте қайнаған албырт жас кеудесін кернеген ойды ірке алмай, халқына</w:t>
        <w:br/>
        <w:t>бағыттаған, елінің келешегін бағамдаған асыл ойларын ашық білдірсе, кейін осы</w:t>
        <w:br/>
        <w:t>ойларды жұртқа жеткізудің әміршіл-әкімшіл жүйенің қырағы көзіне шалынбай-</w:t>
        <w:br/>
        <w:t>тындай ұтымды әдістерін шебер таба білген. Ал, нәтижесінде Әуезовтің сол ой-</w:t>
        <w:br/>
        <w:t>Лары біздің - қазақ зиялыларының, барша шығыс жұртының осы уақытқа дейінгі</w:t>
        <w:br/>
        <w:t>рухани дамуының темірқазығына, бүкіл ғылыми, пәлсапалық, әдеби-көркемдік</w:t>
        <w:br/>
        <w:t>ізденістеріміздің негізгі бағыттарына айналып келді. Осы пікірдің ақиқаттығына</w:t>
        <w:br/>
        <w:t>көз жеткізу үшін Әуезов мұрасына қайта бір көз жүгіртіп көрелікші.</w:t>
        <w:br/>
        <w:t>«Әр адамның туып-өскен елі, жасынан жаттап өскен ғадеті, нанымы,</w:t>
        <w:br/>
        <w:t>тұрмыс қалпы сол адамның ақыл, мінезіне із қалдырмай тұрмайды, -- деп</w:t>
        <w:br/>
        <w:t>жазады Мұхтар Омарханұлы өзінің 1918 жылы жарық көрген «Өліп таусылу</w:t>
        <w:br/>
        <w:t>қауіпі» деген мақаласында, -- Бұл қалдырған із көңілге кіріп, ерікті билеп, ор</w:t>
        <w:br/>
        <w:t>адамға өзінің елін сүйгізіп, елдігін іздетеді. Елдікке келген қауіпке оқыған,</w:t>
        <w:br/>
        <w:t>оқымаған бірдей күйініп қарсысына бірдей шығады. Елдігі аман қалуы</w:t>
        <w:br/>
        <w:t>үшін екінің бірі бейнетке, өлімге, я түрлі басқа қазаға шыдап кететінін та-</w:t>
        <w:br/>
        <w:t>рих жүзінен көріп отырмыз». Дана Мұхтардың жиырма бір жасында жазып,</w:t>
        <w:br/>
        <w:t>ғұмыр бойы бағдарлама сынды алдына ұстанып өткен бүл пікірі әлі күге дейін</w:t>
        <w:br/>
        <w:t>өз маңызын жойған жоқ. Мәселе не туралы?! Мәселе: әр халықтың «туып-</w:t>
        <w:br/>
        <w:t>өскен елі, жасынан жаттап өскен әдеті, тұрмыс қалпы» сол халықтың барша-</w:t>
        <w:br/>
        <w:t>сына ортақ дүниетаным, ортақ менталитет қалыптастыратынында. Мәселе:</w:t>
        <w:br/>
        <w:t>осы дүниетанымның, осы мінез-құлықтың ел басына күн туғанда шешуші</w:t>
        <w:br/>
        <w:t>факторға айналып, елдің елдігін сақтауға бірден-бір жәрдемін тигізетінінде</w:t>
        <w:br/>
        <w:t>болып отыр.</w:t>
      </w:r>
    </w:p>
    <w:p>
      <w:r>
        <w:t>204</w:t>
        <w:br/>
        <w:t>мәтелдерде, қанатты сөздерде жинақталған халықтың өмір сүру тәжірибесі.</w:t>
        <w:br/>
        <w:t>Ол- ағартушылықты биікке көтерген білім философиясы. Ол - ХХ ғасырдың</w:t>
        <w:br/>
        <w:t>ортасында қалыптасқан қазақстандық кәсіби философияның көрініс беруі.</w:t>
        <w:br/>
        <w:t>Жалпы қазақ халқының басқа халықтар сияқты философиялық ойлау</w:t>
        <w:br/>
        <w:t>жүйесі тарихи маңызды құбылыс ретінде қалыптасқанын және оның қайта-</w:t>
        <w:br/>
        <w:t>Ланбас өзіндік ерекшеліктері бар екендігін ескеру қажет. Мәселен, “... біз</w:t>
        <w:br/>
        <w:t>өзімізге этникалық тегіміз жағынан келсек, мың жылдан аса мәдениетіміз, та-</w:t>
        <w:br/>
        <w:t>рихымыз, философиямыз бар халықпыз”! - деген тұжырымдардан халықтың</w:t>
        <w:br/>
        <w:t>әлем туралы образдары мен түсініктерін қарай түскен сайын, оның ұлттық</w:t>
        <w:br/>
        <w:t>рухы мен діліне сүйене отырып жаһанданудың теріс ықпалына төтеп бере ала-</w:t>
        <w:br/>
        <w:t>тТынымыз толығынан байқалады.</w:t>
        <w:br/>
        <w:t>Қазақтардың түркілік дәуірі кезеңінде дәстүрлі дүниетанымы болғаны</w:t>
        <w:br/>
        <w:t>мамандарға белгілі. Ал өткен тарихи кезеңді жан-жақты ғылыми сараптаудан</w:t>
        <w:br/>
        <w:t>өткізу үшін маркстік бағдарлардан бөлектеу жаңа методологиялық ұстанымдар</w:t>
        <w:br/>
        <w:t>қажет болатын. Міне, сондықтан халықтың дүниетанымның семантикалық</w:t>
        <w:br/>
        <w:t>діңгегі, онтологиялық тірегі ретінде “құт” ұғымы алынғандығы Ә.Нысанбаевтың</w:t>
        <w:br/>
        <w:t>З.Сәрсенбаевамен бірігіп жазған ғылыми еңбегінде де жан-жақты көрсетіледі:</w:t>
        <w:br/>
        <w:t>Шыныменде қазақтың ұлттық болмысында “құт” деген терең ұғыммен өмірдің</w:t>
        <w:br/>
        <w:t>барлық саласы байланыстырылады. Болмыстағы кез келген әлеуметтік немесе</w:t>
        <w:br/>
        <w:t>рухани құбылыстың мағыналық, мазмұндық, құндылықтық көрінісі жеке адам</w:t>
        <w:br/>
        <w:t>үшін немесе бүтіндей халық үшін құтты, қайырлы болмаса, онда оның өзіндік</w:t>
        <w:br/>
        <w:t>келбетінің элеуметтік субьект үшін мәні де жоғалатыны анық. Бұлтұжырымдар</w:t>
        <w:br/>
        <w:t>өз кезегінде өткен тарихи кезеңдердегі және қазіргі таңдағы әлеуметтік про-</w:t>
        <w:br/>
        <w:t>цеске, элеуметтік практикаға берілген жан-жақты және оңды аксиологиялық</w:t>
        <w:br/>
        <w:t>сипаттама болары сөзсіз.</w:t>
        <w:br/>
        <w:t>Қазақтың менталитетін жақсы түсінетін адам оның ұлттық дәстүрінде</w:t>
        <w:br/>
        <w:t>материалдық құндылықтарды иеленуге ұмтылушылық, оның қызығына дәні-</w:t>
        <w:br/>
        <w:t>гушілік пен құнығушылық сияқты әдеттерді халқымыз өзінің қоғамдық са-</w:t>
        <w:br/>
        <w:t>насында дәріптемейтіндігін байқайды. Сондықтан да болар мұсылмандық</w:t>
        <w:br/>
        <w:t>арқылы келген “қанағат”, “сабыр”, “тауба” сиықты терең мағыналы ұғымдары</w:t>
        <w:br/>
        <w:t>халқымыздың әлемді түсіну көкжиегіне үйлесімді сиысып кеткені көрінеді.</w:t>
        <w:br/>
        <w:t>“Қанағат қарын тойғызар” деген халқымыз әрбір нәрсенің, әрбір құбылыстың</w:t>
        <w:br/>
        <w:t>өз мөлшері, үйлесімділікке сай келетін өлшемі болады деп түсінген. Олар</w:t>
        <w:br/>
        <w:t>халықтың дүниетанымында диалектикалық, логикалық түсініктердің қалып-</w:t>
        <w:br/>
        <w:t>тасқандығын білдіретін әлемге қатынастардың болғанының дәлелі. Халқымыз</w:t>
        <w:br/>
        <w:t>адамзат тарихында моральдік-этикалық қалыптарды өзінің дүниетанымына</w:t>
        <w:br/>
        <w:t>негізгі арқау еткен халықтардың қатарына жатады. Бұл жағынан алғанда сан</w:t>
        <w:br/>
        <w:t>ғасырлық тарихы бар Шығыстың даналығын қордалаған қытайлықтардың</w:t>
        <w:br/>
        <w:t>құндылықтық бағдарларымен ұқсастығымыз да бар деуге болады. Ал, енді</w:t>
        <w:br/>
        <w:t>басқа халықтардың онтологиялық тіректі рухани дүниенің әртүрлі саласынан</w:t>
        <w:br/>
        <w:t>Нысанбаев А.Н. Қазақстан. Демократия. Рухани жаңарту. Казахстан. Демократия. Духовное</w:t>
        <w:br/>
        <w:t>обновление. Алматы: Қазақ энциклопедиясы, 1999. 136 б.</w:t>
        <w:br/>
        <w:t>2 Нысанбаев А., Сарсенбаева З.Н. О традиционной этике казахов. Алматы: Институт фило-</w:t>
        <w:br/>
        <w:t>софии и политологии МН-АН РК, 1997. 20 с.</w:t>
        <w:br/>
        <w:t>197</w:t>
        <w:br/>
        <w:t>Аласапыранға толы өткен ғасыр талай жанның өміріне із-таңбасын тТа-</w:t>
        <w:br/>
        <w:t>стап, ұлттар мен ұлыстардың өмірін сапырылыстырып жіберді. Мәселен, қазақ</w:t>
        <w:br/>
        <w:t>халқының үштен бірі өзінің тарихи отанының сыртында қалып қойды, немесе</w:t>
        <w:br/>
        <w:t>диаспоралық жағдайға түсті. Сондықтан «диаспорология» мәселесі өткен ғасыр-</w:t>
      </w:r>
    </w:p>
    <w:p>
      <w:r>
        <w:t>дың соңында гуманитарлық ғылымда зерттеу обьектісіне айналуы да маңызды</w:t>
        <w:br/>
        <w:t>бетбұрыс болатын. Осы тұрғыда академик Ә.Нысанбаевтың басшылығымен</w:t>
        <w:br/>
        <w:t>бірнеше ғылыми-зерттеу жобаларының орындалғанын атап өтуге болады. Қазақ</w:t>
        <w:br/>
        <w:t>диаспорасы мәселесінің теориялық және қолданбалы қырлары алғашқы рет</w:t>
        <w:br/>
        <w:t>понаралық деңгейде сараптаудан өткізілді!. Қазақстан сияқты елге әр ұлттың</w:t>
        <w:br/>
        <w:t>өкілдерін әкеліп, әртүрлі дін мен ділдің, тіл мен мәдениеттің тоқайласуына</w:t>
        <w:br/>
        <w:t>мәжбүрледі. Бұлқоғамдықдамудың жаңақисынынтуындатып, бұрынғы дәстүрлі</w:t>
        <w:br/>
        <w:t>қатынастардың орнына жаңа әлеуметтік шындыққа сәйкес келетін, оны үйлесім-</w:t>
        <w:br/>
        <w:t>деңдіруге ықпал ететін теорияны қажет етті. Осындай өмір қажеттілігіне сойкес</w:t>
        <w:br/>
        <w:t>ХХғасырдыңП жартысында Қазақстан жерінде ұлт мәселесімен, элеуметтік өмір</w:t>
        <w:br/>
        <w:t>саласымен айналысқан, оның теориялық-методологиялық негіздерін жасаған</w:t>
        <w:br/>
        <w:t>ғалымдардың бір тобы болды. Мәселен, олардың қатарында Д. Кішібеков, М.М.</w:t>
        <w:br/>
        <w:t>Сужиков, Н.Ж. Жанділдин, Н.Сәрсенбаев, Т.С. Сәрсенбаев, М.С. Әженов сияқты</w:t>
        <w:br/>
        <w:t>және т.б. мамандар болды:.</w:t>
        <w:br/>
        <w:t>Әрбір тарихи кезеңнің әлеуметтік дүниеде атқаратын, кейінгі ұрпаққа</w:t>
        <w:br/>
        <w:t>қал-дыратын рухани мұралары болады. Қазіргі Қазақстанның жағдайында</w:t>
        <w:br/>
        <w:t>еліміздің ортағасырлық территориясында дүниеге келіп, Шығыстың мұсыл-</w:t>
        <w:br/>
        <w:t>мандық ойшылына айналған, әлемге аты әйгілі Әбу Насыр әл-Фараби ілімін</w:t>
        <w:br/>
        <w:t>зерттеу кәсіби философия тұрғысынан жүргізілді. Оған үлес қосқан отанда-</w:t>
        <w:br/>
        <w:t>старымыз А.Х.Қасымжанов, М.С.Бурабаев, С.К.Сатыбекова,Ғ.Құрманғалиева</w:t>
        <w:br/>
        <w:t>және т.б.?. Әл-Фарабидің бірнеше еңбектері қазақ тіліңде жарық көрді. Бұл</w:t>
        <w:br/>
        <w:t>жұмыс әрі қарай жалғасуда. Соның нәтижесі академик Ә.Нысанбаевтың</w:t>
        <w:br/>
        <w:t>1974; Абдильдин Ж.М., Сабитов М.С. Диалектики и современная наука. Алма-Ата, 1972; Мате-</w:t>
        <w:br/>
        <w:t>рналистическая диалектика как методология современной физики. Алма-Ата, 1974; Мукитанов</w:t>
        <w:br/>
        <w:t>Н. Методологические проблемы теоретизации географии. Алма-Ата, 1979; Ивакин А.А. Станов-</w:t>
        <w:br/>
        <w:t>ление конкретного историзма в геологии; Роль принципов диалектики в географическом разви-</w:t>
        <w:br/>
        <w:t>тии. Алматы, 1979,</w:t>
        <w:br/>
        <w:t>1 Черняк В.А., Даутов Т., Ахмамбетов Г.Г., Нурланова К.Ш: Проблемы формирования комму-</w:t>
        <w:br/>
        <w:t>нистического сознания личности. Алма-Ата, 1972; Черняк В.А. Формирование научно-материа-</w:t>
        <w:br/>
        <w:t>листического атеистического мировоззрения. Социологические проблемы. Алма-Ата, 1969; Акқ-</w:t>
        <w:br/>
        <w:t>мамбетов Г.Г. Проблемы нравственного развития личности. Алма-Ата, 1971; Шехтерман Е.И.</w:t>
        <w:br/>
        <w:t>Человек, религия, атеизм. Алма-Ата, 1974; Шулембаев К.Ш. Образ жизни. Религия. Атеизм. Ал-</w:t>
        <w:br/>
        <w:t>маты, 1983 идр.</w:t>
        <w:br/>
        <w:t>2 Сужиков М.М. Социально-жономические проблемы национальной консолидации. Алма-Ата,</w:t>
        <w:br/>
        <w:t>1986 және Развитие и сближение советских наций. Проблемы управления. Алма-Ата, 1978; Мехна-</w:t>
        <w:br/>
        <w:t>циональные отношенияв Казахстане: теорияи практика регулирования. Алматы, 1993; Джандиль-</w:t>
        <w:br/>
        <w:t>дин Н.Д. Природа национальной психологии. Алма-Ата, 1975; Сарсенбаев Т.С. Проблемы интер-</w:t>
        <w:br/>
        <w:t>национального воспитания личности. Алматы, 1973; Кишибеков Д.К. Переходные обшественные</w:t>
        <w:br/>
        <w:t>отношения. Алматы, 1973.</w:t>
        <w:br/>
        <w:t>3 Касымжанов А.Х., Гафуров Б.Г. Аль-Фараби в истории культуры. М., 1975; Сатыбекова С.К. Гу-</w:t>
        <w:br/>
        <w:t>манизм аль-Фараби. Алма-Ата, 1975; Философские трактаты. Алма-Ата, 1972; Математические</w:t>
        <w:br/>
        <w:t>трактаты, Алма-Ата, 1972; Социально-этические трактаты. Алма-Ата, 1973; Логические трактаты.</w:t>
        <w:br/>
        <w:t>Алма-Ата, 1975.</w:t>
        <w:br/>
        <w:t>158</w:t>
        <w:br/>
        <w:t>ын, М.О. Әуезовтің философиялық және ғылыми мұрасын зерттеу де ерекше</w:t>
        <w:br/>
        <w:t>маңызға ие бола бастады. Бұл жерде де табиғи заңдылық бар. Өйткені, бүкіл</w:t>
        <w:br/>
        <w:t>адамзат өркениеті өтпелі кезеңдегі әр елдің ұлы ойшылдары мен зиялыларының</w:t>
        <w:br/>
        <w:t>санасымен ұғынылып, олардың шығармашылықтарына қайта оралып, жаңаша</w:t>
        <w:br/>
        <w:t>ұмтылыс жасауы да заңды.</w:t>
        <w:br/>
        <w:t>Ал МО. Әуезовтің теңдесі жоқ мұрасы, оның кезінде әлемдік әдебиетке</w:t>
        <w:br/>
        <w:t>қосқан іргелі үлесі -- романдары мен повестері, драматургиясы мен әдебиет-</w:t>
        <w:br/>
        <w:t>тану саласындағы шығармалары, абайтану мен публицистикасы бүгінгі таңда да</w:t>
      </w:r>
    </w:p>
    <w:p>
      <w:r>
        <w:t>көмескі тартқан жоқ. Бұл мұра -- қазақ халқының мәдениетінде қалыптасқан</w:t>
        <w:br/>
        <w:t>бай ұлттық қазына. М.О. Әуезовтің есімі екі мәдениеттің -- Шығыс пен Ба-</w:t>
        <w:br/>
        <w:t>тыс келбетінің құрыш құймасын бейнелейді. Егер Абай қазақ халқының өткен</w:t>
        <w:br/>
        <w:t>замандағы зиялылығы мен кемеңгерлігінің асқар шыңы болса, бұл құдіретті</w:t>
        <w:br/>
        <w:t>бейнені романист қаламымен қайта тірілткен Мұхтар Әуезовтің өзі жаңа заман-</w:t>
        <w:br/>
        <w:t>дағы жаңарған қазақ мәдениетінің тарихында асқар шыңға айналды. Зеңгір</w:t>
        <w:br/>
        <w:t>аспандағы бір-бірімен біте қайнасқан қос жұлдыз сияқты ұлттың аса көрнекті</w:t>
        <w:br/>
        <w:t>екі алып тұлғасының бұлайша ғажайып түрде тұтасып және тілдесіпкетуі -- бүкіл</w:t>
        <w:br/>
        <w:t>дүниежүзілік әдебиет тарихындағы, көркем ойдағы өзіндік бір ерекше құбылыс.</w:t>
        <w:br/>
        <w:t>М.О. Әуезовтің республикамыздың рухани мәдениетін жетілдіру мен да-</w:t>
        <w:br/>
        <w:t>мытудағы орны тек Абайға байланысты ізденістер-мен, абайтанумен шектел-</w:t>
        <w:br/>
        <w:t>мейді. Ол ұзақ жылдар бойы Қазақ мемлекеттік университетінде қазақ әдеби-</w:t>
        <w:br/>
        <w:t>еті тарихынан студенг жастарға лекция оқыды, студенттер мен аспиранттар-</w:t>
        <w:br/>
        <w:t>дың ғылыми жұмыстарына жетекшілік етті. Қазақстан Ғылым Академия-</w:t>
        <w:br/>
        <w:t>сының академигі ретінде өмірінің ақырына дейін республика көлеміндегі</w:t>
        <w:br/>
        <w:t>әдебиеттану жұмысын жүйелеп, оған басшылық жасап, құнды кеңесін беріп</w:t>
        <w:br/>
        <w:t>жүрді. Оның тікелей жетекшілік етуімен, болмаса редколлегия мүшелерімен</w:t>
        <w:br/>
        <w:t>қазақ халқының рухани мәдениеті мен тарихын танытуға зор септігі тиген, бұл</w:t>
        <w:br/>
        <w:t>саладағы ғылымдарға қомақты үлес болып қосылған «Қазақ әдебиетінің тари-</w:t>
        <w:br/>
        <w:t>хы» (1958), «Қазақ совет әдебиеті тарихының очерктері» (1958) мен көптеген</w:t>
        <w:br/>
        <w:t>фольклорлық басылымдар жарық көрді.</w:t>
        <w:br/>
        <w:t>М.О. Әуезовтің қазақтың дүниетанымы мен рухани дүниесін дамытудағы</w:t>
        <w:br/>
        <w:t>орнын айтқанда, жазушы ғылымның қазақ әдебиетінің арна басы, халықтың ең</w:t>
        <w:br/>
        <w:t>қымбат тарихи ескерткіші деп бағаланған қазақ эпосы мен фольклоры туралы</w:t>
        <w:br/>
        <w:t>зергтеу еңбектерінің орны айрықша. Бір мақала көлемінде оны терең зерделеп</w:t>
        <w:br/>
        <w:t>жату мүмкін болмағандықтан, біз осы бағыттағы ойымызды ғалым-фольклор-</w:t>
        <w:br/>
        <w:t>шының «Қазақ халқының эпосы мен фольклоры» атты еңбегіндегі ұлтымыздың</w:t>
        <w:br/>
        <w:t>рухани мәдениеті туралы толғанысымен шектейміз. «Бақыт іздеп, ғасырлар</w:t>
        <w:br/>
        <w:t>бойына сахараны шарлап, шарқ ұрған мұндар жолаушы қазақ халқы бізге архи-</w:t>
        <w:br/>
        <w:t>тектура мен скульптураның, сурет өнерінің ескерткіштерін қалдыра алмады, --</w:t>
        <w:br/>
        <w:t>деп жазады М.Әуезов. Бірақ, ол бізге ең асыл мұра -- жыр мұрасын мирас етті.</w:t>
        <w:br/>
        <w:t>Жыршы халық, ақын халық есте жоқ ескі замандардан бастап дарыған ақындық</w:t>
        <w:br/>
        <w:t>даналығын қапысыз жұмсап, өзінің рухын ұмытылмас эпостық дастандарында,</w:t>
        <w:br/>
        <w:t>сан-сан әралуан түрлі жырларында бейнеледі». Осындай рухани қазынаны М.</w:t>
        <w:br/>
        <w:t>Әуезовтің әлеуметтік-мәдени шеңберде қазбалай зерттеуінің де тегін еместігіне</w:t>
        <w:br/>
        <w:t>бұл үзінді дәлел боларлық.</w:t>
        <w:br/>
        <w:t>202</w:t>
        <w:br/>
        <w:t>халықаралық деңгейге шығуының бір қыры осы ағылшын тілін толық мең-</w:t>
        <w:br/>
        <w:t>терумен астасып жататындығын мойындауға тиістіміз. Орыс тілі ТМД елдері</w:t>
        <w:br/>
        <w:t>ауқымында өзара қарым-қатынаста, ғылыми сұхбаттарда қандай маңызды рөл</w:t>
        <w:br/>
        <w:t>атқарса, әлемдік деңгейде негізінен ағылшын тілі арқылы көптеген салалар-</w:t>
        <w:br/>
        <w:t>да шынайы сұхбат орнайтындығы айқын. Бірақ бұл коммуникациялық құрал</w:t>
        <w:br/>
        <w:t>сипатындағы тілдің қызметін басқа саяси, немесе идеологиялық түрдегі құрал</w:t>
        <w:br/>
        <w:t>ретінде қолданудың ешқандай негізі жоқ.</w:t>
        <w:br/>
        <w:t>Адамзат тарихының ең маңызды сапалық түпнегізі, тарихи санасының</w:t>
        <w:br/>
        <w:t>қаймағы оның ақыл-ойынан, парасатты ойлау тәжірибесінен байқалады. Ой-</w:t>
        <w:br/>
        <w:t>лаудың ұғымдық, түсініктік жүйеленуі әлемдік философиялық дәстүрдің жар-</w:t>
        <w:br/>
        <w:t>қын көрінісі ретінде танылады. Жалпы адами эволюцияның өлшемі ретінде</w:t>
        <w:br/>
        <w:t>даналық үлгілерін алуға толық болатыны анық. Осы тұрғыдан алғанда адамзат</w:t>
        <w:br/>
        <w:t>тарихындағы кез келген халықтан философиялық пайымдаудың үлкен жүйелі</w:t>
        <w:br/>
        <w:t>құрылымдарынан бастап өлшеулі деңгейдегі тұжымдар мен түсініктерден тұра-</w:t>
        <w:br/>
        <w:t>тын ерекше сілемдер аралығындағы көптүрлілікті аңғаруға болады. Олардың</w:t>
        <w:br/>
        <w:t>барлығына әрқилы бағалаулар беріп, әргүрлі өлшемдер арқылы сараптаулардан</w:t>
        <w:br/>
        <w:t>өткізу міндеті гуманитарлы ғылымдар алдында тұрған қасиетті міндет. Дегенмен</w:t>
        <w:br/>
        <w:t>негізінен ойлау жүйесінің адами принциптерінің өзара ұқсастығына тәнті бола-</w:t>
        <w:br/>
        <w:t>мыз және әрбір мәдениеттің өзіндік көріністерінің, ерекше сипаттарының бар</w:t>
      </w:r>
    </w:p>
    <w:p>
      <w:r>
        <w:t>екенін де мойындауға тиістіміз. Міне, осыған орай халқымыздың өзіндік ойлау</w:t>
        <w:br/>
        <w:t>жүйесі, философиялық мәдениеті бар екеніне еліміздегі көрнекті ғалымдар өткен</w:t>
        <w:br/>
        <w:t>ғасырдың екінші жартысында түбегейлі көңіл бөле бастады, терең мағынадағы</w:t>
        <w:br/>
        <w:t>шығармалар жазыла бастады.</w:t>
        <w:br/>
        <w:t>Қазақ философиясы адамзат тарихында ғасырлар бойы қалыптасқан</w:t>
        <w:br/>
        <w:t>әлемдік философияның ажырамас құрамдас бөлігі екені белгілі. Күні кешеге</w:t>
        <w:br/>
        <w:t>дейін бұл тақырыппен байланысты мәселелердің барлығы мұқият бақылауда</w:t>
        <w:br/>
        <w:t>болып, көбісі тыйым салынған дүниелер қатарында келгені баршаға аян.</w:t>
        <w:br/>
        <w:t>Өйткені, социализмнің принциптері тек бір коммунистік идеяның төңірегіне</w:t>
        <w:br/>
        <w:t>шоғырланғандықтан оған сәйкес келмейтін басқаша түсініктердің барлығын</w:t>
        <w:br/>
        <w:t>жоққа шығарып отырды. Тіптен, бұл тақырыппен айналысамын деген</w:t>
        <w:br/>
        <w:t>зерттеушілердің әрекеттеріне өткен қоғам “ұлтшылдықтың жалауын көтеру”</w:t>
        <w:br/>
        <w:t>дегенүстірт бағалаулар беруге асыққаны рас. Тоталитарлық қоғам қазақ филосо-</w:t>
        <w:br/>
        <w:t>фиясымен айналысамын деген азаматтардың осы мақсатта ұлттық ойлау</w:t>
        <w:br/>
        <w:t>жүйесін жандандыруға ұмтылғандарын да осындай бағалаулармен шектеп от-</w:t>
        <w:br/>
        <w:t>ырды. Міне, осындай идеологиялық тұмшалаудың арқасында тарих сахнасын-</w:t>
        <w:br/>
        <w:t>да әртүрлі рухани тереңдіктердегі өздерінің даналыққа толы тұжырымдарын</w:t>
        <w:br/>
        <w:t>бұқара халыққа жеткізген ой-шылдардың шығармаларының мәтін түрінде</w:t>
        <w:br/>
        <w:t>қоғамда кең тарамай және ғылыми зерттеулер түрінде өз бағалауларын алмай</w:t>
        <w:br/>
        <w:t>ондаған жылдар бойы уақыт өткізгені белгілі.</w:t>
        <w:br/>
        <w:t>Енді, міне қазіргі уақытта жаңа заманның тарихикезеңі келді, рухани дүние</w:t>
        <w:br/>
        <w:t>де жаһандану жағдайында демократиялана бастады, яғни ойлау еркіндігінің</w:t>
        <w:br/>
        <w:t>принциптері коғамдық санада қиындықтар арқылы беки түсуде. Сөйтіп, бұл</w:t>
        <w:br/>
        <w:t>басқа мәдени, саяси дәуір орыстың философиялық даналығының, қазақ хал-</w:t>
        <w:br/>
        <w:t>қының және басқа дахалықтардың ой-тұжырымдарының тарих доңғалығының</w:t>
        <w:br/>
        <w:t>196</w:t>
        <w:br/>
        <w:t>Лары беріле бастады!. Бұл теорияның негізгі танымның жалпы, субстанциальді</w:t>
        <w:br/>
        <w:t>бастауларынан оның эмпирикалық формаларына қарай жылжитынында. Осын-</w:t>
        <w:br/>
        <w:t>дай теорияны тұтас түрінде көрсету үшін ғылыми-танымның диалектикалық-</w:t>
        <w:br/>
        <w:t>логикалық принциптерінің мүмкіндіктерін айқындау қажеттігі айтылады:.</w:t>
        <w:br/>
        <w:t>Сонымен Қазақстандағы философиялық мектеп гуманитарлық ғылымдар</w:t>
        <w:br/>
        <w:t>саласында маңыздылығы бар қайшылық, нақтылық, белсенділік сияқты көпте-</w:t>
        <w:br/>
        <w:t>ген ұғымдарға философиялық пайымдаулар жасалып, көптеген еңбектер әлемдік</w:t>
        <w:br/>
        <w:t>ғылымиәдебиеттер тізіміне қосылды?. Сондықтан қазақстандық философтардың</w:t>
        <w:br/>
        <w:t>беделі біршама жоғары деңгейде болып келгенін атап өтуге болады. Катего-</w:t>
        <w:br/>
        <w:t>риялардың табиғатын ашу арқылы теориялық ойлаудың негізгі формалары</w:t>
        <w:br/>
        <w:t>мен прициптері философиялық зерттеулердің обһектісіне айналды. Әсіресе,</w:t>
        <w:br/>
        <w:t>субьект пен обьект, себептілік, субстанция, күмәндану, даралық пен жалпылық</w:t>
        <w:br/>
        <w:t>және т.б. категориялар талдаудан өткізілді. Даму принципі әртүрлі жаратылыс-</w:t>
        <w:br/>
        <w:t>тану ғылымдарымен байланыстырыла отырылып зерделенді. Атап айтқанда</w:t>
        <w:br/>
        <w:t>астрономия ілімінің мәліметтеріне сүйене отырып, жан-жақты философиялық</w:t>
        <w:br/>
        <w:t>сипаттама берілген еңбектер пайда бола бастады. Бұл басқа да нақты ғылыми</w:t>
        <w:br/>
        <w:t>зерттеулерге методологиялық бағдар бола бастады”. Мәселен, философияның</w:t>
        <w:br/>
        <w:t>физикамен, геологиямен, географиямен, астрономиямен және т.б. ғылымдардың</w:t>
        <w:br/>
        <w:t>түрлеріменбайланысыжөніндееңбектертуындайды. Осы қадамдар қазақстандық</w:t>
        <w:br/>
        <w:t>философиялық мектептің әлемдік деңгейдегі философиялық даму үрдістерімен,</w:t>
        <w:br/>
        <w:t>ғылыми мектептермен қанаттас болуына мүмкіндіктер ашты.</w:t>
        <w:br/>
        <w:t>Тарихи кезең атеистік дүниетанымды биікке көтерді, дінді «халық үшін апи-</w:t>
        <w:br/>
        <w:t>ынм»деңгейіндеқабылданған шақ болатын. Сондықтанғылыми-атенстік бағыттағы</w:t>
        <w:br/>
        <w:t>көптегенеңбектер пайда болды. Шын мәнінде адамзаттарихында осындай дәуірдің</w:t>
        <w:br/>
        <w:t>болуының да себептері бар болатын. Олар негізінен діни конфессиялардың өздерін</w:t>
        <w:br/>
        <w:t>тарих сахнасында екіжүзділік танытуымен астасып жатты.</w:t>
        <w:br/>
        <w:t>Дегенмен, қоғамдағытұлғаныңруханиәлемінзерттеудекөптегенізденістер</w:t>
        <w:br/>
        <w:t>болғаны аян. Әсіресе, бұл салада қызмет еткен философтар қоғамдағы мораль,</w:t>
      </w:r>
    </w:p>
    <w:p>
      <w:r>
        <w:t>адамгершілік мәселесіне үлкен назар аударды, ғылыми-техникалық дамумен</w:t>
        <w:br/>
        <w:t>бірге тұлғаның рухани дамуы маңызды екеніне көңіл бөлді.</w:t>
        <w:br/>
        <w:t>1 Абдильдин Ж.М. Проблема начала в теоретическом познании. Алма-Ата, 1967; Науменко</w:t>
        <w:br/>
        <w:t>К.Л. Монизм как принцип диалектической логики. Алма-Ата, 1968; Баканидзе М.И. Проблема</w:t>
        <w:br/>
        <w:t>субординации логических форм. Алма-Ата, 1968.</w:t>
        <w:br/>
        <w:t>2 Абдильдин Ж.М., Нысанбаев А.Н. Диалектико-логические принципы построения теории. Алма-</w:t>
        <w:br/>
        <w:t>Ата, 1973.</w:t>
        <w:br/>
        <w:t>3 Принцип противоречия в современной науке. Алма-Ата, 1975; Роль принципа конкретности в</w:t>
        <w:br/>
        <w:t>современной науке. Алма-Ата, 1976; Абдильдин Ж.М., Балгимбаев А.С. Диалектика активности</w:t>
        <w:br/>
        <w:t>субьекта в научном познании. Алма-Ата, 1978; Соотношение содержательного и формального в</w:t>
        <w:br/>
        <w:t>научном познании. Алма-Ата, 197%; Роль категории «идея» в научном познании. Алма-Ата, 1979.</w:t>
        <w:br/>
        <w:t>4 Абишев К.А., Акмамбетов Г.Г., Ротницкий В.И. Проблема субьекта и обьекта в марксистской фило-</w:t>
        <w:br/>
        <w:t>софин. Алма-Ата, 1975; Абишев К.А. Человек. Индивид. Личность. Алма-Ата, 1979; Соловьева ГГ.О</w:t>
        <w:br/>
        <w:t>роли сомнения в познании. Алма-Ата, 1976, және Познать свое «я». Алма-Ата, 1974 және т.б.</w:t>
        <w:br/>
        <w:t>5 Рахматуллин К.Х. Звездный век человечества. Алма-Ата, 1974 и др. Нысанбаев А.Н., Шляхин ГГ.</w:t>
        <w:br/>
        <w:t>Развитие познания и математика. Алма-Ата, 1971; Нысанбаев А. Математика и познание мира (на</w:t>
        <w:br/>
        <w:t>ҡаз.языке) және т.б.</w:t>
        <w:br/>
        <w:t>5 Сабитов М.С. Диалектика необходимости и случайности в квантовой механике. Алма-Ата,</w:t>
        <w:br/>
        <w:t>190</w:t>
        <w:br/>
        <w:t>«Еңісте», «Асуда», «Түн-түнекте», «Қапада», «Қастықта», «Шайқаста», «Жұт-та»,</w:t>
        <w:br/>
        <w:t>«Биікте», тағысын тағылар.</w:t>
        <w:br/>
        <w:t>Кітаптың әр тарауы ғасырлар тұңғиығынан, әдет-ғұрыптан, әлеуметтік</w:t>
        <w:br/>
        <w:t>тіршіліктен хабар беріп қана қоймайды, сонымен қатар, онда ұлылар жарастығы,</w:t>
        <w:br/>
        <w:t>ел санасы, әке мен бала, үлкен мен кіші, ұрпақтар жалғастығы, сезім мен сенім</w:t>
        <w:br/>
        <w:t>бір-біріне түгел үндесіп тұрғандай. Жастар үшін шығармадағы тәлімдік мәні</w:t>
        <w:br/>
        <w:t>бар, аса көңіл бөлетін нәрсе Абай жолы мен Құнанбай жолы. Жалпы ақын жолы:</w:t>
        <w:br/>
        <w:t>өнер, шындык, білім, прогресс, болашак, халық қамы, ел намысы үшін күрес</w:t>
        <w:br/>
        <w:t>жолы болып келеді. М. Әуезовтің белгілі ұстаз С. Көбеевке, ірі оқымысты тіл ма-</w:t>
        <w:br/>
        <w:t>маны Қ. Жұбановқа, ұлы ғалым Қ.Сотбаевқа, өнер шеберлері К. Байсейітова мен</w:t>
        <w:br/>
        <w:t>Қ. Қуанышбаевқа, жыр алыбы Жамбылға, дүлдүл ақын И. Байзақовқа, талантты</w:t>
        <w:br/>
        <w:t>ақын Ә. Тәжібаевқа, жалпы соғыстан кейінгі еліміздің мәдени кеңістігінде ерек-</w:t>
        <w:br/>
        <w:t>ше руханиятымен көріне бастаған мәдениет пен өнер, ғылым мен жазушылық</w:t>
        <w:br/>
        <w:t>өнер саласындағы барлық қайраткерлерге арнап жазған, айтқан сөздері өз алдына</w:t>
        <w:br/>
        <w:t>бір сала. Бұл еңбектерінде ол жалпы республика мәдениет қайраткерлерінің мен</w:t>
        <w:br/>
        <w:t>ұстаздардың саяси-әлеуметтік, рухани-имандылық бейнелері келбеті кіршіксіз</w:t>
        <w:br/>
        <w:t>таза, үлгі тұтарлық болуы керектігіне кеңінен тоқталады.</w:t>
        <w:br/>
        <w:t>Халықтар арасындағы достықпен бірлік жаршысы болған М.Әуезов кейінгі</w:t>
        <w:br/>
        <w:t>ұрпақтарға тәрбиелік мәні бар адамды сыйлау, белгілі тұлғаларды, ұлыларды</w:t>
        <w:br/>
        <w:t>ардақтауды мирасқа қалдырған ұлы ұстаз-жазушы. Ол осы ниетпен Ш. Руставе-</w:t>
        <w:br/>
        <w:t>лимен А.С. Пушкин, М. Горький мен А. Чехов туралы терең ойлы мақалалар жа-</w:t>
        <w:br/>
        <w:t>зып, олардың өмірлерінің үлгілі тұстарын көрсете білді. Достық туралы жастарға</w:t>
        <w:br/>
        <w:t>Ш. Уәлиханов пен Ф.М. Достоевскийді үлгі етсе, халықтың үні, ғасырлар үні</w:t>
        <w:br/>
        <w:t>есебінде Т.Г. Шевченко мен Жамбыл туралы. мәніне жеткізе отырып, терең ой</w:t>
        <w:br/>
        <w:t>тастады. Осылардың бәрін жазушы ермек үшін емес, кейінгі жастарға үлгі үшін</w:t>
        <w:br/>
        <w:t>жазғаны ақиқат. Ұлағатты ұстаздың жеке басының өзі бір ұрпақты тәрбиелегенін</w:t>
        <w:br/>
        <w:t>кейін О. Сүлейменов, Ә. Әлімжанов, Ш. Айтматов және басқалар талай жазды да.</w:t>
        <w:br/>
        <w:t>М. Әуезовтің ойлау тәсілі, әлеуметтік философиясы мен дүниетанымының</w:t>
        <w:br/>
        <w:t>қалыптасуының мәдени-тарихи алғышарттары, әдебиеттану мен философияның</w:t>
        <w:br/>
        <w:t>өзара байланысы, әдеби процестің динамикасын философиялық талдау, жалпы</w:t>
        <w:br/>
        <w:t>алғанда, оның ғасырлар тоғысындағы рухани мұрасы мен қазақтың қоғамдық</w:t>
      </w:r>
    </w:p>
    <w:p>
      <w:r>
        <w:t>ойының дамуындағы маңызы -- терең зерттеуді қажет ететін ауқымды пробле-</w:t>
        <w:br/>
        <w:t>ма. Оған философтар мен әдебиеттанушылар бірігіп зерттеу жұмысын жүргізгені</w:t>
        <w:br/>
        <w:t>жөн. Еуропа мен Азияны жалғап жатқан қазіргі кең байтақ қазақ даласы қай за-</w:t>
        <w:br/>
        <w:t>манда да ғұламаларға кенде болмаған.</w:t>
        <w:br/>
        <w:t>Мұхтар Әуезовтің сүйікті шәкірттерінің бірі, біздің заманымыздың заңғар</w:t>
        <w:br/>
        <w:t>жазушысы Шыңғыс Айтматов «Абай» романы туралы былай деген болатын:</w:t>
        <w:br/>
        <w:t>«Бұл роман - бүкіл түрік тілдес халықтардың, оның ішінде өткендегі көшпелі</w:t>
        <w:br/>
        <w:t>халықтардың да адамзат мәдениетіне қосқан зор үлесі. «Абай» эпопеясы --</w:t>
        <w:br/>
        <w:t>біздің көркемдік және әлеуметтік энциклопедиямыз. Бұл -- біздің ортақ ман-</w:t>
        <w:br/>
        <w:t>датымыз, біздің ұлан-байтақ Еуразия кеңістігіндегі бүкіл бастан кешкен за-</w:t>
        <w:br/>
        <w:t>манымыз тура келген бүкіл тауқыметіміз үшін, өз қазынамыздың жүйесін,</w:t>
        <w:br/>
        <w:t>өзіміздің көркемдік және адамгершілік дүниемізді, өзіміздің ұлы поэтикалық</w:t>
        <w:br/>
        <w:t>сезімімізді жасап, қол жеткізе алған бүкіл игіліктеріміз үшін берілген есеп...</w:t>
        <w:br/>
        <w:t>203</w:t>
        <w:br/>
        <w:t>астында жоғалып кетпей олар халықтың рухының терең тамырларында бой-</w:t>
        <w:br/>
        <w:t>Лай орналасқанын, өмір сүргенін байқатты. Мәңгіге жабылған шығар, енді</w:t>
        <w:br/>
        <w:t>олар Ақиқат әлемінен орын теппес деген тарихтың “ақтаңдақтары” бірте-бірте</w:t>
        <w:br/>
        <w:t>ғылыми кеңістікте мамандар үшін ізденістер ауқымы, нысаны ретінде күн са-</w:t>
        <w:br/>
        <w:t>нап ашылу үстінде. Солруханикүштердің, тарихи деректердің еркіндікке шығу</w:t>
        <w:br/>
        <w:t>кереметін, яғнибасқаша айтқанда халық рухының шабыттықасқақтауын қазіргі</w:t>
        <w:br/>
        <w:t>заманда өз көзімізбен көріп, оның куәсі болып отырмыз. Бұл құбылыстар шын</w:t>
        <w:br/>
        <w:t>мәнінде қазіргі тарихи кезеңнің дәуірлік, шынайы тарихи сипаттамасы болып</w:t>
        <w:br/>
        <w:t>табылады, этникалық жаңғыруымыздың бастамасы болары хақ.</w:t>
        <w:br/>
        <w:t>Шынымен де, егер қазіргі замандағы “шынайы” философияның өлшемі</w:t>
        <w:br/>
        <w:t>ретінде тек батыстық модельді алатын болсақ, онда оған ұқсамайтын, сәйкес</w:t>
        <w:br/>
        <w:t>келмейтін барлық ұлттық философиялар “философия” деп аталудан қалады.</w:t>
        <w:br/>
        <w:t>Олар неміс классикалық философиясындай гносеологиялық және логикалық</w:t>
        <w:br/>
        <w:t>мазмұнның, теориялық құралдардың және категориялық безендірудің жоқ</w:t>
        <w:br/>
        <w:t>екенін желеу етеді. Бірақ бұңдай дәйектеудің түп негізі күйреген. Өйткені</w:t>
        <w:br/>
        <w:t>әлемді рухани игеруде, зерделеуде қатып қалған бір ғана философиялық үлгі</w:t>
        <w:br/>
        <w:t>болуы мүмкін емес. Жалпы адамзаттың рухани әлемінде Ақиқатқа қарай</w:t>
        <w:br/>
        <w:t>ұмтылудың даналыққа толы пайымдаулары сан түрлі формада көрініс бер-</w:t>
        <w:br/>
        <w:t>мей ой-саналық даму туралы жартымды сөз козғау болмасы анық. Сондықтан</w:t>
        <w:br/>
        <w:t>әрбір халықта өзіндік философия қалыптасқан және бар деген жөн. Олар</w:t>
        <w:br/>
        <w:t>болашақта әрқайсысы өз шамасы келгенше адамзаттың жалпы мәдениетіне</w:t>
        <w:br/>
        <w:t>шығармашылық тұрғыдан өз үлестерін қоса беретініне күмән келтіруге бол-</w:t>
        <w:br/>
        <w:t>майды. Бұл тұжырымдарды толығымен кешегі түркілік заманнан бастау алған</w:t>
        <w:br/>
        <w:t>қазақ философиясына да байланысты айтуға болады.</w:t>
        <w:br/>
        <w:t>Ал, енді қазақ философиясының толыққанды зерттелуі үшін және оған</w:t>
        <w:br/>
        <w:t>қатысты ғылыми ізденістердің өрбуі үшін елімізде тәуелсіздік алған уақыттан</w:t>
        <w:br/>
        <w:t>бері қолайлы кезеңдер орнай бастағаны белгілі. Институтта қазақ философия-</w:t>
        <w:br/>
        <w:t>сын зерттеуге арналған бөлімнің ашылуы ерекше құбылыс болатын. Бұл бөлім</w:t>
        <w:br/>
        <w:t>соңғы ондаған жылдар көлемінде бірнеше ұжымдық монографиялар шығарып,</w:t>
        <w:br/>
        <w:t>көптеген жас ғалымдардыңқазақ философиясы бойынша әртүрлі тақырыптарда</w:t>
        <w:br/>
        <w:t>диссертациялар қорғауына мұрындық болды, тәуелсіз Қазақстанның түкпір-</w:t>
        <w:br/>
        <w:t>түкпіріне гуманитарлық сала бойынша қажетті аса білікті кадр-мамандар</w:t>
        <w:br/>
        <w:t>дайындауға өзінің қомақты үлесін қосты.</w:t>
        <w:br/>
        <w:t>Сонау тарихтың қойнауында жатқан рухани мұраларымызды, тарихи</w:t>
        <w:br/>
        <w:t>тұлғаларымызды қайта жаңғыртуға тиістіміз. Әсіре-се, Қорқыт, әл-Фараби,</w:t>
        <w:br/>
        <w:t>Ибн Сина, Қожа Ахмет Иасауи, Хусамеддин Сығнаки, Қадырғали Жалайыри,</w:t>
        <w:br/>
        <w:t>Махамбет, Абай, Шәкәрім, Мағжан Жұмабаев, Мұхтар Әуезов және т.б. сияқты</w:t>
        <w:br/>
        <w:t>есімдердің философиялықмағынада халықтың жадында жандануына өз еңбетін</w:t>
        <w:br/>
        <w:t>сіңірген зерттеушілер ұлттың өзіндік тарихи келбетін жандандыруға үлес</w:t>
        <w:br/>
        <w:t>қосары анық. Әрине, жоғарыда келтірілген данагөйлердің тізімі толық емес.</w:t>
      </w:r>
    </w:p>
    <w:p>
      <w:r>
        <w:t>Қазақтың ен даласы философиялық ойлаудың ерекше сипатын өзіне туындат-</w:t>
        <w:br/>
        <w:t>ты. Ол- поэтикалық сипаттағы халық философиясы. Ол - этикалық негіздерді</w:t>
        <w:br/>
        <w:t>орнықтырған түркілік бастаулардағы даналық үлгілері. Ол - шешендік сөздер</w:t>
        <w:br/>
        <w:t>арқылы айтылған құнарлы ойлар мен әділ шешімдер. Ол - әртүрлі мақал-</w:t>
        <w:br/>
        <w:t>195</w:t>
        <w:br/>
        <w:t>1975-128 с.); «60-летие Казахской ССР и развитие философской науки в Респу-</w:t>
        <w:br/>
        <w:t>блике» (Собрание сочинений в пяти томах. Том У. Алматы: Өнер, 2001.-455с.)</w:t>
        <w:br/>
        <w:t>және Ә.Н.Нысанбаевтың «Философская школа академика Ж.М. Абдильдина»</w:t>
        <w:br/>
        <w:t>(Известия НАН РК. Серия обшественных наук. 1993. 3. С. 3-8) сияқты кәсіби</w:t>
        <w:br/>
        <w:t>философияның қазақстандық сипатын баяндаған шығармаларды атап өтуге</w:t>
        <w:br/>
        <w:t>болады. Қазақстандағы кәсіби философияның іргесін қалауы қоғамның әлеу-</w:t>
        <w:br/>
        <w:t>меттік мүддесінен, тарихи процестің қисынынан туындады. Социалистік ке-</w:t>
        <w:br/>
        <w:t>зеңді қаншама сынға алғанмен (тоталитаризмі үшін, атеизмі үшін) әлемдік</w:t>
        <w:br/>
        <w:t>өркениетті өркендеуден қалмаудың талпыныстары болғанын да мойындауымыз</w:t>
        <w:br/>
        <w:t>керек. Кеңес жүйесіндегі білім беру саласы әлемдегі алдыңғы қатарлылардың</w:t>
        <w:br/>
        <w:t>бірі болды. Ал, философия болса, маркстік, лениндік идеологияны басшылыққа</w:t>
        <w:br/>
        <w:t>алғанмен адамзаттың рухани байлығын игеруді де жоққа шығарған емес.</w:t>
        <w:br/>
        <w:t>Әрине, кейбір сыңаржақтылық оның кең құлаш жайып дамуына, құбылыстың</w:t>
        <w:br/>
        <w:t>мәніне тереңдеп снуге кедергі жасағаны да белгілі. Дегенмен философиялық</w:t>
        <w:br/>
        <w:t>ойлау жүйесінің барлық технологиясы жөнінде мағлұматтардың қордалануы,</w:t>
        <w:br/>
        <w:t>өзара философиялық сұхбаттың мәдениетін қалыптастыру, категориялық аппа-</w:t>
        <w:br/>
        <w:t>ратты игеру сияқты күрделі процестер жүре бастаған болатын. Бұл Алматыда</w:t>
        <w:br/>
        <w:t>кейін үлкен беделге ие болған философиялық мектептің қалыптасуына алып</w:t>
        <w:br/>
        <w:t>келді. Міне қазіргі таңдағы қазақ философиясын зерттеудің жолында жүрген</w:t>
        <w:br/>
        <w:t>мамандар осы мектептің түлектерінен тәрбие алып, зерделеу жолына түсті.</w:t>
        <w:br/>
        <w:t>Әлемге әйгілі философия саласының кадрларын дайындауда мәскеулік</w:t>
        <w:br/>
        <w:t>философиялық орталықтың әсері орасан болатын. Әсіресе, Э.В. Ильенков, Е.П.</w:t>
        <w:br/>
        <w:t>Ситковский, П.В. Копнин, Б.М. Кедров, П.Н. Федосеев, Ф.В. Константинов,</w:t>
        <w:br/>
        <w:t>И.В. Кузнецов, М.М. Розенталь және т.б. жетекші мамандар елімізде жетекші</w:t>
        <w:br/>
        <w:t>мамандардың өсіп-өркендеуіне көмегін берді. Мәселен, Жабайхан Әбділдин,</w:t>
        <w:br/>
        <w:t>Ағын Қасымжанов, Лев Науменко, Мамия Баканидзе, Герасим Югай, Әбдімәлік</w:t>
        <w:br/>
        <w:t>Нысанбаев, Қажымұрат Әбішев және т.б. Қазақстандағы кәсіби философияның</w:t>
        <w:br/>
        <w:t>бастауындағы ірі тұлғалар болып табылады. Олардың қажырлы еңбектерін әрі</w:t>
        <w:br/>
        <w:t>қарай дамытып, кәсіби философиялық мектепке үлес қосқан Мұрат Сәбит,</w:t>
        <w:br/>
        <w:t>Ғалихан Ақмамбетов, Александр Хамидов, Акрамқан Қапышев, Сергей Кол-</w:t>
        <w:br/>
        <w:t>чигин, Александр Малинин, Грета Соловьева, Марат Хасанов, Бекет Нұржанов,</w:t>
        <w:br/>
        <w:t>Ізбасар Ерғали, Қадыршат Шүлембаев және т.б. дарынды ізденушілер де болды.</w:t>
        <w:br/>
        <w:t>Әсіресе, еліміздегі философияның диалектикалық логиканы зерттеудегі</w:t>
        <w:br/>
        <w:t>жетістіктербіршамаболатын.К. Маркстің«Капиталын»зерттеу арқылызерденің</w:t>
        <w:br/>
        <w:t>тұңғиығына сәйкес келетін, оның логикасын, даму заңдылығын анықтайтын</w:t>
        <w:br/>
        <w:t>диалектикалық логика екендігі жан-жақты дәлелденді. «Диалектикалық логи-</w:t>
        <w:br/>
        <w:t>каға» арналған бірнеше томдық еңбек жарияланды.</w:t>
        <w:br/>
        <w:t>Жалпы танымтеориясы диалектика мен логиканың келелі мәселелерінтерең</w:t>
        <w:br/>
        <w:t>түрде қарастырмай өрби алмайды. Сондықтан философиялық зерттеулердің</w:t>
        <w:br/>
        <w:t>негізгі бағдары методологиялық принциптерді жан-жақты сұрыптаудан өткізу</w:t>
        <w:br/>
        <w:t>кажет болды. Бұл барлық ғылымдарға өзінің теориялық бағдар боларын</w:t>
        <w:br/>
        <w:t>дәлелдей түсті. Әсіресе, ғылыми-теориялық танымның логикасы, диалекти-</w:t>
        <w:br/>
        <w:t>каның принциптері, тарихи-философиялық зерттеудің іргетасы сияқты маңызды</w:t>
        <w:br/>
        <w:t>салаларға философтар барынша назар аударып, оның философиялық сипаттама-</w:t>
        <w:br/>
        <w:t>192</w:t>
        <w:br/>
        <w:t>Қазақ қоғамтанушылары Мұхаң ұсынған осы тақырыпты тереңірек зер-</w:t>
      </w:r>
    </w:p>
    <w:p>
      <w:r>
        <w:t>ттеуге талай рет талпыныс жасады, бірақ кос өкпеден қысқан саяси-идеоло-</w:t>
        <w:br/>
        <w:t>тиялық құрсау ұзақ жылдар бойы бұл бағыттағы зерттеу жұмыстарының адымын</w:t>
        <w:br/>
        <w:t>аштырмағаны ақиқат. Тек соңғы жылдары ғана ұлтымыздың өзіне тон дәстүрлі</w:t>
        <w:br/>
        <w:t>дүниетанымын саралауды шындап қолға алған жайымыз бар. Бұл жұмыстың</w:t>
        <w:br/>
        <w:t>еліміздегі оқу-ағарту жүйесін де мүлде жаңа сатыға көтеріп, тың көкжиекке ба-</w:t>
        <w:br/>
        <w:t>стары анық. Халқымыздың ынтымағын жарастырып, мемлекетіміздің іргетасын</w:t>
        <w:br/>
        <w:t>нығайтатын, сөйтіп, егемен елімізді әлемдік өркениет айдынына алып шығатын</w:t>
        <w:br/>
        <w:t>ақ желкен де, тіпті түбінде осы бүкіл казақстандыктарға ортақ дүниетаным, ортақ</w:t>
        <w:br/>
        <w:t>менталитет болуға тиіс.</w:t>
        <w:br/>
        <w:t>Мұхтар Әуезовтің әлгі мақаласын әрі қарай оқып көрейікші. «... жеңіп</w:t>
        <w:br/>
        <w:t>алған жұртына жеңген жуан ел не істейді?.. Бұған ескіден келе жатқан даңғыл</w:t>
        <w:br/>
        <w:t>жол: жеңілген елді өз бетіндегі жұрттық қалпынан айырып, өн бойына сіңіріп,</w:t>
        <w:br/>
        <w:t>бөтен ниет ойлатпай, бөтен тілеу тілетпейді. Алдымен торыған елдің дінін</w:t>
        <w:br/>
        <w:t>қақпайға алады, бұдан соң ғұрып-әдетін араластырады. Артынан аламыштап</w:t>
        <w:br/>
        <w:t>жүріп, тілін жоғалтып, елдік белгісін күңгірттендіріп, ақырында бір ұлтты</w:t>
        <w:br/>
        <w:t>жұтып кете барады. Әрине, бұл айтылғандай болып жұтылып кететін қандай</w:t>
        <w:br/>
        <w:t>ел: мәдениеті төмен болған ғана ел. Бұлай болғанда, мәдениет жүзінде төмен</w:t>
        <w:br/>
        <w:t>болған елдің дүние жүзінен жоғалатын зор себебінің бірі осы».</w:t>
        <w:br/>
        <w:t>Міне, ғұлама Әуезовті ғұмыр бойы қорқыткан қатер осы. Бұл 300 жыл</w:t>
        <w:br/>
        <w:t>бойы отарлық езгіде болған, коммунистік идеологияның шырмауына түскен өз</w:t>
        <w:br/>
        <w:t>ұлтының, ана тілінің, төл мәдениетінің жер бетінен жойылып кетпеуіне қарсы</w:t>
        <w:br/>
        <w:t>жанталасқан жанкештілік болатын. Ал, жер бетінен жойылған кез келген ұлт, кез</w:t>
        <w:br/>
        <w:t>келген бірегей мәдениет жалпы адамзат өркениеті үшін орны толмас өкініш екені</w:t>
        <w:br/>
        <w:t>белгілі. Мұхтар Әуезов осы қатердің бетін қайырды, бойындағы табиғат берген</w:t>
        <w:br/>
        <w:t>бар таланты мен күш-жігерін жұмсай отырып, қазақ мәдениетін, барша көшпелі</w:t>
        <w:br/>
        <w:t>халықтар дүниетанымын әлемдік аренаға алып шықты, басқа мәдени кеңістіктерге</w:t>
        <w:br/>
        <w:t>насихаттай алды.</w:t>
        <w:br/>
        <w:t>Ғылыми-көркем, тарихи ізденістер нәтижесінде ол бізге халық өмірінің тұтас</w:t>
        <w:br/>
        <w:t>бір ғасырын қайта тірілтті, жеке адамдар тағдырының бүкіл дүниежүзілік тарихи</w:t>
        <w:br/>
        <w:t>тәжірибелермен сабақтасып жататынын ашты, жазушы эпопеясы арқасында Абай</w:t>
        <w:br/>
        <w:t>біздің өтпелі заманымызбен тілдесті, біздің дәуірімізге қайта оралды. Сондықтан</w:t>
        <w:br/>
        <w:t>данышпан Абай -- қазіргі қазақ халқының рухани кеңесшісі. М.О. Әуезовтің</w:t>
        <w:br/>
        <w:t>рухани мәдениетті жетілдіру мен дамытудағы орны тек Абайға байланысты</w:t>
        <w:br/>
        <w:t>ізденістермен, абайтанумен шектелмейді. Олұзақ жылдар бойы Қазақ мемлекеттік</w:t>
        <w:br/>
        <w:t>университетінде қазақ әдебиеті тарихынан студент жастарға лекция оқыды, сту-</w:t>
        <w:br/>
        <w:t>денттер мен аспиранттардың ғылыми жұмыстарына жетекшілік етті. Қазақстан</w:t>
        <w:br/>
        <w:t>Ғылым академиясының академигі ретінде өмірінің ақырына дейін республика</w:t>
        <w:br/>
        <w:t>көлеміндегі әдебиеттану жұмысын жүйелеп, оған басшылық жасап, құнды кеңесін</w:t>
        <w:br/>
        <w:t>беріп жүрді. Оның тікелей жетекшілік етуімен, болмаса редакция алқа мүшелігімен</w:t>
        <w:br/>
        <w:t>қазақ халқының рухани мәдениеті мен қоғамдық ой тарихын тануға зор септігі</w:t>
        <w:br/>
        <w:t>тиген, бұл саладағы қомақты үлес болып қосылған «Қазақ әдебиетінің тарихы»,</w:t>
        <w:br/>
        <w:t>«Қазақ совет әдебиеті тарихынын очеркі» мен көптеген фольклорлық өнер, театр,</w:t>
        <w:br/>
        <w:t>драматургия, педагогика, психология, философия, т.б. салаларынан жарық көрді.</w:t>
        <w:br/>
        <w:t>Редактор: Н. Домбай</w:t>
        <w:br/>
        <w:t>Беттеген: Л. Тоқтарбекова</w:t>
        <w:br/>
        <w:t>«БІ5О»-да басылған.</w:t>
        <w:br/>
        <w:t>Пішімі 60х84 1/16.</w:t>
        <w:br/>
        <w:t>Көлемі 16 б.т. Офсетті қағаз.</w:t>
        <w:br/>
        <w:t>ҚР БҒМ ҒК Философия және саясаттану институты</w:t>
        <w:br/>
        <w:t>Компьютерлік-баспа орталығы</w:t>
        <w:br/>
        <w:t>Алматы қ., Құрманғазы көшесі, 29.</w:t>
      </w:r>
    </w:p>
    <w:p>
      <w:r>
        <w:t>209</w:t>
        <w:br/>
        <w:t>9. Еуразиялық идеясын тарихта қалыптастырған және дамытқан ойшыл-</w:t>
        <w:br/>
        <w:t>дарға кімдер жатады?</w:t>
        <w:br/>
        <w:t>10. Жаһандану заманының негізгі қайшылықтары қандай?</w:t>
        <w:br/>
        <w:t>11. Философиялық пайымдаудың ұлттық типі дегеніміз не?</w:t>
        <w:br/>
        <w:t>12. Төзімділік ұстанымының қоғамдағы этносаралық, конфессияаралық</w:t>
        <w:br/>
        <w:t>қатынастарды жетілдірудегі рөлі қандай?</w:t>
        <w:br/>
        <w:t>13. Өзара түсінісу философиясының қазіргі замандағы маңызы қандай?</w:t>
        <w:br/>
        <w:t>14. Ұлттық идеяның тарихи тамырлары хақында не білесіз?</w:t>
        <w:br/>
        <w:t>216</w:t>
        <w:br/>
        <w:t>дүниетанымында көрініс табуы жан-жақты бейнеленіп, қазақ философиясының</w:t>
        <w:br/>
        <w:t>мазмұны терең, толыққанды көрсетілген.</w:t>
        <w:br/>
        <w:t>Шығарма жалпы оқырман қауымға, гуманитарлық сала мамандарына</w:t>
        <w:br/>
        <w:t>арналған.</w:t>
        <w:br/>
        <w:t>20. Тәуелсіз Қазақстан философиясы. Жиырма томдық. 20-том.</w:t>
        <w:br/>
        <w:t>Құрастырғандар: Ә.Нысанбаев, С. Нұрмұратов.</w:t>
        <w:br/>
        <w:t>Аударғандар: С. Нұрмұратов, Б. Сатершинов, Ж. Сандыбаев.</w:t>
        <w:br/>
        <w:t>Астана: «Аударма» баспасы, 2006. 544 бет. 60х84 1/16, мұқабасы Х97, та-</w:t>
        <w:br/>
        <w:t>ралымы 3000 дана.</w:t>
        <w:br/>
        <w:t>Бұл томға тәуелсіз Қазақстанның жаңаша тарихының философиялық-</w:t>
        <w:br/>
        <w:t>дүниетанымдық бағдары мен келбетін айқындайтын, қазіргі заманның өзекті</w:t>
        <w:br/>
        <w:t>деген мәселелері жөніндегі мамандардың елеулі еңбектерінен үзінділер еңді.</w:t>
        <w:br/>
        <w:t>Авторлардың еңбектерінде жаһандану үдерісініңмәні менөзіндікерекшеліктері,</w:t>
        <w:br/>
        <w:t>қазіргі ұлттық философияның түбегейлі мәселелері философиялық зерделеу-</w:t>
        <w:br/>
        <w:t>ден өткен.</w:t>
        <w:br/>
        <w:t>Бұлеңбекғылымиқызметкерлерге, жоғары оку орындарының студенттері</w:t>
        <w:br/>
        <w:t>мен оқытушыларына, аспиранттары мен докторанттарына және жалпы</w:t>
        <w:br/>
        <w:t>оқырман қауымға арналған.</w:t>
        <w:br/>
        <w:t>210</w:t>
        <w:br/>
        <w:t>ҰСЫНЫЛАТЫН ӘДЕБИЕТТЕР</w:t>
        <w:br/>
        <w:t>1. Ежелгі көшпелілер дүниетанымы. Жиырма томдық. 1-том.</w:t>
        <w:br/>
        <w:t>Құрастырғандар: Т. Ғабитов, Д. Кенжетай.</w:t>
        <w:br/>
        <w:t>Аударғандар: Ә. Әлімжанова, Т. Ғабитов, Қ. Затов, Д. Кенжетай.</w:t>
        <w:br/>
        <w:t>Астана: «Аударма» баспасы, 2005. 496 бет 60х84 1/6, мұқабасы 97, та-</w:t>
        <w:br/>
        <w:t>ралымы 3000 дана.</w:t>
      </w:r>
    </w:p>
    <w:p>
      <w:r>
        <w:t>Бұл томда қазақтардың ойлау мәдениетінің мифологиялық бастаулары,</w:t>
        <w:br/>
        <w:t>дүниенің жаратылуы туралы ежелгі түркі халықтарының аңыздары, дәстүрлі</w:t>
        <w:br/>
        <w:t>түркілік дүниетанымы, исламға дейінгі түркі халықтарының мифологиясы</w:t>
        <w:br/>
        <w:t>мен діни сенім-нанымдары туралы жан-жақты баяндалады.</w:t>
        <w:br/>
        <w:t>Кітап қазақтың ежелгі дүниетанымының діни-мифологиялық бастаула-</w:t>
        <w:br/>
        <w:t>рына қызығушылық танытатын мамандарға арналған.</w:t>
        <w:br/>
        <w:t>2. Әл-Фараби философиясы. Жиырма томдык. 2-том.</w:t>
        <w:br/>
        <w:t>Құрастырғандар: Ә.Нысанбаев, Ғ. Құрманғалиева.</w:t>
        <w:br/>
        <w:t>Аударғандар: Қ. Сағындықов, М. Жанғалин, М. Ишмухамедов, Д. Кенже-</w:t>
        <w:br/>
        <w:t>тай, А. Құлсариева, Ж. Сандыбаев.</w:t>
        <w:br/>
        <w:t>Астана: «Аударма» баспасы, 2005. 480 бет. 60х84 1/6, мұқабасы Х97, та-</w:t>
        <w:br/>
        <w:t>ралымы 3000 дана.</w:t>
        <w:br/>
        <w:t>Кітапқа орта ғасыр ойшылы әл-Фарабидің ең маңызды деп саналатын</w:t>
        <w:br/>
        <w:t>еңбектері енді. Мұнда ғұламаның онтологиялық, әлеуметтік-саяси, этикалық</w:t>
        <w:br/>
        <w:t>және теориялық-танымдық көзқарастары айқындалады.</w:t>
        <w:br/>
        <w:t>Бұл том қоғамтанушы ғалымдарға, жоғары оқу орындары мен колледж</w:t>
        <w:br/>
        <w:t>студенттеріне, магистранттарға, аспиранттарға, докторанттарға және филосо-</w:t>
        <w:br/>
        <w:t>фия тарихының сан қырлы астарына қызығушылық білдіретін күллі қауымға</w:t>
        <w:br/>
        <w:t>арналады.</w:t>
        <w:br/>
        <w:t>3. Әл-Фараби философиясы. Жиырма томдық. 3-том.</w:t>
        <w:br/>
        <w:t>Құрастырғандар: Ә.Нысанбаев, Ғ. Құрманғалиева.</w:t>
        <w:br/>
        <w:t>Аударғандар: Т.Ғабитов, Қ. Затов, Д. Кенжетай, А. Құрманәлиева, Г. Нұрышева,</w:t>
        <w:br/>
        <w:t>Ж. Сандыбаев, Д. Шәуенов.</w:t>
        <w:br/>
        <w:t>Астана: «Аударма» баспасы, 2005. 496 бет. 60х84 1/6, мұқа-басы Х27, та-</w:t>
        <w:br/>
        <w:t>ралымы 3000 дана.</w:t>
        <w:br/>
        <w:t>Кітапта Әбу Насыр әл-Фарабидің Платон мен Аристотельдің филосо-</w:t>
        <w:br/>
        <w:t>фиялық көзқарастарын, ғылымдардың жіктелуі мен логикалық мәселелерді</w:t>
        <w:br/>
        <w:t>талдаған негізгі еңбектері ұсынылған.</w:t>
        <w:br/>
        <w:t>Басылым ғылыми қызметкерлер мен оқытушыларға, студенттерге және</w:t>
        <w:br/>
        <w:t>көне мәдени мұраларға қызығушы қауымға арналады.</w:t>
        <w:br/>
        <w:t>217</w:t>
        <w:br/>
        <w:t>Алғы сөз..............2.2.22222..000 ЗЫ 3</w:t>
        <w:br/>
        <w:t>1. Қазақ философиясы қалыптасуының тарихи-мәдени алғышарттары</w:t>
        <w:br/>
        <w:t>(Т. Ғабитов)</w:t>
        <w:br/>
        <w:t>1.1. Қазақ философиясының ерекшеліктері</w:t>
        <w:br/>
        <w:t>1.2. Қазақ философиясының мифологиялық дәуірі.</w:t>
        <w:br/>
        <w:t>2. Орта ғасырлардағы қазақ даласы ойшылдарының дүниетанымы</w:t>
        <w:br/>
        <w:t>21. Қорқыт Ата дүниетанымы (Ә. Нысанбаев) 244</w:t>
        <w:br/>
        <w:t>2.2. Әл-Фараби философиясы туралы (Ә. Нысанбаев 252</w:t>
        <w:br/>
        <w:t>2.3. Махмұт Қашқаридың дүниетанымы (Қ. Әлжан) 2-59</w:t>
        <w:br/>
        <w:t>2.4. Қожа Ахмет Иасауи дүниетанымы және философиясы. 271</w:t>
      </w:r>
    </w:p>
    <w:p>
      <w:r>
        <w:t>(Ә. Нысанбаев)</w:t>
        <w:br/>
        <w:t>3. ХУ-ХТХ ғасырлардағы қазақ философиясының негізгі</w:t>
        <w:br/>
        <w:t>інжу-маржандары</w:t>
        <w:br/>
        <w:t>3.1. Асан Қайғының дүниетанымдық бағдарлары (Қ. Әлжан)....22222.. 85</w:t>
        <w:br/>
        <w:t>3.2. Қадырғали Жалайырдың тарих философиясы........Т......%ЛШшш 99</w:t>
        <w:br/>
        <w:t>(Ә. Нысанбаев, С. Нұрмұратов)</w:t>
        <w:br/>
        <w:t>3.3. ХҮ-ХІХ ғасырлардағы қазақтың философиялық ойы... 04</w:t>
        <w:br/>
        <w:t>(С. Нұрмұратов)</w:t>
        <w:br/>
        <w:t>3.4. Махамбет дүниетанымы (Ә. Нысанбаев). 20</w:t>
        <w:br/>
        <w:t>4. Қазақ ағартушылығының философиясы</w:t>
        <w:br/>
        <w:t>4,11. Қазақ ағартушылары дүниетанымының ерекшеліктері...........222.....2.2. 28</w:t>
        <w:br/>
        <w:t>(Т. Ғабитов)</w:t>
        <w:br/>
        <w:t>4,2..Абай онтологиясы (Ә. Нвсанбаевусоволоволыиндыанылауынаыласатыысыласымғдай 41</w:t>
        <w:br/>
        <w:t>4.3. Шәкәрім философиясы (Ә. Нысанбаев, Қ. Әлжан)... ШІ... 56</w:t>
        <w:br/>
        <w:t>5. ХХ ғасырдағы қазақтың философиялық ойының дамуындағы</w:t>
        <w:br/>
        <w:t>негізгі үрдістер</w:t>
        <w:br/>
        <w:t>5.1. ХХ ғасырдың басындағы қазақ зиялыларының саяси-философиялық</w:t>
        <w:br/>
        <w:t>идеялары. М. Шоқай - тәуелсіздік жаршысы (Ә. Нысанбаев)... 66</w:t>
        <w:br/>
        <w:t>52. Мағжан Жұмабаев пен Мұхтар Әуезов даналығы...........2Г. 2 шш 72</w:t>
        <w:br/>
        <w:t>(Ә. Нысанбаев)</w:t>
        <w:br/>
        <w:t>5.3. Қазақстандағы кәсіби философияның қалыптасуы мен дамуы................. 93</w:t>
        <w:br/>
        <w:t>(С. Нұрмұратов)</w:t>
        <w:br/>
        <w:t>5.4. Жаһандану және философиялық пайымдаудың ұлттық типі........22.2....... 99</w:t>
        <w:br/>
        <w:t>(С. Нұрмұратов)</w:t>
        <w:br/>
        <w:t>Ұсынылатынәдебиеттер............Т....... еее 210</w:t>
        <w:br/>
        <w:t>212</w:t>
        <w:br/>
        <w:t>7. Қазақтың халық философиясы. Жиырма томдық. 7-том.</w:t>
        <w:br/>
        <w:t>Құрастырған: Ж. Молдабеков.</w:t>
        <w:br/>
        <w:t>Астана: «Аударма» баспасы, 2006. 544 бет. 60х84 1/16, мұқабасы Х97, та-</w:t>
        <w:br/>
        <w:t>ралымы 3000 дана.</w:t>
        <w:br/>
        <w:t>Қазақтың халық философиясы алғаш рет тарихи-философиялық талдау-</w:t>
        <w:br/>
        <w:t>дың нысаны ретінде қаралды. Томның идеялық және деректік негізі ретінде</w:t>
        <w:br/>
        <w:t>халқымыздың ауыз әдебиетінің үлгілері, бабалар сөздерінен үзінділер ірік-</w:t>
        <w:br/>
        <w:t>теліп алынды. Қазақтың халық философиясы, оның гуманистік әлеуеті</w:t>
        <w:br/>
        <w:t>қазақты халық, ел ретінде танудың үзілмес бастауы және оны жан-жақты</w:t>
        <w:br/>
        <w:t>танытудың құралы ретінде көрсетілді.</w:t>
        <w:br/>
        <w:t>Том мазмұны және өзінің құрылымы жағынан оқырмандарға, әр саладағы</w:t>
        <w:br/>
        <w:t>мамандарға арналған.</w:t>
        <w:br/>
        <w:t>8. Қазақ ақын-жырауларының философиясы. Жиырма томдық. 8-том</w:t>
        <w:br/>
        <w:t>(дайындау үстінде).</w:t>
        <w:br/>
        <w:t>Құрастырушылар: Ж. Молдабеков, Қ. Әлжан.</w:t>
        <w:br/>
        <w:t>Қазақ халқының дәстүрлі мәдениетінің інжу-маржандары ақын-жырау-</w:t>
        <w:br/>
        <w:t>ларшығармашылығында көрініс табады. Бұл еңбекте антологиялық ұстын мен</w:t>
        <w:br/>
        <w:t>ақын-жырауларға тән философиялық пайымдаулардың топтамасы іріктелген.</w:t>
        <w:br/>
        <w:t>Еңбек қалың оқырман қауымға, өнер мен ойлау мәдениетіне ден қойған</w:t>
        <w:br/>
        <w:t>зиялыларға арналған.</w:t>
        <w:br/>
        <w:t>9. Қазақтың би-шешендерінің дүниетанымы және философиясы. Жи-</w:t>
        <w:br/>
        <w:t>ырма томдық. 9-том.</w:t>
      </w:r>
    </w:p>
    <w:p>
      <w:r>
        <w:t>Құрастырғандар: Ж. Молдабеков, Д. Раев.</w:t>
        <w:br/>
        <w:t>Астана: «Аударма» баспасы, 2007. 448 бет. 60х84 1/16, мұқабасы Х7, та-</w:t>
        <w:br/>
        <w:t>ралымы 3000 дана.</w:t>
        <w:br/>
        <w:t>Қазақтың би-шешендерінің дүниетанымы мен философиясына тұңғыш рет</w:t>
        <w:br/>
        <w:t>тарихи-философиялық талдау жасалды. Бұл томда ел аузында кеңінен тарал-</w:t>
        <w:br/>
        <w:t>ған қазақ ділморлығының үлгілерінен, қара өлеңдерінен, шешендері мен би-</w:t>
        <w:br/>
        <w:t>шешендері шығармаларынанүзінділерберілді. Максат-қазақтыңруханибайлығы</w:t>
        <w:br/>
        <w:t>мен ұлттық идеяның қалыптасуын, қазақты тану мен қазақты танытудың желісі</w:t>
        <w:br/>
        <w:t>мен сабақтастығын көрсету. Мәтіндерді і ірікгеуде қазақтың шешендік өнерінің</w:t>
        <w:br/>
        <w:t>халықтық сипаты мен тұлғалық көріністері, шешендік дәстүрге деген тарихи-</w:t>
        <w:br/>
        <w:t>философиялық көзқарас пен әлеуметтік-гуманистік бағдар негізге алынды.</w:t>
        <w:br/>
        <w:t>Би-шешендердің дүниетанымы мен өнері туралы ауқымды тоқтам-</w:t>
        <w:br/>
        <w:t>түйіндер оқу орындары жастарына, мамандарға, сөз өнері мен ұлттық ойлау</w:t>
        <w:br/>
        <w:t>мәдениетінің қалың жанкүйерлеріне арналған.</w:t>
        <w:br/>
        <w:t>10. Қазақ ағартушыларының философиясы. Жиырма томдық. 10-том.</w:t>
        <w:br/>
        <w:t>Құрастырғандар: Т. Ғабитов, Г. Барлыбаева.</w:t>
        <w:br/>
        <w:t>Аударғандар: Т.Ғабитов, Ж.Ильясов, Қ.Жамалов, Қ.Әбішев.</w:t>
        <w:br/>
        <w:t>Астана: «Аударма» баспасы, 2007. 437 бет. 60х84 1/16, мұқабасы Х7, та-</w:t>
        <w:br/>
        <w:t>ралымы 3000 дана.</w:t>
        <w:br/>
        <w:t>211</w:t>
        <w:br/>
        <w:t>4. Ислам философиясы. Жиырма томдық. 4-том.</w:t>
        <w:br/>
        <w:t>Құрастырғандар: Ә.Нысанбаев, Д. Кенжетай.</w:t>
        <w:br/>
        <w:t>Аударғандар: Д. Кенжетай, Д. Шәуенов, Н. Жүсіпбай, Ш. Зиядов, 3. Мули-</w:t>
        <w:br/>
        <w:t>нова, Б. Сатершинов.</w:t>
        <w:br/>
        <w:t>Астана: «Аударма» баспасы, 2005, 534 бет. 60х84 1/16, мұқабасы Х27, та-</w:t>
        <w:br/>
        <w:t>ралымы 3000 дана.</w:t>
        <w:br/>
        <w:t>Ұсынылып отырған жинақта Қазақстандағы ислам философиясының</w:t>
        <w:br/>
        <w:t>көрнекті өкілдерінің (Қожа Ахмет Иасауи, Матуриди, әл-Фараби, Баласағұни,</w:t>
        <w:br/>
        <w:t>Мүгінеки, Бақырғани, Сопы Аллаяр т.б.) бұрын қазақ тіліне аударылмаған</w:t>
        <w:br/>
        <w:t>діни-философиялық еңбектері беріліп отыр. Қазіргі заманғы рухани мәдение-</w:t>
        <w:br/>
        <w:t>тіміздің діни-этикалық мәйегі болатын мәтіндер іріктеліп алынды.</w:t>
        <w:br/>
        <w:t>Жинақ студенттерге, оқушыларға, діни қайраткерлерге, жалпы оқырман</w:t>
        <w:br/>
        <w:t>қауымға арналған.</w:t>
        <w:br/>
        <w:t>5. Орта ғасырдағы түркі ойшылдары. Жиырма томдық. 5-том.</w:t>
        <w:br/>
        <w:t>Құрастырғандар: Ә.Нысанбаев, С. Нұрмұратов.</w:t>
        <w:br/>
        <w:t>Аударғандар: М.Жолдасбеков, Ә.Қоңыратбаев, М. Байділдаев, Қ.Өмірәлиев,</w:t>
        <w:br/>
        <w:t>Х.Сүйіншәлиев, А.Егеубаев, Ә.Құрышжанов, Б.Сағындықов, Н.Сағындықов,</w:t>
        <w:br/>
        <w:t>Ә.Ибатов, А.Қыраубаева.</w:t>
        <w:br/>
        <w:t>Астана: «Аударма» баспасы, 2005. 528 бет. 60х84 1/6, мұқабасы Х97, та-</w:t>
        <w:br/>
        <w:t>ралымы 3000 дана.</w:t>
        <w:br/>
        <w:t>Бұл томда Орталық Азия кеңістігіндегі орта ғасырдағы көрнекті түркі</w:t>
      </w:r>
    </w:p>
    <w:p>
      <w:r>
        <w:t>ойшылдарының рухани мұрасы жинақталған. Түркілік жазба мәдениетінің</w:t>
        <w:br/>
        <w:t>алғашқы көрнекті үлгілері болып табылатын Орхон ескерткіштерінен ба-</w:t>
        <w:br/>
        <w:t>стап Қорқыт Ата кітабы, оғызнама жырларымен қатар «Кодекс Куманикус»</w:t>
        <w:br/>
        <w:t>сияқты сирек кездесетін мәтіндері келтірілген. Сонымен қатар түркі әлеміне</w:t>
        <w:br/>
        <w:t>аты жайылған Махмұд Қашқари, Жүсіп Баласағүн, Ахмед Иүгінеки, Рабғузи,</w:t>
        <w:br/>
        <w:t>Құтып, Хорезми, Хұсам Котиб, Сойф Сарайи сияқты даналардың негізгі</w:t>
        <w:br/>
        <w:t>шығармаларының мәтіндері іріктеліп берілді.</w:t>
        <w:br/>
        <w:t>Бұл еңбек студенттерге, магистранттарға, аспиранттарға, оқытушыларға</w:t>
        <w:br/>
        <w:t>және қазақ халқының философиялық мұрасына қызығатын оқырман қауымға</w:t>
        <w:br/>
        <w:t>арналады.</w:t>
        <w:br/>
        <w:t>6. Қазақтың тарих философиясы. Жиырма томдық. 6-том.</w:t>
        <w:br/>
        <w:t>Құрастырған: Т.Ғабитов.</w:t>
        <w:br/>
        <w:t>Аударған: Б. Сатершинов.</w:t>
        <w:br/>
        <w:t>Астана: «Аударма» баспасы, 2006. 512 бет. 60х84 1/16, мұқабасы Х7, та-</w:t>
        <w:br/>
        <w:t>ралымы 3000 дана.</w:t>
        <w:br/>
        <w:t>Бұл томға қазақтың тарих философиясына қатысты еңбектер іріктелініп,</w:t>
        <w:br/>
        <w:t>енгізілді. Өтеміс қажының, Бабырдың, Дулатидың, Әбілғазының, Қ, Жалайырдың,</w:t>
        <w:br/>
        <w:t>Қ.Халидтыңтарихитуындылары сұрыпталып, олардың философиялыққкөзқарас-</w:t>
        <w:br/>
        <w:t>тары және жалпы қазақтың тарих философиясы бойынша зерттеулер берілген.</w:t>
        <w:br/>
        <w:t>Жинақ философтарға, тарихшыларға, қоғамтанушы ғалымдарға және тарих</w:t>
        <w:br/>
        <w:t>философиясына қызығушылық танытатын жалпы оқырман қауымға арналады.</w:t>
        <w:br/>
        <w:t>214</w:t>
        <w:br/>
        <w:t>логика пәнімен, іс-әрекеттің идеалды формасы ретіндегі ойлаумен, логикалық</w:t>
        <w:br/>
        <w:t>категориялардың ішкі өзара қатынасымен байланысты мәселелер баяндалған.</w:t>
        <w:br/>
        <w:t>Томның мазмұнына біздің республикамыздағы көпшілікке танымал диалек-</w:t>
        <w:br/>
        <w:t>тика мектебінің негізін қалаушылар және диалектикалық логика мәселелерін</w:t>
        <w:br/>
        <w:t>зерттеудің мамандары атанған ғалымдардың еңбектері енгізілді.</w:t>
        <w:br/>
        <w:t>Бұлтом докторанттар мен магистранттарға, студенттерге, жалпы оқырман</w:t>
        <w:br/>
        <w:t>қауымға арналған.</w:t>
        <w:br/>
        <w:t>14. Философия тарихы. Жиырма томдық. 14-том.</w:t>
        <w:br/>
        <w:t>Құрастырғандар: Ә.Нысанбаев, Ғ. Құрманғалиева.</w:t>
        <w:br/>
        <w:t>Аударғандар: Д. Раев, А. Құлсариева.</w:t>
        <w:br/>
        <w:t>Астана: «Аударма», 2006. 488 бет. 60х84 1/16, мұқабасы Х27, таралымы</w:t>
        <w:br/>
        <w:t>3000 дана.</w:t>
        <w:br/>
        <w:t>Кітапқа тарихи-философиялық үдерістің әдіснамасынан, философияның даму</w:t>
        <w:br/>
        <w:t>тарихының кезеңдерінен бастап қазіргі философияның мәселелеріне дейінгі</w:t>
        <w:br/>
        <w:t>тарихи-философиялық кең ауқымды қамтитын қазақстандық философтардың</w:t>
        <w:br/>
        <w:t>еңбектері енген және Қазакстандағы тарихи-философиялық ғылымның дамуы</w:t>
        <w:br/>
        <w:t>көрсетілген.</w:t>
        <w:br/>
        <w:t>Бұл еңбек философия мен мәдениет тарихшыларына, оқытушыларға,</w:t>
        <w:br/>
        <w:t>аспиранттарға, жоғарғы оқу орындарының студенттері мен магистранттарына,</w:t>
        <w:br/>
        <w:t>сондай-ақ Қазақстандағы тарихи-философиялық зерттеулердің дамуы қызық-</w:t>
        <w:br/>
        <w:t>тыратын барлық оқырман қауымға арналады.</w:t>
        <w:br/>
        <w:t>15. Ғылым философиясы және әдіснамасы. Жиырма томдық. 15-том.</w:t>
      </w:r>
    </w:p>
    <w:p>
      <w:r>
        <w:t>Құрастырғандар: Ә.Нысанбаев, А. Косиченко.</w:t>
        <w:br/>
        <w:t>Аударғандар: Б. Жұматаев, Н. Әшіров, Қ. Жамалов, Б. Сатершинов, М. Кен-</w:t>
        <w:br/>
        <w:t>жебай.</w:t>
        <w:br/>
        <w:t>Астана: «Аударма» баспасы, 2007.439 6. 60х84 1/16, мұқабасы Хо7, тара-</w:t>
        <w:br/>
        <w:t>лымы 3000 дана.</w:t>
        <w:br/>
        <w:t>Бұл томда жаратылыстану және қоғамдық ғылымдардың философиялық-</w:t>
        <w:br/>
        <w:t>әдіснамалық мәселелерін жүйелі түрде зерттеу барысында жинақталған еңбек-</w:t>
        <w:br/>
        <w:t>тер іріктеліп берілген.</w:t>
        <w:br/>
        <w:t>Еңбек еліміздегі ғылым тарихы және философиясы курсы бойынша</w:t>
        <w:br/>
        <w:t>кандидаттық емтихан тапсыратын аспиранттар мен ізденушілерге арналған.</w:t>
        <w:br/>
        <w:t>16. Фарабитану. Жиырма томдық. 16-том.</w:t>
        <w:br/>
        <w:t>Құрастырғандар: Ә.Нысанбаев, Ғ. Құрманғалиева.</w:t>
        <w:br/>
        <w:t>Аударғандар: Т.Ғабитов, Қ, Затов, Ә. Әлімжанова, С. Ибексева, Б. Сатершинов.</w:t>
        <w:br/>
        <w:t>Астана: «Аударма» баспасы, 2006. 440 бет. 60х84 1/16, мұқабасы Х97, та-</w:t>
        <w:br/>
        <w:t>ралымы 3000 дана.</w:t>
        <w:br/>
        <w:t>Кітап қазақстандық философиядағы жетекші бағыттардың бірі - фараби-</w:t>
        <w:br/>
        <w:t>тануға арналған. Оған Әбу Насыр әл-Фарабидің энциклопедиялық мұрасының</w:t>
        <w:br/>
        <w:t>әр алуан қырлары ашылатын қазақстандық ғалымдардың жұмыстары іріктеліп</w:t>
        <w:br/>
        <w:t>енгізілген.</w:t>
        <w:br/>
        <w:t>213</w:t>
        <w:br/>
        <w:t>Антологиялық ұстын бойынша құрастырылған осы томда халқымыздың ру-</w:t>
        <w:br/>
        <w:t>хани дамуындағы үлкен белес қазақ ағартушыларының философиялық ойлары</w:t>
        <w:br/>
        <w:t>тақырыптық түрде берілген. Шоқан, Ыбырай жоне Абайдың философиялық</w:t>
        <w:br/>
        <w:t>дүниетанымын айқындай түсетін негізгі туындылары таңдалып алынған.</w:t>
        <w:br/>
        <w:t>Бұл том студенттер мен магистранттарға, докторанттар мен оқытушыларға</w:t>
        <w:br/>
        <w:t>және жалпы оқырман қауымға арналған.</w:t>
        <w:br/>
        <w:t>11. ХХ ғасырдың басындағы қазақ философиясы. Жиырма томдық. 11-</w:t>
        <w:br/>
        <w:t>том (дайындау үстінде).</w:t>
        <w:br/>
        <w:t>Құрастырушылар: Ә.Нысанбаев, Т. Ғабитов, С. Нұрмұратов.</w:t>
        <w:br/>
        <w:t>ХХ ғасырдың басында қазақ қоғамында түбірінен жаңаша ойлайтын, Де-</w:t>
        <w:br/>
        <w:t>мократияшыл қазақ зиялыларының бір топ шоқ жұлдыздары дүниеге келді.</w:t>
        <w:br/>
        <w:t>Бұл еңбекте алғашқы рет қазақтың ұлттық тәуелсіздік идеясының негіздері</w:t>
        <w:br/>
        <w:t>айқындалғаны көрсетіледі. Халқымыздың кәсіби философиясының көрнекті</w:t>
        <w:br/>
        <w:t>өкілі Шәкәрімнің шығармаларынан үзінділер келтіріледі.</w:t>
        <w:br/>
        <w:t>Жинақ жалпы оқырман қауымға, қоғамтанушы мамандарға арналған.</w:t>
        <w:br/>
        <w:t>12. Қазақ этикасы мен эстетикасы. Жиырма томдық. 12-том.</w:t>
        <w:br/>
        <w:t>Құрастырған: Т.Ғабитов.</w:t>
        <w:br/>
        <w:t>Аударғандар: Т. Ғабитов, Е. Үсенбаев, Ә. Әлімжанов.</w:t>
        <w:br/>
        <w:t>Астана, «Аударма» баспасы, 2007. 496 бет. 60х84 1/16, мұқа-басы Х7, та-</w:t>
        <w:br/>
        <w:t>ралымы 3000 дана.</w:t>
      </w:r>
    </w:p>
    <w:p>
      <w:r>
        <w:t>Бұл том үш бөлімнен тұрады. Бірінші бөлімді қазақ этикасы мен эстетикасы</w:t>
        <w:br/>
        <w:t>бойыншаіріктеліпалынғанмәтіндерқұрастырады. Осындай мәтіндерге батаберу,</w:t>
        <w:br/>
        <w:t>бесік тәрбиесі, отау құру тағылымы сияқты көркем формада берілген, қазақтың</w:t>
        <w:br/>
        <w:t>дәстүрлі мәдениетіндегі әдеп талаптарына сай адамға ізгі тілек білдіру бітімдері</w:t>
        <w:br/>
        <w:t>жатады. Томның екінші бөлімі қазақ этикасының қалыптасуына, оның негізгі</w:t>
        <w:br/>
        <w:t>ұстындары мен катеторияларына, қазақ әдеп жүйесінің көрнекті тұлғаларына</w:t>
        <w:br/>
        <w:t>арналған ғылыми-зерттеу мақалаларынан кұралған. Кітаптың соңғы бөлімі қазақ</w:t>
        <w:br/>
        <w:t>эстетикасының типтік белгілеріне, қазақ көркем өнері қалыптасуының басты</w:t>
        <w:br/>
        <w:t>кезеңдері мен тұлғаларына, философиялық мәселелеріне арналған Қазақстан</w:t>
        <w:br/>
        <w:t>эстетиктері, өнертанушылары мен философтарының зерттеу ізденістерінен</w:t>
        <w:br/>
        <w:t>тұрады.</w:t>
        <w:br/>
        <w:t>Кітапдокторанттар мен магистранттарға, студенттерге, жалпы қазақэтика-</w:t>
        <w:br/>
        <w:t>сы мен эстетикасына қызығушылық білдіретін оқырман қауымға арналған.</w:t>
        <w:br/>
        <w:t>13. Диалектикалық логика. Жиырма томдық. 13-том.</w:t>
        <w:br/>
        <w:t>Құрастырғандар: Ә.Нысанбаев, С. Колчигин.</w:t>
        <w:br/>
        <w:t>Аударғандар: Т.Ғабитов, Ж. Ильясов, Қ. Жамалов, Қ. Әбішев.</w:t>
        <w:br/>
        <w:t>Астана: «Аударма» баспасы, 2006. 432 бет. 60х84 1/16, мұқабасы Х7, та-</w:t>
        <w:br/>
        <w:t>ралымы 3000 дана.</w:t>
        <w:br/>
        <w:t>Бұлтом кәсібифилософияныңбірсаласы диалектикалық логиканы жүйелі</w:t>
        <w:br/>
        <w:t>түрде баяндауға арналған. Оқырман қауымды диалектикалық логиканың</w:t>
        <w:br/>
        <w:t>негіздері, ұстындары мен категориялары әлеміне жетелейді. Диалектикалық</w:t>
        <w:br/>
        <w:t>215</w:t>
        <w:br/>
        <w:t>Философия және мәдениет тарихшыларына, оқытушыларға, жоғары оқу</w:t>
        <w:br/>
        <w:t>орындарының студенттері мен магистранттарына және өткеннің рухани мұрасы</w:t>
        <w:br/>
        <w:t>қызықтыратын барлық оқырманға арналған.</w:t>
        <w:br/>
        <w:t>17. Әлеуметтік философия. Жиырма томдық. 17-том.</w:t>
        <w:br/>
        <w:t>Құрастырғандар: Ә.Нысанбаев, М. Изотов.</w:t>
        <w:br/>
        <w:t>Аударғандар: Қ,Жамалов, А.Құрманалиева, Қ.Әбішев, А.Сағиқызы, Ж. Мол-</w:t>
        <w:br/>
        <w:t>дабеков, Н. Байтенова, С. Нұрмұратов, Е. Масанов.</w:t>
        <w:br/>
        <w:t>Астана: «Аударма баспасы», 2006. 480 бет. 60х84 1/16, мұқабасы Х97, тара-</w:t>
        <w:br/>
        <w:t>лымы 3000 дана.</w:t>
        <w:br/>
        <w:t>Ұсынылып отырған томға әлеуметтік философияның өзекті мәселелері</w:t>
        <w:br/>
        <w:t>бойынша жүргізілген Қазақстан философтарының зерттеулері жарияланған</w:t>
        <w:br/>
        <w:t>еңбектерііріктеліп алынды. Авторлардың мәтіндерінде қазақстандық қоғамның</w:t>
        <w:br/>
        <w:t>негізгі мәселелері талданады, сондай-ақ әлеуметтік ортадағы дамудың күрделі</w:t>
        <w:br/>
        <w:t>бағыттары мен келешектері көрсетіледі.</w:t>
        <w:br/>
        <w:t>Кітапта қоғамның дамуы адамдардың шығармашылық әрекетімен тығыз</w:t>
        <w:br/>
        <w:t>байланысты екендігі және оның тұлға болып қалыптасуына көптеген фактор-</w:t>
        <w:br/>
        <w:t>Лардың әсер ететіндігі жан-жақты пайымдалады.</w:t>
        <w:br/>
        <w:t>Бұлтом әлеуметтанушы-философтарға және қоғамның даму үрдісінзерттеу-</w:t>
        <w:br/>
        <w:t>ші гуманитарлы ғылымдар саласының мамандарына арналған.</w:t>
        <w:br/>
        <w:t>18. Таным теориясы. Жиырма томдық. 18-том.</w:t>
        <w:br/>
        <w:t>Құрастырғандар: С. Колчигин, Ә. Нысанбаев.</w:t>
      </w:r>
    </w:p>
    <w:p>
      <w:r>
        <w:t>Аударғандар: Д.Раев, Л.Асқар, Ж.Молдабеков, А.Құлсариева.</w:t>
        <w:br/>
        <w:t>Астана: «Аударма» баспасы, 2006. 504 бет. 60х84 1/16, мұқабасы Х27, тара-</w:t>
        <w:br/>
        <w:t>лымы 3000 дана.</w:t>
        <w:br/>
        <w:t>Бұл том кәсіби философияның арнаулы саласы - таным теориясына</w:t>
        <w:br/>
        <w:t>арналған. Мұнда таным теориясы өзінің бар бітім-болмысы бойынша тұлғаны</w:t>
        <w:br/>
        <w:t>ақиқатқа бастар күрделі рационалдық құбылыс ретінде зерделенген. Томға</w:t>
        <w:br/>
        <w:t>танымның қазіргі заманғы теориясының қалыптасуына қомақты үлесін косқан</w:t>
        <w:br/>
        <w:t>қазақстандық көрнекті ғалымдардың еңбектері енген.</w:t>
        <w:br/>
        <w:t>Жинақ таным үдерісінің терең астарларын айқындауға ұмтылған жас</w:t>
        <w:br/>
        <w:t>мамандарға теориялық көмегін тигізеді.</w:t>
        <w:br/>
        <w:t>19. Философиялық антропология. Мәдениет философиясы. Дін филосо-</w:t>
        <w:br/>
        <w:t>фиясы. Жиырма томдық. 19-том.</w:t>
        <w:br/>
        <w:t>Құрастырғандар: Г. Нұрышева, Н. Байтенова.</w:t>
        <w:br/>
        <w:t>Аударғандар: Г. Нұрышева, Н. Байтенова, Г. Әбдірасылова.</w:t>
        <w:br/>
        <w:t>Астана: «Аударма» баспасы, 2006. 576 бет. 60х84 1/16, мұқабасы Х27, та-</w:t>
        <w:br/>
        <w:t>ралымы 3000 дана.</w:t>
        <w:br/>
        <w:t>Бұл томда қазіргі заманғы қазақ философтарының философиялық антро-</w:t>
        <w:br/>
        <w:t>пология, мәдениет және дін философиясы салалары бойынша өрнектеген туын-</w:t>
        <w:br/>
        <w:t>дылары жинақталған. Жинаққа енгізілген еңбектерде философия ғылымының</w:t>
        <w:br/>
        <w:t>аталған салаларындағы нетізгі мәселелердің қазақ халқының философиялық</w:t>
        <w:br/>
        <w:t>208</w:t>
        <w:br/>
        <w:t>көріп жатқан оқулықтар мен оқу құралдары осы ұстанымға назар аударуда!</w:t>
        <w:br/>
        <w:t>Сондықтан оқырманның таңдау құқығын құрметтеуге тиістіміз. Дегенмен,</w:t>
        <w:br/>
        <w:t>постмодернизмнің жылтырағына қызыққан және оның соңына ерген көптеген</w:t>
        <w:br/>
        <w:t>әріптестеріміздің философиялық таңдаулары қазіргі заманның жаһаншыл</w:t>
        <w:br/>
        <w:t>қисынына сәйкес келетін тұтынушылық психологиясының қақпанына түскен</w:t>
        <w:br/>
        <w:t>пенделердің дүниені зерделеу кеңістігі сияқты әсер қалдырады. Жалпы тұтыну</w:t>
        <w:br/>
        <w:t>философиясы адамның табиғи сұраныстарының терең қатпарларымен сәйкес</w:t>
        <w:br/>
        <w:t>келеді, оның өзіндік табиғатының, пендешілік өзімшілдігінің шашынан сипай</w:t>
        <w:br/>
        <w:t>түседі. Сондықтан оған деген мұқтаждық дүниетаным сондай құрылымдарды</w:t>
        <w:br/>
        <w:t>қадірлейтін азаматтардың түсініктерінде көбінесе басымдық танытып оты-</w:t>
        <w:br/>
        <w:t>рады. Бірақ адамның рухани эволюциясына, тұлғалық сапалы өзгерісіне ол</w:t>
        <w:br/>
        <w:t>ешқандай үлес қоса алмайды. Сапалы өзгерістер тұлғаның саналы-жігерлі</w:t>
        <w:br/>
        <w:t>әрекетінің көмегімен атқарылған ұмтылыстарынан, өзін жеңе білген қадамда-</w:t>
        <w:br/>
        <w:t>рымен астасып жатады. Сондықтан қазіргі заманның негізгі философиялық</w:t>
        <w:br/>
        <w:t>бағдары адамды рухани қалыптастыру, рухани дамыту мәселесімен тығыз</w:t>
        <w:br/>
        <w:t>байланыста екенін атап өткен жөн. Одан басқа адами тиімді жол жоқтың қасы</w:t>
        <w:br/>
        <w:t>екенін ескерген жөн.</w:t>
        <w:br/>
        <w:t>Адами әлеуметтік болмыстың ең негізгі және тұрақты тірегі руханилық</w:t>
        <w:br/>
        <w:t>болатындығын қазіргі заманғы жаңа философиялық ағымдарда айтыла ба-</w:t>
        <w:br/>
        <w:t>стауы ділдік негіздерде, дүниетанымдық шамаларда жаңа үміттер мен</w:t>
        <w:br/>
        <w:t>сенімдерді орнатады. Дегенмен, адами дамудың болашағы зор екеніне күмән</w:t>
        <w:br/>
        <w:t>жоқ. Ал әрбір қиындықтың ар жағында әлемнің рухани түлеуі мен жаңғыруы</w:t>
        <w:br/>
        <w:t>тұруы барлық болып жатқан процестер мен құбылыстардың ақырғы сәті</w:t>
        <w:br/>
        <w:t>жемісті болатынына негіздеме болады. Бірақ оған сенімнің толық еместігі</w:t>
        <w:br/>
        <w:t>талай жүректер мен ақыл-ой иелеріне күмәнді және көмескі болашақ тура-</w:t>
        <w:br/>
        <w:t>лы пессимистік тұжырымдарды өрнектетеді. Ал енді ондай түсініктердің</w:t>
        <w:br/>
        <w:t>өрбімеуі үшін ұлттық ойлаудың деңгейін біршама биіктетіп, барынша сапалы</w:t>
        <w:br/>
        <w:t>тереңдікке бойлатуға күш салуымыз керек.</w:t>
      </w:r>
    </w:p>
    <w:p>
      <w:r>
        <w:t>Пысықтау сұрақтары</w:t>
        <w:br/>
        <w:t>1. «Оян, қазақ!» өлеңдер жинағын жазған ағартушы-демократты есіңізге</w:t>
        <w:br/>
        <w:t>түсіріңіз.</w:t>
        <w:br/>
        <w:t>2. «Маса» жинағын жазған қазақ ағартушысы.</w:t>
        <w:br/>
        <w:t>3. Кеңес дәуірінде диалектикалық логика саласын дамытқан философ-</w:t>
        <w:br/>
        <w:t>тарды есіңізге түсіріңіз.</w:t>
        <w:br/>
        <w:t>4. Ұлтаралық қатынастарды зерттеген ғалымдарды есіңізге түсіріңіз.</w:t>
        <w:br/>
        <w:t>5. Өтпелі кезең теориясын терең зерттеген ғалымдар.</w:t>
        <w:br/>
        <w:t>6. Отандық философиядағы «батысшылардың» көзқарасын сипаттаңыз.</w:t>
        <w:br/>
        <w:t>7. «Діни іргетастық» деп қандай көзқарасты айтамыз?</w:t>
        <w:br/>
        <w:t>8. Елдің тәуелсіздігін нығайту жолдары қандай?</w:t>
        <w:br/>
        <w:t>1 Нұрмұратов С.Е. Философия мен саясаттанудың ғылыми ордасы (Академик Ә.Нысанбаевпен</w:t>
        <w:br/>
        <w:t>әңгімеу// Егемен Қазақстан. 2008 жыл. 10 қазан. 5 б.</w:t>
        <w:br/>
        <w:t>206</w:t>
        <w:br/>
        <w:t>софияның болашақ тереңірек зерттеуге тиісті мәселелеріне қатарына адами</w:t>
        <w:br/>
        <w:t>руханилық, рухани құндылықтар, өзара түсінісу мен бірлік мәселелерін алға</w:t>
        <w:br/>
        <w:t>тартады!. Шынымен де қоғамдағы орнылық пен тұрақтылықты сақтауды</w:t>
        <w:br/>
        <w:t>ойласақ, онда әрбір азаматқа төзімділік, сабырлылық, толеранттық сияқты</w:t>
        <w:br/>
        <w:t>қасиеттердің қажеттігі туындайды. Ал соңғылары шынайы руханилықты, ру-</w:t>
        <w:br/>
        <w:t>хани құндылықтарды дәріптеп, оларды асқақтата бастаған кезеңнен бастап</w:t>
        <w:br/>
        <w:t>қалыптаса бастайды. Міне, осындай маңыздылықтардың арқасында тәуелсіз</w:t>
        <w:br/>
        <w:t>елдің жаңа философиялық келбеті орнығары анық.</w:t>
        <w:br/>
        <w:t>Жоғарыдағы аталған мәселелер біздің халқымыздың сан ғасырлар бойы</w:t>
        <w:br/>
        <w:t>әртүрлі діни сенімдерді өзіне бағдар етіп алған тарихын білуге итермелейді.</w:t>
        <w:br/>
        <w:t>Әсіресе, Хғасырданбері Қазақстан аумағына мықтапсіңебастағанислам дінінің</w:t>
        <w:br/>
        <w:t>құндылықтарымен тікелей байланысты екені белгілі. Осы орайда қазақстандық</w:t>
        <w:br/>
        <w:t>философтар бірнеше еңбектерді еліміздегі діни философияның, ислам филосо-</w:t>
        <w:br/>
        <w:t>фиясының қалыптасуына арнайды. Ол еңбектердің негізгі арқауы болған идея</w:t>
        <w:br/>
        <w:t>әрбір халықтың дүниетанымды, дүниеге көзқарасты таңдау еркіндігінің бар</w:t>
        <w:br/>
        <w:t>екендігін дәлелдеу болып табылады. Шынымен де қазақ философиясының</w:t>
        <w:br/>
        <w:t>этикалық принципке жүгінетін бағдары мұсылмандық қалыптармен қайшы</w:t>
        <w:br/>
        <w:t>келмейді, керісінше, олар бір-бірін барынша толықтыратындығы баяндалады.</w:t>
        <w:br/>
        <w:t>Тек солдіни ұстанымдарды ту етіпұстап Қазақстанхалқының ішіне іріткі туды-</w:t>
        <w:br/>
        <w:t>румен, әлеуметтік- этникалық қатынастарды алшақтатумен айналыспау керек.</w:t>
        <w:br/>
        <w:t>Жалпы діннің саясаттан, мемлекеттік істерден алысырақ болып, жеке адамның</w:t>
        <w:br/>
        <w:t>дүниетанымдық жүйесінде өзінің конструктивті, пайдалы қызметін атқарғаны</w:t>
        <w:br/>
        <w:t>жөн. Абай айтқандай дінге сенудегі шынайылық ғана адамның өмірінде өзінің</w:t>
        <w:br/>
        <w:t>тиімді рухани нәтижесін беріп, пендені материалдық игіліктерді абсолюттеу</w:t>
        <w:br/>
        <w:t>бағдарынан босатып, Жоғарғы Ақиқатқа, Ұлы Үйлесімділікке жақындата</w:t>
        <w:br/>
        <w:t>түсері анық.</w:t>
        <w:br/>
        <w:t>Содан кейін Қазақстандағы ислам философиясының көрнекті өкілдерінің</w:t>
        <w:br/>
        <w:t>(Қожа Ахмет Иасауи, Матуриди, әл-Фараби, Баласағұни, Иүгінеки, Бақырғани</w:t>
        <w:br/>
        <w:t>және т.б.) діни-философиясына арналған еңбектер “Мәдени мұра” ауқымында</w:t>
        <w:br/>
        <w:t>құрастырылған өзінше бір том болып жарық көрді. Бұл еңбекте “Исламның</w:t>
        <w:br/>
        <w:t>дүниетанымдық көпқырлылығы, әсіресе, адамгершілік мәселелері исламның</w:t>
        <w:br/>
        <w:t>қазақ даласына енген алғашқы әрі одан кейінгі кезеңдерінде Даланың ұлы дана</w:t>
        <w:br/>
        <w:t>ойшылдарының философиялықтұжырымдарынан дакөрініс тапты. Біздің ойы-</w:t>
      </w:r>
    </w:p>
    <w:p>
      <w:r>
        <w:t>мызша, исламның ерекше мәдени жетістігін және оның диалог пен түсіністікке</w:t>
        <w:br/>
        <w:t>негізделген әлем мәдениетінің айнасы атанған қағидаттарын түсінген атақты</w:t>
        <w:br/>
        <w:t>жерлес бабамыз, өз заманында ғылымға жан-жақты ойшылдығымен танылған</w:t>
        <w:br/>
        <w:t>Әбу Насыр әл-Фараби; оның ізбасары, энциклопедиялық білімдар және “ғылым</w:t>
        <w:br/>
        <w:t>қақпасын ашқан” Ибн Сина; өзінің “тауил” теориясы арқылы Қазақстанға</w:t>
        <w:br/>
        <w:t>суфизмнің кең таралуына жол ашқан Матуриди Халлаж Мансұр осы таным</w:t>
        <w:br/>
        <w:t>арқылы бүкілтүркілердіңислам дінінқабылдауына әсеретті. Қазақдаласының</w:t>
        <w:br/>
        <w:t>пірі, данагөйі, барша түркі елінің тәлімгері әрі ұстазы Қожа Ахмет Иасауи,</w:t>
        <w:br/>
        <w:t>ұлы ойшыл және әлем мәдениетінің данышпаны Абай мен оның ізбасары,</w:t>
        <w:br/>
        <w:t>! Нысанбаев А. Философия взаимопонимания. Алматы: «Қазақ энциклопедиясы» бас редак-</w:t>
        <w:br/>
        <w:t>циясы, 2001. 356 с.</w:t>
        <w:br/>
        <w:t>207</w:t>
        <w:br/>
        <w:t>ойшыл Шәкәрім шығармаларына жүгіну арқылы исламдық философияның</w:t>
        <w:br/>
        <w:t>әлемін ашуға болады”! деген тұжырымдар келтіріледі.</w:t>
        <w:br/>
        <w:t>Жалпы қазақ халқының философиялық мәдениетіне мән беріп, назар</w:t>
        <w:br/>
        <w:t>аударған ғалымдардың көбісі халықтың дәстүрлі дүниетанымында “көркем</w:t>
        <w:br/>
        <w:t>образдар” ғаламы үстемдік ететінін байқайды. Шынымен де қазақтар әлемді</w:t>
        <w:br/>
        <w:t>ұғымдық мағынада шегелеп көрсетуден гөрі, көркем бейнелермен өрнектегенді</w:t>
        <w:br/>
        <w:t>қалап келген халықтардың қатарына жатады. Оның бұл ерекшелігі кемшілігі</w:t>
        <w:br/>
        <w:t>болып есептелмейді, керісінше, ақынжанды халықтың арманшылдығын,</w:t>
        <w:br/>
        <w:t>аңқаулығын, ақкөңілділітін білдіреді. Дегенмен сан ғасырлар бойы ділге</w:t>
        <w:br/>
        <w:t>әсер еткен соққылар мен қыспақтар бұл ерекшелікті біршама көмескілеп</w:t>
        <w:br/>
        <w:t>тастағаны байқалады. Ал қазіргі кезеңде жаһандану процестері алып келген</w:t>
        <w:br/>
        <w:t>сұрықсыздық психологиясы мен дарашылдық философиясы қазіргі заман-</w:t>
        <w:br/>
        <w:t>дасымыздың санасына енбей қоймайды. Міне, сондықтан бұрынғы кісілікті,</w:t>
        <w:br/>
        <w:t>ізгілікті, қайырымдылықты, құтты бәрінен жоғары қоятын халықтың сана-</w:t>
        <w:br/>
        <w:t>сы өзгерістерге, яғни трансформацияға ұшырауда. Сөйтіп, жаңа тұрпайы</w:t>
        <w:br/>
        <w:t>материалистік, прагматистік, тіптен, утилитаристік сипаттағы құндылықтар</w:t>
        <w:br/>
        <w:t>жүйесі қоғамдық санада беки түсуде. Бұндай теріс мағынадағы процестер Жер</w:t>
        <w:br/>
        <w:t>бетіндегі барлық халықтардың тағдырына қатысты екені байқалады. Қазақтар</w:t>
        <w:br/>
        <w:t>сол үлкен тұтастықтың бір бөлігі ғана. Осыған орай қазақ халқының тағдыры</w:t>
        <w:br/>
        <w:t>абстрактілі мәселе емес, ол сол халықтың әрбір өкілінің бақытты өмірімен,</w:t>
        <w:br/>
        <w:t>дүниетанымының өрбуімен, тіршілігінің қалыптасуымен тікелей астасып жа-</w:t>
        <w:br/>
        <w:t>татын құбылыс. Ал әрбір тұлға бақытты болуы үшін ол халықтың ғасырлар</w:t>
        <w:br/>
        <w:t>бойы қордалаған даналыққа толы рухани байлығын игеруі тиіс.</w:t>
        <w:br/>
        <w:t>Гуманитарлық саланың әрбір ғылыми мәселесін жан-жақты зерделей</w:t>
        <w:br/>
        <w:t>түсу, халыққа жасампаз ойларды ұсыну, келелі тұжырымдарды дәйектеу</w:t>
        <w:br/>
        <w:t>мамандықты игеруші әріптестеріміздің қасиетті парызы екені рас. Өкінішке</w:t>
        <w:br/>
        <w:t>орай, философияның атқаратын методологиялық және дүниетанымдық рөлі</w:t>
        <w:br/>
        <w:t>біршама солғындап қалғаны белгілі. Бұрынғы маркстік философияға арқа</w:t>
        <w:br/>
        <w:t>сүйетен әртүрлі ғылымның өкілдерінің арасында енді философияның ешқан-</w:t>
        <w:br/>
        <w:t>дай керегі жоғындай сезінетіндері де бар. Ол нағыз жалаң эмпиризмнің, зерт-</w:t>
        <w:br/>
        <w:t>теушілік кретинизмнің ауылына алып баратыны белгілі. Сондықтан қазіргі</w:t>
        <w:br/>
        <w:t>жаһандану заманында әлемге ұсынылған философиялық ілімдердің арасынан</w:t>
        <w:br/>
        <w:t>ең болашағы мол нұсқасын таңдайтын уақыт жетті. Бұл мағынада қазақстандық</w:t>
        <w:br/>
        <w:t>философтар А. Қапышев пен С. Колчигин “Философия грядушего” еңбегі соны</w:t>
        <w:br/>
        <w:t>ойларға жетелейтіні анық.</w:t>
        <w:br/>
        <w:t>Әрине, философия саласындағы әріптестердің дүниені түсіну, зерделеу,</w:t>
        <w:br/>
        <w:t>пайымдау бойынша таңдауларын өздері жасайтыны да белгілі. Сондықтан</w:t>
        <w:br/>
        <w:t>эстетикалық талғам мен дүниетанымдық таңдаудың әрбір тұлға үшін өзіндік</w:t>
        <w:br/>
        <w:t>автономиясы, дербестігі бар екенін мойындаймыз. Қазақ тілінде жарық</w:t>
        <w:br/>
        <w:t>! Нысанбаев А. Становжние исламской философии в Казахстанс. Алматы: Институт философии</w:t>
        <w:br/>
        <w:t>и политологии МОН РК, 2000. 67 с., Религия в политике и культуре современного Казахстана.</w:t>
        <w:br/>
        <w:t>Астана: Елорда, 2004. 312 с.; Джалилов З.Г. Ислам и обшество в современном Казахстане. Ал-</w:t>
      </w:r>
    </w:p>
    <w:p>
      <w:r>
        <w:t>маты: Дайк-Пресс, 2006. 204 с., Ислам философиясы. Жиырма томдық. 4-том. /Құрастырушылар</w:t>
        <w:br/>
        <w:t>ӘІНысанбаев, Д.Кенжетай. Астана: Аударма, 2005. 534 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
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материалдары әр-түрлі саяси саладағы мамандар, билік және басқару</w:t>
        <w:br/>
        <w:t>саласындағы, саяси партиялар мен саяси қозғалыстар, қоғамдық ұйымдар мен</w:t>
        <w:br/>
        <w:t>мемлекеттік емес ұйымдардың жұмысында қолданылуы мүмкін.</w:t>
        <w:br/>
        <w:t>Диссертацияда ұсынылатын тұжырымдар мемлекеттік ішкі саясатта</w:t>
        <w:br/>
        <w:t>азаматтардың саяси құндылықтары мен бағдарларын айқындауда ресми</w:t>
        <w:br/>
        <w:t>мемлекеттік құжаттарды, бағдарламаларды әзірлеуге негіз бола алады.</w:t>
        <w:br/>
        <w:t>Әл-Фараби атындағы Қазақ ұлттық университеті</w:t>
        <w:br/>
        <w:t>ӘОЖ 32. 001 (574) Қолжазба құқығында</w:t>
        <w:br/>
        <w:t>ТӨЛЕН ЖЕҢІСБЕК МҰРАТБЕКҰЛЫ</w:t>
        <w:br/>
        <w:t>Саяси мәдениет Қазақстан Республикасында тұрақтылықты</w:t>
        <w:br/>
        <w:t>қамтамасыз етуші фактор ретінде</w:t>
        <w:br/>
        <w:t>60050200 - Саясаттану</w:t>
        <w:br/>
        <w:t>Философия докторы (РАБ)</w:t>
        <w:br/>
        <w:t>ғылыми дәрежесін алу үшін дайындалған диссертация</w:t>
        <w:br/>
        <w:t>Ғылыми кеңесші</w:t>
        <w:br/>
        <w:t>саяси ғылымдарының докторы,</w:t>
        <w:br/>
        <w:t>профессор Г.Ө. Насимова</w:t>
        <w:br/>
        <w:t>Шетелдік ғылыми кеңесші,</w:t>
        <w:br/>
        <w:t>профессор Иоганн Рау (Германия)</w:t>
        <w:br/>
        <w:t>Қазақстан Республикасы</w:t>
        <w:br/>
        <w:t>Алматы, 2013</w:t>
        <w:br/>
        <w:t>КІРІСПЕ.......22Д.Д..... еее еее.-Ге”еккякк ее” 3</w:t>
        <w:br/>
        <w:t>1 САЯСИ МӘДЕНИЕТ ПЕН САЯСИ ТҰРАҚТЫЛЫҚТЫҢ ӨЗАРА</w:t>
        <w:br/>
        <w:t>ҚАТЫНАСЫНДАҒЫ ТЕОРИЯЛЫҚ- ӘДІСНАМАЛЫҚ НЕГІЗДЕРІ</w:t>
        <w:br/>
        <w:t>1.1.Саяси мәдениетті зерттеудегі негізгі концептуалды көзқарастар</w:t>
        <w:br/>
        <w:t>1.2.Саяси тұрақтылық және саяси мәдениет: қазіргі заманғы олардың өзара</w:t>
        <w:br/>
        <w:t>қатынасындағы негізгі аспектілер......................2.2.2еебеееезеботетеыытыалыыЫЫыы 30</w:t>
        <w:br/>
        <w:t>1.3.Саяси мәдениеттің қоғам тұрақтылығын орнатудағы мәселесі (Әлемдік</w:t>
        <w:br/>
        <w:t>елдер тәжірибесі).............2.....2..2.2...2.2.02.000000000000000000000000000000000д0ддЫЫлЫЫыыыƏыыі 45</w:t>
        <w:br/>
        <w:t>2 ҚАЗАҚСТАН ҚОҒАМЫНДА САЯСИ ТҰРАҚТЫЛЫҚТЫ ОРНАТУ</w:t>
        <w:br/>
        <w:t>КОНТЕКСТІНДЕГІ САЯСИ МӘДЕНИЕТ</w:t>
        <w:br/>
        <w:t>2.1 Қазақстанда саяси мәдениеттің қалыптасу және даму үрдістері мен</w:t>
        <w:br/>
        <w:t>ерекшеліктері.........................2.210 0001 ееез ззздодƏМдедалМллллллллаыыылыЫы 53</w:t>
        <w:br/>
        <w:t>2.2 Саяси құндылықтардың тұрақтылықты қамтамасыз етудегі</w:t>
        <w:br/>
        <w:t>рөлі....</w:t>
        <w:br/>
        <w:t>ҚОРЫТЫНДЫ;;; венн вина инннананаананынаннеан 114</w:t>
        <w:br/>
        <w:t>ПАЙДАЛАНЫЛҒАН ӘДЕБИЕТТЕҮЕР...............2........2.2.12.44 22 2геегднгеееГəы 116</w:t>
        <w:br/>
        <w:t>ҚОСЫМША... Нееневеввккеговикке кин тик ненке на кенереада 126</w:t>
      </w:r>
    </w:p>
    <w:p>
      <w:r>
        <w:t>- саяси мәдениеттің қалыптасуының негізгі факторларын зерттеу, саяси</w:t>
        <w:br/>
        <w:t>жүйенің тұрақтылығының детерминанты ретіндегі саяси мәдениеттің көрініс</w:t>
        <w:br/>
        <w:t>беру ерекшелігін анықтау;</w:t>
        <w:br/>
        <w:t>- Қазақстан азаматтарының саяси мәдениетін типтеу, саяси мәдениеттің</w:t>
        <w:br/>
        <w:t>Қазақстан қоғамының тұрақтылығына ықпалының деңгейін анықтау;</w:t>
        <w:br/>
        <w:t>- Қазақстан қоғамында саяси тұрақтылықты қамтамасыз етудегі саяси</w:t>
        <w:br/>
        <w:t>құндылықтардың рөлін айқындау;</w:t>
        <w:br/>
        <w:t>- Қазақстанда саяси мәдениеттің қалыптасуындағы мәселелер мен қарама-</w:t>
        <w:br/>
        <w:t>қайшылықтарды көрсету, саяси мәдениеттің төмен деңгейіне байланысты</w:t>
        <w:br/>
        <w:t>қауіп-қатерлерді анықтау;</w:t>
        <w:br/>
        <w:t>Қазақстан қоғамында тұрақтылықты қамтамасыз ету факторы ретіндегі</w:t>
        <w:br/>
        <w:t>саяси мәдениетті жоғарылатуға қатысты ұсыныстар әзірлеу.</w:t>
        <w:br/>
        <w:t>Зерттеу әдістері:</w:t>
        <w:br/>
        <w:t>Зерттеу үрдісінде мәселені толық ашу, кешенді зерттеу жүргізу үшін</w:t>
        <w:br/>
        <w:t>салыстырмалы, мәдени-әлеуметтік, тарихи, ғылыми обьективтілік,</w:t>
        <w:br/>
        <w:t>сараптамалық әдістер қолданылды. Сонымен қоса жүйелі және</w:t>
        <w:br/>
        <w:t>институционалды әдістер де пайдаланылды. Диссертация жұмысында</w:t>
        <w:br/>
        <w:t>әлеуметтік сауалнама жүргізу, контент анализ жасау, статистиканы және</w:t>
        <w:br/>
        <w:t>құжаттарды пайдалану секілді эмпирикалық әдістер де қолданылды.</w:t>
        <w:br/>
        <w:t>Диссертация жұмысының жаңалығы: үсынылып отырған зерттеу</w:t>
        <w:br/>
        <w:t>жұмысы қазақстандық саясаттану ғылымындағы саяси мәдениеттің қоғамның</w:t>
        <w:br/>
        <w:t>тұрақтылығына ықпалына қатысты алғашқы кешенді зерттеу болып табылады.</w:t>
        <w:br/>
        <w:t>- қоғамның саяси тұрақтылығын қамтамасыз ету факторы ретіндегі саяси</w:t>
        <w:br/>
        <w:t>мәдениеттің категориялық-түсініктік аппараты кеңейтілді және жүйеленді,</w:t>
        <w:br/>
        <w:t>«саяси мәдениет» терминіне авторлық интерпретация жасалды;</w:t>
        <w:br/>
        <w:t>- саяси мәдениет пен саяси тұрақтылықтың өзара байланысы мен</w:t>
        <w:br/>
        <w:t>арақатынасы көрсетілді, және қазақстан азаматтарының саяси мәдениетінің</w:t>
        <w:br/>
        <w:t>қалыптасуының факторлары анықталды;</w:t>
        <w:br/>
        <w:t>- қазақстан азаматтарының саяси мәдениетінің деңгейі анықталды; саяси</w:t>
        <w:br/>
        <w:t>мәдениетті типтеу арқылы оның қазақстан қоғамының тұрақтылығына</w:t>
        <w:br/>
        <w:t>ықпалының негізгі бағыттары айқындалды;</w:t>
        <w:br/>
        <w:t>- қоғамның саяси тұрақтылығын қамтамасыз етудің негізгі</w:t>
        <w:br/>
        <w:t>факторларының бірі, саяси құндылықтар мен нормалар екендігі негізделді;</w:t>
        <w:br/>
        <w:t>- Қазақстандағы саяси мәдениеттің деңгейінің төмен болуына байланысты</w:t>
        <w:br/>
        <w:t>қауіп-қатерлер және саяси мәдениеттің қалыптасуындағы қарама-</w:t>
        <w:br/>
        <w:t>қайшылықтар мен мәселелер көрсетілді;</w:t>
        <w:br/>
        <w:t>- қазақстан қоғамында тұрақтылықты қамтамасыз ету факторы ретіндегі</w:t>
        <w:br/>
        <w:t>саяси мәдениетті жоғарылатуға қатысты автор тарапынан ұсыныстар</w:t>
        <w:br/>
        <w:t>әзірленді.</w:t>
        <w:br/>
        <w:t>Қорғауға ұсынылатын тұжырымдар</w:t>
        <w:br/>
        <w:t>1. Саяси мәдениет қоғамның саяси жүйесінің эволюциялық даму</w:t>
        <w:br/>
        <w:t>ерекшелігін анықтаудағы, құндылық түріндегі тарихи қызмет атқаратын саяси</w:t>
        <w:br/>
        <w:t>іс-әрекеттегі бағыт-бағдарлардың ерекше үлгілерін қамтиды. Саяси</w:t>
        <w:br/>
        <w:t>мәдениеттегі құндылықтар саяси жағдайларды бағалау мен реттеу, саяси</w:t>
      </w:r>
    </w:p>
    <w:p>
      <w:r>
        <w:t>мүдделерді құру, азаматтардың саяси қатысуын институтцияландыру, саяси</w:t>
        <w:br/>
        <w:t>жағдайды болжам жасауға мүмкіндік береді.</w:t>
        <w:br/>
        <w:t>2. Қазақстан азаматтарының бүгінгі таңдағы саяси мәдениетінің</w:t>
        <w:br/>
        <w:t>қалыптасуына келесідей негізгі факторлар өз ықпалын тигізуде:</w:t>
        <w:br/>
        <w:t>І) Қазақ халқының дәстүрлі саяси мәдениеті мен құндылықтары;</w:t>
        <w:br/>
        <w:t>2) Кеңес үкіметінен қалған саяси мәдениет стереотиптері;</w:t>
        <w:br/>
        <w:t>3) Бүгінгі таңдағы демократиялық құндылықтар мен нарықтық-</w:t>
        <w:br/>
        <w:t>экономикалық қатынастар;</w:t>
        <w:br/>
        <w:t>4) Қазақ халқының ұлттық өзіндік сезімінің өсуі, ұлттық өрлеудің</w:t>
        <w:br/>
        <w:t>белсенді үрдісі (ұлтшылдық).</w:t>
        <w:br/>
        <w:t>3. Әлеуметтік | сауалнама нәтижесі көрсеткендей, Қазақстан</w:t>
        <w:br/>
        <w:t>азаматтарының саяси мәдениетінің салыстырмалы төмендігі, яғни саяси</w:t>
        <w:br/>
        <w:t>үрдістерге қызығушылық, саяси сауаттылық, саяси белсенділік пен саяси</w:t>
        <w:br/>
        <w:t>қатысу мәдениетінің деңгейінің төмендігі, саяси бағдарларының</w:t>
        <w:br/>
        <w:t>айқынсыздығы байқалады.</w:t>
        <w:br/>
        <w:t>4. Қазақ халқының менталитетіндегі дәстүрлі құндылық -</w:t>
        <w:br/>
        <w:t>«толеранттылық» бүгінгі Қазақстан қоғамында саяси тұрақтылықтың негізі</w:t>
        <w:br/>
        <w:t>болып табылады. Қазақстан азаматтарының құндылық-бағдарлары өз мүддесін</w:t>
        <w:br/>
        <w:t>қорғауда заңсыз әрекеттерді қолдануға бағытталмаған;</w:t>
        <w:br/>
        <w:t>5. Қоғамда саяси белсенділіктің өсуіне байланысты азаматтардың</w:t>
        <w:br/>
        <w:t>мүдделерін қорғауда институционалдық механизмдерді дамыту қажет. Бұл</w:t>
        <w:br/>
        <w:t>қоғамдағы шешімін таппаған мәселерді анықтауға мүмкіндік бере отырып,</w:t>
        <w:br/>
        <w:t>қоғамның тұрақты динамикалық дамуының негізгі шарты болып табылады.</w:t>
        <w:br/>
        <w:t>6. Қазіргі таңда білім беру саясатын жүзеге асырудағы қарама-</w:t>
        <w:br/>
        <w:t>қайшылықтар, азаматтық қоғам институтарының әлсіздігі, саяси білімнің</w:t>
        <w:br/>
        <w:t>жеткіліксіздігі, саяси институттарға сенімнің төмендігі - саяси мәдениеттің</w:t>
        <w:br/>
        <w:t>қалыптасуына кедергі жасайтын мәселелер мен қарама-қайшылықтар болып</w:t>
        <w:br/>
        <w:t>табылады. Саяси тұрақтылықты қамтамасыз етудегі саяси мәдениетті жүйелі</w:t>
        <w:br/>
        <w:t>түрде қарастыру керек.</w:t>
        <w:br/>
        <w:t>Зерттеудің теориялық маңыздылығы:</w:t>
        <w:br/>
        <w:t>Зерттеу жүргізу нәтижесіндегі алынған негізгі теориялық қорытындылар</w:t>
        <w:br/>
        <w:t>саясаттанудың категориялық аппараты мен пәндік саласын нақтылауға</w:t>
        <w:br/>
        <w:t>қолданылуы мүмкін. Диссертацияның зерттеу негіздемесі саясаттанудағы:</w:t>
        <w:br/>
        <w:t>саяси мәдениет, саяси тұрақтылық және т.б. категорияларды кеңінен түсінуге</w:t>
        <w:br/>
        <w:t>және ғылыми негіздеуге мүмкіндік тудырады. Сонымен қоса зерттеу</w:t>
        <w:br/>
        <w:t>жұмысының кейбір маңызды тезистері және саяси мәдениет, саяси</w:t>
        <w:br/>
        <w:t>тұрақтылық, саяси әлеуметтену түрлерінің мазмұны болашақ ғылыми</w:t>
        <w:br/>
        <w:t>зерттеулерде қолданылуы мүмкін. Зерттеудің теориялық бағытта алынған</w:t>
        <w:br/>
        <w:t>нәтижесі оқу үрдісінде оның ішінде жалпы саясаттану курсы, саяси мәдениет,</w:t>
        <w:br/>
        <w:t>саяси конфликтология пәндерінен дәріс оқу үшін қажет болады.</w:t>
        <w:br/>
        <w:t>Зерттеудің тәжірибелік маңыздылығы:</w:t>
        <w:br/>
        <w:t>Зерттеу жұмысының нәтижесі қоғамдық-саяси қатынастарды реттеуде</w:t>
        <w:br/>
        <w:t>кеңінен қолданыла алады. Диссертацияның зерттеу қорытындысы қазіргі</w:t>
        <w:br/>
        <w:t>заманғы саяси мәселелерді оңтайландырудағы саяси-әкімшілік басқару</w:t>
        <w:br/>
        <w:t>тәжірибесінде пайдалануы оң нәтиже береді. Сонымен қатар диссертация</w:t>
        <w:br/>
        <w:t>8</w:t>
      </w:r>
    </w:p>
    <w:p>
      <w:r>
        <w:t>саяси мәдениетті Алмонд бойынша саяси бағдарлармен сипаттау, саяси</w:t>
        <w:br/>
        <w:t>мәдениеттің мәндік ауқымын тарылтады.</w:t>
        <w:br/>
        <w:t>Г. Алмонд пен С. Верба өздерінің «Азаматтық мәдениет» атты еңбегінде</w:t>
        <w:br/>
        <w:t>саяси мәдениетке анықтама бере отырып, саяси мәдениетті анықтайтын оның</w:t>
        <w:br/>
        <w:t>төрт негізін көрсетті.</w:t>
        <w:br/>
        <w:t>1. Саяси мәдениет тұрғындарға тән саяси бағдардың бірлігімен</w:t>
        <w:br/>
        <w:t>ерекшеленеді.</w:t>
        <w:br/>
        <w:t>2. Саяси мәдениеттің танымдық, сезімдік және бағалау құрамалары саяси</w:t>
        <w:br/>
        <w:t>нақтылыққа қатынастағы сенімдерді, саясатқа қатынастағы сезімді, саяси</w:t>
        <w:br/>
        <w:t>құндылықтарға бой үйретуді қамтиды.</w:t>
        <w:br/>
        <w:t>3. Саяси мәдениет бірқатар факторлардың әсерімен құралады: балалық</w:t>
        <w:br/>
        <w:t>әлеуметтану, білім алу, бұқаралық ақпарат құралдарына ашықтық, үкімет</w:t>
        <w:br/>
        <w:t>мекемелерімен қатынасу тәжірибесі, әлеуметтік-экономикалық</w:t>
        <w:br/>
        <w:t>нақтылықтың әсері.</w:t>
        <w:br/>
        <w:t>4. Саяси мәдениет саяси және үкіметтік құрылымдардың қызмет етуіне әсер</w:t>
        <w:br/>
        <w:t>етеді, бірақ ол олардың қызметін анықтай алмайды. Саяси мәдениет пен</w:t>
        <w:br/>
        <w:t>саяси құрылымдар арасындағы себепші тәуелділік олардың қызмет ету</w:t>
        <w:br/>
        <w:t>саласына сәйкес екіжақты (66, 1321.</w:t>
        <w:br/>
        <w:t>С. Верба қоғамның саяси мәдениетін тәжірибелік сенімдер, экспрессивті</w:t>
        <w:br/>
        <w:t>рәміздер мен құндылықтар жүйесі ретіндегі көрініске ие және осылардың</w:t>
        <w:br/>
        <w:t>жиынтығы саяси әрекет жүзеге асып отырған жағдайдың шеңберін</w:t>
        <w:br/>
        <w:t>анықтайды, яғни саяси мәдениет саясатқа қатынастағы субьективті</w:t>
        <w:br/>
        <w:t>бағдарларды қамтамасыз етеді деп қарастырады |67, 141-1551.</w:t>
        <w:br/>
        <w:t>Автор саяси мәдениетті ең бірінші адамдардың саясат туралы</w:t>
        <w:br/>
        <w:t>эмперикалық сенімінің жүйесі ретінде көрсетуге мән береді, яғни кез келген</w:t>
        <w:br/>
        <w:t>елдің саяси мәдениетінің ажырамас бөлігі экспрессивті саяси рәміздер (ұлттық</w:t>
        <w:br/>
        <w:t>ту, әнұран, елтаңба), сонымен қатар құндылықтар жүйесі болып табылады.</w:t>
        <w:br/>
        <w:t>Саяси мәдениет ең біріншіден саяси сенім, яғни саяси іс әрекет пен саяси</w:t>
        <w:br/>
        <w:t>институттардың үлгісі туралы ойлардың құндылықтық-нормативті жүйесі (68,</w:t>
        <w:br/>
        <w:t>1481.</w:t>
        <w:br/>
        <w:t>Сонымен қатар, саяси мәдениет адамдардың жүріс-тұрысы мен саяси</w:t>
        <w:br/>
        <w:t>позициясын түсіндірумен қатар, олардың жүріс-тұрысын реттеп отырады.</w:t>
        <w:br/>
        <w:t>Саяси мәдениетті анықтауда С.Верба «тәжірибелік сенімдерге» басты</w:t>
        <w:br/>
        <w:t>назарды аударады. Ол бірінші орынға саяси жүйелер мен акторлардың</w:t>
        <w:br/>
        <w:t>мінездемесі ретіндегі «тәжірибелік сенімдерді» қояды. Ол саяси мәдениет пен</w:t>
        <w:br/>
        <w:t>мәдениеттің арасындағы қатынасты қарастыра келе, белгілі бір мәдениет</w:t>
        <w:br/>
        <w:t>шеңберіндегі сенімдер, нормалар мен құндылықтар нақты саяси мәдениеттің</w:t>
        <w:br/>
        <w:t>қалыптасуында үлкен рөл атқаратынына баса назар аударады.</w:t>
        <w:br/>
        <w:t>ХХ ғасырдың 60 жылдарының екінші жартысы мен 70 жылдары саяси</w:t>
        <w:br/>
        <w:t>мәдениет концепциясы американдық атақты саясаттанушылар мен</w:t>
        <w:br/>
        <w:t>әлеуметтанушылар Л.Пай, В.Ки, Р.Маркридис, В.Нойман, Д.Марвик және т.б.</w:t>
        <w:br/>
        <w:t>зерттеушілердің қолына өтті. Ең алғаш бүл концепция АҚШ-та кең етек</w:t>
        <w:br/>
        <w:t>жайса, біртіндеп басқа да елдерге тарап, саяси үрдістер мен саяси</w:t>
        <w:br/>
        <w:t>жағдайларды зерттеудің негізгі құралдарының бірі ретінде қолданылып, дами</w:t>
        <w:br/>
        <w:t>22</w:t>
        <w:br/>
        <w:t>Сондықтан демократиялық қоғамды орнатудағы саяси мәдениеттің</w:t>
        <w:br/>
        <w:t>қалыптасуын зерттеу бүгінгі әлемдік зерттеушілер мен саясаттанушылардың</w:t>
        <w:br/>
        <w:t>ортақ маңызды мәселесіне айналып отыр.</w:t>
      </w:r>
    </w:p>
    <w:p>
      <w:r>
        <w:t>Қазақстандағы тұрақтылықты қамтамасыз ету факторы ретіндегі саяси</w:t>
        <w:br/>
        <w:t>мәдениетті кешенді түрде саясаттанулық талдау келесідей себептер негізінде</w:t>
        <w:br/>
        <w:t>өзекті болып табылады.</w:t>
        <w:br/>
        <w:t>Біріншіден, тәжірибе көрсеткендей, саяси мәдениет тұрақтылықты</w:t>
        <w:br/>
        <w:t>қамтамасыз етудің факторы және қоғамның тұрақсыздығының да факторы</w:t>
        <w:br/>
        <w:t>бола алады. Саяси мәдениет әлеуметтік-экономикалық реформаның тиімді,</w:t>
        <w:br/>
        <w:t>маңызды құралы болып табылады. Және қоғамның демократиялық деңгейін</w:t>
        <w:br/>
        <w:t>көрсетеді, саяси үрдіске ықпал етеді, азаматтардың саяси жүріс-тұрысын</w:t>
        <w:br/>
        <w:t>анықтайды. Сондықтан саяси мәдениеттің қалыптасу факторлары мен</w:t>
        <w:br/>
        <w:t>перспективасын білмей, қоғамда саяси тұрақтылықты қамтамасыз етудің</w:t>
        <w:br/>
        <w:t>мәселесін зерттеу мүмкін емес. Демек, Қазақстан қоғамында тұрақтылықты</w:t>
        <w:br/>
        <w:t>қамтамасыз ету саяси мәдениетті қалыптастырудағы ғылыми зерттеу талап</w:t>
        <w:br/>
        <w:t>ететін жаңа технологияларды жасаумен байланысты.</w:t>
        <w:br/>
        <w:t>Екіншіден, Саяси мәдениеттің қалыптасуы және оның қоғамның</w:t>
        <w:br/>
        <w:t>тұрақтылығына ықпалы әлемдік тәжірибе контекстінде қарастыруды қажет</w:t>
        <w:br/>
        <w:t>ететін мәселе. Осы бағытта шетелдік оң тәжірибені дұрыс бағалау қажет,</w:t>
        <w:br/>
        <w:t>саяси мәдениетті жоғарылатуға қатысты жаңа технологияларды іздеу және</w:t>
        <w:br/>
        <w:t>Қазақстан жағдайында оны тиімді қолдана білу шарт.</w:t>
        <w:br/>
        <w:t>Үшіншіден, аталған мәселені зерттеудің өзектілігі қазақстан қоғамындағы</w:t>
        <w:br/>
        <w:t>модернизацияның шынайылығы мен қарама-қайшылығымен сипатталады,</w:t>
        <w:br/>
        <w:t>және саяси жүйенің тұрақты дамуы мен келісімге келу мүмкіндігін жетілдіру</w:t>
        <w:br/>
        <w:t>қажеттілігімен анықталады. «Жаңа онжылдық - жаңа экономикалық өрлеу -</w:t>
        <w:br/>
        <w:t>Қазақстанның жаңа мүмкіндіктері» атты жолдауында Президент</w:t>
        <w:br/>
        <w:t>Н.Ә.Назарбаев атап өткендей: «Ішкі саяси сала мен ұлттық қауіпсіздіктің 2020</w:t>
        <w:br/>
        <w:t>жылға дейінгі негізгі мақсаттары қоғамда келісім мен тұрақтылықты сақтау,</w:t>
        <w:br/>
        <w:t>ел қауіпсіздігін нығайту болып қала береді» П|. Қазіргі көпұлтты,</w:t>
        <w:br/>
        <w:t>көпконфессиялы Қазақстан үшін басты мәселе қоғамның топтасуы мен</w:t>
        <w:br/>
        <w:t>мемлекеттің тұрақтылығы болып отыр.</w:t>
        <w:br/>
        <w:t>Президенг Н.Ә. Назарбаев «Бостандық пен жауапкершілік жолы» атты</w:t>
        <w:br/>
        <w:t>сөйлеген сөзінде демократиялық қоғамның даму шарттарының бірі халықтың</w:t>
        <w:br/>
        <w:t>саяси мәдениетінің, ұлтаралық және конфессияаралық келісімнің дамуы</w:t>
        <w:br/>
        <w:t>болып табылатындығын атап көрсетті. 130-дан астам этностар мен бірнеше</w:t>
        <w:br/>
        <w:t>конфессиялардан құралған мемлекетте қоғамдық келісім мен тұрақтылық</w:t>
        <w:br/>
        <w:t>орнату үшін, олардың саяси бағдарлары мен саяси құндылықтарын,</w:t>
        <w:br/>
        <w:t>көзқарастары мен ұстанымдарын зерттеу өте өзекті, көкейкесті мәселелердің</w:t>
        <w:br/>
        <w:t>бірі болып табылады.</w:t>
        <w:br/>
        <w:t>Консенсустық саяси мәдениет қоғамның тұрақтылығына мүмкіндік</w:t>
        <w:br/>
        <w:t>береді, сондай-ақ, қоғамдық өмірдің маңызды проблемалары мен оларды</w:t>
        <w:br/>
        <w:t>шешудің жолдарына қатысты да азаматтардың арасындағы келісіммен</w:t>
        <w:br/>
        <w:t>сипатталады. Қоғамның саяси тұрақтылығы оның саяси мәдениетінің бірлігіне</w:t>
        <w:br/>
        <w:t>мүмкіндік береді.</w:t>
        <w:br/>
        <w:t>мінез-құлықтық сипатына баса назар аудара отырып, мәдениеттің бұл түрінің</w:t>
        <w:br/>
        <w:t>төмендегі құрылымын бөліп көрсетеді:</w:t>
        <w:br/>
        <w:t>- саясат туралы білімдермен, уақиғалармен танысу, оларға қызығушылық;</w:t>
        <w:br/>
        <w:t>- саяси жағдайды бағалау, сондай-ақ өкімет не істеу керек деген пікірді</w:t>
        <w:br/>
        <w:t>бағалау;</w:t>
        <w:br/>
        <w:t>- саяси ұстанымның эмоционалдық жағы, отанға деген сүйіспеншілік,</w:t>
        <w:br/>
        <w:t>жауға деген жек көрушілік;</w:t>
        <w:br/>
        <w:t>- саяси өмірді қалай ойдағыдай жасауға болатынын анықтайтын</w:t>
        <w:br/>
        <w:t>қоғамдағы мойындалған саяси мінез-құлықтың үлгісі |72, 259).</w:t>
      </w:r>
    </w:p>
    <w:p>
      <w:r>
        <w:t>С. Вятр саяси мәдениет концепциясын жасауда құндылықтар жүйесі мен</w:t>
        <w:br/>
        <w:t>мінез-құлықтар үлгісіне баса назар аударады.</w:t>
        <w:br/>
        <w:t>Осы пікірге сәйкес С. Липсет саяси мәдениетті әртүрлі демократиялық</w:t>
        <w:br/>
        <w:t>қызметтің заңдылығын сақтауға қызмет ететін қандай да бір дәстүрлердің</w:t>
        <w:br/>
        <w:t>жиынтығы ретінде анықтайды (73, 2031.</w:t>
        <w:br/>
        <w:t>Бірақ С. Липсет көзқарасы бойынша дәстүрлер мен құндылықтар, ол</w:t>
        <w:br/>
        <w:t>демократия принципінің заңдылығын сақтауға қызмет ететіндігімен</w:t>
        <w:br/>
        <w:t>ерекшеленеді.</w:t>
        <w:br/>
        <w:t>Аталған сынның жалғасы ретінде саяси мәдениетке саяси жүріс-тұрыс</w:t>
        <w:br/>
        <w:t>элементтерін қоса отырып, оған кең түрде түсіндірме берген.Осы көзқарас</w:t>
        <w:br/>
        <w:t>негізінде американдық саясаттанушы Д.Пол саяси мәдениет құндылықтар,</w:t>
        <w:br/>
        <w:t>символдар конфигурациясынкөрсетеді, сонымен қоса қоғамың саяси өмірінің</w:t>
        <w:br/>
        <w:t>негізінде жатқан жүріс-тұрыс және қағидалар үлгісі.</w:t>
        <w:br/>
        <w:t>П. Шаран саяси мәдениеттің негізгі өзегін анықтауда бірінші орынға</w:t>
        <w:br/>
        <w:t>саяси жүйедегі адамдардың субьективтік бағытын қояды, нақ осы, саяси</w:t>
        <w:br/>
        <w:t>жүйенің психологиялық критерийін немесе қасиетін атқарады (74, 61.</w:t>
        <w:br/>
        <w:t>Яғни жеке тұлғалардың бағыттары мен бағдарлары және оның</w:t>
        <w:br/>
        <w:t>психологиялық көңіл-күйі мен өзін-өзі ұстауы мәселесі алдыңғы орынға</w:t>
        <w:br/>
        <w:t>шығады.</w:t>
        <w:br/>
        <w:t>Ал Американдық саясаттанушылар Р.Карр мен М.Бернстайн саяси</w:t>
        <w:br/>
        <w:t>мәдениетті сана көлемінде шектеуді негізсіз деп санап, оған саяси тәжірибені</w:t>
        <w:br/>
        <w:t>де қосады. Бірақ Ағылшын саясаттанушысы С.Уайт саяси мәдениетке</w:t>
        <w:br/>
        <w:t>«қағидалық және жүріс-тұрыстық матрица шегінде орналасқан саяси жүйе»</w:t>
        <w:br/>
        <w:t>ретінде түсінік береді (75, 1051.</w:t>
        <w:br/>
        <w:t>Тағы бір американдық зерттеуші У.Розенбаум саяси мәдениетті</w:t>
        <w:br/>
        <w:t>азаматтық өмірде көптеген мәселелерді қалыптастыруда психологиялық</w:t>
        <w:br/>
        <w:t>күшке негізделетінін айтып, келесідей анықтама береді: саяси мәдениет - бұл</w:t>
        <w:br/>
        <w:t>азаматтардың күнделікті өмірінде тұрақты орын алатын жүріс-тұрыстары,</w:t>
        <w:br/>
        <w:t>ойлары, сезімдерінің концептуалды түсіндірмесі (76, 261.</w:t>
        <w:br/>
        <w:t>Бірақ саяси мәдениет түсінігінің қалыптасуына байланысты пікірлер</w:t>
        <w:br/>
        <w:t>уақыт өткен сайын күрделілене бастады. Саяси мәдениет түсінігінің кеңдігі,</w:t>
        <w:br/>
        <w:t>оның қолдану аясының ауқымдылығына орай Батыс елдерінде бірнеше</w:t>
        <w:br/>
        <w:t>түсініктер мен анықтамалар пайда болды.</w:t>
        <w:br/>
        <w:t>ХХ ғ ортасы мен соңына қарай саяси мәдениет концепциясының</w:t>
        <w:br/>
        <w:t>қалыптасуына байланысты оның мағыналық мазмұнына орай талас-тартыстар</w:t>
        <w:br/>
        <w:t>пайда бола бастады. Дау-дамай нәтижесінде екі түрлі көзқарас қалыптасты:</w:t>
        <w:br/>
        <w:t>14</w:t>
        <w:br/>
        <w:t>институттар мен үрдістердегі адамдардың осы құндылықтарды игеру деңгейін</w:t>
        <w:br/>
        <w:t>анықтайтын және олардың қатынастарында пайда болатын қоғамдық-саяси</w:t>
        <w:br/>
        <w:t>қызметті дамытудың және ұйымдастырудың тәсілі (88, 401.</w:t>
        <w:br/>
        <w:t>Ал саясаттанушы Ж.А. Шалабаев саяси мәдениетті адамның, әлеуметтік</w:t>
        <w:br/>
        <w:t>топтардың саяси қатынастары және тәжірибеде іске асырылған саяси мінез-</w:t>
        <w:br/>
        <w:t>құлық ережесін құндылықтармен байланыстыру арқылы түсіндіреді |89, 41-</w:t>
        <w:br/>
        <w:t>481.</w:t>
        <w:br/>
        <w:t>Г.А. Әбдікерова саяси мәдениетті тарихи тәжірибені пайдаланатын саяси</w:t>
        <w:br/>
        <w:t>әрекеттер жөніндегі білімнің, нанымдар мен көзқарастармен қатар шешімдерді</w:t>
        <w:br/>
        <w:t>қабылдау, саяси жүйе шеңберіндегі әлеуметтік саяси қатынастарды жүзеге</w:t>
      </w:r>
    </w:p>
    <w:p>
      <w:r>
        <w:t>асыруға бағытталған іс әрекеттер сапасы, тәсілі деп түсіндіреді |90, 12).</w:t>
        <w:br/>
        <w:t>Әлемдік саяси мәдениеттің теориялық-концептуалдық аспектісін</w:t>
        <w:br/>
        <w:t>қарастыра келе, саяси мәдениетті түсіндіру бойынша пікірлер, көзқарастар мен</w:t>
        <w:br/>
        <w:t>анықтамалар бір-бірімен кең ауқымда ерекшеленеді. Соның нәтижесінде</w:t>
        <w:br/>
        <w:t>бірнеше бағыттарға топтастырып қарастыруға болады:</w:t>
        <w:br/>
        <w:t>Психологиялық бағыт (Г. Алмонд мектебі). Саяси мәдениет саяси-</w:t>
        <w:br/>
        <w:t>әлеуметтік обьектілер мен үрдістердегі психологиялық бағдарлардың</w:t>
        <w:br/>
        <w:t>жиынтығын қарастырады.</w:t>
        <w:br/>
        <w:t>-Кешенді бағыт (Д. Мервик, Р. Такер, Л. Дитмер). Саяси мәдениетте</w:t>
        <w:br/>
        <w:t>саясаттағы болып жататын барлық мәселе жазылып қойылады.Ол саяси</w:t>
        <w:br/>
        <w:t>қатынастармен белгіленеді бірақ мағынаға ие болмайды.</w:t>
        <w:br/>
        <w:t>-Обьективтік (нормативтік) түсіндірме (Д. Пол).Саяси</w:t>
        <w:br/>
        <w:t>мәдениетқабылданған саяси жүйемен нормалар және саяси мінез-құлықтың</w:t>
        <w:br/>
        <w:t>үлгілерінің жиынтығымен анықталады.</w:t>
        <w:br/>
        <w:t>- Эвристикалық концепция (С. Хантингтон). Саяси мәдениет қажет мінез-</w:t>
        <w:br/>
        <w:t>құлықтың гипотезалық нормативтік үлгісі ретінде ұғылады.</w:t>
        <w:br/>
        <w:t>- Әлеуметтанулықбағыт (Р. Карр, Д. Гарджер, Ю. Тихомиров).Саяси</w:t>
        <w:br/>
        <w:t>мәдениет саяси жүйе қызметі шектеріндегі орнатылған жүріс-тұрыс</w:t>
        <w:br/>
        <w:t>матрицасы ретінде анықталады.</w:t>
        <w:br/>
        <w:t>Аксиологиялық түсіндірме.Саяси мәдениет құндылықтардың белгілі</w:t>
        <w:br/>
        <w:t>реттік жиынтығы ретінде көрініс береді.</w:t>
        <w:br/>
        <w:t>Ресей зерттеушісі А.И. Соловьев пікірі бойынша қазіргі уақытта</w:t>
        <w:br/>
        <w:t>саясаттану ғылымында саяси мәдениетті түсіндіруде оның негізгі үш түрлі</w:t>
        <w:br/>
        <w:t>тәсілін атап өтеді. Бірінші топтағы ғалымдар саяси мәдениетті саясаттың</w:t>
        <w:br/>
        <w:t>барлық субьективті мазмұндық жақтарымен байланыстырып, рухани</w:t>
        <w:br/>
        <w:t>жағдайлар жиынтығын қоса қарастырады. (Г.Алмонд, С.Верба, Ю.Краснов,</w:t>
        <w:br/>
        <w:t>Д.Дивайн, және т.б.). Келесі топ зерттеушілері саяси мәдениетте нормативті</w:t>
        <w:br/>
        <w:t>талаптардың көрініс беруі (С.Вайт) не саясаттағы адамның жүріс-тұрысының</w:t>
        <w:br/>
        <w:t>типтік үлгілерінің жиынтығы (Дж. Плейно). Қазіргі уақытта адамның жүріс-</w:t>
        <w:br/>
        <w:t>тұрысының әлдебір матрицасы ретінде көрініс береді (М.Даглас). Үшінші</w:t>
        <w:br/>
        <w:t>топтағылар саяси мәдениетті адамның саяси іс-әрекетінің стилі, мүмкіндігі,</w:t>
        <w:br/>
        <w:t>саяси жүріс-тұрыстағы оның құндылықтық бағдарын нақтылы түрде іске</w:t>
        <w:br/>
        <w:t>асыруы деп қарастырады (И.Шапиро, П.Шаран, В.Розенбаум).</w:t>
        <w:br/>
        <w:t>«Саяси мәдениет» түсінігіне байланысты анықтамалар мен</w:t>
        <w:br/>
        <w:t>тәсілдемелердің көптігіне, әртүрлілігіне орай, олардың бәрін топтастырып,</w:t>
        <w:br/>
        <w:t>18</w:t>
        <w:br/>
        <w:t>М.Фарукшин (121, К.Гаджиев (131, В.Ажаев |141, Г.Вагановаларды |151 атауға</w:t>
        <w:br/>
        <w:t>болады.</w:t>
        <w:br/>
        <w:t>Қазақстанның саяси тарихында саяси және азаматтық мәдениет пен</w:t>
        <w:br/>
        <w:t>демократияның орнауы, саяси тұрақтылық мәселелерін отандық ғалымдар</w:t>
        <w:br/>
        <w:t>Т.Т.Мустафин П161, Л.А.Байдельдинов (171, К.Н.Бұрханов |18), А.Н.Нысанбаев</w:t>
        <w:br/>
        <w:t>(191, С.З.Нарматов |201, Р.Қ.Қадыржанов |211, Е.К.Алияров (221, Б.Г.Аяғанов</w:t>
        <w:br/>
        <w:t>І23І, С.А.Балғымбаев |24|, Т.С.Сарсенбаев |25|, С.Е.Нұрмұратов |261,</w:t>
        <w:br/>
        <w:t>Г.О.Насимова |27|, Ж.Х.Джунусова |281, Н.А. Сайтова |29 т.б. өз</w:t>
        <w:br/>
        <w:t>еңбектерінде қарастырды.</w:t>
        <w:br/>
        <w:t>Қазақстанда әртүрлі саяси жүйелерді өзгерту аспектісі мен азаматтық</w:t>
        <w:br/>
        <w:t>қоғам мәселесіне өз зерттеулерін арнаған ғалымдар: Р.Б.Абсаттаров |301,</w:t>
        <w:br/>
        <w:t>Е.Ертысбаев |311, М.С.Ашимбаев (32), И.Н.Тасмагамбетов |331, С.М.Борбасов</w:t>
      </w:r>
    </w:p>
    <w:p>
      <w:r>
        <w:t>ІЗ41, С.А.Дьяченко |351, М.С.Машан (36), Г.Н.Иренов |371, 3.К.Шаукенова</w:t>
        <w:br/>
        <w:t>138, Г.Әбдіраймова (39), Т.Қ.Әуелғазина |40, Д.С Раев (АП,</w:t>
        <w:br/>
        <w:t>Ш.А.Курманбаева |421, К.Нугманова |431, Ж.К.Симтиков |44), К.Л.Сыроежкин</w:t>
        <w:br/>
        <w:t>(451, Д.А.Жамбылов (461, С.Ш.Мұсатаев |471, және т.б. қарастырды.</w:t>
        <w:br/>
        <w:t>Азаматтардың саяси мәдениеті мен құндылықтары және қоғамның саяси</w:t>
        <w:br/>
        <w:t>тұрақтылығына қатысты арнайы диссертация жұмыстарын жасаған</w:t>
        <w:br/>
        <w:t>зерттеушілер: Ж.А.Шалабаев |48), К.У.Биекенов |491, Г.О.Абдикерова (|501,</w:t>
        <w:br/>
        <w:t>М.Ө.Иманбаев (511, Р.Т.Джапарова (|521, Р.С. Тәжітаева |531, А.А. Кеңесов</w:t>
        <w:br/>
        <w:t>1541) Н.П.Рязанова (|55І|, А.Т.Бисекенова (|56|, Г.А. Алтынбекова |571,</w:t>
        <w:br/>
        <w:t>Г.Р.Нұрымбетова |58|, М.А.Абишева |591, К.М.Жаулин (001.</w:t>
        <w:br/>
        <w:t>Осы тұрғыда Қазақстандық саяси ғылымда саяси мәдениет пен саяси</w:t>
        <w:br/>
        <w:t>тұрақтылық арақатынасы және саяси мәдениеттің тұрақтылықты қамтамасыз</w:t>
        <w:br/>
        <w:t>етудегі рөлі нақты зерттелмегендіктен, бұл диссертация жұмысы осы</w:t>
        <w:br/>
        <w:t>олқылықтардың орнын толтыруға бағытталады.</w:t>
        <w:br/>
        <w:t>Диссертацияның негізгі гипотезасы.</w:t>
        <w:br/>
        <w:t>Саяси мәдениет өзінің құндылықтық бағдары арқылы қоғамның</w:t>
        <w:br/>
        <w:t>тұрақтылығы мен мемлекеттің саяси жүйесінің тұрақтылығын нығайтудың</w:t>
        <w:br/>
        <w:t>саяси-әлеуметтік тетіктерін құрайды. Саяси мәдениеттің құндылықтық</w:t>
        <w:br/>
        <w:t>бағдары азаматтардың саяси мінез-құлқы мен жүріс-тұрысын анықтап,</w:t>
        <w:br/>
        <w:t>қоғамның саяси жүйесінің тұрақтылығына мүмкіндік береді.</w:t>
        <w:br/>
        <w:t>Диссертациялық жұмыстың зерттеу нысаны ретінде Қазақстан</w:t>
        <w:br/>
        <w:t>азаматтарының қоғам тұрақтылығы контекстіндегі саяси мәдениеті алынды.</w:t>
        <w:br/>
        <w:t>Диссертациялық зерттеудің пәні болып Қазақстан қоғамында</w:t>
        <w:br/>
        <w:t>тұрақтылықты қамтамасыз етудегі саяси мәдениеттің ықпалы табылады.</w:t>
        <w:br/>
        <w:t>Жұмыстың мақсаты:</w:t>
        <w:br/>
        <w:t>Саяси мәдениеттің ерекшелігі мен мазмұнына, оның қазіргі қоғамның</w:t>
        <w:br/>
        <w:t>тұрақтылығының орнауына ықпалын кешенді түрде талдау жасау.</w:t>
        <w:br/>
        <w:t>Диссертациялық зерттеудің мақсатына жету үшін төмендегідей</w:t>
        <w:br/>
        <w:t>міндеттер қойылды:</w:t>
        <w:br/>
        <w:t>- қоғамның саяси тұрақтылығын қамтамасыз ету факторы ретіндегі саяси</w:t>
        <w:br/>
        <w:t>мәдениетті зерттеудің концептуалды бағыттарын кеңейту және жүйелеу,</w:t>
        <w:br/>
        <w:t>қазіргі кезеңдегі саяси мәдениет пен саяси тұрақтылықтың өзара қатынасын</w:t>
        <w:br/>
        <w:t>айқындау;</w:t>
        <w:br/>
        <w:t>Саяси мәдениет саяси жүйенің қызмет жасауына өте жоғары деңгейде</w:t>
        <w:br/>
        <w:t>ықпал етеді. Әсіресе оның бағытын анықтауда, қоғамның тұрақты дамуы мен</w:t>
        <w:br/>
        <w:t>жетістікке жетуінде мағыналық-құндылықтық рөлін атқарады.</w:t>
        <w:br/>
        <w:t>Қоғамның саяси тұрақтылығын қамтамасыз етуде саяси мәдениеттің</w:t>
        <w:br/>
        <w:t>құндылықтық компоненттері маңызды рөл атқарады. Бүгінгі таңда Қазақстан</w:t>
        <w:br/>
        <w:t>мемлекетінің жағдайында моральдық, адамгершілік, құндылықтардың</w:t>
        <w:br/>
        <w:t>қажеттілігі барынша арта түсуде. Ол туралы Президент Н.Ә. Назарбаев өзінің</w:t>
        <w:br/>
        <w:t>2012 жылғы «Әлеуметтік-экономикалық жаңғырту - Қазақстан дамуының</w:t>
        <w:br/>
        <w:t>басты бағыты» атты халыққа жолдауында еліміздегі білім беру ісіндегі тәрбие</w:t>
        <w:br/>
        <w:t>беру компонентін күшейту қажеттігін атап, патриотизм, моральдық</w:t>
        <w:br/>
        <w:t>құндылықтар, адамгершілік, ұлтаралық келісім, толеранттылық, рухани даму,</w:t>
        <w:br/>
        <w:t>заңға бағынушылық тағы да басқа құндылықтарды оқу орындарының барлы-</w:t>
        <w:br/>
        <w:t>ғында, олардың қандай меншік түріне жататынына қарамастан берілуі керек</w:t>
        <w:br/>
        <w:t>екенін тапсырды (21.</w:t>
        <w:br/>
        <w:t>Қазақстандық құндылықтар жүйесіне сәйкес келмейтін бөгде саяси</w:t>
      </w:r>
    </w:p>
    <w:p>
      <w:r>
        <w:t>мәдениетке негізделген шетелдік реформа үлгілерін енгізуді сараптау мен</w:t>
        <w:br/>
        <w:t>саяси мәдениеттің демократиялық моделіндегі үлгілерді қазақстандық қоғамға</w:t>
        <w:br/>
        <w:t>трансформациялау және саяси тұрақтылыққа саяси мәдениеттің ықпалын</w:t>
        <w:br/>
        <w:t>анықтау тенденциясы аталған тақырыптың қажеттілігі бойынша</w:t>
        <w:br/>
        <w:t>қарастырылады.</w:t>
        <w:br/>
        <w:t>Таңдалған тақырып Қазақстан қоғамының алдағы демократиялану</w:t>
        <w:br/>
        <w:t>үрдісінің тәжірибелік қажеттілігіне негізделген: саяси мәдениет саяси мінез-</w:t>
        <w:br/>
        <w:t>құлық үлгілері мен саяси жүріс-тұрыс моделдерін қамти отырып, қоғамның,</w:t>
        <w:br/>
        <w:t>жеке тұлғаның тұрақты, бүтіндікте дамуын анықтайды. Саяси мәдениеттің</w:t>
        <w:br/>
        <w:t>саяси тұрақтылыққа ықпал ету механизмдері мен технологияларынсыз, саяси</w:t>
        <w:br/>
        <w:t>болжам жасау мен саяси салада басқару мүмкін емес.</w:t>
        <w:br/>
        <w:t>Тақырыптың зерттелу деңгейі. Саяси мәдениет ұғымының мағыналық</w:t>
        <w:br/>
        <w:t>ауқымы өте кең болғандықтан зерттеушілер тарапынан оны әр қырынан</w:t>
        <w:br/>
        <w:t>зерттеу тенденциясы кездеседі. Сондықтан саяси мәдениеттің теориялық-</w:t>
        <w:br/>
        <w:t>әдіснамалық анықтамасының көптігі зерттеуімізді кең ауқымда қарастыруға</w:t>
        <w:br/>
        <w:t>мүмкіндік береді.</w:t>
        <w:br/>
        <w:t>Саяси мәдениет ұғымын ең алғаш неміс ағартушысы И.Гердер өзінің</w:t>
        <w:br/>
        <w:t>«Адамзат тарихындағы философия идеясы» |31 еңбегінде қолданғанмен, оның</w:t>
        <w:br/>
        <w:t>саясаттану ғылымында негізгі концепциясын жасаған Американдық</w:t>
        <w:br/>
        <w:t>зерттеушілер Г.Алмонд пен С.Верба |41. Саяси мәдениет ұғымы әсіресе ХХ</w:t>
        <w:br/>
        <w:t>ғасырдың 50-60 жылдарында батыс елдерінде кең зерттеле бастады. Оның</w:t>
        <w:br/>
        <w:t>ішінде әсіресе Г.Алмонд, С.Верба, Р.Инглхард (51, К.Манхейм (61, Р.Такердің</w:t>
        <w:br/>
        <w:t>Г71 орны ерекше. Г.Алмонд пен С.Верба саяси мәдениетті тікелей саяси</w:t>
        <w:br/>
        <w:t>қатысумен байланыстыра қарастырып, қоғамның саяси жүйесіндегі азаматтық</w:t>
        <w:br/>
        <w:t>мәдениеттің, қатысу мәдениетінің) бодандық және патриархалдық</w:t>
        <w:br/>
        <w:t>мәдениетінің рөлін анықтауымен маңызды (81.</w:t>
        <w:br/>
        <w:t>Саяси мәдениетті зерттеуде кеңестік және Ресейлік ғалымдардың да рөлі</w:t>
        <w:br/>
        <w:t>ерекше. Олардың ішінде Э.Баталов |91|, Н.Петро (101, С.Пивоваров |111,</w:t>
        <w:br/>
        <w:t>Саяси мәдениеттің спецификалық ерекшелігі ол қоғамның саяси өмірінде</w:t>
        <w:br/>
        <w:t>қызмет ете отырып, мемлекеттік билікке қатысты адамдардың қарым-</w:t>
        <w:br/>
        <w:t>қатынастарын, көзқарастарын, ұстанымдарын қамтиды. Ф.М. Бурлацкий саяси</w:t>
        <w:br/>
        <w:t>мәдениетті саяси жүйенің қызмет ету үрдісіндегі саяси қатынастың</w:t>
        <w:br/>
        <w:t>сипаттамасы ретінде қандай да болмасын қоғамның саяси жүйесінің ең</w:t>
        <w:br/>
        <w:t>маңызды шешуші элементі ретінде қарастыруды ұсынады (83, 121..</w:t>
        <w:br/>
        <w:t>Ресей әлеуметтану және саясаттану әдебиеттерінде кеңестік және</w:t>
        <w:br/>
        <w:t>посткеңестік кезеңдердегі саяси мәдениетті талдау барысында екі</w:t>
        <w:br/>
        <w:t>бағыттыбөліп көрсетуге болады. Бірінші бағыт өкілдері саяси мәдениетті</w:t>
        <w:br/>
        <w:t>«қоғамдық санадан» шығарады, оның бір көрінісі идеология. Н.М. Кейзеров</w:t>
        <w:br/>
        <w:t>саяси мәдениетті қоғамдық мүддемен сәйкес келетін, топтық мүддені</w:t>
        <w:br/>
        <w:t>тәжірибелік реттеу мүмкіндігі мен спецификалық анықтау формасы ретінде</w:t>
        <w:br/>
        <w:t>қарастырады. Түптеп келгенде барлық жүйе таптың, топтың мүддесіне сәйкес</w:t>
        <w:br/>
        <w:t>келуімен сипаталады |84, 16-17). Бұл бағытты қолдаушылар: В.Э. Бойков, В.Н.</w:t>
        <w:br/>
        <w:t>Иванов, Ж.Т. Тошенко, Р.М. Бурлацкий, А.А. Галкин. Кейбір авторлар саяси</w:t>
        <w:br/>
        <w:t>мәдениетті саналы түрде қоғамдық сананың сұрыпталған, електен өткен</w:t>
        <w:br/>
        <w:t>формасы ретінде қарастырса, ал басқа авторлар ол қоғамдық сананың саналы</w:t>
        <w:br/>
        <w:t>түрде електен өтпеген формасы түрінде сипаттайды. Аталған екі формада да</w:t>
        <w:br/>
        <w:t>саяси сананың барлық атрибуттарында орын алып, саяси құндылықтар,</w:t>
        <w:br/>
        <w:t>қағидалар, бағдарлар, жүріс-тұрыс ережелері мен идеалдарын қарастырады</w:t>
        <w:br/>
        <w:t>(85, 451.</w:t>
        <w:br/>
        <w:t>Екінші бағыттың көзқарасы бойынша саяси мәдениет саяси іс-әрекет,</w:t>
        <w:br/>
        <w:t>жүріс-тұрыспен (деятельность, поведение) сипатталады. Бұл бағыттың негізгі</w:t>
        <w:br/>
        <w:t>өкілдері: В.А. Шегорцов, Ч. Махош және т.б. пікірі бойынша саяси мәдениет</w:t>
        <w:br/>
        <w:t>іс-әрекеттің сапалы жағы, іс-әрекет ету мүмкіндігі өзіне қатынастық</w:t>
      </w:r>
    </w:p>
    <w:p>
      <w:r>
        <w:t>құндылықтарды қамтиды, өзіндік іс-әрекет ретінде оның өзіндік нәтижесіне</w:t>
        <w:br/>
        <w:t>алып келеді |86, 13|. Бұл тұрғыда жаңа құндылықтарды тудыратын</w:t>
        <w:br/>
        <w:t>шығармашылық іс-әрекетке ұқсайды. Саяси мәдениеттің бұл өзіндік сапалы</w:t>
        <w:br/>
        <w:t>тұрғысында барлық рухани мәдениеттегі «ядроны», «тірі жанды» көрсетеді</w:t>
        <w:br/>
        <w:t>І86, 161.</w:t>
        <w:br/>
        <w:t>Саяси мәдениетті түсіндіруге байланысты тағы бір көзқарасты атап өту</w:t>
        <w:br/>
        <w:t>қажет. Ол бойынша саяси мәдениет бағдарлардың, қағидалардың,</w:t>
        <w:br/>
        <w:t>құндылықтардың, саяси жүріс-тұрыс, іс-әрекет формаларының тұрақты</w:t>
        <w:br/>
        <w:t>қатынастықбелгілі бір типі.</w:t>
        <w:br/>
        <w:t>Ал саяси мәдениет туралы қазақстандық ғалымдардың пікірлері ресейлік</w:t>
        <w:br/>
        <w:t>зерттеушілерден ерекшеленеді. А.И. Артемьев саяси мәдениеттің құрылымына</w:t>
        <w:br/>
        <w:t>ділдік (менталитет) категориясын қосады. Өйткені ділдік ойлау үлгісі,</w:t>
        <w:br/>
        <w:t>қоғамның және әрбір тұлғаның жалпы рухани қажеттілігі |87, 2441.</w:t>
        <w:br/>
        <w:t>Яғни саяси мәдениеттің басты құрамдас бөлігіділдік қасиет алдыңғы</w:t>
        <w:br/>
        <w:t>орынға шығарылды.</w:t>
        <w:br/>
        <w:t>Ал, К.Ү. Биекеновтің пікірі бойынша, саяси мәдениет өзінің мән-</w:t>
        <w:br/>
        <w:t>мағынасы, қоғамдағы атқаратын рөлі арқылы қоғамның барлық рухани</w:t>
        <w:br/>
        <w:t>мәдениетінің ядросы болып табылады. Саяси мәдениеттің көрінуі - саяси</w:t>
        <w:br/>
        <w:t>саладағы адам қызметінің тәсілі мен сипаты болып табылады. Саяси мәдениет</w:t>
        <w:br/>
        <w:t>бұл саяси құндылықтар мен институттар түрінде өмір сүретін, қоғамдық-саяси</w:t>
        <w:br/>
        <w:t>17</w:t>
        <w:br/>
        <w:t>бірінші, саяси мәдениет саяси бағдарлардың жиынтығы; екінші көзқарас,</w:t>
        <w:br/>
        <w:t>саяси мәдениетті мінез-құлық арқылы қарастырды (77, 3441.</w:t>
        <w:br/>
        <w:t>Жалпылама алғанда барлық зерттеушілер қандай да болмасын қоғамның</w:t>
        <w:br/>
        <w:t>саяси мәдениетінің ерекшелігін анықтау үшін, саяси қағидалар мен бағыт-</w:t>
        <w:br/>
        <w:t>бағдарларды, топ пен жеке тұлғаның жүріс-тұрыс үлгілерін, саяси</w:t>
        <w:br/>
        <w:t>институттардың қызмет ету ерекшелігін, құндылықтардың қоғамға таралуы</w:t>
        <w:br/>
        <w:t>секілді феномендерге сүйенді.</w:t>
        <w:br/>
        <w:t>Саяси мәдениет өзіне құраушы бөліктері ретінде көптеген ұрпақтар өмірі</w:t>
        <w:br/>
        <w:t>негізінде қалыптасқан саяси дәстүрлерді, өмір сүріп отырған саяси тәжірибені,</w:t>
        <w:br/>
        <w:t>идеяларды, сенімдерді қамтиды. Ол өмір сүріп отырған саяси жүйеге, оны</w:t>
        <w:br/>
        <w:t>құрайтын институттарға және ондағы қызмет етіп отырған адамның, қоғамның</w:t>
        <w:br/>
        <w:t>және мемлекеттің өзара қатынастарының принциптеріне қатынастағы</w:t>
        <w:br/>
        <w:t>адамдардың бағдары мен қағидаларын қамтиды.</w:t>
        <w:br/>
        <w:t>Саяси мәдениеттің диктаторлық және демократиялық үлгідегі қоғамдағы</w:t>
        <w:br/>
        <w:t>азаматтардың жүріс-тұрысындағы ұқсас құндылықты бағдарлардың әрқалай</w:t>
        <w:br/>
        <w:t>жүзеге асатындығының ерекшелігін К. Манхейм бөліп көрсетті. Қазіргі</w:t>
        <w:br/>
        <w:t>либералдық бағыттағы қоғамның мәдени өмірі реттелмейтін қоғамдық</w:t>
        <w:br/>
        <w:t>құрылымдарға тән заңдылыққа бағынса, диктаторлық басқарудағы қоғамда</w:t>
        <w:br/>
        <w:t>бірінші қатарға институционалдық элементтердің әлеуметтік өмірі шығады</w:t>
        <w:br/>
        <w:t>(78, 75| Саяси мәдениет концепциясының тұтас методологиясына екі</w:t>
        <w:br/>
        <w:t>танымдық басымдық тән. Олардың бірі салыстырмалы, екіншісі</w:t>
        <w:br/>
        <w:t>әлеуметтанулық. Саяси мәдениеттің концепциясын салыстырмалы пайдалану</w:t>
        <w:br/>
        <w:t>астары ұлттық саяси құрылымдардағы және іс-әрекеттердегі</w:t>
        <w:br/>
        <w:t>айырмашылықтарды түсіндірудің өзіндік факторы ретінде қарастырылады.</w:t>
        <w:br/>
        <w:t>Әлеуметтік басымдық бірнеше саяси мәдениет ішіндегі өзара өзгеріп</w:t>
        <w:br/>
        <w:t>отыратын қарым-қатынастарды зерттеу кезінде негізгісі болып табылады.</w:t>
        <w:br/>
        <w:t>Мұнда негізгі талдау обьектісі ұлт емес, жеке адам немесе топ болып</w:t>
        <w:br/>
        <w:t>саналады.</w:t>
        <w:br/>
        <w:t>Ағылшын саясаттанушысы Д. Каванах саяси мәдениет туралы теориялық</w:t>
        <w:br/>
        <w:t>ойларды жүйелендіре келе оны 4 топқа бөліп қарастырды.</w:t>
      </w:r>
    </w:p>
    <w:p>
      <w:r>
        <w:t>1. Эвристикалық: ол адамның ішкі бағдарының саяси обьектіге</w:t>
        <w:br/>
        <w:t>қатынастағы мінездемесін ашып көрсетіп оны саяси сана мен саяси</w:t>
        <w:br/>
        <w:t>психология шеңберінде шектейтін саяси мәдениеттің психологиялық</w:t>
        <w:br/>
        <w:t>түсіндірмесін жатқызады;</w:t>
        <w:br/>
        <w:t>2. Барлығын қамтушы: өзіне психологиялық қағида мен соған</w:t>
        <w:br/>
        <w:t>сәйкес субьектінің жүріс-тұрысын қамтитын саяси мәдениеттің жалпылама</w:t>
        <w:br/>
        <w:t>түсіндірмесін жатқызады;</w:t>
        <w:br/>
        <w:t>3. Обьективтік: саяси мәдениеттің азаматтар мен топтардың жүріс-</w:t>
        <w:br/>
        <w:t>тұрысын нормалық қабылданған кескінде құрайтын шынайы тәсіл құрады;</w:t>
        <w:br/>
        <w:t>4. Психологиялық: саяси мәдениетті қажетті жүріс-тұрыс пен</w:t>
        <w:br/>
        <w:t>пайымдаудың жорамалдық нормативті үлгісі ретінде түсіндіретін ойлар</w:t>
        <w:br/>
        <w:t>құрады (79,501.</w:t>
        <w:br/>
        <w:t>Саяси мәдениет кең мағынасында елдің, ұлттың, әлеуметтік топтың,</w:t>
        <w:br/>
        <w:t>тұлғаның өмір сүру образының интегралды сипаттамасы ретінде саяси</w:t>
        <w:br/>
        <w:t>тәжірибелер, жүріс-тұрыс үлгілері мен саяси субьектілердің қызметі ретінде</w:t>
        <w:br/>
        <w:t>15</w:t>
        <w:br/>
        <w:t>КІРІСПЕ</w:t>
        <w:br/>
        <w:t>Диссертациялық зерттеудің жалпы сипаттамасы. Диссертацияда саяси</w:t>
        <w:br/>
        <w:t>мәдениетке Қазақстан Республикасының тұрақтылығын қамтамасыз етудің</w:t>
        <w:br/>
        <w:t>факторы ретінде кешенді түрде саясаттанулық талдау жасалады. Саяси</w:t>
        <w:br/>
        <w:t>мәдениеттің қалыптасуындағы мәселелер мен қарама-қайшылықтар, және</w:t>
        <w:br/>
        <w:t>оның даму перспективасы анықталып, қоғамның тұрақтылығын орнату</w:t>
        <w:br/>
        <w:t>контекстіндегі саяси мәдениетті жоғарылатуға қатысты автор тарапынан</w:t>
        <w:br/>
        <w:t>ұсыныс әзірленеді. Сондай-ақ еңбекте Қазақстан азаматтарының саяси</w:t>
        <w:br/>
        <w:t>мәдениетінің қалыптасуына әсер етуші факторлар айқындалып, халықтың</w:t>
        <w:br/>
        <w:t>саяси мәдениетінің деңгейі анықталады. Сонымен қатар аталмыш зерттеу</w:t>
        <w:br/>
        <w:t>жұмысында Қазақстан мысалындағы саяси құндылықтардың тұрақтылықты</w:t>
        <w:br/>
        <w:t>орнатудағы рөлі қарастырылады.</w:t>
        <w:br/>
        <w:t>Зерттеу тақырыбының өзектілігі. Жедел даму процесіндегі Қазақстан</w:t>
        <w:br/>
        <w:t>үшін қоғамның тұрақтылығының сақталуы және оған ықпал ететін халықтың</w:t>
        <w:br/>
        <w:t>тұрақты құндылықтары мен бағдарларын, көзқарастары мен жүріс- тұрыс</w:t>
        <w:br/>
        <w:t>үлгілерін зерттеу өте маңызды болып табылады. Өйткені мемлекеттегі саяси-</w:t>
        <w:br/>
        <w:t>экономикалық жүйенің қарқынды өзгерістері халықтың саяси санасы мен</w:t>
        <w:br/>
        <w:t>құндылықтарының, бағдарлары мен жүріс-тұрыстарының өзгеруіне ықпал етіп</w:t>
        <w:br/>
        <w:t>отыр.</w:t>
        <w:br/>
        <w:t>Бұл біріншіден, Қазақстанның тәуелсіздік алғаннан кейінгі саяси-</w:t>
        <w:br/>
        <w:t>әлеуметтік, экономикалық салаларындағы өзгерістері негізінде</w:t>
        <w:br/>
        <w:t>құндылықтарды қайта қарап, ой елегінен өткізу қажет. Яғни соңғы он</w:t>
        <w:br/>
        <w:t>жылдықта Қазақстан өте қарқынды деңгейде дамып, айтарлықтай өзгерістерге</w:t>
        <w:br/>
        <w:t>ұшырады, оның ішінде азаматтардың санасы мен жүріс-тұрыс үлгілері</w:t>
        <w:br/>
        <w:t>трансформацияланды. Сондықтан Қазақстан азаматтарының санасында,</w:t>
        <w:br/>
        <w:t>құндылықтары мен ұстанымдарында не нәрселер өзгерді және</w:t>
        <w:br/>
        <w:t>дүниетанымның қандай характеристикасы өзгеріссіз өз қалпында сақталып</w:t>
        <w:br/>
        <w:t>қалды деген сияқты нақты сұрақтардың туындауы заңдылық.</w:t>
        <w:br/>
        <w:t>Екіншіден, транзитті өтпелі қоғамның саяси жүйесіне төнетін қауіп</w:t>
        <w:br/>
        <w:t>еселеп арта түскендіктен, мемлекеттің тұрақты даму шарттарына қойылатын</w:t>
        <w:br/>
        <w:t>талаптардың параметрлері де кеңейе түседі. Соған орай мемлекеттегі</w:t>
        <w:br/>
        <w:t>тұрақтылық пен қауіпсіздік өлшемдерін бүгінгі талаптарға сай өзгерту не</w:t>
        <w:br/>
        <w:t>қайта қарау кезек күттірмейтін мәселелердің бірі болып табылады.</w:t>
      </w:r>
    </w:p>
    <w:p>
      <w:r>
        <w:t>Қай мемлекетті алсақ та оның бірқалыпты динамикалық дамуы үшін</w:t>
        <w:br/>
        <w:t>оның тұрақтылығын, қауіпсіздігін қамтамасыз ету қажет. Бүгінгі таңда бүкіл</w:t>
        <w:br/>
        <w:t>әлемде саяси тұрақтылық мәселесі өте өзекті мәселелердің біріне айналып</w:t>
        <w:br/>
        <w:t>отыр және барлық елдер толығымен саяси-әлеуметтік тұрақтылыққа жету</w:t>
        <w:br/>
        <w:t>мәселесін шешуге тырысуда. Тұрақты және толыққанды даму үшін қоғамның</w:t>
        <w:br/>
        <w:t>барлық салаларында тұрақтылық қажет. Қоғамның саяси тұрақтылығын</w:t>
        <w:br/>
        <w:t>қамтамасыз етуде саяси мәдениет маңызды рөл атқарады. Әлемдік дамыған</w:t>
        <w:br/>
        <w:t>демократиялық мемлекеттер тәжірибесі көрсетіп отырғандай, саяси мәдениет</w:t>
        <w:br/>
        <w:t>мемлекеттің тұрақтылығының сақталуы мен динамикалық дамуына жол</w:t>
        <w:br/>
        <w:t>ашатын бірден-бір негізгі фактор. Ал саяси мәдениеттің болмауы ол</w:t>
        <w:br/>
        <w:t>мемлекетте анархияны тудырып, тәртіпсіздік пен тұрақсыздыққа ұрындырады.</w:t>
        <w:br/>
        <w:t>Саяси Жүйе «Кіріс» «Шығыс» Тұлғаның</w:t>
        <w:br/>
        <w:t>мәдениет толық обьектісі//лриі | обьектісі(Ошіриі | өзі белсенді</w:t>
        <w:br/>
        <w:t>типтері ретінде ОБфесіз) ОБесів) қатысушы</w:t>
        <w:br/>
        <w:t>(8узет ав ретінде/5е//</w:t>
        <w:br/>
        <w:t>Сепеғаі ав аспіуе</w:t>
        <w:br/>
        <w:t>ОМесі) рагпсірат)</w:t>
        <w:br/>
        <w:t>Патриархалды 0 0 0</w:t>
        <w:br/>
        <w:t>Бодандық 1 0 1 0</w:t>
        <w:br/>
        <w:t>Белсенді 1 1 1 1</w:t>
        <w:br/>
        <w:t>Алмонд пен Верба саяси мәдениеттің типтерін, саяси бағдарлар арқылы</w:t>
        <w:br/>
        <w:t>яғни бағдарлардың болуы не болмауы арқылы көрсетеді. «Бір» ол саяси</w:t>
        <w:br/>
        <w:t>бағдардың көрсеткішінің жоғары екендігін білдірсе, ал «ноль» сол саяси</w:t>
        <w:br/>
        <w:t>мәдениет тұтынушыларының бағдарларының мүлдем аздығы не мүлдем</w:t>
        <w:br/>
        <w:t>бағдарланбағандығын білдіреді (92, 171.</w:t>
        <w:br/>
        <w:t>Аталған саяси мәдениет бағдарларына жалпы сипаттама беріп өтетін</w:t>
        <w:br/>
        <w:t>болсақ:</w:t>
        <w:br/>
        <w:t>«Патриархалды» бағдар :(рагосһіг! роШіса! сшішге) халықтың саясат пен</w:t>
        <w:br/>
        <w:t>саяси жүйе туралы білімінің мүлдем жоқтығы және саясатқа қатысуға деген</w:t>
        <w:br/>
        <w:t>құлықсыздығымен сипатталады. Мұндай қоғамда халықтың арнайы саяси</w:t>
        <w:br/>
        <w:t>рөлінің болмауы мен билік басындағы шамандар мен патшалардың саяси-</w:t>
        <w:br/>
        <w:t>экономикалық-діни басқару рөлінің толық басымдығы орын алады. Мұндағы</w:t>
        <w:br/>
        <w:t>қоғам мүшелерінің бағдарлары басқа экономикалық, діни бағдарлардан</w:t>
        <w:br/>
        <w:t>бөлінбей, біте қайнасып кеткен. Патриархалды бағдар бойынша саяси жүйеден</w:t>
        <w:br/>
        <w:t>ешқандай да бір нәтиже не үміт күтілмейді.</w:t>
        <w:br/>
        <w:t>«Бодандық» бағдар (в48есі роШіса! сШюше)саяси жаңалықтар мен саясат</w:t>
        <w:br/>
        <w:t>туралы білімнің халықта жеткілікті деңгейде болуы мен бірақ саяси жүріс-</w:t>
        <w:br/>
        <w:t>тұрыс пен саяси белсенділіктің төменділігімен сипатталады. Саяси жүйеге</w:t>
        <w:br/>
        <w:t>қатысты бағдарлардың жоғары деңгейі мен саяси үрдіске белсенді қатысушы</w:t>
        <w:br/>
        <w:t>ретіндегі тұлғаның құндылықтық бағадарының толығымен жоқтығы.</w:t>
        <w:br/>
        <w:t>Бодандық мемлекеттік билікті өте жақсы түсінеді және оған бағына біледі. Ал</w:t>
        <w:br/>
        <w:t>басқа жағынан мүлдем құлықсыз.</w:t>
        <w:br/>
        <w:t>«Белсенді» бағдар.(рагісірапі роШіса! сиаше) Тұлғалар қоғамның саяси</w:t>
        <w:br/>
        <w:t>өміріне белсенді қатысып, шешім қабылдау үрдісіне ықпал етуге тырысады.</w:t>
        <w:br/>
        <w:t>Осы жағдайда қабылданған шешімдерге құрметпен қарап, оны толық</w:t>
        <w:br/>
        <w:t>орындайды. Бұл «рационалды-белсенді» тип ретінде де анықталады. Қоғам</w:t>
        <w:br/>
        <w:t>мүшелері жүйеге жалпылама алғанда оның саяси және административті</w:t>
        <w:br/>
        <w:t>құрылымына және үрдіске бағытталады |93, 9-10.</w:t>
        <w:br/>
        <w:t>Саяси бағдар обьектісін классификациялағанда саяси жүйені және оның</w:t>
      </w:r>
    </w:p>
    <w:p>
      <w:r>
        <w:t>функционалды-құрылымдық компоненттерін атап өтуге болады. Бұл соңғысы</w:t>
        <w:br/>
        <w:t>өз кезегінде үш бағдарлық (ориентациялық) обьектіден тұрады: жүйе қызметі</w:t>
        <w:br/>
        <w:t>және оның институттары (заң шығарушы, атқарушы, сот билігі);</w:t>
        <w:br/>
        <w:t>тасымалдаушы қызмет (монарх, президент, депутат, министр және т.б.);</w:t>
        <w:br/>
        <w:t>мемлекеттік саясатқа бағдарланған (саяси шешім, үкіметтік бағдарламалар).</w:t>
        <w:br/>
        <w:t>22</w:t>
        <w:br/>
        <w:t>Саяси мәдениет концепциясы ең алғаш 1956 жылы қалыптасты. Х.Файнер</w:t>
        <w:br/>
        <w:t>«Саяси мәдениетті» өзінің (1956) «Еуропа елдерін басқару жүйесі» атты</w:t>
        <w:br/>
        <w:t>кітабында қысқаша «Ұлыбритания, Франция, Германия, Кеңес Үкіметі</w:t>
        <w:br/>
        <w:t>елдерінің саяси мәдениеті мен басқару жүйесін салыстырмалы зерттеу»</w:t>
        <w:br/>
        <w:t>бөлімінде қарастырған (61). Бірақ аталған кітапта саяси мәдениетке нақты бір</w:t>
        <w:br/>
        <w:t>анықтама берілмеген. Дәл сол жылы саяси мәдениет концепциясын жасауға ең</w:t>
        <w:br/>
        <w:t>алғаш қадам жасаған американ саясаттанушысы Г. Алмонд болды. Ол өзінің</w:t>
        <w:br/>
        <w:t>«Салыстырмалы саяси жүйелер» атты мақаласында саяси мәдениетке жүйелі</w:t>
        <w:br/>
        <w:t>түрде анықтама берді. Еңбекте саяси жүйені талдай отырып, оның екі деңгейін</w:t>
        <w:br/>
        <w:t>ұсынады: институционалды және бағдарлық (ориентациялық).</w:t>
        <w:br/>
        <w:t>Институционалды деңгей әлеуметтік құрылымды қарастырса, ал бағдарлық</w:t>
        <w:br/>
        <w:t>(ориентация) деңгей саяси мәдениетті қарастырады (|62). Саяси</w:t>
        <w:br/>
        <w:t>мәдениетконцепциясын Г. Алмонд пен С. Верба өздерінің «Азаматтық</w:t>
        <w:br/>
        <w:t>мәдениет. Бес ұлттың саяси қағидалары және демократия» еңбегінде әрі қарай</w:t>
        <w:br/>
        <w:t>жалғастырды. Олар бойынша «саяси мәдениет» жүйедегі өзіндік рөліне, саяси</w:t>
        <w:br/>
        <w:t>жүйеге қатысты және оның әртүрлі бөлімдеріне және қағидаларына қатысты</w:t>
        <w:br/>
        <w:t>спецификалық саяси бағыт-бағдарлар - қағидалар (айіішйев) жиынтығы. Бұл</w:t>
        <w:br/>
        <w:t>әлеуметтік обьектілер мен үрдістердің ерекше жиынтығына (а вресізі ве)</w:t>
        <w:br/>
        <w:t>байланысты бағыт-бағдарлар жиынтығы (а ве). Саяси мәдениеттің негізгі</w:t>
        <w:br/>
        <w:t>міндеті қоғамдық ғылымдардың саяси белсенділігін арттыру немесе</w:t>
        <w:br/>
        <w:t>демократия қағидалары мен құндылықтарын орнату және оны басқа елдерге</w:t>
        <w:br/>
        <w:t>тарату (|63, 531.</w:t>
        <w:br/>
        <w:t>Саяси мәдениет концепциясының одан әрі дамуына ықпал еткен аталған</w:t>
        <w:br/>
        <w:t>авторлардың 1965 жылы шыққан «Саяси мәдениет және саяси даму» еңбегі</w:t>
        <w:br/>
        <w:t>болды. Аталған зерттеу жұмысында 13 мемлекеттің саяси мәдениетіне</w:t>
        <w:br/>
        <w:t>түсініктеме беруге және салыстырмалы талдауға ұмтылған (|641.</w:t>
        <w:br/>
        <w:t>Бастапқыда саяси мәдениет ұғымы саяси жүйелерді салыстыру мен</w:t>
        <w:br/>
        <w:t>топтастыру деп айқындалды. Г. Алмонд бұл ұғымға мынадай анықтама берді:</w:t>
        <w:br/>
        <w:t>«Әрбір саяси жүйе саяси іс-әрекетке, саясатқа қатысты бағдарлардың бірлігіне</w:t>
        <w:br/>
        <w:t>негізделеді. Яғни, саяси мәдениетті саяси іс-әрекетке байланысты анық немесе</w:t>
        <w:br/>
        <w:t>жасырын бағдарлар құрайды» (65, 122-1341.</w:t>
        <w:br/>
        <w:t>Г.Алмонд адамдардың субьективті психологиялық бағдарларын зерттеу</w:t>
        <w:br/>
        <w:t>арқылы тұтас қоғамның дамуын түсінуге болатынын, өйткені саяси үрдістің</w:t>
        <w:br/>
        <w:t>деңгейін оған қатысатын адамдардың көңіл күйлері,сенімдері мен</w:t>
        <w:br/>
        <w:t>сезімінетікелей байланысты қарастырды. Ол өз зерттеулерін халыққа</w:t>
        <w:br/>
        <w:t>сауалнама жүргізу арқылы жасады. Бұл бағыт ғылымда«биховеристік» деп</w:t>
        <w:br/>
        <w:t>аталды. Биховеристер қоғамдық саяси тұрақтылықпен дамуғажетудің тетігі</w:t>
        <w:br/>
        <w:t>мен әдісін анықтауда биліктің бірнеше түрлерін және құқықтық жүйе мен</w:t>
        <w:br/>
        <w:t>нормаларды көрсетіп қана қоймай, сонымен қатар ұлттық даму мен</w:t>
        <w:br/>
        <w:t>тұрақтылыққа жетуге септігін тигізетін немесе кедергі жасайтын</w:t>
        <w:br/>
        <w:t>байланыстарды анықтауды мақсат етті.</w:t>
        <w:br/>
        <w:t>Г.Алмонд саяси мәдениетті саяси бағдарлар ретінде қарастырды.</w:t>
        <w:br/>
        <w:t>Т.Парсонс пен Э.Шилстің теориясына негізделе отырып, саяси бағдарлардың</w:t>
        <w:br/>
        <w:t>келесідей: когнитивті, аффективті, бағалаутүрлерін бөліп көрсетеді. Жалпы</w:t>
        <w:br/>
        <w:t>11</w:t>
      </w:r>
    </w:p>
    <w:p>
      <w:r>
        <w:t>жүйелі түрде қарастыру қажет. Оларды жүйелі түрде келесідей топтарға бөліп</w:t>
        <w:br/>
        <w:t>көрсетуге болады:</w:t>
        <w:br/>
        <w:t>- Бірінші топ - идеология, мұны құрайтын аталған идеологиялық бағытқа</w:t>
        <w:br/>
        <w:t>негізделген саяси-идеологиялық құндылықтар, сонымен қоса саяси жоспарлар;</w:t>
        <w:br/>
        <w:t>- Екінші топ - танымдық факторлар, а) пәндік: тарих, саяси дәстүрлер,</w:t>
        <w:br/>
        <w:t>тарихи шарттастық (алдын-ала келісіп алу), саяси өзгешелік - саяси</w:t>
        <w:br/>
        <w:t>мәдениеттің дезидеративті моделі; б) инструменталды: саяси әлеуметтену -</w:t>
        <w:br/>
        <w:t>бұқаралық ақпарат құралдары (тұлғаға, топқа, қоғамға қолжетімділігі);</w:t>
        <w:br/>
        <w:t>- Үшінші топ - қоғамдық іс-әрекет, саясат саласындағы іс-әрекет;</w:t>
        <w:br/>
        <w:t>- Төртінші топ - институтционалды фактор, қоғамның саяси ұйымдасуы:</w:t>
        <w:br/>
        <w:t>- мемлекеттік биліктің орталық және жергілікті органдары,</w:t>
        <w:br/>
        <w:t>- саяси ұйымдар (партия, клуб, басқа да саяси ұйымдар),</w:t>
        <w:br/>
        <w:t>- қоғамдық-саяси ұйымдар (халықтық фронт, саяси қозғалыстар, кәсіби</w:t>
        <w:br/>
        <w:t>кеңестер, жастар ұйымдары).</w:t>
        <w:br/>
        <w:t>- Бесінші топ - жергілікті қауымдастық өлшеміндегі саяси</w:t>
        <w:br/>
        <w:t>микрожүйелер;</w:t>
        <w:br/>
        <w:t>- Алтыншы топ - эмоционалды фактор.</w:t>
        <w:br/>
        <w:t>Зерттеушілердің басым бөлігі негізінен қандай да болмасын қоғамның</w:t>
        <w:br/>
        <w:t>саяси мәдениетінің ерекшелігін анықтау үшін саяси бағдарлар мен</w:t>
        <w:br/>
        <w:t>қағидаларды, тұлға мен топтың жүріс-тұрыс үлгісін, саяси институтардың</w:t>
        <w:br/>
        <w:t>қызмет жасау ерекшелігі мен қоғамға құндылықтардың таралуы секілді</w:t>
        <w:br/>
        <w:t>феномендерді зерттеу қажет екендігіне тоқталады.</w:t>
        <w:br/>
        <w:t>Саяси мәдениет концепциясы саяси үрдістерді сипаттаудағы</w:t>
        <w:br/>
        <w:t>функционалдық және нормативтік өлшемдерден шығады. Саясат мәдениет</w:t>
        <w:br/>
        <w:t>бағытын жасаушылардың ерекшелігі саяси зерттеудің орталығына адам және</w:t>
        <w:br/>
        <w:t>оның қызығушылықтарын, эмоциясын, стереотиптерін қояды. Саясат</w:t>
        <w:br/>
        <w:t>мәдениет бағыты біріншіден бірқалыпты, бірөлшемді саяси жүйеден</w:t>
        <w:br/>
        <w:t>ерекшелігі олардың институттары, олардың іс әрекеттері, барлық қоғам</w:t>
        <w:br/>
        <w:t>мүшелерінің санасындағы ұлттық мифтері мен дәстүрлерін түсінуі, екіншіден,</w:t>
        <w:br/>
        <w:t>осыған байланысты, не үшін бірдей формадағы әлеуметтік-саяси институттар</w:t>
        <w:br/>
        <w:t>қоғамда және мемлекетте әр түрлі қызмет атқарады, немесе не үшін қайсыбір</w:t>
        <w:br/>
        <w:t>институттар кейбір мемлекетте іс атқаруға қабілетсіз ал басқа елде керісінше.</w:t>
        <w:br/>
        <w:t>Саяси мәдениет қоғамның саяси жүйесінің эволюциялық ерекшелігін</w:t>
        <w:br/>
        <w:t>анықтайтын, құндылық ретінде тарихи өмір сүретін саяси іс-әрекеттегі</w:t>
        <w:br/>
        <w:t>бағдарлардың спецификалық үлгісі.</w:t>
        <w:br/>
        <w:t>Саяси мәдениеттегі құндылықтар мән ретінде саяси жағдайларды бағалау</w:t>
        <w:br/>
        <w:t>мен көрсетуді қамтамасыз ете отырып, саяси мүдделерді құрылымдау</w:t>
        <w:br/>
        <w:t>мүмкіндігіне ие және саяси қатысуды институтционалдауда саяси шындықты</w:t>
        <w:br/>
        <w:t>адекватты қабылдау мен саяси тарихты дұрыс ойлауды қалыптастырады,</w:t>
        <w:br/>
        <w:t>сонымен қоса саяси жағдайларды алдын-ала болжау мүмкіндігін береді.</w:t>
        <w:br/>
        <w:t>Саясаттану ғылымында саяси мәдениетті жан-жақты қырынан ашу үшін</w:t>
        <w:br/>
        <w:t>саяси мәдениеттің қандай деңгейлерден тұратынын анықтау шарт.</w:t>
        <w:br/>
        <w:t>Қазірге дейін саяси мәдениеттің деңгейін анықтауға байланысты белгілі</w:t>
        <w:br/>
        <w:t>бір ортақ көзқарас жоқ. Ғалымдар саяси мәдениеттің екі деңгейін атайды:</w:t>
        <w:br/>
        <w:t>жинақталған, біріккен сана түріндегі деңгей, екінші, ғылыми-</w:t>
        <w:br/>
        <w:t>19</w:t>
      </w:r>
    </w:p>
    <w:p>
      <w:r>
        <w:t>бастады. Бүгінгі күнге дейін жеке елдердегі, аймақтардағы саяси мәдениеттің</w:t>
        <w:br/>
        <w:t>әртүрлі аспектісіне байланысты көптеген еңбектер зерттеулер жарық көрді.</w:t>
        <w:br/>
        <w:t>Американ саясаттанушысы Л. Пайдың зерттеуі бойынша: «Кез-келген</w:t>
        <w:br/>
        <w:t>саяси жүйеде саяси әрекетке мән беретін, саяси институттарды тәртіпке</w:t>
        <w:br/>
        <w:t>келтіретін (іпдегіуіпе авөштрбіопв ап4 гез) және іс-әрекетке әлеуметтік</w:t>
        <w:br/>
        <w:t>мағына беретін саясаттың субьективті сферасы өмір сүреді. Тек саяси</w:t>
        <w:br/>
        <w:t>мәдениет ғана саяси үрдісті мәнмен, форма мен болжаммен қамтамасыз етеді.</w:t>
        <w:br/>
        <w:t>«Саяси мәдениет» ұғымы қоғамның дәстүрі, оның қоғамдық-бұқаралық</w:t>
        <w:br/>
        <w:t>институттарының рухы, оның мүшелерінің эмоциялары мен ұжымдық</w:t>
        <w:br/>
        <w:t>қағидалары (вег о? айішкіев, һейеуев апа зелішпепів) - бүл өзара қатынастардың</w:t>
        <w:br/>
        <w:t>нақты тізбегін құрайтын біртұтастықтың бір-бірімен өзара байланысты</w:t>
        <w:br/>
        <w:t>бөліктері» (|69, 71.</w:t>
        <w:br/>
        <w:t>Саяси мәдениет тұжырымдамасын жасауда Л. Пай оны саяси үрдістердің</w:t>
        <w:br/>
        <w:t>ішкі мәні мен рухы деп қарастырады. Ал американ саясаттанушысы Д. Дивайн</w:t>
        <w:br/>
        <w:t>«АҚШ саяси мәдениеті» кітабында саяси мәдениет белгілі бір жүйе</w:t>
        <w:br/>
        <w:t>мүшелерінің ұстанатын түбірлі жүріс-тұрысы, саяси құндылықтардың кең</w:t>
        <w:br/>
        <w:t>таралған тарихи жүйесіретінде сипаттайды |70, 187|. Саяси мәдениет</w:t>
        <w:br/>
        <w:t>қоғамдық-бұқаралық іс-әрекет пен жеке жүріс-тұрыста бірдей орын алады.</w:t>
        <w:br/>
        <w:t>Байқағанымыздай, бұл тәсілдер саяси мәдениеттің субьективті бағытын</w:t>
        <w:br/>
        <w:t>көрсетеді. Саяси мәдениетті зерттеуші Т.Парсонс пен Е.Шилс саяси бағдардың</w:t>
        <w:br/>
        <w:t>қызметтік мағынасына орай үш құрамдас бөлікке бөледі:</w:t>
        <w:br/>
        <w:t>- Когнитивті (саяси обьектілерді білу және сезіну);</w:t>
        <w:br/>
        <w:t>- Аффектифті (сана элементтері - эмоция мен сезім осы</w:t>
        <w:br/>
        <w:t>обьектілерге қатынаста салыстырмалы);</w:t>
        <w:br/>
        <w:t>- Бағалау (осы обьектілер туралы пайымдаулар) |71, 581.</w:t>
        <w:br/>
        <w:t>Т.Парсонс пен Е.Шилс саяси бағдарларды жіктеуде саяси мәдениетті</w:t>
        <w:br/>
        <w:t>саяси санамен қосарластыра қарастырады.</w:t>
        <w:br/>
        <w:t>Саяси мәдениет саяси сана мәдениетімен шектеліп қана қоймайды, ол</w:t>
        <w:br/>
        <w:t>тәжірибелік іс-әрекет бағытына қарай да дамиды. Осы тұрғыда саяси сана</w:t>
        <w:br/>
        <w:t>мәдениеті мен саяси жүріс-тұрыс мәдениеті қатар тұрып, тұлғаның саяси</w:t>
        <w:br/>
        <w:t>үрдіске, саяси жүйеге және саяси үрдістің тұлғаға тәжірибелік қатынасымен</w:t>
        <w:br/>
        <w:t>сипатталады.</w:t>
        <w:br/>
        <w:t>Саяси мәдениеттің ең шешуші шегі саяси жүріс-тұрыс (поведение) емес</w:t>
        <w:br/>
        <w:t>әрине. Сонымен қатар саяси мәдениет институтционалданған деңгейдегі</w:t>
        <w:br/>
        <w:t>жүйенің қызмет атқару мәдениеті.</w:t>
        <w:br/>
        <w:t>Саяси мәдениет қоғамның саяси өмірінің барлық салаларына таралады</w:t>
        <w:br/>
        <w:t>және өзіне саяси сана мәдениетін, саяси жүріс-тұрыс мәдениетін (тұлғаның,</w:t>
        <w:br/>
        <w:t>топтың, ұлттың), саяси институттар қызметін қоса қарастырады.</w:t>
        <w:br/>
        <w:t>Ал саяси өмір саласында көрініс беретін қағидалар, ұстанымдар,</w:t>
        <w:br/>
        <w:t>көзқарастар, жүріс-тұрыс үлгілері саяси мәдениеттің элементтері болып</w:t>
        <w:br/>
        <w:t>табылады.</w:t>
        <w:br/>
        <w:t>Поляк ғалымы С. Вятр зерттеуі бойынша саяси мәдениет, өкімет пен</w:t>
        <w:br/>
        <w:t>азаматтардың өзара қатынасын білдіретін айқындамалардың,</w:t>
        <w:br/>
        <w:t>құндылықтардың жиынтығы және мінез-құлықтар үлгісі. Яғни мәдениеттің</w:t>
        <w:br/>
        <w:t>13</w:t>
      </w:r>
    </w:p>
    <w:p>
      <w:r>
        <w:t>көрініс береді. Саяси мәдениет әлеуметтік қоғамдастық пен жеке адамдардың</w:t>
        <w:br/>
        <w:t>саясат саласындағы тарихи тәжірибесі мен тарихи жадтары, олардың саяси</w:t>
        <w:br/>
        <w:t>жүріс-тұрысына ықпал ететін қалыптасқан бағдарлары мен дағдылары,</w:t>
        <w:br/>
        <w:t>Барлық қалыптасқан саяси мәдениет анықтамаларын үлкен екі топқа</w:t>
        <w:br/>
        <w:t>бөліп қарастыруға болады. Олардың біріншісі салыстырмалы түрде тар</w:t>
        <w:br/>
        <w:t>ауқымды қамтиды. Саяси мәдениетті тұлғаның саяси бағдарлары, қағидалары</w:t>
        <w:br/>
        <w:t>мен жүріс-тұрыс үлгілерінің жиынтығы ретінде қарастырады. Екінші топқа</w:t>
        <w:br/>
        <w:t>саясатпен байланысты жалпы мәдениеттің маңызды құрамдас бөлігі ретіндегі</w:t>
        <w:br/>
        <w:t>оның кең ауқымды түсініктемесі жатады.</w:t>
        <w:br/>
        <w:t>Кеңес дәуірінде марксистік қоғамтануда саяси мәдениет ұғымын</w:t>
        <w:br/>
        <w:t>В.И.Ленин енгізді. Ол комунистік-социалистік бағыттағы саяси мәдениетті</w:t>
        <w:br/>
        <w:t>ұсынады. Оның негізгі мәні саясаттың таптық қызмет атқаруындағы</w:t>
        <w:br/>
        <w:t>әлеуметтік құбылыстың ерекше түрі ретіндегі идеология мен мәдениеттің ескі</w:t>
        <w:br/>
        <w:t>тәртіпті жеңіп, коммунистік қоғамның құрылысын анықтайтын бірізді</w:t>
        <w:br/>
        <w:t>партиялық тәсіл болып табылады.</w:t>
        <w:br/>
        <w:t>Саяси мәдениетті осы сарында түсіну әрі қарай жалғасты. Коган саяси</w:t>
        <w:br/>
        <w:t>мәдениет ол мәндік күшін қалыптастырудағы және жүзеге асыру үрдісіндегі</w:t>
        <w:br/>
        <w:t>әлеуметтік субьектінің (қоғам, тап, топ, тұлға) қоғамдық саяси іс әрекетінің,</w:t>
        <w:br/>
        <w:t>оның мақсатының, құралының тәсілі мен шешімінің топтық мүддесімен</w:t>
        <w:br/>
        <w:t>байланысты. Яғни саяси мәдениет адамның қоғамдық қатынастарды</w:t>
        <w:br/>
        <w:t>өзгертетін субьект ретіндегі әлеуметтік дамуының ауқымын ашып көрсетеді</w:t>
        <w:br/>
        <w:t>180, 61.</w:t>
        <w:br/>
        <w:t>Ал А.А. Радугин саяси мәдениеттің үш деңгейін бөліп көрсетеді. Бұл</w:t>
        <w:br/>
        <w:t>адамның саясат әлеміндегі өзіндік анықтамасы болатын саяси жүріс тұрыста</w:t>
        <w:br/>
        <w:t>белгіл бір басқа бағдарлар мен нормалардың таңдауы ретіндегі</w:t>
        <w:br/>
        <w:t>дүниетанымдық деңгейі. Бұл деңгей оның жекелік және ұжымдық</w:t>
        <w:br/>
        <w:t>құндылықты таңдауынан, батыстық не шығыстық өркениетке</w:t>
        <w:br/>
        <w:t>жататындығымен, діндік сеніміне байланысты. Мәдениеттің саяси деңгейі</w:t>
        <w:br/>
        <w:t>саяси құбылысқа адамдардың құндылықтық қатынасын көрсетеді.</w:t>
        <w:br/>
        <w:t>Құндылықтық бағдарлар саяси жүріс тұрыста заттанады (81, 172-182),</w:t>
        <w:br/>
        <w:t>Саяси мәдениетті Е. Бабосов саяси ілімнің құндылықтық бағдарының,</w:t>
        <w:br/>
        <w:t>әлеуметтік субьектінің жүріс-тұрыс түрінің тарихи жүйедегі саяси қатынастар</w:t>
        <w:br/>
        <w:t>мен саяси іс әрекеттің жүзеге асу түрі ретінде көрсетеді. Саяси мәдениет</w:t>
        <w:br/>
        <w:t>қоғамның, оның таптарының, әлеуметтік топтардың, еңбек ұжымдарының,</w:t>
        <w:br/>
        <w:t>жеке адамның саяси билік пен саяси қатынастар туралы ойларының деңгейі</w:t>
        <w:br/>
        <w:t>және осы негіздегі олардың қоғамдық өмірге дұрыс баға берулерінің және</w:t>
        <w:br/>
        <w:t>нақты іс-әрекеттегі олардың саяси позицияны ұстануларының заңдық және</w:t>
        <w:br/>
        <w:t>дәстүрлік саяси тәжірибесін көрсетеді |82, 1831.</w:t>
        <w:br/>
        <w:t>Саяси мәдениет түсінігін қарастыруда көптеген зерттеушілердің</w:t>
        <w:br/>
        <w:t>еңбектерінде азаматтардың саяси өмірге саналы түрде қатысу деңгейімен</w:t>
        <w:br/>
        <w:t>анықталады. Осы тұрғыда саяси мәдениет мәдениеттің бөлінбейтін құрамдас</w:t>
        <w:br/>
        <w:t>бір бөлігі ретінде, адамдардың әлеуметтік-саяси қатынастар саласындағы іс-</w:t>
        <w:br/>
        <w:t>әрекет мүмкіндіктері мен олардың саяси санасының деңгейімен сипатталады.</w:t>
        <w:br/>
        <w:t>Сонымен қоса саяси мәдениет саяси қатынас пен саяси биліктің негізгі</w:t>
        <w:br/>
        <w:t>нормалары мен принциптерімен де сипатталады.</w:t>
        <w:br/>
        <w:t>16</w:t>
        <w:br/>
        <w:t>теоретикалық сана деңгейі. Біріншісі адамдардың өзара қарым-қатынасы</w:t>
        <w:br/>
        <w:t>нәтижесінде қалыптасса, екіншісі белгілі бір бағытталған идеологиялық іс-</w:t>
        <w:br/>
        <w:t>әрекеттер нәтижесінде қалыптасады.</w:t>
        <w:br/>
        <w:t>Саяси мәдениеттің деңгейінің жоғары болуы ең алдымен азаматтардың</w:t>
      </w:r>
    </w:p>
    <w:p>
      <w:r>
        <w:t>саяси жүріс-тұрысынан оның ішінде олардың саяси өмірге белсенді</w:t>
        <w:br/>
        <w:t>қатысуымен көрініс береді. Саяси мәдениеттің жоғары болуы азаматтардың</w:t>
        <w:br/>
        <w:t>сайлау кезіндегі дауыс беруге қатысу белсенділігін ғана емес, күнделікті</w:t>
        <w:br/>
        <w:t>қоғамдағы саяси өмірге ерікті түрде белсенді қатысуға мүмкіндік береді.</w:t>
        <w:br/>
        <w:t>Саяси мәдениет көп жағдайда биліктің жан-жақты қызметінде</w:t>
        <w:br/>
        <w:t>азаматтардың белсенді қатысуындағы саяси құндылықтар, позициялар, жүріс-</w:t>
        <w:br/>
        <w:t>тұрыс эталондарының жиынтығы ретінде қарастырылады.</w:t>
        <w:br/>
        <w:t>Венгриялық әлеуметтанушы Д.Бадачони саяси мәдениетті саяси</w:t>
        <w:br/>
        <w:t>институттардың қызмет етуі мен олардың дамуымен сипаттайды. Оның</w:t>
        <w:br/>
        <w:t>көзқарасы бойынша саяси мәдениет азаматтардың саяси көзқарастарының</w:t>
        <w:br/>
        <w:t>жүйесін, құндылықтық бағдарларын, саяси белсенділігін (мемлекеттік</w:t>
        <w:br/>
        <w:t>маңызды мәселелерді шешуге қатысу) қамтиды (91, 7-81.</w:t>
        <w:br/>
        <w:t>Г.Алмонд пен С.Верба 1958-1962 жылдар аралығында Англия, АҚШ,</w:t>
        <w:br/>
        <w:t>Германия, Италия және Мексика елдерінің саяси мәдениетін анықтау</w:t>
        <w:br/>
        <w:t>мақсатында эмпирикалық зерттеу жүргізді. Зерттеу барысында олар келесідей</w:t>
        <w:br/>
        <w:t>саяси мәдениеттің деңгейінің көрсеткіштерін атап өтеді: азаматтарға қатысты</w:t>
        <w:br/>
        <w:t>үкіметтің қызметін бағалау, үкімет қызметіне қатысты мүдделердің деңгейі, өз</w:t>
        <w:br/>
        <w:t>ұлтының саяси институттарына деген мақтаныш сезімі, достарымен,</w:t>
        <w:br/>
        <w:t>таныстарымен не қоғамдық ортада саясат мәселесін талқылауға деген</w:t>
        <w:br/>
        <w:t>құлшыныстың болуы, жалпыұлттық саяси іс-шараларды өткізуге қатысты</w:t>
        <w:br/>
        <w:t>қанағаттану сезімінің болуы, үкіметтік саясатқа қатысты біліктілікті пайымдау</w:t>
        <w:br/>
        <w:t>және жеке не отандасыңмен біріге отырып сол саясатқа ықпал ету міндетін</w:t>
        <w:br/>
        <w:t>сезіну; құқықтық қағидаларды қолдану біліктілігі, мемлекеттік басқару</w:t>
        <w:br/>
        <w:t>жүйесінде қатысу демократиясы қажетті екеніне сену.</w:t>
        <w:br/>
        <w:t>Саяси мәдениет тұлғаға қатысты когнитивті, наным-сенімдік, жүріс-</w:t>
        <w:br/>
        <w:t>тұрыстық аспектіде қолданылады. Саяси мәдениеттің когнитивті аспектісі</w:t>
        <w:br/>
        <w:t>саясат мәселесіне қатысты тұлғаның компетенттілігімен сипатталады. (саяси</w:t>
        <w:br/>
        <w:t>біліктілік):</w:t>
        <w:br/>
        <w:t>- Билік пен саясатқа және оның табиғатына қатысты жалпы білімі;</w:t>
        <w:br/>
        <w:t>- Қоғамның даму үрдісін басқару негізінде жатқан саясат, норма және</w:t>
        <w:br/>
        <w:t>принциптердің қызмет ету қағидасын білу;</w:t>
        <w:br/>
        <w:t>- Мемлекеттің құрылымы мен оның органдарының жүйесін, қоғамды</w:t>
        <w:br/>
        <w:t>басқару мен саяси мәселелерді шешуде азаматтардың қатысу формасы мен</w:t>
        <w:br/>
        <w:t>мүмкіндіктері;</w:t>
        <w:br/>
        <w:t>- Конституция мен құқықтарын және еркіндік пен өз міндеттерін білу;</w:t>
        <w:br/>
        <w:t>- Мемлекеттің өткен тарихын білу;</w:t>
        <w:br/>
        <w:t>- Қоғамдық, мемлекеттік және жеке адамдардың мүделерін түсіне білу.</w:t>
        <w:br/>
        <w:t>Тұлғаның саяси мәдениетінің наным-сенімдік аспектісіне тұлғаның</w:t>
        <w:br/>
        <w:t>психологиялық құрылымы мен тұлғалық қасиеті, белгілері мен ерекшеліктері</w:t>
        <w:br/>
        <w:t>кіреді:</w:t>
        <w:br/>
        <w:t>- Саяси наным-сенім;</w:t>
        <w:br/>
        <w:t>20</w:t>
        <w:br/>
        <w:t>1 САЯСИ МӘДЕНИЕТ ПЕН САЯСИ ТҰРАҚТЫЛЫҚТЫҢ</w:t>
        <w:br/>
        <w:t>ӨЗАРА ҚАТЫНАСЫНДАҒЫ ТЕОРИЯЛЫҚ - ӘДІСНАМАЛЫҚ</w:t>
        <w:br/>
        <w:t>НЕГІЗДЕРІ</w:t>
        <w:br/>
        <w:t>141 Саяси мәдениетті зерттеудегі негізгі концептуалды</w:t>
      </w:r>
    </w:p>
    <w:p>
      <w:r>
        <w:t>көзқарастар.</w:t>
        <w:br/>
        <w:t>Саяси мәдениет түсінігімен оның қалыптасуына байланысты әлемдік</w:t>
        <w:br/>
        <w:t>зерттеушілер арасында келісімге келген ортақ пікір жоқ. Саяси мәдениеттің</w:t>
        <w:br/>
        <w:t>мағыналық түсінік аясының кеңдігіне байланысты және оны түсіндіруде әр</w:t>
        <w:br/>
        <w:t>түрлі көзқарастар орын алғандықтан саяси мәдениет туралы анықтамалар</w:t>
        <w:br/>
        <w:t>бірізді емес, әрқилы болып келеді.</w:t>
        <w:br/>
        <w:t>Саяси мәдениет туралы айтқанда, ең алдымен мәдениет дегеніміздің өзі</w:t>
        <w:br/>
        <w:t>не екенін анықтап алу қажет. Өйткені саяси мәдениеттің өзі жалпы</w:t>
        <w:br/>
        <w:t>мәдениеттің белгілі бір бөлшегі, құрамдас бөлігі. Саяси мәдениетке қатысты</w:t>
        <w:br/>
        <w:t>ғылыми ортада мойындалған белгілі бір анықтаманың жоқтығы секілді,</w:t>
        <w:br/>
        <w:t>мәдениетке байланысты да жалпыға ортақ анықтама жоқ. Мәдениеттің</w:t>
        <w:br/>
        <w:t>мазмұндық ауқымы өте кең. Мәдениет қоғамда әлеуметтік қарым-</w:t>
        <w:br/>
        <w:t>қатынастарды реттеуде, олардың тұтастығын, қауіпсіздігі мен тұрақтылығын</w:t>
        <w:br/>
        <w:t>қамтамасыз етуде шешуші рөл атқарады. Қоғамның мәдениеті адамдар мен</w:t>
        <w:br/>
        <w:t>топтардың өмір сүру стилі мен тәжірибелік іс-әрекеттерінің нәтижесімен</w:t>
        <w:br/>
        <w:t>астасып жатыр. Мәдениеттің негізін құрайтын құрамдас бөлігі әлеуметтік</w:t>
        <w:br/>
        <w:t>құндылықтар мен нормалар жүйесі. Тек мәдени құндылықтар мен нормалар</w:t>
        <w:br/>
        <w:t>арқылы ғана адамдар бір-бірімен өзара қатынастарын реттей алады. Осы</w:t>
        <w:br/>
        <w:t>тұрғыда мәдениет қоғамдық өмірді реттей алады және ұйымдастырады.</w:t>
        <w:br/>
        <w:t>Мәдениеттің ұйымдастыру рөлінің бастамасы адамдардың «іс-әрекет ету</w:t>
        <w:br/>
        <w:t>шекарасын» анықтайды. Тек осы мәдени нормалар мен құндылықтар негізінде</w:t>
        <w:br/>
        <w:t>ғана адамдар, өзара қарым-қатынас кезінде өзін-өзі көрсете, дәлелдей, бақылай</w:t>
        <w:br/>
        <w:t>алады. Нәтижесінде іс-әрекеттерді өзара реттеу кезінде адамдар материалды</w:t>
        <w:br/>
        <w:t>және рухани мәдениет түрінде көрініс беретін әртүрлі құндылықтарды</w:t>
        <w:br/>
        <w:t>жасайды. Аталған құндылықтар сол қоғамның мәдени өмірінің ажырамас</w:t>
        <w:br/>
        <w:t>негізгі бір бөлігі болып табылады.</w:t>
        <w:br/>
        <w:t>Қоғамның әлеуметтік құрылымы мен мәдениеттің өзара байланысын,</w:t>
        <w:br/>
        <w:t>әртүрлі халықтар мен ұлттардың саяси үрдісінің дамуында дәстүрлер мен</w:t>
        <w:br/>
        <w:t>дағдылардың ықпал ету деңгейін, саясаттағы психологиялық факторлардың</w:t>
        <w:br/>
        <w:t>рөлін қарастырғанда ежелгі тарих үлкен орын алады. Яғни қазіргі саяси</w:t>
        <w:br/>
        <w:t>мәдениет түсінігінің құрамдас бөліктерін анықтауда ерте замандардан Платон,</w:t>
        <w:br/>
        <w:t>Аристотель, Н.Макиавелли, Ш.Монтескье, А.де Токвил, М.Вебер үлкен рөл</w:t>
        <w:br/>
        <w:t>атқарды.</w:t>
        <w:br/>
        <w:t>«Саяси мәдениет» сөзін ең алғаш ХУІІ ғасырда неміс философы</w:t>
        <w:br/>
        <w:t>И.Гердер «Адамзат тарихындағы философия идеясы» еңбегінде қолданған</w:t>
        <w:br/>
        <w:t>болатын. Ол саясат пен мәдениеттің арақатынасын зерттей келе, «Саяси</w:t>
        <w:br/>
        <w:t>мәдениет», «Саяси мәдениеттің дамуы», «Саяси мәдениетті таратушы» деген</w:t>
        <w:br/>
        <w:t>тіркестерді айналымға енгізді. Бірақ аталған еңбекте саяси мәдениет термині</w:t>
        <w:br/>
        <w:t>қолданылғанмен, нақты ғылыми айналымға енгізілмеді (|60).</w:t>
        <w:br/>
        <w:t>10</w:t>
        <w:br/>
        <w:t>Бағдарлар жүйедегі «кіріс» және «шығыс» пен байланыстылығына да</w:t>
        <w:br/>
        <w:t>орай ерекшеленеді «Кіріс&gt; - қоғам мүшелері талап- тілектерінің</w:t>
        <w:br/>
        <w:t>трансформациясы мен партия, топ мүдделері, сайлау арқылы саяси шешімге</w:t>
        <w:br/>
        <w:t>ықпал ету. «Шығыс» - парламент, үкімет, сот және басқа да билік органдары</w:t>
        <w:br/>
        <w:t>арқылы шешімнің қабылдануы мен саяси үрдіс нәтижесі және қоғам үстінен</w:t>
        <w:br/>
        <w:t>бақылау жасаудың институционалды әдісі.</w:t>
        <w:br/>
        <w:t>Саяси мәдениет саяси іс әрекетпен және тұлғаның, әлеуметтік топтың</w:t>
        <w:br/>
        <w:t>саяси санасымен тікелей байланысты. Сондықтан саяси мәдениетті саяси</w:t>
        <w:br/>
        <w:t>білімнің, құндылықтардың, тәжірибенің, дәстүрдің жиынтығы мен тұлғаның</w:t>
        <w:br/>
        <w:t>саяси белсенділігінің деңгейі ретінде ғана қарастырмау қажет. Ол сонымен</w:t>
        <w:br/>
        <w:t>қатар адамдардың нақты саяси мүдделерін анықтау мен реттеу мүмкіндігі</w:t>
        <w:br/>
        <w:t>ретінде де көрініс береді (94, 1061.</w:t>
        <w:br/>
        <w:t>Саяси мәдениеттің өзінің шынайы өмір сүруінде екі түрлі формасы бар:</w:t>
      </w:r>
    </w:p>
    <w:p>
      <w:r>
        <w:t>А) рухани (рухани-тәжірибелік), саяси тәжірибе, дәстүрлер, бағдарлар,</w:t>
        <w:br/>
        <w:t>саясаттағы сезімде көрініс беретін қағидалар мен символдар құрайды.</w:t>
        <w:br/>
        <w:t>Б) функционалды-пәндік (белгілі әдістер, формалар, саяси инситуттар</w:t>
        <w:br/>
        <w:t>үлгісі, саяси іс-әрекеттер, саяси ойдың материалдануы, саяси үрдіс характері).</w:t>
        <w:br/>
        <w:t>Саяси мәдениет келесідей негізгі қызметтер атқарады:</w:t>
        <w:br/>
        <w:t>- Танымдық: (азаматтрадың қажетті қоғамдық-саяси білімдерді меңгеруі</w:t>
        <w:br/>
        <w:t>және оларда компетентті саяси көзқарастар мен ойлардың қалыптасуы);</w:t>
        <w:br/>
        <w:t>- Коммуникативті: (саяси білімдер, құндылықтар, дағдылардың оның</w:t>
        <w:br/>
        <w:t>ішінде саяси үрдістегі субьектілердің ұрпақтан-ұрпаққа берілуі);</w:t>
        <w:br/>
        <w:t>-Нормативті-құндылықтық: (қоғамға, тұлғаға, топқа белгілі бір</w:t>
        <w:br/>
        <w:t>нормалар, құндылықтар стандартын, саяси ойлау мен саяси-жүріс тұрыс</w:t>
        <w:br/>
        <w:t>қағидаларын, қоршаған саяси ортаға реакциясын, саяси құндылықтар</w:t>
        <w:br/>
        <w:t>иерархиясын бақылау міндетін қояды);</w:t>
        <w:br/>
        <w:t>-Тәрбиелік:(аталған саяси жүйеге қатысты азаматтарда саяси сана мен</w:t>
        <w:br/>
        <w:t>саяси іс-әрекет дағдыларын қалыптастырады);</w:t>
        <w:br/>
        <w:t>-Мобилділік: (белгілі бір саяси және әлеуметтік міндетті шешуді</w:t>
        <w:br/>
        <w:t>азаматтардың ұйымдастыруы);</w:t>
        <w:br/>
        <w:t>-Интегративті: (аталған саяси күштердің қатарға топтасқан кең әрі</w:t>
        <w:br/>
        <w:t>тұрақты әлеуметтік базасының қалыптасуы);</w:t>
        <w:br/>
        <w:t>- Коммуникативті: (БАҚ арқылы өскелең ұрпаққа саяси мәдениеттің</w:t>
        <w:br/>
        <w:t>қоғамға беріліп, жеткізіліп отырылуы);</w:t>
        <w:br/>
        <w:t>-Регулятивті: (саяси үрдістерге азаматтардың тиімді ықпал етуін</w:t>
        <w:br/>
        <w:t>қамтамасыз етеді) |95, 2051.</w:t>
        <w:br/>
        <w:t>Саяси мәдениеттің құрамдас бөліктері:</w:t>
        <w:br/>
        <w:t>- Саяси институттардың қызмет жасау принципі және құндылықтық</w:t>
        <w:br/>
        <w:t>сипаттамасы, саяси қатынастар мен үрдістердің дамуы;</w:t>
        <w:br/>
        <w:t>- Адамдардың саясатқа қатысу сипаты (характері);</w:t>
        <w:br/>
        <w:t>- Саясат туралы теориялық білімдерінің деңгейі мен сипаты, саяси ғылым</w:t>
        <w:br/>
        <w:t>мен мәдениеттің даму деңгейі және олардың жетістіктерін реттеу;</w:t>
        <w:br/>
        <w:t>- Билікке қатысты және басқа да саяси жүйеге қатысты адамдардың саяси</w:t>
        <w:br/>
        <w:t>бағдарлары, саяси жағдайларды бағалаулары, жеке өзіндік саяси ұстанымы</w:t>
        <w:br/>
        <w:t>мен жүріс-тұрысы;</w:t>
        <w:br/>
        <w:t>23</w:t>
        <w:br/>
        <w:t>- Саяси сезім;</w:t>
        <w:br/>
        <w:t>- Саяси-құндылықтық бағдарлар;</w:t>
        <w:br/>
        <w:t>Тұлға саяси мәдениетінің жүріс-тұрыстық аспектісіне:</w:t>
        <w:br/>
        <w:t>- Саяси тәжірибеге қатысу;</w:t>
        <w:br/>
        <w:t>- Саяси іс-әрекеттердегі дағдылар жатады.</w:t>
      </w:r>
    </w:p>
    <w:p>
      <w:r>
        <w:t>Саяси мәдениет саяси жағдайларды тек көрсетумен ғана шектелмейді</w:t>
        <w:br/>
        <w:t>сонымен қоса оны бағалау қызметін де атқарады. Саяси болмыстағы мәнге ие</w:t>
        <w:br/>
        <w:t>саяси құндылықтарды іріктейді және тасымалдайды. Саяси мәдениет мәдениет</w:t>
        <w:br/>
        <w:t>секілді гуманистік, интегративті, білім беру қызметін ғана атқармайды,</w:t>
        <w:br/>
        <w:t>сонымен қатар әлеуметтік-саяси тәжірибені ұрпақтан-ұрпаққа тасымалдап</w:t>
        <w:br/>
        <w:t>жеткізеді.</w:t>
        <w:br/>
        <w:t>Топтың не жеке тұлғаның жетілген саяси мәдениеті индивидтің</w:t>
        <w:br/>
        <w:t>қоғамдық-саяси өзін-өзі реттеуі мен саяси бірегейлігіне мүмкіндік</w:t>
        <w:br/>
        <w:t>береді.Саяси мәдениеттің деңгейі саяси жүріс-тұрыс әрекеттерінде, саяси</w:t>
        <w:br/>
        <w:t>институциялану моделдерінде көрініс береді. Саяси мәдениеттің деңгейі</w:t>
        <w:br/>
        <w:t>қаншалықты жоғары болса, соншалықты конфликтілік стильге қарағанда</w:t>
        <w:br/>
        <w:t>саясидиалогтік стиль едәуір жоғары болады және саяси сана-сезімде</w:t>
        <w:br/>
        <w:t>примитивизм барынша аз көрініс береді.</w:t>
        <w:br/>
        <w:t>Габризэль Алмонд анализдің екі деңгейін бөліп көрсетеді -</w:t>
        <w:br/>
        <w:t>институционалды және бағдарлық (ориентациялық). Егер біріншісі қоғамның</w:t>
        <w:br/>
        <w:t>шынайы саяси құрылымын зерттесе, екіншісі оған деген ерекше</w:t>
        <w:br/>
        <w:t>ориентациялық формасын қарастырады. Бұл екінші деңгей саяси мәдениеттің</w:t>
        <w:br/>
        <w:t>спецификалық өмір сүру жағдайымен байланысты. Г.Алмонд саяси</w:t>
        <w:br/>
        <w:t>бағдарлардың үш түрін бөліп көрсетеді: саяси жүйе, саяси үрдіс, саяси билік.</w:t>
        <w:br/>
        <w:t>Нақты осы «бағдарлар» мен оның «обьектілеріне» сүйене отырып,</w:t>
        <w:br/>
        <w:t>Г.Алмонд саяси мәдениеттің үш типін бөліп көрсетеді: «саяси жүйе</w:t>
        <w:br/>
        <w:t>мәдениеті» (культура политического системы), саяси үрдіс мәдениеті»</w:t>
        <w:br/>
        <w:t>(культура политического процесса), «саяси басқару мәдениеті» (культура</w:t>
        <w:br/>
        <w:t>политического управления). Осы үш саяси мәдениет жүйелерінің типтерінің</w:t>
        <w:br/>
        <w:t>жиынтығы азаматтық саяси мәдениетті құрайды. Аталған әр бағдарлардың</w:t>
        <w:br/>
        <w:t>өзіндік күрделі құрылымы бар.</w:t>
        <w:br/>
        <w:t>«Саяси жүйені» ұлттық қоғамдастық, саяси құрылым, басқару формасы,</w:t>
        <w:br/>
        <w:t>саяси авторитет (институционалданған және заңдастырылған билік) құрайды.</w:t>
        <w:br/>
        <w:t>Жоғарыдағы аталған субобьектілердің бағдарлары саяси мәдениеттің «ұлттық</w:t>
        <w:br/>
        <w:t>бірегейлік», «билік режимін қолдау», «саяси авторитетке деген қатынас»,</w:t>
        <w:br/>
        <w:t>«жүйенің легитимділігі» сияқты элементтерін бөліп көрсетеді.</w:t>
        <w:br/>
        <w:t>«Саяси үрдіс» бағдардың обьектісі ретінде ең бірінші «басқалар»</w:t>
        <w:br/>
        <w:t>саясаттың акторы ретінде (жеке тұлға не қоғамдық топтың белгілі бір саяси</w:t>
        <w:br/>
        <w:t>жүйедегі шешім жасау мен қабылдау үрдісіне ықпалы етуі) және өзіне саяси</w:t>
        <w:br/>
        <w:t>жүйенің акторы ретінде қатынас жасау. Аталған жағдайда саяси мәдениеттің</w:t>
        <w:br/>
        <w:t>«басқа адамдарға деген саяси сенімі», «саяси компетенттілік», «коллективті</w:t>
        <w:br/>
        <w:t>компетенттілік» сияқты құрамдас бөліктері көрініс береді. Нақты соңғы</w:t>
        <w:br/>
        <w:t>компоненті негізінде ориентация типі ретінде саяси мәдениеттің үш типін</w:t>
        <w:br/>
        <w:t>бөліп қарастыруға болады:</w:t>
        <w:br/>
        <w:t>21</w:t>
        <w:br/>
        <w:t>Саяси мәдениет құрылымы келесідей элементтердің жиынтығынан</w:t>
        <w:br/>
        <w:t>құралады:</w:t>
        <w:br/>
        <w:t>Саяси сана мәдениеті Саяси жүріс- | Саяси институттардың қызмет</w:t>
        <w:br/>
        <w:t>тұрыс атқару мәдениеті</w:t>
        <w:br/>
        <w:t>мәдениеті</w:t>
        <w:br/>
        <w:t>Саяси көрініс беру және | Саяси қатысу | Электоралды үрдіс мәдениеті</w:t>
        <w:br/>
        <w:t>наным-сенім мәдениеті</w:t>
        <w:br/>
        <w:t>Саяси құндылықтар, | Саяси іс-әрекет | Саяси шешім қабылдау және</w:t>
        <w:br/>
        <w:t>дәстүрлер, салттар, | мәдениеті жүзеге асыру мәдениеті</w:t>
        <w:br/>
        <w:t>нормалар,</w:t>
      </w:r>
    </w:p>
    <w:p>
      <w:r>
        <w:t>Саяси қағидалар Әлеуметтік-саяси</w:t>
        <w:br/>
        <w:t>қақтығыстарды. реттеу мен</w:t>
        <w:br/>
        <w:t>қабылдау мәдениеті</w:t>
        <w:br/>
        <w:t>Саяси мәдениет басқалар секілді ұрпақтан-ұрпаққа мұра ретінде беріліп</w:t>
        <w:br/>
        <w:t>отырады. Олардың ішіндегі ең бастысы адамадардың саяси жүріс-тұрысы.</w:t>
        <w:br/>
        <w:t>Осындай жағдайда саяси мәдениет өзінің құрамдас элементтері ретінде саяси</w:t>
        <w:br/>
        <w:t>таным мәдениетін, саяси жүріс-тұрыс мәдениетін, сонымен қоса саяси</w:t>
        <w:br/>
        <w:t>инстиуттардың қызмет ету мәдениетін де қоса қарастырады. Саяси мәдениет</w:t>
        <w:br/>
        <w:t>сонымен қатар саяси тәжірибені, стереотиптерді, саяси мифтерді,</w:t>
        <w:br/>
        <w:t>идеологияны, саяси символдарды, саяси әлеуметтенуді де қамтиды..</w:t>
        <w:br/>
        <w:t>Саяси мәдениеттің ерекше атап өтер белгілері ол:</w:t>
        <w:br/>
        <w:t>Саяси үрдістердің элементтері арасындағы тұрақты, қайталанатын</w:t>
        <w:br/>
        <w:t>байланыстарды бақылайды, саяси тәжірибенінің тұрақты жақтарын бекітеді;</w:t>
        <w:br/>
        <w:t>Қоғамның шынайы-тарихи дамуының жемісі болып табылады;</w:t>
        <w:br/>
        <w:t>Саяси мәдениеттегі пронизандар, пропитандар саяси қатынаста тотальды</w:t>
        <w:br/>
        <w:t>сипат алады;</w:t>
        <w:br/>
        <w:t>тұрғындардың басым бөлігінің саяси түсінігі мен саяси іс-әрекетін</w:t>
        <w:br/>
        <w:t>сипаттайды.</w:t>
        <w:br/>
        <w:t>Әлемдік зерттеушілердің саяси мәдениет түсінігінің теориялық-</w:t>
        <w:br/>
        <w:t>әдіснамалық аспектісін қарастыра келе, келесідей бірнеше түйін жасауға</w:t>
        <w:br/>
        <w:t>болады:</w:t>
        <w:br/>
        <w:t>1) Саяси мәдениет феномені біздің көзқарасымыз бойынша қоғамдық</w:t>
        <w:br/>
        <w:t>ғылымдар тарапынан толық айқындалған жоқ. Оның категориясын, мазмұнын</w:t>
        <w:br/>
        <w:t>анықтауға қатысты белгілі бір ортақ бағыт жоқ. Сонымен қоса саяси</w:t>
        <w:br/>
        <w:t>мәдениеттің фундаменталды жалпы теориясы қалыптасқан жоқ.</w:t>
        <w:br/>
        <w:t>2) Саяси мәдениет қоғамдық іс-әрекет саласының спецификасын</w:t>
        <w:br/>
        <w:t>көрсетеді және бір уақытта саясат саласына да мәдениет саласына жатады.</w:t>
        <w:br/>
        <w:t>3) Саяси мәдениет концепциясының ең бірінші пайда болуы ХХ</w:t>
        <w:br/>
        <w:t>ғасырдың ортасы (саяси мәдениеттің базалық концепциясы деп есептелетін,</w:t>
        <w:br/>
        <w:t>1956 ж. - Г.Алмондтың «Салыстырмалы саяси жүйелер» еңбегі).</w:t>
        <w:br/>
        <w:t>4) Г.Алмондтың саяси мәдениетті саяси сана тұрғысында шектейтін</w:t>
        <w:br/>
        <w:t>теориясынан басқа, саяси мәдениеттің базалық концепциясының жетіспеуі.</w:t>
        <w:br/>
        <w:t>29</w:t>
        <w:br/>
        <w:t>Саяси тұрақтылық бұл - мемлекеттің саяси жүйесінің өзгермейтін қатаң</w:t>
        <w:br/>
        <w:t>қағидаға негізделген тұрақты дамуы ретінде емес, қоғамның әлеуметтік-</w:t>
        <w:br/>
        <w:t>экономикалық, саяси өзгерістерін, дамуын қоғамдық-саяси ортада</w:t>
        <w:br/>
        <w:t>қалыптасқан тұрақтандырушы фактор ретінде қарастыру.</w:t>
        <w:br/>
        <w:t>Саяси түрақтылықтағы басты нәрсе - бұл билік құрылымдары қызметінің</w:t>
        <w:br/>
        <w:t>легитимділігінде, айқындылығында, тиімділігінде, байқалатын саяси</w:t>
        <w:br/>
        <w:t>мәдениеттің нормалары мен құндылықтарының тұрақтылығында, мінез-құлық</w:t>
        <w:br/>
        <w:t>типтерінің үйреншіліктілігінде, саяси қатынастардың бір қалыптылығында</w:t>
        <w:br/>
        <w:t>байқалатын тәртіпті қамтамасыз ету.</w:t>
        <w:br/>
        <w:t>Қарқынды түрде даму үстіндегі Қазақстан мемлекеті үшін де қоғамның</w:t>
        <w:br/>
        <w:t>тұрақтылығы, мемлекеттің ұйысуы, қоғамның топтасуы, саяси тұрақтылықты</w:t>
        <w:br/>
        <w:t>қамтамасыз ету негізгі мәселеге айналып отыр.</w:t>
      </w:r>
    </w:p>
    <w:p>
      <w:r>
        <w:t>Саяси тұрақтылық дегенде біз ұйымдасқан, келісілген, саяси құрылым</w:t>
        <w:br/>
        <w:t>қызметінің орнықтылығы және белгілі бір сапалы тұтастық шегінде болуды</w:t>
        <w:br/>
        <w:t>түсінеміз. Ол тұрақты әрі үздіксіз жүріп отыратын үрдісс және қоғам өмірі</w:t>
        <w:br/>
        <w:t>құрылымының саяси дағдысы ретінде көрініс береді. Сонымен қатар ол ішкі</w:t>
        <w:br/>
        <w:t>және сыртқы саяси қатынастардағы динамикалық жағдай қалпында да</w:t>
        <w:br/>
        <w:t>сипатталады. Аталған жағдай саяси жүйеге өзінің базалық мінездемесі және</w:t>
        <w:br/>
        <w:t>даму тенденциясы мен негізгі бағыттарын сақтауға мүмкіндік береді.</w:t>
        <w:br/>
        <w:t>Ішкі саяси тұрақтылықтың критериі ол әртүрлі институттар мен қоғамдық</w:t>
        <w:br/>
        <w:t>топтардың және мемлекет пен оның азаматтарының мүдделерінің келісім</w:t>
        <w:br/>
        <w:t>деңгейі ретінде қарастырылады. Ол сандық және сапалық параметрлермен</w:t>
        <w:br/>
        <w:t>сипатталады және негізгі индикаторлардың шектік белгілерінің құрамы мен</w:t>
        <w:br/>
        <w:t>ауытқуымен анықталады.</w:t>
        <w:br/>
        <w:t>Өз кезегінде ішкі саяси тұрақтылықтың үш деңгейін бөліп көрсетуге</w:t>
        <w:br/>
        <w:t>болады. Бірінші деңгей - саяси басшылықтың түрақтылығы. Екінші деңгей -</w:t>
        <w:br/>
        <w:t>саяси режимнің тұрақтылығы. Үшінші деңгей - қоғамның, халықтың саяси</w:t>
        <w:br/>
        <w:t>тұрақтылығы. Мұнда мемлекеттің территориялық тұтастығының сақталуы,</w:t>
        <w:br/>
        <w:t>азаматтардың құқықтық тәртібі мен жеке қауіпсіздігін қамтамасыз ету,</w:t>
        <w:br/>
        <w:t>олардың құқықтары мен бостандықтарын реттеу мәселелері қамтылады.</w:t>
        <w:br/>
        <w:t>Тұрақтылыққа нұқсан келтіру (тұрақсыздық) саяси жүйенің</w:t>
        <w:br/>
        <w:t>орнықтылығы мен қызметіне қандай да болмасын қауіп пен қатер алып келеді.</w:t>
        <w:br/>
        <w:t>Саяси тұрақтылықты жан-жақты, толық зерттеу үшін оны аумағы, түрі,</w:t>
        <w:br/>
        <w:t>субьектісі, әдісі мен құралы бойынша классификациялап бөліп қарастыру</w:t>
        <w:br/>
        <w:t>маңызды.</w:t>
        <w:br/>
        <w:t>Кесте1. Саяси тұрақтылықтың түрлері</w:t>
        <w:br/>
        <w:t>37</w:t>
        <w:br/>
        <w:t>Саяси тұрақтылық саяси жүйенің қасиеті болып табылып, бүтіндікті,</w:t>
        <w:br/>
        <w:t>сапалы сипаттамаларды және тиімді қызмет атқару мүмкіндіктерін сақтауды</w:t>
        <w:br/>
        <w:t>білдіреді. Саяси жүйе өзінің қызметтерін орындаудың негізгі белгілері, олар</w:t>
        <w:br/>
        <w:t>қоғамдағы әлеуметтік-саяси қарбаластың төменгі деңгейде болуы, үлкен</w:t>
        <w:br/>
        <w:t>келіспеушіліктердің болмауы, тұлғаның еркін дамуы, әлеуметтік топтардың</w:t>
        <w:br/>
        <w:t>жағдайының әлеуметтік тұрақтылығы, ішкі және сыртқы факторлар әсерінен</w:t>
        <w:br/>
        <w:t>болған келеңсіз жағдайларды қайта қалпына келтіру болып табылады.</w:t>
        <w:br/>
        <w:t>Тұрақтылыққа әсер ететін факторларды жалпылама түрде үш блокқа</w:t>
        <w:br/>
        <w:t>бөліп қарастыруға болады:</w:t>
        <w:br/>
        <w:t>- Биліктің легитимдігі, оның орындалу тәсілі, тұрғындардың сенімділік</w:t>
        <w:br/>
        <w:t>деңгейі және олардың билік әрекеттерін қолдауы;</w:t>
        <w:br/>
        <w:t>- Саяси жүйенің ішкі мүмкіндігі;</w:t>
        <w:br/>
        <w:t>- Мемлекеттің халықаралық абыройы;</w:t>
        <w:br/>
        <w:t>Американдық саясаттанушылар Э.Дафф, Д.Маккамант саяси</w:t>
        <w:br/>
        <w:t>тұрақтылықтың төмендегідей белгілерін атап көрсетеді:</w:t>
        <w:br/>
        <w:t>- Әлеуметтік мобилизациядан әлеуметтік көмектің асып түсуі;</w:t>
        <w:br/>
        <w:t>- Экономикалық дамудың өсу қарқыны;</w:t>
        <w:br/>
        <w:t>- Биліктің саяси мүмкіндік қабілетімен келісілген кірістің тең деңгейде</w:t>
        <w:br/>
        <w:t>бөлінуі;</w:t>
      </w:r>
    </w:p>
    <w:p>
      <w:r>
        <w:t>- Саяси мүмкіндіктерде қорлардың болуы;</w:t>
        <w:br/>
        <w:t>- Азаматтарды саяси өмірге тартатын институционализацияланған, көп</w:t>
        <w:br/>
        <w:t>мүшелі саяси партиялардың кең таралуы; |117, 311</w:t>
        <w:br/>
        <w:t>Қоғамдық ішкі жүйе типологиясы бойынша тұрақтылық белгілерін</w:t>
        <w:br/>
        <w:t>төмендегідей бөліп қарастыруға болады:</w:t>
        <w:br/>
        <w:t>- Экономикалық: экономикалық өсу қарқыны, инфляциялық «өсім»,</w:t>
        <w:br/>
        <w:t>жұмыспен қамтылу деңгейі, жұмыссыздар саны және т.б.;</w:t>
        <w:br/>
        <w:t>- Әлеуметтік: әлеуметтік кеселдің өсу қарқыны, әлеуметтік девиацияның</w:t>
        <w:br/>
        <w:t>таралуы, криминогендік деңгейі, саяси белсенділік дәрежесі, әлеуметтік</w:t>
        <w:br/>
        <w:t>негіздегі қойылымдар саны;</w:t>
        <w:br/>
        <w:t>- Саяси: сайлау жүйесінің типі, орындаушы орындардың жаңарып түру</w:t>
        <w:br/>
        <w:t>дәрежесі, билік бұтақтарының өзара зқарым-қатынасы, үкіметтің ауысу</w:t>
        <w:br/>
        <w:t>жиілігі және т.с.с.;</w:t>
        <w:br/>
        <w:t>- Рухани: конфессионалдылық деңгейі және оның таралу ауқымы, діннің</w:t>
        <w:br/>
        <w:t>басым типі, «жақындастық» және дін мен мемлекет арасындағы</w:t>
        <w:br/>
        <w:t>байланыстың деңгейі |120, 1521.</w:t>
        <w:br/>
        <w:t>Саяси тұрақтылықты қарастыру барысында үкіметтің тұрақтылығына</w:t>
        <w:br/>
        <w:t>(бірінші деңгей), саяси режим тұрақтылығына (екінші) және халықтың ортақ</w:t>
        <w:br/>
        <w:t>тұрақтылығына байланысты деңгейлерін бөліп көрсетуге болады (1211.</w:t>
        <w:br/>
        <w:t>Саясаттану ғылымында билік легитимділігінің үш деңгейі көрсетіледі,</w:t>
        <w:br/>
        <w:t>олар: идеологиялық, құрылымдық, және персоналдылық.</w:t>
        <w:br/>
        <w:t>Легитимділіктің идеологиялық деңгейі қоғамда бар халық көзқарастары</w:t>
        <w:br/>
        <w:t>мен түсінігіне сәйкес билік режиміне негізделген. Идеологиялық</w:t>
        <w:br/>
        <w:t>легитимділіктің мағынасы билік пен халытың ұлттық-мемлекеттік</w:t>
        <w:br/>
        <w:t>қызығушылықтарына ортақ негізделген идеологияны жалпыға түсіндіру</w:t>
        <w:br/>
        <w:t>35</w:t>
        <w:br/>
        <w:t>- Саяси позицияның эмоционалды-еркін (волевую) жағы (махаббат,</w:t>
        <w:br/>
        <w:t>қызығушылық, бостандық, және т.б.)</w:t>
        <w:br/>
        <w:t>- Саясатқа қалай және қашан қатысу керектігі туралы саяси жүріс-тұрыс</w:t>
        <w:br/>
        <w:t>үлгілері мен іс-әрекеттері;</w:t>
        <w:br/>
        <w:t>- Саяси әлеуметтену құндылығы мен сипаты;</w:t>
        <w:br/>
        <w:t>-Діни-саяси бағдарлармен құндылықтар.</w:t>
        <w:br/>
        <w:t>Саяси мәдениет құрылымын құрайтын танымдық элементі (саяси білім,</w:t>
        <w:br/>
        <w:t>саяси білімділік, саяси сана, саяси ойлаудың түрі), өнегелік-бағалау элементі</w:t>
        <w:br/>
        <w:t>(саяси сезім, дәстүр, құндылықтар, идеалдар, сенімдер, нақты мақсаттар),</w:t>
        <w:br/>
        <w:t>жүріс-тұрыс элементі (саяси қағидалар, типтер, нормалар, формалар, стильдер,</w:t>
        <w:br/>
        <w:t>қоғамдық-саяси іс-әрекет үлгілері, саяси жүріс-тұрыс) бар.</w:t>
        <w:br/>
        <w:t>Саяси мәдениеттің негізгі құрамдас бөліктерінің бірі саяси білім. Бұл ең</w:t>
        <w:br/>
        <w:t>біріншіден саясат пен билікке, мемлекеттік және басқа да билік түрлерінің</w:t>
        <w:br/>
        <w:t>табиғатына қатысты азаматтардың жалпы білімі мен көзқарасы, азаматтарға</w:t>
        <w:br/>
        <w:t>саясаттың сипаты мен оның күшін реттеуге мүмкіндік беретін, әлеуметтік</w:t>
        <w:br/>
        <w:t>үрдістерді басқару негізіндегі саясаттың қызмет етуі, нормалары, принциптері</w:t>
        <w:br/>
        <w:t>мен формаларын білу, мемлекеттің құрылымын білу мен саяси мәселелерді</w:t>
        <w:br/>
        <w:t>шешу және оны басқаруда азаматтардың қатысу мүмкіндігі. Көптеген</w:t>
      </w:r>
    </w:p>
    <w:p>
      <w:r>
        <w:t>ғалымдар саяси мәдениеттің құрамдас бөлігі ретінде тек саяси білімді ғана</w:t>
        <w:br/>
        <w:t>емес, жалпылама білім мен құқықтық білімді яғни әрбір азаматтың өз</w:t>
        <w:br/>
        <w:t>құқықтары мен заңдарын, міндеттері мен еркіндіктерін білуді атап өтеді.</w:t>
        <w:br/>
        <w:t>Саяси мәдениеттің бұл аспектісі адамдардың құқықтық мәдениетін, саяси</w:t>
        <w:br/>
        <w:t>өнегелілігін қалыптастырып, әрбір азамат өзара және мемлекет алдындағы</w:t>
        <w:br/>
        <w:t>құқықтары мен еркіндіктерінің шекарасын анықтауға оны сақтауға мүмкіндік</w:t>
        <w:br/>
        <w:t>береді.</w:t>
        <w:br/>
        <w:t>Саяси мәдениет тек саяси білім мен саяси сенім ретінде ғана көрініс</w:t>
        <w:br/>
        <w:t>бермей, сонымен қоса оларды халықтың саяси іс-әрекетінің тәжірибесінде</w:t>
        <w:br/>
        <w:t>саяси күресті қалай реттеуге болатынын де қарастырады. Осы тұрғыда саяси</w:t>
        <w:br/>
        <w:t>мәдениетті саяси қатынастар түріндегі саяси іс-әрекет қалыптастырады.</w:t>
        <w:br/>
        <w:t>Саяси мәдениетті саяси ақпараттан хабардар болу, саяси белсенділік,</w:t>
        <w:br/>
        <w:t>саяси білімдер мен саяси сенімдер жүйесі деп те қарастыруға болады.</w:t>
        <w:br/>
        <w:t>Көптеген зерттеушілер саяси мәдениетке саяси өмірді ұйымдастыру</w:t>
        <w:br/>
        <w:t>құралын (саяси үрдістер формасы, саяси жүріс-тұрыс стереотиптері, саяси</w:t>
        <w:br/>
        <w:t>дәстүрлер мен құндылықтар), ал саяси іс-әрекеттің субьективті факторларын-</w:t>
        <w:br/>
        <w:t>саяси көңіл-күй, саяси білім, саяси сенім, саяси бағдарлар, жеке құндылықтар</w:t>
        <w:br/>
        <w:t>мен идеалдарды қосады |96, 431.</w:t>
        <w:br/>
        <w:t>Саяси мәдениет жеке тұлғаның саяси жүріс-тұрысы мен бағыт-</w:t>
        <w:br/>
        <w:t>бағдарының қалыптасуына аз не көп ықпал етуші ұлттық қауымның тарихи</w:t>
        <w:br/>
        <w:t>институтцияландырылған және бейинститутцияландырылғанәлеуметтік және</w:t>
        <w:br/>
        <w:t>саяси тәжірибесі.</w:t>
        <w:br/>
        <w:t>Саяси мәдениет қоғамның саяси өмірінің барлық саласына оның ішінде</w:t>
        <w:br/>
        <w:t>билік пен басқару мәселесіне қатысты, халықтың саясатқа қатысуы, саясат пен</w:t>
        <w:br/>
        <w:t>құқықтың, саясат пен экономиканың, саясат пен өнегеліліктің өзара ықпалдасу</w:t>
        <w:br/>
        <w:t>аясына өз әсерін тигізеді.</w:t>
        <w:br/>
        <w:t>24</w:t>
        <w:br/>
        <w:t>5) Батыс саясаттану ғылымында саяси мәдениет түсінігінің</w:t>
        <w:br/>
        <w:t>анықтамасы мен мазмұнына қатысты екі түрлі көзқарас бар:</w:t>
        <w:br/>
        <w:t>а) саяси мәдениетті саяси жүйеге қатысты субьективті бағдарлармен ғана</w:t>
        <w:br/>
        <w:t>шектеу;</w:t>
        <w:br/>
        <w:t>6) саяси мәдениет саяси жүріс-тұрысты қоса отырып, өзінің бір</w:t>
        <w:br/>
        <w:t>бөлінбейтін бөлшегі ретінде қарастыру.</w:t>
        <w:br/>
        <w:t>6) Кеңестік және посткеңестік қоғамдық ғылымдарда саяси мәдениет</w:t>
        <w:br/>
        <w:t>феноменіне анықтауға қатысты екі түрлі бағыт бар:</w:t>
        <w:br/>
        <w:t>а) Саяси мәдениет саяси санаға алып барады (кейде оның белгілі бір</w:t>
        <w:br/>
        <w:t>өзгеруі - идеологиядан)</w:t>
        <w:br/>
        <w:t>6) саяси мәдениет саяси іс-әрекеттің бір анықтамасы. Бұл бағыт өкілдері</w:t>
        <w:br/>
        <w:t>шығармашылық іс-әрекеттен саяси мәдениет отождествляет, жаңа</w:t>
        <w:br/>
        <w:t>құндылықтар тудыратын.</w:t>
        <w:br/>
        <w:t>Аталған категорияға қатысты көптеген зерттеушілер саяси мәдениеттің</w:t>
        <w:br/>
        <w:t>келесідей ерекшеліктерін атап өтеді:</w:t>
        <w:br/>
        <w:t>- Саяси мәдениет - саяси өмірдегі ұдайы өндіріс мүмкіндігі.</w:t>
        <w:br/>
        <w:t>- Саяси мәдениет саяси сана мәдениетімен шектеліп қалмайды, сонымен</w:t>
        <w:br/>
        <w:t>қатар саяси іс-әрекет, саяси жүріс-тұрыс саласында да көрініс береді..</w:t>
      </w:r>
    </w:p>
    <w:p>
      <w:r>
        <w:t>Саяси мәдениет теориясы мен концепциясын жүйелендіру және</w:t>
        <w:br/>
        <w:t>тұжырымдау өте күрделі, өйткені саяси мәдениетке байланысты түсініктер</w:t>
        <w:br/>
        <w:t>мен анықтамалардың әртүрлілігі мен көптігі және мағынасының кеңдігі оған</w:t>
        <w:br/>
        <w:t>мүмкіндік бермейді.</w:t>
        <w:br/>
        <w:t>Жоғарыдағы теориялар мен түсініктерді тұжырымдай келе саяси</w:t>
        <w:br/>
        <w:t>мәдениетті зерттеуде оның теориялық-концептуалды мағынасын ашатын</w:t>
        <w:br/>
        <w:t>негізгі 3 құрамдас бөлігін атап өтуге болады: бұл құрамдас бөліктер</w:t>
        <w:br/>
        <w:t>адамдардың саяси бағдарлары болып табылады. Бірінші бағдар, адамдардың</w:t>
        <w:br/>
        <w:t>билік құрылымына қатынасы, екіншісі, қоғамның басқа құрамдас бөліктеріне</w:t>
        <w:br/>
        <w:t>қатынасы, үшіншісі, әр тұлғаның өзіндік саяси белсенділігі деп қарастыруға</w:t>
        <w:br/>
        <w:t>болады.</w:t>
        <w:br/>
        <w:t>12 Саяси тұрақтылық және саяси мәдениет: қазіргі заманғы</w:t>
        <w:br/>
        <w:t>олардың өзара қатынасындағы негізгі аспектілер</w:t>
        <w:br/>
        <w:t>Біз білетіндей тұрақтылық қоғамдық үрдістерді тиімді басқаруды</w:t>
        <w:br/>
        <w:t>арттыруда, тек саяси режимде ғана маңызды рөл атқармайды, сонымен қоса</w:t>
        <w:br/>
        <w:t>әлеуметтік реттілікті қамтамасыз етуде де үлкен қызмет атқарады. Қандай да</w:t>
        <w:br/>
        <w:t>болмасын қоғамның тиімді дамуының басты шарты әлеуметтік-саяси</w:t>
        <w:br/>
        <w:t>тұрақтылық болып табылады. Әсіресе өтпелі кезеңде қоғамның тұтастығы мен</w:t>
        <w:br/>
        <w:t>тұрақтылығының мәні еселеп арта түседі. Қазіргі заманғы әлеуметтік-</w:t>
        <w:br/>
        <w:t>экономикалық дағдарыс мемлекеттің тұрақты даму анықтамасының</w:t>
        <w:br/>
        <w:t>параметрлерін кеңейте түсуде және барынша өзектілігін арттыруда. Соған</w:t>
        <w:br/>
        <w:t>сәйкес «тұрақтылық», «саяси тұрақтылық» категорияларының мәні мен</w:t>
        <w:br/>
        <w:t>мазмүнын оның қоғамда оның ішінде саяси жүйеде орын алуын зерттеу кезек</w:t>
        <w:br/>
        <w:t>күттірмейтін мәселе болып отыр.</w:t>
        <w:br/>
        <w:t>30</w:t>
        <w:br/>
        <w:t>Л.Н.Гуляев саяси мәдениеттің екі аспектісін бөліп көрсетеді: наным-сенімдік</w:t>
        <w:br/>
        <w:t>және жүріс-тұрыстық |97, 88). Саяси мәдениеттің наным-сенімдік аспектісі</w:t>
        <w:br/>
        <w:t>саяси шынайы сезінетін және өмір сүретін бағдарлар мен қағидалардың</w:t>
        <w:br/>
        <w:t>жиынтығы ретінде түсініледі:</w:t>
        <w:br/>
        <w:t>- Тұлға дүниетанымындағы әлеуметтік-саяси принциптер мен қағидалар;</w:t>
        <w:br/>
        <w:t>- Қазіргі қоғамның саяси құндылықтарына сәкес келетін саяси сеніммен</w:t>
        <w:br/>
        <w:t>характер;</w:t>
        <w:br/>
        <w:t>- Демократияны және оның саяси идеалдары мен құндылықтарын қорғау.</w:t>
        <w:br/>
        <w:t>Саяси мәдениеттің жүріс-тұрыстық аспектісі мыналарды қамтиды:</w:t>
        <w:br/>
        <w:t>- Қоғам мен мемлекеттің саяси өмірін басқару тәжірибесін;</w:t>
        <w:br/>
        <w:t>- Саяси шешімдерді жасау мен қабылдауда қоғамдық ұйымдар мен</w:t>
        <w:br/>
        <w:t>органдардың жұмыстарына қатысу;</w:t>
        <w:br/>
        <w:t>Саяси мәдениеттің жүріс-тұрыстық бағытының маңызды элементі</w:t>
        <w:br/>
        <w:t>нормалар, дағдылар,ритуалдар және саяси дәстүрлер. Саяси нормалар - саяси</w:t>
        <w:br/>
        <w:t>өмірде әлеуметтік субьектінің жүріс-тұрыс ережелері қызметін атқарады.</w:t>
        <w:br/>
        <w:t>Саяси ритуалдар - саяси өмірдің ұйымдасуының бастамасы. Олар оған ритм</w:t>
        <w:br/>
        <w:t>береді, саяси іс-әрекеттерге реттілік орнатады, оған форма береді.</w:t>
        <w:br/>
        <w:t>Саяси мәдениет фундаменталды жағдай ретінде қоғамдық өмірдің барлық</w:t>
        <w:br/>
        <w:t>жақтарымен байланысты қарастырылады. Қоғамның әртүрлі саласының</w:t>
        <w:br/>
        <w:t>өзгеріске ұшырау үрдісінде ол дамып, әрі толығып отырады. Осы тұрғыда осы</w:t>
        <w:br/>
        <w:t>және басқа да елдің саяси мәдениеті өз еркімен қоғамдық дамуды ілгерілету</w:t>
        <w:br/>
        <w:t>мен бәсеңдету үрдісіне ықпал етеді.</w:t>
      </w:r>
    </w:p>
    <w:p>
      <w:r>
        <w:t>Саяси мәдениет қандай да бір елдің рухани мәдениетінің саяси</w:t>
        <w:br/>
        <w:t>институттар мен үрдістермен байланысты элементтері мен феномендерін</w:t>
        <w:br/>
        <w:t>қарастырады және мемлекеттік және саяси институттардың формаларының</w:t>
        <w:br/>
        <w:t>қалыптасуы, дамуы мен қызмет етуіне белгілі деңгейде ықпал етеді. Сонымен</w:t>
        <w:br/>
        <w:t>қатар саяси үрдістің даму бағытын және жалпылама алғанда жеке және</w:t>
        <w:br/>
        <w:t>көпшілік халықтың саяси жүріс-тұрысын анықтайды.</w:t>
        <w:br/>
        <w:t>Осы көзқарасқа сүйене отырып, Г.Алмонд пен С.Вербаға жүгінер болсақ:</w:t>
        <w:br/>
        <w:t>«біз экономикалық мәдениет не діни мәдениет туралы қалай айтқан болсақ дәл</w:t>
        <w:br/>
        <w:t>сол секілді саяси мәдениет туралы да айтамыз», Мұндай саяси мәдениет жеке</w:t>
        <w:br/>
        <w:t>адамға саяси жүріс-тұрыстың басқарушылық принципін берсе, ал топ не</w:t>
        <w:br/>
        <w:t>коллектив үшін құндылықтардың жүйелі құрылымын және рационалды</w:t>
        <w:br/>
        <w:t>мүмкіндіктерді, институттар мен ұйымдардың өзара қатынасы мен</w:t>
        <w:br/>
        <w:t>бірегейлігін қамтамасыз етудегі саяси нормалар мен идеалдарды береді.</w:t>
        <w:br/>
        <w:t>Жалпыұлттық мәдениет жалпы қоғамдық өмірде бірлік пен интеграциялануға</w:t>
        <w:br/>
        <w:t>алып келгені секілді, ол да саяси салада бірлік пен интеграциялануға</w:t>
        <w:br/>
        <w:t>мүмкіндік береді. Осы тұрғыда саяси мәдениеттің негізгі құндылығы қандай</w:t>
        <w:br/>
        <w:t>да болмасын қоғамдық-саяси жүйенің өмір сүруі мен өзара түсіністігінің</w:t>
        <w:br/>
        <w:t>сақталуында басты рөл атқарады (103, 122-1341.</w:t>
        <w:br/>
        <w:t>Саяси мәдениет - бұл әлеуметтік тәжірибеде фундаменталды саяси</w:t>
        <w:br/>
        <w:t>құндылықтар, қағидалар, жүріс-тұрыс үлгілерінің жүйесі түрінде көрініс</w:t>
        <w:br/>
        <w:t>беретін, әлеуметтік субьектілердің дәстүрлері мен мүдделері және саяси іс-</w:t>
        <w:br/>
        <w:t>әрекеттердің қабылданған мүмкіндіктер жиынтығы мен олардың нормалары</w:t>
        <w:br/>
        <w:t>мен ережелерін реттеу мүмкіндігі.</w:t>
        <w:br/>
        <w:t>28</w:t>
        <w:br/>
        <w:t>бұл түсініктің әртүрлі деңгейі болмайтынын ескеріп, тұрақтылық бар не жоқ</w:t>
        <w:br/>
        <w:t>деп қарастырады |113, 151.</w:t>
        <w:br/>
        <w:t>Бұл әрине өте даулы тұжырымдама, өйткені қауіп жағдайындағы саяси</w:t>
        <w:br/>
        <w:t>жүйе өзін-өзі қорғауда әртүрлі жолдарды қолдануы мүмкін.</w:t>
        <w:br/>
        <w:t>Тұрақтылық пен тұрақсыздық өзінің әртүрлі деңгейінде қатар өмір сүруі</w:t>
        <w:br/>
        <w:t>мүмкін. Көптеген саясаттанушылар тұрақтылық формасының</w:t>
        <w:br/>
        <w:t>классификациясын оның жетістікке жету жолымен көрсетеді. Дж. Яворски</w:t>
        <w:br/>
        <w:t>«минималдық» және «демократиялық» тұрақтылық арасындағы шекті енгізеді.</w:t>
        <w:br/>
        <w:t>Біріншісі, мемлекет аумағында азаматтық соғыстың немесе қарулы</w:t>
        <w:br/>
        <w:t>қақтығыстың басқа түрінің болмауы. Мұндай тұрақтылық түрі авторитарлы</w:t>
        <w:br/>
        <w:t>әдіспен жеткен болуы әбден мүмкін. Өз кезегінде «демократиялық»</w:t>
        <w:br/>
        <w:t>тұрақтылық көптеген батыс саясаттанушылары айтқандай демократиялық</w:t>
        <w:br/>
        <w:t>құндылықарды қабылдай алу қабілеті, өзгермелі қоғамдық көңіл-күйге</w:t>
        <w:br/>
        <w:t>бейімделу. Бұл көзқарас бойынша тұрақтылық демократия функциясы болып</w:t>
        <w:br/>
        <w:t>табылады. Ол өзіне азаматтық қоғам арқылы мемлекетті басқаруда</w:t>
        <w:br/>
        <w:t>азаматтардың қатысуын қамтиды |114, 3-41.</w:t>
        <w:br/>
        <w:t>Тұрақтылық белгілі бір биліктің ұзақ уақыт бойы қызмет жасауы мен</w:t>
        <w:br/>
        <w:t>билік жүргізуі ретінде де түсіндіріледі. Бұл сәйкесінше оның қоғамдағы</w:t>
        <w:br/>
        <w:t>өзгерістерге сәтті бейімделе алу қабілеттілігімен сипатталады. Неміс</w:t>
        <w:br/>
        <w:t>саясаттанушысы /Э. Циммерман биліктік тұрақтылықты саяси басшылардың</w:t>
        <w:br/>
        <w:t>мемлекетті басқаруда барынша тиімді әрі ұзақ басқаруы ретінде қарастырады.</w:t>
        <w:br/>
        <w:t>Ол осындай тұрақтылыққа жетудің бірнеше заңдылықтарын бөліп көрсетеді</w:t>
        <w:br/>
        <w:t>П15, 321.</w:t>
        <w:br/>
        <w:t>Демократиялық мемлекеттерде тұрақтылық Конституциялық реттіліктің</w:t>
        <w:br/>
        <w:t>болуымен сипатталады. С. Хантингтон тұрақтылықты «реттілік қосылған</w:t>
        <w:br/>
        <w:t>сабақтастық» формуласымен анықтайды. Ол аталған мақсатқа жетуде ұзақ</w:t>
        <w:br/>
        <w:t>уақыт бойы өзінің мәндік мінездемесін сақтаудағы билік моделінің даму</w:t>
        <w:br/>
        <w:t>жетістігі деп санайды.</w:t>
      </w:r>
    </w:p>
    <w:p>
      <w:r>
        <w:t>Біздің пікірімізше тұрақтылық мұнда биліктің легитимділігінің салдары</w:t>
        <w:br/>
        <w:t>ретінде көрініс береді. Бұл нұсқа легитимділік факторының қатаң</w:t>
        <w:br/>
        <w:t>детерминантты тұрақтылығы болып табылады.</w:t>
        <w:br/>
        <w:t>Қазіргі уақытта көптеген саясаттанушылар саяси жүйенің тек заңды</w:t>
        <w:br/>
        <w:t>жұмыс жасауын ғана емес, сонымен қатар саяси жүйедегі азаматтарға қолдау</w:t>
        <w:br/>
        <w:t>жасау мен олардың фундаменталды құндылықтарын көтеру мәселесін алға</w:t>
        <w:br/>
        <w:t>тартуда. Американдық ғалым Д. Сиринг осы мәселені зерттей келе, оның</w:t>
        <w:br/>
        <w:t>бірнеше заңдылықтарын бөліп көрсетеді. Олардың ішінде атап өтетіні:</w:t>
        <w:br/>
        <w:t>қаншалықты саяси қатысу деңгейі жоғары болған сайын, соншалықты оған</w:t>
        <w:br/>
        <w:t>саяси «ойын ережесінің» қоғамға қолдауы жоғары болады; нақты саяси</w:t>
        <w:br/>
        <w:t>нормалар мен процедуралардың: бекітілген негізгі әлеуметтік күштердің</w:t>
        <w:br/>
        <w:t>қоғамдық пікір, қоғамдық белсенділер; сайланбалы лауазымдардың</w:t>
        <w:br/>
        <w:t>кандидаттар, парламент мүшелері; тікелей саяси институттар қолдауы мен</w:t>
        <w:br/>
        <w:t>әлеуметтік-экономикалық статус-квоның сақталуымен байланыс орната алады</w:t>
        <w:br/>
        <w:t>П16, 431.</w:t>
        <w:br/>
        <w:t>33</w:t>
        <w:br/>
        <w:t>«Тұрақтылық» категориясы ең әуелі орнықтылық, тұрақты, өзгермейтін,</w:t>
        <w:br/>
        <w:t>тепе-теңдік күй ретінде қарастырылады. Уақыт өте оның әдіснамалық</w:t>
        <w:br/>
        <w:t>базасының және әлеуметтік жүйесінің парадигмалық өзгеруіне орай</w:t>
        <w:br/>
        <w:t>«тұрақтылық» түсінігінің мәні мен мағынасы да кеңейе түсті. «Тұрақтылық»</w:t>
        <w:br/>
        <w:t>(пат. тілінен ӘйаМ1Шу - орнықты) түсінігінің этималогиялық мәні жүйені</w:t>
        <w:br/>
        <w:t>орнықты, тұрақты дамуға жеткізетін; қандай да болмасын бірқалыптылықты</w:t>
        <w:br/>
        <w:t>сақтау, тұрақтылыққа сүйену; қандай да болмасын үрдістің ритмикасы,</w:t>
        <w:br/>
        <w:t>құрылымының орнықтылығы деген мағынаны білдіреді. Қазіргі кездегі</w:t>
        <w:br/>
        <w:t>ғылыми әдебиеттерде «тұрақтылық» өзгермейтін қатаң тұрақтылық күйінде</w:t>
        <w:br/>
        <w:t>емес, өзгерістің, тұрақтылықтың динамикасы, жоғары деңгейдегі реттілігі</w:t>
        <w:br/>
        <w:t>ретінде қарастырылады.</w:t>
        <w:br/>
        <w:t>Саяси жүйеге қатысты «тұрақтылық» сөзі оның өзінің құрылымын сақтай</w:t>
        <w:br/>
        <w:t>отырып, сыртқы және ішкі өзгерістердің шарттарында тиімді қызмет ету мен</w:t>
        <w:br/>
        <w:t>дамуға мүмкіндік беретін қалыпты жағдайы. Тұрақты саяси құрылым</w:t>
        <w:br/>
        <w:t>теориясына сәйкес қоғамның көпшілік бөлігі мен қоғамды басқарудың</w:t>
        <w:br/>
        <w:t>институттарына және биліктегі барлығына қатынастағы «қолдаудың» жоғары</w:t>
        <w:br/>
        <w:t>деңгейін көрсетеді.</w:t>
        <w:br/>
        <w:t>Көптеген саясаттанушы ғалымдар пікірі бойынша егер саяси режимдегі</w:t>
        <w:br/>
        <w:t>институттар мемлекет азаматтарын ортақ идеяға біріктіре алса онда</w:t>
        <w:br/>
        <w:t>тұрақтылықтың орын алу мүмкіндігі жоғары деп қарастырады (104, 311.</w:t>
        <w:br/>
        <w:t>Тұрақты мемлекетке тән нәрселер а) ұлтқа тиесілі бөлінетін сезім; 6)</w:t>
        <w:br/>
        <w:t>басқару түрінің үздіксіздігі; в) басқаратын элиталардың біртіндеп ретімен</w:t>
        <w:br/>
        <w:t>ауысуы; г) билік құрылымының балансын сақтау үшін тежемелік және тепе-</w:t>
        <w:br/>
        <w:t>теңдік жүйесінің болуы; д) оппозицияның тиімді жұмыс жасауы үшін</w:t>
        <w:br/>
        <w:t>көппартиялық жүйенің қызмет етуі; е) орта таптың басым болуы (|105, 5221.</w:t>
        <w:br/>
        <w:t>Ал саяси тұрақтылық дегеніміз: «Бұл сыртқы және ішкі әсерлер</w:t>
        <w:br/>
        <w:t>жағдайында, өзінің құрылымын және қоғамдық өзгеріс үрдістерін бақылауға</w:t>
        <w:br/>
        <w:t>қабілеттілігін сақтай отырып, тиімді жұмыс істеуге және дамуға мүмкіндік</w:t>
        <w:br/>
        <w:t>беретін қоғамның бір қалыпты жағдайы» |1061.</w:t>
        <w:br/>
        <w:t>Қоғамдық тұрақтылыққа қатысты әлеуметтік және саяси ғылымдар</w:t>
        <w:br/>
        <w:t>тарихына жүгінер болсақ, Аристотель «Саясат» еңбегінде әр түрлі</w:t>
        <w:br/>
        <w:t>көзқарастағы қоғамдық құрылымдарды жүйелендіре отырып, мемлекеттің</w:t>
        <w:br/>
        <w:t>дұрыс және бұрыс формаларын бөліп көрсетеді. Дұрыс (тұрақты) форманың</w:t>
        <w:br/>
        <w:t>негізі ретінде қоғамдық мүддені ескеру, әсіресе мемлекетте қызметтік орынды</w:t>
        <w:br/>
        <w:t>анықтауда халық мүддесін алдыңғы орынға қою мәселесін қарастырды (107,</w:t>
        <w:br/>
        <w:t>378-379|. Аристотель бойынша қоғамдық мүдде - саяси әділеттілік,</w:t>
      </w:r>
    </w:p>
    <w:p>
      <w:r>
        <w:t>адамдардың консенсустық түсіністігі мемлекетте қоғамдық тұрақтылықтың</w:t>
        <w:br/>
        <w:t>орнауына негіз болады.</w:t>
        <w:br/>
        <w:t>Қоғамдық келісім мәселесін ең алғаш алға тартқан ағылшын зерттеушісі</w:t>
        <w:br/>
        <w:t>Т.Гоббс. Ол өзінің «Левиафан» деген еңбегінде қоғамның табиғи жағдайын -</w:t>
        <w:br/>
        <w:t>«адам адамға жау» деп тұжырымдайды. Қоғамның табиғи жағдайы Т.Гоббс</w:t>
        <w:br/>
        <w:t>бойынша өз ішінде тұрақсыздық пен өзіндік жою тенденциясы жүріп</w:t>
        <w:br/>
        <w:t>отыратын үрдісс. Осы тенденция жаппай орын алмауы үшін адамдар бір-</w:t>
        <w:br/>
        <w:t>бірімен келісімге келуі қажет. Адамдар арасындағы келісім - бұл</w:t>
        <w:br/>
        <w:t>шындығында өзара түсіністік пен тұрақтылыққа алып келетін құндылық</w:t>
        <w:br/>
        <w:t>31</w:t>
        <w:br/>
        <w:t>Аумақ бойынша</w:t>
        <w:br/>
        <w:t>т 2 5</w:t>
        <w:br/>
        <w:t>Халықаралық Аймақтық Субаймақтық</w:t>
        <w:br/>
        <w:t>Ішкі саяси тұрақтылық</w:t>
        <w:br/>
        <w:t>г у 5%</w:t>
        <w:br/>
        <w:t>Саяси басқару Жетістікке жету Қор және онымен</w:t>
        <w:br/>
        <w:t>хатактетзистикасыт жане ҡамсызланлыпуу</w:t>
        <w:br/>
        <w:t>Автоном | Мобилді Статикал || Динамик Регуляти Экстрак</w:t>
        <w:br/>
        <w:t>лы ык а вті ТТИЯЛЫ</w:t>
        <w:br/>
        <w:t>Жоғарыдағы саяси тұрақтылықтың бөліністері мен ерекшеліктерін ескере</w:t>
        <w:br/>
        <w:t>отырып, қоғамның саяси жүйесінің тұрақтылығының бірнеше өзіндік</w:t>
        <w:br/>
        <w:t>спецификасын атап өтуге болады. Біріншіден, аталған жүйедегі барлық</w:t>
        <w:br/>
        <w:t>өзгерістер негізінде қоғам субьектілерінің мүдделерінің өзгерісі жатыр.</w:t>
        <w:br/>
        <w:t>Мүдделер арасындағы баланс қоғам жағдайының тұрақтылығы мен</w:t>
        <w:br/>
        <w:t>үйлесімділігіне алып келеді немесе керісінше. Екіншіден, қоғамдық дамудағы</w:t>
        <w:br/>
        <w:t>әлеуметтік-экономикалық күштердің тұрақты жетіліп отыруы мен оның</w:t>
        <w:br/>
        <w:t>қарым-қатынасының артуына серпін береді. Саяси жүйе өзгереді және</w:t>
        <w:br/>
        <w:t>тұрақты түрде дамып отырады. Үшіншіден, бұл жүйедегі өзгерістер</w:t>
        <w:br/>
        <w:t>субьективті фактордың ықпалына қатты ұшырайды. Мұнда мақсатқа</w:t>
        <w:br/>
        <w:t>бағытталған саяси еркіндік саяси өзгеріске алып келеді. Төртіншіден,</w:t>
        <w:br/>
        <w:t>қоғамның өзгеруі кезеңдік өзгеріске тәуелді, ол оның қоршаған ортаға,</w:t>
        <w:br/>
        <w:t>халықаралық қатынастарға бейімделе алуы. Осы жағдайға сәйкес саяси</w:t>
        <w:br/>
        <w:t>жүйенің тұрақтылығы орнайды.</w:t>
        <w:br/>
        <w:t>Қоғамның саяси тұрақтылығы ондағы қалыптасқан нормалар мен</w:t>
        <w:br/>
        <w:t>құндылықтардың жүйелілігі мен бірқалыпты дамуында. Саяси жүйе</w:t>
        <w:br/>
        <w:t>тұрақтылығының өзі қоғамдық үрдістерді басқарудың жоғарылауына,</w:t>
        <w:br/>
        <w:t>әлеуметтік-саяси реттілік пен түсіністікке негізделеді.</w:t>
        <w:br/>
        <w:t>Биліктің тұрақтылығы туралы айтқанда салыстырмалы түрде не әртүрлі</w:t>
        <w:br/>
        <w:t>саяси жүйеге, не алдыңғы өмір сүрген режимге байланысты екенін айтуға</w:t>
        <w:br/>
        <w:t>болады. Саясаттану саласында тұрақты, орташа тұрақты, тұрақсыз</w:t>
        <w:br/>
        <w:t>режимдер болып бөлінеді. Олардың әрқайсысының өзінің қоғамды басқару</w:t>
        <w:br/>
        <w:t>мүмкіндіктері мен қоғамдық тәртіпті реттеудің жолдары, өзін өзі сақтау мен</w:t>
        <w:br/>
        <w:t>дамытудың мүмкіндіктері бар.</w:t>
        <w:br/>
        <w:t>Саяси режим тұрақтылығы басқару жүйесін сақтау, азаматтық тәртіпті</w:t>
        <w:br/>
        <w:t>бекіту, басқару саласындағы легетимділікті сақтау мен сенімділікті</w:t>
        <w:br/>
        <w:t>қамтамасыз ету секілді өте күрделі мәселелерді қамгиды. Сондықтан</w:t>
        <w:br/>
        <w:t>жалпылама түрде биліктің әлеуметтік өзгерістерге бейімделе алуы, саяси</w:t>
        <w:br/>
        <w:t>күштердің теңдігі мен сәйкесітілігі сияқты белгілі бір саяси үрдістер</w:t>
        <w:br/>
        <w:t>сипаттамасымен анықталады. Осы тұрғыда тұрақтылықтың негізгі крийтері:</w:t>
        <w:br/>
        <w:t>үкіметтің билікте отыру уақыты, партияларға ықпалы, көппартиялық деңгейі.</w:t>
      </w:r>
    </w:p>
    <w:p>
      <w:r>
        <w:t>38</w:t>
        <w:br/>
        <w:t>Саяси мәдениеттің тұрақты жоне өзгермелі компоненттерін бөліп</w:t>
        <w:br/>
        <w:t>қарастыруға болады. Біріншісі қоғамдық-тарихи, мәдени-ұлттық, әлеуметтік-</w:t>
        <w:br/>
        <w:t>экономикалық және басқа да ұзақ уақыт бойы қалыптасқан факторлар мен</w:t>
        <w:br/>
        <w:t>жағдайлар арқылы анықталады. Олар сол қоғамда орын алып отырған</w:t>
        <w:br/>
        <w:t>қоғамдық-саяси жүйеге қатынасындағы адамдардың бағдарлары мен</w:t>
        <w:br/>
        <w:t>ұстанымдарын және қоғамдық-саяси жүріс-тұрыс пен іс-әрекеттің маңызды</w:t>
        <w:br/>
        <w:t>ережелерін қамтиды. Сонымен қоса оған тұрақтанғанморальдық-этикалық</w:t>
        <w:br/>
        <w:t>құндылықтар, ұлттық-психологиялық, діни жүріс-тұрыс нормалары мен</w:t>
        <w:br/>
        <w:t>дәстүрлер жатады.</w:t>
        <w:br/>
        <w:t>Өзгермелі компоненттері қысқаша мерзімді факторлар негізінде өзгеретін</w:t>
        <w:br/>
        <w:t>бөліктер: саяси көңіл-күй, саяси көзқарас, саяси бағалау және т.б.</w:t>
        <w:br/>
        <w:t>Саяси мәдениеттің мазмұнынан келесідей маңызды аспектілерін атап</w:t>
        <w:br/>
        <w:t>өтуге болады: саяси білімдер мен көзқарастардың оюиынтығы (ақпарттық</w:t>
        <w:br/>
        <w:t>аспект); саяси білімнің сенімге ауысуы (құндылықтық аспект); азаматтардың</w:t>
        <w:br/>
        <w:t>қоғамдық-саяси өмірге қатысуы (жүріс-тұрыстық - тәжірибелік аспект); саяси</w:t>
        <w:br/>
        <w:t>идеялардың нормаларға, дәстүрлерге, қоғамның әлеуметтік</w:t>
        <w:br/>
        <w:t>институттарына кристалдануы (нормативті аспект) |97, 881.</w:t>
        <w:br/>
        <w:t>Саяси мәдениетті кейбір зерттеушілер саяси сана ретінде, сананың сапалы</w:t>
        <w:br/>
        <w:t>қасиеті, адамдардың мінез-құлқы мен білімін, тәжірибесін саяси қызметке</w:t>
        <w:br/>
        <w:t>байланысты қарастырады (98, 12-131). Саяси сана азаматтардың қабілетінің</w:t>
        <w:br/>
        <w:t>саясаий саласындағы барлық рухани білімдерінің жиынтығы. Саяси сана</w:t>
        <w:br/>
        <w:t>қоғамынң саяси мәдениетінің түрлері мен деңгейін анықтайды. Саяси сананы</w:t>
        <w:br/>
        <w:t>екі жүйеге бөліп қарастыруға болады: бірінші, құоғамдық сана, екінші,</w:t>
        <w:br/>
        <w:t>қоғамның саяси өмірі |99, 591.</w:t>
        <w:br/>
        <w:t>Саяси сананың құрылымын зерттеушілер екі құрамдас бөлікке бөліп</w:t>
        <w:br/>
        <w:t>қарастырады: біріншісі, әдеттегі үйреншікті саяси сана, екіншісі, теориялық</w:t>
        <w:br/>
        <w:t>саяси сана. Бүгінгі таңда Қазақстан азаматтарының саяси санасының дамуы</w:t>
        <w:br/>
        <w:t>мен жоғарылауында көптеген келелі мәселелер орын алып отыр.</w:t>
        <w:br/>
        <w:t>Саяси мәдениет элементтері көптеген жылдар және замандар бойы</w:t>
        <w:br/>
        <w:t>қалыптасқан дәстүрлер, қолданыстағы саяси тәжірбиелер, тұжырымдар,</w:t>
        <w:br/>
        <w:t>концепциялар және қоғамдық-саяси институттардың қарым-қатынастарынан</w:t>
        <w:br/>
        <w:t>құралады.Ол іс-әрекет етіп отырған жүйеге қатысты адамдардың бағдарлары</w:t>
        <w:br/>
        <w:t>мен ұстанымдарынан тұрады. Ондағы оның институттарының және маңызды</w:t>
        <w:br/>
        <w:t>ойын ережелеріне, жекелеген адамдар ұстанымының, қоғамның және</w:t>
        <w:br/>
        <w:t>мемлекеттің қарым-қатынастарынан құралады. Бұл құрамдас бөліктер</w:t>
        <w:br/>
        <w:t>әлеуметтік-экономикалық, ұлттық-мәдени, қоғамдық-тарихи және басқа да</w:t>
        <w:br/>
        <w:t>ұзақ. | факторлармен негізделген. Негізінен, өзінің салыстырмалы</w:t>
        <w:br/>
        <w:t>тұрақтылығымен, өміршеңдігімен және қоғамның өмірінде терең өзгеретін</w:t>
        <w:br/>
        <w:t>үрдістерге беріле өзгермейтіндігімен сипатталады.</w:t>
        <w:br/>
        <w:t>Саяси мәдениетті құнды нормалық жүйе деп қарастыруға болады.</w:t>
        <w:br/>
        <w:t>Өйткені ол көпшілік халықтың саяси серіктестік субьектісі деп танылады. Ол</w:t>
        <w:br/>
        <w:t>негізінен, саяси жүйеге қатысты базалық наным-сенімдер, қағидалар,</w:t>
        <w:br/>
        <w:t>бағдарлар және символдарды, оған қоса саяси идеялар, құндылықтар және</w:t>
        <w:br/>
        <w:t>қолданыстағы саяси тәжірибедегі нормаларды да қамтиды. Сонымен қоса</w:t>
        <w:br/>
        <w:t>қоғамда қалыптасқан жүріс-тұрыстағы стереотиптер мен саяси үлгілерді де</w:t>
        <w:br/>
        <w:t>25</w:t>
        <w:br/>
        <w:t>жасалған кезде ғана ішкі саяси тұрақтылық және ұлттық қауіпсіздік жүйесін</w:t>
      </w:r>
    </w:p>
    <w:p>
      <w:r>
        <w:t>жасауға болады.</w:t>
        <w:br/>
        <w:t>Қоғамның тұрақтануы оның консалидациялануынсыз мүмкін емес.</w:t>
        <w:br/>
        <w:t>Консалидация қоғамның тұрақты қалпына жағдай тудырады, оған ортақ</w:t>
        <w:br/>
        <w:t>мақсат пен мүдде, әрекеттердің келісіліп істелуі, соның іске асуына,</w:t>
        <w:br/>
        <w:t>сақталуына, қорғануына және әлеуметтік құндылықтарды критикалық қайта</w:t>
        <w:br/>
        <w:t>ойлануы қоғам жағдайына байланысты. Шынайы консалидация ол тек ұлттық</w:t>
        <w:br/>
        <w:t>бірлік негізінде ғана бола алады. Ол қандай да бір билік басындағы адамдар</w:t>
        <w:br/>
        <w:t>тобы емес, жалпы халық немесе халықтың басым бөлігі болуы қажет.</w:t>
        <w:br/>
        <w:t>Қоғамның саяси тұрақтылығы - көптеген саяси-әлеуметтік міндеттер</w:t>
        <w:br/>
        <w:t>туындысы. Ол дегеніміз, әлеуметтік тәртіп, бірыңғай құқықтық алаң,</w:t>
        <w:br/>
        <w:t>мелекеттік қызметтер мен азаматтар арасындағы сенім деңгейі, өмір сапасы</w:t>
        <w:br/>
        <w:t>мен деңгейі. Адамдардың қауіпсіздігі мен денсаулығы көптеген саяси</w:t>
        <w:br/>
        <w:t>ұйымдар мен институттар арқылы іске асады.</w:t>
        <w:br/>
        <w:t>Әлеуметтік-саяси даму үрдістерінде мынадай жағдайлар орын алады,</w:t>
        <w:br/>
        <w:t>әлеуметтік орта ықпалымен саяси мәдениет өзгереді. Ондай жағдай саяси</w:t>
        <w:br/>
        <w:t>жүйе қоғамдағы кризисті белгілерге жол бергенде орын алады. Сонда</w:t>
        <w:br/>
        <w:t>әлеуметтік орта арқылы саяси мәдениетте өзгерістер болады; ол саяси жүйеге</w:t>
        <w:br/>
        <w:t>қарсы болмақ. Саяси санасының өзгеруін адамдар тәртібіне байланысты. Олар</w:t>
        <w:br/>
        <w:t>қоғамдық жұмыстар мен саяси партияларға белсене араласады. Митингтер мен</w:t>
        <w:br/>
        <w:t>демонстрацияларға шығады. Егер саяси лидерлер кризистік белгілерді жоюды</w:t>
        <w:br/>
        <w:t>іске асырса, саяси жүйені өзгертпек, яғни, бір-біріне сәйкес болмақ, олар</w:t>
        <w:br/>
        <w:t>эмоцмялық жолмен дами береді. Егер олар ештеңе байқамаса, белгілі бір</w:t>
        <w:br/>
        <w:t>қоғам бөлігінде саяси мәдениет сапалы түрде өзгермек. Мұндай жағдайда</w:t>
        <w:br/>
        <w:t>қоғамдағы саяси күштердің өзгеруіне жаңа күштер өздерінің әсерін тизігіп,</w:t>
        <w:br/>
        <w:t>даму революциялық жолмен жүреді.</w:t>
        <w:br/>
        <w:t>Саяси басқару әр қоғамда, елде, аймақта, тарихи кезеңдерде әр түрлі</w:t>
        <w:br/>
        <w:t>формада болады. Бір формадағы саяси басқару институттары басқа елде іске</w:t>
        <w:br/>
        <w:t>аспауы, басқаша қолданылмауы мүмкін. Басқаша айтқанда, бір елдерде ол</w:t>
        <w:br/>
        <w:t>заңды, енді бір елдерде - жоқ. Саяси басқарудың кез-келген формасының ұзақ</w:t>
        <w:br/>
        <w:t>өмір сүруі оның қоғамдағы заңдылық деңгейіне байланысты. Сонымен қатар</w:t>
        <w:br/>
        <w:t>саяси басқару формасының ортақ заңды формасы жоқ. Саяси басқару</w:t>
        <w:br/>
        <w:t>заңдылығы сол елдің ұлттық, аумақтық және географиялық ерекшеліктерімен</w:t>
        <w:br/>
        <w:t>байланысты болады. Әр қоғамда саяси басқаруды мойындау және қолдау орын</w:t>
        <w:br/>
        <w:t>алған. Мұның түбірін қоғамдағы саяси мәдениеттен, яғни, белгілі бір</w:t>
        <w:br/>
        <w:t>қауымдастыққа жататын азаматтардың жалпы саяси әрекетінен іздеу керек</w:t>
        <w:br/>
        <w:t>(123, 1231.</w:t>
        <w:br/>
        <w:t>Ресей саясаттанушысы К.С.Гаджиев саяси мәдениеттің де кейде мынадай</w:t>
        <w:br/>
        <w:t>шеңберде қарастырылатынын өз кезегінде атап кетеді: белгілі бір жағдайда</w:t>
        <w:br/>
        <w:t>қоғам мүшелері басқару түрінің заңдылығын қабылдап, оған өздерін саяси</w:t>
        <w:br/>
        <w:t>тұрғыдан әрекетсіз сезініп, сол ойын тәсілдерін мойындағанын аңғартады</w:t>
        <w:br/>
        <w:t>(124, 1451.</w:t>
        <w:br/>
        <w:t>Қоғамның саяси мәдениетін сараптағанда, саяси тәртіпте оның</w:t>
        <w:br/>
        <w:t>элементтері мен негізі басты рөл ойнайды. Осыған байланысты саяси</w:t>
        <w:br/>
        <w:t>мәдениеттің келесідей элементтерін көрсетуге болады:</w:t>
        <w:br/>
        <w:t>41</w:t>
        <w:br/>
        <w:t>Тұрақтылық саяси жүйеде құрылымдық тұрғыда өзгерістің болмауы</w:t>
        <w:br/>
        <w:t>немесе оны басқара алу қабілеті тұрғысынан да түсіндіріледі. Сонымен қатар</w:t>
        <w:br/>
        <w:t>саяси күштер арасындағы баланс (теңдік) ретінде де анықталады.</w:t>
        <w:br/>
        <w:t>Саяси тұрақтылықтың теориялық концепциясын қарастыруда әлеуметтік</w:t>
        <w:br/>
        <w:t>контекстке және саяси тұрақтылықтың негізгі факторларына басты мән</w:t>
        <w:br/>
        <w:t>берілді. Американдық саясаттанушылар Э. Дафф пен Д. Маккамант саяси</w:t>
        <w:br/>
        <w:t>тұрақтылық пен тұрақсыздықты талдай келе, төмендегі мәселелерді қолдану</w:t>
      </w:r>
    </w:p>
    <w:p>
      <w:r>
        <w:t>керектігін атайды. Біріншіден, халықтың саяси үрдіске қатынасы. Екіншіден,</w:t>
        <w:br/>
        <w:t>саяси жүйенің өзіндік ішкі қорлары. Олар тұрақтылықтың келесі</w:t>
        <w:br/>
        <w:t>критерилерінен көрініс береді: әлеуметтік көмектің әлеуметтік мобилділіктен</w:t>
        <w:br/>
        <w:t>басым болуы; экономикалық дамудың жоғары деңгейі; табыстардың теңдей</w:t>
        <w:br/>
        <w:t>үйлестірілуі; саяси резервтік мүмкіндіктің болуы; азаматтарды саяси өмірге</w:t>
        <w:br/>
        <w:t>тартуды қамтамасыз ететін көп мүшелі институционалданған саяси партияның</w:t>
        <w:br/>
        <w:t>таралуы.</w:t>
        <w:br/>
        <w:t>Тұрақтылық көп жағдайда экономикалық дамудың деңгейіне тікелей</w:t>
        <w:br/>
        <w:t>тәуелді бола бермейді. Біріншіден, экономика мен мемлекет арасындағы</w:t>
        <w:br/>
        <w:t>тығыз байланысқа сүйенген қоғамдық тәртіп, ол репрессивті және абсолютті</w:t>
        <w:br/>
        <w:t>анық емес болуы мүмкін. Екіншіден, мемлекетте модернизация кезеңінде өмір</w:t>
        <w:br/>
        <w:t>сүрушілер үшін, экономикалық өсім жиі тұрақсыздандыратын фактор болып</w:t>
        <w:br/>
        <w:t>табылады (117,311.</w:t>
        <w:br/>
        <w:t>Американдық саясаттанушы Дж. Элстердың пікірі бойынша, саяси</w:t>
        <w:br/>
        <w:t>тұрақтылықты қамтамасыз етудің негізгі элементі: альтруизм, әлеуметтік</w:t>
        <w:br/>
        <w:t>нормалар мен жеке мүдделер және «ар-намыс кодексі».</w:t>
        <w:br/>
        <w:t>Ал Израилдік әлеуметтанушы Ш. Эйзенштадт саяси тұрақтылықтың ең</w:t>
        <w:br/>
        <w:t>маңызды факторы деп еңбектің бөліну механизмі деп санайды (118, 581.</w:t>
        <w:br/>
        <w:t>Француз әлеуметтанушылары М. Крозье мен Э. Фридберг тұрақтылықты</w:t>
        <w:br/>
        <w:t>оның ішінде саяси тұрақсыздықты бюрократиялық ұйыммен жұмыстағы</w:t>
        <w:br/>
        <w:t>қашып құтылмайтын дефектілер ретінде қарастырады. Олардың ойы бойынша</w:t>
        <w:br/>
        <w:t>өз күшіне сүйенген бюрократиялық ұйымдардың қызметі мен дамуы өз ішінде</w:t>
        <w:br/>
        <w:t>және қоғамда тұрақсыздық пен бейберекетсіздікке алып келеді (|119, 69).</w:t>
        <w:br/>
        <w:t>Батыстық саясаттануда түрақтылық ұғымы бірнеше амалдар негізінде</w:t>
        <w:br/>
        <w:t>талданылады. Ең алдымен, саяси тұрақтылық талдауына басқару жүйесінің</w:t>
        <w:br/>
        <w:t>бірқалыптылығы, азаматтық тәртіп, басқарудың легитимділігі және сенімділігі</w:t>
        <w:br/>
        <w:t>сияқты сипаттамалар жататын, күрделі, жүйелік білім болып табылады. Бұдан</w:t>
        <w:br/>
        <w:t>басқа тұрақтылық тек салыстырмалы түрде, салыстырмалы мағынада, сапалы</w:t>
        <w:br/>
        <w:t>салыстырмалы өлшемдерде ғана қарастырылады.</w:t>
        <w:br/>
        <w:t>Саяси тұрақтылық жалпыға белгілі мағынада легитимділік күштеу қауіп-</w:t>
        <w:br/>
        <w:t>қатерінің немесе мүмкіндігінің болмауымен түсіндіріледі; бұл жағдайда</w:t>
        <w:br/>
        <w:t>мемлекет дағдарыстық кезеңдерді шешу мүмкіндіктері мен амалдарына ие.</w:t>
        <w:br/>
        <w:t>Жалпылай мағынада қарастырғанда саяси тұрақтылық дегеніміз саяси</w:t>
        <w:br/>
        <w:t>жүйе өзінің басқару, қорғау, нығайту және басқа да функцияларын тиімді</w:t>
        <w:br/>
        <w:t>орындау мүмкіндігін білдіреді. Саяси тұрақтылық өз функцияларын тиімді</w:t>
        <w:br/>
        <w:t>орындау мүмкіндігі бар саяси субьектілердің байланысының бір бүтін</w:t>
        <w:br/>
        <w:t>жүйесін көрсетеді. Саясаттануда тұрақтылықтың ішкі саяси, аймақтық және</w:t>
        <w:br/>
        <w:t>халықаралық-саяси түрлерін бөліп көрсетеді.</w:t>
        <w:br/>
        <w:t>ө</w:t>
        <w:br/>
        <w:t>34</w:t>
        <w:br/>
        <w:t>- басқарушы институттардың символын, ресми тұлғаларын бағалау;</w:t>
        <w:br/>
        <w:t>- биліктің толығымен ашық болуын талап ету;</w:t>
        <w:br/>
        <w:t>-«ойын ережелеріне» қатынасы, ондағы Индивид пен қоғам және</w:t>
        <w:br/>
        <w:t>мемлекет ұстанымдары;</w:t>
        <w:br/>
        <w:t>- көптеген жылдар және замандар бойы қалыптасқан саяси дәстүр, саяси</w:t>
        <w:br/>
        <w:t>тәжірибенің қолданыстағы нормасы;</w:t>
        <w:br/>
        <w:t>- әртүрлі саяси қоғамдық институттар арасындағы концепцияар мен</w:t>
        <w:br/>
        <w:t>тұжырымдар.</w:t>
      </w:r>
    </w:p>
    <w:p>
      <w:r>
        <w:t>Әлеуметтік құрылым - белгілі жағдайда саяси мәдениеттің белгілі типтік</w:t>
        <w:br/>
        <w:t>бейнесі. Дегенмен, қоғамның өзі соны құрайтын жекелеген элементтер саяси</w:t>
        <w:br/>
        <w:t>мәдениеттің тасымалдаушылары болып табылады. Қоғамның әлеуметтік</w:t>
        <w:br/>
        <w:t>құрылымының түрленуі оның саяси мәдениетінің өзгеруіне әкеп соғады.</w:t>
        <w:br/>
        <w:t>Мұндай байланыстардың түрі көп жағдайда әлеуметтік катаклизмалар</w:t>
        <w:br/>
        <w:t>дәуірінен көрініс береді. Көптеген халықтардың басым бөлігі революциялық</w:t>
        <w:br/>
        <w:t>әрекеттерге араласпайды. Бірақ елдің барлық тұрғындары үлкен</w:t>
        <w:br/>
        <w:t>эсперименттердің нысаны болып қалады. Оның нәтижесінде материалдық</w:t>
        <w:br/>
        <w:t>пайданы бөлу тәртібі өзгередеді, және қоғамдық саяси жүйенің әлеуметтік</w:t>
        <w:br/>
        <w:t>құрылымы түрленуге ұшырайды.</w:t>
        <w:br/>
        <w:t>Саяси мәдениет саяси сананың және тәртіптің нық стереотипі болып</w:t>
        <w:br/>
        <w:t>табылады. Сондықтан оны жою мүмкін емес. Әлеуметтік құрылымды өзгерту</w:t>
        <w:br/>
        <w:t>саяси мәдениеттің өзгеруіне әкеп соғады.</w:t>
        <w:br/>
        <w:t>Революциялық даму типіне сәйкес, кері байланысты, яғни, саяси</w:t>
        <w:br/>
        <w:t>мәдениеттің өзгеруі қоғамдағы әлеуметтік құрылымның өзгеруіне себепші.</w:t>
        <w:br/>
        <w:t>Онда екі түрлі даму жолы бар. Біріншіден, саяси биліктергілер реформа</w:t>
        <w:br/>
        <w:t>жасауға қызығушылық танытады. Оны барлық әлеуметтік институттар арқылы</w:t>
        <w:br/>
        <w:t>іске асыра отырып, реформалардың мағынасы мен мақсатын түсіндіреді. Іске</w:t>
        <w:br/>
        <w:t>асыру жолы - күтілген нәтиже. Немесе саяси мәдениет әлеуметтік орта мен</w:t>
        <w:br/>
        <w:t>саяси биліктер әсерінен өзгереді. Ондағы әлеуметтік катаклизмаларды</w:t>
        <w:br/>
        <w:t>болдырмау үшін саяси әлеуметтік реформаларды жүзеге асырады.</w:t>
        <w:br/>
        <w:t>Саяси мәдениеттің жіктелу түрі оның субьектілеріне (алып жүрушілерге)</w:t>
        <w:br/>
        <w:t>қатысты. Оған тұрақтылықтың, саяси мәдениеттің типологиясын жатқызамыз.</w:t>
        <w:br/>
        <w:t>Бастапқы нүктесі қоғамның біркелкілігі болып табылады. Қоғам біркелкі</w:t>
        <w:br/>
        <w:t>және саяси мәдениеті гомогенді болса, онда ол салыстырмалы түрде тұрақты</w:t>
        <w:br/>
        <w:t>болады. Егер субмәдениеттің басым көпшілігінің әлеуметтік біркелкілігі</w:t>
        <w:br/>
        <w:t>айқын болмаған жағдайда, ондай қоғам тұрақсыз. Әлеуметтік топтар</w:t>
        <w:br/>
        <w:t>бастапқыдан-ақ тұрақтылыққа негізделген (орта топ), және олар - үнемі</w:t>
        <w:br/>
        <w:t>тұрақсыздықтың көзі (маргиналдар). Осы екі топтың қоғамдағы қатынасы</w:t>
        <w:br/>
        <w:t>арқылы қоғамның қаншалықты тұрақты екеніне баға беруге болады.</w:t>
        <w:br/>
        <w:t>Саяси мәдениет типологиясы мен қоғамның ішкі жүйесінің өзара</w:t>
        <w:br/>
        <w:t>байланысын зерттей келе, біз тұрақты қоғамның өміріне қажетті шарттарды</w:t>
        <w:br/>
        <w:t>қиыстыру қажет деп ойлаймыз.</w:t>
        <w:br/>
        <w:t>Жоғарыда айтып кеткендей, әлеуметтік топтар және халықтар қоғамды</w:t>
        <w:br/>
        <w:t>құрайды. Және олардың әрқайсысына тән саяси мәдениеттері бар. Осы саяси</w:t>
        <w:br/>
        <w:t>мәдениеттік көрсеткіштің негізінде қоғамға тән менталитет, мәдениет, дәстүр,</w:t>
        <w:br/>
        <w:t>өмір салты оны басқа қоғамнан ерекшелеп тұрады. Бұл топтардың арнайы</w:t>
        <w:br/>
        <w:t>42</w:t>
        <w:br/>
        <w:t>жатқызамыз. Саяси мәдениет ондағы қоғам мүшелерінің іс-әрекет етіп</w:t>
        <w:br/>
        <w:t>отырған басқару формасының заңды екенін қабылдап, белгілі бір мағынада</w:t>
        <w:br/>
        <w:t>қандай да бір шеңберді сипаттайды. Олар өздерінің саяси мүмкіншіліктерінің</w:t>
        <w:br/>
        <w:t>барлығын біліп, қолданыстағы «ойын ережелерімен» келісетіндіктерін</w:t>
        <w:br/>
        <w:t>білдіреді. Аталған шеңбердегі пікірлер, эмоциялар, норма мен құндылықтар</w:t>
        <w:br/>
        <w:t>саяси үрдістерде көрініс алады, олардың бәрі саяси мәдениеттің маңызды</w:t>
        <w:br/>
        <w:t>компоненттерін құрайды.</w:t>
        <w:br/>
        <w:t>Саяси мәдениеттің негізгі элементтерінің бірі әлеуметтік топтың, жеке</w:t>
        <w:br/>
        <w:t>азаматтың жалпы көзқарасының бір бөлігін құрайтын саяси көзқарастар.</w:t>
        <w:br/>
        <w:t>Адамдардың саяси бағдарлары, симпатиясы мен антипатиясының сипатына</w:t>
        <w:br/>
        <w:t>едәуір ықпал ететін қоғамда үстемдік етіп отырған дүниетанымдық позиция</w:t>
        <w:br/>
        <w:t>жүйесі мен құндылықтық-нормативтік қағидалар жүйесі және қоғамға,</w:t>
        <w:br/>
        <w:t>адамдарға, мемлекетке, қоршаған ортаға деген фундаментальды көзқарас.</w:t>
      </w:r>
    </w:p>
    <w:p>
      <w:r>
        <w:t>Саяси мәдениетте идеология үлкен рөл атқарады. Жалпы алғанда</w:t>
        <w:br/>
        <w:t>саясатты идеологиясыз елестетуге болмайды. Ол авторитетпен, билікпен,</w:t>
        <w:br/>
        <w:t>билік қатынастарымен өте тығыз байланысты.Барлықидеологиялар қандай</w:t>
        <w:br/>
        <w:t>бағытта екендігіне қарамай қоғамның саяси жүйесін және белгілі бір</w:t>
        <w:br/>
        <w:t>концепциясын мойындауға және аталған концепцияны тәжірибелік тұрғыда</w:t>
        <w:br/>
        <w:t>меңгеру жолдары негізделеді</w:t>
        <w:br/>
        <w:t>Идеология бір сәтте интегралды және шектеуіш қызметтерін атқара</w:t>
        <w:br/>
        <w:t>алады, біріншіден, белгілі бір партия өкілдерін тоғыстырады. Ал, екіншіден,</w:t>
        <w:br/>
        <w:t>сол партияны басқа партиядан шектейді. Саяси философиялық тұрғыдан</w:t>
        <w:br/>
        <w:t>қарағанда, идеология саяси үрдіске қатысты саяси іс-әрекеттер мен шындыққа</w:t>
        <w:br/>
        <w:t>негізделген және көпшіліктің қолдауымен басшылық етеді. Сондықтан ол</w:t>
        <w:br/>
        <w:t>шындығында анық тенденциялық мінезбен сипатталады.</w:t>
        <w:br/>
        <w:t>Қандай да болмасын кез-келген ұлттың және мемлекеттің әлеуметтік-</w:t>
        <w:br/>
        <w:t>мәдени, саяси қауымдастық ретінде бірегейлігінің қалыптасуы мен көрініс</w:t>
        <w:br/>
        <w:t>беруінің ажырамас бөлігі - ол ұлттық мемлекеттік рәміздер мен идеалдар</w:t>
        <w:br/>
        <w:t>болып табылады. Осыны ескере отырып, кейбір авторлар, мысалы, Л. Дитмер</w:t>
        <w:br/>
        <w:t>саяси мәдениетті - «саяси символдар» жүйесі ретінде қарастыруды ұсынады.</w:t>
        <w:br/>
        <w:t>Оның пікірі бойынша саяси мәдениет «саяси коммуникация» ретінде</w:t>
        <w:br/>
        <w:t>сипатталатын барынша кең жүйеге кіретін саяси символдар жүйесі. Т.</w:t>
        <w:br/>
        <w:t>Арнольд дәстүріне сүйене отырып, кейбір авторлар символдарды саяси</w:t>
        <w:br/>
        <w:t>жүйенің негізгі өзегі деп қарастырады. Оның негізінде саяси мәдениеттің</w:t>
        <w:br/>
        <w:t>барын айтады. Оған қоса оларға «жалпы саяси символдарға</w:t>
        <w:br/>
        <w:t>институтционалдық бейімділік» ұлттық мемлекеттің негізін құрайды.</w:t>
        <w:br/>
        <w:t>Символ ол идеялық және идеялды-образды құрылым. Ол - көзге</w:t>
        <w:br/>
        <w:t>байқалмайтын барлық мүмкін заттар жиынтығы. Символ бір сөзбен айтқанда,</w:t>
        <w:br/>
        <w:t>кең мағынасында ол - образ |100, 941.</w:t>
        <w:br/>
        <w:t>О. Шпенглер айтқандай, кез-келген мәдениет оның символдық тілінде</w:t>
        <w:br/>
        <w:t>бірігеді. Кез-келген халық өзінің ұлттық-мемлекеттік символдарын жасап,</w:t>
        <w:br/>
        <w:t>құрмет тұтады. Олар ұзақ дәстүрлер мен құндылықтар негізінен жасалады. Ол</w:t>
        <w:br/>
        <w:t>әртүрлі таңбалар, жалаулар және атрибуттардан құралып, саяси-мемлекеттік</w:t>
        <w:br/>
        <w:t>ерекшеліктерді көрсетеді |1011.</w:t>
        <w:br/>
        <w:t>26</w:t>
        <w:br/>
        <w:t>Саяси режимдегі тұрақтылық - күрделі құбылыс, ол басқару жүйесінің</w:t>
        <w:br/>
        <w:t>сақталуын, азаматтық тәртіптің бекітілуін, басқарудың сенімділігін</w:t>
        <w:br/>
        <w:t>(тиімділігін) және заңдылығын сақтауды қамтамасыз етеді. Осы</w:t>
        <w:br/>
        <w:t>критерийлеріне қарай тұрақтылық: биліктегі үкіметтің мерзімі, оның заң</w:t>
        <w:br/>
        <w:t>шығарушы ұйымдардағы партияның негізі, көппартиялылық, парламенттегі</w:t>
        <w:br/>
        <w:t>күштің бытыраңқылығы және басқаларды қамтиды. Тұрақтылыққа жету үшін</w:t>
        <w:br/>
        <w:t>қолданылатын тәсілдер кең диапазонда қарастырылады: азаматтардың еркін</w:t>
        <w:br/>
        <w:t>саяси белсенділігінкүш көрсетуге дейін көтеру және арттыру.</w:t>
        <w:br/>
        <w:t>Тұрақтылықтың өзгеру мен реформаға қатысы жоқ, бірақ олардың іске</w:t>
        <w:br/>
        <w:t>асуының нақты тәртібін жорамалдайды. Әсіресе, ол қоғамдағы заңсыз күш</w:t>
        <w:br/>
        <w:t>көрсетудің болмауын, мойындалмаған қоғамдық күштердің билеуін</w:t>
        <w:br/>
        <w:t>қадағалайды. Осы орайда қоғамның өзіндік қорғауға деген тұрақтылығы</w:t>
        <w:br/>
        <w:t>биліктегі әлеуметтік жүйеге сай келетін, жұртшылықтың көңіл-күйіне қарай</w:t>
        <w:br/>
        <w:t>оның әлеуметтік-экономикалық үрдістегі шоғырлануын және олардың</w:t>
        <w:br/>
        <w:t>тиімділігін қамтамасыз ететін ұйымдардың сақталуын қарастырады.</w:t>
        <w:br/>
        <w:t>Тұрақтылықтың факторларына келесілерді жатқызамыз: биліктегі</w:t>
        <w:br/>
        <w:t>конституциялық тәртіпті және заңдылық режимін қолдаудың болуы; биліктің</w:t>
        <w:br/>
        <w:t>тиімді әрекет жасауы, мәжбүрлеу күштерінің ыңғайлап қолданылуы; биліктегі</w:t>
        <w:br/>
        <w:t>ұйымдарда шынайы құрылымдық өзгерістердің болмауы; ойластырылған және</w:t>
        <w:br/>
        <w:t>тиімді үкіметтік стратегиялардың жүргізілуі, оппозицияларға биліктің төзімді</w:t>
        <w:br/>
        <w:t>қолдауы және қарым-қатынасы, халықтың стандартсыз идеяларға төзімділік</w:t>
      </w:r>
    </w:p>
    <w:p>
      <w:r>
        <w:t>деңгейі (толеранттылық); үкіметтің өзіне тиісті негізгі қызметтерін атқаруы.</w:t>
        <w:br/>
        <w:t>Тұрақтылыққа қарсы тұрақсыздық, көбіне, сапалы реформалардың,</w:t>
        <w:br/>
        <w:t>қоғамдағы және биліктегі қағидашыл өзгерістердің болуына себепкер болады.</w:t>
        <w:br/>
        <w:t>Тұрақсыздықтың факторларына: қоғамдағы мәдени және саяси</w:t>
        <w:br/>
        <w:t>ыдыраушылықтар; биліктің жеке азаматтың қажеттілігін ескермеуі; қарама-</w:t>
        <w:br/>
        <w:t>қарсы идеологиялық позицияларды ұстанған партиялардың мықты теке-тіресі;</w:t>
        <w:br/>
        <w:t>ұйымдардың күнделікті өмірде қоғамға бейәдеп идеялар мен формаларды</w:t>
        <w:br/>
        <w:t>ұсынуы.</w:t>
        <w:br/>
        <w:t>Әдеттегідей, саяси жүйеге қатысты және олардың жеке элементтері мен</w:t>
        <w:br/>
        <w:t>өзара қарым-қатынастары, сонымен қатар саяси жүйедегі орны туралы әр</w:t>
        <w:br/>
        <w:t>халықтың көзқарастары, идеялары, ұстанымдары болады. Саяси институттар</w:t>
        <w:br/>
        <w:t>саяси сана мен тәртіптің нақты стереотиптерінің қалыптасуын қамтамасыз</w:t>
        <w:br/>
        <w:t>етеді, оны күшейтілген түрде келесі ұрпаққа жеткізеді. Басқаша айтқанда,</w:t>
        <w:br/>
        <w:t>саяси жүйе саяси мәдениеттің даму жағдайы мен деңгейіне сәйкес болады,</w:t>
        <w:br/>
        <w:t>немесе саяси жүйе нақты саяси мәдениеттің шеңберінде жүзеге асады.</w:t>
        <w:br/>
        <w:t>Шынайы тарихи үрдістің негізінде нақты бір саяси жүйеге қатысты халық</w:t>
        <w:br/>
        <w:t>бағытының, ұстанымдарының, көзқарастары мен идеяларының өзгеруі</w:t>
        <w:br/>
        <w:t>олардың іс-әрекеттерінен көрініс тапқан (нақты бір саяси институттарға және</w:t>
        <w:br/>
        <w:t>олардың басшыларына сенімсіздік танытуы, оппозициялық әсерлердің</w:t>
        <w:br/>
        <w:t>күшеюі, саяси белсенділіктің өсуі). Сондықтан саяси сана мен тәртіп</w:t>
        <w:br/>
        <w:t>стереотиптерінің өзгеруі сәйкесінше саяси жүйенің өзгеруін талап етеді.</w:t>
        <w:br/>
        <w:t>Басқаша айтқанда, алдымен саяси мәдениет өзгереді, содан соң - саяси жүйе.</w:t>
        <w:br/>
        <w:t>Әдетте, саяси жүйедегі өзгеріс саяси лидерлер тарапынан жүзеге асса,</w:t>
        <w:br/>
        <w:t>онда олар халықтың наразылығын күтеді. Саяси мәдениеттің өзгеруі саяси</w:t>
        <w:br/>
        <w:t>39</w:t>
        <w:br/>
        <w:t>жүйенің трансформациялануына әкеп соғады. Осылай, кең ауқымды</w:t>
        <w:br/>
        <w:t>реформалардың болуына себепші болады. Егер осы реформалар</w:t>
        <w:br/>
        <w:t>экономиканың дамуына әсер етсе, саяси жүйенің әлеуметтік базасы өсіп, ол</w:t>
        <w:br/>
        <w:t>тұрақтанады. Демократиялық мемлекеттерде саяси мәдениеттің өзгеруіне тек</w:t>
        <w:br/>
        <w:t>мемлекет басшылары ғана емес, сонымен қатар оппозиция да әсер етеді.</w:t>
        <w:br/>
        <w:t>Мұндай жағдайда екі тарап бір ортақ шешімге келіп, соның негізінде саяси</w:t>
        <w:br/>
        <w:t>жүйеге белгілі бір өзгерістер әкеледі.</w:t>
        <w:br/>
        <w:t>Саяси жүйе өзінің ресурстары арқылы тұрақтылықты сақтайды. Бірінші</w:t>
        <w:br/>
        <w:t>кезектегі саяси тұрақтылықты - реттеушілік, екіншісін - экстракциялы деп</w:t>
        <w:br/>
        <w:t>атаймыз.</w:t>
        <w:br/>
        <w:t>Реттеушілік мүмкіндік - ол саяси жүйенің индивидтер мен топтардың</w:t>
        <w:br/>
        <w:t>жүріс-тұрысын басқаруы, реттеуі арқылы азаматтық қоғамның орнауына әсер</w:t>
        <w:br/>
        <w:t>ете алуы. Ол тікелей міндеттеу, яғни, заңдар, үкімдер, бұйрықтарарқылы</w:t>
        <w:br/>
        <w:t>ықпал етсе, ал жанама міндеттеу арқылы, баға мен кредит тұрақтылығын</w:t>
        <w:br/>
        <w:t>ретеу, қоғамдық пікірге ықпал ету арқылы әсер ете алады.</w:t>
        <w:br/>
        <w:t>Экстракциялы саяси тұрақтылық ол дегеніміз мемлекеттің азаматтық</w:t>
        <w:br/>
        <w:t>қоғамнан табиғи, адами интеллектуалды ресурстарын шығарып алуы. Бұл</w:t>
        <w:br/>
        <w:t>жүйеде басқару билігіне сайлау жүйесінің орын алуы, адамдарды мемлекеттік</w:t>
        <w:br/>
        <w:t>және әскери қызметтерге, партиялық аппаратқа, экспертті-сараптамалық</w:t>
        <w:br/>
        <w:t>қызмет шақырып тағайындайды. Саяси жүйенің бюджетті толтыратын</w:t>
        <w:br/>
        <w:t>механизмдері салық салу, демеушілік сияқты институттармен іске қосылған.</w:t>
        <w:br/>
        <w:t>Қазақстан экстрациялы саяси тұрақтылықты қамтамасыз етуді соңына дейін</w:t>
        <w:br/>
        <w:t>игермеген.</w:t>
        <w:br/>
        <w:t>Саяси тұрақтылықтың бұзылуы (дестабилизация) көлемді және сапалы</w:t>
        <w:br/>
        <w:t>болуы мүмкін. Бірінші жағдайда ситуативті көрініс алады және саяси жүйе</w:t>
        <w:br/>
        <w:t>өзінің сапасын жоғалтпайды. Ал екінші жағдайда тұрақтылықтың бұзылуы</w:t>
      </w:r>
    </w:p>
    <w:p>
      <w:r>
        <w:t>кризиске әкеледі, ол өз кезегінде басқарушылық технологияның немесе саяси</w:t>
        <w:br/>
        <w:t>жүйенің өзгеруіне себепші болады.</w:t>
        <w:br/>
        <w:t>Саяси тұрақтылықты біз саяси құрылымның ұйымдастырылған,</w:t>
        <w:br/>
        <w:t>келісілген, тұрақты жұмыс істеуін білеміз. Ол - үрдістер қиылысындағы</w:t>
        <w:br/>
        <w:t>тұрақтылық, қағида мен ритуал қоғам өміріндегі саяси үйреншікті жайттар.</w:t>
        <w:br/>
        <w:t>Саяси тұрақтылықтың ішіндегі әртүрлі институттар мен қоғам топтары</w:t>
        <w:br/>
        <w:t>мемлекет және оның барлық азаматтарының келісілген тұрақты деңгейі,</w:t>
        <w:br/>
        <w:t>соның критерийі болып табылады.</w:t>
        <w:br/>
        <w:t>Саяси тұрақтылықтың үш түрлі дейгейін атап өтуге болады. Бірінші, ол</w:t>
        <w:br/>
        <w:t>саяси биліктегілер (оның ұзақ билік етуі, негізгі өзгермейтін құрамы)</w:t>
        <w:br/>
        <w:t>тұрақтылығы. Екінші деңгей - ол саяси жүйе тұрақтылығы (қазіргі уақытта</w:t>
        <w:br/>
        <w:t>саяси кризистің болмауы). Үшінші деңгей - ол қоғамның, халықтың саяси</w:t>
        <w:br/>
        <w:t>тұрақтылығы. Мұнда мемлекеттің территориясы, бірлігі, тәртіптің сақталуы,</w:t>
        <w:br/>
        <w:t>жеке бас қауіпсіздігі, бостандықтары мен құқықтарының сақталуы.</w:t>
        <w:br/>
        <w:t>Үшінші деңгейлі саяси тұрақтылықты зерттеу - ең қиыны. Дәл сол деңгей</w:t>
        <w:br/>
        <w:t>тұрақтылығы көпдеңгейлі, қиын динамикалық жүйе тұрақтылығына сәйкес</w:t>
        <w:br/>
        <w:t>келеді. Бірінші және екінші деңгейлі саяси тұрақтылықтың сақталуы</w:t>
        <w:br/>
        <w:t>қоғамның тұрақсыздығы мен құлдырауына тікелей байланысты. Тек осы</w:t>
        <w:br/>
        <w:t>үшінші деңгейлі саяси тұрақтылық - халық өмірінің жақсаруына жағдайлар</w:t>
        <w:br/>
        <w:t>40</w:t>
        <w:br/>
        <w:t>ретінде қарастырылады (|108, 931. Тұрақтылықтың жаңаша интегралды</w:t>
        <w:br/>
        <w:t>концепциясы Т. Парсонстың өзгерістің функционалды теориясы ғылымға</w:t>
        <w:br/>
        <w:t>үлкен серпіліс алып келді. Т.Парсонстың өзгеріс теориясы «қоғамдық</w:t>
        <w:br/>
        <w:t>тұрақтылық» түсінігінің мазмұнына кешенді түрде талдау жасайды.</w:t>
        <w:br/>
        <w:t>Әлеуметтік жүйеге құрылым ретінде мінездеме беруде ол «тұрақтылық»</w:t>
        <w:br/>
        <w:t>түсінігін пайдаланады. «Тұрақтылық» Т. Парсонс бойынша - бұл жүйедегі</w:t>
        <w:br/>
        <w:t>жүйешіктердің «кіріс» пен «шығыстың» өзара үйлесімділікте алмасуы мен</w:t>
        <w:br/>
        <w:t>өзара тепе-теңдік үрдісі, ал бір жағынан жүйенің сыртқы ортамен арадағы</w:t>
        <w:br/>
        <w:t>тепе-теңдігі қарастырылады |109, 4651.</w:t>
        <w:br/>
        <w:t>Бірақ Т. Парсонстың функционалды теориясын оның шәкірті Р. Мертон</w:t>
        <w:br/>
        <w:t>сынға алады. Ол қоғамның әлеуметтік жүйесіне зерттеулер жүргізе отырып,</w:t>
        <w:br/>
        <w:t>қоғамның ассиметриялы қатынасына басты мән береді. Әлеуметтік жүйенің</w:t>
        <w:br/>
        <w:t>мүлде тұрақтылықта болмайтынын, керісінше әлеуметтік құрылым әлеуметтік</w:t>
        <w:br/>
        <w:t>қақтығыстар тудыратынын алға тартады (110, 831.</w:t>
        <w:br/>
        <w:t>Орыс зерттеушісі А.А. Галкин тұрақтылық жүйедегі үрдістер мен</w:t>
        <w:br/>
        <w:t>элементтердің өзара орнықсыз тепе-теңдік жағдайы деп қарастырады.</w:t>
        <w:br/>
        <w:t>Саясаттанушылар көзқарасы бойынша жалпы қоғамдық тұрақтылыққа</w:t>
        <w:br/>
        <w:t>жетудің негізгі екі жолы бар: күш көрсету арқылы мәжбүрлеу мен</w:t>
        <w:br/>
        <w:t>диктаторлық және демократия қағидаларын барынша кеңейту арқылы.</w:t>
        <w:br/>
        <w:t>Бірінші жол заңды не заңсыз түрде күш көрсетуді қолданады. Мәжбүрлеу</w:t>
        <w:br/>
        <w:t>арқылы орнатылған тұрақтылық ұзақ өмірлік және берік болмайды, ол белгілі</w:t>
        <w:br/>
        <w:t>бір идеология мен саяси күштің қол астында болады және қоғамның көпшілік</w:t>
        <w:br/>
        <w:t>бөлігінің мүддесін айқындауға қауқарсыз. Мұндай үлгідегі тұрақтылық</w:t>
        <w:br/>
        <w:t>азаматтардың және оппозицияның қатысуынсыз «жоғарыдан» орнатылады. Ал</w:t>
        <w:br/>
        <w:t>екінші жолда қоғамның және саяси жүйенің тұрақтылығын қамтамасыз ету</w:t>
        <w:br/>
        <w:t>консенсус принципі, кең әлеуметтік база және плюрализм дәстүріне сүйенген</w:t>
        <w:br/>
        <w:t>демократия механизмдері негізінде амалға асырылады. Ол негізгі әлеуметтік-</w:t>
        <w:br/>
        <w:t>саяси күштердің мүдделерінің келісіміне сүйенуді жоспарлайды (111, 6-71.</w:t>
        <w:br/>
        <w:t>Саясаттану ғылымында тұрақтылыққа қатысты: саяси тұрақтылық, саяси</w:t>
        <w:br/>
        <w:t>жүйенің тұрақтылығы, тұрақты әлеуметтік-саяси даму, тұрақты режим,</w:t>
        <w:br/>
        <w:t>тұрақты билік, тұрақты саясат тіркестері ретінде қолданылады. Жалпылама</w:t>
        <w:br/>
        <w:t>түрде «саяси тұрақтылық» дегеніміз - бұл қоғамдық факторлар мен мақсатқа</w:t>
      </w:r>
    </w:p>
    <w:p>
      <w:r>
        <w:t>бағытталған белгілі шаралардың ықпалымен амалға асатын қандай да саяси</w:t>
        <w:br/>
        <w:t>үрдістің тұрақтылығы, орнықты жағдайы.</w:t>
        <w:br/>
        <w:t>ХХ ғасыр саясаттану ғылымында саяси тұрақтылық мәселесіне мән беру</w:t>
        <w:br/>
        <w:t>барынша арта түсті. Батыс саясаттануында қалыптасқан «саяси</w:t>
        <w:br/>
        <w:t>тұрақтылыққа» қатысты белгілі анықтамаларды сараптаптайтын болсақ.</w:t>
        <w:br/>
        <w:t>Біріншіден «тұрақтылық» қоғамда дағдарыс жағдайының алдын алудағы</w:t>
        <w:br/>
        <w:t>мемлекет мүмкіндігін бағалау, шынайы қауіптің және легитимсіз зорлықтың</w:t>
        <w:br/>
        <w:t>болмауымен сипатталады. Аталған түсінікті нақтылай келе шотландық</w:t>
        <w:br/>
        <w:t>зерттеуші Ф. Били саяси тұрақтылықты қоғамдық жүйенің өмір сүруіне және</w:t>
        <w:br/>
        <w:t>«бірегейлігіне» қауіп төндіретін жағдайдағы саяси организмнің өзін-өзі сақтау</w:t>
        <w:br/>
        <w:t>қабілеттілігі ретінде қарастырады |112, 687).</w:t>
        <w:br/>
        <w:t>Ағылшындық К. Даудинг пен Р. Кимбер тұрақты саяси жүйе деп өзінің</w:t>
        <w:br/>
        <w:t>зорлықпен жоюды алдын алуын сақтап қалу қабілетін атайды. Сондықтан олар</w:t>
        <w:br/>
        <w:t>32</w:t>
        <w:br/>
        <w:t>Символдардың ішіндегі негізгі орынды ресми патриоттық тұрғыдағы</w:t>
        <w:br/>
        <w:t>ұлттық әнұран алады. К. Серолу айтқандай, «ол елдің ұранының, туының және</w:t>
        <w:br/>
        <w:t>елтаңбасының әуенді баламасы». Сонымен қатар олар ұлттың мінезін немесе</w:t>
        <w:br/>
        <w:t>бірегейлігін - оның көңіл-күйін, арманы мен мақсатын көрсетеді. Әнұран да-</w:t>
        <w:br/>
        <w:t>өзге ұлттық символдар секілді ұлттың «визиттік карточкасы» іспетті (102, 621.</w:t>
        <w:br/>
        <w:t>Саяси мәдениет саяси жүйенің сапалы жағдайда өмір сүруінің тәсілі.</w:t>
        <w:br/>
        <w:t>Оның аталған қызметтері қорғау және бейімделу рөлдерін реттеумен</w:t>
        <w:br/>
        <w:t>синтезделеді. Шын мәнісінде саяси мәдениеттің әрбір құрамдас элементтері</w:t>
        <w:br/>
        <w:t>билік жүргізіп отырған әлеуметтік топтың не көпшілік халықтың мүддесіне</w:t>
        <w:br/>
        <w:t>сай билік институттары мен жүйені басқарудың қызмет етуін қамтамасыз</w:t>
        <w:br/>
        <w:t>етуғе бағытталған. Оның әрбір құндылықтары мен нормалары аталған саяси</w:t>
        <w:br/>
        <w:t>жүйе базасында қоғам мен топтың интеграциялану мақсатына қызмет етеді.</w:t>
        <w:br/>
        <w:t>Әрбір құндылықтар, нормалар, институттар жүйесі жалпы және жеке</w:t>
        <w:br/>
        <w:t>мүдделердің өзара қарсылығы мен келісіміне негізделіп жұмыс жасауға</w:t>
        <w:br/>
        <w:t>бағытталған. Саяси мәдениет аталған жүйенің тек ретсіздікке ұшырауы мен</w:t>
        <w:br/>
        <w:t>бұзылуының ғана алдын алмайды, сонымен қоса оған динамизм береді және</w:t>
        <w:br/>
        <w:t>әлеуметтік-экономикалық және басқа да жағдайлардағы өзгерісіне бейімделу</w:t>
        <w:br/>
        <w:t>механизмінің жаңаша жүйесін береді. Нақты түрдегі факт, марксизм идеясын</w:t>
        <w:br/>
        <w:t>жақтаушылардың бірбеткей болжамына қарамастан дамыған капиталистік</w:t>
        <w:br/>
        <w:t>мемлекеттердің саяси жүйесі құламады, керісінше тұрақты түрде жетіліп</w:t>
        <w:br/>
        <w:t>отырды. Сәйкесінше қазіргі таңда өзінің саяси жүйесінің тұрақтылығымен,</w:t>
        <w:br/>
        <w:t>саяси мәдениетінің жоғарылығымен сипатталуда. Ал керісінше дамушы</w:t>
        <w:br/>
        <w:t>елдердегі саяси режимнің тұрақсыздығы сол қоғамда саяси мәдениеттің</w:t>
        <w:br/>
        <w:t>бастысы демократиялық саяси мәдениеттің төмендігін көрсетуде.</w:t>
        <w:br/>
        <w:t>Жоғарыда аталғандай саяси мәдениет азаматтардың қоғамдық-саяси</w:t>
        <w:br/>
        <w:t>өмірге қатысу деңгейін көрсететін, саяси сенімніңқалыптасуы негізіндегі</w:t>
        <w:br/>
        <w:t>саяси білімдер мен көзқарастардың жиынтығы.</w:t>
        <w:br/>
        <w:t>Жеке тұлғаның санасы - оның ақиқатқа және оған деген қарым-</w:t>
        <w:br/>
        <w:t>қатынасының көрінісі, ол эмоционалдық формада саяси сезім, көңіл-күй және</w:t>
        <w:br/>
        <w:t>саяси білім арасындағы байланысы төмендегідей сипатталады.</w:t>
        <w:br/>
        <w:t>Бір жағынан, саяси білім - саяси сезім мен көңіл-күйдің пайда болуының</w:t>
        <w:br/>
        <w:t>алғашқы және қажетті шарты, яғни, қандай да бір сезімді бастан кешіру үшін</w:t>
        <w:br/>
        <w:t>ол нәрсе туралы аз да болса білуің қажет. Екінші жағынан, жеке тұлғаның</w:t>
        <w:br/>
        <w:t>саяси сезімінің өзі-ақ белгілі бір саяси білімнің қалыптасуына әсер етеді. Осы</w:t>
        <w:br/>
        <w:t>әсерлердің өзі тұлғаның саяси ақпараттарды қабылдаудағы сыни</w:t>
        <w:br/>
        <w:t>көзқарасының төмендеуі мен жоғарылауына себеп болады.</w:t>
        <w:br/>
        <w:t>Саяси мәдениет тек танымның нәтижесі ғана емес, сонымен қоса жаңа</w:t>
        <w:br/>
        <w:t>білім алу үрдісі. Егер саяси білім саяси мәдениеттің идеялық-теориялық</w:t>
      </w:r>
    </w:p>
    <w:p>
      <w:r>
        <w:t>негізін көрсетсе, саяси сезім адамның саяси шындықпен қатынасымен</w:t>
        <w:br/>
        <w:t>байланысты, ал саяси ойлаубілімді қолдануды үйренуге, фактілер мен</w:t>
        <w:br/>
        <w:t>жағдайларды салыстыруға, оларды нақты бағалау мен анықтама беруге, дұрыс</w:t>
        <w:br/>
        <w:t>оймен тұжырым жасауға, аталған және басқа да саяси міндеттер мен</w:t>
        <w:br/>
        <w:t>мәселелерді шешудің тиімді жолын табуға мүмкіндік береді.</w:t>
        <w:br/>
        <w:t>Нақты осы саяси ойлау саяси мәдениеттің рухани бағытының</w:t>
        <w:br/>
        <w:t>шығармашылық характерімен сипатталады. Осы тұста орыс зерттеушісі</w:t>
        <w:br/>
        <w:t>27</w:t>
        <w:br/>
        <w:t>қызығушылығының барлығына қарай ерекшеленуі деп қарастырамыз.</w:t>
        <w:br/>
        <w:t>Қоғамның саяси мәдениеті топтар мен халықтардың механикалық қосындысы</w:t>
        <w:br/>
        <w:t>емес, олардың тепе-теңдігі. Мұндай қызығушылық тепе-теңдіктері қоғамның</w:t>
        <w:br/>
        <w:t>біркелкі жағдайында орын алады. Біркелкі қоғам - гомогенді саяси</w:t>
        <w:br/>
        <w:t>мәдениеттің тасымалдаушысы. Егер қоғамда көптеген субмәдениетке жіктелу</w:t>
        <w:br/>
        <w:t>орын алған жағдайда тепе-теңдік бұзылып, тұрақсыздық орын алады.</w:t>
        <w:br/>
        <w:t>Қоғамның өзін-өзі дамытуына және реттелуіне бейім болған жағдайда сол</w:t>
        <w:br/>
        <w:t>жүйенің әртүрлі элементтерімен байланысы нығая түседі. Ондай байланысты</w:t>
        <w:br/>
        <w:t>саяси мәдениет жүзеге асырады. Оны біз саяси жүйе, экономикалық жүйе,</w:t>
        <w:br/>
        <w:t>қоғамның әлеуметтік мәдени мінезі және саяси мәдениеттің даму деңгейі деп</w:t>
        <w:br/>
        <w:t>танимыз. Ұзақ даму үрдісі нәтижесінде сол қоғамға оптималды пропорциялар</w:t>
        <w:br/>
        <w:t>болып табылады. Осы параметрлер оқылып, сол қоғамның көрсеткіштері</w:t>
        <w:br/>
        <w:t>болады. жүйе тепе-теңдігін сақтау үшін ыңғайлы байланыстар болуы қажет.</w:t>
        <w:br/>
        <w:t>Яғни, жағымсыз тенденциялар бастапқы кезінде байқалып, жойылуы қажет.</w:t>
        <w:br/>
        <w:t>Соның нәтижесінде тұрақты және жақсы дамуға жағдай жасалады.</w:t>
        <w:br/>
        <w:t>Саяси түрақтылық ол сыртқы және ішкі қарым-қатынастың динамикалық</w:t>
        <w:br/>
        <w:t>күйі. Ол саяси жүйенің негізіндегі мінездемелерін сақтап қалуға әсер етеді.</w:t>
        <w:br/>
        <w:t>Саяси тұрақтылықтың негізгі атрибуттары олар: жүйелілік, динамика,</w:t>
        <w:br/>
        <w:t>үрдістердің экстремалды болмауы, субьектілердің белсенді рөлі,</w:t>
        <w:br/>
        <w:t>басқарушылық жоне қауіп-қатер төндіретін факторларға жауап бере алатын</w:t>
        <w:br/>
        <w:t>мүмкіншілік.</w:t>
        <w:br/>
        <w:t>Саяси тұрақтылық критерийлерінің деңгейі - саяси қызығушылық Пен іс-</w:t>
        <w:br/>
        <w:t>әрекеттің келісушілігі. Әлеуметтік ушығу тұрақсыздыққа әкеледі, ондағы</w:t>
        <w:br/>
        <w:t>құбылыстарды басқару мүмкіндігінен айыруы мүмкін. Кез-келген мемлекетте,</w:t>
        <w:br/>
        <w:t>қоғамда, саяси жүйеде өзіне тән оптималды саяси тұрақтылығы болады.</w:t>
        <w:br/>
        <w:t>Міне, осылай қоғам тұрақтылығы үшін екі шарттың сақталуы қажет.</w:t>
        <w:br/>
        <w:t>Қоғамның біртүрлілігі және өзара қарым-қатынастың ыңғайлылығы. Оның</w:t>
        <w:br/>
        <w:t>бәрін гомогенді саяси мәдениет іске асырады. Біздің ойымызша, бұл екі шарт</w:t>
        <w:br/>
        <w:t>арасында байланыс бар, олар бір-бірінсіз өмір сүрмейді. Қазіргі заманғы саяси</w:t>
        <w:br/>
        <w:t>мәдениет қоғам жүйесінің жекелеген элементтерімен байланысты. Оның</w:t>
        <w:br/>
        <w:t>шарты сол, әрбір элементтер саяси мәдениеттің даму деңгейіне сай болуында.</w:t>
        <w:br/>
        <w:t>Саяси мәдениеттің қалыптасуы мен дамуы саяси әлеуметтену үрдісінде жүзеге</w:t>
        <w:br/>
        <w:t>асады. Бұл үрдістің басты мақсаты қоғамдық жүйені тұрақтандырушы адам</w:t>
        <w:br/>
        <w:t>топтарын сақтау және оларға жағдай жасау.</w:t>
        <w:br/>
        <w:t>Саяси тұрақтылық - көптеген саяси міндеттердің туындысы. Олар</w:t>
        <w:br/>
        <w:t>әлеуметтік тәртіп, бірыңғай құқықтық алаң, мемелкеттік басқару органдары</w:t>
        <w:br/>
        <w:t>мен азаматтар арасындағы сену деңгейі; өмір сапасы мен деңгейі, қауіпсіздігі</w:t>
        <w:br/>
        <w:t>мен денсаулықтары, көптеген саяси институттар және қоғамдық ұйымдар</w:t>
        <w:br/>
        <w:t>арқылы іске асады. Мемлекет қоғамдық ұйымдармен тығыз байланыс</w:t>
        <w:br/>
        <w:t>орнатпайынша болып жатқан және алда болатын проблемаларды шеше</w:t>
        <w:br/>
        <w:t>алмайды. Осы байланыс арқылы ғана әр түрлі әлеуметтік топтағы адамдардың</w:t>
        <w:br/>
        <w:t>қызығушылығын қанағаттандырып, қоғам тыныштығына жете алады. Саяси</w:t>
        <w:br/>
        <w:t>тұрақтылық үрдісінің орнауында қоғамдық бірлестіктер айтарлықтай орын</w:t>
        <w:br/>
        <w:t>алады. Қоғамдық жұмыстарға жекелеген адамдар қоғамдық бірлестіктер</w:t>
      </w:r>
    </w:p>
    <w:p>
      <w:r>
        <w:t>аз</w:t>
        <w:br/>
        <w:t>көмегімен биліктің ақталуы арқылы түсіндіріледі МИдеология биліктің</w:t>
        <w:br/>
        <w:t>саясатын әлеуметтендіретін насихат арқылы енгізіледі.</w:t>
        <w:br/>
        <w:t>Азаматтардың билік өкілдерінің заңдылықтарына, қызмет атқаратын</w:t>
        <w:br/>
        <w:t>нормаларды реттеу нормативтеріне деген сенім мен сенімділік легитимділік</w:t>
        <w:br/>
        <w:t>биліктің құрылымдық деңгейінде пайда болады. Билік құрылымдары</w:t>
        <w:br/>
        <w:t>бекітілген дәстүрлер мен орнатылған ережелерге сәйкес құрылатын тұрақты</w:t>
        <w:br/>
        <w:t>қоғамдық жүйеге құрылымдық легитимділік тән.</w:t>
        <w:br/>
        <w:t>Легитимділіктің персоналдық деңгейі билік өкілдерінің жеке</w:t>
        <w:br/>
        <w:t>қасиеттерімен тікелей байланысты. Легитимділікің бұл түрі жалпы халық</w:t>
        <w:br/>
        <w:t>ұғымында ұлттық батыр, идеал ретінде қабылданатын көшбасшыны толықтай</w:t>
        <w:br/>
        <w:t>қолдауға негізделген.</w:t>
        <w:br/>
        <w:t>Заманауи жағдайларда тиімділік негізіндегі легимтимділік билікке деген</w:t>
        <w:br/>
        <w:t>сенімділік пен оны азаматтардың қолдауындағы маңызды фактор.</w:t>
        <w:br/>
        <w:t>Саяси мәдениеттің жоғарғы деңгейі - азаматтық қоғам мен құқықтық</w:t>
        <w:br/>
        <w:t>мемлекеттің құрылыуы үшін ең негізгі қажетті шарттың бірі, ал саяси</w:t>
        <w:br/>
        <w:t>мәдениеттің даму факторы қоғам мен мемлекеттің демократиясы мен</w:t>
        <w:br/>
        <w:t>гуманизациясы болып табылады.</w:t>
        <w:br/>
        <w:t>Саяси мәдениет мемлекет қауіпсіздігінің маңызды элементі болып</w:t>
        <w:br/>
        <w:t>табылады, себебі қоғамдық мәдениет қоғамның құраушылары болып</w:t>
        <w:br/>
        <w:t>табылатын жекелеген тұлғалардың сапалы түрде орнығуына әсер ететін</w:t>
        <w:br/>
        <w:t>ақпараттық үрдістерді дамыта отырып, әдеуметтік идеалдарды өндіру арқылы</w:t>
        <w:br/>
        <w:t>интеллектуалдылық құндылықтардың жол серігі рөлін орындайды. Мәдени</w:t>
        <w:br/>
        <w:t>стереотиптер негізінде қоғам мен оның әлеуметтік топтарының қалыптасуына</w:t>
        <w:br/>
        <w:t>әсер ететін азаматтық өзара теңдесу пайда болады.</w:t>
        <w:br/>
        <w:t>Тұрақтандыру факторларының қатарына президент, парламент және</w:t>
        <w:br/>
        <w:t>үкімет институттары, сонымен қатар биліктің заңдылық, атқарушы және</w:t>
        <w:br/>
        <w:t>соттық бұтақтарға бөлінуі жатады. Жоғарыда аталған факторлардың</w:t>
        <w:br/>
        <w:t>қосындысы қоғамның тұрақты және бірқалыпты дамуына кепіл болады.</w:t>
        <w:br/>
        <w:t>Полиэтникалық құрылымдағы мемлекет үшін ішкі саяси тұрақтылық</w:t>
        <w:br/>
        <w:t>шарттарын сақтауда этникалар арасындаға келісімнің алар орны ерекше.</w:t>
        <w:br/>
        <w:t>Тұрақтылық мемлекеттік институттар деңгейінде, сондай-ақ қоғамдық</w:t>
        <w:br/>
        <w:t>институттар деңгейінде де жүйелі өзгерістерді қарастыратын динамикалық</w:t>
        <w:br/>
        <w:t>жағдай ретінде қарастырылуы тиіс. Мемлекет пен қоғам арасында екіжақты</w:t>
        <w:br/>
        <w:t>байланысты келістіретін және қолдайтын тұрақты қарым-қатынас болуы</w:t>
        <w:br/>
        <w:t>қажет.</w:t>
        <w:br/>
        <w:t>Дамыған саяси жүйелерде қарым-қатынас тұрақтылығы үкіметтік билік,</w:t>
        <w:br/>
        <w:t>орташа буын өкілдері, қоғамдық-саяси қозғалыстар және т.с.с қоғам мен</w:t>
        <w:br/>
        <w:t>мемлекет арасындағы делдалдар әрекетіндегі азаматтық қоғам институты мен</w:t>
        <w:br/>
        <w:t>әлеуметтік арналар қызметіне негізделген.</w:t>
        <w:br/>
        <w:t>Көптеген жас тәуелсіз мемлекеттерде, соның ішінде Қазақстанда да ішкі</w:t>
        <w:br/>
        <w:t>саяси тұрақтылықтың өмір сүру қорлары әр түрлі әсерлерден жасанды түрде</w:t>
        <w:br/>
        <w:t>қорғайтын саяси жүйенің жабықтығына негізделген.</w:t>
        <w:br/>
        <w:t>Демократиялық даму сәйкесінше саяси мәдениет дәстүрінің</w:t>
        <w:br/>
        <w:t>болғандығын ұйғарады |122, 30-321.</w:t>
        <w:br/>
        <w:t>36</w:t>
      </w:r>
    </w:p>
    <w:p>
      <w:r>
        <w:t>мен толерантты сананы тәрбиелеудегі жаңа дағдыларды дайындауды қажет</w:t>
        <w:br/>
        <w:t>етеді. Сондықтан Қазақстанда өркениетті үнқатысу мен пікірталастарды</w:t>
        <w:br/>
        <w:t>ұйымдастыруда мүмкін болған әңгімелесу алаңдары ұйымдастырылып,</w:t>
        <w:br/>
        <w:t>бұқаралық ақпарат құралдарында саяси тұрақтылықты қамтамасыз етудің</w:t>
        <w:br/>
        <w:t>үйлесімді әдістері мен бейбіт мәдениет идеясы насихатталуда. Қазақстанның</w:t>
        <w:br/>
        <w:t>қауіпсіздік жөніндегі аса ықпалды ұйымға Қазақстанның төрағалығы «Сенім.</w:t>
        <w:br/>
        <w:t>Дәстүр. Ашықтық. Төзімділік» ұранымен өтіп жатқандығы айқындалу үстінде.</w:t>
        <w:br/>
        <w:t>Бесіншіден, қоғам тұрақтылығы мемлекет лидерінің нақтылы тұлғалық</w:t>
        <w:br/>
        <w:t>ерекшеліктеріне байланысты. Тәжірибе көрсеткендей, мемлекет басында</w:t>
        <w:br/>
        <w:t>тұрған саяси лидер қоғамдағы келісімді қамтамасыз еткенде ғана өз</w:t>
        <w:br/>
        <w:t>легитимдігін жоғарылатады. Өйткені, тек қана ол қоғамдағы жан-жақты</w:t>
        <w:br/>
        <w:t>қарама-қайшы ойларды татуластырып, біріктіре алады. Қоғамды модерниза-</w:t>
        <w:br/>
        <w:t>циялау кезеңінде лидерлер тұрақтылық факторларын нығайтып, жаңа</w:t>
        <w:br/>
        <w:t>өзгерістердің бастамашысы болып қала бермек. Осы шарттарды лидерлер</w:t>
        <w:br/>
        <w:t>саяси бағытты айқындап, қоғам дамуының стратегиясын қалыптастырып, оны</w:t>
        <w:br/>
        <w:t>орындау құралдарын анықтайды. Елбасымыздың осы жолдағы саясаты латент-</w:t>
        <w:br/>
        <w:t>ті қарама-қайшылықтар профилактикасына бағытталып, тұрақтылықтың</w:t>
        <w:br/>
        <w:t>қосымша ресурстарын қалыптастыруы айқындалады (127).</w:t>
        <w:br/>
        <w:t>Қорытындылай келе әлемдік саяси мәдениет үлгілерін қарастыра келе,</w:t>
        <w:br/>
        <w:t>біріншіден, саяси мәдениеттің деңгейі сол мемлекеттің саяси жүйесіне,</w:t>
        <w:br/>
        <w:t>режиміне тікелей байланысты. Екіншіден халықтың менталитеті мен саяси</w:t>
        <w:br/>
        <w:t>құндылықтарына байланысты. Үшіншіден халықтың саяси сауаттылығы мен</w:t>
        <w:br/>
        <w:t>бағдарларына байланысты. Ал қоғамның саяси тұрақтылығы мемлекеттің</w:t>
        <w:br/>
        <w:t>саяси жүйесі мен азаматтардың саяси мәдениеті мен бағдарларына</w:t>
        <w:br/>
        <w:t>байланысты екендігіне көз жеткізуге болады.</w:t>
        <w:br/>
        <w:t>52</w:t>
        <w:br/>
        <w:t>арқылы белсене араласып, мемлекеттік билік және жергілікті басқару</w:t>
        <w:br/>
        <w:t>органдарының қалыптасуы мен қызмет етуіне әсер етеді.</w:t>
        <w:br/>
        <w:t>Бұл - тек тұрақты қоғамда ғана болатын құбылыс. Онда заңдылық</w:t>
        <w:br/>
        <w:t>сақталады, ол қоғамдық жүйе элементтері арасындағы байланыс арқылы</w:t>
        <w:br/>
        <w:t>көрініс табады. Кризис кезінде қоғамдық жүйе тепе-теңдіктен айрылады.</w:t>
        <w:br/>
        <w:t>Ондағы жекелеген элементтер қатты өзгереді, немесе көбіне олар болмайды</w:t>
        <w:br/>
        <w:t>да. Сондықтан елді кризистен шығару, тұрақты және тең қоғам орнату үшін</w:t>
        <w:br/>
        <w:t>қоғамды тұрақтандыратын заңға негізделуі керек.</w:t>
        <w:br/>
        <w:t>Бірінші тарауды сараптай келе, мынадай қорытындылар шығаруға</w:t>
        <w:br/>
        <w:t>болады:</w:t>
        <w:br/>
        <w:t>- Әлеуметтік әрекеттер мен байланыстар, оның тәртібі, тұтастығы,</w:t>
        <w:br/>
        <w:t>тұрақтылығы және әлеуметтік өмірдің алдын-ала жоспарлануы негізінде</w:t>
        <w:br/>
        <w:t>әлеуметтік құндылық пен нормалар мәдениетке тоғысып, шешуші рөл</w:t>
        <w:br/>
        <w:t>атқарады. Тек осы мәдениет құндылықтары мен нормалары арқылы ғана</w:t>
        <w:br/>
        <w:t>адамдар өзара қарым-қатынаста өздерін айқындап, бекітіп, дамыта алады.</w:t>
        <w:br/>
        <w:t>- Саяси мәдениетке - сол мемлекеттің қоғам санасындағы элементтері мен</w:t>
        <w:br/>
        <w:t>феномендері кіреді. Олар қоғамдық саяси институттар және саяси үрдістермен</w:t>
        <w:br/>
        <w:t>байланысты. Олардың қалыптасуы мен жұмыс істеуі сондағы мемлекеттік</w:t>
        <w:br/>
        <w:t>және саяси институттардың, саяси үрдістердің адамдардың саяси тәртібіне</w:t>
        <w:br/>
        <w:t>бағдар болады.</w:t>
        <w:br/>
        <w:t>- Саяси мәдениеттің басты тәсілі - әлеуметтену үрдісі. Саяси әлеуметтену</w:t>
        <w:br/>
        <w:t>бір жағынан тұлғаның саяси жүйемен талап етілетін нормалар, құндылықтары,</w:t>
        <w:br/>
        <w:t>рөлдері арқылы бекітіледі. Екінші жағынан, саяси әлеуметтену жаңа саяси</w:t>
        <w:br/>
        <w:t>білім және тәжірибе арқылы болады. Осылардың үйлесуі бір жағынан, саяси</w:t>
      </w:r>
    </w:p>
    <w:p>
      <w:r>
        <w:t>жүйе тұрақтылығы, ал екінші жағынан, ақырын өзгеруі.</w:t>
        <w:br/>
        <w:t>- Тұрақтылық өзгерістер мен реформаларды жоққа шығармайды, ол</w:t>
        <w:br/>
        <w:t>белгілі бір тәртіппен іске асырылады. Бұл мағынадағы тұрақтылық - ол</w:t>
        <w:br/>
        <w:t>қоғамның сол билік ұйымын сақтауында. Әлеуметтік жүйе, қоғамның дұрыс</w:t>
        <w:br/>
        <w:t>көңіл-күйі, әлеуметтік-экономикалық үрдісс интерграциясын қамтамасыз етіп,</w:t>
        <w:br/>
        <w:t>әсерлі етеді.</w:t>
        <w:br/>
        <w:t>- Тұрақтылық факторларына келесілерді жатқызамыз: билік пен</w:t>
        <w:br/>
        <w:t>конституциялық тәртіп сақталады; биліктің әсерлі қолданылуы; ыңғайлы күш</w:t>
        <w:br/>
        <w:t>қолдануында; биліктің ұйымдасуында айтарлықтай маңызды структуралық</w:t>
        <w:br/>
        <w:t>өзгерістің болмауы; мемлекеттің стратегиясын ойланып және нәтижелі етіп</w:t>
        <w:br/>
        <w:t>іске асыру; оппозицияға биліктің шыдамдылығы (толеранттылығы); үкіметтің</w:t>
        <w:br/>
        <w:t>өз міндетін орындауы;</w:t>
        <w:br/>
        <w:t>- Тұрақсыздық факторларына келесілерді жатқызамыз: қоғамның мәдени</w:t>
        <w:br/>
        <w:t>және саяси бөлінуі; азаматтардың қажеттіліктерінің билікпен орындалмауы;</w:t>
        <w:br/>
        <w:t>партиялардың бәсекелестігі, онда идеологиялық позициялардың әралуандығы;</w:t>
        <w:br/>
        <w:t>қоғамға жат идеялар мен формалардың ұсынылуы;</w:t>
        <w:br/>
        <w:t>- Саяси режим тұрақтылығы - ол қиын құбылыс. Ол дегеніміз - жүйенің</w:t>
        <w:br/>
        <w:t>басқаруды сақтап қалуы, азаматтық тәртіптің бекітілуі, басқарудың заңды</w:t>
        <w:br/>
        <w:t>және сенімділігіне байланысты.</w:t>
        <w:br/>
        <w:t>- Тұрақтылық және өмір сүрушілік оның саяси мәдениетіне байланысты.</w:t>
        <w:br/>
        <w:t>Қоғамның барлық мүшелері оның құндылықтарын бөлісуінде, ортақ шешім,</w:t>
        <w:br/>
        <w:t>бірауыздылық.</w:t>
        <w:br/>
        <w:t>Тұрақты және толыққанды даму үшін қоғамның барлық салаларында</w:t>
        <w:br/>
        <w:t>тұрақтылық қажет екенін білеміз. Оның ішінде мемлекет дамуының басты</w:t>
        <w:br/>
        <w:t>шарты - саяси тұрақтылық болып табылады. Саяси тұрақтылықты қамтамасыз</w:t>
        <w:br/>
        <w:t>ету бірнеше факторлар негізінде іске асады. Басты факторлардың бірі -</w:t>
        <w:br/>
        <w:t>мемлекеттің саяси жүйесін құраушы өзегі болған саяси мәдениет. Мемлекеттің</w:t>
        <w:br/>
        <w:t>тиімді дамуы мен оның саяси жүйесінің тұрақтылығын қамтамасыз етуде</w:t>
        <w:br/>
        <w:t>саяси мәдениеттің маңызы айрықша. Әлемдік дамыған демократиялық</w:t>
        <w:br/>
        <w:t>мемлекеттер тәжірибесі көрсетіп отырғандай, саяси мәдениет мемлекеттің</w:t>
        <w:br/>
        <w:t>тұрақтылығының сақталуы мен динамикалық дамуына жол ашатын бірден-бір</w:t>
        <w:br/>
        <w:t>негізгі фактор. Ал саяси мәдениеттің болмауы ол мемлекетте анархияны</w:t>
        <w:br/>
        <w:t>тудырып, тәртіпсіздік пен тұрақсыздыққа ұрындырып, азаматтық соғысқа</w:t>
        <w:br/>
        <w:t>дейін алып барады. Сондықтан демократиялық қоғамды орнатудағы саяси</w:t>
        <w:br/>
        <w:t>мәдениеттің қалыптасуын зерттеу бүгінгі әлемдік зерттеушілер мен</w:t>
        <w:br/>
        <w:t>саясаттанушылардың ортақ маңызды мәселесіне айналып отыр.</w:t>
        <w:br/>
        <w:t>Саяси мәдениет саяси жүйенің қызмет жасауына өте жоғары деңгейде</w:t>
        <w:br/>
        <w:t>ықпал етеді. Әсіресе оның бағытын анықтауда, қоғамның тұрақты дамуы мен</w:t>
        <w:br/>
        <w:t>жетістікке жетуінде мағыналық-құндылықтық рөлін атқарады.</w:t>
        <w:br/>
        <w:t>Саяси мәдениетті әлеуметтік институт ретінде саяси сараптайтын болсақ,</w:t>
        <w:br/>
        <w:t>саяси мәдениет өзінің құндылықтық бағдары арқылы қоғамның тұрақтылығы</w:t>
        <w:br/>
        <w:t>мен мемлекеттің саяси жүйесінің тұрақтылығын нығайтудың саяси-әлеуметтік</w:t>
        <w:br/>
        <w:t>тетіктерін құрайды. Әлемдік саясаттану ғылымында саяси мәдениеттің</w:t>
        <w:br/>
        <w:t>құндылықтық бағдарын азаматтардың саяси жүріс-тұрысын, іс-әрекеттерін</w:t>
        <w:br/>
        <w:t>болжаумен, саяси жүйенің түрақтылығын азаматтардың саяси бағыттарымен</w:t>
        <w:br/>
        <w:t>тікелей байланыстырып түсіндіреді.</w:t>
        <w:br/>
        <w:t>Саяси мәдениет өзіне саяси білім, құндылықтық бағдарлар, әлеуметтік</w:t>
        <w:br/>
        <w:t>тұлғаның жүріс-тұрыс үлгілерін қамтитын болғандықтан, азаматтардың саяси</w:t>
        <w:br/>
        <w:t>білімінің жоғары, жүріс-тұрыс үлгілерінің тұрақты және құндылықтық</w:t>
        <w:br/>
        <w:t>бағдарларының айқын болуы, қоғамның түрақты дамуының негізгі</w:t>
        <w:br/>
        <w:t>шарттарының бірі болып табылады. Ал, керісінше азаматтардың саяси</w:t>
        <w:br/>
        <w:t>білімінің төмендігі мен саяси құндылықтарының айқынсыздығы қоғамдық</w:t>
      </w:r>
    </w:p>
    <w:p>
      <w:r>
        <w:t>тұрақсыздыққа соқтырады.</w:t>
        <w:br/>
        <w:t>13. Саяси мәдениеттің саяси тұрақтылықты орнатуға ықпалы</w:t>
        <w:br/>
        <w:t>(Әлемдік елдер тәжірибесі)</w:t>
        <w:br/>
        <w:t>Саяси мәдениет концепциясының жаңаша бағытын қарастыра отырып,</w:t>
        <w:br/>
        <w:t>ағылшындық саясаттанушы Кэвенег саяси мәдениет - ескі бүрыннан бар</w:t>
        <w:br/>
        <w:t>идеяны жаңаша терминмен атау деп негіздейді. Шындығында саясат тарихы</w:t>
        <w:br/>
        <w:t>зерттеулерінде саясат саласында адамдардың жүріс-тұрысын қалыптастыруға</w:t>
        <w:br/>
        <w:t>ықпал ететін құндылықтар, саналық көңіл-күй, мәдениет пен рухтың</w:t>
        <w:br/>
        <w:t>элементтері қолданылды. Мысалға: Аристотель қоғамның түрақтылығы мен</w:t>
        <w:br/>
        <w:t>45</w:t>
        <w:br/>
        <w:t>ҚАЗАҚСТАН ҚОҒАМЫНДА ТҰРАҚТЫЛЫҚТЫ ОРНАТУ</w:t>
        <w:br/>
        <w:t>КОНТЕКСТІНДЕГІ САЯСИ МӘДЕНИЕТ</w:t>
        <w:br/>
        <w:t>2.11. Қазақстанда саяси мәдениеттің даму тенденциялары мен</w:t>
        <w:br/>
        <w:t>ерекшеліктері.</w:t>
        <w:br/>
        <w:t>Жеке бір елдің саяси мәдениеті әдетте әртүрлі құндылықтық</w:t>
        <w:br/>
        <w:t>бағдарлардың араласу үрдісінде және азаматтардың саяси қатысу</w:t>
        <w:br/>
        <w:t>мүмкіндіктерінде, ұлттық дәстүрлер, дағдылар мен адамдарды қоғамдық</w:t>
        <w:br/>
        <w:t>мойындау мүмкіндіктерінде, элита мен электораттың доминантты қатынастық</w:t>
        <w:br/>
        <w:t>формасында қалыптасады.</w:t>
        <w:br/>
        <w:t>Қазақстанның саяси мәдениеті басқа елдермен салыстырғанда өзінің</w:t>
        <w:br/>
        <w:t>спецификалық және характеристикалық ерекшелігімен ерекшеленеді.</w:t>
        <w:br/>
        <w:t>Қазақстан азаматтарының саяси құндылықтары, дәстүрлері, менталитеті</w:t>
        <w:br/>
        <w:t>секілді өзіндік көрініске ие өркениеттік ерекшеліктер мен сипатталады.</w:t>
        <w:br/>
        <w:t>Қазақ халқының тарихына жүгінер болсақ, көшпенділер өркениетінің</w:t>
        <w:br/>
        <w:t>жалғасы әрі мүрагері ретінде көшпенділер өркениетіне тән менталитеті, саяси</w:t>
        <w:br/>
        <w:t>құндылықтары, дәстүрлері қалыптасып, бүгінгі таңда да халық санасында</w:t>
        <w:br/>
        <w:t>орын алып келеді. Сонымен қатар Кеңестік саяси мәдениет сарқыншақтары да</w:t>
        <w:br/>
        <w:t>бүгінгі халықтың саяси санасы мен жүріс-тұрысына белгілі бер деңгейде өз</w:t>
        <w:br/>
        <w:t>ықпалын тигізіп отыр. Тәуелсіздік алғаннан кейін демократиялық даму</w:t>
        <w:br/>
        <w:t>жолына бет түзеген Қазақстан халқының саяси мәдениеті мен</w:t>
        <w:br/>
        <w:t>құндылықтарына демократиялық және либералдылық құндылықтар да өзінің</w:t>
        <w:br/>
        <w:t>барынша ықпалын тигізуде.</w:t>
        <w:br/>
        <w:t>Қазақстанның саяси мәдениеті өзінің түп бастамасын патриархалды</w:t>
        <w:br/>
        <w:t>қатынастардан, ғасырлар бойы қалыптасқан коллективтік санадан, кейінірек</w:t>
        <w:br/>
        <w:t>ықпал еткен тоталитарлық санадан, архаикалық салтқа сенушіліктен,</w:t>
        <w:br/>
        <w:t>конформизм және мәжбүрлеуге қарсыласпаудан бастау алады.</w:t>
        <w:br/>
        <w:t>Қазақ халқының мінезінің характерлік белгісі оның бөлінбейтін саяси-</w:t>
        <w:br/>
        <w:t>мәдени қасиеті - максимализмде. Қазақ халқының менталитетіндегі еркіндік</w:t>
        <w:br/>
        <w:t>оның өмір сүру стиліндегі еркіндікпен тікелей байланысты.</w:t>
        <w:br/>
        <w:t>Сонымен қатар қоғамда заң алдындағы әділдік, билікке толық берілу,</w:t>
        <w:br/>
        <w:t>деген секілді тұрақты өзгермейтін дәстүрлер қалыптасып, дамыды. Ұзақ</w:t>
        <w:br/>
        <w:t>жылдар барысында биліктің тоталитарлы- авторитарлы жүйесі өмір сүруі</w:t>
        <w:br/>
        <w:t>негізінде халықтың патриархалды менталитеті бекіді.</w:t>
        <w:br/>
        <w:t>Нәтижесінде қазіргі уақытта қоғамда екі саяси мәдениеттің -</w:t>
        <w:br/>
        <w:t>авторитарлық және демократиялық мәдениеттің күресі байқалып отыр. Осы</w:t>
        <w:br/>
        <w:t>тұрғыда Қазақстандағы демократиялық саяси мәдениеттің болашағы қандай</w:t>
        <w:br/>
        <w:t>болмақ деген заңды сұрақ туындайды. Ол авторитарлы-патриархалды саяси</w:t>
        <w:br/>
        <w:t>мәдениеттің ұдайы жаңғырту факторларын еңсерумен анықталады, және оның</w:t>
        <w:br/>
        <w:t>жойылуына мүмкіндік жасау қажет.</w:t>
      </w:r>
    </w:p>
    <w:p>
      <w:r>
        <w:t>Қазақстанда демократиялық саяси мәдениеттің қалыптасуы қоғамның</w:t>
        <w:br/>
        <w:t>маңызды тұрақтандырушы факторы болып табылады.</w:t>
        <w:br/>
        <w:t>Мемлекеттің саяси жүйесінің тұрақтылығы мен демократияның дамуы</w:t>
        <w:br/>
        <w:t>тікелей халықтың саяси мәдениетіне тәуелді. Саяси мәдениет - бұл тарихи</w:t>
        <w:br/>
        <w:t>53</w:t>
        <w:br/>
        <w:t>қоғамдағы демократияның иінінің дамуына, Қазақстан Республикасының</w:t>
        <w:br/>
        <w:t>тұрғындарының саяси мәдениетінің жоғарылатуғу әсерін тигізеді.</w:t>
        <w:br/>
        <w:t>Төртіншіден, Қазақстанның барлық этникалық топтарына қолайлы</w:t>
        <w:br/>
        <w:t>жағдайлар туғызады, бұл үрдіс кезінде шоғырлану үрдісін күшейту, мәдениет</w:t>
        <w:br/>
        <w:t>ерекшелігін сақтау және оны дамыту, барлық аумақтардың тұрғындарының</w:t>
        <w:br/>
        <w:t>құндылықтары мен салт - дәстүрлерін республиканың ұлттық және әлемдік</w:t>
        <w:br/>
        <w:t>құндылықтарына қатыстыру керек.</w:t>
        <w:br/>
        <w:t>Ұлттық сана-сезімді дамыту әр түрлі бәсекелестік кезеңінде пайда болады</w:t>
        <w:br/>
        <w:t>(этносаралық, конфессионалдық, және т.б.). Сондықтан да демократизм</w:t>
        <w:br/>
        <w:t>принциптерін бұзу, тапшылығынан - ашушаңдылық, әлеуметтік аралықты</w:t>
        <w:br/>
        <w:t>арттыру бөлектілік және т.б. қорқушылық механизмді тудырады. Жеке</w:t>
        <w:br/>
        <w:t>деңгейде бұл мәселелер жеке адамның этникасына, құндылықтық бағытына</w:t>
        <w:br/>
        <w:t>байланысты сұранысқа ие болады |1311.</w:t>
        <w:br/>
        <w:t>Қазіргі таңда посткеңестік кеңістікте бір-біріне ұқсас жаңғыртылған</w:t>
        <w:br/>
        <w:t>үрдістер іске асуда. Олар бір жағынан дәстүрлі ойлауды дамыту үшін</w:t>
        <w:br/>
        <w:t>идеологиялық насихатты қолдаса (тарихи мұрагерлікті қарастыру, тілді оқу,</w:t>
        <w:br/>
        <w:t>ата-баба өсиетін ұстану т.б), екінші жағынан құндылықтар жүйесіне жаңа</w:t>
        <w:br/>
        <w:t>батыс-еуропалық стандарттар енгізуді қолдайды.</w:t>
        <w:br/>
        <w:t>Посткеңестік. мемлекеттердің көптеген саяси ерешеліктерінен</w:t>
        <w:br/>
        <w:t>адамдардың патерналистік ұмтылу жүйесі ерекше бөлініп көрсетіледі. Ол</w:t>
        <w:br/>
        <w:t>кеңестік тоталитарлық өткенді сипаттайды және индивидтердің саяси жүйеге</w:t>
        <w:br/>
        <w:t>қатынасын көрсетеді. Патернализм негізінде сәйкес қоғамдық білімділікке</w:t>
        <w:br/>
        <w:t>байланысты архетип, саяси ұстамдылықтың «шығу» нәтижесін көрсетеді.</w:t>
        <w:br/>
        <w:t>Талап - социалистік кепіл, қоғамдық жәремдерді әділ тарату, халық алдында</w:t>
        <w:br/>
        <w:t>жауапты басқару - маңызды элементтердің бірі болып саналады. Соған сәйкес</w:t>
        <w:br/>
        <w:t>негізгі маңызды фактор патернализмде мәдениетті дәстүрлі архетип ретінде</w:t>
        <w:br/>
        <w:t>дамудың мобильденген үлгісі ретінде қарастырылады. Мұндай үлгінің саяси</w:t>
        <w:br/>
        <w:t>қатысу тек «рамкалық өлшем» стандарттары; саяси белсенділік тек</w:t>
        <w:br/>
        <w:t>оппозициялық саяси режим ретінде қарастырылады.</w:t>
        <w:br/>
        <w:t>Заманауи казақ қоғамының саяси менталитеті белгілі дихотомия «батыс -</w:t>
        <w:br/>
        <w:t>шығыс» позициясымен сипатталады. Мұндай қағидаға (әлеуметтік</w:t>
        <w:br/>
        <w:t>психология көзқарасымен) когнитивті, эмоционалды және жүріс-тұрыстық</w:t>
        <w:br/>
        <w:t>құрылымдардың барлық спектрін көрсетуге болады.</w:t>
        <w:br/>
        <w:t>Консервативтілік, толеранттылық, эмоция ұстамдылығы, саяси</w:t>
        <w:br/>
        <w:t>мәселелерді сабырлы талқылау, оппозициялық көзқарасты өзінде сақтай білу,</w:t>
        <w:br/>
        <w:t>әлем туралы ұсынысқа сәйкес әлеуметтік тәртіпті сақтау сияқты қасиеттердің</w:t>
        <w:br/>
        <w:t>барлығы шығыс адамының «қосынды» бейнесін көрсетеді. Қазақстан</w:t>
        <w:br/>
        <w:t>қоғамындағы әлеуметтік тәртіп саяси жүйенің тұрақтылығына негізделген</w:t>
        <w:br/>
        <w:t>және бір жағынан режимнің спецификасына, екінші жағынан саяси</w:t>
        <w:br/>
        <w:t>қоғамдастықтың өзара келісімінен қолдау алады. Келісімділік менталитеті</w:t>
        <w:br/>
        <w:t>қоғамның саяси жүріс-тұрысының оң позитивті сипаттамасы бола алады.</w:t>
        <w:br/>
        <w:t>Стереотиптер - бұл әлеуметтік субьектілерді анықтайтын ұсыныс-</w:t>
        <w:br/>
        <w:t>кескіндердің, нақты әлеуметтік субьетілердің әр-түрлі сапасын бағалау</w:t>
        <w:br/>
        <w:t>түріндегі талқылаулардың жиынтығы. Олар әр түрлі қоғам, социумдағы</w:t>
        <w:br/>
        <w:t>топтар туралы алдын ала алынған ұсыныс сияқты және сананың түбінде</w:t>
      </w:r>
    </w:p>
    <w:p>
      <w:r>
        <w:t>53</w:t>
        <w:br/>
        <w:t>биліктің оған берген жауабының азаматтардың мүддесін толықтай</w:t>
        <w:br/>
        <w:t>қанағаттандыруы яғни саяси жүйедегі «кіріс» пен «шығыстың» арасындағы</w:t>
        <w:br/>
        <w:t>баланстың әрдайым сақталып отыруы қоғамның, мемлекеттің саяси жүйесінің</w:t>
        <w:br/>
        <w:t>тұрақтылығына негіз болады. Бұл тәжірибе батыс елдерінің басым бөлігінде</w:t>
        <w:br/>
        <w:t>орын алып отыр. Әсіресе АҚШ, Ұлыбритания елдеріндегі саяси жүйенің</w:t>
        <w:br/>
        <w:t>қанша ғасырлардан бері тұрақтылықта болуы нақты осының дәлелі.</w:t>
        <w:br/>
        <w:t>Германияның саяси мәдениеті басқа елдермен салыстырғанда өзіндік</w:t>
        <w:br/>
        <w:t>айырмашылығымен ерекшеленеді. Дж.К. Робертс бірнеше елдердің саяси</w:t>
        <w:br/>
        <w:t>құрылымын салыстырған еңбегінде немістердің саяси жүйесіндегі жетістікті</w:t>
        <w:br/>
        <w:t>«саяси керемет» деп атап, мемлекеттегі заңды биліктің орнауы мен</w:t>
        <w:br/>
        <w:t>азаматтардың саясатқа белсенді қатысуын, өзіндік саяси генотиптерінің</w:t>
        <w:br/>
        <w:t>ұстанымдылығын, саяси бағдарларының айқындылығын сипаттаған |125, 199).</w:t>
        <w:br/>
        <w:t>Д.Истонның дифференциациялық теориясы бойынша саяси жүйенің</w:t>
        <w:br/>
        <w:t>тұрақтылығына негіз болатын фактор азаматтардың билікке деген сенімінің</w:t>
        <w:br/>
        <w:t>деңгейіне байланысты. Бұл тұрғыдан алғанда Германиялықтардың билікке</w:t>
        <w:br/>
        <w:t>деген сенімінің де басқа елдермен салыстырғанда жоғары екенін анық көруге</w:t>
        <w:br/>
        <w:t>болады. Саясаттанушы В.Берклин немістердің билікке деген саяси сенімінің</w:t>
        <w:br/>
        <w:t>деңгейін бөліп көрсетеді. Режимнің легитимділігі - 80,5%, үкіметтің</w:t>
        <w:br/>
        <w:t>легитимділігі - 65,2%, режимнің эффективтілігі - 47,4% көрсететінін атап</w:t>
        <w:br/>
        <w:t>өткен (126, 2541.</w:t>
        <w:br/>
        <w:t>Германиядағы саяси мәдениет ерекшелігі қарама-қайшылықтың</w:t>
        <w:br/>
        <w:t>бірегейлігі негізінде көрініс береді. Мұнда азаматтардың саяси белсенділігін</w:t>
        <w:br/>
        <w:t>сәйкес конфликтілік жағдайлар да жоғары түрде орын алады. Дәл осы</w:t>
        <w:br/>
        <w:t>конфликтілік жағдайлар немістік демократияның дамуына стимул береді.</w:t>
        <w:br/>
        <w:t>Р.Даррендорф атап өткендей мүдделердің қарама-қайшылығы дамуға жол</w:t>
        <w:br/>
        <w:t>ашады, және ортақ консенсусқа негіз болады. Жаңа консенсус мүдделердің</w:t>
        <w:br/>
        <w:t>өркениетті келісімі мен сенімі негізінде орнығады. Осының негізінде</w:t>
        <w:br/>
        <w:t>Германиядағы халықтың әралуандығы тұрақтылық пен дамуға негіз болады.</w:t>
        <w:br/>
        <w:t>АҚШ-тың қазіргі саяси мәдениеті мемлекеттің саяси институттарының</w:t>
        <w:br/>
        <w:t>қызметіндегі дифференцияциясының және басқару деңгейінің</w:t>
        <w:br/>
        <w:t>жоғарылығымен сипатталады. Саяси жүйенің негізі биліктің бөліну</w:t>
        <w:br/>
        <w:t>принципіне сүйене отырып құрылған. Мемлекетте жетекші екі партия қызмет</w:t>
        <w:br/>
        <w:t>атқарады және көптеген саяси ұйымдардың мақсаттары белгілі бір әлеуметтік</w:t>
        <w:br/>
        <w:t>топтарға бағытталған. Әрбір штат орталықтан бақыланып отыратын, өзіндік</w:t>
        <w:br/>
        <w:t>жеке басқару билігіне ие. Американың билік режимі либералды</w:t>
        <w:br/>
        <w:t>демократиялық басқару түрі болғандықтан, халықтың саяси мәдениетінде</w:t>
        <w:br/>
        <w:t>азаматтық қоғамның элементтері орын алған. Г.Алмонд бойынша мұнда</w:t>
        <w:br/>
        <w:t>азаматтық аралас мәдениет орын алған. Сондықтан автор мұны саяси</w:t>
        <w:br/>
        <w:t>мәдениеттің классикалық жетілген түрі ретінде сипаттайды.</w:t>
        <w:br/>
        <w:t>Америкалықтар өздерінің демократиялық интситуттары мен саяси</w:t>
        <w:br/>
        <w:t>дәстүрлеріне мақтанышпен қарайды. Халықтың басым бөлігі мемлекеттің</w:t>
        <w:br/>
        <w:t>саяси жүйесін қолдап, бірақ оған барынша аз тәуелді болуға тырысады. Халық</w:t>
        <w:br/>
        <w:t>биліктің халықтың мүддесін ойлайтындығына толығымен сенеді,</w:t>
        <w:br/>
        <w:t>Біздің еліміз тәуелсіздік алғаннан кейін мемлекеттік құрылысты</w:t>
        <w:br/>
        <w:t>қалыптастыру жолында, егемендікті бекітуде, саяси тұрақтылықты нығайту</w:t>
        <w:br/>
        <w:t>50</w:t>
        <w:br/>
        <w:t>субмәдениеттен құралатын қоғам. Сондықтан кей жылдардағы саяси</w:t>
      </w:r>
    </w:p>
    <w:p>
      <w:r>
        <w:t>тұрақтылығын мойындамау мүмкін емес.</w:t>
        <w:br/>
        <w:t>Канада осы жоғарыда айтылған мемлекеттер санатына қосылады. Бірақ</w:t>
        <w:br/>
        <w:t>кей уақытта ұлттық мәдени кикілжіңдер болып тұрады. Соңғы 20-30 жылда ол</w:t>
        <w:br/>
        <w:t>жанжалдар мен кикілжіңдер мемлекеттің тұтастығына әсерін тигізердей</w:t>
        <w:br/>
        <w:t>болды. АҚШ басқаларына қарағанда, жоғарғы саяси тұрақтылықпен</w:t>
        <w:br/>
        <w:t>ерекшеленеді. Ешкімге жасырын емес, зерттеушілердің айтуынша, ондағы</w:t>
        <w:br/>
        <w:t>этникалық рассалар, ұлттық мәдени конфессиялар, діни негіздегі</w:t>
        <w:br/>
        <w:t>субмәдениеттер көптеп кездеседі.</w:t>
        <w:br/>
        <w:t>Алмонд бойынша хорезматикалық лидерлердің белгісі бейілділік болады.</w:t>
        <w:br/>
        <w:t>Ол индустрияландырудың немесе араласқан мәдениеттің жетістігі болып</w:t>
        <w:br/>
        <w:t>табылады. Хорезматиканың әртүрлі формада және модификацияда берілуі</w:t>
        <w:br/>
        <w:t>қазіргі заманғы елдерде көптеп кездеседі Осыған қоса хорезматикалық</w:t>
        <w:br/>
        <w:t>лидерлер хорезма сайлаушының антипатиясы мен симпатисын анықтайды.</w:t>
        <w:br/>
        <w:t>Соған сәйкес, саяси мәдени элементтерінің барлық түрлерін ақпараттық</w:t>
        <w:br/>
        <w:t>революция және электрондық БАҚ дәуірінде маңызды. Алып тоталитарлық</w:t>
        <w:br/>
        <w:t>саяси мәдениет түріне келсек, ондағы хорезма - көсем-фюрерге</w:t>
        <w:br/>
        <w:t>табынушылықтың бөлінбес бір бөлшегі.</w:t>
        <w:br/>
        <w:t>Саяси мәдениеттің келесі түрлері мен модельдерін қарастырамыз:</w:t>
        <w:br/>
        <w:t>либералды демократия, тоталитарлық. Олардың арасындағы көптеген ұлттық</w:t>
        <w:br/>
        <w:t>аймақтық немесе басқа да саяси мәдениет түрлері спектрлері бар. Алмонд</w:t>
        <w:br/>
        <w:t>және оның қызметкерлері ұсынған критерийлерін айтар болсақ, хорезма</w:t>
        <w:br/>
        <w:t>фрагменталдық, ұжымдық, дәстүрлік, индивидтік, гомогендік, кикілжіңдік,</w:t>
        <w:br/>
        <w:t>консенсус және т.б. бұлардың барлығы саяси мәдениеттің барлық түрлерінде</w:t>
        <w:br/>
        <w:t>кездеседі. Олардың үйлесімділігі, біріктірілгенлігі және маңыздылығы</w:t>
        <w:br/>
        <w:t>модельден модельге ұлттық ерекшеліктеріне қарай түрленеді.</w:t>
        <w:br/>
        <w:t>Негізгі факторлар қалыптасу этаптары және либералды демократиялық</w:t>
        <w:br/>
        <w:t>саяси мәдениеттің дамуы азаматтық қоғам мен құқықтық мемлекеттің</w:t>
        <w:br/>
        <w:t>қалыптасуының маңызды элементі болып табылады. Осының негізінде</w:t>
        <w:br/>
        <w:t>құралған саяси мәдениеттің дүниетанымы - индивидтік еркндік идеясы. Онда</w:t>
        <w:br/>
        <w:t>жекелеген тұлғалардың өзіндік бағалауы әр адамдардың өмірге деген құқығы,</w:t>
        <w:br/>
        <w:t>бостандығы, жеке өмірге деген еркіндіктері бар. Бұл ұғымдағы басты орынды</w:t>
        <w:br/>
        <w:t>жекеменшік индивид бостандығының негізі алады. Ол жекелеген</w:t>
        <w:br/>
        <w:t>индивидтердің өмірге өзіндік іске асырудың сапалық көрсеткіші деген сөз.</w:t>
        <w:br/>
        <w:t>Бұл мәдениеттің маңызды компоненті - плюрализм идеясы. Қоғамдық</w:t>
        <w:br/>
        <w:t>өмірдің барлық саласында басқарудың көптүрлілік ұстанымы көзделеді. Ол</w:t>
        <w:br/>
        <w:t>дегеніміз - әлеуметтік салада көрініс алатын кластар, қызыққан топтар және</w:t>
        <w:br/>
        <w:t>т.б. Ал мәдени салада этникалық түрлілік аумақтық немес басқа да</w:t>
        <w:br/>
        <w:t>мәдениеттер, мәдени типтер және ағымдар, БАҚ, мемлекеттен діннің бөлек</w:t>
        <w:br/>
        <w:t>болуы, әртүрлі конфессиялар, шіркеулік деноминанациялар, наным-сенімдер</w:t>
        <w:br/>
        <w:t>және т.б. Ал саяси салада саяси күштер, партиялар, ұйымдар, топтар және т.б.</w:t>
        <w:br/>
        <w:t>Ал либералды демократия моделінің негізгі элементі - азаматтық қоғам</w:t>
        <w:br/>
        <w:t>идеясы. Онда мемлекеттен бөлек және тәуелсіз қоғамдық институттар мен</w:t>
        <w:br/>
        <w:t>құндылықтар жүйесі бар.</w:t>
        <w:br/>
        <w:t>48</w:t>
        <w:br/>
        <w:t>Егер тоталитардық және автолитарлық жүйеде мемлекет қоғамды билеп</w:t>
        <w:br/>
        <w:t>отырса, онда либералды демократиялық жүйеде керісінше. Яғни, қоғам</w:t>
        <w:br/>
        <w:t>мемлекет пен оның институттарын басқарады. Азаматтық қоғамның жан-</w:t>
        <w:br/>
        <w:t>жақты дамуы саяси демократияның құқықтық және плюреалистік</w:t>
        <w:br/>
        <w:t>демократияның дамуына әкеп соғады.</w:t>
        <w:br/>
        <w:t>Либералды демократиялық модельде маңызды орын алатын мәселе - ол</w:t>
        <w:br/>
        <w:t>бостандық, теңдік және әділдік. Саяси мәдениеттің либералды демократиялық</w:t>
        <w:br/>
        <w:t>моделінде құқық, құқықтық жүйе жекелеген индивидтердің бостаныдығының</w:t>
      </w:r>
    </w:p>
    <w:p>
      <w:r>
        <w:t>кепілі болып табылады. Ол дегеніміз моральды-этникалық құндылықтар,</w:t>
        <w:br/>
        <w:t>өзінің іс-әрекетін таңдау еркіндігі, жеке меншігі мен рухани еркіндігі, жеке</w:t>
        <w:br/>
        <w:t>өмірінде бостандығының болуы. Қоғамды заң билеуі қажет. Мемлекеттің</w:t>
        <w:br/>
        <w:t>қызметі адамдардың қарым-қатынасын заң арқылы реттеу болып табылады.</w:t>
        <w:br/>
        <w:t>Маңыздысы олар саяси үрдістерге қатыса алады. Онда саяси ойын</w:t>
        <w:br/>
        <w:t>ережелерінің: биліктің жалпы сайлау кезіндегі ауыстырылуы, басқа да</w:t>
        <w:br/>
        <w:t>нормалар, парламенталдық ұстанымдар және плюралистік демократия, т.б.</w:t>
        <w:br/>
        <w:t>сақталуын ескереді.</w:t>
        <w:br/>
        <w:t>Дамыған Батыс елдерінде адамдар күнделікті өмірде мемлекетпен</w:t>
        <w:br/>
        <w:t>араласатынын ескерсек. Көбінде олар өздерінің аймағынан, қаласынан алыс</w:t>
        <w:br/>
        <w:t>«билік дәліздерінде» және «астанада» болып жатқан саяси оқиғалардан</w:t>
        <w:br/>
        <w:t>бейхабар.</w:t>
        <w:br/>
        <w:t>Батыс халқының басым бөлігі мемлекетпен оның институттарына</w:t>
        <w:br/>
        <w:t>қатысты амбивалентті көзқарас қалыптасқан. Бір жағынан олардың көзқарасы</w:t>
        <w:br/>
        <w:t>бойынша, мемлекет - заң мен моралдық қатынастардың кепілі, өйткені мықты</w:t>
        <w:br/>
        <w:t>мемлекетсіз қоғам биліктің анархиясына ұрынады. Мұнда билік оң, дұрыс</w:t>
        <w:br/>
        <w:t>көзқараста қарастырылады, ол кейде мемлекетке деген авторитарлық қарым-</w:t>
        <w:br/>
        <w:t>қатынаста да болуы мүмкін. Басқа жағынан қарағанда, шамадан тыс билік пен</w:t>
        <w:br/>
        <w:t>мемлекеттің қысымы, ол тұлғаның жеке құқықтарының бұзылуына алып</w:t>
        <w:br/>
        <w:t>келеді. Индивид пен қоғамды таңдау кезінде адамдардың көбі консервативті</w:t>
        <w:br/>
        <w:t>көзқарас ұстанып, қоғамды бірінші орынға қояды. Консервативті адамдардың</w:t>
        <w:br/>
        <w:t>басым көпшілігі, билікті азаматтардың құқықтарының сақталуы мен</w:t>
        <w:br/>
        <w:t>бостандықтарының кепілі деп біледі. Заң мен тәртіптің бастапқы қалпын айта</w:t>
        <w:br/>
        <w:t>отырып, билік пен үкіметтің абыройы мен беділінің сақталуын қалайды.</w:t>
        <w:br/>
        <w:t>Олардың пікірінше, қазіргі қоғам бағынушылық пен тыңдаушылықты қажет</w:t>
        <w:br/>
        <w:t>етеді және сол мақсатқа жету үшін мемлекет сәйкес шараларды қолдануға</w:t>
        <w:br/>
        <w:t>құқылы.</w:t>
        <w:br/>
        <w:t>Қоғамның саяси тұрақтылығына мемлекеттің әлеуметтік-экономикалық</w:t>
        <w:br/>
        <w:t>жағдайы тікелей ықпал етеді. Батыс елдерінде халықтың әлеуметтік жағдайы</w:t>
        <w:br/>
        <w:t>жоғары болуының нәтижесінде олардың тұтынатын құндылықтары мен</w:t>
        <w:br/>
        <w:t>бағдарлары да айқын. Саяси қатысу ерекшелігі бойынша жоғары белсенді</w:t>
        <w:br/>
        <w:t>емес, салыстырмалы түрде ғана белсенді, бірақ посткеңестік елдермен</w:t>
        <w:br/>
        <w:t>салыстырғанда халықтың сайлаға қатысу көрсеткіші әлдеқайда төмен. Өйткені</w:t>
        <w:br/>
        <w:t>азаматтар сайлауға ерікті, саналы түрде қатысуға дағдыланған. Ал</w:t>
        <w:br/>
        <w:t>посткеңестік елдерде сайлаға қатысу көрсеткішінің жоғары болу себебін</w:t>
        <w:br/>
        <w:t>көптеген зерттеушілер азаматтардың еріксіз, жоғарыдан қысым жасау арқылы</w:t>
        <w:br/>
        <w:t>қатысуымен сипаттайды. Азаматтардың билікке деген талап тілектері мен</w:t>
        <w:br/>
        <w:t>49</w:t>
        <w:br/>
        <w:t>Келесі кезекте - Алмонд индустриялану алдындағы аралас саяси</w:t>
        <w:br/>
        <w:t>мәдениетті атап өтеді. Онда дәстүрлі және батыстанған институттардың</w:t>
        <w:br/>
        <w:t>болуымен сипатталады. Мұнда айтылып отырған жайт, ол батыс саяси</w:t>
        <w:br/>
        <w:t>жүйесіндегі, парламент, сайлау жүйесі, бюрократия, және т.б. бәрі сол елдерде</w:t>
        <w:br/>
        <w:t>дәстүрленген негізі бар.</w:t>
        <w:br/>
        <w:t>Алмонд мұның негізіндегі терминді М.Вебер қолданады деп айтады. Ол</w:t>
        <w:br/>
        <w:t>оны харизматикалық саяси мәдениет деп атайды. Ол көбіне, дәстүрлі</w:t>
        <w:br/>
        <w:t>нормалар бүлініп, бұзылғанда, орын алады. Қорғаныс пен тұрақтылықты</w:t>
        <w:br/>
        <w:t>іздеп, адамдар осындай харизматикалық мінезі бар лидерге көңіл аударады.</w:t>
        <w:br/>
        <w:t>Осы айтылған типтердің барлығынан радикалды түрде тоталитарлы саяси</w:t>
        <w:br/>
        <w:t>мәдениет ерекшеленеді. Мұнда ұйымдар мен бірлестіктер, ассоциациялар</w:t>
        <w:br/>
        <w:t>болмайды. Саяси байланыс жүйесі орталықтан қадғаланады. Мұнда халықтың</w:t>
        <w:br/>
        <w:t>дәл осы билік құрған жүйеге адалдығын бағалау қиын.</w:t>
        <w:br/>
        <w:t>У. Розенбаум Алмонд типологиясын дамыта келе, «фрагментивті» және</w:t>
        <w:br/>
        <w:t>«біріктірілген» саяси мәдениет түрлері деп жіктеді. Оның арасында әртүрлі</w:t>
      </w:r>
    </w:p>
    <w:p>
      <w:r>
        <w:t>моделдер және аралық типтер болады. Фрагментивті түрі ол - қоғамның саяси</w:t>
        <w:br/>
        <w:t>құрылғысындағы ұстанымда консенсустың болмауы. Бұл түрі Африка, Латын</w:t>
        <w:br/>
        <w:t>елдерінде және Солтүстік Ирландия мен Канадада билік құрған. Оның</w:t>
        <w:br/>
        <w:t>негізінде әлеуметтік, әлеуметтік мәдени, конфессионалды, ұлттық этникалық</w:t>
        <w:br/>
        <w:t>және қоғамның басқа фрагменттеріне негізделген. Ол қақтығысушы топтар</w:t>
        <w:br/>
        <w:t>мен ұйымдардың ортақ бір сөзге келмеуінде.</w:t>
        <w:br/>
        <w:t>Біріктірілген түрі салыстырмалы түрде жоғары консенсусқа келуімен</w:t>
        <w:br/>
        <w:t>ерекшеленеді. Онда даулар мен кикілжіңдер жұмсақ шешіледі, саяси күштің</w:t>
        <w:br/>
        <w:t>төмен болуы, плюреализмнің әртүрлі жоғары түрлері.</w:t>
        <w:br/>
        <w:t>Д. Элазар бойынша, 3 түрлі саяси мәдениет түрі бар: моральдық,</w:t>
        <w:br/>
        <w:t>индивидтік және дәстүрлі. Ал басқа Американ саясаттанушысы У. Блюм</w:t>
        <w:br/>
        <w:t>либералды және ұжымдасқан саяси мәдениет деп қарастыруды ұсынады.</w:t>
        <w:br/>
        <w:t>Кезегінде бұл типтік түрлілік қарастырулар орынды. Оның фактілері, халық</w:t>
        <w:br/>
        <w:t>әртүрлі, елдер де түрлі ұлттық ерекшелктері әлеуметтік мәдени</w:t>
        <w:br/>
        <w:t>конфессионалды дәстүрлі тарихи және басқа да ерекшеліктері болады.</w:t>
        <w:br/>
        <w:t>Г.Алмонд пен оның қызметтестері анықтағысы келгендей, гомогенді және</w:t>
        <w:br/>
        <w:t>фрагментивті саяси мәдениет ерекшеліктері саяси жүйенің тұрақтылығын</w:t>
        <w:br/>
        <w:t>қамтамасыз етеді. Бұл тезисті нақты мысалмен анықтап түсінейік.</w:t>
        <w:br/>
        <w:t>Фрагментивті саяси мәдениет мысалы ретінде Италия алынды. Көптеген</w:t>
        <w:br/>
        <w:t>зерттеулер нәтижесінде әлеуметтік айырулар және сенімсіздіктер байқалды.</w:t>
        <w:br/>
        <w:t>Саяси партиялар солды, оңды және орталықты фрагментивті түрлерге</w:t>
        <w:br/>
        <w:t>бөлінеді. Оның бір бөлігі әлеуметтік-экономикалық және саяси тәртіпке</w:t>
        <w:br/>
        <w:t>оппозициялық жақта болады. оны фрагментивті саяси мәдениет екенінің</w:t>
        <w:br/>
        <w:t>дәлелі- оның үкіметінің ауысуы.</w:t>
        <w:br/>
        <w:t>Алмонд пікірінше, фрагментивті мемлекеттер көптеп саналады, бірақ</w:t>
        <w:br/>
        <w:t>оларда өте жоғары саяси тұрақтылық бар. Мысалы, консоциативті демократия</w:t>
        <w:br/>
        <w:t>ол - Австрия, Нидерланды, Швеция және Бельгия, онда бүгінгі уақытта</w:t>
        <w:br/>
        <w:t>жанжалдас субмәдениеттер өмір сүреді Нидерланды католиктері</w:t>
        <w:br/>
        <w:t>кольвинистер және дінге сенбеушілік жанжалдасын көріп, онда жекелеген үш</w:t>
        <w:br/>
        <w:t>түрлі субмәдениеттің барын байқауға болады. Швецария - тұтас үш ұлттық</w:t>
        <w:br/>
        <w:t>47</w:t>
        <w:br/>
        <w:t>барысында күрделі үдерістерден өтті. Өз кезегінде бұл республикамыздағы</w:t>
        <w:br/>
        <w:t>саяси жүйені демократияландыру үдерісін жалғастырып, әлеуметтік-</w:t>
        <w:br/>
        <w:t>экономикалық реформаларға қажетті шарттар жасады. Сондықтан</w:t>
        <w:br/>
        <w:t>қоғамымыздағы бейбіт өмір мен қоғамдық келісім мемлекет басшылығы мен</w:t>
        <w:br/>
        <w:t>барлық қазақстандықтардың біріккен күш-жігерінің нәтижесі деп толық</w:t>
        <w:br/>
        <w:t>сеніммен айтуымызға болады. Саяси тәжірибе көрсеткендей, саяси</w:t>
        <w:br/>
        <w:t>тұрақтылық мәселесі мемлекеттердің саяси режімі мен әлеуметтік-</w:t>
        <w:br/>
        <w:t>экономикалық дамуы деңгейіне қарамастан кез келген ел үшін өзекті болып</w:t>
        <w:br/>
        <w:t>саналады. Сондықтан Қазақстан Республикасының Президенті Н.Ә.Назарбаев</w:t>
        <w:br/>
        <w:t>«Жаңа онжылдық - жаңа экономикалық өрлеу - Қазақстанның жаңа</w:t>
        <w:br/>
        <w:t>мүмкіндіктері» атты Қазақстан халқына Жолдауында айтқандай, «Ішкі саяси</w:t>
        <w:br/>
        <w:t>сала мен ұлттық қауіпсіздіктің 2020 жылға дейінгі негізгі мақсаттары қоғамда</w:t>
        <w:br/>
        <w:t>келісім мен тұрақтылықты сақтау, ел қауіпсіздігін нығайту болып қала береді</w:t>
        <w:br/>
        <w:t>Біріншіден, саяси жүйе сүйенетін, тұрғындар құндылығын</w:t>
        <w:br/>
        <w:t>жоғарылататын қоғамдағы саяси өмірді демократияландыру саяси</w:t>
        <w:br/>
        <w:t>тұрақтылықтың негізгі сипаттамалық белгілеріне ие. Осыған байланысты</w:t>
        <w:br/>
        <w:t>Қазақстан Республикасындағы саяси құрылыс мәселелеріне қатысты</w:t>
        <w:br/>
        <w:t>консенсус қазақстандық қоғамға тән құбылыс. Бұл демократиялық қоғамдық</w:t>
        <w:br/>
        <w:t>басқарудың қажеттіліктерін таныта түседі.</w:t>
        <w:br/>
        <w:t>Екіншіден, саяси тұрақтылық реформалардың тереңдігімен, еліміздің</w:t>
        <w:br/>
        <w:t>әлеуметтік-экономикалық өмірінің жоғарғы деңгейін қалыптастырумен</w:t>
        <w:br/>
        <w:t>сипатталып, өткізіліп отырған реформаларды халықтың қолдауы көрсеткішін</w:t>
      </w:r>
    </w:p>
    <w:p>
      <w:r>
        <w:t>айқындайды. «Посткризистік әлем» институтының 2009 жылдың ақпанында</w:t>
        <w:br/>
        <w:t>өткізген «РояКСРО: үкіметтердің дағдарысқа қарсы қимылдарын бағалау»</w:t>
        <w:br/>
        <w:t>атты зерттеулерінің нәтижесі бойынша бұрынғы КСРО мемлекеттері</w:t>
        <w:br/>
        <w:t>арасындағы Қазақстан Республикасының тұрғындары болашақтан бақуатты</w:t>
        <w:br/>
        <w:t>өмірді күтеді. Бүгінгі кезеңде еліміз азаматтардың осы әлеуметтік-</w:t>
        <w:br/>
        <w:t>экономикалық мәселелерін шешуге бағытталған жұмыстар атқаруда. Елбасы</w:t>
        <w:br/>
        <w:t>Н.Ә.Назарбаев Қазақстан халқына жолдауларында азаматтардың материалдық</w:t>
        <w:br/>
        <w:t>жағдайы, білім беру жүйесі мен тұрғын үй мәселелеріне баса назар</w:t>
        <w:br/>
        <w:t>аудартқаны мәлім.</w:t>
        <w:br/>
        <w:t>Үшіншіден, саяси тұрақтылықтың маңызды құрамдас бөлігі азаматтық</w:t>
        <w:br/>
        <w:t>қоғамның жоғарылығын, саяси партиялар мен қоғамдық ұйымдардың өзара</w:t>
        <w:br/>
        <w:t>байланыс сапасы және азаматтардың құқықтары мен бостандықтарын іске</w:t>
        <w:br/>
        <w:t>асыру талаптарының деңгейін танытады. Аталған көрсеткіштердің төменгі</w:t>
        <w:br/>
        <w:t>деңгейі қоғамдағы шиеленісті туғызып, саяси тұрақсыздыққа әкеледі. Жалпы</w:t>
        <w:br/>
        <w:t>ішкі қақтығыстар кез келген мемлекеттер үшін аса қауіпті құбылыс. Бұл іс</w:t>
        <w:br/>
        <w:t>басындағы билікті ығыстыру мақсатындағы бейконституциялық процестерге</w:t>
        <w:br/>
        <w:t>итермелейтіндігі белгілі. Сонымен қатар, ішкі қақтығыстар әлеуметтік-</w:t>
        <w:br/>
        <w:t>экономикалық және психологиялық нәубет. Өйткені азаматтар өз күш-жігерін</w:t>
        <w:br/>
        <w:t>прогресс жолына емес, өздерінің иррационалды мінез-құлқын дамытып,</w:t>
        <w:br/>
        <w:t>қоғамдық дамуға кері ықпал етеді.</w:t>
        <w:br/>
        <w:t>Төртіншіден, саяси тұрақтылыққа жету құқықтық және моральдық</w:t>
        <w:br/>
        <w:t>нормаларды, ұлттық дәстүрді танытатын саяси мәдениет деңгейіне</w:t>
        <w:br/>
        <w:t>байланысты. Модернизация келіссөздер жүргізудің мәдениетін қалыптастыру</w:t>
        <w:br/>
        <w:t>51</w:t>
        <w:br/>
        <w:t>мәдениет мәдениет мәдениеті</w:t>
        <w:br/>
        <w:t>1.Күшті үкіметпен, 1. Халықтар әртүрлі 1.Үкіметпен және оған</w:t>
        <w:br/>
        <w:t>күшті мемлекетпен құндылықтық қатынастағы</w:t>
        <w:br/>
        <w:t>азаматтардың бағдарлар бойынша лоялдылықта берік</w:t>
        <w:br/>
        <w:t>интеграциясы топтарға бөлінеді. идентификациялану</w:t>
        <w:br/>
        <w:t>Қоғамда</w:t>
        <w:br/>
        <w:t>конфликтілердің</w:t>
        <w:br/>
        <w:t>жоғары деңгейде</w:t>
        <w:br/>
        <w:t>болуы.</w:t>
        <w:br/>
        <w:t>2.Әлсіз аймақтық 2 Үкіметпен әлсіз саяси | 2 Конфликті жоқ</w:t>
        <w:br/>
        <w:t>идентификация идентификация жағдайдағы жетілген</w:t>
        <w:br/>
        <w:t>аймақтық өзіндік сана</w:t>
        <w:br/>
        <w:t>3. Үкіметтік құрылым</w:t>
        <w:br/>
        <w:t>иерархиясының реттілігі</w:t>
        <w:br/>
        <w:t>ретінде сезіну</w:t>
        <w:br/>
        <w:t>3 Жергілікті және</w:t>
        <w:br/>
        <w:t>аймақтық</w:t>
        <w:br/>
        <w:t>ЛоялдылыЫқтың</w:t>
        <w:br/>
        <w:t>жоғарылығы</w:t>
        <w:br/>
        <w:t>3 Мемлекеттік</w:t>
        <w:br/>
        <w:t>құрылымдар мен</w:t>
        <w:br/>
        <w:t>жергілікті өзін-өзі</w:t>
        <w:br/>
        <w:t>басқару органдарының</w:t>
        <w:br/>
        <w:t>иерархиясының реттілігі</w:t>
        <w:br/>
        <w:t>ретінде сезіну</w:t>
      </w:r>
    </w:p>
    <w:p>
      <w:r>
        <w:t>4. Келісімге жету үшін</w:t>
        <w:br/>
        <w:t>жоғары деңгейде саяси</w:t>
        <w:br/>
        <w:t>қысым көрсетіледі</w:t>
        <w:br/>
        <w:t>4 Конфликтілерге</w:t>
        <w:br/>
        <w:t>мүмкіндік беру үшін</w:t>
        <w:br/>
        <w:t>күштерді пайдалану</w:t>
        <w:br/>
        <w:t>және оған қоғамдық</w:t>
        <w:br/>
        <w:t>пікірдің оң реакиясы</w:t>
        <w:br/>
        <w:t>4 Саяси қысым көрсету</w:t>
        <w:br/>
        <w:t>деңгейінің төмен болуы</w:t>
        <w:br/>
        <w:t>5. Жалпы идеялар</w:t>
        <w:br/>
        <w:t>негізіндегі әлеуметтік</w:t>
        <w:br/>
        <w:t>5 Ұзақ саяси</w:t>
        <w:br/>
        <w:t>конфликтілерді сезіну</w:t>
        <w:br/>
        <w:t>5 Әлеуметтік келісімнің</w:t>
        <w:br/>
        <w:t>деңгейінің жоғары</w:t>
        <w:br/>
        <w:t>келісімге қатысты мүмкіндігі болуы</w:t>
        <w:br/>
        <w:t>бағдарлар</w:t>
        <w:br/>
        <w:t>6. Қоғамдық санада 6 Әлеуметтік топтар 6 Әлеуметтік топтар</w:t>
        <w:br/>
        <w:t>плюрализмнің арасында сенімсіздіктің | арасында бөлінудің</w:t>
        <w:br/>
        <w:t>толығымен болмауы</w:t>
        <w:br/>
        <w:t>жоғары деңгейде болуы</w:t>
        <w:br/>
        <w:t>болмауы</w:t>
        <w:br/>
        <w:t>Кеңестік саяси</w:t>
        <w:br/>
        <w:t>мәдениеттің</w:t>
        <w:br/>
        <w:t>интегративті</w:t>
        <w:br/>
        <w:t>үлгісі түрінен заманауи</w:t>
        <w:br/>
        <w:t>Қазақстанның саяси мәдениетінің көріністік түріне өту үшін Қазақстанға 5-8</w:t>
        <w:br/>
        <w:t>жыл шамасындағы аздаған уақыт қажет болды. Ал саяси мәдениеттің</w:t>
        <w:br/>
        <w:t>фрагментарлы түрінен демократиялық интегративті саяси мәдениетке өту</w:t>
        <w:br/>
        <w:t>үшін айтарлықтай ұзақ уақыт қажет. Бұл үрдістің сәтті болуы биліктің</w:t>
        <w:br/>
        <w:t>әлеуметтік және экономикалық дағдарыстан өте алу қабілеттілігіне</w:t>
        <w:br/>
        <w:t>байланысты. Олай болмаған жағдайда, біз үшін үйреншікті болып қалған ескі</w:t>
        <w:br/>
        <w:t>мәдениетке, яғни авторитарлы саяси режим мәдениетіне қайта оралуға тура</w:t>
        <w:br/>
        <w:t>келеді. Біздің қоғамның саяси мәдениетін жаңарту, оның құндылық негіздерін</w:t>
        <w:br/>
        <w:t>толығымен өзгерту - азаматтық қоғамды қалыптастырудағы қажетті шарт</w:t>
        <w:br/>
        <w:t>болып табылады (135, 1031.</w:t>
        <w:br/>
        <w:t>Қазақстандық саясаттанушы А.Х.Бижанов былай деп болжайды:</w:t>
        <w:br/>
        <w:t>«Демократиялық жаңғыру қоғамның саяси мәдениеті құрылымының қайта</w:t>
        <w:br/>
        <w:t>қалыптасуына, азаматтардың әлеуметтік-мәдени. іс әрекеттеріндегі</w:t>
        <w:br/>
        <w:t>61</w:t>
      </w:r>
    </w:p>
    <w:p>
      <w:r>
        <w:t>өзгеруіне ықпал ететін «ақылдың күйі» туралы айтса, А.де Токвиль қоғамның</w:t>
        <w:br/>
        <w:t>тұрақтылығының сақталуы мен өзгеруіндегі саяси құндылықтар мен көңіл-</w:t>
        <w:br/>
        <w:t>күйдің ықпалын атайды. Ал, М.Вебер саяси құрылымның өмір сүруі мен</w:t>
        <w:br/>
        <w:t>қалыптасуындағы дін мен құндылықтардың маңызды мәні бар екенін алға</w:t>
        <w:br/>
        <w:t>тартады.</w:t>
        <w:br/>
        <w:t>Саяси мәдениетті зерттеушілер саяси зерттеулердің ортасына сезімге,</w:t>
        <w:br/>
        <w:t>эмоцияға, стереотипке, және т.б. толы адамдарды қойды. Олар саяси</w:t>
        <w:br/>
        <w:t>тұрақтылық пен қоғамдық саяси тұрақтылықтың өсуін зерттеуде басқару</w:t>
        <w:br/>
        <w:t>формасындағы конституциялық құқықтық жүйедегі эмоцияларды әлеуметтік</w:t>
        <w:br/>
        <w:t>психологиямен байланыстыруды ескерді. Ондағы ұлттық даму және қоғамдық</w:t>
        <w:br/>
        <w:t>тұрақтылыққа жетудегі кедергілерді анықтады.</w:t>
        <w:br/>
        <w:t>Кез-келген саяси мәдениетте ерекше мінездемелерді айқындауға болады.</w:t>
        <w:br/>
        <w:t>ол саяси мәдениет қоршауындағы жекелеген субмәдениеттер. Онда</w:t>
        <w:br/>
        <w:t>конфессионалды, этникалық, аймақтық және басқа да құрамдастары болады.</w:t>
        <w:br/>
        <w:t>Осы сәтте елдер мен халықтардың саяси мәдениеттерінің мінездемесіне</w:t>
        <w:br/>
        <w:t>баға беретін болсақ. Ол үшін әртүрлі аймақтық және ұлттық түрлендірме</w:t>
        <w:br/>
        <w:t>фактілерінен бастау керек. Саяси мәдениеттің Еуропаға, Таяу Шығысқа,</w:t>
        <w:br/>
        <w:t>Батысқа, Қиыр Шығысқа тән қасиетін араластырмау қажет.</w:t>
        <w:br/>
        <w:t>Дегенмен, әрбір қоғамдық саяси жүйеге тән, өзіндік базалық саяси</w:t>
        <w:br/>
        <w:t>мәдениет моделі бар. Ол нақты бір елдегі ұлттық формада болады.</w:t>
        <w:br/>
        <w:t>Әдеттегідей, ондағы басты элементтердің базалық моделі ұлттық мемлекеттік</w:t>
        <w:br/>
        <w:t>ерекшеліктеріне байланысты емес, олардың әмбебаптылығымен және</w:t>
        <w:br/>
        <w:t>адамдардың бағдарларымен ерекшеленеді. Олар саяси мәдениет</w:t>
        <w:br/>
        <w:t>құрамаларының жүйесін құрып, сол елдің көп тұрғындарымен бөліседі.</w:t>
        <w:br/>
        <w:t>Сонымен қоса, әрбір елдегі әмбебап құрамдар, ұлттық спецификалық</w:t>
        <w:br/>
        <w:t>формада көрініс береді. Ұлттық ой-сананың қалыптасуында сол ұлттың</w:t>
        <w:br/>
        <w:t>қайталанбастығы, қоғамдық тарихи ерекшелігі, ұлттық мәдениеті,</w:t>
        <w:br/>
        <w:t>географиясы, діні үлкен рөл атқарады. Әлбетте, олардың ұлттық саяси</w:t>
        <w:br/>
        <w:t>мәдениеттің мағынасы мен формасының да үлкен орны бар.</w:t>
        <w:br/>
        <w:t>Осының бәрі саяси мәдениет модельдерінің осындай ерекшеліктеріне</w:t>
        <w:br/>
        <w:t>орай қалыптасуын талап етеді.</w:t>
        <w:br/>
        <w:t>Г. Алмонд төмендегідей саяси мәдениет түрлерін белгіледі. Оның</w:t>
        <w:br/>
        <w:t>ойынша, АҚШ, Ұлыбритания және Британ бірлестігіндегі елдерде секулярлы,</w:t>
        <w:br/>
        <w:t>гомогенді саяси мәдениет билік ететінін айтады. Секулярлық көріністері, оның</w:t>
        <w:br/>
        <w:t>бағдарлылығы, шешімдер мен кикілжіңдерді шешуде рационалды есебі,</w:t>
        <w:br/>
        <w:t>индивидуалдылығы, эксперименттігі, және т.б. оған қоса ол гомогенді, оның</w:t>
        <w:br/>
        <w:t>саяси үрдістерінің авторлары саяси жүйенің мақсаттарына жетуді көздейді.</w:t>
        <w:br/>
        <w:t>Континенттік Еуропа елдерінде саяси мәдениет секулярлы, ол Алмонд</w:t>
        <w:br/>
        <w:t>айтқандай фрагменттелген. Фрагменттелген саяси мәдениетте әртүрлі топтар</w:t>
        <w:br/>
        <w:t>арасында негізін қалаушы саяси ойындар ережесінде келісушілік болмайды.</w:t>
        <w:br/>
        <w:t>Қоғам бөлінген немесе фрагменттелген, олар көбіне, бір-біріне сәйкес</w:t>
        <w:br/>
        <w:t>болмайды. Айқын мысал ретінде Алмонд Францияны, Италияны айтады. Онда</w:t>
        <w:br/>
        <w:t>субмәдениеттер қақтығысының фрагменттері бар. Ол әртүрлі интитуттарда</w:t>
        <w:br/>
        <w:t>тамыр жайған.</w:t>
        <w:br/>
        <w:t>46</w:t>
        <w:br/>
        <w:t>жауапкершілігін төбе билер алып отырған, оларға аймақтың билері қарайды.</w:t>
        <w:br/>
        <w:t>Билер елдің арасынан өзінің білімділігі мен ақылдылығы, тапқырлығы мен</w:t>
        <w:br/>
        <w:t>даналығының арқасында елдің ішінен шығып отырған, ақсақалдар.</w:t>
        <w:br/>
        <w:t>Нәтижесінде жергілікті басқару жүйесі билердің, ақсақалдардың қолында</w:t>
        <w:br/>
        <w:t>болған.</w:t>
      </w:r>
    </w:p>
    <w:p>
      <w:r>
        <w:t>Қазақтың дәстүрлі билік жүйесі (дала демократиясы) басқарудың әлемде</w:t>
        <w:br/>
        <w:t>жоқ ерекше түрі болып табылады.</w:t>
        <w:br/>
        <w:t>Бүгінгі қазақстан қоғамының саяси мәдениетінің қалыптасуына дәстүрлі</w:t>
        <w:br/>
        <w:t>мәдениет өзінің позитивті және негативті ықпалдарын да тигізіп отыр.</w:t>
        <w:br/>
        <w:t>Позитивті жақтары: қазақ менталитетіндегі «төзімділік», «билікке,</w:t>
        <w:br/>
        <w:t>басшыға деген құрмет (сакралдылық)» «билікке деген сенім» сияқты</w:t>
        <w:br/>
        <w:t>құндылықтар азаматтардың бүгінгі елді саяси жағдайын тұрақтандыруға</w:t>
        <w:br/>
        <w:t>ықпалын тигізіп отыр.</w:t>
        <w:br/>
        <w:t>Негативті жағы: аймақтарға, жерге, жүзге, руға, кланға бөлінушіліктің</w:t>
        <w:br/>
        <w:t>билікте орын алуы. Кландық саясат нәтижесінде кандық топтарға, жүзге, руға</w:t>
        <w:br/>
        <w:t>бөлініп, арасында келіспеушіліктер мен кикілжіңдердің орын алуы, және</w:t>
        <w:br/>
        <w:t>билікке деген талас-тартысқа алып келуі.</w:t>
        <w:br/>
        <w:t>Кеңес үкіметінен қалған саяси мәдениет стереотиптері. Кеңес үкіметі</w:t>
        <w:br/>
        <w:t>кезіндегі саяси жүріс-тұрыстың бодандық үлгісінің жалпыға ортақ қалыптар</w:t>
        <w:br/>
        <w:t>ретінде сақталуы бірқатар себептермен түсіндірілді.</w:t>
        <w:br/>
        <w:t>Кеңес уақытындағы жаңадан құрылған басқару класының - партиялық</w:t>
        <w:br/>
        <w:t>номенклатураның қолында экономикалық, саяси және идеологиялық биліктің</w:t>
        <w:br/>
        <w:t>шоғырлануы қоғамның тұлғаны жұтуына алып келді. Партиялық-мемлекеттік</w:t>
        <w:br/>
        <w:t>биліктің заңдастырылуы және оның киелілігіне сендіру кеңестік тоталитарлық</w:t>
        <w:br/>
        <w:t>режимнің әлеуметтік базасы болып табылды. Тұрғындардың көп бөлігінде</w:t>
        <w:br/>
        <w:t>патриархалдық байланыс пен өмір сүру көрінісінің басымдылығымен қоса,</w:t>
        <w:br/>
        <w:t>қоғамның техникалық, экономикалық және мәдени тұрғыда артта қалуы, саяси</w:t>
        <w:br/>
        <w:t>мәдениеттің кеңестік бодандық типінің өзіндік сипатының құрылуына</w:t>
        <w:br/>
        <w:t>себепкер болды (басшылыққа деген мұқтаждық, саяси жетекшілерге деген</w:t>
        <w:br/>
        <w:t>алғыс сезімі, саяси жетекшілерді құрметтеуге деген талап, т.с.с.).</w:t>
        <w:br/>
        <w:t>Кеңестік типтегі бодандық саяси мәдениеттің мінездемелік сипаттамасы</w:t>
        <w:br/>
        <w:t>төмендегідей болды:</w:t>
        <w:br/>
        <w:t>1. Түсініктің иерархиялығы. Түсініктің бұл түрінің қалыптасуында,</w:t>
        <w:br/>
        <w:t>коммунистік мемлекеттік-партиялық бюрократияның алатын рөлінің айрықша,</w:t>
        <w:br/>
        <w:t>оның қолында экономикалық, саяси биліктің барлығы толығымен</w:t>
        <w:br/>
        <w:t>шоғырланғандығында және шаруашылық, қаржылық қорлармен, рухани</w:t>
        <w:br/>
        <w:t>құндылықпен басқару мүмкіндігінің болуында.</w:t>
        <w:br/>
        <w:t>2. Бюрократиялық түсініктің негізгі қағидасы - КПСС беделі болды. Саяси</w:t>
        <w:br/>
        <w:t>қызметтің құндылықтары мен нақты саяси іс-әрекеттерді меңгеру үлгілері</w:t>
        <w:br/>
        <w:t>арасындағы алшақтық, қоғамдық түсінгікте екі жақты стандарттардың пайда</w:t>
        <w:br/>
        <w:t>болуына, тұрғандардың саяси апатиясына, жай ғана көрсеткіштік белсенділікке</w:t>
        <w:br/>
        <w:t>алып келді.</w:t>
        <w:br/>
        <w:t>3. Жұмысшы таптарының саяси құндылықтарын жетілдіруден бас тарту</w:t>
        <w:br/>
        <w:t>және батыстық демократия жетістіктерін толығымен мойындамаудан тұратын</w:t>
        <w:br/>
        <w:t>57</w:t>
        <w:br/>
        <w:t>жинақталып, адамдардың қоғамдық санасында қызмет атқарады, қоғамда</w:t>
        <w:br/>
        <w:t>маңызды әртүрлі әлеуметтік қызметтер атқарады (негізінен</w:t>
        <w:br/>
        <w:t>дифференциаланған сипаттамада).</w:t>
        <w:br/>
        <w:t>Қоғамдық даму мен ішкі мәдениеттілік жоғары болған сайын, әлеуметтік</w:t>
        <w:br/>
        <w:t>ортада кері бағытталған стереотиптер айналымының қарқындылығы төмен</w:t>
        <w:br/>
        <w:t>болатынын атап өткен жөн. Стереотиптер қолданылатын бағытына және</w:t>
        <w:br/>
        <w:t>атқаратын қызметіне тәуелсіз олар тарихи үрдістерде обьективті құбылыс</w:t>
        <w:br/>
        <w:t>ретінде пайда болған.</w:t>
        <w:br/>
        <w:t>Этностереотиптер бөгде ұлттардың ерекше қасиеттерімен өзіндік</w:t>
      </w:r>
    </w:p>
    <w:p>
      <w:r>
        <w:t>этникалық қоғамды салыстыру арқылы (этностар, тегі, руы) пайда болған.</w:t>
        <w:br/>
        <w:t>Әлеуметтік психологияда этникалық стереотип, өзінің этникалық</w:t>
        <w:br/>
        <w:t>қоғамындығы (автостереотип) немесе басқа қоғамдағы (гетеростереотип)</w:t>
        <w:br/>
        <w:t>әлеуметтік субьектінің әлеуметтік күрделенген жүйелі стандартты кескіні</w:t>
        <w:br/>
        <w:t>ретінде қарастырылады. Стереотиптер адам санасының келесі екі беталысы</w:t>
        <w:br/>
        <w:t>пайда болған кезде көрініс береді: біріншіден, нақтылық - қандайда бір нақты</w:t>
        <w:br/>
        <w:t>әдіс арқылы абтракті түсініктер ассоциациясына ұмтылу; екіншіден, қысқарту</w:t>
        <w:br/>
        <w:t>- қиын құбылыстарды білгілеу үшін жетекші бірнеше қасиеттерді бөліп</w:t>
        <w:br/>
        <w:t>қарастырады. Олар ұлт аралық қарым-қатынастар үрдісі кезінде және</w:t>
        <w:br/>
        <w:t>ұйымдастырылмаған ақпараттарды тарату (өсек, әңгіме, анекдоттар) негізінде,</w:t>
        <w:br/>
        <w:t>қате түсінік, тарихи дәстүр арқылы (антисептизм стереотипі, ислам</w:t>
        <w:br/>
        <w:t>фундаментінің стереотипі және т.б.), көркем әдебиет арқылы беріледі.</w:t>
        <w:br/>
        <w:t>Намысшыл испан, тақуа неміс, тәкәппар ағылшын, жеңіл ойлы француз,</w:t>
        <w:br/>
        <w:t>қызу қанды кавказ, жайбасар скандинав, жалқау қазақ деп тағы қосса болады)</w:t>
        <w:br/>
        <w:t>сияқты ескірген дәстүрлік анықтамалар көбнесе этникалық сетеотиптерге</w:t>
        <w:br/>
        <w:t>жатады. Бірақ стереотип нақты анықталған әлеуметтік нормаға сай келгені</w:t>
        <w:br/>
        <w:t>дұрыс.</w:t>
        <w:br/>
        <w:t>Бұл жерде Я.В.Ченовтың ойы бойынша, әңгіме жеке тұлғалардың</w:t>
        <w:br/>
        <w:t>күтілген жауап әрекеттері, әр түрлі этностардың өкілдерін, яғни біздің</w:t>
        <w:br/>
        <w:t>алдымызда келтірілген үлгіде стереотиптер емес, қысқа жазбаның кескіні,</w:t>
        <w:br/>
        <w:t>қандайда бір қасиеті берілген тұлға туралы болып отыр.</w:t>
        <w:br/>
        <w:t>Қазақстан психологы М.А.Искакованың қазақ және орыс этникалық топ</w:t>
        <w:br/>
        <w:t>мысалында алынған авто- (өзі туралы ой) және -гетеро- (басқа халық туралы</w:t>
        <w:br/>
        <w:t>ой) стеротиптер арасындағы байланыс анықтамасына жүргізілген зерттеулер</w:t>
        <w:br/>
        <w:t>(зерттеу Қазақстандағы жоғарғы оқу орының студенттері арасында және</w:t>
        <w:br/>
        <w:t>жұмыс орындарында 1994 жылы жүргізілген, 520 адамнан сауалнама алынған)</w:t>
        <w:br/>
        <w:t>қызығушылық тудырады.</w:t>
        <w:br/>
        <w:t>Зерттеу авторы халықтың өзі туралы көзқарасы, стереотипі мен басқа</w:t>
        <w:br/>
        <w:t>этникалық топтар туралы көзқарасы әрқашан сәйкес келмейтінін атап өтеді.</w:t>
        <w:br/>
        <w:t>Ары қарай ол былай деп жазады: Әлбетте, өзінің этникалық тобын бағалайтын</w:t>
        <w:br/>
        <w:t>сауалнамаға қатысушылар басқа этникалық топқа қарағанда өз этникалық</w:t>
        <w:br/>
        <w:t>тобына жағымды қасиеттерді көбірек жазады. Бұл топтық фаворитизммен</w:t>
        <w:br/>
        <w:t>түсіндіріледі. Құбылыстың негізі өз тобының мүшелері бет алысына жақсы</w:t>
        <w:br/>
        <w:t>әсер етіп, басқа топтарға деген қарсылықпен анықталады. Бұл түсінік</w:t>
        <w:br/>
        <w:t>үрдістері кезіндегі ішкі бақылауда көрініс табуы мүмкін, яғни өзінің және</w:t>
        <w:br/>
        <w:t>қатысу өзінің борышы деп қабылдап бір саяси партияны қолдап немесе оның</w:t>
        <w:br/>
        <w:t>дауысының ықпалы бар екеніне сену керек. Сондықтан да «халық</w:t>
        <w:br/>
        <w:t>демократияға дайын емес» деген түсініктердің қисыны жоқ екенін аңғаруға</w:t>
        <w:br/>
        <w:t>болады. Адамды демократия шарттарында өмір сүруге үйрете отырып, адамда</w:t>
        <w:br/>
        <w:t>демократиялық тәжирибесіз, либериалды саяси мәдениетті қалай құруға</w:t>
        <w:br/>
        <w:t>болады? Адам саяси шешімдерді қабылдай алмаймын деп түсінген жағдайда,</w:t>
        <w:br/>
        <w:t>ол не радикалданады, не конфромист болады.</w:t>
        <w:br/>
        <w:t>Қазақстанда саяси дамудың екі мүмкін нұсқасы бар, олар тиімді және</w:t>
        <w:br/>
        <w:t>негативті. Тиімді нұсқа - ол саяси жаңғыру; саяси шешімдерді қабылдау</w:t>
        <w:br/>
        <w:t>үрдістеріне қол жеткізуге болатын орындардың сапасы мен санының өсуі;</w:t>
        <w:br/>
        <w:t>кәсіпкерлік пен саясат арасында айқын шекара орнату; жергілікті басшылықты</w:t>
        <w:br/>
        <w:t>таңдау институттарын енгізу; орта тап өкілдерінің өсуі; Қазақстанның әлемдік</w:t>
        <w:br/>
        <w:t>экономикалық және саяси кеңістікке белсенді түрде кірігуі, бұл жағдай</w:t>
        <w:br/>
        <w:t>мемлекеттік басқаруға деген талаптарды автоматты түрде көтереді; билік</w:t>
        <w:br/>
        <w:t>институттарын қолдаудың электоральді формасын қалыптастыру; биліктің</w:t>
        <w:br/>
        <w:t>тиімді механизмін құрау; экономиканың диверсификациясы.</w:t>
        <w:br/>
        <w:t>Нәтижесінде Қазақстандағы саяси және салымдық тәуекел деңгейі</w:t>
      </w:r>
    </w:p>
    <w:p>
      <w:r>
        <w:t>төмендеуге алып келуі шарт және «тұрақты тұрақсыздық» жағдайынан</w:t>
        <w:br/>
        <w:t>«тұрақты даму» жағдайына өтудің жеңілденуі бақылануы қажет |132).</w:t>
        <w:br/>
        <w:t>У.Розенбаумның анықтамасы бойынша, фрагментарлы саяси мәдениет</w:t>
        <w:br/>
        <w:t>қарама-қайшылықтармен бөлінген, топтарға жіктелген тұрғындардың</w:t>
        <w:br/>
        <w:t>жағдайымен сипатталады. Осыған байланысты мемлекеттің тұрғындары саяси</w:t>
        <w:br/>
        <w:t>өмірде толық келісімге ие болмайды (133, 371.</w:t>
        <w:br/>
        <w:t>Интегративті саяси мәдениет тек демократиялық емес, сонымен қатар</w:t>
        <w:br/>
        <w:t>тоталитарлық мемлекетке де тән, дегенмен мұндай мәлениеттің көріністік</w:t>
        <w:br/>
        <w:t>сипаттамасы тіптен бөлек. Фрагментарлы саяси мәдениет өтпелі сипаттамаға</w:t>
        <w:br/>
        <w:t>ие. Қазақстандық зерттеуші Б.А.Майлыбаевтың айтуынша: «Қазақстандық</w:t>
        <w:br/>
        <w:t>қоғамның саяси мәдениетінің өзгешелігіне елдің, тұрғындардың, әлеуметтік</w:t>
        <w:br/>
        <w:t>топтың, тұлғалардың саяси өмір сүру тұрмысының бейнесін интегративті</w:t>
        <w:br/>
        <w:t>сипат ретінде көрсетуінде. Әрине, қоғамның саяси бағытталу көқарасымен</w:t>
        <w:br/>
        <w:t>қарастырсақ, онда біз саяси мәдениеттің демократиялық тұрғыда қалыптасуын</w:t>
        <w:br/>
        <w:t>сөз етуіміз қажет. Алайда, Қазақстан тұрғындарының саяси мәдениетінің</w:t>
        <w:br/>
        <w:t>сапасы мен деңгейі демократиялық ойындар тәжірибесіне әлі дайын еместігін</w:t>
        <w:br/>
        <w:t>мойындау қажет. Қазақ қоғамының саяси мәдениетінің өзгешелігі тұрақты</w:t>
        <w:br/>
        <w:t>дәстүрдің болуымен сипатталады» (134, 1201.</w:t>
        <w:br/>
        <w:t>Бірқатар шарттарды ұстанған жағдайда Қазақстан қайтадан интегративті</w:t>
        <w:br/>
        <w:t>саяси мәдениет бола алады, алайда енді тек жаңа азаматтық қоғам үшін ғана.</w:t>
        <w:br/>
        <w:t>Жедел өзгеру үсіндегі Қазақстанның саяси мәдениет эволюциясын</w:t>
        <w:br/>
        <w:t>төмендегідей қарастыруға болады.</w:t>
        <w:br/>
        <w:t>Кесте - 1. Қазіргі Қазақстанның саяси мәдениетінің даму кезеңдері</w:t>
        <w:br/>
        <w:t>І кезең П кезең ІП кезең</w:t>
        <w:br/>
        <w:t>Кеңес үкіметі типіндегі | Өтпелі кезеңдегі Азаматтық қоғамның</w:t>
        <w:br/>
        <w:t>интегративті саяси фрагментарлы саяси интегративті саяси</w:t>
        <w:br/>
        <w:t>60</w:t>
        <w:br/>
        <w:t>-Хан елдің жоғарғы сотының қызметін атқарды, біреуді өлім жазасына</w:t>
        <w:br/>
        <w:t>бұйыруға немесе кешіруге құқылы болды.</w:t>
        <w:br/>
        <w:t>- Хан бүкіл елге қатысты заңдар, Жарлықтар шығарды.</w:t>
        <w:br/>
        <w:t>Көшпелілерде қағандар, хандар, патшалар сияқты елбасыларына бағыну,</w:t>
        <w:br/>
        <w:t>солардың маңайына топтасу, ел бірлігін сақтау ежелден қалыптасқан дәстүр.</w:t>
        <w:br/>
        <w:t>Өйткені оларда ел басқарушы адамдарды кие (сакралдық) түту дәстүрі болды.</w:t>
        <w:br/>
        <w:t>Бұл қазақтың қанына сіңген «Ханға қарсылық - Құдайға қарсылық» қағидаға</w:t>
        <w:br/>
        <w:t>негізделеді. Сонау ғұндардың тәңірқұтыларынан, көне үйсіндердің</w:t>
        <w:br/>
        <w:t>күнбилерінен бастап, түркілердің қағандарына дейін ел басқарушыны Тәңірдің</w:t>
        <w:br/>
        <w:t>жердегі өкілі деп түсінді. Түркі заманының қоғамдарында қазақ хандарын да</w:t>
        <w:br/>
        <w:t>солай құрметтеді. Оларды хан сайлағанда, боз биенің сүтіне шомылдырып, ақ</w:t>
        <w:br/>
        <w:t>киізге отырғызып көтерді.</w:t>
        <w:br/>
        <w:t>Қазақ хандарының жанында ақылшысы, кеңесшілері, төбе билері,</w:t>
        <w:br/>
        <w:t>жасақтары, іс жүргізуші мемлекеттік қызметкерлері болды. Хан жергілікті</w:t>
        <w:br/>
        <w:t>жерлерді өзінің әрбір жүздегі өкілдері -- сұлтандар арқылы, үлкен тайпа</w:t>
        <w:br/>
        <w:t>көсемдері -- билер, ру-тайпа ақсақалдары арқылы басқарды.</w:t>
        <w:br/>
        <w:t>Қазақ жүздерін, үлкен тайпалар мен руларды басқаруда билер кеңесі</w:t>
        <w:br/>
        <w:t>(билер институты) үлкен рөл атқарды. Жергілікті жердегі билікті билер, ру</w:t>
        <w:br/>
        <w:t>ақсақалдары жүргізді.</w:t>
        <w:br/>
        <w:t>Мемлекеттік істерді бүкіл үш жүздің билік өкілдері жиналған</w:t>
        <w:br/>
        <w:t>құрылтайда, халық жиналыстарында шешті. Ел ішіндегі істерді -- ру, тайпа,</w:t>
        <w:br/>
        <w:t>жүздер арасындағы жер дауын, жесір дауын, үлкен барымталар дауын үш</w:t>
      </w:r>
    </w:p>
    <w:p>
      <w:r>
        <w:t>жүздің басы қосылған үлкен астарда да шешіп отырды.</w:t>
        <w:br/>
        <w:t>ХҮШ ғасырдың бірінші ширегіне дейін, яғни қазақ жерін Ресей</w:t>
        <w:br/>
        <w:t>империясы жаулап ала бастағанға дейінгі көшпелі, жартылай көшпелі қазақ</w:t>
        <w:br/>
        <w:t>қоғамындағы саяси билік түрі -- хандық басқару болды. Сонымен қатар ел</w:t>
        <w:br/>
        <w:t>басқару жүйесінде ежелден келе жатқан дәстүрлі қоғамның потестарлық билік</w:t>
        <w:br/>
        <w:t>жүйесі кең орын алды. Потестарлық билік жүйесі дегеніміз -- таптық қоғамға</w:t>
        <w:br/>
        <w:t>дейінгі және таптық қоғамның бастапқы сатысында сақталатын дәстүрлі билік</w:t>
        <w:br/>
        <w:t>жүйесі. Ол бойынша елді ханмен бірге ел арасындағы беделді ақсақалдар,</w:t>
        <w:br/>
        <w:t>билер, батырлар басқарды.</w:t>
        <w:br/>
        <w:t>Хан билігі бүкіл елге қатысты жоғары саяси билік болса, ру, тайпа</w:t>
        <w:br/>
        <w:t>көлеміндегі нақты билік сол рулардан шыққан беделді ру ақсақалдарының</w:t>
        <w:br/>
        <w:t>қолында болды. Олар ру ішіндегі, рулар арасындағы жер дауы, жесір дауы</w:t>
        <w:br/>
        <w:t>мәселелерін шешіп отырды. Ру ақсақалдары елдің дәстүрін, салтын</w:t>
        <w:br/>
        <w:t>бұлжытпай орындауды қадағалаушылар болды. Олардың билігіне: туыстар,</w:t>
        <w:br/>
        <w:t>ағайын арасындағы дау-жанжалды шешу, көші-қон жолдарын, жайлау, қыстау</w:t>
        <w:br/>
        <w:t>жерлерін анықтау, рулар арасында келіссөздер, ботуашылық жүргізу</w:t>
        <w:br/>
        <w:t>мәселелері кірді. Ру ақсақалдарының ішінен ел ішіндегі билер сайланды. Ру</w:t>
        <w:br/>
        <w:t>ақсақалдарының өзінің кеңесі болды. Кеңеске ел ішінде өмірлік</w:t>
        <w:br/>
        <w:t>тәжірибесімен, ақылымен, білім-білігімен ерекше беделге ие болған әр кіші</w:t>
        <w:br/>
        <w:t>рудың аксақалдары кірді.</w:t>
        <w:br/>
        <w:t>Қазақ тарихынан білетініміздей, ХУІ ғасырдан бастап 3 аймаққа бөліп</w:t>
        <w:br/>
        <w:t>басқару жүйесі енгізілді, яғни оңтүстік аймақ - ұлы жүз, солтүстік, орталық</w:t>
        <w:br/>
        <w:t>аймақ - орта жүз, батыс аймақ -кіші жүз. Ханмен қатар әр жүздің</w:t>
        <w:br/>
        <w:t>56</w:t>
        <w:br/>
        <w:t>Қазақстан транзитті қоғам ретінде мемлекеттің бүгінгі таңдағы саяси</w:t>
        <w:br/>
        <w:t>мәдениетінің қалыптасуына келесідей негізгі 4 фактор өз ықпалын жасауда:</w:t>
        <w:br/>
        <w:t>1. Қазақ халқының дәстүрлі саяси мәдениеті мен құндылықтары.</w:t>
        <w:br/>
        <w:t>2. Кеңес үкіметінен қалған саяси мәдениет стереотиптері.</w:t>
        <w:br/>
        <w:t>3. Демократиялық құндылықтар мен нарықтық-экономикалық</w:t>
        <w:br/>
        <w:t>қатынастар.</w:t>
        <w:br/>
        <w:t>4. Ұлттық сана сезімнің өсуі, ұлттық өрлеудің белсенді үрдісі</w:t>
        <w:br/>
        <w:t>(ұлтшылдық).</w:t>
        <w:br/>
        <w:t>Қазақ халқының дәстүрлі саяси мәдениеті мен құндылықтары.</w:t>
        <w:br/>
        <w:t>Қазақстандық қоғамның саяси менталитетінде дәстүрге байланысты бағдар</w:t>
        <w:br/>
        <w:t>ерекше көрініс алады. Көбіне кез-келген қоғамда дәстүршілік саяси</w:t>
        <w:br/>
        <w:t>мәдениеттің өзегі болып келеді. Ол менталитетті қабылдаудың тарихи негізі</w:t>
        <w:br/>
        <w:t>болып табылады. Қазіргі уақытта Қазақстанда дәстүршілік үйреншікті</w:t>
        <w:br/>
        <w:t>түсініктегі келбетке ие. Саясаттағы ментальдылықты зертеушілердің көбісі бір</w:t>
        <w:br/>
        <w:t>ауыздан ұлттың қазіргі жағдайындайын анықтайтын және негізгі орын алатын</w:t>
        <w:br/>
        <w:t>ол - тарихи себептердің рөлі екенін көрсетіп отыр.</w:t>
        <w:br/>
        <w:t>Н.Амрекулов бүгінгі қоғамның менталитетін қазақ халықының өмірінен</w:t>
        <w:br/>
        <w:t>«көшпенді бейнесінен шығарады». Оның пікірінше, жер шаруашылық өндіріс</w:t>
        <w:br/>
        <w:t>дәстүрінің болмағандығы, өмір сүрудің кәсіпкерлік түріне үйренбегендік,</w:t>
        <w:br/>
        <w:t>«көшпенділіктен кейінгі менталитет» деп аталынатын, ойлаудың</w:t>
        <w:br/>
        <w:t>эволюциялық, консервативті, екпіндік бағытына алып келгенін атайды (|1291.</w:t>
        <w:br/>
        <w:t>«Қазақстанның саяси жүйесінің эволюциясы» монографиясының авторы</w:t>
        <w:br/>
        <w:t>«ұжымдық сана» мәдениетті, жалпы алғанда саяси үрдіске тікелей әсерін</w:t>
        <w:br/>
        <w:t>тигізетін, сонымен қатар дербес жағдайда адамдардың саяси жүріс-тұрысына</w:t>
        <w:br/>
        <w:t>ықпал ететін, ұлттық сипаттағы дәстүрлі мінез ретінде қарастырады.</w:t>
        <w:br/>
        <w:t>Ұжымдық сана қазақ қоғамында билік құрылымының құрылуына рулық-</w:t>
        <w:br/>
        <w:t>туыстық байланыстардың әсер етуімен көрінеді. Бұл құбылыстың бірінші</w:t>
        <w:br/>
        <w:t>көрінісі белгілі бір руға жату «мансаптық қызығушылықтарды Ддіттейтін</w:t>
        <w:br/>
        <w:t>жекелеген топтар құру мүмкіндігі ретінде» қарастырылатын тек мемлекеттік</w:t>
      </w:r>
    </w:p>
    <w:p>
      <w:r>
        <w:t>аппарат көлеміндегі жағдай болып табылады.</w:t>
        <w:br/>
        <w:t>Қазақстандағы саяси өмірдегі ұжымдық сананы Т.Б.Умбеталиев туыстық,</w:t>
        <w:br/>
        <w:t>жерлестік, аймақтық қызығушылықтармен байланыстырады. Қазіргі уақытта</w:t>
        <w:br/>
        <w:t>туыстық қарым-қатынастар жасырын саяси мінездемеге Ие және ол</w:t>
        <w:br/>
        <w:t>элиталардың қалыптасуына, сонымен қатар жалпы саяси үрдістерге әсер етеді</w:t>
        <w:br/>
        <w:t>(1301.</w:t>
        <w:br/>
        <w:t>Қазақтың дәстүрлі басқару жүйесі хандық басқару формасы ХУ--ХУШ</w:t>
        <w:br/>
        <w:t>ғасырлардан өзінің бастауын алып, көшпелі қоғамның билік жүйесінде елдің</w:t>
        <w:br/>
        <w:t>ең жоғарғы саяси билігін хан жүргізді. Хан өкіметінің төмендегідей өкілеттігі</w:t>
        <w:br/>
        <w:t>және қызметі болды:</w:t>
        <w:br/>
        <w:t>- Хан бүкіл елдің, жердің иесі, қожайыны, басқарушысы болып есептелді.</w:t>
        <w:br/>
        <w:t>Қол астындағы елді, жерді қорғау - оның басты міндеті саналды.</w:t>
        <w:br/>
        <w:t>-Хан бөтен елге соғыс ашу немесе бейбітшілік жөнінде келісім жасауға</w:t>
        <w:br/>
        <w:t>құқылы болды.</w:t>
        <w:br/>
        <w:t>- Хан бүкіл қазақ елінің атынан шетелдермен келісімшарттар жасады.</w:t>
        <w:br/>
        <w:t>55</w:t>
        <w:br/>
        <w:t>қағидалардың өзгеруіне, азаматтық ойлау мен іс-әрекетте жаңа, либералды-</w:t>
        <w:br/>
        <w:t>демократиялық үлгілердің қалыптасуына алып келеді», - дейді (136,411.</w:t>
        <w:br/>
        <w:t>Ұлттық сана сезімнің өсуі, ұлттық өрлеудің белсенді үрдісі</w:t>
        <w:br/>
        <w:t>(ұлтшылдық). Қазақстан өз тәуелсіздігіне қол жеткізгеннен кейін, халықтың</w:t>
        <w:br/>
        <w:t>саяси санасы бодандықтан барынша арылып, батыстық демократиялық</w:t>
        <w:br/>
        <w:t>құндылықтар мен нарықтық қатынастар ықпалымен қатар, әлемдік жаһандану</w:t>
        <w:br/>
        <w:t>үрдісінің ықпалына да ұшырап отыр. Әрине оның позитивті және негативті</w:t>
        <w:br/>
        <w:t>бағыттарын қарастыруға болады. Әлемдік үрдістердің ықпалы мен сананың</w:t>
        <w:br/>
        <w:t>тәуелсіздігі нәтижесіңде ұлттық өзіндік сананың ояну үрдісі орын алуда. Бұл</w:t>
        <w:br/>
        <w:t>әсіресе тәуелсіздік кезінде тәрбие алған және тәуелсіздің тұсында туылған</w:t>
        <w:br/>
        <w:t>жаңа ұрпаққа тән. Ұлтшылдық - ол ұлттық өрлеуге, ұлттық сананың</w:t>
        <w:br/>
        <w:t>толығымен қалыптасуына алып келеді.</w:t>
        <w:br/>
        <w:t>Ұлттық өзіндік сана-сезімнің өсуі белгілі бір деңгейде қазіргі</w:t>
        <w:br/>
        <w:t>мемлекеттегі азаматтардың саяси мәдениеті мен құндылықтарының</w:t>
        <w:br/>
        <w:t>қалыптасуына және дамуына өз ықпалын тигізіп отыр.</w:t>
        <w:br/>
        <w:t>Заманауи Қазақстандағы саяси мәдениеттің дамуында келесідей негізгі</w:t>
        <w:br/>
        <w:t>тенденцияларды атап көрсетуге болады:</w:t>
        <w:br/>
        <w:t>Біріншіден, орташа қазақстандықтың құндылықтары, қағидалары мен</w:t>
        <w:br/>
        <w:t>стереотиптері жүйесін құраушылары этникалық, аймақтық, жастық</w:t>
        <w:br/>
        <w:t>сипаттамалардан тәуелсіз алғанда өте жақын болып табылады екен. Бұл</w:t>
        <w:br/>
        <w:t>жағдай Қазақстан халқының бірлігін, қоғамның саяси-әлеуметтік</w:t>
        <w:br/>
        <w:t>тұрақтылығын көрсетеді. Алайда, Қазақстан тұрғындарының құндылық</w:t>
        <w:br/>
        <w:t>бағыттарында соңғы 5-6 жыл көлемінде айтарлықтай өзгерістер орын алды,</w:t>
        <w:br/>
        <w:t>және өткен күннің көптеген құндылықтары, қазіргі уақытта қайтадан</w:t>
        <w:br/>
        <w:t>мағыналық өзгерістерге ұшырап жатыр. Егер бұрынғы кездері ұжымдық</w:t>
        <w:br/>
        <w:t>шешім басымдылық танытса, қазіргі уақытта бағалау амалындағы, іс-әрекет</w:t>
        <w:br/>
        <w:t>стилінде тұлғалық беталыс өсіп келеді, яғни белгілі бір жағдайда</w:t>
        <w:br/>
        <w:t>қазақстандықтардың менталитетіне қарама-қайшылық танытатын, батыстық</w:t>
        <w:br/>
        <w:t>өмір сүру бейнесін көшіру үрдісі орын алып жатыр.</w:t>
        <w:br/>
        <w:t>Екіншіден, әр түрлі аймақтар мен аудандарда құндылықтар жөніндегі</w:t>
        <w:br/>
        <w:t>көзқарастарда тұрғылықты жердің орны көрініп жатады, алайда бұл жағдай</w:t>
        <w:br/>
        <w:t>өзіндік көріністі жоққа шығармайды, ондағы жалпы адамзатқа тән бағыттың</w:t>
        <w:br/>
        <w:t>болуын болжайды. Көп жақты саяси ұстанымдарды қолдау (адамгершілік</w:t>
      </w:r>
    </w:p>
    <w:p>
      <w:r>
        <w:t>ұстанымға қарағанда) саяси үрдістердің жүруіне, әлеуметтік-экономикалық</w:t>
        <w:br/>
        <w:t>жағдай ерекшеліктеріне және тағыда басқа жағдайларға байланысты уақыт</w:t>
        <w:br/>
        <w:t>бойынша мақсатты түрде өзгере алады. Бұл жағдай адамдардың түсінігіндегі</w:t>
        <w:br/>
        <w:t>келіспеушілік беталысының жоғарылығын және олардың саяси біліктілігінің</w:t>
        <w:br/>
        <w:t>төмендігін көрсетеді.</w:t>
        <w:br/>
        <w:t>Үшіншіден, егер идеологияланған кеңес уақытында жеке саяси таңдау</w:t>
        <w:br/>
        <w:t>сол және басқа идеологиялық дәрежелерге (негізінен қоғамдық басымдылық)</w:t>
        <w:br/>
        <w:t>негізделген, бугінгі таңда адамдардың көпшілігі өздеріне сәйкес келетін</w:t>
        <w:br/>
        <w:t>немесе өздерін қызықтыратын саяси бағытты таңдайды, соған байланысты</w:t>
        <w:br/>
        <w:t>прагматизацияланады. Бұл құбылыс дамыған мемлекеттерге тән. Сондықтанда</w:t>
        <w:br/>
        <w:t>қазақстандық қоғамының саяси, этникалық, салт-дәстүр талдауы құнды-</w:t>
        <w:br/>
        <w:t>нормативті құрылғы анықтамасы арқылы өтеді, әр түрлі таптаурындар</w:t>
        <w:br/>
        <w:t>62</w:t>
        <w:br/>
        <w:t>тұйықтық (құқықтық мемлекет, қағидалар, биліктің бөліну қағидалары, адам</w:t>
        <w:br/>
        <w:t>құқығы, азаматтық қоғам).</w:t>
        <w:br/>
        <w:t>Осы уақытта Батыс қоғамы азаматтық қоғам мен тұлғаның әлеуметтік</w:t>
        <w:br/>
        <w:t>мүддесінің көпжақтылығын қалыптастыру үшін жан-жақты жағдай жасап,</w:t>
        <w:br/>
        <w:t>әлеуметтік мәселені шешуде шынайы тарихи (жеке-меншіктің болуы, теңсіздік,</w:t>
        <w:br/>
        <w:t>экономикалық мүдде) механизмдерді қолданды. Ал кеңестік қоғам өзінің</w:t>
        <w:br/>
        <w:t>дамуында саяси-идеологиялық механизмдерге (буржуазияға, барлық</w:t>
        <w:br/>
        <w:t>жекеменшікке деген топтық жек көрушілік сезімі) бағытталды.</w:t>
        <w:br/>
        <w:t>Осыған байланысты талант пен қабілеттілік теңсіздігінің көрінуі сияқты</w:t>
        <w:br/>
        <w:t>әлеуметтік айырмашылық табиғи жолмен құрылмай, билікпен жасанды түрде</w:t>
        <w:br/>
        <w:t>жабыла берді. Саяси мәдениет құндылығын топтық сипатта көрсету кеңестік</w:t>
        <w:br/>
        <w:t>басқару тобы үшін тиімді болды (партиялық бюрократия).</w:t>
        <w:br/>
        <w:t>4. Қоғамды қайта қалыптастыру және эволюциялық тәсілдерді жоққа</w:t>
        <w:br/>
        <w:t>шығару революциялық амалдарды жетілдіру.</w:t>
        <w:br/>
        <w:t>Пост Кеңестік елдердегі саяси мәдениеттің конфронтациялық</w:t>
        <w:br/>
        <w:t>сипаттамасының көздері тарихи түрде білімді. және жоғарыдан</w:t>
        <w:br/>
        <w:t>қамсыздандырылған қоғам (басқару тобы) және тұрғындардың тәуелді негізгі</w:t>
        <w:br/>
        <w:t>бөлігіндегі материалды және рухани кедейлік арасындағы әлеуметтік - мәдени</w:t>
        <w:br/>
        <w:t>бөлінушілікпен сипатталды. Бұл көздер кеңестік заманда да сақталды. Бұндай</w:t>
        <w:br/>
        <w:t>бағытты тасушылар ретінде революцияда, азаматтық соғыста қайта құрылу</w:t>
        <w:br/>
        <w:t>кезеңінде құрылған маргиналды бөліктер болып табылады. Тұрғындардың бұл</w:t>
        <w:br/>
        <w:t>бөлігіндегі төменгі деңгейдегі мәдениет олардың шығармашылық және</w:t>
        <w:br/>
        <w:t>жасампаздық қызметке қабілетті болмауына алып келді.</w:t>
        <w:br/>
        <w:t>5. Саяси әрекеттің рутиндік типі, саяси жүріс-тұрыстың тұрақты</w:t>
        <w:br/>
        <w:t>үлгілерімен амалға асады. Саяси іс-әрекеттің бұл типі саяси қарым-</w:t>
        <w:br/>
        <w:t>қатынастағы радикалды өзгерістерді жоққа шығарды. Басқару тобының</w:t>
        <w:br/>
        <w:t>қолында саяси биліктің шоғырлануы қоғам мен билік арасындағы келіссөзді</w:t>
        <w:br/>
        <w:t>қажетсіз етті және жоғарыдан төменге бағытталған саяси белсенділік</w:t>
        <w:br/>
        <w:t>қозғалысын шектеді. Тұрғындардың саяси қатынасуы мәжбүрлі түрде</w:t>
        <w:br/>
        <w:t>орындалды. Саяси мәдениеттің көріну түрлері басқару тобының шешімін</w:t>
        <w:br/>
        <w:t>жақтауға қатысты өткізілген көтерілістер, батыстық ірі мемлекеттердің нақты</w:t>
        <w:br/>
        <w:t>саяси науқандарына қарсылық түрінде орын алды.</w:t>
        <w:br/>
        <w:t>Осы кезеңде саяси әлеуметтенудің Коммунистік партия деп аталатын</w:t>
        <w:br/>
        <w:t>билік жүргізуші әмбебап құрылымы өмір сүрді, ол тұлғаның карьералық</w:t>
        <w:br/>
        <w:t>қызмет жолында өсуінің жалғыз ғана жолы болды. Қызметте жоғарылап, өсу</w:t>
        <w:br/>
        <w:t>үшін аталған режимге саяси адалдықпен, оның идеологиясына толығымен</w:t>
        <w:br/>
        <w:t>берілу ақылы құның өтеу қажет болды.</w:t>
        <w:br/>
        <w:t>Сондай-ақ КПСС саяси әлеуметтенудің өте тиімді әрі нақты жүйесін</w:t>
      </w:r>
    </w:p>
    <w:p>
      <w:r>
        <w:t>қылыптастырды, олар адамдарға бала-бақшадан бастап қартайған шаққа</w:t>
        <w:br/>
        <w:t>дейінгі түсінікке коммунистік идеал мен құндылықтарды енгізу үрдісін амалға</w:t>
        <w:br/>
        <w:t>асырды.</w:t>
        <w:br/>
        <w:t>Саяси жүйені ең алғаш болып жаңғырту Н.С.Хрушевтің кезінде енгізілді,</w:t>
        <w:br/>
        <w:t>тұлғаны идеологиялық саяси бақылаудың нашарлауындағы қоғамдық</w:t>
        <w:br/>
        <w:t>байланыстардың либерализациясында көрініс тапты. Бұл батыстық</w:t>
        <w:br/>
        <w:t>демократия мен кейбір орыс революция-демократиялық ой идеяларының өзіне</w:t>
        <w:br/>
        <w:t>58</w:t>
        <w:br/>
        <w:t>біріктірген мәдениеттің диссиденттік түрінің пайда болуына алып келді.</w:t>
        <w:br/>
        <w:t>«Саяси жылымық» кезеңі келді. Либерализация бұрынғы билік тобының саяси</w:t>
        <w:br/>
        <w:t>күшін әлсіздендірді, соның әсерінен ол идеологиялық басқарудың барлық</w:t>
        <w:br/>
        <w:t>амалдарын қолдануға мәжбүр болды. Басшылық орнатқан саяси мәдениетпен</w:t>
        <w:br/>
        <w:t>қатар, еркіндік құндылығы және адам құқұғы, азаматтық қоғамдағы</w:t>
        <w:br/>
        <w:t>тұлғалылықты қолдайтын демократиялық интеллигенция, тұлғалар және</w:t>
        <w:br/>
        <w:t>кәсіпкерлер өкілінің мәдениеті дамыды. 80-жылдардың аяғында</w:t>
        <w:br/>
        <w:t>М.С.Горбачевпен енгізілген кеңестік саясат жүйесін өзгерту қоғамдағы КПСС</w:t>
        <w:br/>
        <w:t>басқару рөлінің алынуымен сипатталды, ал сонан кейін партияға уақытша</w:t>
        <w:br/>
        <w:t>шектеу қойылды. Коммунистік идеология мемлекеттік болуын тоқтатты.</w:t>
        <w:br/>
        <w:t>Алайда саяси іс-әрекеттер стандарты мен құндылықтарында айтарлықтай</w:t>
        <w:br/>
        <w:t>орын алмады. Тұрғындардың көп бөлігінде қазіргі уақытқа дейін азаматтық</w:t>
        <w:br/>
        <w:t>бағыт сақталған.</w:t>
        <w:br/>
        <w:t>Т.И.Кутковец және И.М.Клямкин атап көрсеткендей, «өткенді бұзу аз,</w:t>
        <w:br/>
        <w:t>оны өткеру керек, ал өткеру дегеніміз қазіргі уақытта оны бұрынғысынан</w:t>
        <w:br/>
        <w:t>жақсы жаңа күнделікті тұрақтылық пен ауыстыру қажет».</w:t>
        <w:br/>
        <w:t>Демократиялық құндылықтар мен нарықтық-экономикалық</w:t>
        <w:br/>
        <w:t>қатынастар. ХХ ғасырда Қазақстан күрделі, қиын, түрлі кедергілерге толы</w:t>
        <w:br/>
        <w:t>әлеуметтік-саяси, рухани - тарихи даму жолын өткерді, соңында ол жол</w:t>
        <w:br/>
        <w:t>тәуелсіздікке қол жеткізумен аяқталды.</w:t>
        <w:br/>
        <w:t>Қазақстан - көпұлтты, конфессионалды плюрализимнің аймақтық және</w:t>
        <w:br/>
        <w:t>басқа да түрлерімен сипатталатын көп мәдениетті мемлекет ретінде</w:t>
        <w:br/>
        <w:t>сипатталды. Этноәлеуметтік көп этникалық құрылым өз кезегінде ұсақ мәдени</w:t>
        <w:br/>
        <w:t>үрдістерге, мультимәдениеттілікке назар аударуды, өтпелі кезеңдегі қоғамдық</w:t>
        <w:br/>
        <w:t>үрдістерді зерттеуде әр - түрлі (этноәлеуметтік, діни және т.б)</w:t>
        <w:br/>
        <w:t>орнатылымдарды тіркеу қажеттілігін талап етеді.</w:t>
        <w:br/>
        <w:t>Қазақстандық қоғамның ең маңызды ерекшеліктерінің бірі тікелей түрде</w:t>
        <w:br/>
        <w:t>Қазақстандықтардың ұлттық түсінігінде, әлемдік көзқарастарында, құнды-</w:t>
        <w:br/>
        <w:t>нормативтік ережелерінде, сонымен қатар жалпы саяси мәдениетінде көрініс</w:t>
        <w:br/>
        <w:t>тапқан этникалық мәдениеттің көпжақтылығы. Қазақстан тұрғындарының</w:t>
        <w:br/>
        <w:t>құндылықтық ұстанымдарын ғылыми түрде ғана емес, сонымен қатар</w:t>
        <w:br/>
        <w:t>мемлекеттік деңгейдегі қызығушылық ретінде зеттеу маңызды. Ол халық</w:t>
        <w:br/>
        <w:t>менталитеті, құндылықтық бірегейлік, ұлтаралық келісім, саяси және рухани</w:t>
        <w:br/>
        <w:t>мәдениет т.б. сияқты ұғымдармен өте тығыз байланысты (1311.</w:t>
        <w:br/>
        <w:t>Қазақстан жағдайында саяси мәдениеттің аралас түрі сәйкес келеді. Бізде</w:t>
        <w:br/>
        <w:t>көптеген адамдар бір жағынан еркіндікпен азаматтық құқықты қолдап,</w:t>
        <w:br/>
        <w:t>сонымен қатар авторитарлы механизимдерді сақтау арқылы түрақтылықты</w:t>
        <w:br/>
        <w:t>қалайды. Сондай-ақ КСРО құлағаннан кейін адамдарда, тіпті элита</w:t>
        <w:br/>
        <w:t>өкілдерінде қазіргі күнге дейін саналарында сол кездегі идеологиялық</w:t>
        <w:br/>
        <w:t>түсініктер әлі сақталып қалған, және ол біздің саяси мәдениетіміздің</w:t>
        <w:br/>
        <w:t>ерекшеліктерінде көрініс табады. Ол саяси белсенді болмау, енжарлық,</w:t>
        <w:br/>
        <w:t>абсентеизм, фрагментарлық сияқты сипаттамаларға ие.</w:t>
        <w:br/>
        <w:t>Конституциялық реформа демократиялық саяси жүйесіне және оның тік</w:t>
        <w:br/>
        <w:t>және көлбеу бойынша орталықтандырылу жылдамдығына бағытталуы тиіс.</w:t>
      </w:r>
    </w:p>
    <w:p>
      <w:r>
        <w:t>Онсыз елімізде демократиялық саяси мәдениет болмайды, әр азамат сайлауға</w:t>
        <w:br/>
        <w:t>59</w:t>
        <w:br/>
        <w:t>қалыптасқан және халықтың, әлеуметтік топ немесе жеке тұлғаның меңгерген</w:t>
        <w:br/>
        <w:t>саяси санасы мен мінез-құлық нормаларының жиынтығы.</w:t>
        <w:br/>
        <w:t>Саяси мәдениеттің өмір саласы билікті және басқаруды іске асырумен</w:t>
        <w:br/>
        <w:t>байланысты, қызметтің түрлерін, қоғамдық қатынастарды, көзқарастарды</w:t>
        <w:br/>
        <w:t>қамтитын қоғамның бүкіл саяси өмірі болып табылады.</w:t>
        <w:br/>
        <w:t>Қоғамның және әр түрлі әлеуметтік топтардың саяси мәдениетін</w:t>
        <w:br/>
        <w:t>зерттеудің мәні саяси жүйенің тұрақтылығын қамтамасыз етудің әлеуметтік-</w:t>
        <w:br/>
        <w:t>саяси тетіктерін, сондай ақ, оның әлеуеті жағынан әлсіз, бүлдіруші</w:t>
        <w:br/>
        <w:t>нысандарын айқындауда, қоғамдағы басымдық танытатын саяси мәдениет пен</w:t>
        <w:br/>
        <w:t>ағымдағы саяси тәжірибенің сәкестігі мен алшақтығының дәрежесін</w:t>
        <w:br/>
        <w:t>анықтауда жатыр.</w:t>
        <w:br/>
        <w:t>Қазақстандық белсенді саяси мәдениеттің қалыптасуы қатты қарқынмен</w:t>
        <w:br/>
        <w:t>дамып отырмағанын айту қажет. Өйткені әлі де болса халықтың көп бөлігінің</w:t>
        <w:br/>
        <w:t>«кеңестік» кезеңнен қалған саяси мәдени құндылықтардан шыға алмауы бұған</w:t>
        <w:br/>
        <w:t>себеп болып отыр. Саяси мәдениет бірқатар жағдайларда тұрақты құбылыс</w:t>
        <w:br/>
        <w:t>ретінде қарастырылады. Мәдениеттің қалыптасуы ұзақ мерзімді үрдісс</w:t>
        <w:br/>
        <w:t>болғандықтан нормалар мен құндылықтардан тез өзгерісті күту қиын. Оған</w:t>
        <w:br/>
        <w:t>басқа қырынан қарар болсақ бұл дұрыс та: дәстүрлі құндылықтардың қауырт</w:t>
        <w:br/>
        <w:t>күйреуі мен тұрғындардың тым саясилануы көптеген әлеуметтік-саяси</w:t>
        <w:br/>
        <w:t>тұрақсыздыққа алып келуі әбден мүмкін. Осы орайда қоғамның</w:t>
        <w:br/>
        <w:t>трансформациялануының ақырын өзгерісін қоғам тұрақтылығының негізгі</w:t>
        <w:br/>
        <w:t>шарты ретінде көрсетуге де болады.</w:t>
        <w:br/>
        <w:t>Қазақстан өзінің тәуелсіздігін жариялаған сәтте азаматтық қоғамды</w:t>
        <w:br/>
        <w:t>қалыптастыру жолында екі негізгі бөгет тұрды -авторитарлық билік пен саяси</w:t>
        <w:br/>
        <w:t>және азаматтық еркіндіктің жоқтығы, азаматтардың экономикалық</w:t>
        <w:br/>
        <w:t>дербестігінің жоқтығы. Осыдан шығу үшін саяси мәдениеттің басқа түрі -</w:t>
        <w:br/>
        <w:t>азаматтық қоғамның негізі болып табылатын демократиялық саяси мәдениетті</w:t>
        <w:br/>
        <w:t>қалыптастыратын нарықтық экономика институттарын дамыту қажет.</w:t>
        <w:br/>
        <w:t>Осы орайда Қазақстанның саяси мәдениетін қандай түрге жатқызуға</w:t>
        <w:br/>
        <w:t>болады деген мәселеге Р.Қадыржанов: еліміз өзінің тәуелсіздігін алған соң</w:t>
        <w:br/>
        <w:t>қоғамның саяси мәдениетінің белсенді түрдегі бағытта дамитындығына сенуге</w:t>
        <w:br/>
        <w:t>болар еді. Өйткені оған толық негіз беретін дамыған индустриялдық база,</w:t>
        <w:br/>
        <w:t>халықтың жаппай дерлік сауаттылығы, азаматтардың жоғары бейімділігі</w:t>
        <w:br/>
        <w:t>маңызды алғышарттар еді. Дегенмен бүгінгі жағдай мүлдем бөлек. Егемендік</w:t>
        <w:br/>
        <w:t>алған соң қоғамымыздағы саяси мәдениет бодандық түрден белсенді түрге</w:t>
        <w:br/>
        <w:t>көшпей керісінше, қоғамымызда бүгінгі күнде қауымдық түрдегі саяси</w:t>
        <w:br/>
        <w:t>мәдениеттің өріс алып келе жатқанын көруге болады (128, 138-1421.</w:t>
        <w:br/>
        <w:t>Әлеуметтік трансформация үрдісі қазіргі Қазақстан қоғамын</w:t>
        <w:br/>
        <w:t>құрылымсыздық пен субьективсіздік жағдайына әкеліп отыр. Бұрынғы ескі</w:t>
        <w:br/>
        <w:t>саяси құндылықтардың ыдырау және жаңа құндылықтардың толығымен</w:t>
        <w:br/>
        <w:t>анықталмауы мен орнықпауы әсерінен қоғамның алшақтануы орын алуда.</w:t>
        <w:br/>
        <w:t>А. Финифтер посткеңестік саяси құндылықтардың «авторитарлық</w:t>
        <w:br/>
        <w:t>мінездемесін» былай көрсетеді: Бұл елдерде институттар өзгергенімен</w:t>
        <w:br/>
        <w:t>нормалар өзгерген жоқ. Түбірлі құндылықтарды өзгерту оңай емес, сондықтан</w:t>
        <w:br/>
        <w:t>да осы елдердегі демократияландырудың болашағы беймәлім.</w:t>
        <w:br/>
        <w:t>54</w:t>
      </w:r>
    </w:p>
    <w:p>
      <w:r>
        <w:t>басқа этнотоптарды бақылау, талқылау кезінде пікілерін қалыптастыру</w:t>
        <w:br/>
        <w:t>арқылы.</w:t>
        <w:br/>
        <w:t>Аталған сауалнама бойыша анықталған стереотиптер жайлы мәліметтер</w:t>
        <w:br/>
        <w:t>келесідей:</w:t>
        <w:br/>
        <w:t>Барлығы % теріс % позитивті, | % нейтральды,</w:t>
        <w:br/>
        <w:t>бағытталған оң бейтарап</w:t>
        <w:br/>
        <w:t>стереотиптер бағытталған | стереотиптер</w:t>
        <w:br/>
        <w:t>а) | қазақтар (орыстар</w:t>
        <w:br/>
        <w:t>туралы)</w:t>
        <w:br/>
        <w:t>ә) | орыстар (қазақтар</w:t>
        <w:br/>
        <w:t>туралы)</w:t>
        <w:br/>
        <w:t>стереотиптер</w:t>
        <w:br/>
        <w:t>ЕСІТТІ ЕЕЕ БЕНЕН БЕНЕН БЕНЕН</w:t>
        <w:br/>
        <w:t>Е</w:t>
        <w:br/>
        <w:t>З</w:t>
        <w:br/>
        <w:t>ЕЕСТГТІТТІІ ЕЕЕ БЕНЕН БЕНЕН БЕНЕН</w:t>
        <w:br/>
        <w:t>5</w:t>
        <w:br/>
        <w:t>2</w:t>
        <w:br/>
        <w:t>Кестеден көріп отырғандарыңыздай сауалнама алынған қазақ ұлтының</w:t>
        <w:br/>
        <w:t>теріс стереотиптерінің пайызы жоғары. Бұндай этникалық сереотиптің тамыры</w:t>
        <w:br/>
        <w:t>терең тарихи процесстерде жатыр, яғни қазақ ұлты бұрыннан әлемдік-</w:t>
        <w:br/>
        <w:t>қабылдауда теріс пікірде болған. Сондықтанда өткенде орын алған кейбір</w:t>
        <w:br/>
        <w:t>ұлттық - этникалық дәстүрлер адам санасында әрі қарай жалғаса береді. Бұл</w:t>
        <w:br/>
        <w:t>кез-келген этникалық стеротиптің негізгі психологиялық - көңіл - күйлік</w:t>
        <w:br/>
        <w:t>маңызды кезеңі. Ал тікелей басқа ұлттарға этника-аралық байланысы жоқ</w:t>
        <w:br/>
        <w:t>халықтардың эмоционалдық қасиеті төмен, керсінше когнитивті болып келеді.</w:t>
        <w:br/>
        <w:t>Қазіргі кезде, ауқымды көші-қондық үрдістерден кейін,</w:t>
        <w:br/>
        <w:t>этнодемографиялық құрылым сапалы өзгеріске ие болды. Қазақтар,</w:t>
        <w:br/>
        <w:t>мемлекеттік ұлт ретінде, Қазақстан түрғындарының 50%-дан артық бөлігін</w:t>
        <w:br/>
        <w:t>құрады. Бұл фактор біздің көзқарасымызға сәйкес этника-аралық қарым-</w:t>
        <w:br/>
        <w:t>қатынасқа қолайлы сәт ретінде орын алды. Әсіресе, әр түрлі ұлт өкілдерінің</w:t>
        <w:br/>
        <w:t>боямаларының араласуы адамдарды бір-біріне жақындата түсті.</w:t>
        <w:br/>
        <w:t>Кеңес заманында қоғамды, өмірді дамыту мақсатында Орта Азия және</w:t>
        <w:br/>
        <w:t>Қазақстан елдерінде дәстүрлі түрде көбнесе өзбек ұлты сатушы ретінде</w:t>
        <w:br/>
        <w:t>шықты, Кавказдан ары бұрынғы онжылдықта нарық саудасының көп бөлігін</w:t>
        <w:br/>
        <w:t>бақылап отырып, Қазақстанды және барлық Кеңес Одағының аумағын жеміс-</w:t>
        <w:br/>
        <w:t>жидекпен қамтамасыз етті.</w:t>
        <w:br/>
        <w:t>Қазіргі кезде сатылымдағы бұрынғы этникалық дәстүрлер өзгергенің</w:t>
        <w:br/>
        <w:t>байқауымызға болады, енді барлық базарлар мен сауда орталықтарынан әр -</w:t>
        <w:br/>
        <w:t>түрлі ұлт өкілдерін кездестіре аласыз.</w:t>
        <w:br/>
        <w:t>65</w:t>
        <w:br/>
        <w:t>2 |Жеке өмір 11,7%</w:t>
        <w:br/>
        <w:t>3 | Денсаулық 10,3%</w:t>
        <w:br/>
        <w:t>4 | Ақша 8,1%</w:t>
        <w:br/>
        <w:t>5 |Ар-ұят 7,4%</w:t>
        <w:br/>
        <w:t>6 |Еңбек 6,6%</w:t>
        <w:br/>
        <w:t>7 | Адамгершілік 6,4%</w:t>
        <w:br/>
        <w:t>8 Еркіндік 6,0%</w:t>
      </w:r>
    </w:p>
    <w:p>
      <w:r>
        <w:t>9 |Қауіпсіздік 5,5%</w:t>
        <w:br/>
        <w:t>10 | Өнегелілік 4,9%</w:t>
        <w:br/>
        <w:t>11 | Заңды құрметтеу 3,9%</w:t>
        <w:br/>
        <w:t>12 | Тәуелсіздік 3,7%</w:t>
        <w:br/>
        <w:t>13 | Руханилық 2,6%</w:t>
        <w:br/>
        <w:t>14 | Теңдік 2,5%</w:t>
        <w:br/>
        <w:t>15 | Демократия 1,0%</w:t>
        <w:br/>
        <w:t>16 | Патриотизм 0,7%</w:t>
        <w:br/>
        <w:t>17 | Жауап жоқ 0,3%</w:t>
        <w:br/>
        <w:t>Сауалнамашылар жауаптарынан қазақстандықтардың саяси</w:t>
        <w:br/>
        <w:t>құндылықтарға қарағанда, өздерінің дәстүрлі жалпы адами құндылықтарды</w:t>
        <w:br/>
        <w:t>қолдайтынын анық байқауға болады. Бұл факт қоғамдық түсінікте белсенді</w:t>
        <w:br/>
        <w:t>саясаттандыру кезеңі өтіп кеткенін көрсетеді. Адамдарға өздерінің күнделікті</w:t>
        <w:br/>
        <w:t>шынайы өмірлеріндегі құндылықтардың маңызы артуда. Ал тәуелсіздік алу</w:t>
        <w:br/>
        <w:t>кезеңдерінде (әсіресе саяси сипатта) басымдық көрсеткен қоғамдық саяси</w:t>
        <w:br/>
        <w:t>өмірдің зиянкесті проблемалары ақырындап екінші орынға жылжуда.</w:t>
        <w:br/>
        <w:t>Тәуелсіздік, Демократия, Патриоттылық деген сияқты бөлімдер сәйкесінше 12,</w:t>
        <w:br/>
        <w:t>15, 16 орында тұрғандығы жай нәрсе емес. Әрине, бұлай дегеніміз</w:t>
        <w:br/>
        <w:t>Қазақстандағы демократияландыру үрдісі өзінің кемелденген кезеңіне жетіп,</w:t>
        <w:br/>
        <w:t>ерекше маңыздылыққа ие деген сөз емес. Бұл мәліметтер тағыда бір рет біздің</w:t>
        <w:br/>
        <w:t>жалпы ұйғарымымызды растап тұр, Қазақстанның тұрғындары страттық,</w:t>
        <w:br/>
        <w:t>этникалық, аймақтық немесе басқа деп біздің бөліп қарастырғанымызға</w:t>
        <w:br/>
        <w:t>қарамастан, жалпы посткеңестік, патриархалды-азаматтық саяси мәдениетті</w:t>
        <w:br/>
        <w:t>тұрғындардың төмен саяси біліктілігімен қарастырады.</w:t>
        <w:br/>
        <w:t>Сауалнамашылардың берген жауаптарынан этникалық белгілері бойынша</w:t>
        <w:br/>
        <w:t>жуаптар келесі түрге жіктелді.</w:t>
        <w:br/>
        <w:t>Қазақ этносының өкілдері өздерінің ұйғарымдарын келесі құндылықтарға</w:t>
        <w:br/>
        <w:t>берді:</w:t>
        <w:br/>
        <w:t>Қазақ: Орыс:</w:t>
        <w:br/>
        <w:t>Отбасы | Жеке денсаулы | Ақша | Отбас | Жеке | Денсаулы | Ақша</w:t>
        <w:br/>
        <w:t>өмір қ ы өмір |қ</w:t>
        <w:br/>
        <w:t>38,5% |25,0% |19,7% 17,0% | 34,9% | 21,1% | 19,2% 14,6%</w:t>
        <w:br/>
        <w:t>Осыған ұқсас болып келетін ұйғарымдарының құндылық иерархиясын</w:t>
        <w:br/>
        <w:t>басқа ұлт өкілдері де көрсетті, барлық қазақстандықтардың жалпы адами</w:t>
        <w:br/>
        <w:t>84</w:t>
        <w:br/>
        <w:t>өз оркестріндегі дирижер сияқты, ол озінің тобындағы негізгі және қосалқы</w:t>
        <w:br/>
        <w:t>музыкалық жабдықтардың өз уақытында, дұрыс партияларды ойнауын</w:t>
        <w:br/>
        <w:t>қадағалап, нәтижесінде жалпы жарасымды музыка ұсынады.</w:t>
        <w:br/>
        <w:t>Осылардың барлығы азаматтық қоғамның құндылығы болып саналатын</w:t>
        <w:br/>
        <w:t>қоғамның тұтастығы мен бірлестігін сақтау болып табылады, Қазақстанда</w:t>
        <w:br/>
        <w:t>оның дамуы бүгінде орын алып отырған барлық өмір сүру деңгейлеріне өзара</w:t>
        <w:br/>
        <w:t>көпірлер салып, олардың бір-бірімен жанасу нүктесін табуға мүмкіндік береді</w:t>
        <w:br/>
        <w:t>(132, 83-841.</w:t>
        <w:br/>
        <w:t>Қазақстанның саяси мәдениетінде қоғамның тұрақтылығын қамтамасыз</w:t>
        <w:br/>
        <w:t>ететін және олардың дамуына мүмкіндік беретін құндылықтар бар. Бірінші</w:t>
        <w:br/>
        <w:t>мен екіншілерінің арасында өзара қарама-қайшылықтар бар, және оның өз</w:t>
        <w:br/>
        <w:t>шешімін табуы саяси мәдениет пен оның негізгі құндылықтарының</w:t>
        <w:br/>
        <w:t>динамикасын анықтауға мүмкіндік береді. Тұрақтылық құндылығының</w:t>
        <w:br/>
        <w:t>міндеті қоғамның тиянақты бір өмір сүру шарттарында өмірге қабілеттілігін</w:t>
        <w:br/>
        <w:t>және оның әлеуметтік тұрмыстан шығып кетпеуін қамтамасыз етеді. Даму</w:t>
        <w:br/>
        <w:t>құндылықтары қызметті жаңашылдыққа бағыттайды, саяси және әлеуметтік</w:t>
        <w:br/>
        <w:t>өмірдің жаңа формаларын легитимдендіреді.</w:t>
      </w:r>
    </w:p>
    <w:p>
      <w:r>
        <w:t>Қазіргі заман талаптарында нарықтық қатынасқа деген жылдамдатылған</w:t>
        <w:br/>
        <w:t>бейімділік орын алған кезде, құндықтардың бағытталуында айқын өзгерістер</w:t>
        <w:br/>
        <w:t>орын алады. Әсіресе ойлау мен жүріс-тұрыстың өзгеруі жастарға тән, себебі</w:t>
        <w:br/>
        <w:t>жастар тұрғындардың мобильді бөлігін құрайды. Ал егде жастағы тұрғындар</w:t>
        <w:br/>
        <w:t>көлемі үшін біздің тарихымыздағы социалистік кезеңдегі дәстүрлі түрде</w:t>
        <w:br/>
        <w:t>әлемді, қоршаған ортаны қабылдау сақталынады. Бұл жағдайды тарихи</w:t>
        <w:br/>
        <w:t>мұрагерлік сипатындағы заңды құбылыс деп қабылдаған дұрыс.</w:t>
        <w:br/>
        <w:t>Нарықтық қарым-қатынасқа өтудің үрдістері жыл өткен сайын кеңейіп</w:t>
        <w:br/>
        <w:t>келеді. Сондықтан да тұлғалардың, этникалық бірлестіктің өмір сүруінің жаңа</w:t>
        <w:br/>
        <w:t>шарттарына деген әлеуметтік бейімделуінің алатын орны жоғары. Ол</w:t>
        <w:br/>
        <w:t>қоғамның жаңғыруының негізгі механизмдерінің бірі болып табылады.</w:t>
        <w:br/>
        <w:t>Осыған орай құндылықтық-нормативті орнатылымдар мен социумдағы</w:t>
        <w:br/>
        <w:t>әлеуметтік үрдістердің бейімделуінің өзгеруі арасындағы тығыз шартты</w:t>
        <w:br/>
        <w:t>қарым-қатынаста болатындығы айқын. Әр жаңа құндылық жүйесі әлеуметтік</w:t>
        <w:br/>
        <w:t>ортада әр түрлі үрдістерді реттеу арқылы қоғамда басымдылық танытқан ескі</w:t>
        <w:br/>
        <w:t>құндылық орнатылымдардың негізінде құрылады.</w:t>
        <w:br/>
        <w:t>Бірақ құндылықтың жаңа құрылымдық жүйесі адамдардың белсенді өмір</w:t>
        <w:br/>
        <w:t>сүру кезеңінде негізгісі болып табылады. Соған қарамастан жаңа әлеуметтік</w:t>
        <w:br/>
        <w:t>ортаға бейімделудің нақты тәсілдерінің барлығы бірдей тиімді және келешегі</w:t>
        <w:br/>
        <w:t>бар бола бермейді. Себебі транзитті қоғам шарттарында қоғам мүшелерінің</w:t>
        <w:br/>
        <w:t>позитивті көңіл-күйі ғана емес, сонымен қатар криминогенді элементтер де</w:t>
        <w:br/>
        <w:t>бастау алады, қоғамның рухани-қызығушылық қалыптарында қолайсыздық</w:t>
        <w:br/>
        <w:t>тудыратын жемқорлық өркендейді.</w:t>
        <w:br/>
        <w:t>Қоғамда адамдардың құндылықгық бағытталуында айтарлықтай</w:t>
        <w:br/>
        <w:t>түбегейлі өзгерістер орын алатындықтан, олар бұрынғы және жаңа</w:t>
        <w:br/>
        <w:t>құндылықтар арасында күресті күшейте отырып, жаңа құндылық</w:t>
        <w:br/>
        <w:t>орнатылымдарына ауысады. Соңғы зерттеулердің нәтижелері қазақстандық</w:t>
        <w:br/>
        <w:t>қоғамның әлеуметтік-стратты құрылымы көбіне әр түрлі үлкен, әрі кіші</w:t>
        <w:br/>
        <w:t>82</w:t>
        <w:br/>
        <w:t>либералды құндылықтарды үйлестіру жолымен, мемлекеттік құрылыстың</w:t>
        <w:br/>
        <w:t>негізіне, азаматтық тиістілігіне байланысты ұлттық бірдейлік принципі</w:t>
        <w:br/>
        <w:t>орнатылған.</w:t>
        <w:br/>
        <w:t>Әлемдік тәжірибені және демократияның негізгі құндылықтарын</w:t>
        <w:br/>
        <w:t>ескеретін осы қолайлы бағыт, этносаралық ынтымақтастықтың жоғары</w:t>
        <w:br/>
        <w:t>дәрежесін қамтамасыз етті.</w:t>
        <w:br/>
        <w:t>Саяси партиялардың азаматтық бейбітшілік пен этносаралық</w:t>
        <w:br/>
        <w:t>ынтымақтастықты күшейтудегі үлесі зор. Бұл, біріншіден, этносаралық</w:t>
        <w:br/>
        <w:t>қатынастар саласындағы демократиялық негіздерін қолдайтын «Нұр Отан»</w:t>
        <w:br/>
        <w:t>партиясы.</w:t>
        <w:br/>
        <w:t>Алайда, этносаралық ынтымақтастық шешуші деңгейде конфессиялар,</w:t>
        <w:br/>
        <w:t>үкіметтік емес ұйымдар және кәсіподақтар тәрізді азаматтық қоғамның</w:t>
        <w:br/>
        <w:t>құрылымдарына байланысты. Азаматтық қоғамның даму барысында</w:t>
        <w:br/>
        <w:t>әлеуметтік келісім орнатылады.</w:t>
        <w:br/>
        <w:t>Қоғамдағы келісімнің жоғары дәрежесін бағалай отырып, күнделікті</w:t>
        <w:br/>
        <w:t>жалпы сана-сезімде және идеологиялық салада пайда болатын нақты</w:t>
        <w:br/>
        <w:t>мәселелерді қадағалап отыру жөн. Әрине, этностар арасында құндылықтар</w:t>
        <w:br/>
        <w:t>жүйесінде және құндылық ұстанымдарында айырмашылықтар бар.</w:t>
        <w:br/>
        <w:t>Әлеуметтік-экономикалық, саяси және тарихи-мәдени салаларында</w:t>
        <w:br/>
        <w:t>шарасыз пайда болатын мәселелерді шешудегі мемлекеттік органдардың,</w:t>
        <w:br/>
        <w:t>азаматтық қоғам құрылымдарының әрекеттері қаншалықты тиімді, партиялық</w:t>
      </w:r>
    </w:p>
    <w:p>
      <w:r>
        <w:t>жүйе қаншалықты жетілген?</w:t>
        <w:br/>
        <w:t>Әлеуметтік келісімге, әсіресе әлемдік қаржы-экономикалық дағдарысы</w:t>
        <w:br/>
        <w:t>жағдайында, мемлекеттің тиімді әлеуметтік-экономикалық саясаты мүмкіндік</w:t>
        <w:br/>
        <w:t>жасайды. Әлеуметтік ой-пікірлердің талдауы, Елбасының дағдарысқа қарсы</w:t>
        <w:br/>
        <w:t>бастамалары, этностық тиістілігіне қарамастан тұрғындардың көпшілігінде</w:t>
        <w:br/>
        <w:t>қолдау тапқанын көрсеткен. Осылайша, этносаралық ынтымақтастық</w:t>
        <w:br/>
        <w:t>төмендемеген, керісінше, оның нығайа түскенін айтуға болады.</w:t>
        <w:br/>
        <w:t>Алайда, қоғам ішінде негізгі құндылықтар жөнінде, ең бастысы,</w:t>
        <w:br/>
        <w:t>экономикалық және әлеуметтік дамудың бағыттарына қатысты</w:t>
        <w:br/>
        <w:t>келіспеушіліктер бар.</w:t>
        <w:br/>
        <w:t>Оппозицияның әлеуметтік-экономикалық дамудың біртұтас концепциясы</w:t>
        <w:br/>
        <w:t>жоқ екендігіне қарамастан, оның үкімет бағытын сынауы орынды әрі ақталған.</w:t>
        <w:br/>
        <w:t>Осыған орай, атқарушы биліктің экономикалық және әлеуметтік даму</w:t>
        <w:br/>
        <w:t>стратегиясын жүзеге асыру барысына кейбір өзгертулерді енгізу қажет.</w:t>
        <w:br/>
        <w:t>Басқару жүйесін жетілдіру, қоғамдағы бірлікті және этносаралық</w:t>
        <w:br/>
        <w:t>ынтымақтастықты нығайтуға мүмкіндік жасайды.</w:t>
        <w:br/>
        <w:t>Қазақстан халқы Ассамблеясы тәрізді азаматтық қоғамның бірден-бір</w:t>
        <w:br/>
        <w:t>институты, этносаралық қарым-қатынастардың мәдениетін тәрбиелеуге,</w:t>
        <w:br/>
        <w:t>әртүрлі этностық мүдделерді ұштастыруға мүмкіндік жасайды. Әлемдік</w:t>
        <w:br/>
        <w:t>қаржы-экономикалық дағдарыс жағдайында, Ассамблеяның қоғамдағы</w:t>
        <w:br/>
        <w:t>бейбітшілік пен келісімді сақтап қалуға мүмкіндігі мол.</w:t>
        <w:br/>
        <w:t>Президенітің Жолдауын талқылап, Қазақстан халқы Ассамблеясының</w:t>
        <w:br/>
        <w:t>хатшылығы «Болашақ үшін бірігу» атты құжатты қабылдады. Азаматтарды</w:t>
        <w:br/>
        <w:t>этностық тиістілігіне қарамастан біріктіру, Ассамблеяның басты міндеттері</w:t>
        <w:br/>
        <w:t>72</w:t>
        <w:br/>
        <w:t>Адамдардың кәсіптілік қасиетін емес, бірінші жоспарға өзін-өзі сақтау</w:t>
        <w:br/>
        <w:t>инистингі жолға қойылған, нарықтық емес ұлттар туралы бұрынғы этникалық</w:t>
        <w:br/>
        <w:t>өзін-өзі сақтау инстингі стереотип жаңа шындықты көтере алмады.</w:t>
        <w:br/>
        <w:t>Әзірше жаңа Қазақстанда этникалық сипаттама бойынша анық көрініс</w:t>
        <w:br/>
        <w:t>тапқан стратификационді дифференциация байқалмады. Бірақ этникалық</w:t>
        <w:br/>
        <w:t>бәсекелестікке негіз көбею үстінде.</w:t>
        <w:br/>
        <w:t>Этнодемографиялық жоспарда референттік топтар позициясына осы</w:t>
        <w:br/>
        <w:t>этностың меншікті салмағы мен мемлекеттің этнодемографиялық жағдайына</w:t>
        <w:br/>
        <w:t>қатысты. Соған байланысты этномәдени даму жоғарғы дифференциациямен</w:t>
        <w:br/>
        <w:t>сипатталады. Бірақ этникалық топтарды политизациялау кезінде олар қарама-</w:t>
        <w:br/>
        <w:t>қайшылық құралы ретінде қолданылады.</w:t>
        <w:br/>
        <w:t>Сондықтан консенсусаға қол жеткізу үшін өзара әрекеттесетін екі жақ</w:t>
        <w:br/>
        <w:t>саясатының ерекшеліктерін қарастыруы қажет. Кері этникалық</w:t>
        <w:br/>
        <w:t>стереотиптерді жетілдіру рөлі, көзқарасты поляризациялай отырып,</w:t>
        <w:br/>
        <w:t>этноәлеуметтік атмосфераны түрақсыздандыруы мүмкін.</w:t>
        <w:br/>
        <w:t>Нақты позитивті немесе негативті қондырғыларды және стереотиптерді</w:t>
        <w:br/>
        <w:t>іске асыру, референтті топтың құндылықты-нормативтік жүйесі тұлға</w:t>
        <w:br/>
        <w:t>шешімінің дәрежесіне байланысты. Заманауи шектеулер этномәдениет</w:t>
        <w:br/>
        <w:t>трансмиссия механизіміне түзетулер енгізеді (1311.</w:t>
        <w:br/>
        <w:t>Қазіргі көпұлтты, көпконфессиялы Қазақстан үшін мемлекеттің басты</w:t>
        <w:br/>
        <w:t>стратегияларының бірі қоғамның топтасуы мен мемлекеттің саяси</w:t>
        <w:br/>
        <w:t>тұрақтылығы болып отыр.</w:t>
      </w:r>
    </w:p>
    <w:p>
      <w:r>
        <w:t>Президенг Н.Ә. Назарбаев «Бостандық пен жауапкершілік жолы» атты</w:t>
        <w:br/>
        <w:t>сөйлеген сөзінде демократиялық қоғамның даму шарттарының бірі халықтың</w:t>
        <w:br/>
        <w:t>саясимәдениетінің, ұлтаралық және конфессияаралық келісімнің дамуы болып</w:t>
        <w:br/>
        <w:t>табылатындығын атап көрсетті. 130-дан астам этностар мен бірнеше</w:t>
        <w:br/>
        <w:t>конфессиялардан құралған мемлекет үшін басты саяси құндылық ол өмір</w:t>
        <w:br/>
        <w:t>сүріп отырған бірнеше ұлттар мен конфессиялардың арасындағы келісімге</w:t>
        <w:br/>
        <w:t>негізделеді.</w:t>
        <w:br/>
        <w:t>Бұл турасында Ата заңымыз Конституцияның І - бабында: «Республика</w:t>
        <w:br/>
        <w:t>қызметінің түбегейлі принциптері: қоғамдық татулық пен саяси</w:t>
        <w:br/>
        <w:t>тұрақтылық; бүкілхалықтың игілігін көздейтін экономикалық даму;</w:t>
        <w:br/>
        <w:t>қазақстандық патриотизм; мемлекет өмірінің аса маңызды мәселелерін</w:t>
        <w:br/>
        <w:t>демократиялық әдістермен, оның ішінде республикалық референдумда немесе</w:t>
        <w:br/>
        <w:t>парламентте дауыс беру арқылы шешу», - деп қарастырылған (1371.</w:t>
        <w:br/>
        <w:t>Конституцияда көрсетілгендей мемлекеттің басты приниптерінің бірі ретінде,</w:t>
        <w:br/>
        <w:t>қоғамның тұрақтылығын сақтау үшін әрине саяси тұрақтылық пен қоғамдық</w:t>
        <w:br/>
        <w:t>келісім орнауы шарт.</w:t>
        <w:br/>
        <w:t>Полиэтносты, поликонфессиялы Қазақстан үшін ең басты мақсат елде</w:t>
        <w:br/>
        <w:t>қоғамдық келісім мен саяси тұрақтылықты сақтай отырып, тәуелсіздікті</w:t>
        <w:br/>
        <w:t>нығайту. Ол үшін ең бірінші мемлекеттің ішкі тұтастығына басты назарды</w:t>
        <w:br/>
        <w:t>аудару қажет. Ішкі біртұтастық пен саяси тұрақтылыққа қол жеткізу үшін</w:t>
        <w:br/>
        <w:t>елімізде өмір сүріп отырған барлық ұлттар мен этностардың құқықтық, саяси</w:t>
        <w:br/>
        <w:t>теңдігін сақтау арқылы амалға асырылды. Бұл қазіргі уақытта да мемлекеттің</w:t>
        <w:br/>
        <w:t>басты ұстанымына айналып отыр.</w:t>
        <w:br/>
        <w:t>66</w:t>
        <w:br/>
        <w:t>мәртебесін қолдай отырып, еліміздің тұтас ұлттық мәдени қажеттілігін</w:t>
        <w:br/>
        <w:t>оңтайлы өтеуге жағдай жасалынуда. Жаңа деңгейдің көрсеткіші - этностардың</w:t>
        <w:br/>
        <w:t>рухани құндылығы мен мәдениетінің қайта өрлеуі, төзімділік мемлекеттік</w:t>
        <w:br/>
        <w:t>деңгейге көтерілді, халықтар арасында конструктивті диалог пен достық</w:t>
        <w:br/>
        <w:t>қарым-қатынас жалғасуда, тыныштық пен келісім қоғамдық тәртіптің негізін</w:t>
        <w:br/>
        <w:t>құруда. Осындай оң өзгерістер қоғамдық жасампаздықтың сенімді негізін</w:t>
        <w:br/>
        <w:t>қалыптастырды (|140, 241.</w:t>
        <w:br/>
        <w:t>Қазақстандағы этностар мен ұлттар арасындағы өзара байланыс пен</w:t>
        <w:br/>
        <w:t>қарым-қатынасты күшейту арқылы елімізде ұлттық ынтымағымызды</w:t>
        <w:br/>
        <w:t>нығайтып, ұлттық әлеуетімізді ұлғайтамыз. Мұны амалға асыруда Елбасы</w:t>
        <w:br/>
        <w:t>Н.Ә.Назарбаев. Қазақстан - 2030 даму стратегиясында:</w:t>
        <w:br/>
        <w:t>« - Еліміздің барлық азаматтары үшін мүмкіндіктердің теңдігіне</w:t>
        <w:br/>
        <w:t>негізделген бірыңғай азаматтығымызды дамытатынымызға кепілдік беру;</w:t>
        <w:br/>
        <w:t>- Этникалық түсініспеушілік себептерінің жойылуын, барлық этникалық</w:t>
        <w:br/>
        <w:t>топтар құқықтарының тең болуын қамтамасыз ету;</w:t>
        <w:br/>
        <w:t>- Әр түрлі конфессиялар арасындағы өзара құрмет, төзімділікпен сенімді</w:t>
        <w:br/>
        <w:t>қарым-қатынастарды нығайту», сияқты стратегиямыздың құрамдас бөліктерін</w:t>
        <w:br/>
        <w:t>атап өткен болатын (141, 421.</w:t>
        <w:br/>
        <w:t>Мемлекеттің ұлттық саясатының Қазақстандық үлгісі (моделі)</w:t>
        <w:br/>
        <w:t>этносаралық төзімділік (толеранттық) пен қоғамдық келісім. Ол ҚР</w:t>
        <w:br/>
        <w:t>Конституциясының қабылдануында, Қазақстан халықтар Ассамблеясының</w:t>
        <w:br/>
        <w:t>құрылуында (1995), Конституциялық толықтырылуда (2007), ҚР «Қазақстан</w:t>
        <w:br/>
        <w:t>халықтар Ассамблеясы» туралы қабылданған Заңда (2008), «Ел бірлігі»</w:t>
        <w:br/>
        <w:t>доктринасында (2009-2010) өз көрінісін табады.</w:t>
        <w:br/>
        <w:t>Қазақстанның ұлттық саясатының басты бағдары - этностық топтардың</w:t>
        <w:br/>
        <w:t>теңдігін сақтай отырып Қазақстан қоғамының тәуелсіздік идеясына топтасуын</w:t>
        <w:br/>
        <w:t>нығайту. Осы әлеуметтік-мәдени құндылықты басшылыққа алған қазақ елі</w:t>
      </w:r>
    </w:p>
    <w:p>
      <w:r>
        <w:t>күрделі де құбылмалы тарихи кезде этносаралық кикілжіңге жол бермей,</w:t>
        <w:br/>
        <w:t>қоғамды жіктелуден сақтап келеді.</w:t>
        <w:br/>
        <w:t>Елімізде этносаяси проблемаларды болдырмау немесе алдын алу үшін</w:t>
        <w:br/>
        <w:t>біріншіден, этностық топтардың құқығын қорғау, екіншіден, этностық</w:t>
        <w:br/>
        <w:t>дамуды қамтамасыз ету, үшіншіден, жеке адамның құқығын қорғай отырып,</w:t>
        <w:br/>
        <w:t>демократиялық, азаматтық қоғамның ықпалын арттыру қажет |142, 435-4401.</w:t>
        <w:br/>
        <w:t>Этносаралық қарым-қатынастар қоғам мен мемлекеттің тұрақты дамуын</w:t>
        <w:br/>
        <w:t>қамтамасыз ететін басты фактор болып табылады. Соған орай Республикада</w:t>
        <w:br/>
        <w:t>этносаралық жағдайды анықтау үшін зерттеу (сауалнама) жүргізілген.</w:t>
        <w:br/>
        <w:t>«Қазакстандағы этносаралық жағдайды Сіз қалай бағалайсыз?» деген</w:t>
        <w:br/>
        <w:t>сауалнама еліміздегі бірнеше этнос өкілдерінан алынған болатын.</w:t>
        <w:br/>
        <w:t>ҚР этносаралық жағдайды Сіз қалай бағалайсыз? (ұлттар бойынша)</w:t>
        <w:br/>
        <w:t>Этностық тегі</w:t>
        <w:br/>
        <w:t>Қазақ | Орыс | Өзбек | украин | ұйғыр | татар | неміс | басқа</w:t>
        <w:br/>
        <w:t>этнос Ішкі шиеленіс | 11,6% | 7,,% | 17,4% | 8,8% 26,7% | 18,2% | 11,3% | 15,4%</w:t>
        <w:br/>
        <w:t>Сәттітыныш | 48,2% | 57,3% | 54,3% | 70,6% | 30,0% | 45,5% | 70,6% | 7,7%</w:t>
        <w:br/>
        <w:t>ҚР-ғы | Жақсылау 36,1% | 33,2% | 21,7% |14,7% |36,7 | 22,7% | 17,6% | 53,3%</w:t>
        <w:br/>
        <w:t>бар</w:t>
        <w:br/>
        <w:t>69</w:t>
        <w:br/>
        <w:t>аралық Қауіптілеу 2,2% |1,4% |6,5% |2,99 |3,3% |4,5% |0% 7,7%</w:t>
        <w:br/>
        <w:t>жағдайды Тіптен қауіпті | 0,7% | 0,3% | 0% 2,9% 3,3% |9,1% | 0% 7,7%</w:t>
        <w:br/>
        <w:t>қалай Басқа жауап | 1,2% | 0% 0% 0% 0% 0% 0% 7,7%</w:t>
        <w:br/>
        <w:t>бағалайсыз?</w:t>
        <w:br/>
        <w:t>Нәтижесінде алты этнос өкілдері респондеттерінің басым көпшілігі 85-</w:t>
        <w:br/>
        <w:t>87% Республикадағы этносаралық жағдайды тұрақты, оң деп, ал 3-4%</w:t>
        <w:br/>
        <w:t>тұрақсыз, қауіпті деп бағалаған. Жауаптардың басым көпшілігі этносаралық</w:t>
        <w:br/>
        <w:t>жағдай тұрақты, қолайлы, жақсылау дегенге саяды. Бұл тұтастық</w:t>
        <w:br/>
        <w:t>Республикамыздағы татулық пен келісімнің бірден-бір көрінісі |140, 321.</w:t>
        <w:br/>
        <w:t>130-дан астам этнос өкілдерінің республикамызда жарастық пен келісімде</w:t>
        <w:br/>
        <w:t>өмір сүріп жатқаны әлемді қызықтырып жатқан құбылыс. Әйтсе де, діні мен</w:t>
        <w:br/>
        <w:t>тілі бөлек, бірақ тілегі мен үміті ортақ түрлі этностық топтардың саяси-</w:t>
        <w:br/>
        <w:t>әлеуметтік тұрақтылықта тіршілік етіп, өзара сыйластықта өмір сұру тетігін</w:t>
        <w:br/>
        <w:t>дұрыс түсіне білу басты мүддеге айналуда.</w:t>
        <w:br/>
        <w:t>Географиялық орналасу аймағы мен мемлекеттің даму қағидасы талап</w:t>
        <w:br/>
        <w:t>еткендей ел қауіпсіздігі мен аумақтық тұтастықты қамтамасыз ету үшін біз</w:t>
        <w:br/>
        <w:t>күшті мемлекет болуға және көршілермен берік достық қарым-қатынаста</w:t>
        <w:br/>
        <w:t>болуға тиіспіз. Ал, әлеуеті артқан, жоғары деңгейдегі дамыған мемлекет болу</w:t>
        <w:br/>
        <w:t>үшін әрине мемлекеттің ең бірінші ішкі потенциялы жоғары, ішкі саяси</w:t>
        <w:br/>
        <w:t>тұрақтылығы орныққан, біртұтас ел болу қажет (143, 191.</w:t>
        <w:br/>
        <w:t>Президент осы уақытқа дейін қалыптастырып, ұсынған біздің</w:t>
        <w:br/>
        <w:t>идеологиямыз - ұлттық бірлік, мұның астарында Қазақстанда өмір сүретін</w:t>
        <w:br/>
        <w:t>этностық, діни, әлеуметтік-мәдени топтардың қауымдастығы жатыр.</w:t>
        <w:br/>
        <w:t>Қазақстанда этносаралық татулық пен келісімді, саяси тұрақтылықты</w:t>
        <w:br/>
        <w:t>қамтамасыз ету тәуелсіздік жылдарындағы мемлекеттің бүкіл ішкі саясатының</w:t>
        <w:br/>
        <w:t>өзегі болды. Сонымен қатар ұлттық-мәдени әралуандық пен бірлікті жаңғырту</w:t>
        <w:br/>
        <w:t>әрі дамытудың мемлекеттік саясаты жүзеге асырылды (144, 590-5931.</w:t>
        <w:br/>
        <w:t>Ел бірлігі доктринасы да қоғамды әрі қарай ұйыстыруға, Қазақстан</w:t>
      </w:r>
    </w:p>
    <w:p>
      <w:r>
        <w:t>халқын біріктіруге, оларға ортақ құндылықтар жасауға қолайлы шарттарды</w:t>
        <w:br/>
        <w:t>қалыптастыруға бағытталған. Қазақстанда этностық емес, азаматтық</w:t>
        <w:br/>
        <w:t>қауымдастық құру, этностық ерекшеліктеріне қарамастан, мемлекеттің барлық</w:t>
        <w:br/>
        <w:t>азаматтарына бірдей құқықтар беру, жауапкершілік арту, мүдделерін</w:t>
        <w:br/>
        <w:t>тоғыстыру. Бұл әлемдік тәжірибеге және Қазақстан жағдайына сараптама</w:t>
        <w:br/>
        <w:t>жасасақ біз үшін ең тиімді жол. Қалыптасқан халықаралық тәжірибе бойынша</w:t>
        <w:br/>
        <w:t>ұлттық мемлекетте бір ғана ұлт, яғни саяси ұлт өмір сүреді, ал мемлекеттің</w:t>
        <w:br/>
        <w:t>азаматтары түрлі этнос өкілдері. Оларды біріктіретін ортақ тіл, ортақ</w:t>
        <w:br/>
        <w:t>құндылықтар, ортақ мүдде мақсаттар болуы шарт. Бұл тұрғыда барлық</w:t>
        <w:br/>
        <w:t>этностардың ұйысуы, топтасуы қазақ ұлты негізінде ғана амалға аспақ.</w:t>
        <w:br/>
        <w:t>Президент Н. Назарбаев атап өткендей: «Қазақ халқы Қазақстанда</w:t>
        <w:br/>
        <w:t>мемлекеттің негізгі құраушы этносы болып табылады, сондықтан ол басқа</w:t>
        <w:br/>
        <w:t>этностардың алдында жауапкершілікті өз мойнына алуы қажет, ал басқа</w:t>
        <w:br/>
        <w:t>этностар оған түсіністікпен қарауы керек».</w:t>
        <w:br/>
        <w:t>70</w:t>
        <w:br/>
        <w:t>Қазақстанда этносаралық мәселелерді шешу екі басты кезеңде жүзеге</w:t>
        <w:br/>
        <w:t>асты. 1991-1995 жылдар - бірінші кезең. Этноұлттық саясат осы таяу</w:t>
        <w:br/>
        <w:t>уақытта ұлттық мемлекеттің негізін қалыптастыруға, қазақ халқының рухани</w:t>
        <w:br/>
        <w:t>және басқа ресурстарын шоғырландырды. Этностық топтар арасындағы</w:t>
        <w:br/>
        <w:t>интеграция қазақ халқының мәртебесін көтеруде және өтпелі кезеңде жас</w:t>
        <w:br/>
        <w:t>мемлекет етек-жеңін тезірек жинауға, жаңа талапқа бейімделуге мүмкіндік</w:t>
        <w:br/>
        <w:t>ашты.</w:t>
        <w:br/>
        <w:t>1990 жылы қазанның 25-де Қазақстан Социалистік Республикасы</w:t>
        <w:br/>
        <w:t>«Мемлекеттік суверенитет туралы» Декларация қабылдады. Онда қазақ халқы</w:t>
        <w:br/>
        <w:t>мемлекет құрушы ұлт, қазақстандық мемлекеттің этномәдени ядросы деген</w:t>
        <w:br/>
        <w:t>қағида заңдық тұрғыдан жарияланды. 1991 жылы 16 желтоқсанындағы</w:t>
        <w:br/>
        <w:t>«Қазақстан Республикасының мемлекеттік тәуелсіздігі туралы»</w:t>
        <w:br/>
        <w:t>конституциялық заңда «қазақ ұлтының өзін-өзі анықтау құқығы» айқындалды.</w:t>
        <w:br/>
        <w:t>Қазақстандық мемлекеттің ұлттық сипаты 28 ақпан 1993 жылы қабылданған</w:t>
        <w:br/>
        <w:t>Конституцияда толықтырылды.</w:t>
        <w:br/>
        <w:t>Этносаралық қатынасты жетілдірудің екінші кезеңі 1995 жылы</w:t>
        <w:br/>
        <w:t>қабылданған Конституциядан басталады. Бұл негізгі құжатта мемлекеттіліктің</w:t>
        <w:br/>
        <w:t>жалпы азаматтық принциптері қоғамдағы интеграциялық үрдістерімен және</w:t>
        <w:br/>
        <w:t>ұлттың территориялық (азаматтық) моделімен толықтырылды (138, 1251.</w:t>
        <w:br/>
        <w:t>Бұл Конституцияның негізгі векторы азаматтардың этносаяси бірлестігін</w:t>
        <w:br/>
        <w:t>азаматтық қоғамның үрдісімен үйлестіруге бағытталған.</w:t>
        <w:br/>
        <w:t>1995 жылдың 1 наурызында Президент Жарлығымен Қазақстан</w:t>
        <w:br/>
        <w:t>халықтарының Ассамблеясы (ҚХА) құрылды. Ол республикадағы барлық</w:t>
        <w:br/>
        <w:t>ұлттық-мәдени орталыктарды қамтиды. Ассамблея мәдени-ағартушылық, атап</w:t>
        <w:br/>
        <w:t>айтқанда, тілдер мен ұлттық мәдениеттерді, салт-дәстүрлерді қайта жаңғырту</w:t>
        <w:br/>
        <w:t>мен насихаттау; тәрбиелік, яғни қазақстандық және ұлттық отан сүйгіштікті</w:t>
        <w:br/>
        <w:t>қалыптастыру; ұлтаралық қатынастарды қадағалау негізінде ұлтаралық</w:t>
        <w:br/>
        <w:t>татулық Пен келісімді нығайту; Қазақстанды мекен еткен ұлт өкілдері</w:t>
        <w:br/>
        <w:t>арасында достық қарым-қатынастардың дамуына негіз болатын мемлекеттік</w:t>
        <w:br/>
        <w:t>саясат жүргізу жөнінде ұсыныстар жасайды.Ұлттық саясат саласындағы жаңа</w:t>
        <w:br/>
        <w:t>заң жобаларына қоғамдық сараптау жасайды. Ассамблея ұлттық саясаттың</w:t>
        <w:br/>
        <w:t>басты құралына айналып, онда 818 этномәдени орталықтар топтастырылған.</w:t>
        <w:br/>
        <w:t>Олардың жетекшілері Қазақстан халқы Ассамблеясының құрамына енеді. 46</w:t>
        <w:br/>
        <w:t>этнос өкілдері өздерінің этномәдени орталықтарында бас қосып өнерлерін паш</w:t>
        <w:br/>
        <w:t>етуде. Ассамблея 2007 жылы конституциялық реформа барысында Мәжіліс</w:t>
        <w:br/>
        <w:t>Парламентіне тоғыз депутатты тікелей сайлауға мүмкіндік алды. Осылайша</w:t>
        <w:br/>
        <w:t>этностық топтардың мүддесін Парламентте тікелей қорғайтын</w:t>
        <w:br/>
        <w:t>конституциялық тетік жүзеге асты. 2008 жылы әлемдік тарихта алғаш рет</w:t>
        <w:br/>
        <w:t>«Қазақстан халқының Ассамблеясы туралы» Заң қабылданды.</w:t>
      </w:r>
    </w:p>
    <w:p>
      <w:r>
        <w:t>Тәуелсіздік алғаннан бергі мемлекеттің этноұлттық саясатының</w:t>
        <w:br/>
        <w:t>қалыптасуы мен дамуын зерттеуші Е. Тоғжанов бірнеше кезеңдерге бөліп</w:t>
        <w:br/>
        <w:t>қарастырады.</w:t>
        <w:br/>
        <w:t>Бірінші кезең - 1991-1995 жж. қамтиды, мемлекеттің ең алғашқы ұлттық</w:t>
        <w:br/>
        <w:t>саясатының қалыптасу кезеңі. Осы кезеңде мемлекет этносаралық мәселелерге</w:t>
        <w:br/>
        <w:t>және ішкі саясатқа қатысты өзіндік шешім қабылдауға мүмкіндік алды. Бұл</w:t>
        <w:br/>
        <w:t>67</w:t>
        <w:br/>
        <w:t>Елбасы Н.Ә.Назарбаев саяси тұрақтылық орын алу үшін міндетті түрде</w:t>
        <w:br/>
        <w:t>елімізде өмір кешіп отырған ұлттар мен этностардың теңдігі, өзара</w:t>
        <w:br/>
        <w:t>жарасымды түсіністікпен өмір сүруі, ал ол ұлттарды ұйыстырушы, ортақ</w:t>
        <w:br/>
        <w:t>келісімге келуіне негіз болар қазақ ұлты екендігін, яғни басқа этностардың</w:t>
        <w:br/>
        <w:t>алдында жауапкершілікті өз мойнына алып, қоғамда доминанттылық таныту</w:t>
        <w:br/>
        <w:t>қажеттілігін: «Қазақстанның болашағы -- қоғамның идеялық бірлігінде»</w:t>
        <w:br/>
        <w:t>атты еңбегінде «Көп ұлтты Қазақстанда жалпы ұлттық мүдделерді жүзеге</w:t>
        <w:br/>
        <w:t>асырудың бір ғана жолы бар екені айдан анық. Ол қазақ ұлтының біріктіруші</w:t>
        <w:br/>
        <w:t>рөлі жағдайында барлық халықтардың теңдігін қамтамасыз ету», -- деп атап</w:t>
        <w:br/>
        <w:t>өтті |1451.</w:t>
        <w:br/>
        <w:t>Қазақстан Республикасының даму стратегиясында елімізді әлемге</w:t>
        <w:br/>
        <w:t>танытатын жалпы құндылықтар мен ұлттық бағдарлар қамтылған. Президент</w:t>
        <w:br/>
        <w:t>Н.Назарбаев айтқандай: «Қазақстанның этномәдени алуан түрлілігі - біздің</w:t>
        <w:br/>
        <w:t>басты ерекшелігіміз әрі даму әлеуетіміз».</w:t>
        <w:br/>
        <w:t>Қазақстан этносаралық келісімнің өзіндік ерекше моделін ұсынған және</w:t>
        <w:br/>
        <w:t>әлемдік қауымдастық құптаған бірден-бір мемлекетке жатады.</w:t>
        <w:br/>
        <w:t>Республикамызда этносаралық келісімді нығайтудың тиімді нормативті-</w:t>
        <w:br/>
        <w:t>құқықтық және концептуалды негізі жасалынды. Қазақстан Республикасының</w:t>
        <w:br/>
        <w:t>онституциясы елдегі барлық азаматтардың құқығы мен мүддесін олардың</w:t>
        <w:br/>
        <w:t>нәсілдік, ұлттық, Діни және басқа да ерекшелігіне қарамастан қорғауға</w:t>
        <w:br/>
        <w:t>кепілдік береді.</w:t>
        <w:br/>
        <w:t>Ұлтаралық татулық пен келісімнің мекеніне айналған еліміз барлық</w:t>
        <w:br/>
        <w:t>ұлттар мен этностардың жарасымды, бейбіт өмір сүруін қамтамасыз етіп,</w:t>
        <w:br/>
        <w:t>мемлекетте түрақтылық пен бейбітшілік орын алып, әлем елдеріне үлгі</w:t>
        <w:br/>
        <w:t>болуда. Оның жарқын дәлелі Қазақстан 2010 жылы ЕҚЫҰ-ға төрағалық етіп,</w:t>
        <w:br/>
        <w:t>Еуропадағы 56 мемлекеттің басын қосып Астана Саммитін өткізіп,</w:t>
        <w:br/>
        <w:t>халықаралық аренада үлкен беделге ие болды. Қазақстан экономикасының</w:t>
        <w:br/>
        <w:t>қарқынды дамуы, этносаралық келісім мен тұрақтылық осындай халықаралық</w:t>
        <w:br/>
        <w:t>деңгейдегі ұйымға төрағалық етуге мүмкіндік тудырды. Қазақстан төрағалығы</w:t>
        <w:br/>
        <w:t>еліміздегі ұлтаралық татулық пен келісімнің бірегей моделінің орнауына</w:t>
        <w:br/>
        <w:t>бағытталды.</w:t>
        <w:br/>
        <w:t>Консенсустық саяси мәдениет қоғамның тұрақтылығына мүмкіндік</w:t>
        <w:br/>
        <w:t>береді, сондай-ақ, қоғамдық өмірдің маңызды проблемалары мен оларды</w:t>
        <w:br/>
        <w:t>шешудің жолдарына қатысты да азаматтардың арасындағы келісіммен</w:t>
        <w:br/>
        <w:t>сипатталады. Қоғамның саяси тұрақтылығы оның саяси мәдениетінің бірлігіне</w:t>
        <w:br/>
        <w:t>мүмкіндік береді.</w:t>
        <w:br/>
        <w:t>Қазақстан Республикасы өз дамуында әлеуметтік және экономикалық</w:t>
        <w:br/>
        <w:t>күйзеліске ұшырамай, бейбітшілікті және ынтымақтастықты сақтап қала алды.</w:t>
        <w:br/>
        <w:t>Елімізде этносаралық ынтымақтастықтың, мәдениеттер және конфессиялар</w:t>
        <w:br/>
        <w:t>келісімінің өзіндік үлгісі қалыптасты.</w:t>
        <w:br/>
        <w:t>Этносаралық ынтымақтастықпен қатар әлеуметтік келісімнің беріктілігі</w:t>
        <w:br/>
        <w:t>мемлекеттің осы саладағы саясатына байланысты. Республикада этностық</w:t>
        <w:br/>
        <w:t>немесе діни тиістілігіне қарамастан, әр азаматтың құқықтары мен</w:t>
        <w:br/>
        <w:t>бостандықтарын қамтамасыз ететін құқықтық база құрылған. Мемлекетте діни</w:t>
      </w:r>
    </w:p>
    <w:p>
      <w:r>
        <w:t>немесе этностық жағынан қысым көрсететін бір де бір заң жоқ. Дәстүрлі және</w:t>
        <w:br/>
        <w:t>71</w:t>
        <w:br/>
        <w:t>унитарлық мемлекетте толыққанды тарихи субьект болуға мүмкіндіктері</w:t>
        <w:br/>
        <w:t>шектеулі және тарихи қисынға арқа сүйейтін болсақ, онда оларда негізінен</w:t>
        <w:br/>
        <w:t>этникалық болмыс этникалық өзіндік сананың мәселерімен, этномәдени</w:t>
        <w:br/>
        <w:t>жәдігерлердің жүйесімен айналысуға қауқарлы болып келеді. Сондықтан</w:t>
        <w:br/>
        <w:t>қазақтардың қоғамдағы үдерістерді басқаруға, яғни билікке ұмтылысы</w:t>
        <w:br/>
        <w:t>соншама белсенді болып келуінің сыры осында жатыр деуге болады.</w:t>
        <w:br/>
        <w:t>Қазақстандық гуманитарлық саланың зерттеушісі В.Д.Курганская өзінің</w:t>
        <w:br/>
        <w:t>жүргізген нақты социологиялық зерттеулеріне сүйене отырып Қазақстандағы</w:t>
        <w:br/>
        <w:t>ұлтаралық қатынастарды жетілдірудің жолы еліміздегі әртүрлі этнос</w:t>
        <w:br/>
        <w:t>өкілдерінің мемлекеттік билікте көбірек тартылуымен байланыстырады.</w:t>
        <w:br/>
        <w:t>Елімізде көші-қон мәселесіне, әсіресе орыс тілді азаматтардың өздерінің</w:t>
        <w:br/>
        <w:t>тарихи Отандарына оралуларына қазақтардың билік құрылымдарында</w:t>
        <w:br/>
        <w:t>басымдық танытуы және қазақ тілінің мемлекеттік тіл ретінде өзінің</w:t>
        <w:br/>
        <w:t>функциясын кеңейтуі тікелей әсер ететінін тұжырымдайды (151, 981.</w:t>
        <w:br/>
        <w:t>Бұл жерде айта кететін жәйт: орыс тілді азаматтардың құқықтары елімізде</w:t>
        <w:br/>
        <w:t>ешқандай шектелмейтіндігіне көптеген дәйектемелер келтіруге болар еді.</w:t>
        <w:br/>
        <w:t>Бұқаралық ақпарат құралдары бойынша, барлық деңгейдегі оқу орындары мен</w:t>
        <w:br/>
        <w:t>қызмет көрсету салаларында орыс тілінде тұлғалық паш етілуге ешқандай</w:t>
        <w:br/>
        <w:t>шектеулер қойылмаған, керісінше, барынша жағдайлар жасалынғаны белгілі.</w:t>
        <w:br/>
        <w:t>Қазақстандағы этносаралық және конфессияаралық келісім мәдениеті</w:t>
        <w:br/>
        <w:t>бүгінгі күні үлкен табысқа жетіп, өз жемісін беруде. Ол мемлекетте ортақ</w:t>
        <w:br/>
        <w:t>азаматтық қоғамды орнату арқылы мемлекеттің саяси тұрақтылығының</w:t>
        <w:br/>
        <w:t>сақталуына негіз болып отыр.</w:t>
        <w:br/>
        <w:t>Қазақстанның азаматтық қоғам мен келісім орнықтыруда жүргізген</w:t>
        <w:br/>
        <w:t>этносаралық саясаты әлемдік қауымдастықта құнды тәжірибе ретінде</w:t>
        <w:br/>
        <w:t>қабылданып, жоғары бағалануда.</w:t>
        <w:br/>
        <w:t>Қазақстанда өтпелі кезеңнің көптеген қиыншылықтарына қарамастан</w:t>
        <w:br/>
        <w:t>демократиялық саяси мәдениетті дамытудың айтарлықтай болашағы бар, ол -</w:t>
        <w:br/>
        <w:t>өмірдің қиын жағдайларында экономикалық, әлеуметтік, мәдени және рухани</w:t>
        <w:br/>
        <w:t>бейімделу тәжірибиесі. Саяси мәдениетті ары қарай дамыту үшін азаматтар</w:t>
        <w:br/>
        <w:t>демократия құндылықтарын, гуманизм қағидаларын өмірлеріне жан - жақты</w:t>
        <w:br/>
        <w:t>түрде енгізу қажет. Бұл мәселе бойынша біздің еліміз тек батыстық үлгілерге</w:t>
        <w:br/>
        <w:t>бағытталып қана қоймай, өзіндік ұлттық шынайлықтан, еуразиялық типтен</w:t>
        <w:br/>
        <w:t>бастау алу керек.</w:t>
        <w:br/>
        <w:t>Қазақстандық әлеуметтік-мәдени кеңістікте екі менталитет орын алған:</w:t>
        <w:br/>
        <w:t>Өзіндік қасиеттерге ие батыстық және шығыстық менталитет. Менталитеттің</w:t>
        <w:br/>
        <w:t>батыстық типі сыртқы шындықты (экстраверттік форма) қайта бейнелеуге</w:t>
        <w:br/>
        <w:t>бағытталған белсенділік, динамикалық бастаманы тасушылар ретінде</w:t>
        <w:br/>
        <w:t>қарастырылады; Менталитеттің шығыстық типі мәдениеттің дәстүрлі түріне</w:t>
        <w:br/>
        <w:t>ие және ол әлемге, табиғатқа, адамға деген бейімделген қарым - қатынаспен</w:t>
        <w:br/>
        <w:t>сипатталынады (интраверттік форма) |1311.</w:t>
        <w:br/>
        <w:t>Қазіргі кездегі Қазақстанның саяси мәдениетінің сипаттамалық белгілері</w:t>
        <w:br/>
        <w:t>келесідей:</w:t>
        <w:br/>
        <w:t>- коммунитаризм құндылығының жетекші басымдылық рөлі;</w:t>
        <w:br/>
        <w:t>75</w:t>
      </w:r>
    </w:p>
    <w:p>
      <w:r>
        <w:t>- патриархалды-дәстүрлі типтегі құндылықтарды меншіктеу барысындағы</w:t>
        <w:br/>
        <w:t>саяси мәдениеттің ішкі бөлінуінің көрініс беруі;</w:t>
        <w:br/>
        <w:t>- билікті қабылдаудың персонализациялануы;</w:t>
        <w:br/>
        <w:t>- билік өкілдерін түсінбеу, дұрыс бағаламау;</w:t>
        <w:br/>
        <w:t>- жеке жауапкершілік шектеулеріне қарамастан атқару қызметіне тартылу;</w:t>
        <w:br/>
        <w:t>- заңды құрметтемеуге қатысты билікте бақылаудың ықпалының болмауы;</w:t>
        <w:br/>
        <w:t>Қорытындылай келе Қазақстанның саяси мәдениетінің жүйесін</w:t>
        <w:br/>
        <w:t>қарастырғанда негізінен авторитарлы сипаттың әлі де басым екендігін</w:t>
        <w:br/>
        <w:t>аңғаруға болады. Британдық Есопот18і Іле ірепсе ІЛій аналитикалық</w:t>
        <w:br/>
        <w:t>орталығы әлемдік елдердегі демократиялық жағдайды бағалауда бірнеше</w:t>
        <w:br/>
        <w:t>крийтерилерге сүйене отырып анықтайды. Оның бағалауы бойынша Қазақстан</w:t>
        <w:br/>
        <w:t>авторитарлық мемлекет ретінде классификацияланады. Есопот154 Іпіе Шрепсе</w:t>
        <w:br/>
        <w:t>ІЛій әлем елдерінің рейтингін шығарғанда төмендегі 5 крийтериге сүйенеді:</w:t>
        <w:br/>
        <w:t>сайлау үрдісі және плюрализм, азаматтық құқық, үкіметтің жұмысы, саяси</w:t>
        <w:br/>
        <w:t>қатысу және саяси мәдениет. Есопотіві ІпіеШрепсе ІЛ аналитикалық</w:t>
        <w:br/>
        <w:t>орталығының сарапшылары осы аталған өлшемдерге сүйене отырып, әлем</w:t>
        <w:br/>
        <w:t>елдерін «толық демократиялы», «жетілмеген демократиялы», «гибридті</w:t>
        <w:br/>
        <w:t>режим», «автократия» деп төрт топқа бөліп көрсетеді.</w:t>
        <w:br/>
        <w:t>Қазақстан «авторитарлы режимді» мемлекет деген атпен әлем елдері</w:t>
        <w:br/>
        <w:t>арасында 120 орында орналастырылған. Қазақстан аталған бес крийтери</w:t>
        <w:br/>
        <w:t>бойынша орташа - 3,62 балл жинаған. Оның ішінде бірінші талап, сайлаудың</w:t>
        <w:br/>
        <w:t>сапалылығы бойынша, қойылған 10 балдан - 2,67 алса, биліктің тиімділігі -</w:t>
        <w:br/>
        <w:t>2,14 балмен бағаланған. Халықтың саяси қатысуы авторитарлы елдермен</w:t>
        <w:br/>
        <w:t>салыстырмалы түрде жоғары - 3,33 болса, ал халықтың саяси мәдениеті</w:t>
        <w:br/>
        <w:t>көптеген автократиялық елдерден төмен - 4,38 балл болған |152).</w:t>
        <w:br/>
        <w:t>2.2 Саяси мәдениеттегі дәстүрлі құндылықтардың тұрақтылықты</w:t>
        <w:br/>
        <w:t>қамтамасыз етудегі рөлі</w:t>
        <w:br/>
        <w:t>Саяси мәдениеттегі құндылықтарды институционалды түрде зерттеуде</w:t>
        <w:br/>
        <w:t>оны 3 деңгейге бөліп көрсетуге болады. 1) формальды ережелер 2) формалды</w:t>
        <w:br/>
        <w:t>емес ережелер 3) мәдени дәстүрлер мен құндылықтар. Формалды ережелер</w:t>
        <w:br/>
        <w:t>құқықтық актілерде көрініс берсе, формалды емес ережелер әлеуметтік</w:t>
        <w:br/>
        <w:t>нормалар ретінде көрініс береді. Формальді ережелер нақты өкілеттілікке ие</w:t>
        <w:br/>
        <w:t>органдармен бекітіледі және құқықтық актілер немесе құқықтық актілерге</w:t>
        <w:br/>
        <w:t>сүйенетін хаттық жазбалар түрінде көрініс береді. Олармен салыстырғанда</w:t>
        <w:br/>
        <w:t>формальді емес ережелер нақты бір авторларға ие болмайды. Олардың</w:t>
        <w:br/>
        <w:t>мазмұны көбіне құжат ретінде қарастырылмайды. Формальді емес ережелерді</w:t>
        <w:br/>
        <w:t>сақтау көбіне бұл ережелерді тұрғындардың басым бөлігі біледі және оны</w:t>
        <w:br/>
        <w:t>сақтайды деген сеніммен әлеуметтік капиталға сүйенеді.</w:t>
        <w:br/>
        <w:t>Д.Норт атап көрсеткендей: «Біз, заманауи батыстық әлемнің тұрғындары</w:t>
        <w:br/>
        <w:t>өмір мен экономикалық үрдістер жазылған заңдылықтар мен меншіктілік</w:t>
        <w:br/>
        <w:t>ережелеріне бағынады деп санаймыз. Алайда біздің іс-әрекетіміз көбіне</w:t>
        <w:br/>
        <w:t>жазылмаған баптар, нормалар мен шарттарға байланысты анықталынады»</w:t>
        <w:br/>
        <w:t>(153, 561.</w:t>
        <w:br/>
        <w:t>76</w:t>
        <w:br/>
        <w:t>Қазақстанда формальды емес қағидалар Д.Норт атап көрсеткен батыстық</w:t>
        <w:br/>
        <w:t>әлемдегі қағидаларға қарағанда әлдеқайда маңызды. Өз кезегінде, формальды</w:t>
        <w:br/>
        <w:t>емес нормалар берілген қоғамда орныққан мәдени құндылықтар мен</w:t>
        <w:br/>
        <w:t>дәстүрлер түріндегі үлкен негізге сүйенеді. Мәдени дәстүрлер әдетке</w:t>
        <w:br/>
        <w:t>айналған, жергілікті салтта қолданылатын іс-әрекеттің орныққан</w:t>
        <w:br/>
        <w:t>тәжірибесінің орындалуына байланысты. Бұл деңгейде адамдар өздерінің</w:t>
      </w:r>
    </w:p>
    <w:p>
      <w:r>
        <w:t>күнделікті іс-әрекеттерін олардың тиімділігін ойламастан және оған аса үлкен</w:t>
        <w:br/>
        <w:t>мән бөлместен автоматты түрде қайталайды. Дәстүрлік іс-әрекеттерді оған бір</w:t>
        <w:br/>
        <w:t>прогрессивті жаңашылдық енгізу мақсатында қозғай қалсаңыз, онда сол</w:t>
        <w:br/>
        <w:t>мезетте қорғау әрекеті пайда болады. Бұл бздің көзқарасымыз бойынша</w:t>
        <w:br/>
        <w:t>орындалады, себебі мәдени дәстүр - бір іс-әрекеттің күнделікті механикалық</w:t>
        <w:br/>
        <w:t>түрде қайтаналып тұруы ғана емес, олардың орындалуы өмір сүрудің</w:t>
        <w:br/>
        <w:t>өзгешелік стилімен, ақпаратты қабылдау тәсілімен, бір топ адамдарының</w:t>
        <w:br/>
        <w:t>бірлесуімен, олардың екінші топпен қарсы болуымен өзара байланысты.</w:t>
        <w:br/>
        <w:t>Құндылықтар немесе сол қоғамның іс-әрекет аумағын реттестіретін</w:t>
        <w:br/>
        <w:t>қызметтің жоғарғы стандарты «негізі» болып табылады. Қазақстандық</w:t>
        <w:br/>
        <w:t>зерттеуші А.Г. Косиченконың айтуынша, егер ұлттық мәдениет үлкен</w:t>
        <w:br/>
        <w:t>түсіністікті қарсы алмаса, аса үлкен дағдарыс болмайды. Дегенмен де, ол ең</w:t>
        <w:br/>
        <w:t>бірінші ұлттық мәдениет, сәйкесінше нақты бір ұлттың мәдениеті. Ұлттық</w:t>
        <w:br/>
        <w:t>мәдениет осы мәдениетке тән құндылықтармен адамды тәрбиелеуі қажет. Егер</w:t>
        <w:br/>
        <w:t>бұл нағыз мәдениет болса, онда ондай адам әлемге қызықты, өйткені адамның</w:t>
        <w:br/>
        <w:t>өзіндік ерекше мәдениеттілігінен жалпы адами мәдениет көрініп тұрады (1541.</w:t>
        <w:br/>
        <w:t>Ұлттық мәдениет әлем мен ғаламдағы өмір сүру мәнін тану әдісінің бірі</w:t>
        <w:br/>
        <w:t>бола алатын өзіне тән ерекшелігімен құнды. Бұл негізден ажырамау қажет.</w:t>
        <w:br/>
        <w:t>Ажыраған жағдайда, ұлттық мәдениет жоғалады.</w:t>
        <w:br/>
        <w:t>Дәстүрлі мәдениет жайлы сөз еткенде біз - әлеуметтік құрылымы</w:t>
        <w:br/>
        <w:t>дәстүрлі рухани құндылықтарға негізделген, өркениеттік даму тарихы бай</w:t>
        <w:br/>
        <w:t>қоғам мәдениеті туралы сөз қозғайтын боламыз. Бүл ұлттық менталитет пен</w:t>
        <w:br/>
        <w:t>өмір сүру қалыбының үздіксіз әрі ұзақ дәстүрінің қалыптасуының қоғамы.</w:t>
        <w:br/>
        <w:t>Көптеген зерттеушілердің пікірінше, қоғамның мұқтаждықтарын,</w:t>
        <w:br/>
        <w:t>мүдделерін, үміттерін қанағаттандыратын құндылық ретінде кез-келген</w:t>
        <w:br/>
        <w:t>символдар, құбылыстар пен заттар мойындалады (155, 1081.</w:t>
        <w:br/>
        <w:t>Американдық әлеуметтанушы Карл Дойч алғашқылардың бірі болып</w:t>
        <w:br/>
        <w:t>сандық әдістерді пайдаланып, жаңғырып жатқан қоғамның әлеуметтік</w:t>
        <w:br/>
        <w:t>жұмылдырылу үдерісін баяндады. Бұл тұрғыда ол саяси мәдениеттің</w:t>
        <w:br/>
        <w:t>факторлары (білім беру, сауаттылық пен урбанизация деңгейі) заманауи</w:t>
        <w:br/>
        <w:t>тәжірибелерді мәдениетте таратуға, технологиялар мен экономикалық</w:t>
        <w:br/>
        <w:t>қызметтерді жаңару процесстерінің жетістіктерінде пайдалануға ықпал етеді.</w:t>
        <w:br/>
        <w:t>Дойчтың қорытындысы «Бастысы - экономикада құрылымдық өзгерістер</w:t>
        <w:br/>
        <w:t>жасау емес, құндылықтар жүйесінде өзгеріс жасау» |156).</w:t>
        <w:br/>
        <w:t>Көрнекті американ ғалымы Рональі Инглхарт «Бүкіләлемдік</w:t>
        <w:br/>
        <w:t>құндылықтарға шолу» атты мәліметтер базасына сүйене отырып, қазіргі</w:t>
        <w:br/>
        <w:t>әлемдегі ауыспалы құндылықтар мәселесіне бірнеше кезеңнен тұратын</w:t>
        <w:br/>
        <w:t>зерттеулер жүргізді. Зерттеу Жер шарының 70% тұрғынан тұратын 43</w:t>
        <w:br/>
        <w:t>қоғамды қамтып, 1981 жыл мен 1990 жылдар аралығында жүргізілді.</w:t>
        <w:br/>
        <w:t>77</w:t>
        <w:br/>
        <w:t>қатарында. Біздің ойымызша, азаматтық қоғамның осындай беделді</w:t>
        <w:br/>
        <w:t>институты, қоғамды дағдарыстан шығару міндетін шешуге ықпал келтіретін</w:t>
        <w:br/>
        <w:t>әрекеттердің нақты жоспарын өңдеп, қабылдауы қажет (146).</w:t>
        <w:br/>
        <w:t>Алайда, мемлекеттегі этносаралық қатынастардың жағдайын дәріптеудің</w:t>
        <w:br/>
        <w:t>қажеті жоқ. Этностар арасындағы қарым-қатынастар - әр мемлекеттің күрделі</w:t>
        <w:br/>
        <w:t>де бірыңғай емес мәселелердің бірі болып табылады. Қазақстанда этносаралық</w:t>
        <w:br/>
        <w:t>ынтымақтастықтың бірден-бір үлгісінің қалыптасқанына қарамастан, ғылыми</w:t>
        <w:br/>
        <w:t>талдауды және мемлекет саясатында ескеруді талап ететін мәселелер бар.</w:t>
        <w:br/>
        <w:t>Тұрмыстық сана-сезімде, сондай-ақ идеологиялық дәрежеде пайда</w:t>
        <w:br/>
        <w:t>болатын империялық ой-пікірдің және этноцентризмнің айқындалуы, бірлікке</w:t>
        <w:br/>
        <w:t>және этносаралық ынтымақтастыққа қарама-қайшы келетін нақты факторлар</w:t>
      </w:r>
    </w:p>
    <w:p>
      <w:r>
        <w:t>болып табылады. Біріншіде ол нақты білінбейді, алайда оны екіншіде байқауға</w:t>
        <w:br/>
        <w:t>болады. Бір-біріне қарама-қайшы келетін осы екі ағымның өкілдері, өз</w:t>
        <w:br/>
        <w:t>позицияларын дәлелдеу үшін теоретикалық талқылау қажет.</w:t>
        <w:br/>
        <w:t>Этноцентризмнің байқалуын (қандай этносқа тән болса да) дұрыс бағалау</w:t>
        <w:br/>
        <w:t>жөн. Өйткені, тұрмыстық дәрежеде пайда болып, дау-жанжалдар жалпы</w:t>
        <w:br/>
        <w:t>этносаралық қақтығыстарға әкеліп соғуы мүмкін. Осы жағдайды дұрыс</w:t>
        <w:br/>
        <w:t>бағалап, мемлекеттік органдардың және азаматтық қоғам институттарының</w:t>
        <w:br/>
        <w:t>құралдарын қолдана отырып, бұл мәселені шешу жолдарын іздестіру қажет.</w:t>
        <w:br/>
        <w:t>Бұл мәселені жасырмай шешу керек.</w:t>
        <w:br/>
        <w:t>Көптеген сарапшылар, біздің елімізде этностық бірдейліктің азаматтық</w:t>
        <w:br/>
        <w:t>бірдейліктен үстемдігі мол, этностық тиістілігіне қарай бөліну айқын көрінеді</w:t>
        <w:br/>
        <w:t>деп санайды. Осыған кейбір анықтамаларды енгізе кетсек.</w:t>
        <w:br/>
        <w:t>Біріншіден, этностық бірдейлік, белгілі кездерде рулық бірдейлік болып</w:t>
        <w:br/>
        <w:t>қабылданады. Екіншіден, этностық сипаты жағынан бөліну, әлеуметтік-</w:t>
        <w:br/>
        <w:t>экономикалық бөлінуден басым емес. Осылайша, мигранттардың 28,9%,</w:t>
        <w:br/>
        <w:t>кетудің басты себебі ретінде әлеуметтік-экономикалық жағдайдың төмендеуін</w:t>
        <w:br/>
        <w:t>атаған және тек 18,7%, ұлтаралық қатынастардың нашарланғанын айтқан.</w:t>
        <w:br/>
        <w:t>Этносаралық қатынастардағы көптеген үрдістер жасырынды түрде өтуіне</w:t>
        <w:br/>
        <w:t>қарамастан, этностық бәсекелестік, әсіресе, мәдени-тіл саласында айқын</w:t>
        <w:br/>
        <w:t>белгіленген. Бұл қарама-қайшылықтар орыс элитасының орыс тіліне</w:t>
        <w:br/>
        <w:t>мемлекеттік лауазымын беруде айқындалады, ал қазақ элитасы осыны</w:t>
        <w:br/>
        <w:t>болдырмауға ұмтылады. Бейбітшілік және мәдениеттілік формасында өтіп</w:t>
        <w:br/>
        <w:t>жатқан бұл тартыста, орыс этносының өз лауазымын көтеруге талаптануын, ал</w:t>
        <w:br/>
        <w:t>қазақ элитасының мемлекетт. құрушы этнос ретінде қазақтардың</w:t>
        <w:br/>
        <w:t>монополиясын сақтап қалуын байқауға болады. Орыс элитасының осы</w:t>
        <w:br/>
        <w:t>бағытын орыс тілін қолданатындар қолдайды, сондай-ақ қазақтар -</w:t>
        <w:br/>
        <w:t>тұрғылықты этностың урбандалған бөлігі (147, 45-531.</w:t>
        <w:br/>
        <w:t>ҚР Конституциясында бекітілген орыс тілінің ресми қатынастарда</w:t>
        <w:br/>
        <w:t>қолданылатын тіл мәртебесі қолайлы шешім болып көрінеді. Осымен қатар,</w:t>
        <w:br/>
        <w:t>тіл саласындағы кейбір мәселелер барабар шешімдерді талап етеді. Олардың</w:t>
        <w:br/>
        <w:t>қатарында, біріншіден, іс-қағаздарды мемлекеттік тілде жүргізу мәселесі.</w:t>
        <w:br/>
        <w:t>Мемлекеттік жүйедегі этностардың өкілеттілігі мәселесі тиімді реттеуді</w:t>
        <w:br/>
        <w:t>талап етеді. Мемлекеттік басқару органдарында барлық этностар</w:t>
        <w:br/>
        <w:t>көрсетілмеген, бұл салада бір этностың басымдылығы айқын көрінеді. Ресей</w:t>
        <w:br/>
        <w:t>73</w:t>
        <w:br/>
        <w:t>Р.Инглхарт сенім жүйесі бұқаралық деңгейде өзгергенде бұл өзгерістер</w:t>
        <w:br/>
        <w:t>экономикалық, саяси және әлеуметтік салдарларға ұрынатын сипатқа ие деген</w:t>
        <w:br/>
        <w:t>гипотезаны зерттеді.</w:t>
        <w:br/>
        <w:t>Сөйте тұра ол - экономикалық және саяси құндылықтар арасындағы</w:t>
        <w:br/>
        <w:t>байланыс өзара іліктес деп танып, экономикалық немесе мәдени детерминизм</w:t>
        <w:br/>
        <w:t>бағытынан қашқақтауға тырысты. Ал, нақты жағдайлардағы тәуелділік</w:t>
        <w:br/>
        <w:t>табиғатының дәлдігі қаншалықты деңгейде екендігі - эмпирикалық сұрақ</w:t>
        <w:br/>
        <w:t>ретінде қалады. Жүргізілген зерттеулер төмендегідей қорытындыларға келді:</w:t>
        <w:br/>
        <w:t>Әлемнің көптеген бөлігінде индустриалды қоғамның өлшемдері өзінің</w:t>
        <w:br/>
        <w:t>тәртіпке бейімділігі мен жанкештілігіне, жетістігіне қарамастан, өмірлік</w:t>
        <w:br/>
        <w:t>ұстаным мен өзіндік үнді бағалауға орын жоқ. Себебі, біз заманауи қоғам</w:t>
        <w:br/>
        <w:t>құруға қабілетті, бюрократиялық ұйымдардың иерархиялық даму шегіне аз</w:t>
        <w:br/>
        <w:t>қалдық. Бюрократиялық мемлекет, қатаң тәртіпті олигархиялық саяси партия,</w:t>
        <w:br/>
        <w:t>ескі үлгідегі кәсіподақ және иерархиялық корпорация - бәрі адамдардың</w:t>
        <w:br/>
        <w:t>энергияларын жұмылдыру мен ұйымдастыруда тікелей маңызды рөл атқарды.</w:t>
        <w:br/>
        <w:t>Олар өңдірістік төңкеріс пен заманауи мемлекетті жүзеге асырды. Алайда</w:t>
      </w:r>
    </w:p>
    <w:p>
      <w:r>
        <w:t>олар қажетті нүктелеріне екі себепті қайта оралды: біріншіден, қызметтік</w:t>
        <w:br/>
        <w:t>тиімділік шегіне жақын келе жатқандықтан, екіншіден, жаппай қабылдау</w:t>
        <w:br/>
        <w:t>шегіне жақындағандықтан. Көп жағдайда бұл индустриалды қоғам</w:t>
        <w:br/>
        <w:t>құндылықтарының өзгеруімен де байланысты (157, 7-101.</w:t>
        <w:br/>
        <w:t>Құндылықтар динамикасына социомәдениеттік тұрғыдан сараптама</w:t>
        <w:br/>
        <w:t>жасау бізге қазақстан қоғамы құндылықтардың заманауи жүйесіне қозғалыс</w:t>
        <w:br/>
        <w:t>бағытының басында емес, орта тұсында келе жатыр деген қорытынды жасауға</w:t>
        <w:br/>
        <w:t>мүмкіндік береді. Егер, қазақстан қоғамының түйсігінде либералды</w:t>
        <w:br/>
        <w:t>құндылықтарды жүзеге асыру деңгейіне келер болсақ, қазақстан қоғамы ішкі</w:t>
        <w:br/>
        <w:t>түйсігінде әлі сол материалды құндылықтар басым күйде тұрған деңгейде</w:t>
        <w:br/>
        <w:t>тұрғанын байқауға болады. Мұндай жағдайда материалды құндылықтарды</w:t>
        <w:br/>
        <w:t>өндірістегі өзгерістердің алмастыра қоюы екіталай. Себебі, санада жеке еңбек</w:t>
        <w:br/>
        <w:t>үлесі мен жеке табыстың арасындағы байланыс жоқ. Себебі, халық мемлекет</w:t>
        <w:br/>
        <w:t>және билік етуші кландармен арадағы клиенттік-қорғаулық қарым-қатынас</w:t>
        <w:br/>
        <w:t>берік, тұрақты болғанда ғана, ал соңғы кезде шаруашылық жүйеден бір</w:t>
        <w:br/>
        <w:t>нәрсені жекешелендіріп алғанда табыс көлемі артатынына үйренісіп қалған.</w:t>
        <w:br/>
        <w:t>Философия және саясаттану институтындағы қазақстандық ғалымдар</w:t>
        <w:br/>
        <w:t>респонденттер үшін негізгі құндылық «тұрақты және жоғары жалақылы</w:t>
        <w:br/>
        <w:t>жұмыстың болуы» және «жеке кәсібі болып, ешкімге тәуелсіз болу» екендігін</w:t>
        <w:br/>
        <w:t>анықтаған (158, 59-601.</w:t>
        <w:br/>
        <w:t>Белгілі болғандай, демократия мен оның құндылықтары адамзат</w:t>
        <w:br/>
        <w:t>тұлғасының дамуына оң ықпал етеді деген жалпыға ортақ пікір бар. Алайда,</w:t>
        <w:br/>
        <w:t>аталған тезисті түбірімен жоққа шығармай, демократия дегеннің өзі іс жүзінде</w:t>
        <w:br/>
        <w:t>дәулет дегенді білдіреді. Сонымен қатар, демократия өзінің құндылықтарын</w:t>
        <w:br/>
        <w:t>әлеуметтік субьектілердің түсініп, қабылдауын талап етеді. Біздің</w:t>
        <w:br/>
        <w:t>көзқарасымызда демократиялық құндылықтар азаматтық мәдениеттің негізін</w:t>
        <w:br/>
        <w:t>қалайтындықтан, азаматтық қоғам азаматтық мәдениетті белсенді</w:t>
        <w:br/>
        <w:t>тұтынатындардан, яғни, оны қабылдап, демократиялық басқарудың</w:t>
        <w:br/>
        <w:t>тиімділігіне сенетіндерден тұруы қажет. Соған сәйкес, қоғамдық санада</w:t>
        <w:br/>
        <w:t>78</w:t>
        <w:br/>
        <w:t>саясаттанушысы А. Куртовтың пікірі бойынша, 130 ұлт тұрақталған</w:t>
        <w:br/>
        <w:t>республикада, этностардың басым бөлігі мемлекеттік-саяси өмірден тыс</w:t>
        <w:br/>
        <w:t>қалады |148). Республикада тұрақталған 130 ұлттың ішінде, тек 64 ұлттың</w:t>
        <w:br/>
        <w:t>өкілдері мемлекеттік аппаратта қызмет етеді (149).</w:t>
        <w:br/>
        <w:t>Соңғы кездерде, этностардың мемлекеттік билік құрылымдарындағы</w:t>
        <w:br/>
        <w:t>өкілеттілігі мәселесінде кейбір өзгерістер байқалада. Бұл, біріншіден,</w:t>
        <w:br/>
        <w:t>Мәжіліске Қазақстан халқы Ассамблеясы ұсынған депутаттары үшін</w:t>
        <w:br/>
        <w:t>квоталарды енгізу. Бұл Парламенттегі этностардың өкілеттілігі мәселесін</w:t>
        <w:br/>
        <w:t>шешуге бағытталған қадам. Алайда, респонденттердің пікірі бойынша, тұтас</w:t>
        <w:br/>
        <w:t>көрініс маңызды өзгерістерге ұшыраған жоқ.</w:t>
        <w:br/>
        <w:t>Социологиялық зерттеудің нәтижесі бойынша, респонденттердің 65,1%</w:t>
        <w:br/>
        <w:t>бөлек ұлттардың (этностық топтардың) биліктегі өкілеттілігін бағалай</w:t>
        <w:br/>
        <w:t>отырып, қазақ ұлтының үстемділігін және беделін белгілеген, сондай-ақ, орыс</w:t>
        <w:br/>
        <w:t>ұлтының өкілеттілігін жоғары бағалаған - 48,9%. Басқа ұлт өкілдеріне келетін</w:t>
        <w:br/>
        <w:t>болсақ, респонденттердің пікірі бойынша, олардың өкілеттілігі төмен, бұл,</w:t>
        <w:br/>
        <w:t>көбінесе, шешен ұлтына қатысты (көрсетілмеген -25,3%). (147) И.М.</w:t>
        <w:br/>
        <w:t>Қозыбаевтың пікірі бойынша, кадрлық саясаттағы қиғаштануларды, этностық</w:t>
        <w:br/>
        <w:t>топтардың тығыз тұрғылықты аудандарында жою керек, мемлекеттік тілді</w:t>
        <w:br/>
        <w:t>толығымен меңгерген этностық топтардың өкілдерін мемлекеттік қызмет</w:t>
        <w:br/>
        <w:t>жүйесіндегі жоғары қызмет орындарына ұсынуды тәжірибелеу, сондай-ақ,</w:t>
        <w:br/>
        <w:t>кадрлік қорларды қалыптастыруда ескеру қажет. Оның пікірі бойынша, саяси</w:t>
        <w:br/>
        <w:t>партияларға да осындай жұмыстар жүргізу керек. Сенімділіктің жоғары</w:t>
        <w:br/>
        <w:t>дәрежесін ескере отырып, сараптаушының ойынша, берілген ұсыныстарды</w:t>
        <w:br/>
        <w:t>іске асыру механизмін жасақтау қажет.</w:t>
      </w:r>
    </w:p>
    <w:p>
      <w:r>
        <w:t>Жалпы Қазақстан халқының Дініне, діліне, тіліне қарамай іштей біртұтас</w:t>
        <w:br/>
        <w:t>қоғамдық құрылым болуға топтасуы (консолидация) үрдісінің табысты болуы,</w:t>
        <w:br/>
        <w:t>оның болашағы - дүниетанымдағы құндылықтар векторының және оның</w:t>
        <w:br/>
        <w:t>бағдарының ұтымды таңдалуына, өрбуіне байланысты екені зерттеушілер</w:t>
        <w:br/>
        <w:t>тарапынан айтылады.</w:t>
        <w:br/>
        <w:t>Қазақстанда этникалық қайшылықтарды шешуге бағытталған тұрақты әрі</w:t>
        <w:br/>
        <w:t>оңды үрдіс жүріп жатыр және сонымен қатар біріккен құндылықтар жүйесімен</w:t>
        <w:br/>
        <w:t>топтасқан қазақстан халқы деген тарихи қауымдастықтың қалыптасу белгілері</w:t>
        <w:br/>
        <w:t>көрініс береді. Кейбір саясаттанушылар «қазақстан халқы» деген терминді</w:t>
        <w:br/>
        <w:t>естігенде өзін теориялық жағынан банкротқа ұшыраған «кеңес халқы» деген</w:t>
        <w:br/>
        <w:t>ұғымды еске алады. Айта кететін нәрсе: «Қазақстан халқы» тіптен басқа</w:t>
        <w:br/>
        <w:t>теориялық концептіге сүйенеді. Егер «кеңес халқы» жалпының жеке-дараны</w:t>
        <w:br/>
        <w:t>басып, жаншуымен, ассимиляциялауымен қалыптасса, онда «Қазақстан</w:t>
        <w:br/>
        <w:t>халқы», керісінше, жеке-дара мәдениеттердің, яғни ұлттық әлем бейнелерінің</w:t>
        <w:br/>
        <w:t>дамуы мен көркейінің негізіндегі біртұтастық пен бірлік деп қабылданады...</w:t>
        <w:br/>
        <w:t>(150, 671. деген маманның сөздерінен еліміздегі қазіргі кезеңдегі әлеуметтік</w:t>
        <w:br/>
        <w:t>шындығында елдік бірліктің, ұлтаралық ынтымақтастықтың маңызды екені</w:t>
        <w:br/>
        <w:t>ойды аңғаруға болады. Дегенмен, осы жерде «Қазақстандық ұлт» емес</w:t>
        <w:br/>
        <w:t>Қазақстанда бір ғана ұлт - қазақ ұлты бар екенін баса айту керек. Ал</w:t>
        <w:br/>
        <w:t>қалғандары (аз санды болсын, көп санды болсын) этникалық топтар болып</w:t>
        <w:br/>
        <w:t>табылады, басқаша тілмен айтқанда этникалық диаспоралар. Ал олардың</w:t>
        <w:br/>
        <w:t>74.</w:t>
        <w:br/>
        <w:t>мүмкіндігі олардың ең алдымен өз өмірлерінде нағыз демократияны құратын</w:t>
        <w:br/>
        <w:t>жоғарғы құндылық-мақсаттарды түсініп, қабылдап, оларды кеңінен пайдалана</w:t>
        <w:br/>
        <w:t>алуларында. Сәйкесінше, қоғамдық түсінікте еркіндік құндылығы мен</w:t>
        <w:br/>
        <w:t>демократиялық құндылық артқан сайын, азаматтардың әлеуметтік-саяси</w:t>
        <w:br/>
        <w:t>деңгейі арта түсіп, азаматтардың билікпен өзара қарым-қатынасы өркениетті</w:t>
        <w:br/>
        <w:t>жолға түсуі қажет |132, 791.</w:t>
        <w:br/>
        <w:t>Адамның басқада жан-жақты құндылықтарының бірі сияқты еркіндікте</w:t>
        <w:br/>
        <w:t>теңдік, әділеттілік, әлеуметтік тәртіп, тұрақтылық сияқты басқа да</w:t>
        <w:br/>
        <w:t>құндылықтармен бірлескенде ғана өз мағынасына ие болады.</w:t>
        <w:br/>
        <w:t>Азаматтық қоғамда азаматтық мәдениеттің негізін құрайтын</w:t>
        <w:br/>
        <w:t>демократиялық құндылықтың кең таралуының көрінісі әр түрлі формаға ие.</w:t>
        <w:br/>
        <w:t>Оларға жекелей қарастырғанда жоғары саяси сенімділікті жатқызуға болады,</w:t>
        <w:br/>
        <w:t>яғни тұлғалардың әр түрлі әлеуметтік қызметтегі, сенімді бағытталу</w:t>
        <w:br/>
        <w:t>режиміндегі әр түрлі топтар мен басқада адамдармен араласуға деген</w:t>
        <w:br/>
        <w:t>ұмтылыс, яғни легитимді режимге деген сенімділік, маңызды саяси</w:t>
        <w:br/>
        <w:t>институттар мен мемлекеттік символдарды бағалау сезімі, саяси теңдесу, яғни</w:t>
        <w:br/>
        <w:t>позитивті немесе негативті боямаға ие саяси бірлестіктер мен топтарға деген</w:t>
        <w:br/>
        <w:t>тұлғаның қарым-қатынасы, өзінің саяси билікке қанағаттанатындығын</w:t>
        <w:br/>
        <w:t>көрсететін саяси үрдіс пен нәтижелерге деген тұлғаның белсенді бағытталуы;</w:t>
        <w:br/>
        <w:t>«ойын ережесін» түсінуі, яғни өзінің жеке, әрі саяси міндеттерін түсіну, , саяси</w:t>
        <w:br/>
        <w:t>ауытқулар мен қанағатсыздыққа деген қарым-қатынасы; саяси тиімділік, яғни</w:t>
        <w:br/>
        <w:t>адамдардың пікіріне биліктің жауапты екеніне деген сенім, саяси</w:t>
        <w:br/>
        <w:t>белсенділікке деген сенім, адамның саяси жағдайлардан хабардар болуы және</w:t>
        <w:br/>
        <w:t>оған деген әсерін сезінуі, саяси қызметтерге деген қызығушылық (161, 91.</w:t>
        <w:br/>
        <w:t>Күнделікті өмір тәжірибесіндегі институттық қатардың орындалуы</w:t>
        <w:br/>
        <w:t>бойынша «еркіндік», «теңдік», «билік» деген түсініктерді жалпыға ортақ</w:t>
        <w:br/>
        <w:t>ұғыну өздігінен белгілі екендігі айқын. Осылайша «сенімділік-идеялары»</w:t>
        <w:br/>
        <w:t>пайда бола бастайды, және олар көп уақыт аралығында рауинолизациядан</w:t>
        <w:br/>
        <w:t>қорғаныста болады, сондықтанда кері пікірмен аталынады. Осы мағынада</w:t>
        <w:br/>
        <w:t>Э.Геллнердің айтқан ескеруі айтарлықтай түсінікті болатындай көрінеді: «тек</w:t>
        <w:br/>
        <w:t>жалған наным ғана әлеуметтік өмірді мүмкін етіп, әлеуметтік тәртіпті</w:t>
        <w:br/>
        <w:t>қамтамасыз етеді» (162,411</w:t>
      </w:r>
    </w:p>
    <w:p>
      <w:r>
        <w:t>Қазақстанда азаматтық қоғамның құрылуының алғышарттарын зерттеу</w:t>
        <w:br/>
        <w:t>үшін саясаткерлердің ұйғарымы бойынша азаматтық қоғамға аяқ басуда</w:t>
        <w:br/>
        <w:t>негізгі болып мойындатылған біреше отандық және батыстық теріс</w:t>
        <w:br/>
        <w:t>ұғымдарды келтіруге болады. Бұл ең алдымен: заң арқылы орнатылған,</w:t>
        <w:br/>
        <w:t>құқықпен қорғалып, міндеттермен шектелген азаматтық қоғам; азаматтардың</w:t>
        <w:br/>
        <w:t>арасындағы өзара қарым-қатынас пен қауымдастықтың жазықтық байланысы</w:t>
        <w:br/>
        <w:t>арқылы симметрияға қол жеткізілетіндердің құқығы мен міндеттерінің теңдігі;</w:t>
        <w:br/>
        <w:t>келісімге қол қойған екі жақтың бағынуы міндетті болып саналатын</w:t>
        <w:br/>
        <w:t>келісімшарт және ол тіпті азаматтық қоғам заңы арқылы аталады,</w:t>
        <w:br/>
        <w:t>азаматтардың өз еркімен заңға бағыну негізінде заң тұрғысында бекітілген</w:t>
        <w:br/>
        <w:t>қағидаларды сақтаған кезде ғана билік заңды болып келеді (132, 821.</w:t>
        <w:br/>
        <w:t>Бүгінде Қазақстанда құндылық вакуумының белгілері көрініп келеді.</w:t>
        <w:br/>
        <w:t>Әрине, құндылық вакуумы кемшіліксіз емес, бір құндылықтардың маңызы</w:t>
        <w:br/>
        <w:t>80</w:t>
        <w:br/>
        <w:t>әлеуметтік топтар, топтық қызығушылықтардың жасақталынып, бірігуімен</w:t>
        <w:br/>
        <w:t>сипатталынады. Біздің көзқарасымыз бойынша, әлеуметтік бөліну үрдісі</w:t>
        <w:br/>
        <w:t>қазақстандық қоғамды жылдам реттеу арқылы ары қарайда тереңдей түседі.</w:t>
        <w:br/>
        <w:t>Әлеуметтік қоғамдағы басымдық танытып отырған қызығушылықтар,</w:t>
        <w:br/>
        <w:t>қажеттіліктер мен құндылықтар, қалыптар негізінде нақты бір адамның</w:t>
        <w:br/>
        <w:t>мақсаттары жасалынады. Алайда әр тұлғаның өзіндік қайталанбайтын</w:t>
        <w:br/>
        <w:t>ерекшеліктері бар екендігін естен шығармаған жөн. Тек бір анықталған</w:t>
        <w:br/>
        <w:t>бірлестіктің ғана емес, сонымен қатар жеке тұлғалардың аксиологиялық</w:t>
        <w:br/>
        <w:t>жүйелері тарихи дәуірдің барлық қарама-қайшылықтарының гаммасын</w:t>
        <w:br/>
        <w:t>көрсететін күрделі құрылымға ие. Осы проблемаларға байланысты</w:t>
        <w:br/>
        <w:t>қазақстандықтардың дербестік деңгейін және олардың әлеуметтік ортадағы</w:t>
        <w:br/>
        <w:t>белсенділігін анықтау үшін сауалнамашыларға келесі түрдегі сұрақтар</w:t>
        <w:br/>
        <w:t>қойылды: Проблемалы жағдайларда сіз қалай шешім қабылдайсыз?</w:t>
        <w:br/>
        <w:t>Осы сұрақ бойынша алынған жауаптар келесі құрылымға ие:</w:t>
        <w:br/>
        <w:t>1. Орын алған проблеманы толығымен талдап болғаннан кейін өзім</w:t>
        <w:br/>
        <w:t>шешім қабылдаймын - 41,4%</w:t>
        <w:br/>
        <w:t>1. Абыройлы адамдардың беретін кеңестеріне жүгінемін (қызметтестер,</w:t>
        <w:br/>
        <w:t>Достар, туыстар) - 21,0%</w:t>
        <w:br/>
        <w:t>2. Көбіне орын алған жағдайға байланысты- 20,6%</w:t>
        <w:br/>
        <w:t>3. Жауап беру қиындық тудырып тұр - 8,0%</w:t>
        <w:br/>
        <w:t>4. Құқықтық қалыптарға сәйкес шешім қабылдаймын - 3,8%</w:t>
        <w:br/>
        <w:t>5. Жауап жоқ - 2,5%</w:t>
        <w:br/>
        <w:t>6. Заманауи қоғамның көзқарасына байланысты - 1,9%</w:t>
        <w:br/>
        <w:t>7. Басқада пікірлер - 0,7%</w:t>
        <w:br/>
        <w:t>Сауалнамаға қатысушылардың берген жауаптарында проблемаға деген</w:t>
        <w:br/>
        <w:t>рационалды-талдаулық амал басым, басым бөлігі дерлік өзінің ақыл</w:t>
        <w:br/>
        <w:t>қабілеттеріне жүгінеді. Сауалнамашылардың аз емес бөлігі (21,0%)</w:t>
        <w:br/>
        <w:t>айналасындағылардан көмек қолын күтеді, солардың тіреуі мен қолдауын</w:t>
        <w:br/>
        <w:t>күтеді. Сауалнамашылардың 1/5 бөлігі өзінің ішкі дауысының қалауымен</w:t>
        <w:br/>
        <w:t>жүреді. Сауалнамаға қатысқандардың 8,0% бөлігі күрделі жағдайларда не</w:t>
        <w:br/>
        <w:t>істейтіндерін білмейді, сондықтанда олар қойылған сұраққа жауап беруге</w:t>
        <w:br/>
        <w:t>қиналып тұрмын деген жауап айтты. Қуантарлық бір жайтты айтып кету</w:t>
      </w:r>
    </w:p>
    <w:p>
      <w:r>
        <w:t>керек, дегенмен сауалнамаға қатысушылардың жартысынан көбі проблемалық</w:t>
        <w:br/>
        <w:t>жағдайларда өз бетімен шешім қабылдайтындықтарын айтты.</w:t>
        <w:br/>
        <w:t>Көпшілік қауымдастық арасында басым құндылықты анықтау</w:t>
        <w:br/>
        <w:t>мақсатында сауалнамашыларға келесі түрдегі сұрақ қойылды: Сіз үшін қандай</w:t>
        <w:br/>
        <w:t>құндылықтың маңыздылығы зор? Құндылықтар адамның жеке өмірлік</w:t>
        <w:br/>
        <w:t>қызметінің негізінде және белгілі бір қоғамдық байланыстар және адамдардың</w:t>
        <w:br/>
        <w:t>араласуы түріне байланысты құрылатынын ескере отырып, құндылықтардың</w:t>
        <w:br/>
        <w:t>арасынан маңызды болып келетін 5 құндылықтар ішінен таңдау қажет болды.</w:t>
        <w:br/>
        <w:t>Сауалнамашылар ішінде әр түрлі өмірлік құндылықтардың атақтылығын бөліп</w:t>
        <w:br/>
        <w:t>қарастыра отырып, келесі аксиологиялық бейнені көрсетеміз:</w:t>
        <w:br/>
        <w:t>9% | Құндылықтар Пайыздық көрсеткіш</w:t>
        <w:br/>
        <w:t>1 | Отбасы 18,8%</w:t>
        <w:br/>
        <w:t>83</w:t>
        <w:br/>
        <w:t>кезең этникалық ерекшелікке сүйенген ұлттық идеологияның басымдығымен</w:t>
        <w:br/>
        <w:t>сипатталады. Бұл жас мемлекеттің қысқа уақыт ішінде ұлттық мемлекет</w:t>
        <w:br/>
        <w:t>ретінде қалыптасуына негіз болды.</w:t>
        <w:br/>
        <w:t>Екінші кезең - 1995-2002 жж. қазақстандық бірегейліктің параметрлерін</w:t>
        <w:br/>
        <w:t>мазмұндық жағынан анықтап және ҚР-ның мемлекеттік бірегейлігін</w:t>
        <w:br/>
        <w:t>қалыптастыру Концепциясы платформасында «бірлік алуантүрлілікте»</w:t>
        <w:br/>
        <w:t>принципіне сүйене отырып, қазақстандық қоғамды қазақ халқының төңірегіне</w:t>
        <w:br/>
        <w:t>ұйыстыру.</w:t>
        <w:br/>
        <w:t>Осы кезеңде Қазақстан халықтар Ассамблеясы (1995) құрылып, оның</w:t>
        <w:br/>
        <w:t>қоғамдағы маңызды қызметі анықталып, Президент жанындағы</w:t>
        <w:br/>
        <w:t>консультативті-кеңес беруші органға айналды. 1995 ж. Конституцияның</w:t>
        <w:br/>
        <w:t>қабылдануы ұлтты мемлекет ретінде қабылдау қағидасындағы жаңа моделге</w:t>
        <w:br/>
        <w:t>ауысу, мемлекеттік сипаттағы жалпыазаматтық принциптерді бекітті.</w:t>
        <w:br/>
        <w:t>Мемлекеттегі этносаясат азаматтық қоғам принциптеріне сүйенген</w:t>
        <w:br/>
        <w:t>азаматтардың саяси тұтастығы ретіндегі қазақстандық ұлтты, қазақстандық</w:t>
        <w:br/>
        <w:t>мемлекетті қалыптастыруға бағытталды.</w:t>
        <w:br/>
        <w:t>Үшінші кезең- 2002-2007 жж. бұл кезең этносаралық төзімділік пен</w:t>
        <w:br/>
        <w:t>қоғамдық келісімнің қазақстандық моделі қалыптасуға бағытталуымен</w:t>
        <w:br/>
        <w:t>ерекшеленеді. Бірнеше стратегиялық нормативті, бағдарламалық құжаттар</w:t>
        <w:br/>
        <w:t>қабылданды: ҚХА (Қазақстан халықтар Ассамблеясы) Стратегиясы, ҚР</w:t>
        <w:br/>
        <w:t>тілдерді дамыту мен қазмет етуі Мемлекеттік бағдарламасы, Этносаралық</w:t>
        <w:br/>
        <w:t>және конфессияаралық келісімнің қазақстандық моделін жетілдіру</w:t>
        <w:br/>
        <w:t>Бағдарламасы.</w:t>
        <w:br/>
        <w:t>Төртінші кезең - 2007-2010 жж. мемлекеттің этноконфессионалды</w:t>
        <w:br/>
        <w:t>саладан жүйелі мемлекеттік этноұлттық саясатқа ауысуы, біртүтас халық</w:t>
        <w:br/>
        <w:t>ретінде қазақстандық қоғамның интеграциялануы. 2007 жылғы</w:t>
        <w:br/>
        <w:t>Конституциялық реформа демократиияландырудың жаңа кезеңін</w:t>
        <w:br/>
        <w:t>қалыптастырды, қазақ тілінің қоғамды біртұтас халыққа топтастырушы</w:t>
        <w:br/>
        <w:t>фактор ретіндегі қазақстандық қоғамның интеграциялануы. Бұл кезеңде</w:t>
        <w:br/>
        <w:t>Қазақстан халықтар Ассамблеясы жоғарғы заң шығарушы органнан, ҚР</w:t>
        <w:br/>
        <w:t>Парламентінен өкілеттілік алып, конституциялық статусқа ие болды. 2008</w:t>
        <w:br/>
        <w:t>жылы Ассамблеяны заңдық тұрғыда бекітетін, мемлекеттің саяси жүйесінің</w:t>
        <w:br/>
        <w:t>бір субьекті ретінде санайтын, елдегі этносаралық қатынастарды реттейтін</w:t>
        <w:br/>
        <w:t>«Қазақстан халықтар Ассамблеясы туралы» заң қабылданды.</w:t>
        <w:br/>
        <w:t>Бесінші кезең, 2010 ж. бастап қазірге дейінгі аралық, мемлекеттегі</w:t>
        <w:br/>
        <w:t>этноұлттық саясаттың жаңғыруымен байланысты, Қазақстанның ұлттар бірлігі</w:t>
        <w:br/>
        <w:t>Доктринасының қабылдануы мен амалға асуы, елдің 2020 ж. дейінгі</w:t>
        <w:br/>
        <w:t>Стратегиялық даму жоспары, «Қазақстан Республикасының бірінші</w:t>
      </w:r>
    </w:p>
    <w:p>
      <w:r>
        <w:t>Президенті - Ұлт лидері» Конституциялық заңының қабыдануы. Бұл</w:t>
        <w:br/>
        <w:t>қабылданған саяси құжаттар қоғамдық келісімді арттыруға бағытталған, елдің</w:t>
        <w:br/>
        <w:t>жаңа перспективалық трендтерін анықтайды, алдағы этносаралық келісім мен</w:t>
        <w:br/>
        <w:t>саяси тұрақтылықты сақтауға негізделеді |(139,25-27).</w:t>
        <w:br/>
        <w:t>Қазақстанда мемлекеттік саясат ұлттық және этномәдени бағытта</w:t>
        <w:br/>
        <w:t>жүргізілуде. ұлттық саясаттың ерекшелігі де осы екі мәдени бағдардың бір-</w:t>
        <w:br/>
        <w:t>бірімен тоғысып жатқан арнасында. Этностық топтардың әлеуметтік</w:t>
        <w:br/>
        <w:t>68</w:t>
        <w:br/>
        <w:t>демократиялық құндылықтар мен бостандық құндылықтарының мәні жоғары</w:t>
        <w:br/>
        <w:t>болған сайын, азаматтардың да әлеуметтік-саяси белсенділігінің деңгейі де</w:t>
        <w:br/>
        <w:t>соншалық жоғары болуы шарт. Қоғамдағы адамның бостандығы мен құқығы</w:t>
        <w:br/>
        <w:t>секілді әмбебап әлеуметтік-саяси құндылықтардың орнығуы - қоғамның</w:t>
        <w:br/>
        <w:t>өзгерісіне алып келеді |159, 166). Және керісінше, демократиялық құқықтар</w:t>
        <w:br/>
        <w:t>мен бостандықтың төмен көрсеткіші әлеуметтік субьектілердің көпшілігінің</w:t>
        <w:br/>
        <w:t>арасында енжарлық пен қоғамдық-саяси өмірден алшақтауды, азаматтардың</w:t>
        <w:br/>
        <w:t>саяси институттардан қашқақтауын туғызады. Хаостық жағдайдағы Қазақстан</w:t>
        <w:br/>
        <w:t>қоғамында құндылықтардың рөлі айтарлықтай жоғары - олар жекелеген</w:t>
        <w:br/>
        <w:t>тұлғалар мен жалпы бұқараның іс-әрекетіне айтарлықтай демеу болар еді.</w:t>
        <w:br/>
        <w:t>Соңғы жылдарда қоғамдық қатынастардың барлық саласының</w:t>
        <w:br/>
        <w:t>либералдануы - Қазақстан қоғамы дамуының басты тенденциясына айналды.</w:t>
        <w:br/>
        <w:t>Қазақстандағы лиебарлизм - біздің еліміздің тәжірибесін әлемдік мәдениеттің</w:t>
        <w:br/>
        <w:t>тәжірибесімен байланыстыруға тырысуда. Мұндай жағдайда біздің</w:t>
        <w:br/>
        <w:t>«либералдар» жат жерлік тәжірибені көшіруге асыққанда Батыстың</w:t>
        <w:br/>
        <w:t>либералды идеологиясы оның қоғамдық-саяси өмірінде ұзақ уақыт, ғасырлар</w:t>
        <w:br/>
        <w:t>бойы, бірте-бірте саяси мәдениет, саяси институттарды құрылымдай отырып</w:t>
        <w:br/>
        <w:t>қалыптасқандығын ұмытып кетеді |132, 721.</w:t>
        <w:br/>
        <w:t>Г.К.Шалабаев «жаңа құндылықтар, жаңа моральдық, психологиялық</w:t>
        <w:br/>
        <w:t>бағыттар керек» деп көрсетеді. Коммунистік идеологияның күйреуі, сән-</w:t>
        <w:br/>
        <w:t>салтанатқа бейім капитализмнің әсірелибералды формаларда өмірімізге баса-</w:t>
        <w:br/>
        <w:t>көктей енуі - дабыл қақтырып, жаңа және ескі, жеңіл-желпі және салмақты</w:t>
        <w:br/>
        <w:t>идеялардың бәрінен де шатастырды. Солардың ішінде қайшылықтардың</w:t>
        <w:br/>
        <w:t>өршуі, әсіресе, дәстүр мен модернизацияның арасындағы қақтығыс ерекше</w:t>
        <w:br/>
        <w:t>аталады. Кейбіреулер бостандық мен өркендеудің қайнар көзі деп, Батысқа</w:t>
        <w:br/>
        <w:t>үмітпен, ештеңе ойламастан ол жақтан келетін барлық нәрсені қабылдауға</w:t>
        <w:br/>
        <w:t>пейілді болып көз тігеді. Ал, енді біреулері керісінше, сыртқы ықпалдардан</w:t>
        <w:br/>
        <w:t>бас тартып, өткен ғасырлардағы рухани құндылықтардан пана іздеп,</w:t>
        <w:br/>
        <w:t>ұлтшылдыққа дем беруді жөн көреді |160, 3621.</w:t>
        <w:br/>
        <w:t>Қоғам өз қалпында дұрыс қалыпты жұмыс жасау үшін, құндылықтар</w:t>
        <w:br/>
        <w:t>қоғамның ішіндегі өз мүшелерінің арасынан анықталуы шарт, қоғамның</w:t>
        <w:br/>
        <w:t>арасындағы адамгершілік қасиеттер олардың құндылықтарының қалайша</w:t>
        <w:br/>
        <w:t>өрбіп дамуына байланысты. Құндылықтар ол моральдық сана мен рухқа</w:t>
        <w:br/>
        <w:t>тікелей байланысты. Олар «әлем бейнесі» мен өркениеттің мазмұндық қырын</w:t>
        <w:br/>
        <w:t>құрайды. .</w:t>
        <w:br/>
        <w:t>Қазіргі жағдайда Қазақстандық қоғам еркіндікті түсінуді оны бағалауды</w:t>
        <w:br/>
        <w:t>және өз өмірлерінде тұтынуды үйренуі шарт. Адам өзіндегі ішкі еркіндікті</w:t>
        <w:br/>
        <w:t>қалай дамытса, оған сол дәрежедегі сыртқы еркіндік қажет. Ішкі еркіндік</w:t>
        <w:br/>
        <w:t>болмаған жағдайда демократия арқылы пайда болған сыртқы саяси еркіндік</w:t>
        <w:br/>
        <w:t>қоғам мен адам үшін қатерлі болуы мүмкін, немесе ішкі еркіндігі жоқ адам</w:t>
        <w:br/>
        <w:t>еркіндікті қарама-қайшылыққа айналдырады. Бұл жағдайда еркіндікті жақсы</w:t>
        <w:br/>
        <w:t>көретін Қазақстан халқы үшін демократияның дамуының «хандық» типі</w:t>
        <w:br/>
        <w:t>жасалынады, бұлай болған жағдайда қоғамда демократиялық өспейді, алайда</w:t>
        <w:br/>
        <w:t>виртуалды демократияның құрылуында «сәттіліктер» басталады. Сондықтан</w:t>
        <w:br/>
        <w:t>да қазақстандықтар демократиялық кеңістікте, азаматтық қоғамда өмір сүру</w:t>
      </w:r>
    </w:p>
    <w:p>
      <w:r>
        <w:t>79</w:t>
        <w:br/>
        <w:t>артып жатса, екінші құндылықтардың маңыздылығы төмен. Азаматтық</w:t>
        <w:br/>
        <w:t>қоғамды қазіргі уақытқа сай түрде қарастыратын болсақ, коммерциялық емес</w:t>
        <w:br/>
        <w:t>қоғамдық қызығушылықтар саласымен теңдестіріледі және оған тән болып</w:t>
        <w:br/>
        <w:t>келетін төрт құндылықтармен сипатталынады:</w:t>
        <w:br/>
        <w:t>1. Мемлекеттен тәуелсіз болу. Американдық либералды пікір жоғары</w:t>
        <w:br/>
        <w:t>дәрежедегі еркін экономикаға, тұлға еркіндігіне ұмытылуда, тек азаматтарды</w:t>
        <w:br/>
        <w:t>сыртқы жаудан қорғау барысында және ел ішіндегі құқықтық тәртіпті</w:t>
        <w:br/>
        <w:t>қамтамасыз етуде ғана мемлекеттің рөлін көреді. Егер Қазақстанды осы</w:t>
        <w:br/>
        <w:t>жолмен бағыттаған болосақ, онда өзінің бағытындағы (араласпай саясаты)</w:t>
        <w:br/>
        <w:t>азаматтық қоғамды шартты түрде бөлуден бастап, дерексіздендіруге дейіңгі</w:t>
        <w:br/>
        <w:t>(өзін әлеуметтік қорғауды қамтамасыз ету мәселесіне келгенде мемлекеттің</w:t>
        <w:br/>
        <w:t>ауқатсыздығы) өтетін биліктің әлемдік көзқарарсының бет алысы пайда</w:t>
        <w:br/>
        <w:t>болады деген қауіпті болжауға болады. Канадада және басқада Еуропа</w:t>
        <w:br/>
        <w:t>елдерінің бір қатарында қоғамдық мәселені шешуде нақты еркіндік пен одан</w:t>
        <w:br/>
        <w:t>келетін пайданың қосындысын бағалауға үлкен назар аударады. Осылайша,</w:t>
        <w:br/>
        <w:t>коммерциялық емес қызығушылықтарды қанағаттандыру және келісу</w:t>
        <w:br/>
        <w:t>бойынша саясатты анықтау үшін билік пен азаматтық қоғам арасындағы</w:t>
        <w:br/>
        <w:t>жауапкершілікті бөлудегі баланс туралы орталық сұрақ қана қалады.</w:t>
        <w:br/>
        <w:t>2. Белсенділік, әрекеттенушілік. Негізінде азаматтық қоғам төменгі</w:t>
        <w:br/>
        <w:t>деңгейден белсенді түрде келе жатқан қоғамдық бастаманы көрсетеді, яғни</w:t>
        <w:br/>
        <w:t>бұл адамдардың өзіндік басқаруындағы белсенді әрекеттің аймағы. Азаматтық</w:t>
        <w:br/>
        <w:t>қоғам үшін тұрғындардың қызығушылықтарын біріктіру тән. Азаматтық</w:t>
        <w:br/>
        <w:t>қоғамның белсенділігі мен әрекеттілігі демократияның кілттік жаңа ойларын -</w:t>
        <w:br/>
        <w:t>келісім құндылығын дамытуға алып келеді. Билік өзі басқарып отырғандармен</w:t>
        <w:br/>
        <w:t>тікелей кеңесу арқылы келісімді жүзеге асырады, ал олар өз кезегінде бұл</w:t>
        <w:br/>
        <w:t>үрдіске қатысуда дайын болуы үшін айтарлықтай дәрежеде жауапкершілікті</w:t>
        <w:br/>
        <w:t>болып келеді. Мемлекетке деген немқұрайлылық, мемлекеттіңде оларға деген</w:t>
        <w:br/>
        <w:t>немқұрайлығын тудырады, сәйкесінше сенімнің азайып, бір-біріне өзара</w:t>
        <w:br/>
        <w:t>қызығушылықтарына деген сенімдерін азайтады. Сонымен қатар, Саси</w:t>
        <w:br/>
        <w:t>шешімдерді қабылдау үрдісінде қоғамдық қарым-қатынастың бәсендігі</w:t>
        <w:br/>
        <w:t>демократиялық жүйе мен оның қызметтеріне деген қастықты білдіреді.</w:t>
        <w:br/>
        <w:t>3. Азаматтардың тең құқықтылығы. Тең құқықтылық пен теңдіктің екі</w:t>
        <w:br/>
        <w:t>бөлек ұғым екендігін еске саламыз. Біздің мемлекетімізде социум мүшелері</w:t>
        <w:br/>
        <w:t>қызметі шешімдерінің көлемдеріне қарай тең дәрежедегі тапсырмаға қол</w:t>
        <w:br/>
        <w:t>жеткізуге арналған сараптамалар өткізілуде, алайда бұндай қоғамға тән</w:t>
        <w:br/>
        <w:t>мотивация көрсеткіштерінің басталуы және жоғары статистика бұл</w:t>
        <w:br/>
        <w:t>тұжырымдаманы ұмытуға алпы келді, бірақ азшылдықпен салыстырып</w:t>
        <w:br/>
        <w:t>алғанда жыныс ерекшеліктері, еңбекке жарамсыздық т.с.с. бойынша</w:t>
        <w:br/>
        <w:t>сегрегацияның болмауы барлық энергиясы бар, белсенді, жарамдылар үшін</w:t>
        <w:br/>
        <w:t>сәтілікке деген экономикалық және әлеуметтік саты арқылы өрлеудегі тең</w:t>
        <w:br/>
        <w:t>мүмкіндіктің қандай жағдай болмасын қажет болмауы болып табылады. Бұл</w:t>
        <w:br/>
        <w:t>демократияның ең негізгі жорамалдарының бірі, бүгінде бұл құндылықсыз</w:t>
        <w:br/>
        <w:t>ждемократиялық қоғамды елестету мүмкін емес.</w:t>
        <w:br/>
        <w:t>4. Бірлік, тұтастық. Бұл құндылықтың қосылуы мемлекеттің саяси</w:t>
        <w:br/>
        <w:t>құндылықтармен жарасымды бірлестікке қол жеткізуіне негізделген, яғни ол</w:t>
        <w:br/>
        <w:t>81</w:t>
        <w:br/>
        <w:t>-%--Еркіндік</w:t>
        <w:br/>
        <w:t>-Е-Келісім</w:t>
        <w:br/>
        <w:t>-"і-- Тұтастық</w:t>
      </w:r>
    </w:p>
    <w:p>
      <w:r>
        <w:t>-Э&lt;-Тұрақсыздық</w:t>
        <w:br/>
        <w:t>---Патриотизм</w:t>
        <w:br/>
        <w:t>-Ф--Төзімділік</w:t>
        <w:br/>
        <w:t>-"--Теңдік</w:t>
        <w:br/>
        <w:t>Жалпы Қазақстанның саяси-әлеуметтік тұрақтылығы, оның ішінде, ең</w:t>
        <w:br/>
        <w:t>әуелі, саяси тұрақтылық өзінің негізгі қызметтерін бірізді, рет-ретімен</w:t>
        <w:br/>
        <w:t>атқаратын саяси жүйе тарапынан қамтамасыз етіледі. Ал, бұл онда</w:t>
        <w:br/>
        <w:t>туындайтын қиындықтар мен қайшылықтарды дер кезінде анықтап, олардың</w:t>
        <w:br/>
        <w:t>шешілуі үшін барабар шаралар қолданатындығын білдіреді. Сондықтан,</w:t>
        <w:br/>
        <w:t>қазақстандық қоғамның тұрақтылығы өз қызмет-қайраткерлігінде тек заңдарға</w:t>
        <w:br/>
        <w:t>және басқа да нормативтік актілерге сүйенетін мемлекет тарапынан</w:t>
        <w:br/>
        <w:t>«жоғарыдан» қамтамасыз етіледі. Осы арқылы ұлтаралық қарым-қатынас</w:t>
        <w:br/>
        <w:t>мәдениеті мен жүйесінің қызмет ету қарқыны қамтамасыз етіледі. Бұл</w:t>
        <w:br/>
        <w:t>жағдайда барлық саяси билік субьектілері іс-қызметін бақылау зор маңызға ие</w:t>
        <w:br/>
        <w:t>болады.</w:t>
        <w:br/>
        <w:t>Алайда, Қазақстанның тұрақтылығы, соның ішінде, саяси тұрақтылық</w:t>
        <w:br/>
        <w:t>шынайы саясаты, саяси басқарудың дұрыстығы арқылы жүзеге асырылатын</w:t>
        <w:br/>
        <w:t>азаматтардың билік органдарына деген сенімінің артуына, қоғамның</w:t>
        <w:br/>
        <w:t>демократиялануының дамуына орай едәуір нығайып, мейлінше берік бола</w:t>
        <w:br/>
        <w:t>түсуде. Бұл жағдайда тұрақтандырушы сана жергілікті халықтың патриоттық</w:t>
        <w:br/>
        <w:t>санасымен «ұштасып», қоғамды ңығайту мен дамытудың да, сондай-ақ,</w:t>
        <w:br/>
        <w:t>ұлтаралық қарым-қатынас мәдениеті - жетілдірудің де күшті тұрақтандырғыш</w:t>
        <w:br/>
        <w:t>факторы мәнін иеленеді.</w:t>
        <w:br/>
        <w:t>Осыған орай, біздің пікірімізше, патриотизм сындарлы дәуірлерде ерекше</w:t>
        <w:br/>
        <w:t>рөл атқарып, айналасына көпұлтты қазақстандық қоғамның барлық салауатты</w:t>
        <w:br/>
        <w:t>күштерін шоғырландырып, біріктіретін негізіне айналады.</w:t>
        <w:br/>
        <w:t>БЫН 13 3 221253163 7509 542417 8 127</w:t>
        <w:br/>
        <w:t>ПЭономша | 10 355 7 25 02 2 39 49 55 64 14 32 102 42 12 26 106 887</w:t>
        <w:br/>
        <w:t>91</w:t>
        <w:br/>
        <w:t>Азаматтық қоғамның, саяси жүйенің аясында белгілі бір</w:t>
        <w:br/>
        <w:t>тенденциялардың айырмашылықтарын жақтайтын әлеуметтік-саяси күштер</w:t>
        <w:br/>
        <w:t>бар. Оларды қоғамның және биліктің тығыз одақтасуы жолында ғана жоюға</w:t>
        <w:br/>
        <w:t>болады. Әлеуметтік бірлестіктердің қоғамды біріктірудегі рөлін бағалау</w:t>
        <w:br/>
        <w:t>барысында, ұжымдылық шеңберінде бәсекелестік. және серіктестік</w:t>
        <w:br/>
        <w:t>формасында әрекеттенетін мүдделі топтардың айырмашылықтарын ескеру</w:t>
        <w:br/>
        <w:t>жөн. Олар, «әлеуметтік салмағы» және ықпалдығы жағынан ерекшеленеді,</w:t>
        <w:br/>
        <w:t>өйткені олардың экономикалық, саяси, ақпараттық және тағы басқа</w:t>
        <w:br/>
        <w:t>мүмкіндіктері бірдей емес.</w:t>
        <w:br/>
        <w:t>Егер де лобби тәрізді өкілеттіктің формасын ескерсек, этностық</w:t>
        <w:br/>
        <w:t>қатынаста аффилиріндірілген бизнес құрылымдардың бірлестік мүдделері</w:t>
        <w:br/>
        <w:t>негізінде белгілі бір келіспеушіліктер орын алуы мүмкін. Сондықтан, осындай</w:t>
        <w:br/>
        <w:t>мүмкін болатын қауіп-қатерлерді жоюға және билік өкілдеріне ықпал тигізу</w:t>
        <w:br/>
        <w:t>мүмкіндігін азайтуға бағытталған, бақылау және тағы да басқа механизмдер</w:t>
        <w:br/>
        <w:t>қажет. Осы міндетті, ҚР Парламент Мәжілісі жанындағы қоғамдық палата,</w:t>
        <w:br/>
        <w:t>Қазақстан халқы Ассамблеясымен бірігіп атқаруы мүмкін. Алайда, міндетті</w:t>
        <w:br/>
        <w:t>шарт ретінде өзекті мәселелерді жариялы түрде кеңінен талқылау қажет.</w:t>
        <w:br/>
        <w:t>Қазақстандағы парламент сайлауы нәтижесінің статистикасы</w:t>
        <w:br/>
        <w:t>Жыл Сайлаушылардың қатысуы, % | НұрОтан үшін дауыс</w:t>
        <w:br/>
        <w:t>бергендер, %</w:t>
      </w:r>
    </w:p>
    <w:p>
      <w:r>
        <w:t>2007 64,56 88,41</w:t>
        <w:br/>
        <w:t>2004. 56,49 60,61</w:t>
        <w:br/>
        <w:t>1999 54,29 42,72</w:t>
        <w:br/>
        <w:t>Қазақстандағы Президент сайлауы нәтижесінің статистикасы</w:t>
        <w:br/>
        <w:t>Жыл Сайлаушылардың қатысуы, % Нұрсұлтан Назарбаев үшін</w:t>
        <w:br/>
        <w:t>дауыс берушілер, %</w:t>
        <w:br/>
        <w:t>2011 39,98 95,55</w:t>
        <w:br/>
        <w:t>2005 77,1 91,15</w:t>
        <w:br/>
        <w:t>1999 87,05 79,78</w:t>
        <w:br/>
        <w:t>1995 91,26 95,46</w:t>
        <w:br/>
        <w:t>ҚР Президентінің өкілеттілігін</w:t>
        <w:br/>
        <w:t>2000ж. 1 желтоқсанына дейін</w:t>
        <w:br/>
        <w:t>ұзарту жөнінде референдум.</w:t>
        <w:br/>
        <w:t>1991 88.2 98,7</w:t>
        <w:br/>
        <w:t>2006 жылы Елбасының бұйрығымен азаматтық қоғамның даму</w:t>
        <w:br/>
        <w:t>Концепциясы қабылданды. Билік құрылымдары оны іске асыруға, «азаматтық</w:t>
        <w:br/>
        <w:t>қоғам - мемлекет - бизнес» үш таған шеңберінде өзара әрекеттенуді</w:t>
        <w:br/>
        <w:t>қалыптастыруға бет алды.</w:t>
        <w:br/>
        <w:t>Алайда, бізде азаматтық қоғам толығымен қалыптасқан жоқ. Осы</w:t>
        <w:br/>
        <w:t>жағдайда, этносаралық ынтымақтастық пен келісімді реттеудегі басты рөл</w:t>
        <w:br/>
        <w:t>мемлекет институттарында қалуда. Осыған орай, қызметтерді азаматтық қоғам</w:t>
        <w:br/>
        <w:t>институттарының пайдасына біртіндеп қайта бөлу, басты стратегиялық Міндет</w:t>
        <w:br/>
        <w:t>101</w:t>
        <w:br/>
        <w:t>яғни «екі тізгін, бір шылбырды бердік саған, берген соң қайтып бұзылмақ</w:t>
        <w:br/>
        <w:t>түгіл, жетпегеніңді жетілтемін деп, жамандығын жасырып, жақсылығын</w:t>
        <w:br/>
        <w:t>асырамын деп тырысады екен». Халықтың сондай сеніммен артып отырған</w:t>
        <w:br/>
        <w:t>үлкен үмітін ақтау үшін ел басшылары да соған сай болуға тырысып, әділ</w:t>
        <w:br/>
        <w:t>басқаруға тырысып бағады. Ал екінші мінезі - намысқорлық, яғни «ат</w:t>
        <w:br/>
        <w:t>аталып, аруақ шықырылған жерде ағайынға өкпе, араздыққа қарамайды екен,</w:t>
        <w:br/>
        <w:t>жанын саласып көмек береді». Ағайынға, елге деген жанашырлық, риясыз</w:t>
        <w:br/>
        <w:t>көмек қолын созу, елдік сана (коллективизм).</w:t>
        <w:br/>
        <w:t>Саяси мәдениет құндылықтарын келесідей классификациялауға болады:</w:t>
        <w:br/>
        <w:t>- Символикалық жоғарғы құндылық (дін, идеология);</w:t>
        <w:br/>
        <w:t>- Нормативтік құндылықтар (этика, мораль және т.б.);</w:t>
        <w:br/>
        <w:t>- Дәстүрлер мен әдет-ғұрыптар (этникалық бірегейлендіретін</w:t>
        <w:br/>
        <w:t>құндылықтар, әлеуметтік нормалар, моногамия, не полигамия және</w:t>
        <w:br/>
        <w:t>т.б.);</w:t>
        <w:br/>
        <w:t>- онтекстік құндылықтар - қажетсіну мен күту (қауіпсіздік,</w:t>
        <w:br/>
        <w:t>тұрақтылық, қоғамдық қажеттілікті қанағаттандыпу және т.б.).</w:t>
        <w:br/>
        <w:t>Барлық құндылықтарды тәжірибеге сүйене отырып, терминалды</w:t>
        <w:br/>
        <w:t>(базалық) және инструменталды (құндылықтық құрал). Терминалды</w:t>
        <w:br/>
        <w:t>құндылықтар өзімен бірге қалауымыздағы тұжырымдамалық түсінікті</w:t>
        <w:br/>
        <w:t>көрсетеді. Олар мағынасы бойынша жалпы түсінікте символдық ойлардың</w:t>
        <w:br/>
        <w:t>жобалары болып келеді. Құралдық құндылықтар - бұл, ең алдымен моральдық</w:t>
      </w:r>
    </w:p>
    <w:p>
      <w:r>
        <w:t>құндылықтар және қате түсініктердің құндылықтары. Функционалды</w:t>
        <w:br/>
        <w:t>көзқараспен қарағанда құралдық құндылықтар іс-әрекеттің түрін бағалау</w:t>
        <w:br/>
        <w:t>кезінде қосылады.</w:t>
        <w:br/>
        <w:t>Жүйелер ретінде саяси мәдениеттің қызмет көрсету негізінде</w:t>
        <w:br/>
        <w:t>құраушылардың өзара қарым-қатынасы болжанады. Басым болып келетін,</w:t>
        <w:br/>
        <w:t>негізгі құраушы ретінде бағыттарды анықтайтын құндылықтарды айтуға</w:t>
        <w:br/>
        <w:t>болады. Американдық саясаттанушы У.Розенбаум саяси мәдениет</w:t>
        <w:br/>
        <w:t>мазмұнында бірқатар бағыттарды анықтауды ұсынады, және оларды кестеде</w:t>
        <w:br/>
        <w:t>қосып көрсеткен (173, 7-91.</w:t>
        <w:br/>
        <w:t>Кесте - 1. Саяси мәдениеттің құндылықтық бағдары</w:t>
        <w:br/>
        <w:t>Белгілі бір топқа қатысты деп сезіну (мемлекет, ұлт,</w:t>
        <w:br/>
        <w:t>топ); осыған қатысты оң және теріс сезімде болу.</w:t>
        <w:br/>
        <w:t>Саяси сенім Мемлекетпен, әртүрлі топтармен әріптестікке дайын</w:t>
        <w:br/>
        <w:t>болу. Өзге адамның азаматтық позициясы мен саясат</w:t>
        <w:br/>
        <w:t>субьектісіне сену не болмаса сенбеу.</w:t>
        <w:br/>
        <w:t>Режим Саяси режимнің заңды екеніне сену. Саяси субьект</w:t>
        <w:br/>
        <w:t>бағдарлары пен саяси символдарды бағалау. Режимді қолдауда не</w:t>
        <w:br/>
        <w:t>оппозицияда саяси белсенділік</w:t>
        <w:br/>
        <w:t>г Ойын ережесі Заңдарды тұтынуға қатысты субьективті бағдарлар.</w:t>
        <w:br/>
        <w:t>Үкімет тарапынан қабылданған заңдардың сақталу не</w:t>
        <w:br/>
        <w:t>94</w:t>
        <w:br/>
        <w:t>Кесте 1- ҚР Президентінің Жолдауларындағы құндылықтардың өсім</w:t>
        <w:br/>
        <w:t>бойынша жиі.</w:t>
        <w:br/>
        <w:t>12 26% 51142102 8 8</w:t>
        <w:br/>
        <w:t>5 Ші ір 3 1012 1- Т " - &gt;? Тн</w:t>
        <w:br/>
        <w:t>1 ЭП6 08 1 39 1364 3% 128</w:t>
        <w:br/>
        <w:t>2</w:t>
        <w:br/>
        <w:t>-</w:t>
        <w:br/>
        <w:t>ПІ 142770. ГГ: 151</w:t>
        <w:br/>
        <w:t>Пр - 1112 |1111: |І! |111 106</w:t>
        <w:br/>
        <w:t>ТЕШОЙ ЗЕ ШО ШАП ӘЙ БӨЗ Ша Б ЕЕЕ ІН ШЕТПЕ ПАС ШІ 100</w:t>
        <w:br/>
        <w:t>211111 91511641076 215 09 %</w:t>
        <w:br/>
        <w:t>ТӘШЕІЕ ШИЕ ШӘ ШӨ ЕТЕ Елін Шан Шел ЕШ ЕИЕЕНШЕН ЕШ НЕН ПЕН |Н 81</w:t>
        <w:br/>
        <w:t>17127707:....:.......71111- | Г. 48</w:t>
        <w:br/>
        <w:t>ПІРІ) ІІ! Гг ІЗ ШӘЙІЗ ШЕН ШЕЕ ДЗ | 6 36</w:t>
        <w:br/>
        <w:t>ТІГІ 777777... 25</w:t>
        <w:br/>
        <w:t>ШЕШЕНІ БЕН ШЕ ШЕП БеШ ЕнН Бөл Шен Шел ЕН Ші (елін Шен | шен Шо ШЕШ? 21</w:t>
        <w:br/>
        <w:t>ІШІ 72727777... 0 7 17</w:t>
        <w:br/>
        <w:t>ӘП БІН Шен Ден лен Бен ше Шот ПЕШ ШЕН Шеп Бен Шен Шелін Шен ШІ т</w:t>
        <w:br/>
        <w:t>Қазақстан Республикасының Президенті Н.Ә.Назарбаевтың Қазақстан</w:t>
        <w:br/>
        <w:t>халқына арналған жыл сайынғы Жолдауларына контент-талдау жүргізу</w:t>
        <w:br/>
        <w:t>арқылы 1997 мен 2013 жылға дейінгі аралықтағы ресми құжатта,</w:t>
        <w:br/>
        <w:t>жолдаулардағы құндылықтардың ішінде «қауіпсіздік» мәселесі жиі</w:t>
        <w:br/>
        <w:t>қолданылатыны анықталды. Оның ішінде «қауіпсіздік» мемлекеттің басты</w:t>
        <w:br/>
        <w:t>құндылығы ретінде 2012 жыл желтоқсан айындағы Қазақстан Республикасы</w:t>
        <w:br/>
        <w:t>Президентінің «Қазақстан - 2050» стратегиясы қалыптасқан мемлекеттің жаңа</w:t>
        <w:br/>
        <w:t>саяси бағыты» атты Қазақстан халқына Жолдауында ең көп қолданысқа ие</w:t>
        <w:br/>
        <w:t>болды. Ол қазіргі кезеңдегі жаһандану жағдайында көрші мемлекеттердің</w:t>
        <w:br/>
        <w:t>ішідегі ішкі саяси, әлеуметтік, экономикалық тұрақсыздық, қоғам ішіндегі</w:t>
        <w:br/>
        <w:t>жанжалдардың орын алуымен сипатталады. Өйткені, соңғы жылдардағы</w:t>
        <w:br/>
        <w:t>көрші Қырғызстан мемлекетіндегі көтерілістер өзінің септігін тигізу қаупі</w:t>
        <w:br/>
        <w:t>орын алуда. Көптеген ғалымдардың пайымдауынша, кез келген көтеріліс пен</w:t>
      </w:r>
    </w:p>
    <w:p>
      <w:r>
        <w:t>жанжалдар көрші мемлекеттерге «домино принципі» арқылы жүзеге асуы</w:t>
        <w:br/>
        <w:t>мүмкін. Сол себепті Қазақстан халқы үшін ең басты басымдық мемлекеттің</w:t>
        <w:br/>
        <w:t>егеменділігі мен қауіпсідігіне үлкен мән беріледі.</w:t>
        <w:br/>
        <w:t>Диаграмма-1. ҚР Президентінің Жолдауларындағы</w:t>
        <w:br/>
        <w:t>құндылықтардың жиілігі</w:t>
        <w:br/>
        <w:t>89</w:t>
        <w:br/>
        <w:t>мәдениет бойынша, ал ауқаттылықты қолдану мәдениетімен біріктіруге</w:t>
        <w:br/>
        <w:t>болады. Еркіндік пен теңдікке келетін болсақ, олардың бірігуі айтарлықтай</w:t>
        <w:br/>
        <w:t>мәселелік сұрақ, және оны мүлтіксіз түрде шешу мүмкін емес. Құқықтық</w:t>
        <w:br/>
        <w:t>мемлекеттерде теңдіктің екі бтүрі ғана бар - мүмкіндіктер теңдігі және заң</w:t>
        <w:br/>
        <w:t>алдындағы теңдік (164,251.</w:t>
        <w:br/>
        <w:t>Саясаттанушы Ж.Шалабаев көзқарасы бойынша демократияның негізгі</w:t>
        <w:br/>
        <w:t>құраушысы ол - саяси мәдениет болып табылады. Саяси мәдениет жайлы ол</w:t>
        <w:br/>
        <w:t>былай дейді: «Саяси мәдениетті саяси көрініс мен саяси құндылық, саяси</w:t>
        <w:br/>
        <w:t>орнатылымдар мен саяси әс-әрекет сияқты арнайы бағыттарға ие элементтер</w:t>
        <w:br/>
        <w:t>құрайды» П60, 391. Саяси көрініске «идеология-теориялық жүйеленген</w:t>
        <w:br/>
        <w:t>көріністер және тәжірибелік құрылым деңгейіндегі тұрмыстық» көріністер</w:t>
        <w:br/>
        <w:t>жатады. Яғни негізінде саяси көріністер мен оның мағынасында көптеген</w:t>
        <w:br/>
        <w:t>құрылымдық элементтерін анықтамайтын саяси түсінік болып табылады.</w:t>
        <w:br/>
        <w:t>Ары қарай ол былай дейді: «саяси түсініктің бағалау қызметі саяси</w:t>
        <w:br/>
        <w:t>мәдениеттің толық құрылымын жасаудағы айтарлықтай «билікке» ие болып</w:t>
        <w:br/>
        <w:t>табылады. Бұдан Ж.Шалабаев саяси түсініктегі құндылық бағытталулардың</w:t>
        <w:br/>
        <w:t>бірнеше деңгейлерін шығарады, сәйкесінше саясаттағы қарым-қатынастың үш</w:t>
        <w:br/>
        <w:t>деңгейін айқындайды. Біріншісі - саяси түсініктегі құндылық бағыттардың</w:t>
        <w:br/>
        <w:t>өндірістік көзі тек саяси түсінікке ғана қызмет жасамайды, сонымен қатар</w:t>
        <w:br/>
        <w:t>саясат субьектісіндегі өнегелік орында призма арқылы құралатын, пайда</w:t>
        <w:br/>
        <w:t>болған әлемдік көзқарас деңгейіндегі жалпы әлеуметтік қызығушылықтар,</w:t>
        <w:br/>
        <w:t>жалпы мәдениеттік бағыттарға қызмет жасайды. «Саяси мәдениеттегі</w:t>
        <w:br/>
        <w:t>құндылық байланыстардың құрылымындағы келесі деңгей билік пен биліктік</w:t>
        <w:br/>
        <w:t>қарым-қатысқа байланысты. Саяси құбылыстарға деген адамдардың, соның</w:t>
        <w:br/>
        <w:t>ішінде саяси битліктің «қатысушысы» ретінде өзіне деген құндылық қарым-</w:t>
        <w:br/>
        <w:t>қатынасы үшінші деңгейді құрайды» (165, 421.</w:t>
        <w:br/>
        <w:t>Қазақстандағы этносаяси тұрақтылықты салыстырмалы түрде</w:t>
        <w:br/>
        <w:t>саясаттанушы М.Б. Касымбеков былай деп жазады: «Этникалық бөлініс</w:t>
        <w:br/>
        <w:t>шартындағы қазақстандық қоғамдағы мемлекет қарама-қайшы</w:t>
        <w:br/>
        <w:t>қызығушылықтарды этникалық қақтығыстарға ұласу мүмкіндігінің алдын алу</w:t>
        <w:br/>
        <w:t>мақсатында орталықтанған саясат жүргізеді. Бұндай саясат этносаяси</w:t>
        <w:br/>
        <w:t>жағдайлардың тұрақтылығын, этникалар арасындағы келіспеушіліктер</w:t>
        <w:br/>
        <w:t>деңгейін төмендетіп, сонымен қатар ұлтаралық қатынастарда қауіпті бет</w:t>
        <w:br/>
        <w:t>алыстарды басуды қолдауға бағытталған» |166, 205-206).</w:t>
        <w:br/>
        <w:t>«Қазақстан - біздің ортақ үйіміз» қазақстандық патриотизм, ол Қазақстан</w:t>
        <w:br/>
        <w:t>республикасында тұрып жатқан барлық ұлт өкілдерінің ортақ Отаны болып</w:t>
        <w:br/>
        <w:t>табылады. Егер, Қазақстанда түратын әр түрлі ұлт өкілдері қазақстандық</w:t>
        <w:br/>
        <w:t>патриотизм ойына қосылатын болса, онда бұл жағдай азаматтық қоғамда</w:t>
        <w:br/>
        <w:t>тұрақтылық пен келісім қарым-қатынасындағы атмосферасын ұстап тұрудың</w:t>
        <w:br/>
        <w:t>сенімді кепілі және біздің еліміздің дамуындағы рухани іргетасы болуы тиіс.</w:t>
        <w:br/>
        <w:t>Қазақстандық патриотизмде біздің еліміздің тұрғындарын және олардың</w:t>
        <w:br/>
        <w:t>қиын экономикалық-рухани дағдарыстан шығу шарттарында және азаматтық</w:t>
        <w:br/>
        <w:t>қоғам құру мұрат-мақсаттарын бірлестіре алатын құндылық бар деген</w:t>
        <w:br/>
        <w:t>үміттеміз.</w:t>
        <w:br/>
        <w:t>87</w:t>
      </w:r>
    </w:p>
    <w:p>
      <w:r>
        <w:t>бағытталуындағы әлемдік көзқарастары мақсаттары аса эмпирикалық болып</w:t>
        <w:br/>
        <w:t>келетіндігін көрсетті. Адамдар үшін ең бастысы біріктіру көрсеткіштері емес,</w:t>
        <w:br/>
        <w:t>олардың әрқайсысының бақытты өмір сүрулерінің шарттары болып табылды.</w:t>
        <w:br/>
        <w:t>Адамдардың әлеуметтік қызығушылықтарының іргетастық бейнесі бола</w:t>
        <w:br/>
        <w:t>отырып, тұлғалардың құндылық бағыттарындағы субьективті көзқарастарын</w:t>
        <w:br/>
        <w:t>көрсетеді, олардың әлемдік көзқарастары мен қағидаларын бейнелейді. Дәл</w:t>
        <w:br/>
        <w:t>осыған байланыста біздің әлеуметтік зерттеуіміздің обьектісі ретінде</w:t>
        <w:br/>
        <w:t>Қазақстан Республикасының азаматтарының әр түрлі параметрлері бойынша</w:t>
        <w:br/>
        <w:t>құндылық мақсаттары алынды. Себебі денсаулық, толық құндылық</w:t>
        <w:br/>
        <w:t>мақсаттары тұрақтылықтың, біртұтастықтың, қоғамдағы рухани, қоғамдық</w:t>
        <w:br/>
        <w:t>үрдістердің негізгі көрсеткіші болып табылды. Демократияландыру үрдістері</w:t>
        <w:br/>
        <w:t>гуманистикалық бастаманың басқада қағидаларымен сипатталынуы қажет.</w:t>
        <w:br/>
        <w:t>Бұл зерттеудің негізгі мақсаты қазіргі заман талабындағы Қазақстан халқының</w:t>
        <w:br/>
        <w:t>әр түрлі жағдайлардағы (жасы, жыныстық ерекшеліктері бойынша, ұлттық-</w:t>
        <w:br/>
        <w:t>этникалық, аймақтық және стратифицикалық жіктерге байланысты) рухани-</w:t>
        <w:br/>
        <w:t>менталитеттік жағдайын анықтау болып табылды, сонымен қатар адамдардың</w:t>
        <w:br/>
        <w:t>түсінігінде өтпелі кезеңнің шындығы әсерінен пайда болған әр түрлі</w:t>
        <w:br/>
        <w:t>деформацияларды анықтау.</w:t>
        <w:br/>
        <w:t>Транзиттік социум шарттарында қоғамдық өмірдің әр түрлі</w:t>
        <w:br/>
        <w:t>салаларындағы бір қатар ашы проблемалар сақталып келеді: мысалы,</w:t>
        <w:br/>
        <w:t>бақылана алмайтын урбанизация, демографиялық жағдайдың нашарлауы,</w:t>
        <w:br/>
        <w:t>қылмыстың өсуі т.с.с. басқару аппараты биліктің демократиялық стилінен</w:t>
        <w:br/>
        <w:t>алшақтаған сайын, ал ұлттық тұрғындар өздерінің дамуындағы рухани</w:t>
        <w:br/>
        <w:t>көздерден алшақтаған сайын жағдай қиындай бермек. Өзін-өзі ұйымдастыру,</w:t>
        <w:br/>
        <w:t>өзін-өзі басқаруды келісіммен дамытуға кедергі келтіретін құндылықтар</w:t>
        <w:br/>
        <w:t>қатарына әлеуметтік саланы тотальді этатизацияға алып келетін бірнеше</w:t>
        <w:br/>
        <w:t>түрдегі мемлекеттік-патерналистік орнатылымдарды жатқызуға болады.</w:t>
        <w:br/>
        <w:t>Және де бұл үрдіс жаңа типтегі саяси мәдениеттің қалыптасуына кері әсер етуі</w:t>
        <w:br/>
        <w:t>мүмкін.</w:t>
        <w:br/>
        <w:t>Осы не басқада проблемалар бойынша екі жақтың қысымы мен алдын ала</w:t>
        <w:br/>
        <w:t>қарым-қатынасы болмаған жағдайда қарама-қайшы екі пікірдің ішінен</w:t>
        <w:br/>
        <w:t>құндылықтың жаңа өлшемін шығарып алуға болады. Бұл үрдіс құндылық</w:t>
        <w:br/>
        <w:t>дағдарысы орын алмаған, дамыған, өркениетті елдерге тән. Ал</w:t>
        <w:br/>
        <w:t>құндылықтарды асыра бағалау кезінде құндылық дағдарысын адамдардың іс-</w:t>
        <w:br/>
        <w:t>әрекеттік және психологиялық әрекеттерінен байқауға болатын типологиялық</w:t>
        <w:br/>
        <w:t>топтар құрылады.</w:t>
        <w:br/>
        <w:t>Бұл топтардың жалпы сипаттамасы:</w:t>
        <w:br/>
        <w:t>1- топ. Бұл топқа өздерінің алдыңғы құндылықтарын сақтаған адамдар</w:t>
        <w:br/>
        <w:t>кіреді. Бұл түсінікті өткен құбылыстарға байланысты консервативті деп</w:t>
        <w:br/>
        <w:t>атауға болады.</w:t>
        <w:br/>
        <w:t>2- топ. Бұл топ мүшелері дағдарыстан шығу жолы ретінде</w:t>
        <w:br/>
        <w:t>құндылықтарды қысқартуды ұсынады. Олардың ақыл-түсініктерінің</w:t>
        <w:br/>
        <w:t>қалыптасуын либералды-реформалық деп сипаттауға болады.</w:t>
        <w:br/>
        <w:t>3- топ. Бұл топтың өкілдері ескі құрылымдарды нақты түрде бұзуға</w:t>
        <w:br/>
        <w:t>(үзуге) тырысады. Бұндай қалыптарды қарым-қатынас радикалды-</w:t>
        <w:br/>
        <w:t>85</w:t>
        <w:br/>
        <w:t>Осы тұрғыда Президент Н.Ә.Назарбаев мемлекеттің тұрақты түрде дамуы</w:t>
        <w:br/>
        <w:t>үшін ұзақ мерзімге бағытталған Қазақстн - 2030. Барлық</w:t>
        <w:br/>
        <w:t>Қазақстандықтардың өсіп-өркендеуі, қауіпсіздігі және әл-ауқатының артуы</w:t>
        <w:br/>
        <w:t>атты стратегиялық бағдарламасын жасады. Бағдарламада ұлттық даму</w:t>
      </w:r>
    </w:p>
    <w:p>
      <w:r>
        <w:t>стратегиясын жүзеге асыру үстінде кездесетін факторларға талдау жасала</w:t>
        <w:br/>
        <w:t>келе, ұзақ мерзімді басым мақсаттар мен оларды іске асыру жолдары</w:t>
        <w:br/>
        <w:t>көрсетілген. Стратегиялық бағдарламада: «Қазақстанға бүгін және алдағы</w:t>
        <w:br/>
        <w:t>ондаған жылдар ішінде ұлттық стратегияны жүзеге асыруға мүмкіндік</w:t>
        <w:br/>
        <w:t>беретін ішкі саяси тұрақтылық пен ұлттық біртұтастықты сақтап,</w:t>
        <w:br/>
        <w:t>нығайта беру», - ұзақ мерзімді жеті басымдықтардың бастысы екендігі</w:t>
        <w:br/>
        <w:t>тұжырымдалған |1411.</w:t>
        <w:br/>
        <w:t>Мұнда Елбасымыз басты назарды ұлттық қауіпсіздік пен мемлекеттің</w:t>
        <w:br/>
        <w:t>тұрақтылығын орнатуға аударған. «Егер еліміз қауіпсіздігін сақтамаса, онда</w:t>
        <w:br/>
        <w:t>тұрақты даму жоспарлары туралы сөз қозғауымыздың өзі қисынсыз» (141,</w:t>
        <w:br/>
        <w:t>199-2561.</w:t>
        <w:br/>
        <w:t>Қазақстанның бүгінгі күнгі ұстанып отырған басты саясаты тек келісімге,</w:t>
        <w:br/>
        <w:t>диалогқа келу яғни ымырагершілік «жақсы араздықтан жаман татулық жақсы»</w:t>
        <w:br/>
        <w:t>дейтін қағидаға негізделіп отыр.</w:t>
        <w:br/>
        <w:t>Қазақстан Республикасының Президенті Н.Ә.Назарбаев зиялы қауыммен</w:t>
        <w:br/>
        <w:t>кездесуде былай деген: «Қандай қиын-қыстау жағдайда да адамдар үшін</w:t>
        <w:br/>
        <w:t>өзекті болып қала беретін даусыз құндылықтар ордайым болған және бола</w:t>
        <w:br/>
        <w:t>береді. Қоғамның адамгершілік деңгейін анықтайтын рухани байлық пен</w:t>
        <w:br/>
        <w:t>мәдениет осылардың қатарына жатады. Мүмкін осы қиындыққа толы қым-</w:t>
        <w:br/>
        <w:t>қуыт жылдарда өзіміздің басты құндылықтарымызды сақтап қала білгендігіміз</w:t>
        <w:br/>
        <w:t>біздің басты жетістігіміз болар» |172).</w:t>
        <w:br/>
        <w:t>Саяси құндылықтар қоғамда өзіне тән маңызды әлеуметтік-саяси</w:t>
        <w:br/>
        <w:t>қызметтер атқарады:</w:t>
        <w:br/>
        <w:t>- ұйымдастыру, топтастыру қызметі, азаматтардың ортақ мүдделері мен</w:t>
        <w:br/>
        <w:t>ұстанымдарын, құндылықтары мен қағидаларын қалыптастырып,</w:t>
        <w:br/>
        <w:t>белгілі бір ортақ принципке негіздейді;</w:t>
        <w:br/>
        <w:t>- легитимдеу қызметі, билік құрылымын азаматтардың қалыптасқан</w:t>
        <w:br/>
        <w:t>құндылық бағдарларымен үйлестіру, заңдастыру;</w:t>
        <w:br/>
        <w:t>- бағалау қызметі, саяси жағдайдағы іс-әрекетті, азаматтардың саяси</w:t>
        <w:br/>
        <w:t>көзқарастары мен идеяларын, саяси іс-қимылын терістеу не ақтау;</w:t>
        <w:br/>
        <w:t>- тұрақтандыру қызметі, саяси жүйенің тұрақты жүйелі жұмыс жасауы</w:t>
        <w:br/>
        <w:t>үшін, азаматтардың ортақ құндылықтары негізінде қоғамның әртүрлі</w:t>
        <w:br/>
        <w:t>топтарының арасында теңдік пен баланс орнайды.</w:t>
        <w:br/>
        <w:t>Саяси құндылықтар саяси жүйенің тұрақтандырушы-интеграциялық</w:t>
        <w:br/>
        <w:t>факторы рөлін атқарады.</w:t>
        <w:br/>
        <w:t>Саяси құндылықтар жеке тұлға мен биліктің арасындағы қатынас</w:t>
        <w:br/>
        <w:t>ережелері мен заңдылықтарын белілеп, азаматтардың билікке деген</w:t>
        <w:br/>
        <w:t>ұстанымдарын қалыптастырады.</w:t>
        <w:br/>
        <w:t>Абай Құнанбайұлы атап өткен, қазақ халқының менталитетіне тән бүгінгі</w:t>
        <w:br/>
        <w:t>күні жойылып бара жатқан екі түрлі мінезін (саяси құндылықтары) атап өту</w:t>
        <w:br/>
        <w:t>керек. Біріншісі, халықтың сол кездегі ел басқарушы басшыларға деген сенімі,</w:t>
        <w:br/>
        <w:t>өз</w:t>
        <w:br/>
        <w:t>революциялық (басты стереотип - қарсыластың бейнесі) деп атауға болатын</w:t>
        <w:br/>
        <w:t>түсінік типі бойынша қалыптасады.</w:t>
        <w:br/>
        <w:t>4 - топ. Топ адамдарының көқарасын шынайы-радикалды деп</w:t>
        <w:br/>
        <w:t>қарастыруға болады, себебі олармен бөлінетін іс-әрекеттерінің құндылықтары</w:t>
        <w:br/>
        <w:t>мен формалары өткеннің іргетасында қаланған? Олар тарихты жоққа</w:t>
      </w:r>
    </w:p>
    <w:p>
      <w:r>
        <w:t>шығармайды.</w:t>
        <w:br/>
        <w:t>5 - топ. Құндылықтар ағдарысы олардың толығымен бұзылуына алып</w:t>
        <w:br/>
        <w:t>келетін көптеген адамдар бар. Олар үшін тұлғалық аймақтың мағынасы</w:t>
        <w:br/>
        <w:t>бұзылған. Бұл маргиналды түсінік |1311.</w:t>
        <w:br/>
        <w:t>Біздің көзқарасымыз бойынша саяси құндылықтардың проблемасын</w:t>
        <w:br/>
        <w:t>саясаттың өзінің құндылықтарын талдаудан бастау дұрыс. Көбіне саясатты лас</w:t>
        <w:br/>
        <w:t>іс деп атағанына қарамастан, әлеуметтік құбылыс, әлеуметтік институттардың</w:t>
        <w:br/>
        <w:t>және қарым-қатынастардың қосындысы ретінде, әлеуметтік қызмет типі</w:t>
        <w:br/>
        <w:t>ретінде оның маңыздылығы бар екендігі талассыз. Келіспеушіліктерді шешу,</w:t>
        <w:br/>
        <w:t>қоғамдағы талас-тартыстардың алдын алуға байланысты саясаттың басқару</w:t>
        <w:br/>
        <w:t>және реттеу әрекеттерінің құндылықтары, шындығында қоғамдағы әлеуметтік</w:t>
        <w:br/>
        <w:t>қарым-қатынасты үйлестіреді. Сондықтанда саясатты бекерге мемлекетті</w:t>
        <w:br/>
        <w:t>басқару өнері деп атамаған, ал өнер - шығармашылық құндылық, егер</w:t>
        <w:br/>
        <w:t>құндылықтардың ең жоғарғысы болмаса, онда әлеуметтік құндылықтардың ең</w:t>
        <w:br/>
        <w:t>жоғарғысы болып табылады.</w:t>
        <w:br/>
        <w:t>Соңғы жылдары жалпы адами құндылықтардың таптық құндылықтардан</w:t>
        <w:br/>
        <w:t>басымдылығын мойындаумен байланысты саяси құндылықтар жайында аз</w:t>
        <w:br/>
        <w:t>айтылып жүр.</w:t>
        <w:br/>
        <w:t>Зерттеуші Накипбековтың жазуы бойынша: саяси әлеуметтану жалпы</w:t>
        <w:br/>
        <w:t>адами құндылықтар мен шынайы саясат арасындағы терең келіспеушіліктерді</w:t>
        <w:br/>
        <w:t>шешу негізіндегі нормативті және дескриптивті білімдерді жасап шығаратын</w:t>
        <w:br/>
        <w:t>ғылым ретоінде анықталынады П 63, 17-201.</w:t>
        <w:br/>
        <w:t>Бірақ саяси құндылықтардың обьективті және субьективті сипаты</w:t>
        <w:br/>
        <w:t>талқылауға әбден лайықты. Олардың нақты сипаты жайлы ол былай дейді:</w:t>
        <w:br/>
        <w:t>«Белгілі бір әлеуметтік мәдени жағдайларда құндылықтардың бірлігі мен жан-</w:t>
        <w:br/>
        <w:t>жақтылығына алып келетін бет алыстар орын алуда, ол оларға әлеуметтік</w:t>
        <w:br/>
        <w:t>және обьективтік мазмұнды қосуға мүмкіндік береді». Т. Накипбековтың</w:t>
        <w:br/>
        <w:t>ойынша абсолютты саяси құндылықтарға мыналар жатады: «автономия және</w:t>
        <w:br/>
        <w:t>адамның абыройы, бұларға қол жеткізген жағдайда еркіндік дәрежесі, теңдік</w:t>
        <w:br/>
        <w:t>және азаматтардың тәуелсіздігі болады; автономия және адамның абыройына</w:t>
        <w:br/>
        <w:t>қол жеткізуге жағдайлар тудыратын, тұлғалар мен қоғамның ауқаттылығы;</w:t>
        <w:br/>
        <w:t>әлеуметтік ұйымдар және тәртіп, олар көрсетілген құндылықтардың жүзеге</w:t>
        <w:br/>
        <w:t>асуын қамтамасыз етеді және олар үшін билік қызметінің тиімді түріне қол</w:t>
        <w:br/>
        <w:t>жеткізеді.</w:t>
        <w:br/>
        <w:t>Абсолютті саяси деп аталынатын көрсетілген құндылықтады біздің</w:t>
        <w:br/>
        <w:t>көзқарасымыз бойынша тек саясат саласымен ғана шектеуге болмайды. Олар</w:t>
        <w:br/>
        <w:t>әрі жалпы әлеуметтік, экономикалық, құқықтық, өнегелік құндылықтар болып</w:t>
        <w:br/>
        <w:t>саналады. Бұлардың барлығыда тек беллгілі бір саясат пен мәдениеттің</w:t>
        <w:br/>
        <w:t>пардигмаларында құндылық болуы мүмкін. Саяси-құқықтық көзқарас</w:t>
        <w:br/>
        <w:t>бойынша автономоия бағаланыла алады, абыройлылық - өнегелік-құқықытық</w:t>
        <w:br/>
        <w:t>86</w:t>
        <w:br/>
        <w:t>жататын терең гуманистикалық мағынадағы адамдық болмысты теріске</w:t>
        <w:br/>
        <w:t>шығарылмайды (1311.</w:t>
        <w:br/>
        <w:t>Көпэтносты Қазақстанда азаматтық қоғамның негізін құрайтын ортақ</w:t>
        <w:br/>
        <w:t>біріктіруші факторлары - ол қоғам мүшелерінің азаматтылығы мен</w:t>
        <w:br/>
        <w:t>отаншылдығы. Президент Н.Ә.Назарбаев: «Бүгінде халықтың бірқатар жіктері</w:t>
        <w:br/>
        <w:t>бұрынғы мұраттарын жоғалтып және жаңаларына ие бола алмай, біршама</w:t>
        <w:br/>
        <w:t>абыржушылықты сезінуде...! Шынайы отансүйгіштікті, нағыз азаматтықты</w:t>
        <w:br/>
        <w:t>қалыптастыру жеке адамның өзінсаяси тұрғыдан айқын сезінуін, өз Отанын</w:t>
        <w:br/>
        <w:t>саналы түрде таңдауын көздейді» |1751</w:t>
        <w:br/>
        <w:t>Азаматтық қоғам бойынша азаматтардың өздерінің әлеуметтік</w:t>
      </w:r>
    </w:p>
    <w:p>
      <w:r>
        <w:t>белсенділік көрсетуге ынтасы, ықласы және оған сенімі болмаса, жоғарыдан</w:t>
        <w:br/>
        <w:t>биліктің ынталандырудың нәтижесі төмен болады. Бұл азаматтық сананың,</w:t>
        <w:br/>
        <w:t>мәдениеттің белгілі бір деңгейін қажет етеді.</w:t>
        <w:br/>
        <w:t>Демократиялық мәдениеттің қалыптасуы мен өзгеру үрдістері қоғамда</w:t>
        <w:br/>
        <w:t>болатын құндылықты өзгерістермен түсіндіріледі. Инглхардтың тапшылық</w:t>
        <w:br/>
        <w:t>болжамы ойтұжырымында адамдардың өзінде жоқ құндылықты жоғары</w:t>
        <w:br/>
        <w:t>бағалайытыны көрсетіледі. Жеке тұлғаның құндылықты ұнатулары оның жас</w:t>
        <w:br/>
        <w:t>кезіндегі әлеуметтік-экономикалық жағдайларының ықпалында қалыптасып,</w:t>
        <w:br/>
        <w:t>өмір бойы оның мінез-құлқын анықтайды |176, 27-301.</w:t>
        <w:br/>
        <w:t>Қазақстанда жаңа экономикалық және саяси жағдайдың дамуы</w:t>
        <w:br/>
        <w:t>құндылықтық бағдарларды өзгертті.</w:t>
        <w:br/>
        <w:t>Бүгінде Қазақстанда мәдениеттің плюралистік типі жасалынып келеді.</w:t>
        <w:br/>
        <w:t>Оның құндылықтары - қарым-қатынас, көзін жеткізу, консенсус мәдениеті,</w:t>
        <w:br/>
        <w:t>саяси проблемаларды шешу барысында ортақ шешім қабылдай білу.</w:t>
        <w:br/>
        <w:t>Демократизмнің бұл элементі халық арасында қазақ мемлекеттігінің құру</w:t>
        <w:br/>
        <w:t>көздеріне қойылған дәстүрлі негізге ие. Халық арасында аса үлкен күшке ие</w:t>
        <w:br/>
        <w:t>демократиялық бастау тікелей демократия түрінде пайда болғандығы туралы</w:t>
        <w:br/>
        <w:t>Шоқан Уалиханов ұйғарым жасады, маңызды мемлекеттік шешімдер барлық</w:t>
        <w:br/>
        <w:t>қоғамдағы азаматтармен қабылданып және көбіне саяси тұрақтылықты</w:t>
        <w:br/>
        <w:t>анықтады (177, 198).</w:t>
        <w:br/>
        <w:t>23 Қазақтандағы азаматтық мәдениеттің қалыптасуы мемлекет</w:t>
        <w:br/>
        <w:t>тұрақтылығының факторы ретінде</w:t>
        <w:br/>
        <w:t>Азаматтық мәдениет саяси мәдениеттің аралас түрі болып табылады. Бұл</w:t>
        <w:br/>
        <w:t>саяси мәдениеттің өлшемі бойынша азаматтардың бір бөлігі саясатқа қатысуы</w:t>
        <w:br/>
        <w:t>белсенді болып табылса, ал бір бөлігі «бодандық» белсенді емес. Бірақ</w:t>
        <w:br/>
        <w:t>екеуінде белгілі бір деңгейде баланс бар. Саяси өмірге белсенді атсалысатын</w:t>
        <w:br/>
        <w:t>азаматтар да өз кезегінде қалыптасқан дәстүрлерді сақатай отырып, шектен</w:t>
        <w:br/>
        <w:t>шықпай кей жағдайларда саяси белсенділігін тыйып отырады, ал бодандық</w:t>
        <w:br/>
        <w:t>саяси мәдениеттің өкілдері де керісінше дәл солай.</w:t>
        <w:br/>
        <w:t>Үкіметтік билік пен үкіметтік жауапкершілік (гевропвіуепев) арасындағы</w:t>
        <w:br/>
        <w:t>қажетті теңдікті ұстап тұру демократияның ең күрделі, әрі қиын шарты болып</w:t>
        <w:br/>
        <w:t>табылады. Егер үкіметтік элита мемлекет азаматтары тарапынан қандай-да</w:t>
        <w:br/>
        <w:t>96</w:t>
        <w:br/>
        <w:t>тоталитарлық саяси мәдениет пен авторитарлық саяси мәдениет арасындағы</w:t>
        <w:br/>
        <w:t>саяси мәдениет ретінде көрсетеді |182, 166).</w:t>
        <w:br/>
        <w:t>Азаматтың саяси мәдениетінің деңгейін анықтаудың эмпирикалық</w:t>
        <w:br/>
        <w:t>көрсеткіші төмендегідей:</w:t>
        <w:br/>
        <w:t>1. Саяси таным (познание), әр адамөзінің саяси құқықтары мен</w:t>
        <w:br/>
        <w:t>мемлекеттің саяси жүйесін, басқару жүйесін білмей қоғамның саяси өміріне</w:t>
        <w:br/>
        <w:t>толыққанды араласуы мүмкінсіз. Бұл көрсеткіштерді келесідей бөліктерге</w:t>
        <w:br/>
        <w:t>бөліп көрсетуге болады:</w:t>
        <w:br/>
        <w:t>а) саяси жағдайларға көңіл бөлу деңгейі (ғалымдардың зерттеулері</w:t>
        <w:br/>
        <w:t>көрсеткендей дамыған елдердің саяси жағдайларға көңіл бөлу көрсеткіші</w:t>
        <w:br/>
        <w:t>жоғары);</w:t>
        <w:br/>
        <w:t>ә) саяси жаңалықтардан хабардар болу және жеке пікірдің болуы,</w:t>
        <w:br/>
        <w:t>мысалға: саяси партиялардағы лидерді анықтай білу және олардың</w:t>
        <w:br/>
        <w:t>бағдарламасының мәнін түсіне білу; қаншалықты саяси мәдениет деңгейі</w:t>
        <w:br/>
        <w:t>жоғары болса соншалықты саяси жаңалықтардан хабардар болу деңгейі мен</w:t>
        <w:br/>
        <w:t>жеке пікірдің болуының арақатынасы жақындай түседі;</w:t>
      </w:r>
    </w:p>
    <w:p>
      <w:r>
        <w:t>6) саясат саласындағы біліктілік деңгейі.</w:t>
        <w:br/>
        <w:t>2. Саясатқа және саяси жүйеге қатынас. Мұнда маңызға ие болатын</w:t>
        <w:br/>
        <w:t>келесідей көрсеткіштер:</w:t>
        <w:br/>
        <w:t>а) биліктің іс-әрекетін бағалау (дамыған елдерде халық санының басым</w:t>
        <w:br/>
        <w:t>бөлігі үкімет азаматтардың өмірін жақсартуға қолқабыс етеді дегенге сенеді,</w:t>
        <w:br/>
        <w:t>ал аздаған бөлігі басқа көзқараста болады);</w:t>
        <w:br/>
        <w:t>ә) саяси мәселелерді достарыңмен, ата-анаңмен, таныс-білістеріңмен</w:t>
        <w:br/>
        <w:t>және т.б. талқылау жиілігі және талқылау үшін еркіндіктің болуы;</w:t>
        <w:br/>
        <w:t>6) саяси коммуникация формасы яғни адамдар қандай да болмасын саяси</w:t>
        <w:br/>
        <w:t>партиялар не саяси күштерді еркін түрде қолдауда өздерін қаншалықты</w:t>
        <w:br/>
        <w:t>қауіпсіз сезінеді;</w:t>
        <w:br/>
        <w:t>в) мемлекеттің саяси жүйесіне, оның әртүрлі бағыттардағы</w:t>
        <w:br/>
        <w:t>жетістіктеріне, әлемдік аренадағы алар орнына, экономикалық жүйесіне,</w:t>
        <w:br/>
        <w:t>рухани және діни құндылықтарына, ғылымға, өнерге қосқан үлесіне ұлттық</w:t>
        <w:br/>
        <w:t>мақтаныш сезімі.</w:t>
        <w:br/>
        <w:t>3.Қоғамның саяси өміріне қатысу деңгейі.Бүған келесідей</w:t>
        <w:br/>
        <w:t>көрсеткіштер жатады:</w:t>
        <w:br/>
        <w:t>а) жеке тұлғаның саяси белсенділігінің деңгейі;</w:t>
        <w:br/>
        <w:t>ә) адамдарғы барынша тиімді саяси өмірге қатысу формасы;</w:t>
        <w:br/>
        <w:t>6) мемлекеттік саясат не жергілікті басқару орындарына қатысу</w:t>
        <w:br/>
        <w:t>(зерттеулер көрсеткендей көп жағдайда біріншіге қарағанда екінші</w:t>
        <w:br/>
        <w:t>сайланады);</w:t>
        <w:br/>
        <w:t>в) элита не басшылық тарапынан қабылданатын шешімдерге ықпал етуге</w:t>
        <w:br/>
        <w:t>және ықпал етудің әдісін таңдауға яғни саяси партиялар арқылы, мемлекеттік</w:t>
        <w:br/>
        <w:t>емес ұйымдар, сот, құқықтық органдар арқылы ықпал етуге адамдардың</w:t>
        <w:br/>
        <w:t>сенімінің болуы |183, 1521.</w:t>
        <w:br/>
        <w:t>Жоғарыдағы 3 бағдарға сүйене отырып мемлекеттің тұрақты</w:t>
        <w:br/>
        <w:t>динамикалық дамуында үлкен рөл атқаратын, қоғамның қозғаушы күші болып</w:t>
        <w:br/>
        <w:t>табылатынжастардың саяси мәдениетін, құндылықтары мен бағдарларын,</w:t>
        <w:br/>
        <w:t>103</w:t>
        <w:br/>
        <w:t>Қоғамға сай жаңа және азаматтық мәдениеттің негізін құрайтын</w:t>
        <w:br/>
        <w:t>демократиялық құндылықтардың кең таралуы азаматтык қоғамда</w:t>
        <w:br/>
        <w:t>көрінуінің бірнеше түріне ие. Оларға төмендегілер жатады:</w:t>
        <w:br/>
        <w:t>1. Үлкен саяси сенім, яғни тұлғалардың әлеуметтік қызметтің әр түрлі</w:t>
        <w:br/>
        <w:t>типіндегі әр түрлі топтар мен басқа адамдармен қарым қатынас құруға деген</w:t>
        <w:br/>
        <w:t>мақсаты;</w:t>
        <w:br/>
        <w:t>2. сенімді саяси режимдегі бағыттар, яғни легитимді жүйеге деген сенім;</w:t>
        <w:br/>
        <w:t>3. маңызды саяси институттар мен мемлекеттік символдарды бағалау</w:t>
        <w:br/>
        <w:t>сезімі, саяси теңдесу, яғни позитивті немесе негативті боямаға ие саяси</w:t>
        <w:br/>
        <w:t>бірлестіктер мен топтарға деген тұлғаның қарым-қатынасы;</w:t>
        <w:br/>
        <w:t>4. өзінің саяси билікке қанағаттанатындығын көрсететін саяси үрдіс пен</w:t>
        <w:br/>
        <w:t>нәтижелерге деген тұлғаның белсенді бағытталуы;</w:t>
      </w:r>
    </w:p>
    <w:p>
      <w:r>
        <w:t>5. мемлекеттік билікке әсер ететін қоғамдық-саяси тәсілдерді білу;</w:t>
        <w:br/>
        <w:t>Жалпы мәдени және әлеуметтік-психологиялық жағдайды бағалай келе,</w:t>
        <w:br/>
        <w:t>заманауи Қазақстандық социумның құндылық орнатылымының қарама-</w:t>
        <w:br/>
        <w:t>қайшылығы туралы ойға келеміз; бір жағынан қазақстандықтардың қоғамдық</w:t>
        <w:br/>
        <w:t>түсінігінде дәстүрлі азаматтық менталитеттің элементтері қалады; екінші</w:t>
        <w:br/>
        <w:t>жағынан алып қарасақ, соңғы жылдаржың қайта жасалған үрдістері</w:t>
        <w:br/>
        <w:t>адамдардың түсінігі мен мәдениетін айтарлықтай либералды дәрежеге</w:t>
        <w:br/>
        <w:t>жеткізді, және ол жаңа құндылық орнатылым қоғамында бекітілді. Бұндай</w:t>
        <w:br/>
        <w:t>құндылықтық орнатылымдар көбіне қарама-қайшылықты болып келеді және</w:t>
        <w:br/>
        <w:t>олардың қатарына либералды қағидалар, Қазақстан үшін дәстүрлі болып</w:t>
        <w:br/>
        <w:t>келетін абыройлылық, утопизм, этатизм, құқықтық негилизм жатады,</w:t>
        <w:br/>
        <w:t>сондықтанда олар азаматтық қоғамның құрылуының алғы шарттары бола</w:t>
        <w:br/>
        <w:t>алмайды. (|135, 251-252).</w:t>
        <w:br/>
        <w:t>Қазақстан Республикасының тұрақтылығы мен қауіпсіздігін қамтамасыз</w:t>
        <w:br/>
        <w:t>етудің индикаторларын анықтауда, Президент жолдауына контент-талдау</w:t>
        <w:br/>
        <w:t>жасалды. Өйткені Қазақстан Республикасының Конституциясында аталғандай</w:t>
        <w:br/>
        <w:t>Президент елдегі ішкі және сыртқы саяси бағыттарды анықтаушы бірден-бір</w:t>
        <w:br/>
        <w:t>субьект болып табылады |1067). Және оның жыл сайынғы жолдаулары</w:t>
        <w:br/>
        <w:t>мемлекеттің даму бағыттарын айқындаушы құжат іспетті. Осыған сәйкес,</w:t>
        <w:br/>
        <w:t>мемлекеттік саясаттың басты бағыттарын, ішкі саяси тұрақтылығы мен</w:t>
        <w:br/>
        <w:t>қауіпсіздігін, саяси құндылықтарын анықтау үшін Президенттің</w:t>
        <w:br/>
        <w:t>жолдауларына зерттеу жүргізу шарт.</w:t>
        <w:br/>
        <w:t>Контент-талдауды жүргізу сандық әдіске сүйеніліп, 1997 жылдан 2013</w:t>
        <w:br/>
        <w:t>жылға дейінгі жолдауларда кездесетін сөздерді іріктеу негізінде жасалды.</w:t>
        <w:br/>
        <w:t>Контент талдаудың сөздік бірлігі ретінде дәстүрлі саяси құндылықтар мен</w:t>
        <w:br/>
        <w:t>саяси-демократиялық және нарықтық-экономикалық құндылықтар:</w:t>
        <w:br/>
        <w:t>«тұрақтылық», «қауіпсіздік», «төзімділік» (толеранттылық), «келісім»</w:t>
        <w:br/>
        <w:t>(консенсус), «бірлік», «патриотизм», «жауапкершілік», «сенім», «теңдік»,</w:t>
        <w:br/>
        <w:t>«демократия», «бостандық, еркіндік», «тәуелсіздік» және мемлекеттің саяси-</w:t>
        <w:br/>
        <w:t>экономикалық даму бағдары мен бағытын анықтау үшін жалпы түсініктер</w:t>
        <w:br/>
        <w:t>«саясат», «экономика», «әлеуметтік», «модернизация» секілді термндерде</w:t>
        <w:br/>
        <w:t>алынып талданды.</w:t>
        <w:br/>
        <w:t>88</w:t>
        <w:br/>
        <w:t>болып келеді. Осы жағдайда ғана, тұрақтылықтың, азаматтық бейбітшіліктің</w:t>
        <w:br/>
        <w:t>және этносаралық ынтымақтастықтың жоғары дәрежесі қамтамасыз етіледі.</w:t>
        <w:br/>
        <w:t>Мемлекеттік институттар, қоғамдық бірлестіктердің этносаралық</w:t>
        <w:br/>
        <w:t>келісімді күшейтуге бағытталған әр-түрлі шараларын өткізу ынталарына</w:t>
        <w:br/>
        <w:t>әрекетті көмек көрсетулері қажет. Алайда, аймақтардың ерекшеліктерін,</w:t>
        <w:br/>
        <w:t>олардың этностық құрамын және құрылымын ескеру жөн.</w:t>
        <w:br/>
        <w:t>Қазіргі кезде, үкіметтік емес ұйымдардың этносаралық келісімді</w:t>
        <w:br/>
        <w:t>ұйымдастыруда кейбір қозғалыстар байқалады. Үкіметтік емес ұйымдардың</w:t>
        <w:br/>
        <w:t>жобаларында, нақты мәселелердің этностық факторын ескеретін аспектілер</w:t>
        <w:br/>
        <w:t>бар. Мемлекеттік емес ұйымдар этносаралық қатынастарды талдауға, оларды</w:t>
        <w:br/>
        <w:t>үндестіруге бағытталған әлеуметтік тапсырыстарды жиі-жиі орындай</w:t>
        <w:br/>
        <w:t>бастаған.</w:t>
        <w:br/>
        <w:t>Алайда, тұтас алғанда үкіметтік емес ұйымдардың осы бағыттағы іс-</w:t>
        <w:br/>
        <w:t>әрекеттері әлі қалыптасу сатысында және қайта құруды қажет етеді.</w:t>
        <w:br/>
        <w:t>Г.Алмонд пен С.Верба өздерінің азаматтық мәдениет туралы</w:t>
        <w:br/>
        <w:t>зерттеулерінде демократиялық қатысу мәселесін сипаттайды. Оны</w:t>
        <w:br/>
        <w:t>құрайтындар:</w:t>
        <w:br/>
        <w:t>1) Өзінің қатысу тиімділігіне деген субьективті сенімнің жоғары</w:t>
      </w:r>
    </w:p>
    <w:p>
      <w:r>
        <w:t>көрсеткіші;</w:t>
        <w:br/>
        <w:t>2) азаматтық жауапкершілік сезімінің, яғни мемлекеттің динамикалық</w:t>
        <w:br/>
        <w:t>дамуын арттыру үшін әрбір азаматтың, тұлғаның белсенді азаматтық қатысу</w:t>
        <w:br/>
        <w:t>маңыздылығын түсінудің жоғары көрсеткіші;</w:t>
        <w:br/>
        <w:t>3) азаматтардың бір-біріне деген, мемлекеттік және жергілікті басқару</w:t>
        <w:br/>
        <w:t>органдарына деген сенімнің жоғары болу көрсеткіші;</w:t>
        <w:br/>
        <w:t>4) азматтардың қоғамдық мүдделерді жүзеге асыру қызметтерімен</w:t>
        <w:br/>
        <w:t>байланысты ұйымдарға мүшелік етудің жоғары көрсеткіші (65, 125-1331.</w:t>
        <w:br/>
        <w:t>Азаматтық саяси мәдениет қатысу мідениеті негізінде көрініс береді.</w:t>
        <w:br/>
        <w:t>Алмонд пен Верба өз зерттеулерінде саяси мәдениеттің эталоны ретінде</w:t>
        <w:br/>
        <w:t>Американың саяси мәдениетін атап өтеді. Американың саяси мәдениетінің</w:t>
        <w:br/>
        <w:t>ерекше белгілерінің бірі индивидуалдылық. Индивидуалдылық көзқарас</w:t>
        <w:br/>
        <w:t>тұрғысынан саяси мінез- құлық ерекшелігін анықтаушы фактор ретінде</w:t>
        <w:br/>
        <w:t>индивидтің білімділігі, өзіне деген сенімділігі есептеледі. Азаматтардың</w:t>
        <w:br/>
        <w:t>өздеріне деген сенімінің жоғары болуы, олардың саяси өмірде белсенді</w:t>
        <w:br/>
        <w:t>болуын анықтайды. Соның негізінде ол азаматтардың елдің саяси жүйесінің</w:t>
        <w:br/>
        <w:t>қызметіне қатынасы, ықпалы артады. Нәтижесінде азаматтық белсенділіктің,</w:t>
        <w:br/>
        <w:t>саяси қатысудың жоғарылығы азаматтық мәдениеттің орын алуына алып</w:t>
        <w:br/>
        <w:t>келеді.</w:t>
        <w:br/>
        <w:t>Ал Италия мен Мексика елдерінде саяси мәдениеттің индивидуалистік</w:t>
        <w:br/>
        <w:t>типі орын алмайды. Өйткені аталған елдерде азаматтардың саяси өмірге</w:t>
        <w:br/>
        <w:t>қатысу көрсеткіші өте төмен және азаматтардың саяси өмірден жатсыну</w:t>
        <w:br/>
        <w:t>деңгейі жоғары болғандықтан, демократияның дамуына кедергі жасайды.</w:t>
        <w:br/>
        <w:t>Алмонд пен Верба дамушы елдер саяси мәдениетін көп жағдайда</w:t>
        <w:br/>
        <w:t>бодандық және патриархалды саяси мәдениеттің типіне жатқызады. Осы</w:t>
        <w:br/>
        <w:t>тұрғыда Қазақстанның саяси мәдениеті отандық зерттеуші Р.Қадыржанов атап</w:t>
        <w:br/>
        <w:t>өткендей Қазақстан азаматтарының саяси мәдениетін аралық, яғни</w:t>
        <w:br/>
        <w:t>102</w:t>
        <w:br/>
        <w:t>П сақталмау дәстүрлері</w:t>
        <w:br/>
        <w:t>Саяси тиімділік Үкіметке деген сенім; азаматтық белсенділікке сенім;</w:t>
        <w:br/>
        <w:t>г саяси өзгерістердің болу мүмкіндігіне деген сенім.</w:t>
        <w:br/>
        <w:t>Саяси хабардар Саяси жағдайларға деген қызығушылық. Дауыс беру</w:t>
        <w:br/>
        <w:t>болу және саяси белсенділіктің басқа да формаларының</w:t>
        <w:br/>
        <w:t>өтпелілігі(периодичность).Саяси уақиғалардан</w:t>
        <w:br/>
        <w:t>хабардар болу.</w:t>
        <w:br/>
        <w:t>| Үкіметтің Үкімет. саясатына қанағаттанушылық | Саяси</w:t>
        <w:br/>
        <w:t>саясатқа бағдары. талаптардан нақтылы түрде хабардар болу. Саяси</w:t>
        <w:br/>
        <w:t>Кіріс-талап пен «кіріс» пен «шығыстың» тиімділігіне сену.</w:t>
        <w:br/>
        <w:t>қолдау; Шығыс-</w:t>
        <w:br/>
        <w:t>үкімет шешімі</w:t>
        <w:br/>
        <w:t>мен заңдар.</w:t>
        <w:br/>
        <w:t>Басқа саяси Басқа елдердің саяси жүйесіне қатысты сезім, білім,</w:t>
        <w:br/>
        <w:t>жүйелерге ПОЗИЦИЯ.</w:t>
        <w:br/>
        <w:t>қатысты</w:t>
      </w:r>
    </w:p>
    <w:p>
      <w:r>
        <w:t>бағдарлар</w:t>
        <w:br/>
        <w:t>Неміс ғалымы Д.Берг-Шлоссер саяси мәдениетті зерттеудің екі әдісін</w:t>
        <w:br/>
        <w:t>атап көрсетті. Бірінші әдіс айтарлықтай жақсы танымал - "Саяси</w:t>
        <w:br/>
        <w:t>экономиканың дағдарысына" атты еңбегінде көрсетілген К.Маркстың</w:t>
        <w:br/>
        <w:t>құрылымдық әдісі. Екінші әдіс - М.Вебердің нормативтік әдісі. Егер К.Маркс</w:t>
        <w:br/>
        <w:t>бойынша саяси мәдениеттің негізі қоғамдық, ең алдымен экономикалық</w:t>
        <w:br/>
        <w:t>құрылым болса, ал М.Вебер бойынша қалыптар бірінші кезекте, екінші</w:t>
        <w:br/>
        <w:t>орында адамдардың іс-әрекеті мен қоғамның құрылымы.</w:t>
        <w:br/>
        <w:t>Егер біз қалып ретінде саяси мәдениеттің мазмұнын құрайтын ережелер</w:t>
        <w:br/>
        <w:t>мен құндылықтардың қосындысын көретін болсақ, онда біз Маркс бойынша</w:t>
        <w:br/>
        <w:t>бірінші құрылым, екінші саяси мәдениет екендігіне көз жеткіземіз, ал Вебер</w:t>
        <w:br/>
        <w:t>бойынша бірінші кезекте қалыптар, мәдениет, екінші - іс-әрекет пен құрылым</w:t>
        <w:br/>
        <w:t>(1741.</w:t>
        <w:br/>
        <w:t>М.Вебердің нормативтік амалы әлеуметтік зерттеулердің шешімдерін</w:t>
        <w:br/>
        <w:t>қолдана отырып, қалыптар мен құндылықтардың құрылымға әсерін</w:t>
        <w:br/>
        <w:t>қарастыруға мүмкіндік береді.</w:t>
        <w:br/>
        <w:t>Қазіргі заман адамы үшін өзін өз өмірінің, өз елінің тағдырының</w:t>
        <w:br/>
        <w:t>қожайыны және жаратушысымын деп сезіне алатын, жайлы өмір</w:t>
        <w:br/>
        <w:t>жағдайларын құру қоғамда позитивті күштің жасақталуына себепкер болады.</w:t>
        <w:br/>
        <w:t>Адамның шығармашылық белсенділігі әлеуметтік саясаттың күшеюімен,</w:t>
        <w:br/>
        <w:t>рухани өмірдің баюымен, байланысты.</w:t>
        <w:br/>
        <w:t>Мәдени аралық байланыстардың дамуындағы маргиналды</w:t>
        <w:br/>
        <w:t>стандартталмауы. Ерекшеліктердің басты ашылуы және архи-дәстүрлік</w:t>
        <w:br/>
        <w:t>құндылықтардың тұмшалабауы қазақстандық қоғамның рухани-өзіндік</w:t>
        <w:br/>
        <w:t>қозғаушылары болып табылады. Тура осылай технократтық бастамалар</w:t>
        <w:br/>
        <w:t>негізгі басым түрдегі басымдылық бола алмайды, дегенмен олардың рөлі</w:t>
        <w:br/>
        <w:t>адамдар әлемге (тірі және өлі), махаббат пен мейірімді адамдар тобына</w:t>
        <w:br/>
        <w:t>95</w:t>
        <w:br/>
        <w:t>болмасын форма арқылы бақыланбаса онда саяси жүйені демократиялық деп</w:t>
        <w:br/>
        <w:t>атауға мүлдем қисыны келмейді.</w:t>
        <w:br/>
        <w:t>Азаматтық мәдениет билік пен жауапкершілік арасындағы балансты</w:t>
        <w:br/>
        <w:t>ұстап тұрады деген тезис демократиялық саясаттың тағы бір жағын көрсетеді.</w:t>
        <w:br/>
        <w:t>Батыстық зерттеушілер тәжірибе жүзінде демократиялық жүйедегі</w:t>
        <w:br/>
        <w:t>бірқалыптылық пен тұрақтылық орта таптың өсуімен, оның төменгі таптан</w:t>
        <w:br/>
        <w:t>әлдеқайда басым болуымен тікелей байланысты екендігін бірауыздан айтады.</w:t>
        <w:br/>
        <w:t>Аристотель, демократиядағы өмір сүру мен тұрақтылық оларда орта тап</w:t>
        <w:br/>
        <w:t>азаматтарының болуымен қамтамасыз етілетіндігін (олар көп және олар</w:t>
        <w:br/>
        <w:t>демократиядағы құрметті құқыққа қатысы бар) атап көрсетеді. Демократиялық</w:t>
        <w:br/>
        <w:t>саяси мәдениеттің негізгі субьектілерінің бірі демократиялық қалыпты құрып,</w:t>
        <w:br/>
        <w:t>қолдану және қолдау үшін материалды және интеллектуалды қажеттіліктерге</w:t>
        <w:br/>
        <w:t>ие орта тап және оның ұйымдары болып табылады.</w:t>
        <w:br/>
        <w:t>Рационалды-белсенді жоба қатысушының бағыты «бодандық» және</w:t>
        <w:br/>
        <w:t>«патриархалдық» бағыттарын ауыстыратынын болжамайды. Негізінде</w:t>
        <w:br/>
        <w:t>бағытталудың бұл екі түрі азаматтық мәдениеттің тек құраушылары ғана</w:t>
        <w:br/>
        <w:t>болып қоймай, сонымен қатар ең маңызды бөлігін құрайды. «Бодандық» және</w:t>
        <w:br/>
        <w:t>«патриархалдық» бағыттары тұлғаның саяси қосылуға деген қарқындылығы</w:t>
        <w:br/>
        <w:t>мен белсенділігін өзгертеді: саяси қызмет азаматтардың</w:t>
        <w:br/>
        <w:t>қызығушылықтарының бір бөлігін ғана көрсетеді, ережеге сай оның</w:t>
        <w:br/>
        <w:t>маңыздылығы аз бөлігін көрсетеді, басқа бағыттардың сақталуы оның саяси</w:t>
        <w:br/>
        <w:t>шындыққа қосылу дәрежесін шектейді және саясатты барлық қалыптағы</w:t>
        <w:br/>
        <w:t>эктремизм және радикализмнан сақтап ұстайды.</w:t>
      </w:r>
    </w:p>
    <w:p>
      <w:r>
        <w:t>Рационалды-белсенді жоба қатысушының бағыты «бодандық» және</w:t>
        <w:br/>
        <w:t>«патриархалдық» бағыттарын ауыстыратынын болжамайды. Негізінде</w:t>
        <w:br/>
        <w:t>бағытталудың бұл екі түрі азаматтық мәдениеттің тек құраушылары ғана</w:t>
        <w:br/>
        <w:t>болып қоймай, сонымен қатар ең маңызды бөлігін құрайды. «Бодандық» және</w:t>
        <w:br/>
        <w:t>«патриархалдық» бағыттары тұлғаның саяси қосылуға деген қарқындылығы</w:t>
        <w:br/>
        <w:t>мен белсенділігін өзгертеді: саяси қызмет азаматтардың</w:t>
        <w:br/>
        <w:t>қызығушылықтарының бір бөлігін ғана көрсетеді, ережеге сай оның</w:t>
        <w:br/>
        <w:t>маңыздылығы аз бөлігін көрсетеді, басқа бағыттардың сақталуы оның саяси</w:t>
        <w:br/>
        <w:t>шындыққа қосылу дәрежесін шектейді және саясатты барлық қалыптағы</w:t>
        <w:br/>
        <w:t>эктремизм және радикализмнан сақтап ұстайды (178, 5921.</w:t>
        <w:br/>
        <w:t>Қазақстан бірқатар шарттарды ұстанған жағдайда интегративті саяси</w:t>
        <w:br/>
        <w:t>мәдениеті бар азаматтық қоғамға айнала алады, ол үшін келесі сипаттарды</w:t>
        <w:br/>
        <w:t>өзгерту қажет:</w:t>
        <w:br/>
        <w:t>1. Этатизм - мемлекеттің қоғам мен тұлғалардан басым болуы. Бұл</w:t>
        <w:br/>
        <w:t>дәстүр апологетикалық мемлекет, саяси басымдылықпен, ұжымдық</w:t>
        <w:br/>
        <w:t>бағытталуымен сипатталынады. Бұл амалдың қолдаушылары барлық</w:t>
        <w:br/>
        <w:t>қоғамдық сұрақтарды мемлекеттің көмегімен шешуге тырысады, азаматтық</w:t>
        <w:br/>
        <w:t>қоғам ортасына мазмұны бойынша қоғамды толығымен мемлекеттің жүтуына</w:t>
        <w:br/>
        <w:t>дейін апараратын шектеусіз сипатты жеткізеді;</w:t>
        <w:br/>
        <w:t>2. Социоцентризм - қоғамдағы тұлғаның емес қоғамдық</w:t>
        <w:br/>
        <w:t>құндылықтардың басымдылығы, оның тұлға құндылығынанда басым болуы;</w:t>
        <w:br/>
        <w:t>97</w:t>
        <w:br/>
        <w:t>ісер ііі 1-11-21 12102121 111.) 376</w:t>
        <w:br/>
        <w:t>2 Ш10070472227-:-.-...0.-.-.,...,15..:5 8 71 “4 %9 105</w:t>
        <w:br/>
        <w:t>Қазақстан қоғамында бірнеше ұлттардың арасындағы өзара келісім мен</w:t>
        <w:br/>
        <w:t>саяси тұрақтылықтың орнауына бірден-бір ықпал етуші фактор, мемлекеттің</w:t>
        <w:br/>
        <w:t>негізін құраушы ұлт қазақ халқының менталитетіндегі «төзімділік»</w:t>
        <w:br/>
        <w:t>құндылығы.</w:t>
        <w:br/>
        <w:t>Қазақстандық ғалымдар Ә.Н.Нысанбаев және Г.Малинин қоғамдық</w:t>
        <w:br/>
        <w:t>тұрақтылық Пен этносаралық келісімді орнатудағы, толеранттыққа</w:t>
        <w:br/>
        <w:t>байланысты Президенттің жүргізіп отырған салиқалы саясаты мен рөлі</w:t>
        <w:br/>
        <w:t>жөнінде былай деп атап өтеді: «Н.Ә. Назарбаев толеранттық идеясын тек</w:t>
        <w:br/>
        <w:t>тұжырымды түрде негіздеп қана қоймады, сонымен қатар Ол өзге</w:t>
        <w:br/>
        <w:t>халықтардың мәдениеті мен діндеріне шынайы ықылас пен құрмет көрсете</w:t>
        <w:br/>
        <w:t>білетін, толеранттықтың жоғары дәрежесіндегі адамның үлгісінде өзін көрсете</w:t>
        <w:br/>
        <w:t>отырып, толеранттыққа үндейді. Толеранттық өзін байқататын екі жүйені атап</w:t>
        <w:br/>
        <w:t>көрсетуге болады: біріншіден, бұл психологиялық деңгейде, мұнда ол жеке</w:t>
        <w:br/>
        <w:t>адамның немесе топтың мақсаты ретінде байқалады; екіншіден, саяси</w:t>
        <w:br/>
        <w:t>деңгейде, онда ол заңмен немесе дәстүрмен бекітілген іс-қимыл, немесе норма</w:t>
        <w:br/>
        <w:t>ретінде көрінеді» |170, 139-162).</w:t>
        <w:br/>
        <w:t>Әрбір өркениетті егемендік алған мемлекет секілді, Қазақстан да</w:t>
        <w:br/>
        <w:t>демократиялы азаматтық, әлеуметтік қоғамға талпынып отыр. Этносаралық</w:t>
        <w:br/>
        <w:t>қатынастар осындай өтпелі, реформа кезеңінде өте қиын, тіпті, кейде қарама-</w:t>
        <w:br/>
        <w:t>қайшылықты, аумалы-төкпелі уақытта әрі қарай қалыптасып келеді. Өтпелі</w:t>
        <w:br/>
        <w:t>кезеңде этностардың мінез-құлқы жиі өзгеріп отырады. Олай болса, әрбір</w:t>
        <w:br/>
        <w:t>азаматтық қоғамның негізін адамдар құқығын қорғау құрайды.</w:t>
        <w:br/>
        <w:t>Полиэтникалық мемлекетте азаматтық қоғам принциптерін жүзеге асыру үшін</w:t>
        <w:br/>
        <w:t>этносаралық қатынастар мәдениетін жоғары дәрежеге көтеріп, этностардың</w:t>
        <w:br/>
        <w:t>бойында бір-біріне деген сыйластық, түсіністік, шыдамдылық, толеранттық</w:t>
        <w:br/>
        <w:t>бірлік пен келісімшілік қасиеттерін тәрбиелеу аса маңызды |171, 24-271.</w:t>
        <w:br/>
        <w:t>Сол себепті, өз құндылықтары мен өмір салты бойынша өзгешеленетін</w:t>
      </w:r>
    </w:p>
    <w:p>
      <w:r>
        <w:t>басқа адамға, ұлтқа немесе мәдениетке төзушілік қазіргі дүниедегі</w:t>
        <w:br/>
        <w:t>татулықтың, ұлтаралық келісімнің және үйлестіктің алғышарттарының бірі</w:t>
        <w:br/>
        <w:t>болып табылады. Қазақстандық, әлемдік қауымдастықтағы төзушіліктің</w:t>
        <w:br/>
        <w:t>артуы саяси, заңнамалық, психологиялық және экологиялық мәдениет</w:t>
        <w:br/>
        <w:t>кемелдігінің өлшеміне, ұлттың үлгілік-өнегелік биіктігінің, оның қоғамдық</w:t>
        <w:br/>
        <w:t>сана-сезімінің көрсеткішіне айналады.</w:t>
        <w:br/>
        <w:t>Осылайша, толыққанды тіршілік қарекеті мен өмір сүру үшін татулық</w:t>
        <w:br/>
        <w:t>Пен келісімге қол жеткізу адамдардың, халықтардың басты зәрулігіне</w:t>
        <w:br/>
        <w:t>айналған кезде негізгі фактор дәл осы толеранттық болды. Басқалардың өзін</w:t>
        <w:br/>
        <w:t>танытушылығына төзушілікпен қарау - ынтымақтастық пен жалпыадамзаттық</w:t>
        <w:br/>
        <w:t>қарым-қатынас нәтижелерін арттырып, жақсартатын мәдени норма. Осы</w:t>
        <w:br/>
        <w:t>себепті, жалпыадамзаттық құбылыс ретіндегі толеранттық</w:t>
        <w:br/>
        <w:t>қазақстандықтардың ұлтаралық қарым-қатынас мәдениетін нығайтудың және</w:t>
        <w:br/>
        <w:t>одан әрі дамытудың аса маңызды факторы болып табылады.</w:t>
        <w:br/>
        <w:t>92</w:t>
        <w:br/>
        <w:t>-%Ф-Қауіпсіздік</w:t>
        <w:br/>
        <w:t>-- Демократия</w:t>
        <w:br/>
        <w:t>-іс-Бірлік</w:t>
        <w:br/>
        <w:t>-Э&gt;&lt;- Жауапкершілік</w:t>
        <w:br/>
        <w:t>-з--Тұрақтылық</w:t>
        <w:br/>
        <w:t>-Ф2- Тәуелсіздік</w:t>
        <w:br/>
        <w:t>Құндылықтардың ішінде екінші орынды «демократия», «демократиялық</w:t>
        <w:br/>
        <w:t>принциптер» иемденеді. Қазақстан өзінің тәуелсіздігін алған жылдан бастап</w:t>
        <w:br/>
        <w:t>өзін демократиялық мемлекет ретінде таныды. Елдің ішкі саяси жағдайын</w:t>
        <w:br/>
        <w:t>реттеуде бірінші кезекте демократиялық құндылықтарға үлкен мән берілді.</w:t>
        <w:br/>
        <w:t>«Демократия» ұғымы ҚР Президенті Жолдауларының ішінде 1998 және 2005</w:t>
        <w:br/>
        <w:t>жылдарда өте көп қолданысқа ие болды. Бұл аталған жылдары үлкен әрі ірі</w:t>
        <w:br/>
        <w:t>саяси және экономикалық реформалардың, модернизацияның бастау алуымен</w:t>
        <w:br/>
        <w:t>сипатталады. Осылайша 2005 жылғы Жолдауда «Біз тарихымызда тұңғыш рет</w:t>
        <w:br/>
        <w:t>Шығыс Азия мемлекеттерінің тәжірибесін және өзіміздің көпұлтты әрі көп</w:t>
        <w:br/>
        <w:t>дінді қоғамымыздың ерекшелігін ескеріп, Батыс демократиясының</w:t>
        <w:br/>
        <w:t>қағидаттарына сай келетін тәуелсіз мемлекетімізді орнаттық» деп көрсетілген</w:t>
        <w:br/>
        <w:t>П68!.</w:t>
        <w:br/>
        <w:t>Қазақстан халқына арналған ресми жыл сайынғы Жолдауларда жиі</w:t>
        <w:br/>
        <w:t>кездесетін құндылықтардың бірі ретінде «бірлік, ынтымақ, татулық» сияқты</w:t>
        <w:br/>
        <w:t>ұғымдар анықталды. Қазіргі таңда аталмыш ұғымдарға этносаралық</w:t>
        <w:br/>
        <w:t>қатынастарды реттеу мен келісімді орнатуда үлкен мән беріледі. Аталмыш</w:t>
        <w:br/>
        <w:t>ұғымдар алдыңғы жылдармен салыстырғанда 2013 жылғы Жолдауда көп</w:t>
        <w:br/>
        <w:t>қайталанғанын (30) байқауға болады. Бұл Қазақстанның ішкі саяси</w:t>
        <w:br/>
        <w:t>тұрақтылықты қамтамасыз етуде бірден бір басты критерий ретінде</w:t>
        <w:br/>
        <w:t>қарастырылғандығын білдіреді. Өйткені, қазіргі кезеңде Қазақстанда күн</w:t>
        <w:br/>
        <w:t>тәртібіне әлеуметтік қауіпсіздік және әлеуметтік тұрақтылық мәселесі</w:t>
        <w:br/>
        <w:t>қойылады. Біз үшін маңызды міндет - қоғамымыздағы әлеуметтік</w:t>
        <w:br/>
        <w:t>тұрақтылықты нығайту болып табылады |109).</w:t>
        <w:br/>
        <w:t>Диаграмма-2. ҚР Президентінің Жолдауларындағы</w:t>
        <w:br/>
        <w:t>құндылықтардың жиілігі</w:t>
        <w:br/>
        <w:t>90</w:t>
      </w:r>
    </w:p>
    <w:p>
      <w:r>
        <w:t>ртттттттттлллллтлллллллллллллллллллллллллллллллллллллллллллллллллллллллллллллллллллллллллллллллллллллллл тт тте тн</w:t>
        <w:br/>
        <w:t>Сіз саясатқа қызығасыз ба?</w:t>
        <w:br/>
        <w:t>төте қызығамын</w:t>
        <w:br/>
        <w:t>Ш қызығамын</w:t>
        <w:br/>
        <w:t>т азқызығамын</w:t>
        <w:br/>
        <w:t>ттіпті қызықпаймын</w:t>
        <w:br/>
        <w:t>Сауалнама нәтижесі көрсеткендей елдегі жастардың 22% саясатқа</w:t>
        <w:br/>
        <w:t>өздерінің өте қызығатынын атаса, 34% жастар қызығатынын, 35% аз</w:t>
        <w:br/>
        <w:t>қызығатынын, ал 9% жастар саясатқа мүлдем қызықпайтынын көрсетті.</w:t>
        <w:br/>
        <w:t>Сауал қорытындысынан көріп отырғанымыздай көптеген жастардың</w:t>
        <w:br/>
        <w:t>саясатқа деген қызығушылықтарының аз екендігі және мүлдем қызықпайтын</w:t>
        <w:br/>
        <w:t>жастардың да үлес салмағының көп екендігі, қоғамдағы жастардың мемлекет</w:t>
        <w:br/>
        <w:t>билігіне, саясатқа қарағанда әлеуметтік және тұрмыстық жағдайы</w:t>
        <w:br/>
        <w:t>алаңдататынымен сипатталады. Өйткені статистика бойынша Қазақстанда</w:t>
        <w:br/>
        <w:t>бүгінгі таңда жарты милионға жуық жас отбасылар өздерінің әлеуметтік</w:t>
        <w:br/>
        <w:t>жағдайын шеше алмай отыр, яғни тұратын баспаналары жоқ.</w:t>
        <w:br/>
        <w:t>Саяси сауаттылықты көрсететін, жастардың қоғамдағы саяси</w:t>
        <w:br/>
        <w:t>жаңалықтардан қаншалықты хабардар екендігін анықтағанымызда келесідей</w:t>
        <w:br/>
        <w:t>жауаптар алынды.</w:t>
        <w:br/>
        <w:t>Диаграмма - 2</w:t>
        <w:br/>
        <w:t>Саяси жаңалықтардан қаншалықты хабардарсыз?</w:t>
        <w:br/>
        <w:t>мүлдем</w:t>
        <w:br/>
        <w:t>орташа</w:t>
        <w:br/>
        <w:t>жеткілікті</w:t>
        <w:br/>
        <w:t>Жастардың басым көпшілігі әлемде не болмаса мемлекетте болып жатқан</w:t>
        <w:br/>
        <w:t>саяси жаңалықтардан жеткілікті хабардар еместігі анықталды, яғни 41%</w:t>
        <w:br/>
        <w:t>респондент орташа, 10% аз, 2% мүлдем хабардар емеспін деген.</w:t>
        <w:br/>
        <w:t>105</w:t>
        <w:br/>
        <w:t>ұстанымдары мен принциптерін анықтау маңызды. Соған сәйкес Қазақстан</w:t>
        <w:br/>
        <w:t>Республикасы бойынша барлық аймақтардан жастар арасында сауалнама</w:t>
        <w:br/>
        <w:t>жүргізілді. Зерттеудің негізгі мақсаты Қазақстанда азаматтық мәдениетті</w:t>
        <w:br/>
        <w:t>қалыптастыруда жастардың азаматтық белсенділігі мен саяси санасын,</w:t>
        <w:br/>
        <w:t>көзқарасын анықтау. Жастардың тұрақты саяси бағдарлары мен азаматтық</w:t>
        <w:br/>
        <w:t>белсенділігі және ұлтына деген патриоттық сезімі арқылы қоғамның саяси</w:t>
        <w:br/>
        <w:t>тұрақтылығына жол ашу. Сауалнама Республика бойынша (6 аймаққа бөліп)</w:t>
        <w:br/>
        <w:t>барлық 4 млн 510 мың 435 жастың 0,02%-не шағып 910 жасты қамтып</w:t>
        <w:br/>
        <w:t>жүргізілді.</w:t>
        <w:br/>
        <w:t>% Аймақтар Жастар Сауалнама</w:t>
        <w:br/>
        <w:t>саны жүргізілгені</w:t>
        <w:br/>
        <w:t>1. Алматы қаласы, Алматы облысы 934463 188 жас (21%)</w:t>
        <w:br/>
        <w:t>2. Оңгүстік аймақ, Жамбыл облысы, ОҚО, Қызылорда облысы 1202738 240 жас(26%)</w:t>
        <w:br/>
        <w:t>3 Солтүстік аймақ: СҚО, Қостанай, Павлодар облысы. 571 047 114 жас (13%)</w:t>
        <w:br/>
        <w:t>4 Орталық аймақ-Астана қаласы, Ақмола, Қаразанды облысы. 746415 150 жас (17%)</w:t>
        <w:br/>
        <w:t>5 Шығыс аймақ:Семей, Өскемен 362298 72 жас (8%)</w:t>
        <w:br/>
        <w:t>6 Батысаймақ: БҚО, Атырау, Маңғыстау, Ақтөбе облысы 693474 138 жас (15%)</w:t>
        <w:br/>
        <w:t>7 Жалпы жастар саны: 4510435 (0,02%) 902</w:t>
      </w:r>
    </w:p>
    <w:p>
      <w:r>
        <w:t>жас</w:t>
        <w:br/>
        <w:t>Сауалнамаға қатысқан респонденттердің ұлттық ерекшелігі, жасы, білімі</w:t>
        <w:br/>
        <w:t>келесідей:</w:t>
        <w:br/>
        <w:t>5-12-54 |</w:t>
        <w:br/>
        <w:t>70% 18 бен21 аралығында 42% жоғары 26%</w:t>
        <w:br/>
        <w:t>- | 16% 22 мен 25 аралығында 36% аяқталмаған жоғары 52%</w:t>
        <w:br/>
        <w:t>Өзбек 4% 26 мен 29 аралығында 22% орта 19%</w:t>
        <w:br/>
        <w:t>Ұйғыр 3% аяқталмаған орта. 3%</w:t>
        <w:br/>
        <w:t>Басқа ұлттар 7%</w:t>
        <w:br/>
        <w:t>Қандай да болмасын қоғамда азаматтардың мемлекетте болып жатқан</w:t>
        <w:br/>
        <w:t>саяси жағдайлар мен үрдісстерге тұрақты көңіл аударып отыруы, оны</w:t>
        <w:br/>
        <w:t>әрдайым бақылап, оған өзіндік баға беруі - ол азаматтық мәдениеттің бір</w:t>
        <w:br/>
        <w:t>көрініс болып табылады. Саяси мәдениет классиктері Алмонд Г. пен Верба С.</w:t>
        <w:br/>
        <w:t>атап өткендей азаматтық мәдениеттің бастамасы азаматтардың саясатқа деген</w:t>
        <w:br/>
        <w:t>қызығушылығынан бастау алады. Соған сәйкес Қазақстандағы жастардың</w:t>
        <w:br/>
        <w:t>саяси сауаттылығы мен көзқарасын анықтау үшін, жастардың саясатқа, болып</w:t>
        <w:br/>
        <w:t>жатқан саяси жағдайларға қаншалықты қызығатынын анықтау қажет болды.</w:t>
        <w:br/>
        <w:t>Диаграмма - 1</w:t>
        <w:br/>
        <w:t>104</w:t>
        <w:br/>
        <w:t>Қазіргі Қазақстанда, посткеңестік кезеңнен кейін барлық салалар ықпалға</w:t>
        <w:br/>
        <w:t>ұшырап, жаңаша қоғамдық қатынастардың орнау үрдісі басталды. Бұл</w:t>
        <w:br/>
        <w:t>қатынастар жеке тұлға ретінде азаматтардың құқықтары мен бостандықтарына</w:t>
        <w:br/>
        <w:t>жол ашқан барлық азаматтардың жетістігі ретінде сипатталды. Қазақстандық</w:t>
        <w:br/>
        <w:t>азаматтық қоғам өзінің бар интеллектуалды күш-жігерін демократиялық</w:t>
        <w:br/>
        <w:t>мемлекет құру жолындағы азаматтық қоғам институттарын қамтамасыз ету</w:t>
        <w:br/>
        <w:t>мен қорғау өнегелік ұстындарына жұмсауы шарт. Өйткені демократиялық</w:t>
        <w:br/>
        <w:t>мемлекетте адамның құқықтары мен бостандықтарын сақтау мен қорғау</w:t>
        <w:br/>
        <w:t>мойындалған, сонымен қатар қоғамда жоғары құқықтық мәдениеттің,</w:t>
        <w:br/>
        <w:t>азаматтық және саяси белсенділіктің, өнегелік ұстындар мен көзқарастардың</w:t>
        <w:br/>
        <w:t>орын алуымен ерекшеленеді.Сол тұрғыда қарағанда Қазақстанда азаматтық</w:t>
        <w:br/>
        <w:t>қоғамның қалыптасуы әлі ұзақ үрдіс, ол өзінің қалыптасуының енді ғана</w:t>
        <w:br/>
        <w:t>бастапқы кезеңінде деген пікір білдіреді Шоманова А.Ж (|180, 381.</w:t>
        <w:br/>
        <w:t>Саясатқа қызығушылық танытпайтын адамдар - сонымен қатар бір текті</w:t>
        <w:br/>
        <w:t>емес орта. Олардың арасында барлық жағдайға «қанағаттанатындарда» бар,</w:t>
        <w:br/>
        <w:t>сонымен қатар саяси технологиялар орталығы өткізген алдыңғы зерттеулердің</w:t>
        <w:br/>
        <w:t>нәтижесі бойынша, билік өз алдына мінәжәт болып табылатын авторитарлы</w:t>
        <w:br/>
        <w:t>қатардағы адамдар бар (себебі оларда кімге дауыс беру керек деген сұрақ</w:t>
        <w:br/>
        <w:t>туындамайды), және олар саяси бәсекелестікті зиянды деп санайды (181, 62-</w:t>
        <w:br/>
        <w:t>631.</w:t>
        <w:br/>
        <w:t>Азаматтық қоғам құрылымдары мен институттарының этносаралық</w:t>
        <w:br/>
        <w:t>қатынастарды үндестірудегі маңызы зор. Этностар арасындағы қатынастар,</w:t>
        <w:br/>
        <w:t>этносаралық келісімнің өзгешелігі мен деңгейі, көбінесе, азаматтық қоғамның</w:t>
        <w:br/>
        <w:t>даму дәрежесіне байланысты. Өйткені өнегелілік, нанымдылық және</w:t>
        <w:br/>
        <w:t>сенімділік мәселелері әлеуметтің және мемлекеттен тыс жеке жұмыс</w:t>
        <w:br/>
        <w:t>жүргізетін құрылымдардың міндеттілігі мен жауапкершілігінде.</w:t>
        <w:br/>
        <w:t>Біздің қоғамда әлеуметтік ұйымдардың адам мінез-құлқына, азаматтық</w:t>
        <w:br/>
        <w:t>институттардың дамуына ықпалы зор, өйткені, жеке адам мен топты</w:t>
        <w:br/>
        <w:t>салыстырғанда топтың мүдделері басым түседі. Осыған орай, Қазақстан халқы</w:t>
        <w:br/>
        <w:t>Ассамблеясы тәрізді интитуттардың, тәуелсіз кәсіподақтардың және саяси</w:t>
      </w:r>
    </w:p>
    <w:p>
      <w:r>
        <w:t>партиялардың орны ерекше маңызды.</w:t>
        <w:br/>
        <w:t>Партиялар, саяси жүйенің және азаматтық қоғамның арасындағы</w:t>
        <w:br/>
        <w:t>кеңістікте орналасқан. Олар, азаматтық қоғам негіздерінен жеке құрылым</w:t>
        <w:br/>
        <w:t>ретінде қалыптасады, алайда, өздерін саяси жүйеде мемлекеттік құрылымдар</w:t>
        <w:br/>
        <w:t>арқылы саяси тәсілдермен жүзеге асырады.</w:t>
        <w:br/>
        <w:t>Азаматтық қоғам құрылымдарының өзара әрекеттесуі, этносаралық</w:t>
        <w:br/>
        <w:t>қатынастар саласымен қатар төменгі дәрежеде. Халық Ассамблеясы «Нұр-</w:t>
        <w:br/>
        <w:t>Отан» партиясынан басқа ешбір саяси партиямен шектесу және ынтымақтасу</w:t>
        <w:br/>
        <w:t>жолдарын тапқан жоқ. Мемлекеттік құрылымдар және әлеуметтік ұйымдар да,</w:t>
        <w:br/>
        <w:t>бір келісімге келген жоқ. Бұл мәселеде қалыптасқан ұстанымдарданбас тарту</w:t>
        <w:br/>
        <w:t>қажет: біріншіден, саяси, сондай-ақ мемлекеттік жүйенің базистік-қондырма</w:t>
        <w:br/>
        <w:t>түсінігінен, оның азаматтық қоғам қаламдарын іске асыру құралы ретінде</w:t>
        <w:br/>
        <w:t>ұғынудан; екіншіден, азаматтық қоғамды мемлекеттік өзара әрекеттесудің</w:t>
        <w:br/>
        <w:t>обьектісі ретінде түсінуден. Аталған салалардың тең құқықтылығын қолдай</w:t>
        <w:br/>
        <w:t>отырып, олардың өзара әрекеттену жолдарын белгілеу қажет.</w:t>
        <w:br/>
        <w:t>100</w:t>
        <w:br/>
        <w:t>3. Легизм. - мемлекеттік қызығушылықтармен анықталынатын</w:t>
        <w:br/>
        <w:t>заңдылыққа деген құқықты қысқарту, ал азаматтық қоғамда - қоғамдық</w:t>
        <w:br/>
        <w:t>қызығушылықтармен шектеу.</w:t>
        <w:br/>
        <w:t>4. Патернализм - азаматтық және саяси бастаманың кез келген түрін</w:t>
        <w:br/>
        <w:t>бақылау қызметін мемлекет арқылы жан-жақты қылу (135, 1061.</w:t>
        <w:br/>
        <w:t>Тұрақты және келешегі бар демократияда орын алған рационалды-</w:t>
        <w:br/>
        <w:t>белсенді жоба идеалдары мен саяси байланыстар типтері арасындағы</w:t>
        <w:br/>
        <w:t>сәйкестіліктің болмауының себептері қандай? Бұның себебі белсенді саяси</w:t>
        <w:br/>
        <w:t>мәдениет өзіндік бір түрдегі идеал ғана екендігінде емес; оны түсіндірудің</w:t>
        <w:br/>
        <w:t>басқада айтарлықтай маңызды себептері бар болуы қажет, неге өркениетті</w:t>
        <w:br/>
        <w:t>демократяда күрделі түрде түйінделген аралас азаматтық мәдениет бар? Бір</w:t>
        <w:br/>
        <w:t>бірімен сәйкес келмейтін мәдени бағытталулар бар бұндай мәдениет</w:t>
        <w:br/>
        <w:t>демократиялық саяси жүйенің талаптарына сәйкес келетіндей болып көрінеді,</w:t>
        <w:br/>
        <w:t>себебі оларда плюрализм қызығушылықтарының тууына және қарама-</w:t>
        <w:br/>
        <w:t>қайшылықтардың шиеленісуіне алып келеді Азаматтық қоғам - саяси</w:t>
        <w:br/>
        <w:t>мәдениеттің "мүлтіксіз типінің" жиынтығы, алайда барлық ұлттық мәдениет</w:t>
        <w:br/>
        <w:t>бұндай "мүлтіксіз типтердің! араласқан түрін көрсетеді. Бірақ араласудың</w:t>
        <w:br/>
        <w:t>нұсқалары шектеусіз емес. Г. Алмонд саяси мәдениеттердің типтерінің үш</w:t>
        <w:br/>
        <w:t>жиынтығын атап көрсетеді: 1) демократиялық дамыған индустриалды жүйе; 2)</w:t>
        <w:br/>
        <w:t>демократиялық индустралды жүйеге дейін; 3) белсенді өтпелі жүйе.</w:t>
        <w:br/>
        <w:t>Мұндай жиынтықтарды бөліп қарастыру үшін негіз ретінде</w:t>
        <w:br/>
        <w:t>«бағыттамалық» өзгерістер болды: қоғамдағы «бодандық», «патриархалдар»</w:t>
        <w:br/>
        <w:t>және «белсенді қатысушылардың» көлемдік мөлшері қандай болатындығы.</w:t>
        <w:br/>
        <w:t>Саяси мәдениеттің партиципаторлы жобасы демократиялық қалыптар</w:t>
        <w:br/>
        <w:t>және құндылықтармен түзетілетініне қарамастан, оны демократиялық</w:t>
        <w:br/>
        <w:t>жүйедегі тұрақтылықты қамтамасыз етуге қабілетті саяси мәдениет деп</w:t>
        <w:br/>
        <w:t>санауға болмайды.</w:t>
        <w:br/>
        <w:t>Азаматтық мәдениет (Сіуіс сшіше) «саясатта белсенді, саясатпен</w:t>
        <w:br/>
        <w:t>хабардар және саясатта өзіндік әсері бар» тұлғаларға жүгінеді |179, 4741. Басқа</w:t>
        <w:br/>
        <w:t>жағынан алып қарасақ, белсенді, саясатпен хабардар және саясатта өзіндік</w:t>
        <w:br/>
        <w:t>әсері бар тұлға рационалды тұрғыда әрекет жасайды, өзінің тым жоғарыв</w:t>
        <w:br/>
        <w:t>қызығушылықтары арқылы ол үкіметке оның қабылдаған шешімдері мен</w:t>
        <w:br/>
        <w:t>атқарған іс-әрекеттеріне күмән келтіру арқылы қауіп төндіреді. Сондықтанда,</w:t>
        <w:br/>
        <w:t>элиталар мықты болып, басымдылық деңгейі жоғары шешімдер қабылдауы</w:t>
        <w:br/>
        <w:t>үшін қарапайым азаматтың белсенділігі мен оның әсерін шектеу қажет (651.</w:t>
      </w:r>
    </w:p>
    <w:p>
      <w:r>
        <w:t>Шешім қабылдайтын саясат адамы өзі қалай дұрыс болады деп ойласа,</w:t>
        <w:br/>
        <w:t>солай әрекет етуі қажет, олай болмаған жағдайда ол қатардағы адамның</w:t>
        <w:br/>
        <w:t>қызығушылықтарымен шектелінген болып табылады. Билік элиталарының</w:t>
        <w:br/>
        <w:t>тағдыры билік өкілдері дұрыс іс-әрекет жасамаған жағдайда, өздерінің арман-</w:t>
        <w:br/>
        <w:t>тілектеріне қайшы келгенде өз белсенділіктерін танытатын азаматтар</w:t>
        <w:br/>
        <w:t>алдындағы олардың жауапкершілігімен шектелген. "Осылайша, Алмонд пен</w:t>
        <w:br/>
        <w:t>Вебра тұжырымы бойынша, демократияда азаматтан өз армандарында</w:t>
        <w:br/>
        <w:t>қайшылықтарды талап етеді: ол қаншалықты белсенді болса, соншалықты</w:t>
        <w:br/>
        <w:t>енжарлы болуы қажет, алайда тым басымдылығы жоғары болмауы керек,</w:t>
        <w:br/>
        <w:t>сонымен қатар билікке құрметпен қарауы қажет" |651</w:t>
        <w:br/>
        <w:t>98</w:t>
        <w:br/>
        <w:t>Сәйкесінше, қатарында белсенді, сапалы тұлғалары бар, теңдік</w:t>
        <w:br/>
        <w:t>жағдайындағы азаматтық қоғамға енжарлылық элеметтері, дәстүрге деген</w:t>
        <w:br/>
        <w:t>адалдық, саяси бірлестік кіреді Тек қана осындай аралас типтегі саяси</w:t>
        <w:br/>
        <w:t>мәдениет негізінде демократиялық жүйе қалыпты түрде дами алады.</w:t>
        <w:br/>
        <w:t>«Үлгілі азамат» заңды және фактілі түрде белсенді болып, өзінің әсерін</w:t>
        <w:br/>
        <w:t>тигізе алатындай, сонымен қатар кез келген жағдайға байланысты саяси</w:t>
        <w:br/>
        <w:t>үрдіске өзінің белсенділігін көрсете бермеуі қажет. Алмонд пен вебердің</w:t>
        <w:br/>
        <w:t>көзқарасы бойынша, олар бұны «өз әсерін тигізудің қоры» деп атайды.</w:t>
        <w:br/>
        <w:t>Алайда, егер тұлға шешім қабылдайтын уақытта өзінің енжарлығын танытса,</w:t>
        <w:br/>
        <w:t>жағдайды басқара алмаса, толығымен үкіметке сенімділік артса, онда</w:t>
        <w:br/>
        <w:t>демократияға қауіп төнеді.</w:t>
        <w:br/>
        <w:t>Азаматтық мәдениет көрсетілген түсінік бойынша тек қарастырылған</w:t>
        <w:br/>
        <w:t>тұжырымдамалардан ғана тұрмайды. Біріншіден, элиталар қоғамның</w:t>
        <w:br/>
        <w:t>қарапайым мүшелерінің әсері бар екендігіне сенуі қажет, және өздерінің</w:t>
        <w:br/>
        <w:t>арттарында жасампаздардың «тынысын» сезуі керек. Ал қарапайым азаматтар</w:t>
        <w:br/>
        <w:t>өз кезегінде өздерінің белгілі бір қоғамға әсері бар екендігін білуі қажет. Бұл</w:t>
        <w:br/>
        <w:t>жағдай билік пен үкіметтің жауапкершілігінің арасында баланс құрады.</w:t>
        <w:br/>
        <w:t>Элиталар азаматтар өз талаптарын қоймастан бұрын, олардың</w:t>
        <w:br/>
        <w:t>белсенділіктеріне жол бермей жауапкершілікті түрде әрекет жасауы қажет, ал</w:t>
        <w:br/>
        <w:t>азаматтар өздерінің шешімдерімен қанағаттанған жағдайда өз белсенділігін</w:t>
        <w:br/>
        <w:t>көрсетпейді. Саяси жүйенің бұндай теңдігі қандайда бір саяси сұрақтар ұзақ</w:t>
        <w:br/>
        <w:t>уақыт аралығында өз шешімін таппай қалатын жағдай болмағанға дейін</w:t>
        <w:br/>
        <w:t>сақталынады. (65, 126)</w:t>
        <w:br/>
        <w:t>Азаматтық мәдениеттің негізгі атрибуты - ол билік пен оппозицияның</w:t>
        <w:br/>
        <w:t>арасындағы келісім мен пікір алуандығының балансы.</w:t>
        <w:br/>
        <w:t>Аталған екі компоненттің де болуы міндетті, егер пікір алуандық артып</w:t>
        <w:br/>
        <w:t>кетсе, ол қоғамның поляризациясына, тұрақсыздығына алып келеді, ал егер</w:t>
        <w:br/>
        <w:t>әртүрлі саяси күштердің арасында толық келісім орнайтын жағдайда, онда</w:t>
        <w:br/>
        <w:t>билікке деген бәсекелестік азайып, элитаның жауапкершілігі төмендейді.</w:t>
        <w:br/>
        <w:t>Сондықтан келісім мен пікір алуандықтың арасында баланс сақталынбаса,</w:t>
        <w:br/>
        <w:t>саяси жүйенің жұмыс жасауындағы тұрақтылық та бұзылады.</w:t>
        <w:br/>
        <w:t>Азаматтық мәдениет адамдардың белсенділік және енжарлық қасиеттерін,</w:t>
        <w:br/>
        <w:t>олардың ресми емес және азаматтық рөлдерін, үкіметтік билігі және олардың</w:t>
        <w:br/>
        <w:t>азаматтар алдындағы жауапкершіліктетрінің арасында өзіндік бір түрдегі</w:t>
        <w:br/>
        <w:t>қалыпты жағдайды ұстап тұратын демократиялық жүйе балансы.</w:t>
        <w:br/>
        <w:t>Демократиялық жүйе қалыпты емес елдерде демократиялық жүйедегі</w:t>
        <w:br/>
        <w:t>тұрақтылықты қамтамасыз ететін азаматтық мәдеиеттің жетіспеушілігі</w:t>
        <w:br/>
        <w:t>байқалады.</w:t>
        <w:br/>
        <w:t>Азаматтық мәдениет адамдардың белсенділік және енжарлық қасиеттерін,</w:t>
        <w:br/>
        <w:t>олардың ресми емес және азаматтық рөлдерін, үкіметтік билігі және олардың</w:t>
        <w:br/>
        <w:t>азаматтар алдындағы жауапкершіліктетрінің арасында өзіндік бір түрдегі</w:t>
        <w:br/>
        <w:t>қалыпты жағдайды ұстап тұратын демократиялық жүйе балансы.</w:t>
      </w:r>
    </w:p>
    <w:p>
      <w:r>
        <w:t>Демократиялық жүйе қалыпты емес елдерде демократиялық жүйедегі</w:t>
        <w:br/>
        <w:t>тұрақтылықты қамтамасыз ететін азаматтық мәдеиеттің жетіспеушілігі</w:t>
        <w:br/>
        <w:t>байқалады.</w:t>
        <w:br/>
        <w:t>99</w:t>
        <w:br/>
        <w:t>саяси, азаматтық, ұлттық құндылықтарға қарағанда жеке құндылықтар мен</w:t>
        <w:br/>
        <w:t>әлеуметтік жағай құндылықтары алдыңғы орында түр.</w:t>
        <w:br/>
        <w:t>Бір жағынан алғанда азаматтардың саясатқа жаппай белсенді араласпауы</w:t>
        <w:br/>
        <w:t>мен көп жағдайда биліктен өздерінің азаматтық құқықтары мен еркіндіктерін</w:t>
        <w:br/>
        <w:t>талап етпеуі мемлекеттің қазіргі тұрақтылығына негіз болып отыр.</w:t>
        <w:br/>
        <w:t>113</w:t>
        <w:br/>
        <w:t>Е Сіздің саяси көзқарасыңызға, азамат ретінде қалыптасуыңызға қандай</w:t>
        <w:br/>
        <w:t>факторлар ықпал етті?</w:t>
        <w:br/>
        <w:t>отбасы</w:t>
        <w:br/>
        <w:t>мектеп, институт</w:t>
        <w:br/>
        <w:t>саяси партия, жастар ұйымы, әртүрлі үйірмелер</w:t>
        <w:br/>
        <w:t>құрдастарым, достарым, таныстарым</w:t>
        <w:br/>
        <w:t>бұқаралық ақпарат құралдары (теларна, радио, баспа,</w:t>
        <w:br/>
        <w:t>интернеті</w:t>
        <w:br/>
        <w:t>басқа жауап</w:t>
        <w:br/>
        <w:t>0% 10% 20% 30%</w:t>
        <w:br/>
        <w:t>Жоғарыда атап өткендей жаһандану дәуірінде жастардың саяси</w:t>
        <w:br/>
        <w:t>көзқарастары мен азамат ретінде қалыптасуына басты ықпал етуші фактор</w:t>
        <w:br/>
        <w:t>(26%) бұқаралық ақпарат құралдары (интернет, телеарна, баспа, радио). Келесі</w:t>
        <w:br/>
        <w:t>ықпал етуші факторлар әлеуметтену институттары: отбасы (25%), мектеп,</w:t>
        <w:br/>
        <w:t>инстиут (24%), араласатын орта, достары (13%), содан соң ғана саяси</w:t>
        <w:br/>
        <w:t>партиялар, жастар ұйымдары, үйірмелер (11%) болып табылатындығы</w:t>
        <w:br/>
        <w:t>анықталды.</w:t>
        <w:br/>
        <w:t>Жастардың саяси-құқықтық сауаттылығы мен білімінің деңгейін</w:t>
        <w:br/>
        <w:t>көрсететін келесідей сұраққа, яғни жеке құқықтарын қаншалықты деңгейде</w:t>
        <w:br/>
        <w:t>білетіні туралы сұрағанымызда нәтижесі келесідей болды:</w:t>
        <w:br/>
        <w:t>Диаграмма -5</w:t>
        <w:br/>
        <w:t>Е Жеке құқықтарыңызды қаншалықты деңгейде білесіз?</w:t>
        <w:br/>
        <w:t>40%</w:t>
        <w:br/>
        <w:t>20%</w:t>
        <w:br/>
        <w:t>0%</w:t>
        <w:br/>
        <w:t>107</w:t>
      </w:r>
    </w:p>
    <w:p>
      <w:r>
        <w:t>Сұралғандардың тек 13% ғана жоғары десе, 36% жеткілікті деп, елдегі жастар</w:t>
        <w:br/>
        <w:t>өздерінің саясатқа қатты қызыға бермейтіндігін тағы көрсетті.</w:t>
        <w:br/>
        <w:t>Осы сұрақты әрі қарай жалғастырушы сауал, әлемде және мемлекетте</w:t>
        <w:br/>
        <w:t>болып жатқан саяси үрдістерді қаншалықты бақылап отыратындығын</w:t>
        <w:br/>
        <w:t>анықтағанымызда, нәтижесі төмендегідей өрбіді.</w:t>
        <w:br/>
        <w:t>Диаграмма - 3</w:t>
        <w:br/>
        <w:t>Әлемде және мемлекетте болып жатқан саяси процестерді</w:t>
        <w:br/>
        <w:t>бақылап отырасыз ба?</w:t>
        <w:br/>
        <w:t>Шәрқашан</w:t>
        <w:br/>
        <w:t>тжиі</w:t>
        <w:br/>
        <w:t>танда-санда</w:t>
        <w:br/>
        <w:t>Шмүлдем бақыламаймын</w:t>
        <w:br/>
        <w:t>Бұл сұрақ бойынша да көпшілік жастарға мемлекетте, әлемде болып</w:t>
        <w:br/>
        <w:t>жатқан саяси үрдістер қатты қызығушылық тудырмайтындығы, соған сәйкес</w:t>
        <w:br/>
        <w:t>жастардың басым бөлігі ол үрдістерді бақылап, ой елегінен өткізіп</w:t>
        <w:br/>
        <w:t>отырмайтындығы, яғни 46% анда-санда деп немқұрайлылық танытса, 6%</w:t>
        <w:br/>
        <w:t>мүлдем бақыламайтынын алға тартқан. Бірақ жастардың 30% жиі, 18%</w:t>
        <w:br/>
        <w:t>әрқашанбақылаймын деп, өздерінің қызығушылық танытатынын аңғартты.</w:t>
        <w:br/>
        <w:t>Жастардың қоғамдағы рөлін, азамат ретінде қалыптасуын, көзқарасын,</w:t>
        <w:br/>
        <w:t>ұстанымын, жүріс-тұрысын анықтау үшін, оған ықпал еткен факторларды</w:t>
        <w:br/>
        <w:t>білмей мүмкінсіз. Соған орай қоғамдағы жастардың саяси көзқарасы мен</w:t>
        <w:br/>
        <w:t>азамат ретінде қалыптасуына қандай факторлар ықпал ететінін жастар</w:t>
        <w:br/>
        <w:t>арасынан сұрағанда, ақпараттық қоғамда бұқаралық ақпарат құралдарының,</w:t>
        <w:br/>
        <w:t>ақпарат көздерінің (интернет, телеэкран, газет, журнал) ықпалы едәуір екенін</w:t>
        <w:br/>
        <w:t>атап өту шарт.</w:t>
        <w:br/>
        <w:t>Диаграмма - 4</w:t>
        <w:br/>
        <w:t>106</w:t>
        <w:br/>
        <w:t>180. Шоманов А.Ж. Гражданское обшество в Казахстане в контексте</w:t>
        <w:br/>
        <w:t>181.</w:t>
        <w:br/>
        <w:t>182.</w:t>
        <w:br/>
        <w:t>183.</w:t>
        <w:br/>
        <w:t>политической. | трансформадии/ / А.Ж. Шоманор // Опыт</w:t>
        <w:br/>
        <w:t>демократитических реформ на евразийском пространстве:</w:t>
        <w:br/>
        <w:t>сравнительные модели и практические материалы. Материалы науч.</w:t>
        <w:br/>
        <w:t>конф. - Алматы, 2006.-с. 38</w:t>
        <w:br/>
        <w:t>Демократия: развитие российской модели. 2008. Под ред. И. Ю.</w:t>
        <w:br/>
        <w:t>Юргенса. М.: Экон-Информ. 2008: с.62 - 63.</w:t>
        <w:br/>
        <w:t>Қадыржанов Р.Қ. Консолидация политической системы Казахстана:</w:t>
        <w:br/>
        <w:t>проблемы и перспективы. - Алматы: Институт философии и</w:t>
        <w:br/>
        <w:t>политологии МНиВО РК, 1999. - 62 б; 166 6.</w:t>
        <w:br/>
        <w:t>Шайдулин Т.Т. Состояние и тенденции развития политической культуры</w:t>
        <w:br/>
        <w:t>студенческой молодежив современном обшестве. Уфа, 2010. Стр.152</w:t>
      </w:r>
    </w:p>
    <w:p>
      <w:r>
        <w:t>125</w:t>
        <w:br/>
        <w:t>Сайлауға қаншалықты белсенді қатысасыз?</w:t>
        <w:br/>
        <w:t>белсенді</w:t>
        <w:br/>
        <w:t>қатысыл көрген</w:t>
        <w:br/>
        <w:t>емеспін сайлау науканы</w:t>
        <w:br/>
        <w:t>мен үшін</w:t>
        <w:br/>
        <w:t>қызығушылық</w:t>
        <w:br/>
        <w:t>танытпайды</w:t>
        <w:br/>
        <w:t>Сайлауға жастардың салыстырмалы түрде белсенді қатысатынын (42%)</w:t>
        <w:br/>
        <w:t>сауалнама нәтижесі көрсетсе, ал 23% жастар кейде қатысатынын көрсетуде, ал</w:t>
        <w:br/>
        <w:t>28% жастар сайлау үрдісіне өздерінің мүлдем қатыспағанын айтса, ал 6%</w:t>
        <w:br/>
        <w:t>жастар сайлау науқаны ешқандай қызығушылық тудырмайтынын алға</w:t>
        <w:br/>
        <w:t>тартады. Көріп отырғанымыздай белсенді қатысушы жастардың үлес салмағы</w:t>
        <w:br/>
        <w:t>жоғары болғанымен олардың өз еркімен, не болмаса азаматтық борышы</w:t>
        <w:br/>
        <w:t>ретінде қатысуы төмен, яғни басшылық тарапынан қысым не ықпалыдың</w:t>
        <w:br/>
        <w:t>арқасында қатысатындарын да атап өтті.</w:t>
        <w:br/>
        <w:t>Сонымен қоса тағы үлкен басымдыққа ие жауап жастардың сайлауға</w:t>
        <w:br/>
        <w:t>қатыспағаны жоне оларға сайлау науқаны ешқандай қызығушылық</w:t>
        <w:br/>
        <w:t>тудырмайтыны болып табылады.</w:t>
        <w:br/>
        <w:t>Диаграмма - 8</w:t>
        <w:br/>
        <w:t>Сайлауға қандай мақсатпен қатысасыз?</w:t>
        <w:br/>
        <w:t>3%</w:t>
        <w:br/>
        <w:t>Бімемлекет мүддесіүшін</w:t>
        <w:br/>
        <w:t>Шбелсенділігімді көрсету үшін</w:t>
        <w:br/>
        <w:t>Бімемлекетке өз үлесімді қосу</w:t>
        <w:br/>
        <w:t>үшін</w:t>
        <w:br/>
        <w:t>Шгзаматтық парызым</w:t>
        <w:br/>
        <w:t>| басқа жауап</w:t>
        <w:br/>
        <w:t>Азаматтардың сайлауға қандай мақсатпен қатысатынын</w:t>
        <w:br/>
        <w:t>анықтағанымызда, 27% мемлекетке өз мүддемді қосу үшін десе, 23%</w:t>
        <w:br/>
        <w:t>109</w:t>
        <w:br/>
        <w:t>Өзіңізді ҚР азаматы ретінде сезіне отырып, қандай</w:t>
        <w:br/>
        <w:t>жауапкершілікті сезінесіз?</w:t>
        <w:br/>
        <w:t>5% 3%</w:t>
        <w:br/>
        <w:t>Шөтеүлкен</w:t>
        <w:br/>
        <w:t>Ы бәрі жастардың қолында</w:t>
        <w:br/>
        <w:t>Ы жеткілікті</w:t>
        <w:br/>
        <w:t>Н сезінгім келмейді</w:t>
      </w:r>
    </w:p>
    <w:p>
      <w:r>
        <w:t>Ш ешқандай</w:t>
        <w:br/>
        <w:t>Сауалнама нәтижесінде анықталғандай 32% жастар өздеріне өте үлкен</w:t>
        <w:br/>
        <w:t>жауапкершілікті мойындарына алатындығын меңзесе, 40% респонденттер бәрі</w:t>
        <w:br/>
        <w:t>жастардың қолында деп жауап берген. Ал 20% жеткілікті, 5% сезінгім</w:t>
        <w:br/>
        <w:t>келмейді, 3% ешқандай жауапкершілік сезінбеймін деп, мемлекет, қоғам</w:t>
        <w:br/>
        <w:t>алдындағы жауапкершіліктен бас тартады. Мұның басты себебі бүгінгі</w:t>
        <w:br/>
        <w:t>таңдағы жастардың құндылықтары мен бағдарларының көптеп өзгерістерге</w:t>
        <w:br/>
        <w:t>ұшырауымен байланыстырып қарастыруға болады.</w:t>
        <w:br/>
        <w:t>Диаграмма - 17</w:t>
        <w:br/>
        <w:t>Сіз Қазақстандағы саяси ахуалды қалай бағалайсыз?</w:t>
        <w:br/>
        <w:t>лен мм м ем мм к кан</w:t>
        <w:br/>
        <w:t>50% -</w:t>
        <w:br/>
        <w:t>40%</w:t>
        <w:br/>
        <w:t>тұрақты, бірақ</w:t>
        <w:br/>
        <w:t>тұрақты кішігірім</w:t>
        <w:br/>
        <w:t>мәселелер бар |</w:t>
        <w:br/>
        <w:t>қауіпті,</w:t>
        <w:br/>
        <w:t>күрделі, бірак |</w:t>
        <w:br/>
        <w:t>үрде ар | азасыз,</w:t>
        <w:br/>
        <w:t>|</w:t>
        <w:br/>
        <w:t>қауіптіемес</w:t>
        <w:br/>
        <w:t>|шафш» (із Қазақстандағы сағси</w:t>
        <w:br/>
        <w:t>іқалай бағалайсыз?</w:t>
        <w:br/>
        <w:t>Қазақстандағы саяси жағдайды жастардың бағалауына байланысты сауал</w:t>
        <w:br/>
        <w:t>қойылғанда, басым көпшілік жастар (52%) мемлекеттің саяси жағдайы</w:t>
        <w:br/>
        <w:t>111</w:t>
        <w:br/>
        <w:t>сайлаушы мемлекет мүддесі үшін деп жауап беріп, мемлекет мүддесіне өз</w:t>
        <w:br/>
        <w:t>үлестерін қосуды алдыңғы орынға қоятынын аңғартып отыр. Ал азаматтардың</w:t>
        <w:br/>
        <w:t>басым бөлігі 34% бұл менің азаматтық парызым десе, 13% белсенділігімді</w:t>
        <w:br/>
        <w:t>көрсету үшін деген, 3% сайлаушылар әртүрлі жауаптар берген.</w:t>
        <w:br/>
        <w:t>Азаматтардың саясатқа қатынасы мен саяси белсенділігін анқытау үшін</w:t>
        <w:br/>
        <w:t>саясатқа қандай қатынас орнатасыз деген сауал қойылды.</w:t>
        <w:br/>
        <w:t>Диаграмма - 9</w:t>
        <w:br/>
        <w:t>Өзіңіздің саяси қызметке қатынасыңызды анықтаңыз</w:t>
        <w:br/>
        <w:t>белсенді</w:t>
        <w:br/>
        <w:t>қатысушымын &lt;3Ясатпен</w:t>
        <w:br/>
        <w:t>кәсіпқой түрде ешбір саяси</w:t>
        <w:br/>
        <w:t>айналысқым шарағг жауап беруге</w:t>
        <w:br/>
        <w:t>келеді араласпаймын, қиналамын басқа жауап</w:t>
        <w:br/>
        <w:t>қажет деп</w:t>
        <w:br/>
        <w:t>есептемеймін</w:t>
        <w:br/>
        <w:t>Сауалнама нәтижесі көрсеткендей, азаматтардың басым бөлігі 29%</w:t>
      </w:r>
    </w:p>
    <w:p>
      <w:r>
        <w:t>саясатқа араласпайтынын яғни, ешбір саяси шараға араласпайтынын,</w:t>
        <w:br/>
        <w:t>араласуды деп есептемейтінін атаса, 25% респонденттер саясатпен кәсіпқой</w:t>
        <w:br/>
        <w:t>түрде айналысқылары келетінін, 23% жауап беруге қиналады, ал 20%</w:t>
        <w:br/>
        <w:t>белсенді қатысамын деп жауап берген. Сауалнама бойынша әлі де жастардың</w:t>
        <w:br/>
        <w:t>көпшілік бөлігі саясатқа қатысуды құптамайтынын аңғартады.</w:t>
        <w:br/>
        <w:t>Келес | жастардың мемлекет алдындағы қоғам алдындағы</w:t>
        <w:br/>
        <w:t>жауапкершілігін анықтағанымызда, жастар көпшілік бөлігі өзіндік</w:t>
        <w:br/>
        <w:t>жауапкершілікті жоғары қоятындығы байқалса, мүлдем жауапкершілікті</w:t>
        <w:br/>
        <w:t>сезінгісі келмейтін жастардың да қоғамда белгілі бір деңгейде орын</w:t>
        <w:br/>
        <w:t>алғандығын көруге болады.</w:t>
        <w:br/>
        <w:t>Диаграмма - 10</w:t>
        <w:br/>
        <w:t>110</w:t>
        <w:br/>
        <w:t>129</w:t>
        <w:br/>
        <w:t>Елдегі жастардың басым көп бөлігі (35%) төмен, аз «2» білетінін көрсетті,</w:t>
        <w:br/>
        <w:t>ал қалған басымдыққа ие (25%) респонденттер өз құқықтарын орташа «3»</w:t>
        <w:br/>
        <w:t>білітіндіктерін көрсетіп берді. Ал келесі басымдыққа ие өздерінің құқықтарын</w:t>
        <w:br/>
        <w:t>мүлдем білмейтін «1» (16%) азаматтарды құрайды.</w:t>
        <w:br/>
        <w:t>Қоғамдағы жастардың саяси бағдарлары мен құндылықтарын анықтау</w:t>
        <w:br/>
        <w:t>мақсатында, Сіз үшін қазіргі кезде қандай саяси құндылықтардың маңызы зор</w:t>
        <w:br/>
        <w:t>деген сауалға респондеттердің жауабы төмендегідей орын алды.</w:t>
        <w:br/>
        <w:t>Диаграмма -6</w:t>
        <w:br/>
        <w:t>жастардың саясатқа қатысу мүмкінді</w:t>
        <w:br/>
        <w:t>БАҚ тың еркінді</w:t>
        <w:br/>
        <w:t>елдегі жалыұлттық келісін</w:t>
        <w:br/>
        <w:t>ҚР Тіл туралы занының жүзгге асуы</w:t>
        <w:br/>
        <w:t>демократиялық сайлаулар</w:t>
        <w:br/>
        <w:t>теңдік</w:t>
        <w:br/>
        <w:t>азаматтардың құқықтары және еркінді!</w:t>
        <w:br/>
        <w:t>биліктің тиімділігіжәне Конституцияны Құрметтеу</w:t>
        <w:br/>
        <w:t>5% 10% 15% 20% 25% 30%</w:t>
        <w:br/>
        <w:t>ЕІСіздің ойыңызша, Қазіргі уаҚытта Қандай саяси Құндылықтардың</w:t>
        <w:br/>
        <w:t>маңыздылығы зор?</w:t>
        <w:br/>
        <w:t>Бүгінгі жастардың басты бөлігі қажет ететін құндылық ол азаматтардың</w:t>
        <w:br/>
        <w:t>еркіндігі мен құқықтары (28%) болса, келесі құндылық ретінде биліктің</w:t>
        <w:br/>
        <w:t>тиімділігі мен Конституцияны құрметтеу (21%), одан кейінгі маңызды</w:t>
        <w:br/>
        <w:t>құндылықтар теңдік (12%), Қазақстан Республикасының тіл туралы Заңы</w:t>
        <w:br/>
        <w:t>(12%), жастардың саясатқа қатысу мүмкіндігі де елеулі құндылық екендігін</w:t>
        <w:br/>
        <w:t>көрсетті (9%). Сауалнаманы тұжырымдай келе демократиялық қоғам орнату</w:t>
        <w:br/>
        <w:t>жолындағы мемлекеттің жастарының басты талап етететін және қажет ететін</w:t>
        <w:br/>
        <w:t>құндылығы азаматтардың құқытары мен еркіндігі екендігін аңғаруға болады.</w:t>
        <w:br/>
        <w:t>Жастардың саяси белсенділігіне мән берер болсақ, жастар қоғамның</w:t>
      </w:r>
    </w:p>
    <w:p>
      <w:r>
        <w:t>негізгі қозғаушы күші болып табылатындықтан, олардың саяси қатысуы мен</w:t>
        <w:br/>
        <w:t>белсенділігі де мемлекеттің дамуында өте маңызды өзіндік орын алады.</w:t>
        <w:br/>
        <w:t>Жастардың саяси белсенділігі мен қатысу саяси мәдениетінің деңгейін</w:t>
        <w:br/>
        <w:t>анықтау мақсатында сайлауға қаншалықты белсенді қатысасыз деген сұрақ</w:t>
        <w:br/>
        <w:t>қойылды.</w:t>
        <w:br/>
        <w:t>Диаграмма -7</w:t>
        <w:br/>
        <w:t>108</w:t>
        <w:br/>
        <w:t>1. толықтай қанағаттанамын</w:t>
        <w:br/>
        <w:t>2. жартылай қанағаттанамын</w:t>
        <w:br/>
        <w:t>3. қанағаттанбаймын</w:t>
        <w:br/>
        <w:t>4. басқа жауап</w:t>
        <w:br/>
        <w:t>13. Сіздің ұлтыңыз:</w:t>
        <w:br/>
        <w:t>1. қазақ</w:t>
        <w:br/>
        <w:t>2. орыс</w:t>
        <w:br/>
        <w:t>3. өзбек</w:t>
        <w:br/>
        <w:t>4. ұйғыр</w:t>
        <w:br/>
        <w:t>5. басқа</w:t>
        <w:br/>
        <w:t>14. Сіздің жасыңыз:</w:t>
        <w:br/>
        <w:t>1. 18 бен 21 аралығында</w:t>
        <w:br/>
        <w:t>2, 22 мен 25 аралығында</w:t>
        <w:br/>
        <w:t>3.26 мен 29 аралығында</w:t>
        <w:br/>
        <w:t>15. Біліміңіз:</w:t>
        <w:br/>
        <w:t>1. аяқталмаған орта</w:t>
        <w:br/>
        <w:t>2. орта</w:t>
        <w:br/>
        <w:t>3. аяқталмаған жоғары</w:t>
        <w:br/>
        <w:t>4. жоғары</w:t>
        <w:br/>
        <w:t>16. Тұрғылықты жеріңіз:</w:t>
        <w:br/>
        <w:t>1. Алматы</w:t>
        <w:br/>
        <w:t>2. Астана</w:t>
        <w:br/>
        <w:t>3. басқа жауап</w:t>
        <w:br/>
        <w:t>128</w:t>
        <w:br/>
        <w:t>ҚОСЫМША</w:t>
        <w:br/>
        <w:t>Зерттеу жұмысы бойынша жүргізілген әлеуметтік сауалнама сұрақтары.</w:t>
        <w:br/>
        <w:t>. Сіз саясатқа қызығасыз ба?</w:t>
        <w:br/>
        <w:t>. өте қызығамын</w:t>
        <w:br/>
        <w:t>. қызығамын</w:t>
        <w:br/>
        <w:t>. аз қызығамын</w:t>
      </w:r>
    </w:p>
    <w:p>
      <w:r>
        <w:t>. тіпті қызықпаймын</w:t>
        <w:br/>
        <w:t>. басқа жауап</w:t>
        <w:br/>
        <w:t>. Саяси жаңалықтардан қаншалықты хабардарсыз?</w:t>
        <w:br/>
        <w:t>. жоғары</w:t>
        <w:br/>
        <w:t>. жеткілікті</w:t>
        <w:br/>
        <w:t>. орташа</w:t>
        <w:br/>
        <w:t>4. аз</w:t>
        <w:br/>
        <w:t>5. мүлдем</w:t>
        <w:br/>
        <w:t>6. басқа жауап</w:t>
        <w:br/>
        <w:t>шаа әз АНИЛИН теі</w:t>
        <w:br/>
        <w:t>3. Әлемде және мемлекетте болып жатқан саяси процестерді бақылап</w:t>
        <w:br/>
        <w:t>отырасыз ба?</w:t>
        <w:br/>
        <w:t>1. әрқашан</w:t>
        <w:br/>
        <w:t>2. жиі</w:t>
        <w:br/>
        <w:t>3. анда-санда</w:t>
        <w:br/>
        <w:t>4. мүлдем бақыламаймын</w:t>
        <w:br/>
        <w:t>5. басқа жауап</w:t>
        <w:br/>
        <w:t>4. Сіздің саяси көзқарасыңызға, азамат ретінде қалыптасуыңызға</w:t>
        <w:br/>
        <w:t>қандай факторлар ықпал етті? (3 жауапқа дейін)</w:t>
        <w:br/>
        <w:t>1. отбасы</w:t>
        <w:br/>
        <w:t>2. мектеп, институт</w:t>
        <w:br/>
        <w:t>3. құрдастарым, достарым, таныстарым</w:t>
        <w:br/>
        <w:t>4. саяси партия, жастар ұйымы, әртүрлі үйірмелер</w:t>
        <w:br/>
        <w:t>5. бұқаралық ақпарат құралдары (теларна, радио, баспа, интернет)</w:t>
        <w:br/>
        <w:t>6. басқа жауап</w:t>
        <w:br/>
        <w:t>5. Жеке құқықтарыңызды қаншалықты деңгейде білесіз?</w:t>
        <w:br/>
        <w:t>1. жоғары</w:t>
        <w:br/>
        <w:t>2. жеткілікті</w:t>
        <w:br/>
        <w:t>3. орташа</w:t>
        <w:br/>
        <w:t>4. төмен</w:t>
        <w:br/>
        <w:t>5. басқа жауап</w:t>
        <w:br/>
        <w:t>6. Сіздің ойыңызша, қазіргі уақытта қандай саяси құндылықтардың</w:t>
        <w:br/>
        <w:t>маңыздылығы зор? (3 жауапқа дейін)</w:t>
        <w:br/>
        <w:t>1. биліктің тиімділігі және конституцияны құрметтеу</w:t>
        <w:br/>
        <w:t>2. азаматтардың құқықтары және еркіндігі</w:t>
        <w:br/>
        <w:t>126</w:t>
      </w:r>
    </w:p>
    <w:p>
      <w:r>
        <w:t>тұрақты бірақ кішігірім түйіні шешілмеген мәселелер бар екендігін атайды. Ал</w:t>
        <w:br/>
        <w:t>26% жастар мемлекеттің бүгінгі дамуы тұрақты түрде жүріп отырғанын алға</w:t>
        <w:br/>
        <w:t>тартады. 15% қауіпті бірақ көңіл алаңдатарлық емес десе, 7% қауіпті,</w:t>
        <w:br/>
        <w:t>қайшылыққа толы деп жауап берген. Бір жағынан мемлекет жүргізіп отырғңан</w:t>
        <w:br/>
        <w:t>этносаралық және конфессияралық келісім саясаты негізінде елдің саяси</w:t>
        <w:br/>
        <w:t>тұрақтылығы орнап отыр деген тұжырымға келсе, екінші жағынан ұлттық</w:t>
        <w:br/>
        <w:t>мүдделердің, ұлттық саясаттың дұрыс қолға алынбауы қазақ жастарын қатты</w:t>
        <w:br/>
        <w:t>алаңдатып отырғанын атап, биліктің жүргізіп отырған саясатына көңілдері</w:t>
        <w:br/>
        <w:t>толмайтындақытарын жеткізуде.</w:t>
        <w:br/>
        <w:t>Диаграмма - 18</w:t>
        <w:br/>
        <w:t>Қазіргі биліктің жүргізіп отырған саясатына толықтай қанағаттанасыз</w:t>
        <w:br/>
        <w:t>қангғаттанасыз ба?</w:t>
        <w:br/>
        <w:t>1</w:t>
        <w:br/>
        <w:t>|</w:t>
        <w:br/>
        <w:t>ба? І</w:t>
        <w:br/>
        <w:t>50% І</w:t>
        <w:br/>
        <w:t>й |</w:t>
        <w:br/>
        <w:t>50% |</w:t>
        <w:br/>
        <w:t>|</w:t>
        <w:br/>
        <w:t>40% І</w:t>
        <w:br/>
        <w:t>|</w:t>
        <w:br/>
        <w:t>|</w:t>
        <w:br/>
        <w:t>30% І</w:t>
        <w:br/>
        <w:t>|</w:t>
        <w:br/>
        <w:t>|</w:t>
        <w:br/>
        <w:t>20% |</w:t>
        <w:br/>
        <w:t>|</w:t>
        <w:br/>
        <w:t>10% |</w:t>
        <w:br/>
        <w:t>|</w:t>
        <w:br/>
        <w:t>|</w:t>
        <w:br/>
        <w:t>1% |</w:t>
        <w:br/>
        <w:t>толықтай жартылай 3 |</w:t>
        <w:br/>
        <w:t>ЛЫҚ рты) қанағаттанбай |</w:t>
        <w:br/>
        <w:t>қанағаттанамы | қанағаттанамы лгін Басқа жауап | |</w:t>
        <w:br/>
        <w:t>н н І</w:t>
        <w:br/>
        <w:t>|</w:t>
        <w:br/>
        <w:t>|шшфш» Қазіргібиліктің жүргізіп І</w:t>
        <w:br/>
        <w:t>отырған саясатына толықтай 33% 51% 15% 14 І</w:t>
        <w:br/>
        <w:t>|</w:t>
        <w:br/>
        <w:t>|</w:t>
      </w:r>
    </w:p>
    <w:p>
      <w:r>
        <w:t>|</w:t>
        <w:br/>
        <w:t>|</w:t>
        <w:br/>
        <w:t>Қазіргі биліктің жүргізіп отырған саясатын жастардың 33% толықтай</w:t>
        <w:br/>
        <w:t>қолдап, қанағаттанатынын көрсеткенімен, 51% жастар жартылай</w:t>
        <w:br/>
        <w:t>қанағаттанатынын, яғни әлі де болса билік келелі мәселелерді шеше алмай</w:t>
        <w:br/>
        <w:t>отырғандығын атайды. Ал 15% респонденттер мүлдем қанағаттанбайтынын</w:t>
        <w:br/>
        <w:t>көрсетіп, биліктің өздерінің мүддесін, азаматтардың, ұлттың мүддесін қолдап</w:t>
        <w:br/>
        <w:t>отырған жоқ екендігін алға тартуда.</w:t>
        <w:br/>
        <w:t>Сауалнама нәтижесінен бүгіні жастардың саясатқа деген</w:t>
        <w:br/>
        <w:t>қызығушылықтары мен саяси білімінің әлі де болса төмендігі, саяси</w:t>
        <w:br/>
        <w:t>бағдарларының айқынсыздығы, жауапкершілігінің толық</w:t>
        <w:br/>
        <w:t>қалыптаспағандығын көруге болады.</w:t>
        <w:br/>
        <w:t>Жалпылама сауалнаманы қорытындылай келе, Қазақстандағы бүгінгі</w:t>
        <w:br/>
        <w:t>таңдағы азаматтардың саяси сауаттылығы мен саясатқа деген қызығушылығы</w:t>
        <w:br/>
        <w:t>көңіл толтырарлық жоғары емес, Бірақ саяси жаңалықтардан салыстырмалы</w:t>
        <w:br/>
        <w:t>түрде жеткілікті түрде хабардар, және бақылап отырады. Ал саяси белсенділігі</w:t>
        <w:br/>
        <w:t>мен азаматтық позициясы бодандық яғни саясатқа қатысуға деген</w:t>
        <w:br/>
        <w:t>құлықсыздығы немесе неқұрайлылығы басым. Азаматтардың саяси</w:t>
        <w:br/>
        <w:t>бағдарлары мен құндылықтарының басым бөлігі айқынсыз, көп жағдайда</w:t>
        <w:br/>
        <w:t>112</w:t>
        <w:br/>
        <w:t>Бүгінгі Қазақстандағы жастардың саяси-құқықтық мәдениетінің төмендігі</w:t>
        <w:br/>
        <w:t>мен саяси көзқарастары мен бағдарларының айқынсыздығына мемлекетте</w:t>
        <w:br/>
        <w:t>келесідей іс-шараларды қолға алуды қажет етеді:</w:t>
        <w:br/>
        <w:t>- Жастардың саяси-құқықтық сауаттылығы мен білімін қалыптастыру</w:t>
        <w:br/>
        <w:t>және арттыру мақсатында жоғары оқу орындарында, техникадық кісіптік оқу</w:t>
        <w:br/>
        <w:t>оырндарында, орта білім беру орындарында, жалпы «саясаттану», «құқық</w:t>
        <w:br/>
        <w:t>негіздері» пәндерін міндетті пән ретінде енгізу;</w:t>
        <w:br/>
        <w:t>-Демократия негіздері, адам құқықтары саласында білім беруді</w:t>
        <w:br/>
        <w:t>дамыту үшін жаңа педагогикалық технологияларды енгізу және өңдеу;</w:t>
        <w:br/>
        <w:t>- Жастардың саяси мәдениеті мен құқықтық білімінің деңгейін бағалау</w:t>
        <w:br/>
        <w:t>критерийлерін жасау және жыл сайын мониторинг жүргізіп отыру;</w:t>
        <w:br/>
        <w:t>- Жастардың белсенді азаматтық позициясын қалыптастыруда</w:t>
        <w:br/>
        <w:t>мемлекеттік теледидар арналарында жастар интеллектуальды, ток-шоу</w:t>
        <w:br/>
        <w:t>бағдарламаларын жасау;</w:t>
        <w:br/>
        <w:t>- Елдегі жастарға заңға сүйенген білім беруді жүзеге асырудағы БҰҰ</w:t>
        <w:br/>
        <w:t>бала құқықтары туралы конвенциясына сәйкес, республикалық жастардың</w:t>
        <w:br/>
        <w:t>қоғамдық қабылдауын жасау;</w:t>
        <w:br/>
        <w:t>- Балалар мен жастардың құқық бұзушылықтың алдын алу үшін</w:t>
        <w:br/>
        <w:t>жергілікті құқық қорғау органдары (участкелік және жасөспірімдер</w:t>
        <w:br/>
        <w:t>бөлімінің инспекторлары) жұмысының регламентін қарастыру.</w:t>
        <w:br/>
        <w:t>Зерттеу жұмысы барысында Қазақстан қоғамында бүгінгі таңдағы саяси</w:t>
        <w:br/>
        <w:t>мәдениетінің қалыптасуына келесідей негізгі 4 фактор өз ықпалын жасайтыны</w:t>
        <w:br/>
        <w:t>анықталды:</w:t>
        <w:br/>
        <w:t>5. Қазақ халқының дәстүрлі саяси мәдениеті мен құндылықтары.</w:t>
        <w:br/>
        <w:t>6. Кеңес үкіметінен қалған саяси мәдениет стереотиптері.</w:t>
      </w:r>
    </w:p>
    <w:p>
      <w:r>
        <w:t>7. Демократиялық құндылықтар мен нарықтық-экономикалық қатынастар.</w:t>
        <w:br/>
        <w:t>8. Ұлттық сана сезімнің өсуі, ұлттық өрлеудің белсенді үрдісі</w:t>
        <w:br/>
        <w:t>(ұлтшылдық).</w:t>
        <w:br/>
        <w:t>Бүгінде көпэтносты, көпконфессиялы Қазақстанда мәдениеттің</w:t>
        <w:br/>
        <w:t>плюралистік типі жасалынып келеді. Оның құндылықтары - қарым-қатынас,</w:t>
        <w:br/>
        <w:t>көпжақтылық, консенсус мәдениеті, саяси проблемаларды шешу барысында</w:t>
        <w:br/>
        <w:t>ортақ шешім қабылдай білу. Демократизмнің бұл элементі халық арасында</w:t>
        <w:br/>
        <w:t>қазақ мемлекеттігінің құру көздеріне қойылған дәстүрлі негізге ие. Халық</w:t>
        <w:br/>
        <w:t>арасында аса үлкен күшке ие демократиялық бастау тікелей демократия</w:t>
        <w:br/>
        <w:t>түрінде пайда болғандығы туралы Шоқан Уалиханов ұйғарым жасаған</w:t>
        <w:br/>
        <w:t>болатын, маңызды мемлекеттік шешімдер барлық қоғамдағы азаматтармен</w:t>
        <w:br/>
        <w:t>қабылданып және көбіне саяси тұрақтылықты анықтайтынын.</w:t>
        <w:br/>
        <w:t>115</w:t>
        <w:br/>
        <w:t>3. теңдік</w:t>
        <w:br/>
        <w:t>4. демократиялық сайлаулар</w:t>
        <w:br/>
        <w:t>5. ҚР Тіл туралы заңының жүзеге асуы</w:t>
        <w:br/>
        <w:t>6. елдегі жалыұлттық келісім</w:t>
        <w:br/>
        <w:t>7. БАҚ тың еркіндігі</w:t>
        <w:br/>
        <w:t>8. жастардың саясатқа қатысу мүмкіндігі</w:t>
        <w:br/>
        <w:t>9. басқа жауап</w:t>
        <w:br/>
        <w:t>7. Сайлауға қаншалықты белсенді қатысасыз?</w:t>
        <w:br/>
        <w:t>1. белсенді</w:t>
        <w:br/>
        <w:t>2. кейде</w:t>
        <w:br/>
        <w:t>3. қатысып көрген емеспін</w:t>
        <w:br/>
        <w:t>4. сайлау науқаны мен үшін қызығушылық танытпайды</w:t>
        <w:br/>
        <w:t>5. басқа жауап</w:t>
        <w:br/>
        <w:t>8. Сайлауға қандай мақсатпен қатысасыз?</w:t>
        <w:br/>
        <w:t>1. мемлекет мүддесі үшін</w:t>
        <w:br/>
        <w:t>2. белсенділігімді көрсету үшін</w:t>
        <w:br/>
        <w:t>3. мемлекетке өз үлесімді қосу үшін</w:t>
        <w:br/>
        <w:t>4. азаматтық парызым</w:t>
        <w:br/>
        <w:t>5. басқа жауап</w:t>
        <w:br/>
        <w:t>9, Өзіңіздің саяси қызметке қатынасыңызды анықтаңыз</w:t>
        <w:br/>
        <w:t>1. белсенді қатысушымын</w:t>
        <w:br/>
        <w:t>2. саясатпен кәсіпқой түрде айналысқым келеді</w:t>
        <w:br/>
        <w:t>3. ешбір саяси шараға араласпаймын, қажет деп есептемеймін</w:t>
        <w:br/>
        <w:t>4. жауап беруге қиналамын</w:t>
      </w:r>
    </w:p>
    <w:p>
      <w:r>
        <w:t>5. басқа жауап</w:t>
        <w:br/>
        <w:t>10. Өзіңізді ҚР азаматы ретінде сезіне отырып, қандай жауапкершілікті</w:t>
        <w:br/>
        <w:t>сезінесіз?</w:t>
        <w:br/>
        <w:t>1. өте үлкен</w:t>
        <w:br/>
        <w:t>2. бәрі біздің (жжастардың) қолында</w:t>
        <w:br/>
        <w:t>3. жеткілікті</w:t>
        <w:br/>
        <w:t>4. сезінгім келмейді</w:t>
        <w:br/>
        <w:t>5. ешқандай</w:t>
        <w:br/>
        <w:t>6. басқа жауап</w:t>
        <w:br/>
        <w:t>11. Сіз қазақстандағы саяси ахуалды қалай бағалайсыз?</w:t>
        <w:br/>
        <w:t>1. тұрақты</w:t>
        <w:br/>
        <w:t>2. тұрақты, бірақ кішігірім мәселелер бар</w:t>
        <w:br/>
        <w:t>3. күрделі, бірақ қауіпті емес</w:t>
        <w:br/>
        <w:t>4. қауіпті, мазасыз, қайшылықты</w:t>
        <w:br/>
        <w:t>12. Қазіргі биліктің жүргізіп отырған саясатына толықтай</w:t>
        <w:br/>
        <w:t>қанағаттанасыз ба?</w:t>
        <w:br/>
        <w:t>127</w:t>
        <w:br/>
        <w:t>70,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93;</w:t>
        <w:br/>
        <w:t>94.</w:t>
        <w:br/>
        <w:t>95.</w:t>
      </w:r>
    </w:p>
    <w:p>
      <w:r>
        <w:t>96.</w:t>
        <w:br/>
        <w:t>97;</w:t>
        <w:br/>
        <w:t>98.</w:t>
        <w:br/>
        <w:t>99.</w:t>
        <w:br/>
        <w:t>100.</w:t>
        <w:br/>
        <w:t>101.</w:t>
        <w:br/>
        <w:t>Андреева Г.М. Социальная психология. Учебник. М., 1995, с.344</w:t>
        <w:br/>
        <w:t>Манхейм К. Человек и обшество в век образований. - М. 1991. С.75</w:t>
        <w:br/>
        <w:t>Кауапавһ ПО. РоШіса! ӛсіепсе апа РоШіса! Веһауіош., - І.: беогее АПеп</w:t>
        <w:br/>
        <w:t>Пі, 1953.-р.50</w:t>
        <w:br/>
        <w:t>Житенов В.А. Политическая культура: опыт формирования и проблемы.</w:t>
        <w:br/>
        <w:t>М.-1990.с.-6.</w:t>
        <w:br/>
        <w:t>Радугин А.А., Политология. Курс лекции. - М. Центр. с.172-182.</w:t>
        <w:br/>
        <w:t>Бабосов. Е Политическая культура советского человека. // Вопросы</w:t>
        <w:br/>
        <w:t>теорий и жизнь. Сб. Статей. - М. 1989. с.183.</w:t>
        <w:br/>
        <w:t>Ф.М.Бурлацкий. Политическая система обшцества: понятие и элементы.</w:t>
        <w:br/>
        <w:t>В кн.: Политические системы современности. М. 1978, с.12</w:t>
        <w:br/>
        <w:t>ейзеров Н.М. Политическая и правовая культура.-М., 1983, с.16-17.</w:t>
        <w:br/>
        <w:t>овчук М.Т. Некоторые оссобенности политичсекой культуруры</w:t>
        <w:br/>
        <w:t>социализма // Проблемы политическая наук. М., с.45</w:t>
        <w:br/>
        <w:t>егорцов В.А. Политическая культура: модели и реальность.</w:t>
        <w:br/>
        <w:t>(Политико-социологические очерки). М., 1990. С.13</w:t>
        <w:br/>
        <w:t>А.И. Артемьев. Социология личности. - Алматы. 2001. с.244.</w:t>
        <w:br/>
        <w:t>Биекенов К.Ү. Методологический и / социологический анализ</w:t>
        <w:br/>
        <w:t>политической культуры хозяйственного руководителя. автореф. дисс.</w:t>
        <w:br/>
        <w:t>доктора социол.наук. - Алматы, 1993. 40 с.</w:t>
        <w:br/>
        <w:t>Шалабаев Ж.А. Проблемы политической культуры казахстанского</w:t>
        <w:br/>
        <w:t>обшества на современном этапе. Дисс.канд.полит.наук. - Алматы 1998.</w:t>
        <w:br/>
        <w:t>С. 41-48.</w:t>
        <w:br/>
        <w:t>Абдикерова Г.О. Социологический анализ проблема политической</w:t>
        <w:br/>
        <w:t>социализации личности. Автореф. дисс. канд. социол. наук. Алматы</w:t>
        <w:br/>
        <w:t>997. (5, 19,</w:t>
        <w:br/>
        <w:t>Д.Бадачони Политическая культура и культура демократий. -</w:t>
        <w:br/>
        <w:t>Обшественное обозрение, 1979, Хе 7-8.</w:t>
        <w:br/>
        <w:t>АШтпопа С.А., Уетфа 5. Тһе Сіуіс Саше, р.17</w:t>
        <w:br/>
        <w:t>ивоваров Ю.С. Концепция политической культуры в современной</w:t>
        <w:br/>
        <w:t>науке. -М.: ИНИОН, 1996. -с.9-10.</w:t>
        <w:br/>
        <w:t>Грачев М.Н. Указ. Соч. С.106.</w:t>
        <w:br/>
        <w:t>Тавадов Г.Т. Политология.-М., 2001.-с.205</w:t>
        <w:br/>
        <w:t>Л.С.Мамут. Политическая культура и политическов сознание.</w:t>
        <w:br/>
        <w:t>олитические системы современности, с.43</w:t>
        <w:br/>
        <w:t>Гуляев Л.Н. Указ. Соч. С 88.</w:t>
        <w:br/>
        <w:t>олитическов сознание трудяшихся Вв условиях перестройки и</w:t>
      </w:r>
    </w:p>
    <w:p>
      <w:r>
        <w:t>ускорения/ социально-экономического развития. // Ред.кол.</w:t>
        <w:br/>
        <w:t>.Т.Тошенко и др. -М. 1998. С.12-13.</w:t>
        <w:br/>
        <w:t>Уледов А.К. Перестройка и сознание. М. 1988. С.59</w:t>
        <w:br/>
        <w:t>олитическая культура: теория и национальные модели / Отв. ред. К. С.</w:t>
        <w:br/>
        <w:t>Гаджиев М., 1994.С.</w:t>
        <w:br/>
        <w:t>Іпенглер О. Закат Европы: очерки морфологии мировой истории. В 2 т.</w:t>
        <w:br/>
        <w:t>М., 1998.</w:t>
        <w:br/>
        <w:t>120</w:t>
        <w:br/>
        <w:t>10.</w:t>
        <w:br/>
        <w:t>11.</w:t>
        <w:br/>
        <w:t>12.</w:t>
        <w:br/>
        <w:t>19;</w:t>
        <w:br/>
        <w:t>14.</w:t>
        <w:br/>
        <w:t>15.</w:t>
        <w:br/>
        <w:t>16.</w:t>
        <w:br/>
        <w:t>17.</w:t>
        <w:br/>
        <w:t>18.</w:t>
        <w:br/>
        <w:t>ПАЙДАЛАНЫЛҒАН ӘДЕБИЕТТЕР ТІЗІМІ</w:t>
        <w:br/>
        <w:t>Жаңа онжылдық - жаңа экономикалық өрлеу - Қазақстанның жаңа</w:t>
        <w:br/>
        <w:t>мүмкіндіктері. Қазақстан Республикасының Президенті</w:t>
        <w:br/>
        <w:t>Н.Ә.Назарбаевтың Қазақстан халқына Жолдауы. 2010 жыл, 29 қаңтар. //</w:t>
        <w:br/>
        <w:t>һар://луууу.аКогда.К2/</w:t>
        <w:br/>
        <w:t>«Әлеуметтік-экономикалық жаңғырту Қазақстан дамуының басты</w:t>
        <w:br/>
        <w:t>бағыты». Қазақстан Республикасының Президенті Н.Ә. Назарбаевтың</w:t>
        <w:br/>
        <w:t>Қазақстан халқына Жолдауы. 2012 жыл, 27 қаңтар. /</w:t>
        <w:br/>
        <w:t>һар:/Лчууу.акогда.К2/</w:t>
        <w:br/>
        <w:t>.Г. Гердер. Идеи к философии истории человечества. - М., 1977, с.368.</w:t>
        <w:br/>
        <w:t>АШпопа б. апа Уегһа 5. Тһе Сіуіс Сшйше: роШіса! Айішдев апа</w:t>
        <w:br/>
        <w:t>Гешостасу іп Гіуе Майопв. Ртіпсе(оп, 1963. р.53</w:t>
        <w:br/>
        <w:t>Р. Инглхарт. Постмодерн: меняюшиеся ценности и изменяюшиеся</w:t>
        <w:br/>
        <w:t>обшества // Полис. - 1997, -Хә4. - с.6-33.</w:t>
        <w:br/>
        <w:t>Манхейм К. Идеология и утопия // Антология мировой политической</w:t>
        <w:br/>
        <w:t>мыслив 5 т. Москва: мысль.-1997, -Т.2.-с346-384.</w:t>
        <w:br/>
        <w:t>Такер С. Роберт. Политическая культура и лидерство в Советской</w:t>
        <w:br/>
        <w:t>России. От Ленина до Горбачева. // США: Экономика, политика,</w:t>
        <w:br/>
        <w:t>идеология. 1990. Хә1-6.</w:t>
        <w:br/>
        <w:t>Алмонд Г. Гражданская культура. Политические установки и</w:t>
        <w:br/>
        <w:t>демократии пяти нации // Антология мировой политической мыслив 57.</w:t>
        <w:br/>
        <w:t>Москва: Мысль.-Т.2.- С.602.</w:t>
        <w:br/>
        <w:t>Баталов Э.Я. Политическая культура как социальный феномен //</w:t>
      </w:r>
    </w:p>
    <w:p>
      <w:r>
        <w:t>Вестник МГУ.- Серия 12.- Социально-политические исследования. -</w:t>
        <w:br/>
        <w:t>1991.- Хо5.-с.3-15,</w:t>
        <w:br/>
        <w:t>етро Н. О концепции политической культура или основная ошибка</w:t>
        <w:br/>
        <w:t>советологии // Полис. - 1998.-Х21.- с.36-52.</w:t>
        <w:br/>
        <w:t>ивоваров Ю.С. Политическая культура: методологический очерк. /</w:t>
        <w:br/>
        <w:t>ЮНИОН РАН, -М., 1996. - 80с.</w:t>
        <w:br/>
        <w:t>арукшин М.Х. Политическая культура обшества // Социально-</w:t>
        <w:br/>
        <w:t>политический журнал. - 1991.- Х94.</w:t>
        <w:br/>
        <w:t>Гаджиев К.С. Политическая культура: концептуальный аспект // Полис.-</w:t>
        <w:br/>
        <w:t>991. Хоб.- с.69-83.</w:t>
        <w:br/>
        <w:t>олитическая культура: теория и национальные модели. Под.ред.</w:t>
        <w:br/>
        <w:t>Ажаева В.С., Ананьева ЕВ. идр. М.: Интерфакс, 1994.- с.350.</w:t>
        <w:br/>
        <w:t>Ваганова Г.А. Сравнительный анализ политической культуры</w:t>
        <w:br/>
        <w:t>российского и западного обшества. // М., 1994. -с.54.</w:t>
        <w:br/>
        <w:t>Мустафин Т.Т. Проблемы формирования политической культуры и</w:t>
        <w:br/>
        <w:t>демократическое политическое образование в Республике Казахстан //</w:t>
        <w:br/>
        <w:t>Евразийское сообшество. -1995.- Хо11-12.- 79-91 с.</w:t>
        <w:br/>
        <w:t>Байдельдинов Л.А. Казахстан как политическая реальность. Алматы,</w:t>
        <w:br/>
        <w:t>2000. - 169 с.</w:t>
        <w:br/>
        <w:t>Бурханов К.Н. Эволюция социально-политической системы Казахстана в</w:t>
        <w:br/>
        <w:t>ХХ веке. Дисс.д.полит.наук. - Алматы, 1997.- 297 с.</w:t>
        <w:br/>
        <w:t>116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93;</w:t>
      </w:r>
    </w:p>
    <w:p>
      <w:r>
        <w:t>34.</w:t>
        <w:br/>
        <w:t>35.</w:t>
        <w:br/>
        <w:t>36.</w:t>
        <w:br/>
        <w:t>Нысанбаев Н.А. Духовно-нравственная и культурная безопасность</w:t>
        <w:br/>
        <w:t>Казахстана // Стабильность и безопасность Казахстана на стыке веков. -</w:t>
        <w:br/>
        <w:t>Астана, 2000. С.24-35.</w:t>
        <w:br/>
        <w:t>Нарматов С.З. Политическая культура: состояние и перспективы //</w:t>
        <w:br/>
        <w:t>Актуальные проблемы политологии: сб. статей.- Алматы, 1996.- 105 с.</w:t>
        <w:br/>
        <w:t>Кадыржанов Р.К. Консолидация политической системы Казахстана:</w:t>
        <w:br/>
        <w:t>проблемы и перспективы. Алматы, 1999. 166 с.</w:t>
        <w:br/>
        <w:t>Алияров ЕК. Проблемы национальной консолидации</w:t>
        <w:br/>
        <w:t>мультиэтнического и мультикультурного обшества. // Национальная</w:t>
        <w:br/>
        <w:t>консолидация Казахстана: проблемы и перспективы. Сборник</w:t>
        <w:br/>
        <w:t>материалов круглого стола. Алматы, 2013. - с.82.</w:t>
        <w:br/>
        <w:t>Аяған Б.Г. Государство Казахстана: эволюция обшественных систем.</w:t>
        <w:br/>
        <w:t>Алматы: Жазушы, 1993.-149 с.</w:t>
        <w:br/>
        <w:t>Балгимбаев А.С. Проблемы формирования партийной системы в РК //</w:t>
        <w:br/>
        <w:t>Демократическая модернизация Казахстана: стратегия развития в ХХІ</w:t>
        <w:br/>
        <w:t>веке. Алматы, 1999,</w:t>
        <w:br/>
        <w:t>Сарсенбаев Т.С.Ұлтаралық қарым-қатынастар саясаты мен мәдениеті. -</w:t>
        <w:br/>
        <w:t>Алматы, 1998.</w:t>
        <w:br/>
        <w:t>Нұрмұратов С.Е., Кадыржанов Р.К. и др. Система политических</w:t>
        <w:br/>
        <w:t>ценностей населенияи Казахстана.- Алматы: Казахстан. 1997- 130 с.</w:t>
        <w:br/>
        <w:t>Насимова Г.О. Технологии предотврашцения и урегулирования</w:t>
        <w:br/>
        <w:t>политических конфликтов (на примере Республики Казахстан). Дисс.</w:t>
        <w:br/>
        <w:t>д.полит.наук. Алматы, 2007.- 260 с.</w:t>
        <w:br/>
        <w:t>Джунусова Ж.Х. Республика Казахстан: Президент. Институты</w:t>
        <w:br/>
        <w:t>демократии. Алматы, 1996. - 218 с.</w:t>
        <w:br/>
        <w:t>Сайтова Н.А. Политическая культура казахстанцев президентских</w:t>
        <w:br/>
        <w:t>выборов // Актульные проблемы модернизации казахстанского</w:t>
        <w:br/>
        <w:t>обшества: экономика, политика, идеология: Материалы международной</w:t>
        <w:br/>
        <w:t>научно-практической конференции, посвяшценной 75-летию со дня</w:t>
        <w:br/>
        <w:t>рождения Л.А.Байдельдинова. - Алматы: КазНУ им. Аль-Фараби, 2005,-</w:t>
        <w:br/>
        <w:t>с.182-185.</w:t>
        <w:br/>
        <w:t>Абсаттаров Р.Б. Национальные процессы: особенности и проблемы.</w:t>
        <w:br/>
        <w:t>Алматы: Ғылым, 1995. - 248 с.</w:t>
        <w:br/>
        <w:t>Ертысбаев Е.К. Казахстан и Назарбаев: логика перемен. - Астана:</w:t>
        <w:br/>
        <w:t>Елорда, 2001-576 с.</w:t>
        <w:br/>
        <w:t>Ашимбаев М.С. Политический транзит: от глобального к</w:t>
        <w:br/>
        <w:t>национальному измерению. - Астана: Елорда, 2002.- 304с</w:t>
        <w:br/>
        <w:t>Тасмагамбетов И.Н. Социальная | политипа Ии /| политическая</w:t>
        <w:br/>
        <w:t>трансформация. - Алматы: Ғылым, 1997.- 250 с.</w:t>
        <w:br/>
        <w:t>Борбасов С.М. Қазақстандағы ұлттық процестер және ұлт саясаты:</w:t>
        <w:br/>
        <w:t>Монография. - Семей, 1995, 160 б.</w:t>
        <w:br/>
        <w:t>Дьяченко С.А. Политический транзит в современном Казахстане.-</w:t>
        <w:br/>
        <w:t>Астана: Елорда, 2001. - 384с</w:t>
      </w:r>
    </w:p>
    <w:p>
      <w:r>
        <w:t>Машан М.С. Политическая система Казахстан: трансформация,</w:t>
        <w:br/>
        <w:t>адаптация, целодостижение. Алматы, 2000. -208 с.</w:t>
        <w:br/>
        <w:t>117</w:t>
        <w:br/>
        <w:t>124.</w:t>
        <w:br/>
        <w:t>125.</w:t>
        <w:br/>
        <w:t>126.</w:t>
        <w:br/>
        <w:t>127.</w:t>
        <w:br/>
        <w:t>128.</w:t>
        <w:br/>
        <w:t>129.</w:t>
        <w:br/>
        <w:t>130.</w:t>
        <w:br/>
        <w:t>131.</w:t>
        <w:br/>
        <w:t>132)</w:t>
        <w:br/>
        <w:t>133:</w:t>
        <w:br/>
        <w:t>134.</w:t>
        <w:br/>
        <w:t>135;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Гаджиев К.С. Введение в политическую науку. - М., 1997.-с.145.</w:t>
        <w:br/>
        <w:t>Коһег( С.К. Ап іптофісіоп (о соғрагайіуе ро1Шісв. І.., 1956. Р.199.</w:t>
        <w:br/>
        <w:t>ВегКіп УУ, бувіетаКкгеріап2? Виегеег ша біаай іп дег Випдевгериімік</w:t>
        <w:br/>
        <w:t>ПешвсҺІапа // РоШісһе Кашг ила Бешвсһ Ғгаге. Ковіп, 1939. 5.254</w:t>
        <w:br/>
        <w:t>Насимова Г.О. Саяси тұрақтылық - қоғам жаңғыруының негізі. // Егемен</w:t>
        <w:br/>
        <w:t>Қазақстан. Уе439-442, 26.10.2010 ж.</w:t>
        <w:br/>
        <w:t>Р.Кадыржанов. Консолидация политической системы Казахстана:</w:t>
        <w:br/>
        <w:t>проблемы и перспективы. Алматы, 1999. С.138-142.</w:t>
        <w:br/>
        <w:t>Амрекулов Н.А. Кочевников универсалов цивилизация. //</w:t>
        <w:br/>
        <w:t>Цивилизациум. һ(ірв://5йев.ооор1е,сот/вШе/сіуі1?асішп/һоте/сіуіі2асішт/</w:t>
        <w:br/>
        <w:t>КосеупіКоу-итіуетваіоу-сіуіП2асіа</w:t>
        <w:br/>
        <w:t>Умбеталиева Т.Б. Явление трайбализма в Казахстане // Казахстан -</w:t>
        <w:br/>
        <w:t>Спектр. 2001. Х53. С. 35-46.</w:t>
        <w:br/>
        <w:t>Серик Нурмуратов. Изменение ценностно-нормативных установок в</w:t>
        <w:br/>
        <w:t>полиэтнической культуре современного Казахстана. //Мар://ууууу.са-</w:t>
        <w:br/>
        <w:t>с.оге/Фаһагив/пигтшгайоу.5 ііі</w:t>
        <w:br/>
        <w:t>Досым САТПАЕВ. Политика - это история, которую еше можно</w:t>
        <w:br/>
        <w:t>поправить. // Мір://ууууу ВаЦегек.К2/іпдех.рһр?)|ошпа!|-284-раве-389</w:t>
      </w:r>
    </w:p>
    <w:p>
      <w:r>
        <w:t>Ковепрашп УУ. РоШіса! сіішге, М.-Ү., Арріе(оп, 1975. Р.37</w:t>
        <w:br/>
        <w:t>Майлыбаев Б.А. Институт Президента: традиции демократического</w:t>
        <w:br/>
        <w:t>конституционализма и опыт Республика Казахстан, Алматы, 1998, с. 531</w:t>
        <w:br/>
        <w:t>с.</w:t>
        <w:br/>
        <w:t>Нугманова К.Ж. Ценностные аспекты формирования гражданского</w:t>
        <w:br/>
        <w:t>обшества в Республике Казахстан. (политологический анализ). дисс. док.</w:t>
        <w:br/>
        <w:t>полт. наук. Алматы, 2004. С.103.</w:t>
        <w:br/>
        <w:t>Бижанов А.Х. Республика Казахстан: демократическая модернизация</w:t>
        <w:br/>
        <w:t>обшества переходного периода. Алматы, 1997. С.256 с.</w:t>
        <w:br/>
        <w:t>Қазақстан Республикасының Конституциясы. - Алматы , 1995. - 4 6.</w:t>
        <w:br/>
        <w:t>Султанов Б.К. Консолидация политической системы Казахстана:</w:t>
        <w:br/>
        <w:t>проблемы и перспективы. Алматы 1999г. - с. 125</w:t>
        <w:br/>
        <w:t>Тугжанов ЕЛ. Политика межэтнической толерантности и</w:t>
        <w:br/>
        <w:t>обшественного согласия в Республике Казахстан: политологический</w:t>
        <w:br/>
        <w:t>анализ. Автореферат.диссер. на соискание ученой степени доктора</w:t>
        <w:br/>
        <w:t>политических наук. Астана 2010. с.25-27.</w:t>
        <w:br/>
        <w:t>Этносаяси үрдістерді дамытудағы БАҚ рөлі (Қазақстандық тәжірибе).</w:t>
        <w:br/>
        <w:t>Алматы 2010 ж. 246.</w:t>
        <w:br/>
        <w:t>Н.Ә.Назарбаев. Қазақстан - 2030. Барлық Қазақстандықтардың өсіп-</w:t>
        <w:br/>
        <w:t>өркендеуі, қауіпсіздігі және әл-ауқатының артуы. - Алматы: Білім, 1998</w:t>
        <w:br/>
        <w:t>ж.-426.</w:t>
        <w:br/>
        <w:t>?һепсізһек То!еп, КиВавһ МепедісаП, Біпага АЮро1аі, Еіпшға АвөуЦаеуа,</w:t>
        <w:br/>
        <w:t>АНуа АШштп?һапоуа.Іпіегейһпіс апФ ішегсопіеввіопа! артеетеп(ів аге ша)ог</w:t>
        <w:br/>
        <w:t>Ғасіогв оҒ (һе роШіса! ббаҺ1ІНу іп (һе КеріБіс оҒ Ка?аКҺвбап,// Ітегпайопа|</w:t>
        <w:br/>
        <w:t>Сопіегепсе оп Кеіріоп ап4 ӛрігішаійу іп босісіу Ілсегпе, ӛууй2еПапа,</w:t>
        <w:br/>
        <w:t>ОсіюоВег 15-16, 2012. УУогд4 Асайету оҒ ӛсіепсе, Епбілеегіпе апа</w:t>
        <w:br/>
        <w:t>12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45.</w:t>
        <w:br/>
        <w:t>46.</w:t>
        <w:br/>
        <w:t>47.</w:t>
        <w:br/>
        <w:t>48.</w:t>
      </w:r>
    </w:p>
    <w:p>
      <w:r>
        <w:t>49.</w:t>
        <w:br/>
        <w:t>50.</w:t>
        <w:br/>
        <w:t>51.</w:t>
        <w:br/>
        <w:t>52;</w:t>
        <w:br/>
        <w:t>33;</w:t>
        <w:br/>
        <w:t>54.</w:t>
        <w:br/>
        <w:t>55.</w:t>
        <w:br/>
        <w:t>Иренов Г.Н. Этнополитика и национальные идеи: учебник. -- Павлодар:</w:t>
        <w:br/>
        <w:t>2006.-230 с.</w:t>
        <w:br/>
        <w:t>Шаукенова З.К. Идеологическов конструирование в Респуб-лике</w:t>
        <w:br/>
        <w:t>Казахстан: монография. - Алматы: КИСИ при Президенте РК, 2012. -</w:t>
        <w:br/>
        <w:t>316 с.</w:t>
        <w:br/>
        <w:t>Абдраимова Г.С. Ценностные ориентации современной молодежи.</w:t>
        <w:br/>
        <w:t>Социологический аспект. - Алматы: Баур, 2005.- 302 с.</w:t>
        <w:br/>
        <w:t>Әуелғазина Т.Қ. Қазақстан Республикасындағы жеке тұлғаның саяси</w:t>
        <w:br/>
        <w:t>әлеуметтенуі. Дисс.саяси.ғ.д., Алматы, 2007.</w:t>
        <w:br/>
        <w:t>Раев Д.С. Қазақ қоғамының саяси билік мәселесіндегі шешендік өнердің</w:t>
        <w:br/>
        <w:t>рөлі. Алматы, 2011</w:t>
        <w:br/>
        <w:t>Курманбаева Ш.А. Қазақстандағы сайлау технологияларының</w:t>
        <w:br/>
        <w:t>қалыптасуы және әлемдік тәжірибе. - Семей: Тенгри. 2001.- 200 б.</w:t>
        <w:br/>
        <w:t>Нугманова К. Политическове измерение гражданского обшества.-</w:t>
        <w:br/>
        <w:t>Алматы, 2003.- с.262.</w:t>
        <w:br/>
        <w:t>Симтиков Ж.К. К вопросу эволюции социальной политики Республики</w:t>
        <w:br/>
        <w:t>Казахстан. Алматы 2011</w:t>
        <w:br/>
        <w:t>Сыроежкин К.Л. Политические. конфликты Ии изменения и</w:t>
        <w:br/>
        <w:t>международные отношения // Политология: Учебное пособие. -Алматы:</w:t>
        <w:br/>
        <w:t>АГУ им. Абая, 1993.- с.276-295.</w:t>
        <w:br/>
        <w:t>Жамбылов Д.А. Демократиялық қоғамдағы саяси мәдениет. // Ақиқат,</w:t>
        <w:br/>
        <w:t>1993. -Х9 19-26 6.</w:t>
        <w:br/>
        <w:t>Мусатаев С.Ш. Ежелгі қазақ жеріндегі далалық демократияның заңдары,</w:t>
        <w:br/>
        <w:t>// ҠазНУ имени аль-Фараби, 2011 г. стр.7</w:t>
        <w:br/>
        <w:t>Шалабаев Ж.А. Проблемы политической культуры Казахстанского</w:t>
        <w:br/>
        <w:t>обшества на современном этапе. Дисс. канд. полит. н. Алматы, 1998.</w:t>
        <w:br/>
        <w:t>Биекенов К.У. Методологическкий и | социологический анализ</w:t>
        <w:br/>
        <w:t>политической культуры хозяйственного руководителя. Дисс.д.соц.наук.</w:t>
        <w:br/>
        <w:t>- Алматы, 1993.- 323 с.</w:t>
        <w:br/>
        <w:t>Әбдікерова Г. Социализация современной личности. - Алматы, 2005. -</w:t>
        <w:br/>
        <w:t>281с</w:t>
        <w:br/>
        <w:t>Иманбаев М.Ө. Қазақстан Республикасында саяси мәдениет пен</w:t>
        <w:br/>
        <w:t>азаматтық қоғамның өзара әрекеттесуі мен қалыптасу процестері. с.ғ.к.,</w:t>
        <w:br/>
        <w:t>дәрежесін алу үшін дайындалған дисс. жұмысы. Алматы, 2002.</w:t>
        <w:br/>
        <w:t>Джапарова Р.Т. Саяси мәдениет - әлеуметтік институт ретінде. соц.ғ.к.</w:t>
        <w:br/>
        <w:t>дәрежесін алу үшін дайындалған дисс. жұмысы. Алматы, 2009.</w:t>
        <w:br/>
        <w:t>Тәжітаева Р.С. Қазақстан азаматтарының саяси құндылықтарының</w:t>
        <w:br/>
        <w:t>қалыптасу процесі. с.ғ.к., дәрежесін алу үшін дайындалған дисс.</w:t>
      </w:r>
    </w:p>
    <w:p>
      <w:r>
        <w:t>жұмысы. Алматы, 2001.</w:t>
        <w:br/>
        <w:t>Кеңесов А.А.Қазақстан Республикасындағы электоралды мәдениеттің</w:t>
        <w:br/>
        <w:t>қалыптасуы және дамуы (саясаттанулық талдау). Саяси ғ.к. дисс.</w:t>
        <w:br/>
        <w:t>жұмысы. Алматы, 2010.- 130 б.</w:t>
        <w:br/>
        <w:t>Рязанова Н.П. Особенности формирования политической культуры.</w:t>
        <w:br/>
        <w:t>Дисс.канд.филос.наук. Алматы 1998.</w:t>
        <w:br/>
        <w:t>118</w:t>
        <w:br/>
        <w:t>143.</w:t>
        <w:br/>
        <w:t>144.</w:t>
        <w:br/>
        <w:t>145.</w:t>
        <w:br/>
        <w:t>146.</w:t>
        <w:br/>
        <w:t>147.</w:t>
        <w:br/>
        <w:t>148.</w:t>
        <w:br/>
        <w:t>149.</w:t>
        <w:br/>
        <w:t>150.</w:t>
        <w:br/>
        <w:t>151.</w:t>
        <w:br/>
        <w:t>152.</w:t>
        <w:br/>
        <w:t>153.</w:t>
        <w:br/>
        <w:t>154.</w:t>
        <w:br/>
        <w:t>155.</w:t>
        <w:br/>
        <w:t>156.</w:t>
        <w:br/>
        <w:t>157.</w:t>
        <w:br/>
        <w:t>Тесһпо1ову.18зае6 70 Осіюһег 2012, Ілсегпе, р.435-440. //</w:t>
        <w:br/>
        <w:t>һар://яууу.мазеі.оге/)оштпа!в/ууаве1/у70/У70-81.раҒ</w:t>
        <w:br/>
        <w:t>Н.Ә. Назарбаев. Қазақстан жолы. - Алматы: «Жібек жолы» баспа үйі,</w:t>
        <w:br/>
        <w:t>2010.- 196.</w:t>
        <w:br/>
        <w:t>?һ. То!еп, А. Кадуга!уеуа, А. АШшт?һапоуа, С. А1І4атһегоепоуа, К.</w:t>
        <w:br/>
        <w:t>Агутһауеуа, апа А.?Һіуепһекоуа./ТһеСшішге оҒ Іпшегейһпіс Сопсога іп</w:t>
        <w:br/>
        <w:t>Ка?аКһя(ап: Ресшіагійев оҒ Ғогтпайоп апа Пеуеіортеті. // Ішегпайопа!</w:t>
        <w:br/>
        <w:t>Сопіегепсе оп Веһауіога!|, Совпііуе ап4 Рвусһо1іовіса! ӛсіепсев Майгій,</w:t>
        <w:br/>
        <w:t>ӛргіп. Магсһ 28-29, 2013, УУ/огі4 Асайету оҒ ӛсіепсе, Епбіпеегіпе апа</w:t>
        <w:br/>
        <w:t>Тесіһпо1ову.18в46 75 Магсв, 2013 Майійбй” р.590-593: //</w:t>
        <w:br/>
        <w:t>һар://Ляуууулмавеі.оге/ошгпа!5/ууаве(/у75/У75-113.ра</w:t>
        <w:br/>
        <w:t>Н.Ә.Назарбаев. «Қазақстанның болашағы - қоғамның</w:t>
        <w:br/>
        <w:t>идеялық бірлігінде». Алматы, 1992 ж.</w:t>
        <w:br/>
        <w:t>Н.А. Назарбаев. Стратегия «Казахстан-2030» в действии: десять лет</w:t>
        <w:br/>
        <w:t>успеха. Доклад на конференции, посвяшенной 10-летию «Стратегии</w:t>
        <w:br/>
        <w:t>Казахстан-2030». Астана, 12.10.2007.</w:t>
      </w:r>
    </w:p>
    <w:p>
      <w:r>
        <w:t>А8ЗҮІ.ТАҮЕУА, Еіпшшта % ТОІП.ЕМ, ?7һепрізһек.Ка?акһяап ав а шойе!</w:t>
        <w:br/>
        <w:t>бог тесшайіпе ішегейһпіс теіайопв// ЛОСКМАІ, ОҒЕСКАЗТАМ</w:t>
        <w:br/>
        <w:t>8ТОТПІЕ8.НоПала,Уоішпе У., Іше 2. Арш-Ліпе 2013. р.45-53.//</w:t>
        <w:br/>
        <w:t>һар:/ера.о82К.һ1/01500/01521/00018/р І/ЕРА01521 Ешгавіап5ішііев 0213</w:t>
        <w:br/>
        <w:t>-044-066.раГ</w:t>
        <w:br/>
        <w:t>А. Куртов. Проблемы межэтнических отношений в Казахстане</w:t>
        <w:br/>
        <w:t>Панорама 11.08.2006г.</w:t>
        <w:br/>
        <w:t>Нысанбаев Ә.Н. Егемендікке ие болу мен нығаюы жағдайындағы</w:t>
        <w:br/>
        <w:t>қоғамдық сананың эволюциясы және жаңа құндылықтар жүйесінің</w:t>
        <w:br/>
        <w:t>алыптасуы// Тәуелсіз Қазақстан философиясы. Астана: Аударма, 2006. -</w:t>
        <w:br/>
        <w:t>7 б; 5446,</w:t>
        <w:br/>
        <w:t>урганская В.Д. К вопросу о межэтнической интеграции в Казахстане.</w:t>
        <w:br/>
        <w:t>// Германия-Центральная Азия - диалог культур: история,</w:t>
        <w:br/>
        <w:t>современность, перспективы. Алматы, 2002.- 986; 288с.</w:t>
        <w:br/>
        <w:t>азахстан - тоталитарное государство. Адет Кавһег. 1 декабрь 2006. //</w:t>
        <w:br/>
        <w:t>һар:/лууууу.га.Ка?аКһз(ап.пеу/ешавуа.пе(.</w:t>
        <w:br/>
        <w:t>Нор! Д. Институты, институциональные изменения | и</w:t>
        <w:br/>
        <w:t>функционирование экономики. - М., 1997. С.56</w:t>
        <w:br/>
        <w:t>осиченко А.Г. Национальные культуры в үрдіссе глобализации //</w:t>
        <w:br/>
        <w:t>ууууу/ .огаа.К2. Электронный информационно-аналитический бюллетень. -</w:t>
        <w:br/>
        <w:t>Х98.</w:t>
        <w:br/>
        <w:t>Федорович А.В. Политическая культура России. (Современное</w:t>
        <w:br/>
        <w:t>состояние и перспективы). Москва 2005. 172 с.</w:t>
        <w:br/>
        <w:t>Шешісһ 1961: 493 - 514|.Бешвсһ К.М/. 1961. босігзі МоҺШ2айоп апд</w:t>
        <w:br/>
        <w:t>РоШіса! Пеуе!ортеті. - Тһе Атегісап РоШіса! ӛсіепсе Кеуіеуу, уо1. 55, М3</w:t>
        <w:br/>
        <w:t>(бере).</w:t>
        <w:br/>
        <w:t>Инглхарт Р. Постмодерн: меняюшиеся ценности и изменяюшиеся</w:t>
        <w:br/>
        <w:t>обшества. // Политические исследования, 1997. Хо 4, с.7-10.</w:t>
        <w:br/>
        <w:t>сүжя</w:t>
        <w:br/>
        <w:t>123</w:t>
        <w:br/>
        <w:t>158</w:t>
        <w:br/>
        <w:t>159.</w:t>
        <w:br/>
        <w:t>. Казахстанское обшество Ии социальное прогнозирование:</w:t>
        <w:br/>
        <w:t>социологическое измерение. Алматы, 2001. С.59-60.</w:t>
        <w:br/>
        <w:t>Кадыржанов Р. Консолидация политической системы Казахстана:</w:t>
        <w:br/>
        <w:t>проблемы и перспективы. Алматы, 1999. С.133, 166.</w:t>
        <w:br/>
        <w:t>160. Шалабаев Г. Постижение культуры: мировоззренческие парадигмы и</w:t>
        <w:br/>
        <w:t>161</w:t>
        <w:br/>
        <w:t>162.</w:t>
        <w:br/>
        <w:t>163.</w:t>
        <w:br/>
        <w:t>исторические релии Казахстана. Алматы, 2001. С.362.</w:t>
        <w:br/>
        <w:t>. КозепһаштпУУ. РоШісаісіішге.М.-Ү., 1975, р.9.</w:t>
        <w:br/>
        <w:t>.Геллнер Э. Условия свободы: гражданское обшество и его исторические</w:t>
      </w:r>
    </w:p>
    <w:p>
      <w:r>
        <w:t>соперники. М., 1995. С.41.</w:t>
        <w:br/>
        <w:t>Накипбеков Т. Политические ценности, социальный идеал и власть //</w:t>
        <w:br/>
        <w:t>Мысль - 1994. Хә2. С.17-20.</w:t>
        <w:br/>
        <w:t>164. Жусупов С.Х. Политическая культура в период становления правового</w:t>
        <w:br/>
        <w:t>165.</w:t>
        <w:br/>
        <w:t>166.</w:t>
        <w:br/>
        <w:t>167.</w:t>
        <w:br/>
        <w:t>168.</w:t>
        <w:br/>
        <w:t>169.</w:t>
        <w:br/>
        <w:t>170.</w:t>
        <w:br/>
        <w:t>171.</w:t>
        <w:br/>
        <w:t>172.</w:t>
        <w:br/>
        <w:t>173.</w:t>
        <w:br/>
        <w:t>174.</w:t>
        <w:br/>
        <w:t>175.</w:t>
        <w:br/>
        <w:t>176.</w:t>
        <w:br/>
        <w:t>177.</w:t>
        <w:br/>
        <w:t>178.</w:t>
        <w:br/>
        <w:t>179</w:t>
        <w:br/>
        <w:t>государства. Дисс.канд.филос.наук. Алматы 1998. С.25</w:t>
        <w:br/>
        <w:t>Шалабаев Ж. Политическая культура и ценности обшества. // Мысль. -</w:t>
        <w:br/>
        <w:t>995. Хә 5. С.42.</w:t>
        <w:br/>
        <w:t>асымбеков М.Б. Институт президентства. как инструменг</w:t>
        <w:br/>
        <w:t>политической модернизации. Астана, 2002. С.205-206</w:t>
        <w:br/>
        <w:t>Қазақстан Республикасының Конституциясы. Алматы: Жеті Жарғы,</w:t>
        <w:br/>
        <w:t>2007.</w:t>
        <w:br/>
        <w:t>Қазақстан экономикалық, әлеуметтік және саяси жедел жаңару</w:t>
        <w:br/>
        <w:t>жолында. Қазақстан Республикасының Президенті Н.Ә.Назарбаевтың</w:t>
        <w:br/>
        <w:t>Қазақстан халқына Жолдауы, 2005 ж., ақпан</w:t>
        <w:br/>
        <w:t>Назарбаев Н. Ә. «ҚР Президентінің «Қазақстан - 2050» стратегиясы</w:t>
        <w:br/>
        <w:t>қалыптасқан мемлекеттің жаңа саяси бағыты» атты Қазақстан халқына</w:t>
        <w:br/>
        <w:t>Жолдауы // ҺӘр:м/уууу іп ог с2/са?/агіс1е/2518877. - Астана, 2012.</w:t>
        <w:br/>
        <w:t>Нысанбаев Ә., Малинин Г. Бейбітшілік пен келісімнің аймағы, үйлесім</w:t>
        <w:br/>
        <w:t>мен түсіністіктің кезеңі //Н.Назарбав - этносаралық және</w:t>
        <w:br/>
        <w:t>конфессияаралық келісімнің қазақстандық үлгісінің негізін қалаушы</w:t>
      </w:r>
    </w:p>
    <w:p>
      <w:r>
        <w:t>/Жалпы ред. Басқ. Ж.Ә.Әлиев. - Алматы: Жеті жарғы, 2006. - 139-162</w:t>
        <w:br/>
        <w:t>66.</w:t>
        <w:br/>
        <w:t>Арын Р.С. Этносаралық консенсус пен бірлік - тұрақтылықтың тұтқасы</w:t>
        <w:br/>
        <w:t>Саясат. - 2010. - Хо4. - 24-27 бб.</w:t>
        <w:br/>
        <w:t>Назарбаев Н.Ә. Рухани байлық және мәдениет - қоғамның басты</w:t>
        <w:br/>
        <w:t>құндылықтары. // Егемен Қазақстан. 2000 жыл 18 ақпан.</w:t>
        <w:br/>
        <w:t>Козепһашп УУ. РоШіса! Саше. М.-Ү., Арріеіоп, 1975. Р.7-9</w:t>
        <w:br/>
        <w:t>Орлова Э.А. Введение в социальную и культурную анропологию. М.,</w:t>
        <w:br/>
        <w:t>994, С.21</w:t>
        <w:br/>
        <w:t>Н.Ә.Назарбаев. Тәуелсіздігіміздің бес жылы. Алматы, Қазақстан. 1996</w:t>
        <w:br/>
        <w:t>нглхард Р. Постмодерн: меняюшиеся ценности и изменяюшиеся</w:t>
        <w:br/>
        <w:t>обшества // Политическое исследования. 1997. Хә 4. С. 27-30.</w:t>
        <w:br/>
        <w:t>Валиханов Ч. Соч.в 5-тит.- Т.4, с.198.</w:t>
        <w:br/>
        <w:t>Политология: учебное пособие для студентов всех специальностей /</w:t>
        <w:br/>
        <w:t>сост. Г.Н. Иренов. - Павлодар: Кереку, 2012. - 592 с.</w:t>
        <w:br/>
        <w:t>. АШпопа С. А., Уетһа 5. Тһе Сіуіс Сшшге .Р.474.</w:t>
        <w:br/>
        <w:t>-</w:t>
        <w:br/>
        <w:t>124</w:t>
        <w:br/>
        <w:t>ҚОРЫТЫНДЫ</w:t>
        <w:br/>
        <w:t>Диссертация жұмысын қорытындылай келе, қандай да болмасын</w:t>
        <w:br/>
        <w:t>қоғамның не мемлекеттің саяси жүйесінің тұрақтылығының орнауы мен</w:t>
        <w:br/>
        <w:t>динамикалық дамуында сол қоғамның азаматтарының саяси бағдарлары мен</w:t>
        <w:br/>
        <w:t>қағидаларының, көзқарастары мен ұстанымдарының, мінез-құлық үлгілерінің</w:t>
        <w:br/>
        <w:t>жоғары және айқын болуымен сипатталады. Дамыған демократиялық батыс</w:t>
        <w:br/>
        <w:t>елдерінің тәжірибесі көрсетіп отырғандай, азаматтық мәдениет үлгісі сол</w:t>
        <w:br/>
        <w:t>қоғамдағы болып жатқан саяси үрдістерге азаматтардың қатысуы мен</w:t>
        <w:br/>
        <w:t>бақылап, баға беріп, өз үлесін қосып отыруы. Сонымен қоса саяси жүйедегі</w:t>
        <w:br/>
        <w:t>«кіріс» пен «шығыс» қағидаларының қоғамда өз балансын сақтай отырып,</w:t>
        <w:br/>
        <w:t>тұрақты орын алып отыруы қажет.</w:t>
        <w:br/>
        <w:t>Жоғарыдағы аталған тұжырымдарға сүйене отырып, мемлекеттің</w:t>
        <w:br/>
        <w:t>демократиялық азаматтық мәдениеті мен белсенділігін арттыру үшін</w:t>
        <w:br/>
        <w:t>келесідей қағидаттарға негізделу шарт.</w:t>
        <w:br/>
        <w:t>І) Өзінің қатысу тиімділігіне деген субьективті сенімнің жоғары</w:t>
        <w:br/>
        <w:t>көрсеткіші;</w:t>
        <w:br/>
        <w:t>2) азаматтық жауапкершілік сезімінің, яғни мемлекеттің динамикалық</w:t>
        <w:br/>
        <w:t>дамуын арттыру үшін әрбір азаматтың, тұлғаның белсенді азаматтық қатысу</w:t>
        <w:br/>
        <w:t>маңыздылығын түсінудің жоғары көрсеткіші;</w:t>
        <w:br/>
        <w:t>3) азаматтардың бір-біріне деген, мемлекеттік және жергілікті басқару</w:t>
      </w:r>
    </w:p>
    <w:p>
      <w:r>
        <w:t>органдарына деген сенімнің жоғары болу көрсеткіші;</w:t>
        <w:br/>
        <w:t>4) азаматтардың қоғамдық мүдделерді жүзеге асыру қызметтерімен</w:t>
        <w:br/>
        <w:t>байланысты ұйымдарға мүшелік етудің жоғары көрсеткіші.</w:t>
        <w:br/>
        <w:t>Азаматтық мәдениеттің негізгі атрибуты - ол билік пен оппозицияның</w:t>
        <w:br/>
        <w:t>арасындағы келісім мен пікір алуандығының балансы.</w:t>
        <w:br/>
        <w:t>Аталған екі компоненттің де болуы міндетті, егер пікір алуандық артып</w:t>
        <w:br/>
        <w:t>кетсе, ол қоғамның поляризациясына, тұрақсыздығына алып келеді, ал егер</w:t>
        <w:br/>
        <w:t>әртүрлі саяси күштердің арасында толық келісім орнайтын жағдайда, онда</w:t>
        <w:br/>
        <w:t>билікке деген бәсекелестік азайып, элитаның жауапкершілігі төмендейді.</w:t>
        <w:br/>
        <w:t>Сондықтан келісім мен пікір алуандықтың арасында баланс сақталынбаса,</w:t>
        <w:br/>
        <w:t>саяси жүйенің жұмыс жасауындағы тұрақтылық та бұзылады.</w:t>
        <w:br/>
        <w:t>Қазіргі Қазақстанда, посткеңестік кезеңнен кейін барлық салалар ықпалға</w:t>
        <w:br/>
        <w:t>ұшырап, жаңаша қоғамдық қатынастардың орнау үрдісі басталды. Бұл</w:t>
        <w:br/>
        <w:t>қатынастар жеке тұлға ретінде азаматтардың құқықтары мен бостандықтарына</w:t>
        <w:br/>
        <w:t>жол ашқан барлық азаматтардың жетістігі ретінде сипатталды. Қазақстандық</w:t>
        <w:br/>
        <w:t>азаматтық қоғам өзінің бар интеллектуалды күш-жігерін демократиялық</w:t>
        <w:br/>
        <w:t>мемлекет құру жолындағы азаматтық қоғам институттарын қамтамасыз ету</w:t>
        <w:br/>
        <w:t>мен қорғау өнегелік ұстындарына жұмсауы шарт. Өйткені демократиялық</w:t>
        <w:br/>
        <w:t>мемлекетте адамның құқықтары мен бостандықтарын сақтау мен қорғау</w:t>
        <w:br/>
        <w:t>мойындалған, сонымен қатар қоғамда жоғары құқықтық мәдениеттің,</w:t>
        <w:br/>
        <w:t>азаматтық және саяси белсенділіктің, өнегелік ұстындар мен көзқарастардың</w:t>
        <w:br/>
        <w:t>орын алуымен ерекшеленеді. Сол тұрғыда қарағанда Қазақстанда азаматтық</w:t>
        <w:br/>
        <w:t>қоғамның қалыптасуы әлі ұзақ үрдіс, ол өзінің қалыптасуының енді ғана</w:t>
        <w:br/>
        <w:t>бастапқы кезеңінде.</w:t>
        <w:br/>
        <w:t>114</w:t>
        <w:br/>
        <w:t>102.</w:t>
        <w:br/>
        <w:t>103.</w:t>
        <w:br/>
        <w:t>104.</w:t>
        <w:br/>
        <w:t>105.</w:t>
        <w:br/>
        <w:t>106.</w:t>
        <w:br/>
        <w:t>107.</w:t>
        <w:br/>
        <w:t>108.</w:t>
        <w:br/>
        <w:t>109.</w:t>
        <w:br/>
        <w:t>110.</w:t>
        <w:br/>
        <w:t>111.</w:t>
        <w:br/>
        <w:t>112.</w:t>
        <w:br/>
        <w:t>113.</w:t>
        <w:br/>
        <w:t>114.</w:t>
        <w:br/>
        <w:t>115.</w:t>
        <w:br/>
        <w:t>116.</w:t>
        <w:br/>
        <w:t>117.</w:t>
        <w:br/>
        <w:t>118.</w:t>
      </w:r>
    </w:p>
    <w:p>
      <w:r>
        <w:t>119.</w:t>
        <w:br/>
        <w:t>120.</w:t>
        <w:br/>
        <w:t>121.</w:t>
        <w:br/>
        <w:t>122.</w:t>
        <w:br/>
        <w:t>123.</w:t>
        <w:br/>
        <w:t>олитическая культура: теория и национальные модели / Отв. ред. К. С.</w:t>
        <w:br/>
        <w:t>Гаджиев М., 1994.С.387</w:t>
        <w:br/>
        <w:t>Алмонд Г.А, Верба С. Гражданская культура и стабильность</w:t>
        <w:br/>
        <w:t>демократии // Политические исследования. - 1992. Хе 4, -с. 122-134.</w:t>
        <w:br/>
        <w:t>остникова Л. Политическая стабильность // Политолог: взгляды на</w:t>
        <w:br/>
        <w:t>современность. - Вып. 9. - М., 1996. С.31;</w:t>
        <w:br/>
        <w:t>Обшая и прикладная политология: Учебное пособие. Под обшей</w:t>
        <w:br/>
        <w:t>редакцией В.И. Жукова, Б.И. Краснова М.: МГСУ; Изд-во «Союз», 1997</w:t>
        <w:br/>
        <w:t>г.С.522.</w:t>
        <w:br/>
        <w:t>Р.Б.Әбсаттаров. «Саяси тұрақтылық және ұлттық қауіпсіздік: жүйелік</w:t>
        <w:br/>
        <w:t>талдау. // ҚазҰПУ хабаршысы. Әлеметтік ғылымдар және саясаттану</w:t>
        <w:br/>
        <w:t>сериясы.</w:t>
        <w:br/>
        <w:t>Аристотель. Сочиненияв 4-х тт.- М., 1984. -Т.4.-с.378-379.</w:t>
        <w:br/>
        <w:t>Гоббс Т. Избр. соч. - Т.2.- М.,1991.-с.250.</w:t>
        <w:br/>
        <w:t>Парсонс Т. Функциональная теория изменения // Американская</w:t>
        <w:br/>
        <w:t>социологическая мысль. - М., 1994. -с. 465.</w:t>
        <w:br/>
        <w:t>Современная американская социология. - М., 1994. -с. 83.</w:t>
        <w:br/>
        <w:t>Яковлев (П. Системно-динамические особенности российского</w:t>
        <w:br/>
        <w:t>обшества // Социально-политический журнал. - 1993. - Хе 5/6. - с. 6-7.</w:t>
        <w:br/>
        <w:t>Веа!еу Е. біаМ1ІНҢу апа Стізів: Ғеаг Аһош Тіһгеа1 (о Петоставу // Еигореап</w:t>
        <w:br/>
        <w:t>Тошпа! оҒ РоШіса! Кевеагеһ, 1987. - Уо!. 15. - Хә 6.-р. 687.</w:t>
        <w:br/>
        <w:t>Поууйіпе К.М., Кітһег ЕК. Тһе шеапіпе апа 1)5е оҒ РоШіса! біарШШу //</w:t>
        <w:br/>
        <w:t>Ешгореап /ошпа! оҒ РоШіса! Кевеагсһ, 1983. - Уо!. 11,-Х93.-р.15</w:t>
        <w:br/>
        <w:t>Тамогвку /. ІЖтаіпе ӘіаМ1ІШу апа ІпяаБШну // МсМаіг Рарег 42. ІММ8. -</w:t>
        <w:br/>
        <w:t>Авввиві 1995.- р.-3-4.</w:t>
        <w:br/>
        <w:t>Тіттегтап Е. боуегптелі ӘіаҺШШу іп біх Ешореап Сошигіев Пшгіпе Іһе</w:t>
        <w:br/>
        <w:t>ХУогі4 Есопотіс Стізіз оҒ (һе 1930: боте Ртге!ітіпагу Сопвідегайопв //</w:t>
        <w:br/>
        <w:t>Ешгореап /ошпа! оҒ РоШіса! Кезеагсһ, 1987.- Уо!. 15,- Х91.-р.32.</w:t>
        <w:br/>
        <w:t>беагіпе ПО. Тһеогу оГ РоШвіса! босіаП?айоп: Іпзіішіопа! биррогі апа</w:t>
        <w:br/>
        <w:t>ПегайісаПвайоп іп ВгИаіп // Ешгореап /ошпа! оҒ РоІШіса! Кезеагсһ, 1996. -</w:t>
        <w:br/>
        <w:t>Уоі. 16.- Рагі3.- р.43.</w:t>
        <w:br/>
        <w:t>Па Е., Мс Сатап( /.Е. Меавшіпе. босізі апа РоШіса! Кедшігетеп(8 Гог</w:t>
        <w:br/>
        <w:t>бувіет біаР1Шу іп Г.айіп Атпегіса // Тһе Атегісап РоШйіса! ӛсіепсе Кеуіеуу.</w:t>
        <w:br/>
        <w:t>- 1968/- Уоі.ІХІ.-2Х%4.Р.31.</w:t>
        <w:br/>
        <w:t>Эйзенштадт Ш. Революция и преобразование обіцеств. - М. 1999.- с.58.</w:t>
        <w:br/>
        <w:t>Стовіег М., ЕпейРеге Е. І/ Асіеш е(1е бузіете. - Р. 1977.- р.69.</w:t>
        <w:br/>
        <w:t>Макарычев А.С. Стабильность и нестабильность при демократии:</w:t>
        <w:br/>
        <w:t>методологические подходы и оценки. // Полис. 1998, Хо 1, с. 152.</w:t>
        <w:br/>
        <w:t>Кажыгельдин А.М. Дзлиев М.И. Потрубач Н.Н. Безопасность социума</w:t>
        <w:br/>
        <w:t>(словарь-справочник). М., 1997</w:t>
        <w:br/>
        <w:t>Ахметжанова Г.К. Политическая стабильность в уусловиях</w:t>
        <w:br/>
        <w:t>формирования новой идентичности (на примере РК) дисс. канд. полит.</w:t>
        <w:br/>
        <w:t>наук. Алматы 1998. С. 30-32</w:t>
      </w:r>
    </w:p>
    <w:p>
      <w:r>
        <w:t>Дибиров А.З. Политическая культура и модели легитимности</w:t>
        <w:br/>
        <w:t>государственной власти. - М., 2003. С.123.</w:t>
        <w:br/>
        <w:t>121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71;</w:t>
        <w:br/>
        <w:t>72;</w:t>
        <w:br/>
        <w:t>73;</w:t>
        <w:br/>
        <w:t>74.</w:t>
        <w:br/>
        <w:t>75.</w:t>
        <w:br/>
        <w:t>76.</w:t>
        <w:br/>
        <w:t>Бисекенова А.Т. Проблемы формирования политко-правовой культуры в</w:t>
        <w:br/>
        <w:t>Казахстане: соц-филос анализ. Дисс.канд.филос.наук. Алматы 2007.</w:t>
        <w:br/>
        <w:t>Алтынбекова Г.А. Қазақстан қоғамын демократияландырудағы</w:t>
        <w:br/>
        <w:t>әйелдердің саяси қатысуы. с.ғ.к., дәрежесін алу үшін дайындалған дисс.</w:t>
        <w:br/>
        <w:t>жұмысы. Алматы, 1999.</w:t>
        <w:br/>
        <w:t>Нурумбетова Г.Р. Қазақстан қоғамын жаңғыртудағы азаматтардың саяси</w:t>
        <w:br/>
        <w:t>қатысуы: Автореф. дис. д. полит. наук. - Алматы, 2006.- 49 6.</w:t>
        <w:br/>
        <w:t>Абишева М.А.«Факторы социальной безопасности в контексте</w:t>
        <w:br/>
        <w:t>обеспечения. внутриполитической стабильности казахстанского</w:t>
        <w:br/>
        <w:t>обшцества». Алматы, 2004 г.</w:t>
        <w:br/>
        <w:t>Жаулин К.М. Политическая модернизация как условие стабильного</w:t>
        <w:br/>
        <w:t>развития Республики Казахстан: политологический анализ.</w:t>
        <w:br/>
        <w:t>Дисс.д.полит.наук. Алматы, 2009 г.</w:t>
      </w:r>
    </w:p>
    <w:p>
      <w:r>
        <w:t>Біпег Н. боуегтеті оҒ етегі Ешореап роуғегв. А сотрагайуе вішіу оГ Іһе</w:t>
        <w:br/>
        <w:t>боуегтепів апФ4 роШіса! сійпе оГ Стеа( Вгйаіп, Ғгапсе, Сегтапу апа</w:t>
        <w:br/>
        <w:t>боуіеі( ГІ піоп, І.оп4оп, 1956.</w:t>
        <w:br/>
        <w:t>АШпопа б. Сотрагайуе роШіса! вузіетпе // Тһе Тошпа! оҒ РоШісв, 1956,</w:t>
        <w:br/>
        <w:t>Үс. 18,93.</w:t>
        <w:br/>
        <w:t>Ашпопа б. апа Уегһа 5. Тһе Сіуіс Сшйше: роШіса! Айішдев апа</w:t>
        <w:br/>
        <w:t>Пешостасу іп Гіуе Майопв. Ргіпсе(оп, 1963. р.53</w:t>
        <w:br/>
        <w:t>РоШаіса! сиішге ап4 роШіса! 4еуеһюртелі, Ргіпсе(оп, 1965.</w:t>
        <w:br/>
        <w:t>Алмонд Г.А, Верба С. Гражданская культура и стабильность</w:t>
        <w:br/>
        <w:t>демократии // Политические исследования. - 1992. Хе 4, -с. 122-134.</w:t>
        <w:br/>
        <w:t>Алмонд Г.А, Верба С. Гражданская культура и стабильность</w:t>
        <w:br/>
        <w:t>демократии // Политические исследования. - 1992, Хе 4,-с. 132</w:t>
        <w:br/>
        <w:t>Вайчич В. Понятие политической культуры // Политическая наука.</w:t>
        <w:br/>
        <w:t>роблемно-тематический сборник. -2000.- Хо 4.-с.141-155.</w:t>
        <w:br/>
        <w:t>Вайчич В. Понятие политической культуры // Политическая наука.</w:t>
        <w:br/>
        <w:t>роблемно-тематический сборник. -2000.- Хо 4.-с.148.</w:t>
        <w:br/>
        <w:t>Рау І.. РоШіса! сиашке апа РоШіса! деуеіортепі // РоШіса! сііште апа</w:t>
        <w:br/>
        <w:t>РоШаіса! деуе/ортепі. - Ргіпсіоу/п, 1965.-р.7.</w:t>
        <w:br/>
        <w:t>Беуіле О. Тһе роШіса!| Сіше оҒ (һе Глцей бізіев. - Вовіоп, 1972.- р.-187.</w:t>
        <w:br/>
        <w:t>Рагвопв Т. 8һ18 Е. Тоууогб а Сепега! Тһеогу оҒ Асйоп, - СатВтідре, Ма88:</w:t>
        <w:br/>
        <w:t>Нагғага Гпіует. Ргевө, 1951. Р.58.</w:t>
        <w:br/>
        <w:t>Вятр Е. Социология политических отношений. Пер. с польек. / Под ред.</w:t>
        <w:br/>
        <w:t>ис предисл. Ф.М. Бурлацкого. М.: Прогресс, 1979. С.- 259</w:t>
        <w:br/>
        <w:t>Липсет С.М. Политическая социология // Американская социология.</w:t>
        <w:br/>
        <w:t>ерспективы, проблемы, методы. - М. 1972-с 203.</w:t>
        <w:br/>
        <w:t>Таран П. Политическая система // Политология вчера и сегодня. - М.</w:t>
        <w:br/>
        <w:t>РАУ, 1992. - Вып. 4. с. 6.</w:t>
        <w:br/>
        <w:t>арукшин М.Х. Политическая культура обшества // Социально-</w:t>
        <w:br/>
        <w:t>политическое науки. -1994. - Хә4. С.-105</w:t>
        <w:br/>
        <w:t>Алешина Е.А. Политическая культура студенческой молодежи</w:t>
        <w:br/>
        <w:t>современного российского обшества: состояние, тенденции, пути</w:t>
        <w:br/>
        <w:t>ормирования. Дис.канд.полит.наук. Москва 2006, с.26</w:t>
        <w:br/>
        <w:t>119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
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ҚАЗАҚША-ОРЫСША</w:t>
        <w:br/>
        <w:t>СӨЗДІК</w:t>
        <w:br/>
        <w:t>ҚАЗАХСКО-РУССКИЙ</w:t>
        <w:br/>
        <w:t>СЛОВАРЬ</w:t>
        <w:br/>
        <w:t>Х, МАХМУДОВ; Ғ., МУСАБАЕВ</w:t>
        <w:br/>
        <w:t>КАЗАХСКО-РУССКИЙ</w:t>
        <w:br/>
        <w:t>СЛОВАРЬ</w:t>
        <w:br/>
        <w:t>ГЛАВНАЯ РЕДАҚЦИЯ</w:t>
        <w:br/>
        <w:t>ҚАЗАХСҚОЙ СОВЕТСКОЙ ӘНМИҚЛОПЕДИИ</w:t>
        <w:br/>
        <w:t>АЛМА-АТА -- 1988</w:t>
        <w:br/>
        <w:t>Х. МАХМУДӨВ, “ғ. МҰСАБАЕВ</w:t>
        <w:br/>
        <w:t>ҚАЗАКҚША- ОРЫСША</w:t>
        <w:br/>
        <w:t>СӨЗДІК</w:t>
        <w:br/>
        <w:t>ҚАЗАҚ СОВЕТ</w:t>
        <w:br/>
        <w:t>ЭНЦИКЛОПЕДИЯСЫНЫҢ БАС РЕДАКЦИЯСЫ</w:t>
        <w:br/>
        <w:t>“&lt;- АЛМАТЫ--1988</w:t>
        <w:br/>
        <w:t>ы</w:t>
        <w:br/>
        <w:t>решші Ж</w:t>
        <w:br/>
        <w:t>АРЬ</w:t>
        <w:br/>
        <w:t>ов</w:t>
        <w:br/>
        <w:t>(00 “и</w:t>
        <w:br/>
        <w:t>27</w:t>
        <w:br/>
        <w:t>РГч</w:t>
        <w:br/>
        <w:t>&lt;р</w:t>
        <w:br/>
        <w:t>реҙ</w:t>
        <w:br/>
        <w:t>УСЛОВНЫЕ СОҚРАШЕНИЯ</w:t>
        <w:br/>
        <w:t>анат.-- анатомичесний</w:t>
        <w:br/>
        <w:t>астр.--- астрономический</w:t>
        <w:br/>
        <w:t>бот.- ботанический</w:t>
        <w:br/>
        <w:t>бран.- бранное (слово)</w:t>
        <w:br/>
        <w:t>букв.-- буквально</w:t>
        <w:br/>
        <w:t>бухг.-- бухгалтерский</w:t>
        <w:br/>
        <w:t>вет.-- ветеринария</w:t>
        <w:br/>
        <w:t>взаим.- Взанмный залог</w:t>
      </w:r>
    </w:p>
    <w:p>
      <w:r>
        <w:t>Воен.-- военный</w:t>
        <w:br/>
        <w:t>возвр.-- воэвратный залог</w:t>
        <w:br/>
        <w:t>ғеогр.-- географическіий</w:t>
        <w:br/>
        <w:t>ғрам.-- грамматический</w:t>
        <w:br/>
        <w:t>воол,- зоологический</w:t>
        <w:br/>
        <w:t>Н. Д.- Имн действия</w:t>
        <w:br/>
        <w:t>ярон,- ироничеокий</w:t>
        <w:br/>
        <w:t>иет.-- исторический,</w:t>
        <w:br/>
        <w:t>кНИЖ.-- книжный</w:t>
        <w:br/>
        <w:t>ЯИТ.- литературный</w:t>
        <w:br/>
        <w:t>ЛИНҒВ.- Лингвистический</w:t>
        <w:br/>
        <w:t>матем.-- математический</w:t>
        <w:br/>
        <w:t>мед,- медицинский</w:t>
        <w:br/>
        <w:t>миф.-- мифологический</w:t>
        <w:br/>
        <w:t>муз.-- музыкальный</w:t>
        <w:br/>
        <w:t>напр,- налример</w:t>
        <w:br/>
        <w:t>ө6л,-- областной</w:t>
        <w:br/>
        <w:t>опред.- определение</w:t>
        <w:br/>
        <w:t>өхет.-- охотничий</w:t>
        <w:br/>
        <w:t>перен.-- переносное злачсцие</w:t>
        <w:br/>
        <w:t>ПОГОВ.--- поговорка</w:t>
        <w:br/>
        <w:t>полі1.- политический</w:t>
        <w:br/>
        <w:t>пойуд.- понудительныс</w:t>
        <w:br/>
        <w:t>посл.-- послоница</w:t>
        <w:br/>
        <w:t>прецнебр.-- пренебрежительно</w:t>
        <w:br/>
        <w:t>лсих.-- Термин психология</w:t>
        <w:br/>
        <w:t>рвзг.- разгозорный</w:t>
        <w:br/>
        <w:t>см.- смотри</w:t>
        <w:br/>
        <w:t>рас.-- растенге</w:t>
        <w:br/>
        <w:t>ерав.- сравин</w:t>
        <w:br/>
        <w:t>етрад.- страдательный ғалоғ</w:t>
        <w:br/>
        <w:t>с. х.-- селіское хозяйство</w:t>
        <w:br/>
        <w:t>техп.- технический</w:t>
        <w:br/>
        <w:t>2иП,-- типографекий</w:t>
        <w:br/>
        <w:t>ует.- устаревший</w:t>
        <w:br/>
        <w:t>фиг.- фигуральное выражение</w:t>
        <w:br/>
        <w:t>фиэ.-- физнческий</w:t>
        <w:br/>
        <w:t>фольк.-- фольклорный</w:t>
        <w:br/>
        <w:t>экол.- экономичесний</w:t>
        <w:br/>
        <w:t>тр.-- юридический</w:t>
        <w:br/>
        <w:t>хим.- химический</w:t>
      </w:r>
    </w:p>
    <w:p>
      <w:r>
        <w:t>ҚАЗАҚ АЛФАВИТІ</w:t>
        <w:br/>
        <w:t>Айтылуы</w:t>
        <w:br/>
        <w:t>айыру</w:t>
        <w:br/>
        <w:t>белгісі</w:t>
        <w:br/>
        <w:t>ы</w:t>
        <w:br/>
        <w:t>і</w:t>
        <w:br/>
        <w:t>жіңішкелік</w:t>
        <w:br/>
        <w:t>белгісі</w:t>
        <w:br/>
        <w:t>э</w:t>
        <w:br/>
        <w:t>йу</w:t>
        <w:br/>
        <w:t>ЕТ</w:t>
        <w:br/>
        <w:t>Баспаша азбаша Баспаша азбаша</w:t>
        <w:br/>
        <w:t>түм жі түрі Айтылуы БЕ ж Азақ</w:t>
        <w:br/>
        <w:t>-Һ-----------------------------</w:t>
        <w:br/>
        <w:t>Да Аа а Па Пп</w:t>
        <w:br/>
        <w:t>Әа дә Е) Рр Рр</w:t>
        <w:br/>
        <w:t>Бб 66 бе Сс Се</w:t>
        <w:br/>
        <w:t>Ва Вв ве Тт Тт</w:t>
        <w:br/>
        <w:t>Гг Гг гс Уу Уу</w:t>
        <w:br/>
        <w:t>Ер Еғ ға Ұұ Ұр</w:t>
        <w:br/>
        <w:t>Дд ДӘ де Үү Үү</w:t>
        <w:br/>
        <w:t>Ге Ег не Фф Фф</w:t>
        <w:br/>
        <w:t>Ев Ев йо Хх Хх</w:t>
        <w:br/>
        <w:t>Жж Жж же ҺА ял</w:t>
        <w:br/>
        <w:t>Әз Зз зе 2 Пц Ш</w:t>
        <w:br/>
        <w:t>Ин Ин ый, ій Чч Ч«</w:t>
        <w:br/>
        <w:t>ій Ма қысқа и Шш Шш</w:t>
        <w:br/>
        <w:t>Кк Кк ка Шиш “Шшц</w:t>
        <w:br/>
        <w:t>Ққ Ққ қа Льь 7%»</w:t>
        <w:br/>
        <w:t>Лл эл</w:t>
        <w:br/>
        <w:t>Мм Мм эм ЫЫ Ыы</w:t>
        <w:br/>
        <w:t>Нн Нн эн Н П</w:t>
        <w:br/>
        <w:t>Ни Шң эң Ьь Ьь</w:t>
        <w:br/>
        <w:t>Оо до 9</w:t>
        <w:br/>
        <w:t>9» 9е ə Ээ Ээ</w:t>
        <w:br/>
        <w:t>Юю Юю</w:t>
        <w:br/>
        <w:t>Яя Яя</w:t>
        <w:br/>
        <w:t>6) для пояспопия грачматичсской формы слов, натрзмер: понуд.- попу-</w:t>
        <w:br/>
        <w:t>дитольның залог глагола и ирочҺ</w:t>
        <w:br/>
        <w:t>в) для указания стиластическвх өттенков слов нлн ограниченности улот-</w:t>
        <w:br/>
        <w:t>ребления данного слона в речи, например: переп.- перепоспос эпачепие;</w:t>
        <w:br/>
        <w:t>бран.- брашпос слово; фиғ.-- фигуральцос ныраженіе о прочь;</w:t>
        <w:br/>
        <w:t>г) для других поясиений: үст.- үстаретпег слово пли иИет.- неторичевс-</w:t>
        <w:br/>
        <w:t>кое; это показмвает, что дапаос слово редко употреоляется в современ-</w:t>
        <w:br/>
        <w:t>ПОМ казахском языке.</w:t>
        <w:br/>
        <w:t>Имепниме осповы даны в с. ловаре в имешительнем падехже. Сложныв сло-</w:t>
        <w:br/>
        <w:t>ва, сөстояіцие из двух Или более көрней, даются в виде одного слов.</w:t>
        <w:br/>
        <w:t>Піричем те из них, которыс претерпели фопетическне измспелия и в силу</w:t>
        <w:br/>
        <w:t>чего стерлнсь их границы (7. в. ябалютеч слитныичи словами, напр.,</w:t>
        <w:br/>
        <w:t>белбеу и под.), орфографированы по фопетическому притшиау. Если же</w:t>
        <w:br/>
        <w:t>слова состоят Из двух и болсе корпей и язляютсея слолпыми словамп,</w:t>
        <w:br/>
        <w:t>то опн тоже даются в виде одиого слова, но они орфографировалы по</w:t>
        <w:br/>
        <w:t>морфологическому принципу (яалр., шекара и пой.).</w:t>
        <w:br/>
        <w:t>Что касается повторов, то ресетровым словом берется первый. "хомпо-</w:t>
        <w:br/>
        <w:t>нент, после которого ставится двоетачне, а за ним приводится «повтор».</w:t>
        <w:br/>
        <w:t>Глаголы даны в виде иифинитива, т, е. кория “(или основа--у или н--</w:t>
      </w:r>
    </w:p>
    <w:p>
      <w:r>
        <w:t>аффикс инфинитива),и переводятся на русский язык соответстлуюшцим</w:t>
        <w:br/>
        <w:t>ннфипитивом.</w:t>
        <w:br/>
        <w:t>Омолимы даютей отдельными рсестровыми словами И обозпачаются</w:t>
        <w:br/>
        <w:t>римскими цифрами, например: .</w:t>
        <w:br/>
        <w:t>жүз І лицо; поверхность, лиценая сторона;</w:t>
        <w:br/>
        <w:t>жүз ІІ сто, сотия;</w:t>
        <w:br/>
        <w:t>жүз ІП лезвие (ножа, бритвы).</w:t>
        <w:br/>
        <w:t>қас І бровь;</w:t>
        <w:br/>
        <w:t>қас 11 враг,</w:t>
        <w:br/>
        <w:t>Редко ветречаюшиеся синонимы, а таюже второстепенные фонетическте</w:t>
        <w:br/>
        <w:t>варианты слов даны без переводов со знаком равенетва и ссылками на</w:t>
        <w:br/>
        <w:t>өсповиые слова. 7</w:t>
        <w:br/>
        <w:t>Жа</w:t>
        <w:br/>
        <w:t>шы,</w:t>
        <w:br/>
        <w:t>Главный редактор Р. Н. Нургалиев</w:t>
        <w:br/>
        <w:t>Члены Главниой редакцин:</w:t>
        <w:br/>
        <w:t>Ж. М. Абдильдин, А, А. Абдулин, Ж. А. Абуталипов, Ж. А. Адаев</w:t>
        <w:br/>
        <w:t>ответствсиный секретарь -- зам.-главного редактора), М. А. Айтхожин,</w:t>
        <w:br/>
        <w:t>Т. А. Ашимбаев, Н. У. Базанова, М. Т. Баймаханов, Е. В. Гвоздеп,</w:t>
        <w:br/>
        <w:t>Е. Е. Ергожин, Ж, С. Ержанов, Б. А. Жубанов, Т. Ж. Жумасул-</w:t>
        <w:br/>
        <w:t>танов, Қ. 3. Закирьянов, С. 3. Зиманов, А. Т. Қайдаров, С. Қ. Ке-</w:t>
        <w:br/>
        <w:t>несбаев, К. У. Медеубеков, ЛД. Ж. Мулдагалинев, А. О. Мусинов</w:t>
        <w:br/>
        <w:t>(первый зам. главного редактора), С. Қ. Нурмагамбетев, Е. Рахма-</w:t>
        <w:br/>
        <w:t>диев, А. С. Сагинев, 0. О. Сулейменов, Р. Б. Сулейменов;</w:t>
        <w:br/>
        <w:t>У. М. Султангазин, А. Тажибаев, Қ. Т. Тельжанов, Б. А. Туленбаев.</w:t>
        <w:br/>
        <w:t>Специальние редакторы: С. М. Исаев, доктор филологических паук,</w:t>
        <w:br/>
        <w:t>профессор; С. А. Қаскабасов, кандидат филологических наук.</w:t>
        <w:br/>
        <w:t>Рецензент А. Жумабаев.</w:t>
        <w:br/>
        <w:t>Махмулоз Х., Мусабаев Т.</w:t>
        <w:br/>
        <w:t>М31 Қазахско-русский словарь 2-ое изд. перераб. ни доп.- Алма-</w:t>
        <w:br/>
        <w:t>Ата: Ғл. ред. Қаз. сов. энцикл., 1988..-512 с.</w:t>
        <w:br/>
        <w:t>Настояшций словарь являетени испранленцим ИН |длополиеиным изданисм</w:t>
        <w:br/>
        <w:t>«Қазахеко-русскога словаря», издапиого в 1954 году (авт. Х. Махмудов,</w:t>
        <w:br/>
        <w:t>Г. Мусабаев). Словарь содержит свыше 15000 слов, ая танже устой-</w:t>
        <w:br/>
        <w:t>чнвые словосочетания, ндиоматические выражения, пословицы, поговорки,</w:t>
        <w:br/>
        <w:t>отражаюніне историю, жкультуру И быт казахского парода. Некоторме</w:t>
        <w:br/>
        <w:t>уетаревтие, малонавегтиме термины сонровождаоотся пояенсннямни,</w:t>
        <w:br/>
        <w:t>Словарь предиазиатст аля широкәғо круға читателей,</w:t>
        <w:br/>
        <w:t>) ҚАЗАҚСТАН РЕСПУБЛИКАСЫНЫҢ</w:t>
        <w:br/>
        <w:t>і ҰЛТТЫҚ АКАДЕМИЯЛЫҚ КІТАПХАНАСЫ</w:t>
        <w:br/>
        <w:t>Гм-00005762</w:t>
        <w:br/>
        <w:t>4802000006--005</w:t>
        <w:br/>
        <w:t>ЖЕГТТІСІЛЕГГЕН Е8- без өбьявлен. 87 92</w:t>
        <w:br/>
        <w:t>Үлавная редавцыя ҚКазалской советской</w:t>
      </w:r>
    </w:p>
    <w:p>
      <w:r>
        <w:t>ввцинлопедин, 198%</w:t>
        <w:br/>
        <w:t>АВАНГАРД |. авангард (лередо-</w:t>
        <w:br/>
        <w:t>вой отряд); Коммунист партия»</w:t>
        <w:br/>
        <w:t>сы-- сөнет халқының нүресте шы-</w:t>
        <w:br/>
        <w:t>ныққан авангарды Қоммунистичес-</w:t>
        <w:br/>
        <w:t>кая партия -- закаленный в борь-</w:t>
        <w:br/>
        <w:t>бе авангард советскога народа;</w:t>
        <w:br/>
        <w:t>2. часть войсн, находяшаяся впе-</w:t>
        <w:br/>
        <w:t>реди глявных сил.</w:t>
        <w:br/>
        <w:t>АВАНПОСТ асдгн. аванпост (лере-</w:t>
        <w:br/>
        <w:t>довой пост).</w:t>
        <w:br/>
        <w:t>"АВАНС аванс; аванс алу Оратһ</w:t>
        <w:br/>
        <w:t>жванс; аванс беру дать аванс,</w:t>
        <w:br/>
        <w:t>АВАНСЫЛАУ авапсировать,</w:t>
        <w:br/>
        <w:t>АВАНТЮРА авантюра (солмчи-</w:t>
        <w:br/>
        <w:t>тельмове в смысле честности пред-</w:t>
        <w:br/>
        <w:t>приятие).</w:t>
        <w:br/>
        <w:t>АВАНТЮРАЛЫҚ аванториый;</w:t>
        <w:br/>
        <w:t>авантюралық роман аваппорпығ</w:t>
        <w:br/>
        <w:t>роман.</w:t>
        <w:br/>
        <w:t>АВАНТЮРИЗМ аваптюризм</w:t>
        <w:br/>
        <w:t>(склонность к авантторе).</w:t>
        <w:br/>
        <w:t>АВАНТЮРИСТ авантюрист (иска-</w:t>
        <w:br/>
        <w:t>таль приключений, беспринципный</w:t>
        <w:br/>
        <w:t>делең или проходимец).</w:t>
        <w:br/>
        <w:t>АВАНТЮРИСТІК аваптористи-</w:t>
        <w:br/>
        <w:t>ческ ; авантюристік қылық ава-</w:t>
        <w:br/>
        <w:t>итюристичсскне продолки,</w:t>
        <w:br/>
        <w:t>АВАРИЯ аварня; поврежденне;</w:t>
        <w:br/>
        <w:t>крушенне) несчасттый | случай;</w:t>
        <w:br/>
        <w:t>аварияға ұшырау ,потерпеть ава-</w:t>
        <w:br/>
        <w:t>рию; авария болу побдвергаться</w:t>
        <w:br/>
        <w:t>вверип; опред. айария фонды ава-</w:t>
        <w:br/>
        <w:t>рийный фонд.</w:t>
        <w:br/>
        <w:t>АҺИАБАЗА гвиадаза (авницион-</w:t>
        <w:br/>
        <w:t>нал база). )</w:t>
        <w:br/>
        <w:t>АВИАДЕСАНТ авиадесанғ -(авиа-</w:t>
        <w:br/>
        <w:t>ционный десант).</w:t>
        <w:br/>
        <w:t>АВИАҚЛЫБ авпаклуб.</w:t>
        <w:br/>
        <w:t>АВИАМЕКТЕП авнашкола (авия-</w:t>
        <w:br/>
        <w:t>ционная школа). .</w:t>
        <w:br/>
        <w:t>АВИАНОСЕЦ авнанссец ( мөреное</w:t>
        <w:br/>
        <w:t>судно, имеюшцее плоцадку для</w:t>
        <w:br/>
        <w:t>өзлета и погпдки самолетов).7&gt;.</w:t>
        <w:br/>
        <w:t>АВТОН ы</w:t>
        <w:br/>
        <w:t>АВИАПАРҚ авпиапарк (авшанион-</w:t>
        <w:br/>
        <w:t>ный парк).</w:t>
        <w:br/>
        <w:t>АВИАТОР авиатор..</w:t>
      </w:r>
    </w:p>
    <w:p>
      <w:r>
        <w:t>АВИАЦИЯ авиация; авиация</w:t>
        <w:br/>
        <w:t>өнеркәсібі авиациоипая Промыш-</w:t>
        <w:br/>
        <w:t>денность.</w:t>
        <w:br/>
        <w:t>АВТОБАЗА автобаза (автом25%16-</w:t>
        <w:br/>
        <w:t>нал база).</w:t>
        <w:br/>
        <w:t>АВТОБЛОКИРОВКА аяптоблоки-</w:t>
        <w:br/>
        <w:t>ровка (система устройства, (іргд-</w:t>
        <w:br/>
        <w:t>назначенных для регулирования</w:t>
        <w:br/>
        <w:t>следования поездов п0 “22.-дор.</w:t>
        <w:br/>
        <w:t>диниял, пра которой вхо0 погздан</w:t>
        <w:br/>
        <w:t>на переғгоны между станциялч раз-</w:t>
        <w:br/>
        <w:t>решается или запрошцается авто-</w:t>
        <w:br/>
        <w:t>матически дейстеутшцимн сөгіофо-</w:t>
        <w:br/>
        <w:t>тал).</w:t>
        <w:br/>
        <w:t>АВТОБУС автобус; автобус пар-</w:t>
        <w:br/>
        <w:t>кінде в автобусном парьһс</w:t>
        <w:br/>
        <w:t>АВТОГРАФ автограф (незеиянел</w:t>
        <w:br/>
        <w:t>рукопись автора; собствелнору-</w:t>
        <w:br/>
        <w:t>нач подишсь).</w:t>
        <w:br/>
        <w:t>АВТОҚОЛОННА автоколонча (48-</w:t>
        <w:br/>
        <w:t>томобильяая колонна).</w:t>
        <w:br/>
        <w:t>АВТОМАТ автомат,</w:t>
        <w:br/>
        <w:t>АВТОМАТТАНДЫРУ азточа</w:t>
        <w:br/>
        <w:t>цил, антоматизировать, өндіріс т</w:t>
        <w:br/>
        <w:t>цестерін автоматтандыру авто</w:t>
        <w:br/>
        <w:t>тизация пронэводственных пронсв-</w:t>
        <w:br/>
        <w:t>сов.</w:t>
        <w:br/>
        <w:t>АВТОМАТТАНДЫРЫЛУ әш: &lt;2-</w:t>
        <w:br/>
        <w:t>Тианроваться: становиться авт. “Л-</w:t>
        <w:br/>
        <w:t>тическим,</w:t>
        <w:br/>
        <w:t>АВТОМАТТЫ</w:t>
        <w:br/>
        <w:t>матом.</w:t>
        <w:br/>
        <w:t>АВТОМАТШЫ антоматчяк,</w:t>
        <w:br/>
        <w:t>АВТОМОБИЛЬ автомобиль: алта-</w:t>
        <w:br/>
        <w:t>мобиль өнеркәсібі автомадбил: ая</w:t>
        <w:br/>
        <w:t>промыьшлентость,</w:t>
        <w:br/>
        <w:t>снабжанный аз</w:t>
        <w:br/>
        <w:t>АВТОНОМИЯ автономия; слу»</w:t>
        <w:br/>
        <w:t>управление.</w:t>
        <w:br/>
        <w:t>АВТОНОМИЯЛЫ автономиық</w:t>
        <w:br/>
        <w:t>Образцы рсдакторской правки:</w:t>
        <w:br/>
        <w:t>В еловаре было; қалт; қалт еткенде жазып таста -- напиши, когдау тс-</w:t>
        <w:br/>
        <w:t>бя будет досуг; қалт-құлт-- едьа-едһа.</w:t>
        <w:br/>
        <w:t>В новом изданни длополпепо: қалт 1. виозапно; вдруг; неожиданно;</w:t>
        <w:br/>
        <w:t>2. ошибочно; ложно; халық айтса, қалт айтпайды - народ не скажет</w:t>
        <w:br/>
        <w:t>неправду (ошибочио); 8. қалт жібермейді -- не пропускает; 4, қалт ет-</w:t>
        <w:br/>
        <w:t>леді -- не шелохнулся; 5. қалт еткенде жазып таста -- папиши, когда у</w:t>
        <w:br/>
        <w:t>тебя будет досуг; б. қалт-құлт -- сдва-едва.</w:t>
        <w:br/>
        <w:t>Или же: всловаре было: қантегіс - кровавал бойня. Здесь подолнено:</w:t>
        <w:br/>
        <w:t>қантөгіс -- кровопролитие, кроравая бойия. В словаре было: қалба-</w:t>
      </w:r>
    </w:p>
    <w:p>
      <w:r>
        <w:t>лақ - предупредительный (?), суетливый. Исправлено: қалбалақ --</w:t>
        <w:br/>
        <w:t>простодушный, суетлнвый,</w:t>
        <w:br/>
        <w:t>Англогично: қамба-- волчья яма (?). Перевод Исправлен: қамба--</w:t>
        <w:br/>
        <w:t>амбар, склад.</w:t>
        <w:br/>
        <w:t>В елаваре было: оған он жас толды -- ему исполнилось десять лет.</w:t>
        <w:br/>
        <w:t>Б нозом издап: ол оп жасқа толды -- ему исполиилось десять лет.</w:t>
        <w:br/>
        <w:t>Следует отметить, что такая Правка В новом изданин праводилась ТОЛЬ-</w:t>
        <w:br/>
        <w:t>хо в необходимых случаях, чтобы не нарушить авторскую мысль, ориги-</w:t>
        <w:br/>
        <w:t>нальность труда.</w:t>
        <w:br/>
        <w:t>В отдельных случаях остались нетропутыми и такне переводы, когда па</w:t>
        <w:br/>
        <w:t>первое место лоставлсво нс основнас, а дополпительнос или же перелос:</w:t>
        <w:br/>
        <w:t>ное значение слова, Мапример: бүру-- І. шить со складками; 2. схва-</w:t>
        <w:br/>
        <w:t>тать добычу; бөгеу-- |І. запрудить, залруждаты; 2. перен.: преграждать</w:t>
        <w:br/>
        <w:t>(туть), прелятствовать; 3. задержать; езу-- 1. уголок рта, губы; 2. да-</w:t>
        <w:br/>
        <w:t>вление, гнет, угнетенне; езу П--!. давить мять, размесить; 2. перен.</w:t>
        <w:br/>
        <w:t>препятствоваты; 9. развести.</w:t>
        <w:br/>
        <w:t>В даппых случаях переводы ке исправлены ради сохрансния полисе-</w:t>
        <w:br/>
        <w:t>мантического значения слова, отражаюшего- богатство языка,</w:t>
        <w:br/>
        <w:t>По своему содержаншо словарь является энциклопедическим. В нем</w:t>
        <w:br/>
        <w:t>охвачены поиятил, термины н слова, относяшиеся ко всем отраслям эна-</w:t>
        <w:br/>
        <w:t>ния и народного хозяйства, к искусству и литературе, различным сфс-</w:t>
        <w:br/>
        <w:t>рам хозяйетвенно-экономической, обшественной и (бытовой жизни,</w:t>
        <w:br/>
        <w:t>В словаре, наряду с переводом, даны толковання многих этнографичес-</w:t>
        <w:br/>
        <w:t>них реалий, русских н ннтерпационалыпых слов, что заметно облегчит</w:t>
        <w:br/>
        <w:t>работу тех, кте занимается иеследованием и перевадом,</w:t>
        <w:br/>
        <w:t>Словарь имеет универсальный характер. Им могут пользоратьеся пред-</w:t>
        <w:br/>
        <w:t>етавители всех пробфессий н специальностей, различные категории лю-</w:t>
        <w:br/>
        <w:t>дей, учашаяся молодежь, студенты и др.</w:t>
        <w:br/>
        <w:t>Ғлавная редакция: Казахской</w:t>
        <w:br/>
        <w:t>Советской Энциклопедии</w:t>
        <w:br/>
        <w:t>А</w:t>
        <w:br/>
        <w:t>А. І. отнлик; а, не дейсіз? а, что</w:t>
        <w:br/>
        <w:t>вы говөрите? 2. возглас удивле-</w:t>
        <w:br/>
        <w:t>ния, вопроса; а, солай ма? а раз-</w:t>
        <w:br/>
        <w:t>ве тан? а дегенде сразу; момеңн»</w:t>
        <w:br/>
        <w:t>тально; а дегенше болмайды не</w:t>
        <w:br/>
        <w:t>успел ахнуть.</w:t>
        <w:br/>
        <w:t>АБАЖАДАЙ вместительный; гро-</w:t>
        <w:br/>
        <w:t>моздкий, громадный; абажадай</w:t>
        <w:br/>
        <w:t>арба громадная телега) абажа-</w:t>
        <w:br/>
        <w:t>дай бөлме просторная, неуютная</w:t>
        <w:br/>
        <w:t>(слишком большая) компата.</w:t>
        <w:br/>
        <w:t>АБАЙ: абай болу быть осторож-</w:t>
        <w:br/>
        <w:t>ным, оемотрительным, впиматель-</w:t>
        <w:br/>
        <w:t>ным; аостерегаться.</w:t>
        <w:br/>
        <w:t>АБАЙЛАТТЫРУ заставить быть</w:t>
        <w:br/>
        <w:t>есмотрительным; остерегаться,</w:t>
        <w:br/>
        <w:t>АБАЙЛАТУ понуд. от абайлау.</w:t>
        <w:br/>
        <w:t>АБАЙЛАУ быть осторожвым, ос-</w:t>
        <w:br/>
        <w:t>мотрительным; остерегаться; абай-</w:t>
      </w:r>
    </w:p>
    <w:p>
      <w:r>
        <w:t>лап сөйле говори осторожно (о6-</w:t>
        <w:br/>
        <w:t>думанно); көпірден абайлап өт</w:t>
        <w:br/>
        <w:t>переходи через мост осторожно;</w:t>
        <w:br/>
        <w:t>сен абайла! ты смотри! будь осто-</w:t>
        <w:br/>
        <w:t>рожен!</w:t>
        <w:br/>
        <w:t>АБАЙЛАУШЫ следяцций;</w:t>
        <w:br/>
        <w:t>шаюший внимание,</w:t>
        <w:br/>
        <w:t>АБАЙСЫЗ неосторожный; неос-</w:t>
        <w:br/>
        <w:t>мотрительный; абайсыз кісі неос-</w:t>
        <w:br/>
        <w:t>мотрительный человек.</w:t>
        <w:br/>
        <w:t>АБАЙСЫЗДА песжидаші; ис-</w:t>
        <w:br/>
        <w:t>чаянно; внезапно; ол абайсызда</w:t>
        <w:br/>
        <w:t>құлал кетті он нечаунно улал; өл</w:t>
        <w:br/>
        <w:t>обра-</w:t>
        <w:br/>
        <w:t>абайсызда айтып қойды ст пыскоа-</w:t>
        <w:br/>
        <w:t>зал нечаянно.</w:t>
        <w:br/>
        <w:t>АБАЙСЫЗДЫҚ неесіс)</w:t>
        <w:br/>
        <w:t>веосмотрительноасть.</w:t>
        <w:br/>
        <w:t>АБАҚТЫ место заключенгя, глунт-</w:t>
        <w:br/>
        <w:t>вахта, тюрьма; абақтыға түсу г</w:t>
        <w:br/>
        <w:t>пасть в тюрьму; абақтыға</w:t>
        <w:br/>
        <w:t>посадить в тюрьму.</w:t>
        <w:br/>
        <w:t>АБАЛАТТЫРУ лон/0. с? аб</w:t>
        <w:br/>
        <w:t>АБАЛАТУ тревожить, д</w:t>
        <w:br/>
        <w:t>пауськивать (собаку).</w:t>
        <w:br/>
        <w:t>АБАЛАУ 1. с ласм набрас</w:t>
        <w:br/>
        <w:t>ся; 2. перен., пренебр. зггонн</w:t>
        <w:br/>
        <w:t>АБДЫРАТУ понуб. от аба</w:t>
        <w:br/>
        <w:t>тұс-тұстан сұраулар жаудыры</w:t>
        <w:br/>
        <w:t>мені абдыратып тастады 1«</w:t>
        <w:br/>
        <w:t>«тными Волрасами (Они; мен</w:t>
        <w:br/>
        <w:t>ли с толку.</w:t>
        <w:br/>
        <w:t>АБДЫРАУ растеряться; поий</w:t>
        <w:br/>
        <w:t>замешательство; очзутиуьея В</w:t>
        <w:br/>
        <w:t>трудинтельном положенін; аб</w:t>
        <w:br/>
        <w:t>танестік</w:t>
        <w:br/>
        <w:t>рама, бекін пе теряйся, крсшиоқ</w:t>
        <w:br/>
        <w:t>ол абдырап қаллы 51 тас1с-</w:t>
        <w:br/>
        <w:t>рялсл.</w:t>
        <w:br/>
        <w:t>АБДЫРАУЫҚ секлонный к сму-</w:t>
        <w:br/>
        <w:t>шению, к растерянностн; пенаход-</w:t>
        <w:br/>
        <w:t>чивый; ол абдырауық неме екса,</w:t>
        <w:br/>
        <w:t>асып-сасып жөн сөзін айта аг</w:t>
        <w:br/>
        <w:t>ды оказывается, ой тақой беспә-</w:t>
        <w:br/>
        <w:t>мошный, что, растерявшись, не мағ</w:t>
        <w:br/>
        <w:t>висказать свои соображсиия.</w:t>
        <w:br/>
        <w:t>АБЗАЛЫ |. самый лучший:</w:t>
        <w:br/>
        <w:t>ше всего; адамнын абзалы лузруай</w:t>
        <w:br/>
        <w:t>.ПРЕДИСЛОВИЕ ҚО ВТОРОМУ ИЗДАНИЮ</w:t>
        <w:br/>
        <w:t>Второе издание «Қазахско-русского словаря», исиравлешое и дапол</w:t>
      </w:r>
    </w:p>
    <w:p>
      <w:r>
        <w:t>ненное, выходит через 33 года после первого. (1954 г.). Выпуск сғо осу-</w:t>
        <w:br/>
        <w:t>шествлен в соответствни с постановлениями ЦҚ Қомпартни Қасахстана</w:t>
        <w:br/>
        <w:t>нң Совета Мипистров Қазахской ССР «Об улучшенин изучения казахскоа-</w:t>
        <w:br/>
        <w:t>го языка в республике» н «Об улучшснин изучения русского языка 0%</w:t>
        <w:br/>
        <w:t>республике» (1987 г.)</w:t>
        <w:br/>
        <w:t>В Постановленни в числе задач и мер по улучшению изученіл казах-</w:t>
        <w:br/>
        <w:t>ского язықа были указайо на необходимость, «подготозить и оиздатьв</w:t>
        <w:br/>
        <w:t>1987 году для изучаюіцих қазахский язык ка Ө-русский словарь»;</w:t>
        <w:br/>
        <w:t>В этих целях Главная редакция Қазахской советской энциклонедин Пе-</w:t>
        <w:br/>
        <w:t>ренздает «Қазахско-русекий словарь», составленный видпыми ученымя,</w:t>
        <w:br/>
        <w:t>крупными специалистами в.области лексикологни, лексиқографии Нн стпи-</w:t>
        <w:br/>
        <w:t>янстики доктором филологических шпаук, членом-корреспондентом АН</w:t>
        <w:br/>
        <w:t>Қаз ССР Г. Мұсабаевым (1907--198і) и доктором филологилескик</w:t>
        <w:br/>
        <w:t>паук, профсесором Х. Махмудовым (1909--1983).</w:t>
        <w:br/>
        <w:t>Первое изданне словарн сыграло свою роль в изучения қазахскоғо яз4-</w:t>
        <w:br/>
        <w:t>кан развитии переводческого дела в республике, Олнако с тех пар Пр»</w:t>
        <w:br/>
        <w:t>изошло много изменений В государственном, хозяйственпом и социал»</w:t>
        <w:br/>
        <w:t>но-культурном строптельстве, чғо наложило отпечаток на раовнтие</w:t>
        <w:br/>
        <w:t>языка. Значительно обогатиоея словарный “состав казахского языка,</w:t>
        <w:br/>
        <w:t>пополнилея н получил распространенце литературный язык, рисіни-</w:t>
        <w:br/>
        <w:t>рилась сфера вго применения, В 1957 году, 7. е. спустя три года посяғ</w:t>
        <w:br/>
        <w:t>выхода в свет «Қазахско-русского словаря», была принята реформл,</w:t>
        <w:br/>
        <w:t>упорядочившая алфавит и орфографию.</w:t>
        <w:br/>
        <w:t>Ғлавной редакцией Казахской советской энциклопедия атредактиронаі-</w:t>
        <w:br/>
        <w:t>ны слонарныя стать в соответствии с нормами современиого калахског»</w:t>
        <w:br/>
        <w:t>языка. Издание дополнено кратким словарем-приложепием, В.нем была</w:t>
        <w:br/>
        <w:t>исправлсим упушения первого нздапия,</w:t>
        <w:br/>
        <w:t>Пірни редакторской правке уточнялся перевод основного содержаняч</w:t>
        <w:br/>
        <w:t>слова; охватынались по возможности дополнительнос и переноснов эй:</w:t>
        <w:br/>
        <w:t>чения лексемы; расширялся, где это было необходима; сниконигмнчвек</w:t>
        <w:br/>
        <w:t>ряд; исправлялись иеточные пс "Веволы? зайенялнсь ноудачнығ, примеры;</w:t>
        <w:br/>
        <w:t>устранялисьоннбки В-орфографиноң ПуштУуДЦИО</w:t>
        <w:br/>
        <w:t>4</w:t>
        <w:br/>
        <w:t>АДЫРАҢДАУ |. петушитьсы; 7.</w:t>
        <w:br/>
        <w:t>быть позбужденшым; ол қуанып,</w:t>
        <w:br/>
        <w:t>адыраңдап маған жетіп келді ра.</w:t>
        <w:br/>
        <w:t>дуясыь асем сушеством, ой прабе-</w:t>
        <w:br/>
        <w:t>жал ко0 мпе.</w:t>
        <w:br/>
        <w:t>АДЫРАСПАН грагт. гармала (ле-</w:t>
        <w:br/>
        <w:t>карственная трава).</w:t>
        <w:br/>
        <w:t>АДЫРАЮ выпучать глаза; выта-</w:t>
        <w:br/>
        <w:t>рашить глаза; неменесіне адырая-</w:t>
        <w:br/>
        <w:t>сың? ты что Вылучна глаза?</w:t>
        <w:br/>
        <w:t>АДЫРЛЫ бугристый; холмнстый;</w:t>
        <w:br/>
        <w:t>адырлы жазық холмистая рап-</w:t>
        <w:br/>
        <w:t>няна,</w:t>
        <w:br/>
        <w:t>АДЫРСЫМАҚ слегка холмистый,</w:t>
        <w:br/>
        <w:t>АЖАЙЫП сл. ғажайып,</w:t>
        <w:br/>
        <w:t>АЖАЛ смерть, көнчипа, смертный</w:t>
        <w:br/>
        <w:t>час.</w:t>
      </w:r>
    </w:p>
    <w:p>
      <w:r>
        <w:t>АЖАЛДЫ смертиый; смертель-</w:t>
        <w:br/>
        <w:t>ный; ажалды жара смертольпая</w:t>
        <w:br/>
        <w:t>рапа.</w:t>
        <w:br/>
        <w:t>АЖАЛСЫЗ бессмертныий; ажал-</w:t>
        <w:br/>
        <w:t>сыз адам жоқ все люди смертпы.</w:t>
        <w:br/>
        <w:t>АЖАП слі, ғажап.</w:t>
        <w:br/>
        <w:t>АЖАР |. цвет лица; облик; бет</w:t>
        <w:br/>
        <w:t>ажары жақсы миловидный; Сим-</w:t>
        <w:br/>
        <w:t>патичиое лицо; 2. вид; ивет, рас-</w:t>
        <w:br/>
        <w:t>цчетка; ажары тәуір мата материя</w:t>
        <w:br/>
        <w:t>ҡорошего цвета;</w:t>
        <w:br/>
        <w:t>АЖАРЛАНДЫРУ пон//9. от ажар-</w:t>
        <w:br/>
        <w:t>лану.</w:t>
        <w:br/>
        <w:t>АЖАРЛАНУ |. быть свежим, цае-</w:t>
        <w:br/>
        <w:t>тушам (0 лице); 2. принимать</w:t>
        <w:br/>
        <w:t>прналекательный пид (0 предме-</w:t>
        <w:br/>
        <w:t>тах)</w:t>
        <w:br/>
        <w:t>АЖАРЛАУ үкрашаті, разукра-</w:t>
        <w:br/>
        <w:t>сять; отделать; придать хорошйй</w:t>
        <w:br/>
        <w:t>Вид.</w:t>
        <w:br/>
        <w:t>АЖАРЛЫ |1. красипый, миловид-</w:t>
        <w:br/>
        <w:t>ный (о лице); 2, имсюший прн-</w:t>
        <w:br/>
        <w:t>личцый, прнвлекательный вил (0</w:t>
        <w:br/>
        <w:t>предмете); 3. перен. хороший Яид,</w:t>
        <w:br/>
        <w:t>упнтанйнй:</w:t>
        <w:br/>
        <w:t>АЖАРСЫЗ некраснзый, цепарач-</w:t>
        <w:br/>
        <w:t>НЫй.; ! !</w:t>
        <w:br/>
        <w:t>АЖАРСЫЗДЫҚ нпевзрачность.</w:t>
        <w:br/>
        <w:t>АЗАН 17</w:t>
        <w:br/>
        <w:t>АЖДАҺА ми) қракон.</w:t>
        <w:br/>
        <w:t>АЖУА насмешка; шутка.</w:t>
        <w:br/>
        <w:t>АЖУАЛАУ нпасмехаться;</w:t>
        <w:br/>
        <w:t>чираті,</w:t>
        <w:br/>
        <w:t>АЖУАСЫЗ беҙ іяуток: кроме шуү-</w:t>
        <w:br/>
        <w:t>тоқ: мен мұны ажуасыз айтып</w:t>
        <w:br/>
        <w:t>отырмын я зто говорю без шуток,</w:t>
        <w:br/>
        <w:t>АЖЫРАСУ |, порвать связь, 0Т-</w:t>
        <w:br/>
        <w:t>пошения; расстаться, разлучиться.</w:t>
        <w:br/>
        <w:t>9. разводиться (о «улругах).</w:t>
        <w:br/>
        <w:t>АЖЫРАТТЫРУ пойуд. от ажы-</w:t>
        <w:br/>
        <w:t>рату.</w:t>
        <w:br/>
        <w:t>АЖЫРАТУ |. разнять (Зеруицйх-</w:t>
        <w:br/>
        <w:t>ся); 9. разлұчать; 3, отделАть.</w:t>
        <w:br/>
        <w:t>вадшұ»</w:t>
        <w:br/>
        <w:t>АЖЫРАТЫЛУ страд, оғ ажы-</w:t>
        <w:br/>
        <w:t>разу.</w:t>
        <w:br/>
        <w:t>АЖЫРАУ 1. отделяться: отор-</w:t>
        <w:br/>
        <w:t>натыься; разлучаться; халықтан</w:t>
        <w:br/>
        <w:t>ажырамау керек нельзя отрытзаті-</w:t>
      </w:r>
    </w:p>
    <w:p>
      <w:r>
        <w:t>ся от народа; 9. лншаться; иоте-</w:t>
        <w:br/>
        <w:t>рятһ.</w:t>
        <w:br/>
        <w:t>АЗ мало; немного; небольшов ко-</w:t>
        <w:br/>
        <w:t>личество; аздан кейін через ноко-</w:t>
        <w:br/>
        <w:t>торое время; аз-маз немножечко:</w:t>
        <w:br/>
        <w:t>чугочку; Азды-көпті немпого,</w:t>
        <w:br/>
        <w:t>«колька полагается; аз-аздап по-</w:t>
        <w:br/>
        <w:t>Немножечку; мало-помалу; посге-</w:t>
        <w:br/>
        <w:t>пенио; азын-аулақ немшпого) незна-</w:t>
        <w:br/>
        <w:t>чнтельпо; аздап попемногу; аздау,</w:t>
        <w:br/>
        <w:t>азырақ маловато; аздан соң не-</w:t>
        <w:br/>
        <w:t>мпого погодя, азба-көппе более</w:t>
        <w:br/>
        <w:t>или менее, некоторое количество,</w:t>
        <w:br/>
        <w:t>сколько-н.; азында сампе меш-</w:t>
        <w:br/>
        <w:t>шее.</w:t>
        <w:br/>
        <w:t>АЗА: траур, горе; аза ғұту; ио-</w:t>
        <w:br/>
        <w:t>сить траур; аза бойы тік тұру һы-</w:t>
        <w:br/>
        <w:t>ражать чувство отврашеняя.</w:t>
        <w:br/>
        <w:t>АЗАЙҒЫШ матем. уменшшлемін.</w:t>
        <w:br/>
        <w:t>АЗАЙТҚЫШ мател. вычитасмов,</w:t>
        <w:br/>
        <w:t>АЗАЙТТЫРУ пон/уд. от азайту.</w:t>
        <w:br/>
        <w:t>АЗАЙТУ ұумопьышаты ұүбаплять;</w:t>
        <w:br/>
        <w:t>осыдап азайтпа болыпе пе умень-</w:t>
        <w:br/>
        <w:t>шай,</w:t>
        <w:br/>
        <w:t>СТРУКТУРА СЛОВАРЯ</w:t>
        <w:br/>
        <w:t>Данный словарь охватырвает лишь нанболев употребительгыс слов оц</w:t>
        <w:br/>
        <w:t>некоторые фразеологнческие сочетания и ндниомы современного ка:4х-</w:t>
        <w:br/>
        <w:t>екого литературного языка, Поэтому составители стремились пос вводать</w:t>
        <w:br/>
        <w:t>п словарь диалектизмы, вульгаризмы, просторечные п устарешиле сло-</w:t>
        <w:br/>
        <w:t>вз. Словарь охватывает почти весь основной слопариый фонд ҡазахеко»</w:t>
        <w:br/>
        <w:t>го языка и эначительную часть его словарного сөсташа.</w:t>
        <w:br/>
        <w:t>В слопларо пе все слова перспелониы иа русский ЯяЗзыН ОДдННМ слезеы Б</w:t>
        <w:br/>
        <w:t>некоторых случаях составители приӛбеі оғы опйнса сльпому По02аӘду</w:t>
        <w:br/>
        <w:t>враду отсутствия едответсетвуюшсго экзпивзлента Вв русском ла .</w:t>
        <w:br/>
        <w:t>Все казахские слова даются в строгом порядке, прицятам ө сәрремгн-</w:t>
        <w:br/>
        <w:t>ном қазахском алфалитс, В қаждой словариой статьс қалахсын- сләзан</w:t>
        <w:br/>
        <w:t>примеры пабрапы черным шрифтом, а русский тепет-сзегеым, се</w:t>
        <w:br/>
        <w:t>пояснения н пометы даны құрсишом.</w:t>
        <w:br/>
        <w:t>Вазличные значения слопа разделяюіся арабскими цифрамн, Фалзгола-</w:t>
        <w:br/>
        <w:t>гия к каждому зиаченио слойа следует пепосредствгиис за</w:t>
        <w:br/>
        <w:t>Ндиоматические выражения и фразеология 8 широком смыс</w:t>
        <w:br/>
        <w:t>прнводятся в конце словарной стать! после знака % н сопы</w:t>
        <w:br/>
        <w:t>в необходимых случаях буквальным переволом.</w:t>
        <w:br/>
        <w:t>Если реестровое слово самостоятельно не упот ребляется НАН Шы</w:t>
        <w:br/>
        <w:t>быть перевсдено одним словом па русский язык, то после него сташа-</w:t>
        <w:br/>
        <w:t>ся двосточие, после которого приводитея Фразеология, раскрысазлцая</w:t>
        <w:br/>
        <w:t>аначение этого слова, папример: қит: қит етсе чуть-чуть к "00.</w:t>
        <w:br/>
        <w:t>Все дополнительные поясиения к казахскому елову, например, указания</w:t>
        <w:br/>
        <w:t>па его грамматическле формы, а также пояснения к пергводу 2пэчепий</w:t>
        <w:br/>
        <w:t>слов даны на русском языке и набраны куренвом, например: қимндасу</w:t>
        <w:br/>
        <w:t>сходиться (0 пазах двери); қарайту понуд. от қараю (0 14 зе): қол-</w:t>
      </w:r>
    </w:p>
    <w:p>
      <w:r>
        <w:t>тықтау; 2. перең. поддержать кого-Л. и 102. )</w:t>
        <w:br/>
        <w:t>Все пометы (см. условные сокрашения) һ словаре даны на русском яты-</w:t>
        <w:br/>
        <w:t>ке и служат:</w:t>
        <w:br/>
        <w:t>а) для ушазания отрасли терминология, к которой даниове слозо отно-</w:t>
        <w:br/>
        <w:t>сится, например: бот.- ботанический термин; матем.- математияг</w:t>
        <w:br/>
        <w:t>термииоц проч.; 4</w:t>
        <w:br/>
        <w:t>іс Слепа</w:t>
        <w:br/>
        <w:t>пын</w:t>
        <w:br/>
        <w:t>яобелку; 2. перен. просвешать,</w:t>
        <w:br/>
        <w:t>дать образование; ағарту жұмысы</w:t>
        <w:br/>
        <w:t>лросветительнай работа; халық</w:t>
        <w:br/>
        <w:t>ағарту қызметкерлері работинки</w:t>
        <w:br/>
        <w:t>народного образоватшия,</w:t>
        <w:br/>
        <w:t>АҒАРТУШЫ. | побельцик</w:t>
        <w:br/>
        <w:t>ляр).</w:t>
        <w:br/>
        <w:t>АҒАРТУШЫ |І! просветитель.</w:t>
        <w:br/>
        <w:t>АҒАРТЫЛУ гтра92. от ағарту.</w:t>
        <w:br/>
        <w:t>АҒАРУ |, белеть; бірдеме ағарып</w:t>
        <w:br/>
        <w:t>көрінеді что-то белест (вдалшм);</w:t>
        <w:br/>
        <w:t>92. стать чистым, шашы ағара бас-</w:t>
        <w:br/>
        <w:t>таған он стал седеть, 4, светать;</w:t>
        <w:br/>
        <w:t>таң ағарып атып келеді сге-</w:t>
        <w:br/>
        <w:t>тағт.</w:t>
        <w:br/>
        <w:t>АҒАТ нсоблуманпый. неабдуман-</w:t>
        <w:br/>
        <w:t>но, ошибочный, неправильны?</w:t>
        <w:br/>
        <w:t>іс нсобдуманиове дело; ағат істеген</w:t>
        <w:br/>
        <w:t>(ма-</w:t>
        <w:br/>
        <w:t>ағат</w:t>
        <w:br/>
        <w:t>екенсіз ны поступняи пеобдулған-</w:t>
        <w:br/>
        <w:t>Но.</w:t>
        <w:br/>
        <w:t>АҒАТАН ласковов сбрашсенне к</w:t>
        <w:br/>
        <w:t>старшему; дяденька.</w:t>
        <w:br/>
        <w:t>АҒАТТЫҚ весбдуманиость; нелра-</w:t>
        <w:br/>
        <w:t>вильность</w:t>
        <w:br/>
        <w:t>АҒАШ дерево; лес; аған ағызу</w:t>
        <w:br/>
        <w:t>лесосплав; ағаш ұстасы ллотник;</w:t>
        <w:br/>
        <w:t>ағаш егу; ағаш шелен уші; ағаш</w:t>
        <w:br/>
        <w:t>үй деревяшпый дом.</w:t>
        <w:br/>
        <w:t>АҒАШТЫ леснстый; ағашты жер</w:t>
        <w:br/>
        <w:t>лесистая местность,</w:t>
        <w:br/>
        <w:t>АҒАШ ШЕБЕРІ, ған ұстасы</w:t>
        <w:br/>
        <w:t>плотиик,</w:t>
        <w:br/>
        <w:t>АҒУ | течь, протекать; ағып біту</w:t>
        <w:br/>
        <w:t>вытечь; ағып кету утетшь; көзі ағып</w:t>
        <w:br/>
        <w:t>түсу вытечь (0 глазе); ослепиуть;</w:t>
        <w:br/>
        <w:t>бешкенің ағуын тоқтату керек на-</w:t>
        <w:br/>
        <w:t>до приостановить течь в бочке;</w:t>
      </w:r>
    </w:p>
    <w:p>
      <w:r>
        <w:t>2 ағып тұрған шешен превосход-</w:t>
        <w:br/>
        <w:t>ный оратор.</w:t>
        <w:br/>
        <w:t>АҒЫЗДЫРУ понуб. пт ағызу.</w:t>
        <w:br/>
        <w:t>АҒЫЗУ уроволять | нропуекать</w:t>
        <w:br/>
        <w:t>(напр., воду); көздің жасын ағызу</w:t>
        <w:br/>
        <w:t>проливать слезы.</w:t>
        <w:br/>
        <w:t>АҒЫЛ: ағыл-тегіл в изобилип; в</w:t>
        <w:br/>
        <w:t>АДАҚ 15</w:t>
        <w:br/>
        <w:t>большоам достатке; ағыл-тегіл (все)</w:t>
        <w:br/>
        <w:t>в нзобилин, 8 достатке.</w:t>
        <w:br/>
        <w:t>АҒЫЛУ хлынутьы; появМЯтыся ву</w:t>
        <w:br/>
        <w:t>множестве; алаңға қарай халық</w:t>
        <w:br/>
        <w:t>ағыла бастады люди непрерызным</w:t>
        <w:br/>
        <w:t>потоком начали идти ко ПлоШодИ.</w:t>
        <w:br/>
        <w:t>АҒЫМ лолит. паправлегіе, тече-</w:t>
        <w:br/>
        <w:t>ине, әлебиеттегі ағымдар ңапрал-</w:t>
        <w:br/>
        <w:t>ления в литературе.</w:t>
        <w:br/>
        <w:t>АҒЫМДАҒЫ текуший; ағымдағы</w:t>
        <w:br/>
        <w:t>мәселелер текушие вопросы.</w:t>
        <w:br/>
        <w:t>АҒЫН течение (воды);</w:t>
        <w:br/>
        <w:t>судың ағыны күшті течеппе реһи</w:t>
        <w:br/>
        <w:t>енлішае (бөісірое); ағыны күші</w:t>
        <w:br/>
        <w:t>ат или ағынды ат қоны болып:</w:t>
        <w:br/>
        <w:t>резвости,.</w:t>
        <w:br/>
        <w:t>АҒЫНДЫ: ағынды</w:t>
        <w:br/>
        <w:t>поток;</w:t>
        <w:br/>
        <w:t>өзен Сыстран</w:t>
        <w:br/>
        <w:t>Века,</w:t>
        <w:br/>
        <w:t>АҒЫС-ағын (орске).</w:t>
        <w:br/>
        <w:t>АҒЫТТЫРУ донро. от асылу (ео</w:t>
        <w:br/>
        <w:t>2 внач.).</w:t>
        <w:br/>
        <w:t>АҒЫТУ !, расстегиваты;</w:t>
        <w:br/>
        <w:t>ның ілгегін ағыту расст</w:t>
        <w:br/>
        <w:t>пальто; 2. распускать; отпу</w:t>
        <w:br/>
        <w:t>қозы ағыту отпускать ягғн</w:t>
        <w:br/>
        <w:t>аривязи); бине ағыту отпус</w:t>
        <w:br/>
        <w:t>дойных қобылыц После ды</w:t>
        <w:br/>
        <w:t>удоя; 8. выпрягать, распрлгать:</w:t>
        <w:br/>
        <w:t>тарды ағыту распрягать лошадей;</w:t>
        <w:br/>
        <w:t>егіздерді ағыт вылрягай волов.</w:t>
        <w:br/>
        <w:t>АДА раз. 1 конец; окопчаниеі</w:t>
        <w:br/>
        <w:t>завершение; жұмыс ада болды</w:t>
        <w:br/>
        <w:t>работа кончилась; жұмысты ала</w:t>
        <w:br/>
        <w:t>қылдым Яя работу завершил; құ-</w:t>
        <w:br/>
        <w:t>дықтың суы вда болды Волг һ ко-</w:t>
        <w:br/>
        <w:t>лодие иссянла.</w:t>
        <w:br/>
        <w:t>АДА разы 1: ада-жүде (или</w:t>
        <w:br/>
        <w:t>ада-жұда) окопчательнә; полно-</w:t>
        <w:br/>
        <w:t>стью; оныменен ада-жүде есептк«-</w:t>
      </w:r>
    </w:p>
    <w:p>
      <w:r>
        <w:t>тін мы &lt; ним полйостьыо рассчғгә,</w:t>
        <w:br/>
        <w:t>Лись.</w:t>
        <w:br/>
        <w:t>АДАҚТАУ доделать что-й. до хо»</w:t>
        <w:br/>
        <w:t>ма, завершить; закойчить,</w:t>
        <w:br/>
        <w:t>12 АБЗАЦ</w:t>
        <w:br/>
        <w:t>из людей; абзалы, осылай істе</w:t>
        <w:br/>
        <w:t>лучше всего (тө) еделай тақ;</w:t>
        <w:br/>
        <w:t>2. пожалуй, вероятно; абзалы, жұ-</w:t>
        <w:br/>
        <w:t>мысыңыз реттелер пероятно, ваши</w:t>
        <w:br/>
        <w:t>работа наладится.</w:t>
        <w:br/>
        <w:t>АБЗАЦ абзац (1. часть текста</w:t>
        <w:br/>
        <w:t>от одного отступа до следуюце-</w:t>
        <w:br/>
        <w:t>го; 2. өтступа в началвной сіроке</w:t>
        <w:br/>
        <w:t>текста).</w:t>
        <w:br/>
        <w:t>АБОНЕМЕНТ абопемент.</w:t>
        <w:br/>
        <w:t>АБОНЕНТ абонент,</w:t>
        <w:br/>
        <w:t>АБОНЕМЕНТТІК абопнементиый.</w:t>
        <w:br/>
        <w:t>АБОРТ аборт (преждевременновг</w:t>
        <w:br/>
        <w:t>прекраценив береленности, авки»</w:t>
        <w:br/>
        <w:t>дыш).</w:t>
        <w:br/>
        <w:t>АБСОЛЮТ абсолют; абсолют ша-</w:t>
        <w:br/>
        <w:t>ма абсолютпая величина; абсолют</w:t>
        <w:br/>
        <w:t>көпшілік абсолютное большішствә.</w:t>
        <w:br/>
        <w:t>АБСОЛЮТИЗМ абсолютизм.</w:t>
        <w:br/>
        <w:t>АБСОЛЮТИСТ абсолотист (ғ710-</w:t>
        <w:br/>
        <w:t>рончнг абсолютизма).</w:t>
        <w:br/>
        <w:t>АБСОЛЮТИСТІК</w:t>
        <w:br/>
        <w:t>ский.</w:t>
        <w:br/>
        <w:t>АБСОЛЮТТІК 1. абсолюлпосгь;</w:t>
        <w:br/>
        <w:t>талабының абсолюттігі абсолюот-</w:t>
        <w:br/>
        <w:t>ность (его) требования; 2. абсо-</w:t>
        <w:br/>
        <w:t>люттік ақиқат абсолютная истина,</w:t>
        <w:br/>
        <w:t>АБСТРАКТ абстрактный; отвле-</w:t>
        <w:br/>
        <w:t>ченный; абстракт ұғым айстракт-</w:t>
        <w:br/>
        <w:t>ное понятие; абстракт метод аб-</w:t>
        <w:br/>
        <w:t>страктиый метод.</w:t>
        <w:br/>
        <w:t>АБСТРАҚТЛАНДЫРУ</w:t>
        <w:br/>
        <w:t>повать,</w:t>
        <w:br/>
        <w:t>АБСТРАҚТЛАНУ абстрагирозагь-</w:t>
        <w:br/>
        <w:t>ся; стать абстрактным,</w:t>
        <w:br/>
        <w:t>абсолюгист-</w:t>
        <w:br/>
        <w:t>абстрагц-</w:t>
        <w:br/>
        <w:t>АБСТРАКЦИЯ абстракция</w:t>
        <w:br/>
        <w:t>(1. ммеленнов өтвлечение өт</w:t>
        <w:br/>
        <w:t>свойств, признаков сторон и свя-</w:t>
        <w:br/>
        <w:t>з6й4 коккретного предмета; 2. от-</w:t>
        <w:br/>
        <w:t>влеценное понятивг, воэнцкшеев в 90-</w:t>
        <w:br/>
        <w:t>зультатве этого процесса).</w:t>
        <w:br/>
        <w:t>АБСТРАКЦИЯЛАНУ см. . а84-</w:t>
        <w:br/>
        <w:t>страктлану.</w:t>
      </w:r>
    </w:p>
    <w:p>
      <w:r>
        <w:t>АБСТРАКЦИЯЛАУ см.</w:t>
        <w:br/>
        <w:t>лау. .</w:t>
        <w:br/>
        <w:t>АБСТРАКЦИЯЛАУШЫ абстрагн-</w:t>
        <w:br/>
        <w:t>руюший,</w:t>
        <w:br/>
        <w:t>АБСУРД абсурд; бессмыслица; пе-</w:t>
        <w:br/>
        <w:t>лапость</w:t>
        <w:br/>
        <w:t>АБЫР: абыр-жұбыр (шла) абыр-</w:t>
        <w:br/>
        <w:t>сабыр суета; суматоха; беготия;</w:t>
        <w:br/>
        <w:t>бірнеше адам абыр-жұбыр үйден</w:t>
        <w:br/>
        <w:t>шықты несколька человек втаора-</w:t>
        <w:br/>
        <w:t>пих вьиіили из дома; абыр-сабырда</w:t>
        <w:br/>
        <w:t>абстракт-</w:t>
        <w:br/>
        <w:t>ол сумкасын ұмытып кетіпті при</w:t>
        <w:br/>
        <w:t>сұматохе она забыла сумку.</w:t>
        <w:br/>
        <w:t>АБЫРЖУ суетиться; беспоконть-</w:t>
        <w:br/>
        <w:t>ся; жау абыржып қалды враг при</w:t>
        <w:br/>
        <w:t>шея в замешательство,</w:t>
        <w:br/>
        <w:t>АБЫРЖЫМАСТАН спокойно (не</w:t>
        <w:br/>
        <w:t>растерявшисы).</w:t>
        <w:br/>
        <w:t>АБЫРЖЫТУ привести в замеша-</w:t>
        <w:br/>
        <w:t>тельство, заставить кого-либо ут-</w:t>
        <w:br/>
        <w:t>ратнть спокойствне, хладнокровне,</w:t>
        <w:br/>
        <w:t>АБЫРОЙ |. совесть; честь; абы-</w:t>
        <w:br/>
        <w:t>рой керек, ар керек надо иметь</w:t>
        <w:br/>
        <w:t>совесть; 2, репутация; авторитет;</w:t>
        <w:br/>
        <w:t>абыройы жоқ без авторитета;</w:t>
        <w:br/>
        <w:t>абыройы төгілу быть опозорен-</w:t>
        <w:br/>
        <w:t>ным,</w:t>
        <w:br/>
        <w:t>АБЫРОЙЛЫ авторитетный; ПоЧ-</w:t>
        <w:br/>
        <w:t>тенпый; уважаемый; пользуюший»</w:t>
        <w:br/>
        <w:t>ся нссабіцим уважением; ол абы-</w:t>
        <w:br/>
        <w:t>ройлы адам он авторитетный Чч6-</w:t>
        <w:br/>
        <w:t>ловек.</w:t>
        <w:br/>
        <w:t>АБЫРОЙСЫЗ игавторитотный; нч</w:t>
        <w:br/>
        <w:t>пользуючцийея хорошей репутаци-</w:t>
        <w:br/>
        <w:t>ей, бесстыдный, беспутный,</w:t>
        <w:br/>
        <w:t>АБЫРОЙСЫЗДАНУ потерять аз-</w:t>
        <w:br/>
        <w:t>торитет, узаженис (в себе); опо-</w:t>
        <w:br/>
        <w:t>зоритыся..</w:t>
        <w:br/>
        <w:t>АБЫРОЙСЫЗДЫҚ</w:t>
        <w:br/>
        <w:t>тетность,</w:t>
        <w:br/>
        <w:t>АБЫСЫН евестка: жопа старше-</w:t>
        <w:br/>
        <w:t>го брата По отношсепио қ жене</w:t>
        <w:br/>
        <w:t>младшего... брата: абысын-ажын</w:t>
        <w:br/>
        <w:t>жоны родствейников но өспотецдю</w:t>
        <w:br/>
        <w:t>Друс қ аруғу.</w:t>
        <w:br/>
        <w:t>безавтора-</w:t>
      </w:r>
    </w:p>
    <w:p>
      <w:r>
        <w:t>20 АЙБЫН</w:t>
        <w:br/>
        <w:t>АЙБЫНСЫЗ не впулаюший стра-</w:t>
        <w:br/>
        <w:t>ха (вид).</w:t>
        <w:br/>
        <w:t>АЙҒАҚ |. улиха; 2. доказатель-</w:t>
        <w:br/>
        <w:t>ство; менің өзімнің бұған айғағым</w:t>
        <w:br/>
        <w:t>бар үу мейя есть на это сВоб Дока-</w:t>
        <w:br/>
        <w:t>зательство.</w:t>
        <w:br/>
        <w:t>АЙҒАҚТЫ: айғақты зат всшест-</w:t>
        <w:br/>
        <w:t>вешісе доказательстю.</w:t>
        <w:br/>
        <w:t>АЙҒЫЗ 1, грязный; айғыз-айғыз</w:t>
        <w:br/>
        <w:t>намазанный, совершеппо грязный,</w:t>
        <w:br/>
        <w:t>испачкапный; айғыздау грязноһа-</w:t>
        <w:br/>
        <w:t>тый; 2. размазня,</w:t>
        <w:br/>
        <w:t>АЙҒЫЗДАНУ страд. от айгыздау.</w:t>
        <w:br/>
        <w:t>АЙҒЫЗДАУ измазать; пачкаты</w:t>
        <w:br/>
        <w:t>айғыздауға болмайды нельзя нач-</w:t>
        <w:br/>
        <w:t>кать,</w:t>
        <w:br/>
        <w:t>АЙҒЫР жспебец; айғыр үйір жыл-</w:t>
        <w:br/>
        <w:t>қы косяк лошадей.</w:t>
        <w:br/>
        <w:t>АЙДАЛУ страд, от айдау; айдал-</w:t>
        <w:br/>
        <w:t>ған жер вспаханная земля,</w:t>
        <w:br/>
        <w:t>АЙДАР |. чуб; кося; пучок водос,</w:t>
        <w:br/>
        <w:t>остазленный на макушке (у лалАв-</w:t>
        <w:br/>
        <w:t>чиков); 9. әтештің айдары гребе-</w:t>
        <w:br/>
        <w:t>шок петгуха.</w:t>
        <w:br/>
        <w:t>АЙДАРЛЫ с пучком волос "а ма-</w:t>
        <w:br/>
        <w:t>кушке.</w:t>
        <w:br/>
        <w:t>АЙДАТТЫРУ |. застанвить («еуез</w:t>
        <w:br/>
        <w:t>коғго-н) гпать; 9. гаставить выслать;</w:t>
        <w:br/>
        <w:t>3. засгавнть нахать.</w:t>
        <w:br/>
        <w:t>АЙДАТУ лонуд. от айдау.</w:t>
        <w:br/>
        <w:t>АЙДАУ |. гнать; нагснять; айдап</w:t>
        <w:br/>
        <w:t>келу прнгиать; айдап кету у/натьы;</w:t>
        <w:br/>
        <w:t>айдап шығу выгнать; айдап бару</w:t>
        <w:br/>
        <w:t>ғнать (туда); 2, пахаты; жер ай-</w:t>
        <w:br/>
        <w:t>дау пахать (землю); 3. выслаты;</w:t>
        <w:br/>
        <w:t>выселить.</w:t>
        <w:br/>
        <w:t>АЙДАУШЫ 1. поғонинк; 2. жер</w:t>
        <w:br/>
        <w:t>айдаушы пахарь.</w:t>
        <w:br/>
        <w:t>АЙДАХАР -аждаха.</w:t>
        <w:br/>
        <w:t>АЙДЫН шнроний водогм; айдын</w:t>
        <w:br/>
        <w:t>шалқар көл боөлыйде өзерә, мүз</w:t>
        <w:br/>
        <w:t>айдыны кагок. :</w:t>
        <w:br/>
        <w:t>АЙҚАЙ крик, шум; айқай сал--</w:t>
        <w:br/>
        <w:t>айқайла.</w:t>
        <w:br/>
        <w:t>АЙҚАЙЛАҒЫШ крикуй.</w:t>
        <w:br/>
        <w:t>АЙҚАЙЛАСУ өзаним. 07 айқайлау.</w:t>
        <w:br/>
        <w:t>АЙҚАЙЛАТУ понуд. от айқай-</w:t>
      </w:r>
    </w:p>
    <w:p>
      <w:r>
        <w:t>лау.</w:t>
        <w:br/>
        <w:t>АЙҚАЙЛАУ громко,</w:t>
        <w:br/>
        <w:t>кричать; бить тревогу.</w:t>
        <w:br/>
        <w:t>АЙҚАЙШЫ 1. глашатай; одпс-</w:t>
        <w:br/>
        <w:t>вала; социализм жаулары және</w:t>
        <w:br/>
        <w:t>олардың түрлі айқайшылары врә»</w:t>
        <w:br/>
        <w:t>гп социалнама и псякпго рода н%</w:t>
        <w:br/>
        <w:t>подпевалы.</w:t>
        <w:br/>
        <w:t>АЙҚАРА иастеожь, нараспашчу</w:t>
        <w:br/>
        <w:t>(или айқыра), киімді айқара жа-</w:t>
        <w:br/>
        <w:t>мылу нацинуть на себя одеж-</w:t>
        <w:br/>
        <w:t>Ду.</w:t>
        <w:br/>
        <w:t>АЙҚАС 1. борьба, столкнопенпе;</w:t>
        <w:br/>
        <w:t>бұл айқаста біз жеңеміз в этом</w:t>
        <w:br/>
        <w:t>столкновении мы победим; 2. ла-</w:t>
        <w:br/>
        <w:t>тем, айқас бұрыштар скрешиваію-</w:t>
        <w:br/>
        <w:t>тпсея ұглы.</w:t>
        <w:br/>
        <w:t>АЙҚАСТЫРУ пону0. от айқасу.</w:t>
        <w:br/>
        <w:t>АЙҚАСУ |1. схватиться: сцепить-</w:t>
        <w:br/>
        <w:t>ся: смыкатьея: 9, быть сложенғым</w:t>
        <w:br/>
        <w:t>крест-накрест.</w:t>
        <w:br/>
        <w:t>АЙҚЫН ясный, ясно; яйный, язне;</w:t>
        <w:br/>
        <w:t>айқынырақ ясисе; точиес; бұл ай-</w:t>
        <w:br/>
        <w:t>қын мәселе это ясный вопрсс; өз</w:t>
        <w:br/>
        <w:t>айқын айтты он сказал ясйо.</w:t>
        <w:br/>
        <w:t>АЙҚЫНДАЛУ 1. страд. от ай-</w:t>
        <w:br/>
        <w:t>қындау; 2. выделяться, стагь 3а-</w:t>
        <w:br/>
        <w:t>мегным.</w:t>
        <w:br/>
        <w:t>АЙҚЫНДАУ выяснять; уточи</w:t>
        <w:br/>
        <w:t>айқындау керек необходимо уточ-</w:t>
        <w:br/>
        <w:t>трепожіюо</w:t>
        <w:br/>
        <w:t>нить; айқықдай түсті (он) ешг</w:t>
        <w:br/>
        <w:t>более кснкретизировал.</w:t>
        <w:br/>
        <w:t>АЙҚЫНДАУЫШ грам. поясняю-</w:t>
        <w:br/>
        <w:t>шес (уточияюшее) слово,</w:t>
        <w:br/>
        <w:t>АЙҚЫШ: айлқыш-үйқыш крест-</w:t>
        <w:br/>
        <w:t>накрест. )</w:t>
        <w:br/>
        <w:t>АЙҚЫШТАУ сложить крест-иа-</w:t>
        <w:br/>
        <w:t>крест) айқыштап салынган су):</w:t>
        <w:br/>
        <w:t>жетый крест-накреет,</w:t>
        <w:br/>
        <w:t>АЙЛА:1, хитрость; ловкость; вы-</w:t>
        <w:br/>
        <w:t>22 АЙНЫ</w:t>
        <w:br/>
        <w:t>майды его сердце не драғгиет пе-</w:t>
        <w:br/>
        <w:t>ред шобой әпаспостью %ф айнымас</w:t>
        <w:br/>
        <w:t>серт свяцениый обет.</w:t>
        <w:br/>
        <w:t>АЙНЫҒЫШ нецостоянлый (0 че-</w:t>
        <w:br/>
        <w:t>ловеке).</w:t>
      </w:r>
    </w:p>
    <w:p>
      <w:r>
        <w:t>АЙНЫМАЛ 1. пепостоянный;</w:t>
        <w:br/>
        <w:t>2. потерянший вкус, испорченный</w:t>
        <w:br/>
        <w:t>(о кумысе).</w:t>
        <w:br/>
        <w:t>АЙНЫТТЫРУ понуд. от айныту.</w:t>
        <w:br/>
        <w:t>АЙНЫТУ |1. отговагилать, отгово-</w:t>
        <w:br/>
        <w:t>рить; 2. жүрек айну тошнить.</w:t>
        <w:br/>
        <w:t>АЙРАН кислое молоко; просто-</w:t>
        <w:br/>
        <w:t>кваша; кефир.</w:t>
        <w:br/>
        <w:t>АЙРЫҚ: су айрық водораздел.</w:t>
        <w:br/>
        <w:t>АЙРЫҚША особо, особенный; ай-</w:t>
        <w:br/>
        <w:t>рықша көңіл бөлу обратить сасоа-</w:t>
        <w:br/>
        <w:t>бое вннмание. !</w:t>
        <w:br/>
        <w:t>АЙРЫЛУ |1. лишиться; әкемнен</w:t>
        <w:br/>
        <w:t>айрылдым Яя лишился отда;</w:t>
        <w:br/>
        <w:t>2. упускать атымнан айрылып</w:t>
        <w:br/>
        <w:t>қалдым я улустил коня; 3. разлу-</w:t>
        <w:br/>
        <w:t>чаться; расстаться; досымнан ай-</w:t>
        <w:br/>
        <w:t>рылдым я разлучился со своим</w:t>
        <w:br/>
        <w:t>другом; 4. ныпусқать, жабысып</w:t>
        <w:br/>
        <w:t>айрылмады зацелившись, пе выну-</w:t>
        <w:br/>
        <w:t>скал) порвать связш; %Ф погода.</w:t>
        <w:br/>
        <w:t>айрылар тамыр, ердің артқы ка-</w:t>
        <w:br/>
        <w:t>сын сұрайды желаюший порвать</w:t>
        <w:br/>
        <w:t>связь (прилятель) просит заднюю</w:t>
        <w:br/>
        <w:t>луку седла (просит невозможнов).</w:t>
        <w:br/>
        <w:t>АЙРЫЛЫС |1. раэлука; 2, развет-</w:t>
        <w:br/>
        <w:t>влоние; жолдың айрылысы разви-</w:t>
        <w:br/>
        <w:t>липа дороги,</w:t>
        <w:br/>
        <w:t>АЙРЫЛЫСУ өзапл.</w:t>
        <w:br/>
        <w:t>(в0 2 знач.).</w:t>
        <w:br/>
        <w:t>АЙСЫЗ безлунный;</w:t>
        <w:br/>
        <w:t>безлунная ночь,</w:t>
        <w:br/>
        <w:t>АЙТ: айт-шу!</w:t>
        <w:br/>
        <w:t>(в караване).</w:t>
        <w:br/>
        <w:t>АЙТАҚ оқрик (при науськиғанча</w:t>
        <w:br/>
        <w:t>собак); % біреудің айтағына ерме</w:t>
        <w:br/>
        <w:t>от айрылу</w:t>
        <w:br/>
        <w:t>айсыз түн</w:t>
        <w:br/>
        <w:t>окпик поготизна</w:t>
        <w:br/>
        <w:t>не пөддавайся подстрекательетру</w:t>
        <w:br/>
        <w:t>кого-либо. і</w:t>
        <w:br/>
        <w:t>АЙТАҚТАУ 1. пауськивать (соба-</w:t>
        <w:br/>
        <w:t>ки); 2. перен. подстрекать; на»</w:t>
        <w:br/>
        <w:t>трашливать.</w:t>
        <w:br/>
        <w:t>АЙТАҚТАУШЫ патравливаю-</w:t>
        <w:br/>
        <w:t>ший; подстрекатедь,</w:t>
        <w:br/>
        <w:t>АЙТАРЛЫҚ (14 айтарлықтай)</w:t>
        <w:br/>
        <w:t>(что-то) достойпое упеминания;</w:t>
        <w:br/>
        <w:t>дельнов; интересное; заслужпвато-</w:t>
        <w:br/>
        <w:t>шсе тинмания, Із</w:t>
        <w:br/>
        <w:t>АЙТҚЫЗУ прннудить, заставить</w:t>
        <w:br/>
        <w:t>говорить; шынын айтқызу ласға-</w:t>
        <w:br/>
        <w:t>вить приянаться (заставить ска»</w:t>
        <w:br/>
        <w:t>зать правду).</w:t>
      </w:r>
    </w:p>
    <w:p>
      <w:r>
        <w:t>АЙТҚЫШ 1. оратор; рассказчик;</w:t>
        <w:br/>
        <w:t>сказитель; ертек айтқыш мастер</w:t>
        <w:br/>
        <w:t>рассказывать сказки; өлең айтқыш</w:t>
        <w:br/>
        <w:t>певец; 9. резкий, смолый (8 своих</w:t>
        <w:br/>
        <w:t>выступлениях)) % өсек айтқыш</w:t>
        <w:br/>
        <w:t>еплетиик.</w:t>
        <w:br/>
        <w:t>АЙТПАҚШЫ ксгати (сказать).</w:t>
        <w:br/>
        <w:t>АЙТТЫРУ. |1. понуд0. от айту;</w:t>
        <w:br/>
        <w:t>92. өлең айттыру заставить пет,</w:t>
        <w:br/>
        <w:t>ертен айттыру эаставить (или то-</w:t>
        <w:br/>
        <w:t>просито)” рассказывать сқазки:</w:t>
        <w:br/>
        <w:t>3. снатать певесту.</w:t>
        <w:br/>
        <w:t>АЙТУ сказать; говорить; расска-</w:t>
        <w:br/>
        <w:t>зыват; мен оған айттым д сму</w:t>
        <w:br/>
        <w:t>сказал; айтпаса, кім біледі? пока</w:t>
        <w:br/>
        <w:t>не сказано-- кто эпает? тауип</w:t>
        <w:br/>
        <w:t>айтты ой находциво, умнО гово-</w:t>
        <w:br/>
        <w:t>рнл; ол айтқан жерден шықты ол</w:t>
        <w:br/>
        <w:t>сдержал своб слово, оп оправдал</w:t>
        <w:br/>
        <w:t>паши надежды (как мы полагали);</w:t>
        <w:br/>
        <w:t>айтып шық выскажни (не стеснуй-</w:t>
        <w:br/>
        <w:t>49; не тап); айтқаным келді ме</w:t>
        <w:br/>
        <w:t>как я предсказал, тақ оно и Вьыш-</w:t>
        <w:br/>
        <w:t>ло) айтқаның келсін! пусть сбу-</w:t>
        <w:br/>
        <w:t>ДУҒСЯ твоп слова! ол менің айтпа-</w:t>
        <w:br/>
        <w:t>сымды айтқызды он заставил ме-</w:t>
        <w:br/>
        <w:t>ии открыть всю тайну; сенің ай-</w:t>
        <w:br/>
        <w:t>лқаның-ақ болсын пусть будет по-</w:t>
        <w:br/>
        <w:t>твоему; ойнап айтып едім я ска-</w:t>
        <w:br/>
        <w:t>зал В шүтку; айтып бітіру доска-</w:t>
        <w:br/>
        <w:t>скот ДО истошення; 8; перен, еби»</w:t>
        <w:br/>
        <w:t>вать с пути; соврацать,</w:t>
        <w:br/>
        <w:t>АЗДЫРУШЫ совратитель.</w:t>
        <w:br/>
        <w:t>АЗДЫРУШЫЛЫҚ сопрашениег.</w:t>
        <w:br/>
        <w:t>АЗОТ азот; азотиый; азот қышқы-</w:t>
        <w:br/>
        <w:t>лы азотная кислота.</w:t>
        <w:br/>
        <w:t>АЗОТТЫ азотистый, азотный,</w:t>
        <w:br/>
        <w:t>АЗСЫНУ считать недостаточным;</w:t>
        <w:br/>
        <w:t>быть недовольныям (далныш кола-</w:t>
        <w:br/>
        <w:t>честаом); барым осы, азсынба</w:t>
        <w:br/>
        <w:t>вӨт вс8, что имоею, пе обижай-</w:t>
        <w:br/>
        <w:t>ся.</w:t>
        <w:br/>
        <w:t>АЗСЫНУШЫЛЫҚ недовольстоо</w:t>
        <w:br/>
        <w:t>недостаточностьо чего-н,</w:t>
        <w:br/>
        <w:t>АЗУ І корениой зуб; клық; перен.</w:t>
        <w:br/>
        <w:t>азу басу: 1. стереться (06 элали</w:t>
        <w:br/>
        <w:t>зуба); азуын басқан ат старый</w:t>
        <w:br/>
        <w:t>конь; 2. оказать дагрленпе; оби-</w:t>
        <w:br/>
        <w:t>жать, преследовать кого-нибуды,</w:t>
        <w:br/>
        <w:t>АЗУ ПІ 1. худеть; исташаться;</w:t>
        <w:br/>
        <w:t>қыс ұзақ болса да, мол азбады</w:t>
        <w:br/>
        <w:t>хотя зима была продолжительпал,</w:t>
        <w:br/>
        <w:t>всб же скот не отошал; 9. ухуд-</w:t>
        <w:br/>
        <w:t>шаться; мал тұқымын асылдан-</w:t>
      </w:r>
    </w:p>
    <w:p>
      <w:r>
        <w:t>дырмаса, азып кетеді если не улуч-</w:t>
        <w:br/>
        <w:t>шать породу скота, то порода</w:t>
        <w:br/>
        <w:t>ухудшаетея (вырождается); азып-</w:t>
        <w:br/>
        <w:t>тозып кету; опуститься; азып-то-</w:t>
        <w:br/>
        <w:t>зып жүру; чувстпопать ссбя опу-</w:t>
        <w:br/>
        <w:t>стошенным; 3. перен. сбиватьси с</w:t>
        <w:br/>
        <w:t>пути; соврашатьея.</w:t>
        <w:br/>
        <w:t>АЗУЛЫ |1, имсюций клыки; азулы</w:t>
        <w:br/>
        <w:t>аң хишныг зперш; 2. перен. зуба-</w:t>
        <w:br/>
        <w:t>стый; сильный; азулы кісі зу2л-</w:t>
        <w:br/>
        <w:t>стый человек,</w:t>
        <w:br/>
        <w:t>АЗШЫЛЫҚ меньшипство,</w:t>
        <w:br/>
        <w:t>АЗЫҚ 1. провизия, пропиант, про-</w:t>
        <w:br/>
        <w:t>довольствис; сһестиые припасы;</w:t>
        <w:br/>
        <w:t>2..мал азығы фураж; жол азығы</w:t>
        <w:br/>
        <w:t>путевос довольствие;</w:t>
        <w:br/>
        <w:t>дүкені продовольственкый</w:t>
        <w:br/>
        <w:t>ЕПТІЕ</w:t>
        <w:br/>
        <w:t>мага-</w:t>
        <w:br/>
        <w:t>АЗЫҚСЫЗ без ниши, не имгюший-</w:t>
        <w:br/>
        <w:t>пин, без довольствия,</w:t>
        <w:br/>
        <w:t>азық-түлік-</w:t>
        <w:br/>
        <w:t>АЙБЫН ю</w:t>
        <w:br/>
        <w:t>АЗЫҚТАНДЫРУ понуд. өз азық-</w:t>
        <w:br/>
        <w:t>тану.</w:t>
        <w:br/>
        <w:t>АЗЫҚТАНУ питатьсн;</w:t>
        <w:br/>
        <w:t>найтқышпен азықтанады</w:t>
        <w:br/>
        <w:t>питаются удобрением.</w:t>
        <w:br/>
        <w:t>АЗЫНАУ |. выть (о вгтре); жел-</w:t>
        <w:br/>
        <w:t>дің азынауы басылды ой зетра</w:t>
        <w:br/>
        <w:t>затих, 2. громко ржать (0 ереб-</w:t>
        <w:br/>
        <w:t>егін 1ы-</w:t>
        <w:br/>
        <w:t>носенмы</w:t>
        <w:br/>
        <w:t>це).</w:t>
        <w:br/>
        <w:t>АЗЫН-АУЛАҚ немного; песколаі-</w:t>
        <w:br/>
        <w:t>ко; чуть-чуть,</w:t>
        <w:br/>
        <w:t>АЙТ !, луна; толған ай полная</w:t>
        <w:br/>
        <w:t>луна; ай басы новолунне; ай тұты-</w:t>
        <w:br/>
        <w:t>лу затмение луны; 9. месяц (2)</w:t>
        <w:br/>
        <w:t>дней); ол бір ай дем алды ай от-</w:t>
        <w:br/>
        <w:t>дыхал один месяц; ай сайын сжс-</w:t>
        <w:br/>
        <w:t>месячпо; айы оңынан туды сму</w:t>
        <w:br/>
        <w:t>повезло.</w:t>
        <w:br/>
        <w:t>АЙ ПІ олрик; ай, мұнда кел! эй,</w:t>
        <w:br/>
        <w:t>или сюда!</w:t>
        <w:br/>
        <w:t>АЙ ШІ: ай дала необитаемое, пу-</w:t>
        <w:br/>
        <w:t>стыптее место (степь).</w:t>
        <w:br/>
        <w:t>АЙБАЛТА секира.</w:t>
      </w:r>
    </w:p>
    <w:p>
      <w:r>
        <w:t>АЙБАР грозный, впушитоланыз</w:t>
        <w:br/>
        <w:t>(в43); айбар көрсетті, айбар шек-</w:t>
        <w:br/>
        <w:t>ті оқазал сопротнвленне, «тпор.</w:t>
        <w:br/>
        <w:t>АЙБАРЛЫ внұшительный; грәз-</w:t>
        <w:br/>
        <w:t>ций,</w:t>
        <w:br/>
        <w:t>АЙБАРСЫЗ |1, пе паушлоцей</w:t>
        <w:br/>
        <w:t>страха; 2. слабый; мягкий (0 ка-</w:t>
        <w:br/>
        <w:t>ақтере человека).</w:t>
        <w:br/>
        <w:t>АЙБАТ внушительпост», грозпия</w:t>
        <w:br/>
        <w:t>вид; арыстанның айбатынан бар-</w:t>
        <w:br/>
        <w:t>лық аң жасқанады все звегні бояг-</w:t>
        <w:br/>
        <w:t>ея грозпого вида льва; айбат шегу</w:t>
        <w:br/>
        <w:t>угрожать; сопротивляться,</w:t>
        <w:br/>
        <w:t>АЙБАТТЫ грозный.</w:t>
        <w:br/>
        <w:t>АЙБЫН величие; виушптелміәсть.</w:t>
        <w:br/>
        <w:t>АЙБЫНДЫ величавый; пнушп-</w:t>
        <w:br/>
        <w:t>тельний.</w:t>
        <w:br/>
        <w:t>АЙБЫҢДЫЛЫҚ величестпен-</w:t>
        <w:br/>
        <w:t>цость, внушительцость,</w:t>
        <w:br/>
        <w:t>ход; уловка; 2. смекалка; спбров-</w:t>
        <w:br/>
        <w:t>ка! айласы құрыды он сойершен-</w:t>
        <w:br/>
        <w:t>на растерялея (ке находя никакого</w:t>
        <w:br/>
        <w:t>выхода); айла бар ма? есть ли</w:t>
        <w:br/>
        <w:t>выход, возможпостьз</w:t>
        <w:br/>
        <w:t>АЙЛАКЕР хитрец, хитрый.</w:t>
        <w:br/>
        <w:t>АЙЛАҚЕРЛІК хитрость; изворот-</w:t>
        <w:br/>
        <w:t>яншость,</w:t>
        <w:br/>
        <w:t>АЙЛАЛАУ находить способ; уму-</w:t>
        <w:br/>
        <w:t>дряться, иҙловчаться.</w:t>
        <w:br/>
        <w:t>АЙЛАЛЫ ловкий; нзворотливый.</w:t>
        <w:br/>
        <w:t>АЙЛЫ: айлы түн лунная ночь,</w:t>
        <w:br/>
        <w:t>АЙЛЫҚ 1. месячный; месячиая</w:t>
        <w:br/>
        <w:t>зарплата; 9. месячимй (срок); бір</w:t>
        <w:br/>
        <w:t>айлық мерзім месячный срок.</w:t>
        <w:br/>
        <w:t>АЙМАҚ край; территория; ауыл-</w:t>
        <w:br/>
        <w:t>аймақ весь аул,</w:t>
        <w:br/>
        <w:t>АЙМАҚТЫҚ краепәй,</w:t>
        <w:br/>
        <w:t>АЙМАЛАҚ: көздің аймалағы ор-</w:t>
        <w:br/>
        <w:t>бисы глаз,</w:t>
        <w:br/>
        <w:t>АЙМАЛАУ обапмать; ласкагь.</w:t>
        <w:br/>
        <w:t>АЙНА зеркало.</w:t>
        <w:br/>
        <w:t>АЙНАДАЙ как зеркало: зеркаль-</w:t>
        <w:br/>
        <w:t>шый; айнадай таза чистое, как</w:t>
        <w:br/>
        <w:t>стекло,</w:t>
        <w:br/>
        <w:t>АЙНАЛА акругом; вокруг; айн</w:t>
        <w:br/>
        <w:t>жүгіру бсгать кругом; үйдің айна-</w:t>
      </w:r>
    </w:p>
    <w:p>
      <w:r>
        <w:t>дасында вокруг дома; айналадағы</w:t>
        <w:br/>
        <w:t>находяшийея вокруг, поблизости.</w:t>
        <w:br/>
        <w:t>АЙНАЛАЙЫН (ласковое обра</w:t>
        <w:br/>
        <w:t>ние) милый; голубчик,</w:t>
        <w:br/>
        <w:t>АЙНАЛДЫРУ |. вертеть) вра-</w:t>
        <w:br/>
        <w:t>шаты; заставить вертеться; 9. об-</w:t>
        <w:br/>
        <w:t>ходить; окружаты; 8. преврацать;</w:t>
        <w:br/>
        <w:t>суды буға айналдыру преврашать</w:t>
        <w:br/>
        <w:t>воду в пар; 4. перен. вскружить</w:t>
        <w:br/>
        <w:t>кому-л. голову; завлекать; угаһа-</w:t>
        <w:br/>
        <w:t>ризаты мені айналдырма НЕ М0-</w:t>
        <w:br/>
        <w:t>рочь мие голову; тонын айналды-</w:t>
        <w:br/>
        <w:t>рып кию 1) надевать шубу паң2-</w:t>
        <w:br/>
        <w:t>нанку; 2) даурушинячать. 2</w:t>
        <w:br/>
        <w:t>АЙНАЛДЫРЫЛУ страд, от айна-</w:t>
        <w:br/>
        <w:t>яадыру. Ң 2...</w:t>
        <w:br/>
        <w:t>АЙНАЛМА 1.1. поворот; :и.ғиб;</w:t>
        <w:br/>
        <w:t>өзеннің айналмасы. и3гиб роки; 2,</w:t>
        <w:br/>
        <w:t>АЙЙУ 21</w:t>
        <w:br/>
        <w:t>оборотный; врашаюшидся: эроша-</w:t>
        <w:br/>
        <w:t>тельный; физ. айналма қона</w:t>
        <w:br/>
        <w:t>врашцательное движение; айн:</w:t>
        <w:br/>
        <w:t>денелер врашаюшнеся тела;</w:t>
        <w:br/>
        <w:t>айналмалы капитал оборот!</w:t>
        <w:br/>
        <w:t>штал.,</w:t>
        <w:br/>
        <w:t>АЙНАЛМА 14 рертязза (бөгеле</w:t>
        <w:br/>
        <w:t>скота).</w:t>
        <w:br/>
        <w:t>АЙНАЛМАЛЫ врашаюшийсл; ио-</w:t>
        <w:br/>
        <w:t>вториюшийся.</w:t>
        <w:br/>
        <w:t>АЙНАЛУ |. пертеться; кружгізси;</w:t>
        <w:br/>
        <w:t>врашаться; 2. преврашатһься; қар</w:t>
        <w:br/>
        <w:t>еріп, суға айналды растаял сиег</w:t>
        <w:br/>
        <w:t>ны превратилен в воду; қуатты</w:t>
        <w:br/>
        <w:t>күшке айналу превратнться 8 мо-</w:t>
        <w:br/>
        <w:t>гушественную силу; 3. задержать-</w:t>
        <w:br/>
        <w:t>ся; кітапханада айналып қалдым</w:t>
        <w:br/>
        <w:t>я задержался Вв библиотеке; 4.</w:t>
        <w:br/>
        <w:t>ласкат!..</w:t>
        <w:br/>
        <w:t>АЙНАЛЫМ |. круг (в беге, «</w:t>
        <w:br/>
        <w:t>скачких); 9, оборот; товар айна-</w:t>
        <w:br/>
        <w:t>лымы товарооборот.</w:t>
        <w:br/>
        <w:t>АЙНАЛЫС окружной, аобходинй;</w:t>
        <w:br/>
        <w:t>айналыс жол окружиая, обходиял</w:t>
        <w:br/>
        <w:t>дорога,</w:t>
        <w:br/>
        <w:t>АЙНАЛЫСУ ҙзаниматься чем-л.,</w:t>
        <w:br/>
        <w:t>нринццматься за что-н,, выбрат»</w:t>
        <w:br/>
        <w:t>какое-пибудь занятпе; ол шаруа-</w:t>
        <w:br/>
        <w:t>шылықпен айнадысып кетті ой р&lt;-</w:t>
        <w:br/>
        <w:t>шил заняться хозяйством; бір жұ-</w:t>
        <w:br/>
        <w:t>мысқа айналысып, кешігіп қалдым</w:t>
        <w:br/>
        <w:t>йЯ опоздал, занязннсһь одилм де-</w:t>
        <w:br/>
        <w:t>лом.</w:t>
        <w:br/>
        <w:t>АЙНУ |1, отказатьея от сләні;</w:t>
        <w:br/>
        <w:t>айнып қалма не откажись ст дан</w:t>
      </w:r>
    </w:p>
    <w:p>
      <w:r>
        <w:t>ного слова; 2. тошнить; жүрегім</w:t>
        <w:br/>
        <w:t>айнып түр мейя тошпнт; 9 пор</w:t>
        <w:br/>
        <w:t>титься; погерять вкус (0 кулысе):</w:t>
        <w:br/>
        <w:t>айнып кеткен қымыз испортио-</w:t>
        <w:br/>
        <w:t>шийся қумыс;-4, лерен. баласы</w:t>
        <w:br/>
        <w:t>өзіңе айнымай тартқан (его). рг-</w:t>
        <w:br/>
        <w:t>бенок --точңая его.копия; қандай</w:t>
        <w:br/>
        <w:t>қауіптен де оның жүрегі айны-</w:t>
        <w:br/>
        <w:t>19 &lt; АЗАЙ</w:t>
        <w:br/>
        <w:t>АЗАЙТЫЛУ страд. от азайту.</w:t>
        <w:br/>
        <w:t>АЗАЛАУ ноасить траур; выражать</w:t>
        <w:br/>
        <w:t>печаль, соболезиование (по случаю</w:t>
        <w:br/>
        <w:t>смерти кого-н.).</w:t>
        <w:br/>
        <w:t>АЗАЛЫ траурный; опечаленный</w:t>
        <w:br/>
        <w:t>(смертыю кого-ң. близкого).</w:t>
        <w:br/>
        <w:t>АЗАМАТ 1. гражданин; 2. моло-</w:t>
        <w:br/>
        <w:t>дең; жарайсын, азаматым! молод-</w:t>
        <w:br/>
        <w:t>цом! ер азамат мужчипа, достиг-</w:t>
        <w:br/>
        <w:t>ший зрелого возраста.</w:t>
        <w:br/>
        <w:t>АЗАМАТТЫҚ тгражданство; аяа-</w:t>
        <w:br/>
        <w:t>маттық право граждапское ира-</w:t>
        <w:br/>
        <w:t>ва.</w:t>
        <w:br/>
        <w:t>АЗАМАТША граждайка.</w:t>
        <w:br/>
        <w:t>АЗАМАТШЫЛЫҚ-азаматтық.</w:t>
        <w:br/>
        <w:t>АЗАН: утро; азан-қазан шум, крик.</w:t>
        <w:br/>
        <w:t>АЗАНДА рано утром.</w:t>
        <w:br/>
        <w:t>АЗАП мука; мучение; азапқа салу</w:t>
        <w:br/>
        <w:t>мучить; иричииять мученне; азап</w:t>
        <w:br/>
        <w:t>шегу мучитыся; нспытывать стра-</w:t>
        <w:br/>
        <w:t>дапис; азап арқалау приниматьна</w:t>
        <w:br/>
        <w:t>себя мучения, хлопоты; біреудің</w:t>
        <w:br/>
        <w:t>азабын арқалау из-за кого-з. При-</w:t>
        <w:br/>
        <w:t>пимать на себя мучення, хлопоты;</w:t>
        <w:br/>
        <w:t>азабы арылмаған вечнмий горемы-</w:t>
        <w:br/>
        <w:t>ка; азап көру 1. испытать муче-</w:t>
        <w:br/>
        <w:t>пне, страдание; 2. считать Для</w:t>
        <w:br/>
        <w:t>себя затруднительиым, обремени-</w:t>
        <w:br/>
        <w:t>тсльпым.</w:t>
        <w:br/>
        <w:t>АЗАПТАНДЫРУ</w:t>
        <w:br/>
        <w:t>иять мучение.</w:t>
        <w:br/>
        <w:t>АЗАПТАНУ мучиться; испытывать</w:t>
        <w:br/>
        <w:t>муки; бұл ісің текке азаптану</w:t>
        <w:br/>
        <w:t>емес пе? не будет ли эта тноя за-</w:t>
        <w:br/>
        <w:t>тен напрасным мучением?</w:t>
        <w:br/>
        <w:t>АЗАПТАУ “мучить; подвергать му-</w:t>
        <w:br/>
        <w:t>чению; біреуді текке азаптама не</w:t>
        <w:br/>
        <w:t>мучай-кого-л. напрасно.</w:t>
        <w:br/>
        <w:t>АЗАПТЫ мучительный,</w:t>
        <w:br/>
        <w:t>АЗАР І еле; елпа; азар жеттім</w:t>
        <w:br/>
        <w:t>еле дошбл; азар-азар -одәл-с</w:t>
        <w:br/>
        <w:t>еле-еле, өс .</w:t>
      </w:r>
    </w:p>
    <w:p>
      <w:r>
        <w:t>мұчить) причп-</w:t>
        <w:br/>
        <w:t>АЗАР ІІ обнда, улрек; укор,</w:t>
        <w:br/>
        <w:t>АЗАРЛАУ упрекаты; укоряь 22,</w:t>
        <w:br/>
        <w:t>АЗАТ свободный; вол&gt;ный; азат</w:t>
        <w:br/>
        <w:t>ету оспободить; азат болу осзо00-</w:t>
        <w:br/>
        <w:t>Анться, иэбавитьсы; азат етілген</w:t>
        <w:br/>
        <w:t>освобожденный; азат етуші осВо-</w:t>
        <w:br/>
        <w:t>бодитель.</w:t>
        <w:br/>
        <w:t>АЗАТТЫҚ свобода); независи-</w:t>
        <w:br/>
        <w:t>Мовть; бас азаттығы личпая спо-</w:t>
        <w:br/>
        <w:t>бода; ұлт азатғығы пациональная</w:t>
        <w:br/>
        <w:t>незавнсимость. те</w:t>
        <w:br/>
        <w:t>АЗАЮ уменьшаться;</w:t>
        <w:br/>
        <w:t>мал өлімі азайды падбж</w:t>
        <w:br/>
        <w:t>умсньшилея,</w:t>
        <w:br/>
        <w:t>АЗБАН кастрированной (0 жив0т-</w:t>
        <w:br/>
        <w:t>тых). .</w:t>
        <w:br/>
        <w:t>АЗҒАН разпрашбнный; разпуздан-</w:t>
        <w:br/>
        <w:t>ный; беспутный.</w:t>
        <w:br/>
        <w:t>АЗҒАНА (или азғантай) немпого;</w:t>
        <w:br/>
        <w:t>пемпожко; чуточку.</w:t>
        <w:br/>
        <w:t>АЗҒЫН |, сбившийсл с пути; М0-</w:t>
        <w:br/>
        <w:t>ральюо разложившийся; 2. невыно-</w:t>
        <w:br/>
        <w:t>слиһый; неустойчивый;</w:t>
        <w:br/>
        <w:t>АЗҒЫНДАНУ разврашатьыся; ста-</w:t>
        <w:br/>
        <w:t>новиться бесчестным.</w:t>
        <w:br/>
        <w:t>АЗҒЫНДЫҚ |. вырождепие; 2.</w:t>
        <w:br/>
        <w:t>пазложенне; 3. перен. соррашение.,</w:t>
        <w:br/>
        <w:t>АЗҒЫРҒЫШ совратптель; соблаз-</w:t>
        <w:br/>
        <w:t>нитель; искуситель.</w:t>
        <w:br/>
        <w:t>АЗҒЫРУ созрашать; подстрокать;</w:t>
        <w:br/>
        <w:t>олардың азғыруына ерген жоқ оп</w:t>
        <w:br/>
        <w:t>не поддался их подстрекательству;</w:t>
        <w:br/>
        <w:t>оны азғырма не соврашай сго.</w:t>
        <w:br/>
        <w:t>АЗҒЫРУШЫ сорвратитель, под-</w:t>
        <w:br/>
        <w:t>стрекатель.</w:t>
        <w:br/>
        <w:t>АЗҒЫРУШЫЛЫҚ подстрекатель-</w:t>
        <w:br/>
        <w:t>ство.</w:t>
        <w:br/>
        <w:t>АЗДАП понемпағу, частями. :</w:t>
        <w:br/>
        <w:t>АЗДЫҚ малость, недостаточиость,</w:t>
        <w:br/>
        <w:t>малочисленность,</w:t>
        <w:br/>
        <w:t>АЗДЫРУ |І. запускать; жараны”</w:t>
        <w:br/>
        <w:t>аздыру залускать рану; 2. довести</w:t>
        <w:br/>
        <w:t>лә-састояния исктошцения: малды.</w:t>
        <w:br/>
        <w:t>аздырмау керек иельзй доВодить</w:t>
        <w:br/>
        <w:t>убавлятьсаз</w:t>
        <w:br/>
        <w:t>скота</w:t>
        <w:br/>
        <w:t>14 АВТОН</w:t>
        <w:br/>
        <w:t>автономиялы республика автоном-</w:t>
      </w:r>
    </w:p>
    <w:p>
      <w:r>
        <w:t>ная республика.</w:t>
        <w:br/>
        <w:t>АВТОНОМИЯШЫЛ плолвит. авто-</w:t>
        <w:br/>
        <w:t>номный: сторонник автономия,</w:t>
        <w:br/>
        <w:t>АВТОР автор, создатель какого-</w:t>
        <w:br/>
        <w:t>нибудь пронзведения; Пушкин --</w:t>
        <w:br/>
        <w:t>«Евгений Онегин» романының ав-</w:t>
        <w:br/>
        <w:t>торы Пушкни-- азтор романа</w:t>
        <w:br/>
        <w:t>«Евгений Олеги!»,</w:t>
        <w:br/>
        <w:t>АВТОРЛЫҚ авторство; автор-</w:t>
        <w:br/>
        <w:t>ский; авторлық право авторское</w:t>
        <w:br/>
        <w:t>право,</w:t>
        <w:br/>
        <w:t>АВТОТРАНСПОРТ аптотранспорт</w:t>
        <w:br/>
        <w:t>(азтомобильный транспорт).</w:t>
        <w:br/>
        <w:t>АГЕНТ агент; 1. тері-терсек жи-</w:t>
        <w:br/>
        <w:t>найтын мекеменің агенті агент уч-</w:t>
        <w:br/>
        <w:t>реждения по заготовке жинсырья;</w:t>
        <w:br/>
        <w:t>9. буржуазияның агенті агент бур-</w:t>
        <w:br/>
        <w:t>жуазии; 8. шпион, диверсант,</w:t>
        <w:br/>
        <w:t>АГЕНТТІК агентство; телеграф</w:t>
        <w:br/>
        <w:t>агенттігі телеграфиог агентство.</w:t>
        <w:br/>
        <w:t>АГЕНТУРА |1. агентура; разпеды-</w:t>
        <w:br/>
        <w:t>вательная или сыскная служба;</w:t>
        <w:br/>
        <w:t>2. совокупность агентов какого-л.</w:t>
        <w:br/>
        <w:t>үчреждения, организацин; Ӛ. шшип9-</w:t>
        <w:br/>
        <w:t>нын диверсанты буржуазшых нра-</w:t>
        <w:br/>
        <w:t>вительств.,</w:t>
        <w:br/>
        <w:t>АГЛОМЕРАТ агломерат (1. спех-</w:t>
        <w:br/>
        <w:t>шаяся в пористые куска руда;</w:t>
        <w:br/>
        <w:t>2. рыхлов скоплениг обломков гор-</w:t>
        <w:br/>
        <w:t>ных пород).</w:t>
        <w:br/>
        <w:t>АГРАРЛЫҚ (или аграр) аграр-</w:t>
        <w:br/>
        <w:t>ный; аграрлық мәселе агпрариий</w:t>
        <w:br/>
        <w:t>вопрос,</w:t>
        <w:br/>
        <w:t>АГРЕГАТ агрегат.</w:t>
        <w:br/>
        <w:t>АГРЕССИЯ агрессия (вооружен-</w:t>
        <w:br/>
        <w:t>ноғ ңаладеняе с цалыю захдата</w:t>
        <w:br/>
        <w:t>территория и парадоцения насгде-</w:t>
        <w:br/>
        <w:t>ния); агрессия - соғысқұмар им-</w:t>
        <w:br/>
        <w:t>пернализмнің басты құралы лгрес-</w:t>
        <w:br/>
        <w:t>сия --главнов оружие вониствую-</w:t>
        <w:br/>
        <w:t>шеғо империализм. бан</w:t>
        <w:br/>
        <w:t>АГРЕССИЯЛЫҚ. агрессяоный,</w:t>
        <w:br/>
        <w:t>АГРЕССИЯШЫЛ: агрессивзйый.”</w:t>
        <w:br/>
        <w:t>АГРЕССОР агрессор, басқыншы</w:t>
        <w:br/>
        <w:t>(захватчик, поджиғатель цмпоериа-</w:t>
        <w:br/>
        <w:t>жистической, грабителвской вой-</w:t>
        <w:br/>
        <w:t>ны).</w:t>
        <w:br/>
        <w:t>АГРОМАКСИМУМ лагромаксимум;</w:t>
        <w:br/>
        <w:t>АГРОМИНИМУМ агроминимум.</w:t>
        <w:br/>
        <w:t>АГРОНОМ агроном.</w:t>
        <w:br/>
        <w:t>АГРОНОМИЯ агрономия.</w:t>
        <w:br/>
        <w:t>АГРОНОМИЯЛЫҚ агрономиче-</w:t>
        <w:br/>
        <w:t>ский.</w:t>
      </w:r>
    </w:p>
    <w:p>
      <w:r>
        <w:t>АГРОПУНҚТ агропункт,</w:t>
        <w:br/>
        <w:t>АГРОТЕХНИКА агротехника</w:t>
        <w:br/>
        <w:t>(техника земледелия).</w:t>
        <w:br/>
        <w:t>АГРОТЕХНИКАЛЫҚ агротехни-</w:t>
        <w:br/>
        <w:t>ческий; агротехникалық шаралар</w:t>
        <w:br/>
        <w:t>агротехнические мероприятия,</w:t>
        <w:br/>
        <w:t>АҒА |. старший брат; аға-еке бра-</w:t>
        <w:br/>
        <w:t>тең: 2. старший; аға ғылыми қыз-</w:t>
        <w:br/>
        <w:t>меткер старший научный сотруд-</w:t>
        <w:br/>
        <w:t>ник; аға лейтенант старший лейте-</w:t>
        <w:br/>
        <w:t>папт; 9. перен. большой; ббльшая</w:t>
        <w:br/>
        <w:t>часть; ол ағалық етті: !) перевес</w:t>
        <w:br/>
        <w:t>оказался на его! сторәие; 2) он</w:t>
        <w:br/>
        <w:t>воспользопалея правом старшгего.</w:t>
        <w:br/>
        <w:t>АҒАЙ доля.</w:t>
        <w:br/>
        <w:t>АҒАЙЫН родственник; сородич;</w:t>
        <w:br/>
        <w:t>родил.</w:t>
        <w:br/>
        <w:t>АҒАЙЫНДЫ: ағайынды адамдар</w:t>
        <w:br/>
        <w:t>братья по крови,</w:t>
        <w:br/>
        <w:t>АҒАЙЫНДЫҚ родствс,</w:t>
        <w:br/>
        <w:t>АҒАЙЫНШЫЛ репвиитель родет-</w:t>
        <w:br/>
        <w:t>воПНОЙ Саяз.</w:t>
        <w:br/>
        <w:t>АҒАЙЫНШЫЛЫҚ |1. семейстпен-</w:t>
        <w:br/>
        <w:t>ность; 92. снисходительнов отпоше-</w:t>
        <w:br/>
        <w:t>ние к родствениякам.</w:t>
        <w:br/>
        <w:t>АҒАЛАУ: ағалап шығу одолет»</w:t>
        <w:br/>
        <w:t>всех.</w:t>
        <w:br/>
        <w:t>АҒАЛЫҚ старшнйство,</w:t>
        <w:br/>
        <w:t>АҒАРАҢДАУ белет». брсзжить,</w:t>
        <w:br/>
        <w:t>таң ағараңдайды .брезжит 38-</w:t>
        <w:br/>
        <w:t>ря.</w:t>
        <w:br/>
        <w:t>АҒАРТТЫРУ пон(0. от ағарту..</w:t>
        <w:br/>
        <w:t>АҒАРТУ: 1.; белить, ироизиодитв</w:t>
        <w:br/>
        <w:t>16 : АДАЛ</w:t>
        <w:br/>
        <w:t>АДАЛ |І. чистый, годный (ж -ило-</w:t>
        <w:br/>
        <w:t>требленшо); 9. перен. честпый;</w:t>
        <w:br/>
        <w:t>справсданвый; предантый; адал</w:t>
        <w:br/>
        <w:t>еңбек честный труд; Отанымыздың</w:t>
        <w:br/>
        <w:t>адал ұлдары преданные сылы иа-</w:t>
        <w:br/>
        <w:t>шен Родішы.</w:t>
        <w:br/>
        <w:t>АДАЛДАУ |, оправдаты; 29. воз-</w:t>
        <w:br/>
        <w:t>месінть; 8. отработать; ол алға-</w:t>
        <w:br/>
        <w:t>нын қызметімен адалдады то, что</w:t>
        <w:br/>
        <w:t>он получна, опраздал (ваоз2местил)</w:t>
        <w:br/>
        <w:t>своей работой.</w:t>
        <w:br/>
        <w:t>АДАЛДЫҚ |І. честносты; 2, чисто-</w:t>
        <w:br/>
        <w:t>та, нскренность, верность, прсдан-</w:t>
        <w:br/>
        <w:t>НОСҒЬ,</w:t>
      </w:r>
    </w:p>
    <w:p>
      <w:r>
        <w:t>АДАЛСЫНУ лицемерить; притио-</w:t>
        <w:br/>
        <w:t>ряться честным, справедливым,</w:t>
        <w:br/>
        <w:t>АДАМ человек; адам баласы че-</w:t>
        <w:br/>
        <w:t>ловечество; адам қылу вывести ов</w:t>
        <w:br/>
        <w:t>люди; сделать человеком; адам</w:t>
        <w:br/>
        <w:t>сияқты по-человечески; адам айт-</w:t>
        <w:br/>
        <w:t>қысыз необычайный; несравиимый;</w:t>
        <w:br/>
        <w:t>адам сүйер қылығы жоқ протий-</w:t>
        <w:br/>
        <w:t>ный; отвратительный; адам сүйсі-</w:t>
        <w:br/>
        <w:t>нетін обаятельный; привлекатель-</w:t>
        <w:br/>
        <w:t>ый,</w:t>
        <w:br/>
        <w:t>АДАМГЕРШІЛІҚ человеколюбие;</w:t>
        <w:br/>
        <w:t>гуматпость; человечиость,</w:t>
        <w:br/>
        <w:t>АДАМДЫҚ--адамшылық.</w:t>
        <w:br/>
        <w:t>АДАМЗАТ человечество; челоһе-</w:t>
        <w:br/>
        <w:t>еский род: люди; прогресшіл</w:t>
        <w:br/>
        <w:t>адамзат прогрессивкое человече-</w:t>
        <w:br/>
        <w:t>ство.</w:t>
        <w:br/>
        <w:t>АДАМШЫЛЫҚ человечпость; все</w:t>
        <w:br/>
        <w:t>свойственное человеку.</w:t>
        <w:br/>
        <w:t>АДАРҒЫ распялка (принадлеж»</w:t>
        <w:br/>
        <w:t>носто примитианого ткацкого стан-</w:t>
        <w:br/>
        <w:t>Ка дяя распялшвания, растягича-</w:t>
        <w:br/>
        <w:t>45.</w:t>
        <w:br/>
        <w:t>ДАС төзка.</w:t>
        <w:br/>
        <w:t>АДАСҚАН заблудившийся; сбий-</w:t>
        <w:br/>
        <w:t>шішел с оправилыюга Путн; адас-</w:t>
        <w:br/>
        <w:t>анның алды жөн (букбс лаблу-</w:t>
        <w:br/>
        <w:t>ившглуися в8С6 кажется, ғо 00</w:t>
        <w:br/>
        <w:t>держатся правичльного</w:t>
        <w:br/>
        <w:t>ния). )</w:t>
        <w:br/>
        <w:t>АДАСҚЫШ человек,</w:t>
        <w:br/>
        <w:t>ваюцийся с пути,</w:t>
        <w:br/>
        <w:t>АДАСТЫРУ пон. оғ адасу.</w:t>
        <w:br/>
        <w:t>АДАСУ заблуждаться; ошабатыса;</w:t>
        <w:br/>
        <w:t>сбиться (с пути); жолдан адастым</w:t>
        <w:br/>
        <w:t>я сбилей с пути; ол теріс ұғынып,</w:t>
        <w:br/>
        <w:t>адасып отыр (іш ошибея, нбо он</w:t>
        <w:br/>
        <w:t>поправильно понял; ақылынан ада-</w:t>
        <w:br/>
        <w:t>су нотерять разум, рассудок; мы-</w:t>
        <w:br/>
        <w:t>науың адасу гой это же Тао? 2а:</w:t>
        <w:br/>
        <w:t>блүждение.</w:t>
        <w:br/>
        <w:t>АДАСУШЫЛЫҚ 1. заблужденнг;</w:t>
        <w:br/>
        <w:t>9. блуждапна; ошибочные дейст-</w:t>
        <w:br/>
        <w:t>ін.</w:t>
        <w:br/>
        <w:t>АДВОҚАТ лдвокат.</w:t>
        <w:br/>
        <w:t>АДМИРАЛ адмирал (высиаті чин</w:t>
        <w:br/>
        <w:t>вогнно-морскоп служдаы).</w:t>
        <w:br/>
        <w:t>АДМИРАЛДЫҚ ядмиралтейстпо.</w:t>
        <w:br/>
        <w:t>АДУЫН 1, напористый; адуын</w:t>
        <w:br/>
        <w:t>жас напористый молодец; 9, вла-</w:t>
        <w:br/>
        <w:t>стиыяй; розінді; адуын ат резвый</w:t>
        <w:br/>
        <w:t>коп,</w:t>
      </w:r>
    </w:p>
    <w:p>
      <w:r>
        <w:t>АДЫЮТАНТ лльотайт,</w:t>
        <w:br/>
        <w:t>АДЫМ шағ; адымы үлкен (/ ге-</w:t>
        <w:br/>
        <w:t>г0) широкий шаг; қарға адым жер</w:t>
        <w:br/>
        <w:t>незначительное расетояние (букв.</w:t>
        <w:br/>
        <w:t>расстоянив с вороний шаа).</w:t>
        <w:br/>
        <w:t>АДЫМДАТУ понуд. от адымдау.</w:t>
        <w:br/>
        <w:t>АДЫМДАУ шагать; адымдап өл-</w:t>
        <w:br/>
        <w:t>шеу мерить шагом.</w:t>
        <w:br/>
        <w:t>АДЫР |. бугор, взгорье, холми-</w:t>
        <w:br/>
        <w:t>стая местцость; 2. гедвер. возвы-</w:t>
        <w:br/>
        <w:t>шениость; 9. перен, адыр адам ғру-</w:t>
        <w:br/>
        <w:t>бый, пеосторожиый человек; адыр-</w:t>
        <w:br/>
        <w:t>бұдыр нерозный, шероховатый,</w:t>
        <w:br/>
        <w:t>АДЫРА: адыра қалсын (прокля-</w:t>
        <w:br/>
        <w:t>тие) пусть остается без хозяина;</w:t>
        <w:br/>
        <w:t>пүсті. осиротест; адыра қал-ау!</w:t>
        <w:br/>
        <w:t>сгниь!</w:t>
        <w:br/>
        <w:t>АДЫРАЙТУ понуд. от адыра».</w:t>
        <w:br/>
        <w:t>АДЫРАҚ: адырақ көз пучоғлазый,</w:t>
        <w:br/>
        <w:t>АДЫРАҢДАТУ поу///б, от адыраң-</w:t>
        <w:br/>
        <w:t>Дау.</w:t>
        <w:br/>
        <w:t>налһаале-</w:t>
        <w:br/>
        <w:t>легко сби-</w:t>
        <w:br/>
        <w:t>24 АЙЫП</w:t>
        <w:br/>
        <w:t>“-випить; мен сізді айыптамаймын</w:t>
        <w:br/>
        <w:t>я Вас це Вилю.</w:t>
        <w:br/>
        <w:t>АЙЫПТАУШЫ обвинитель,</w:t>
        <w:br/>
        <w:t>АЙЫПТЫ виповиый.</w:t>
        <w:br/>
        <w:t>АЙЫПТЫЛЫҚ виновность,</w:t>
        <w:br/>
        <w:t>АЙЫР І вилы.</w:t>
        <w:br/>
        <w:t>АЙЫР 11 раздвоенпый; развет-</w:t>
        <w:br/>
        <w:t>вленный; парный; айыр түйе дву-</w:t>
        <w:br/>
        <w:t>горбый верблюд; айыр тұяқ парно-</w:t>
        <w:br/>
        <w:t>копытный,</w:t>
        <w:br/>
        <w:t>АЙЫРБАС мспа; обмен.</w:t>
        <w:br/>
        <w:t>АЙЫРБАСТАЛУ гтрад. өт айыр-</w:t>
        <w:br/>
        <w:t>бастау.</w:t>
        <w:br/>
        <w:t>АЙЫРБАСТАУ обменивать; про-</w:t>
        <w:br/>
        <w:t>изводить обмен; өнім айырбастау</w:t>
        <w:br/>
        <w:t>продуктообмеи; товар айналысын</w:t>
        <w:br/>
        <w:t>(бірте-бірте өт) жолымен): өнім</w:t>
        <w:br/>
        <w:t>айырбастау сисетмасына ауыстыру</w:t>
        <w:br/>
        <w:t>товарнов обрашенне (лутбӛм по-</w:t>
        <w:br/>
        <w:t>степенных переходов) заменпть си-</w:t>
        <w:br/>
        <w:t>стемой продуктообмена; атыңды</w:t>
        <w:br/>
        <w:t>менің түйеме айырбастамайсың</w:t>
        <w:br/>
        <w:t>ба? лс обменишь лан своего коня</w:t>
        <w:br/>
        <w:t>на моего верблюда? айырбастау-</w:t>
        <w:br/>
        <w:t>"ны жоқ па? нет ля желәюшего</w:t>
        <w:br/>
        <w:t>обменяться? баспа-бас айырбаста-</w:t>
        <w:br/>
        <w:t>майсыз ба? не согласпы Ли ви на</w:t>
      </w:r>
    </w:p>
    <w:p>
      <w:r>
        <w:t>обмен без придачи (баш на баа)?</w:t>
        <w:br/>
        <w:t>АЙЫРЛАУ: пішен айырлау паша-</w:t>
        <w:br/>
        <w:t>ливать или выгружать сепо ви-</w:t>
        <w:br/>
        <w:t>лам,</w:t>
        <w:br/>
        <w:t>АЙЫРМА раоинна; разлияне; не</w:t>
        <w:br/>
        <w:t>айырмасы бар? в чем разница?</w:t>
        <w:br/>
        <w:t>түбірлі айырма коренное отличие;</w:t>
        <w:br/>
        <w:t>тілдің қондырмадан түбірлі айыр-</w:t>
        <w:br/>
        <w:t>масы бар язык кореипым образом</w:t>
        <w:br/>
        <w:t>өтличастея от надстройки; прин»</w:t>
        <w:br/>
        <w:t>-ңиптік айырма припципиальнде от-</w:t>
        <w:br/>
        <w:t>Личие.</w:t>
        <w:br/>
        <w:t>АЙЫРМАШЫЛЫҚ (-айырғашық)</w:t>
        <w:br/>
        <w:t>өтличие.,</w:t>
        <w:br/>
        <w:t>"АЙЫРТУ пон). өт айығу.</w:t>
        <w:br/>
        <w:t>АЙЫРУ |І. отделять; Выделяты</w:t>
        <w:br/>
        <w:t>разлучать, қозы айыру отделлть</w:t>
        <w:br/>
        <w:t>ЯГИЯТ 0т маток; 2, различать; 3.</w:t>
        <w:br/>
        <w:t>отнимать; баланы емшектен айыру</w:t>
        <w:br/>
        <w:t>отнимать ребенка от ғрудн; 4. раз-</w:t>
        <w:br/>
        <w:t>нимать; төбелескендерді айыр раз-</w:t>
        <w:br/>
        <w:t>нимай дерушихся; 8. вытопить,</w:t>
        <w:br/>
        <w:t>майдың тортасын айыру вытопигь</w:t>
        <w:br/>
        <w:t>масло; 6. айыра білу различать,</w:t>
        <w:br/>
        <w:t>точпо устанавливатһ,</w:t>
        <w:br/>
        <w:t>АЙЫРЫМ отдельный (-о); особый</w:t>
        <w:br/>
        <w:t>І-0): спсниальный (-0); сенімен</w:t>
        <w:br/>
        <w:t>айрым сөйлескім келеді мне х9-</w:t>
        <w:br/>
        <w:t>чстся поговорнть с тобою отдель-</w:t>
        <w:br/>
        <w:t>но.</w:t>
        <w:br/>
        <w:t>АНЫРЫСУ 1. совмсстно разни-</w:t>
        <w:br/>
        <w:t>мать (дерушихся); 9. совместно</w:t>
        <w:br/>
        <w:t>отделять, выделять.</w:t>
        <w:br/>
        <w:t>АҚАДЕМИЯ академия.</w:t>
        <w:br/>
        <w:t>АКАДЕМИЯЛЫҚ академичсския.</w:t>
        <w:br/>
        <w:t>АҚВАРИУМ акварнум (стеклян-</w:t>
        <w:br/>
        <w:t>ный резсрвауар с водой, в котором</w:t>
        <w:br/>
        <w:t>собержател и разводятса рыбы,</w:t>
        <w:br/>
        <w:t>водтыве мгақив животиыв н рһасте-</w:t>
        <w:br/>
        <w:t>яц4).</w:t>
        <w:br/>
        <w:t>АКҚОМПАНЕМЕНТ аккомпане-</w:t>
        <w:br/>
        <w:t>мент (музыкальное сопровожде-</w:t>
        <w:br/>
        <w:t>ніе1.</w:t>
        <w:br/>
        <w:t>АҚҚОРД аккорд (созв)чив, сөче:</w:t>
        <w:br/>
        <w:t>тание нескольких тонов).</w:t>
        <w:br/>
        <w:t>АККРЕДИТИВ ақкпредитив.</w:t>
        <w:br/>
        <w:t>АКҚУМУЛЯТОР аккумулятор</w:t>
        <w:br/>
        <w:t>(прибор, заряженный электричест-</w:t>
        <w:br/>
        <w:t>вом, или вообіце прибор блл пя-</w:t>
        <w:br/>
        <w:t>копления әңергиш).</w:t>
        <w:br/>
        <w:t>АҚРОБАТ акробат.</w:t>
        <w:br/>
        <w:t>АКСИОМА ақспома</w:t>
        <w:br/>
        <w:t>истича).</w:t>
        <w:br/>
        <w:t>АКТЕР актер,</w:t>
        <w:br/>
        <w:t>АҚТ ект; акт</w:t>
      </w:r>
    </w:p>
    <w:p>
      <w:r>
        <w:t>ахт. :</w:t>
        <w:br/>
        <w:t>АКТИВ І ақтыиз; комсомолдар ан-</w:t>
        <w:br/>
        <w:t>тиві комсомольский антив.</w:t>
        <w:br/>
        <w:t>АКТИВ НІ бухг.- (претивопол. пас-</w:t>
        <w:br/>
        <w:t>сив) актив.</w:t>
        <w:br/>
        <w:t>болса шая</w:t>
        <w:br/>
        <w:t>артист.</w:t>
        <w:br/>
        <w:t>жасау &lt;«сәоставить</w:t>
        <w:br/>
        <w:t>АКТИВТЕНДІРУ активизтрозать,</w:t>
        <w:br/>
        <w:t>вызвать активность».</w:t>
        <w:br/>
        <w:t>АКТИВТЕНУ активизироһатьея;</w:t>
        <w:br/>
        <w:t>ста?ь активистом, ол активтенін</w:t>
        <w:br/>
        <w:t>алды он стал актизистом.</w:t>
        <w:br/>
        <w:t>АКТИВТІК активность,</w:t>
        <w:br/>
        <w:t>АҚТУАЛЬДЫ аҡктуальный, пасуш-</w:t>
        <w:br/>
        <w:t>ный, важный (в настояшсе ареля).</w:t>
        <w:br/>
        <w:t>АКТІЛЕУ составить акт (на ко-</w:t>
        <w:br/>
        <w:t>гд-н.); актпровать,</w:t>
        <w:br/>
        <w:t>САҚУСТИҚА акустиха (отдел фи-</w:t>
        <w:br/>
        <w:t>зики, изучаюцип звук; условия</w:t>
        <w:br/>
        <w:t>алышимости музыкп или реп).</w:t>
        <w:br/>
        <w:t>АҚУСТИҚАЛЫҚ акустический;</w:t>
        <w:br/>
        <w:t>“&lt;луховой.</w:t>
        <w:br/>
        <w:t>АҚУШЕРҚА акушерка.</w:t>
        <w:br/>
        <w:t>АКЦЕНТ акцент (знак удирения;</w:t>
        <w:br/>
        <w:t>свогобразный выговор, свойставн-</w:t>
        <w:br/>
        <w:t>ный говорчцсму на чужом языке).</w:t>
        <w:br/>
        <w:t>АҚ |І. белый; ақ балық белорыби-</w:t>
        <w:br/>
        <w:t>на; ақ балшық белая ғлина, као-</w:t>
        <w:br/>
        <w:t>мш ақ көбелек боллика (бабоч-</w:t>
        <w:br/>
        <w:t>ка); көзге ақ түсу появление бель-</w:t>
        <w:br/>
        <w:t>ма па глазу; аққа жазу писать</w:t>
        <w:br/>
        <w:t>пабело; сақалға ақ кіру гачипать</w:t>
        <w:br/>
        <w:t>седеть (о бороде); 2. честпый, Чн-</w:t>
        <w:br/>
        <w:t>стый; оның көңілі ақ ан боесхитро-</w:t>
        <w:br/>
        <w:t>стпый, честный; 3. молоко; молоч-</w:t>
        <w:br/>
        <w:t>ные продукты; ақ шыққанда когда</w:t>
        <w:br/>
        <w:t>ноявятся молотиые продукты (вес-</w:t>
        <w:br/>
        <w:t>ною); 4. певипный; певпповиый;</w:t>
        <w:br/>
        <w:t>істің ақ-қарасы ашылар выясинт-</w:t>
        <w:br/>
        <w:t>ся, ктө прав и кто випават (по</w:t>
        <w:br/>
        <w:t>деле); 5. белок; жұмыртқаның ағы</w:t>
        <w:br/>
        <w:t>бслок яйша.</w:t>
        <w:br/>
        <w:t>АҚБЕЙІЛ (или ақпейіл) просто-</w:t>
        <w:br/>
        <w:t>душпый; сппсходительный; бесхи-</w:t>
        <w:br/>
        <w:t>тростный,</w:t>
        <w:br/>
        <w:t>АҚБЕЙІЛДІ. (или ақпейілді)</w:t>
        <w:br/>
        <w:t>простодушшый; чистоөсердечный;</w:t>
        <w:br/>
        <w:t>«добродушдый.</w:t>
      </w:r>
    </w:p>
    <w:p>
      <w:r>
        <w:t>АҚБОЗ бело-сивый (0 масти л0-</w:t>
        <w:br/>
        <w:t>«шади); ақбоз Ет лошадь:бсле-си-</w:t>
        <w:br/>
        <w:t>вой масти,</w:t>
        <w:br/>
        <w:t>АҚСА 2%</w:t>
        <w:br/>
        <w:t>АҚБОЗАТ. пазваше двух эвеэд</w:t>
        <w:br/>
        <w:t>(в созвездии Малой Медведицы).</w:t>
        <w:br/>
        <w:t>АҚБӨКЕН сайгак.</w:t>
        <w:br/>
        <w:t>АҚЖҮРЕК добрый;</w:t>
        <w:br/>
        <w:t>теольпый; добродушный,</w:t>
        <w:br/>
        <w:t>АҚИ: ақи көз лулоглазый, пуче-</w:t>
        <w:br/>
        <w:t>улаҙый,</w:t>
        <w:br/>
        <w:t>АҚИЛАНУ выпучить глаза; вылу-</w:t>
        <w:br/>
        <w:t>пить глаза.</w:t>
        <w:br/>
        <w:t>АҚИЫҚ 1. вид беркута; 2, перен.</w:t>
        <w:br/>
        <w:t>бывалый; олытный, испытанный;</w:t>
        <w:br/>
        <w:t>сильный.</w:t>
        <w:br/>
        <w:t>благожела-</w:t>
        <w:br/>
        <w:t>АҚКӘҢІЛ чистосердечный; чест-</w:t>
        <w:br/>
        <w:t>ный,</w:t>
        <w:br/>
        <w:t>АҚҚАЛА 1. задержанпый снег;</w:t>
        <w:br/>
        <w:t>2. спежиая ограда; 3. спежная ба-</w:t>
        <w:br/>
        <w:t>ба, детская игра (в снежки).</w:t>
        <w:br/>
        <w:t>АҚҚУ лебедь; аққу мамығы Лебя-</w:t>
        <w:br/>
        <w:t>жий пух.</w:t>
        <w:br/>
        <w:t>АҚҚҰБА слотлокожий,</w:t>
        <w:br/>
        <w:t>АҚҚҰБАША: аққұбаша қыз бело-</w:t>
        <w:br/>
        <w:t>лицал девушка.</w:t>
        <w:br/>
        <w:t>АҚҚҰЛА |І. зря, напрасно; аққұла</w:t>
        <w:br/>
        <w:t>әуре болды напрасно беспоког:лся;</w:t>
        <w:br/>
        <w:t>аққұла келдім зря пришел; 2. осо-</w:t>
        <w:br/>
        <w:t>бо; слепиально; аққұла бергенім</w:t>
        <w:br/>
        <w:t>это я даю (ел) особо.</w:t>
        <w:br/>
        <w:t>АҚҚҰМАН уайлик (заварной).</w:t>
        <w:br/>
        <w:t>АҚПА: ақпа құлақ певшмагель-</w:t>
        <w:br/>
        <w:t>ный, рассеянный; забывчнвый.</w:t>
        <w:br/>
        <w:t>АҚПАН /у/г?т. название января ме-</w:t>
        <w:br/>
        <w:t>сяңа,</w:t>
        <w:br/>
        <w:t>АҚСАҚ хромой.</w:t>
        <w:br/>
        <w:t>АҚСАҚАЛ |1. уважаемов Янц9;</w:t>
        <w:br/>
        <w:t>старший; 2. ист. предводителі» ро-</w:t>
        <w:br/>
        <w:t>да, влиятельнов лицо,</w:t>
        <w:br/>
        <w:t>АҚСАҚТЫҚ хромгота.</w:t>
        <w:br/>
        <w:t>АҚСАРЫ |. белолипый, блондин;</w:t>
        <w:br/>
        <w:t>92, небольшая хншциая птица,</w:t>
        <w:br/>
        <w:t>АҚСАТУ 1. доводить до хромоты;</w:t>
        <w:br/>
        <w:t>2. перен. развалить жұмысты ақ-</w:t>
        <w:br/>
        <w:t>сатпау керек .нсльза приносигь</w:t>
        <w:br/>
        <w:t>ушерб.делу.</w:t>
      </w:r>
    </w:p>
    <w:p>
      <w:r>
        <w:t>ға арқан реровка коләлозиого всд-</w:t>
        <w:br/>
        <w:t>ра 2. рес, капат.</w:t>
        <w:br/>
        <w:t>АРҚАНДАЛУ сірио. от арқандау.</w:t>
        <w:br/>
        <w:t>АРҚАНДАТУ пон/0. от арқандау.</w:t>
        <w:br/>
        <w:t>АРҚАНДАУ прпвязать арканом;</w:t>
        <w:br/>
        <w:t>ат арқандау прнархативание коля;</w:t>
        <w:br/>
        <w:t>үй арқандау үкрсішть юрту арка-</w:t>
        <w:br/>
        <w:t>ном (а0 әремл дури).</w:t>
        <w:br/>
        <w:t>АРҚАР архар.</w:t>
        <w:br/>
        <w:t>АРҚАУ уток (полергиная нитка</w:t>
        <w:br/>
        <w:t>ткағш).</w:t>
        <w:br/>
        <w:t>АРҚЫЛЫ: көше арқылы через</w:t>
        <w:br/>
        <w:t>улицу; хатты почта арқылы жі-</w:t>
        <w:br/>
        <w:t>бердім я послал письмо по почто;</w:t>
        <w:br/>
        <w:t>өзеннен көпір арқылы өттік мы</w:t>
        <w:br/>
        <w:t>пересекли реку по мосту.</w:t>
        <w:br/>
        <w:t>АРҚЫРАУ громко ржать (о жғ-</w:t>
        <w:br/>
        <w:t>ребқе).</w:t>
        <w:br/>
        <w:t>АРЛАН самец (оХхишциях Фживот-</w:t>
        <w:br/>
        <w:t>ных),</w:t>
        <w:br/>
        <w:t>АРЛАНҒЫШ шепетильный, обид-</w:t>
        <w:br/>
        <w:t>чиций.</w:t>
        <w:br/>
        <w:t>АРЛАНУ 1, считать что-н, ДЛЯ се-</w:t>
        <w:br/>
        <w:t>бя уннзитольцым, позорным; сты-</w:t>
        <w:br/>
        <w:t>диться; совеститься; 2, элитьея,</w:t>
        <w:br/>
        <w:t>обижатыся.</w:t>
        <w:br/>
        <w:t>АРЛЫ сопестливый, стыдливий.</w:t>
        <w:br/>
        <w:t>АРМАН зазетпая мечта; нель; ар-</w:t>
        <w:br/>
        <w:t>манына жетті он достиг сноей це-</w:t>
        <w:br/>
        <w:t>ли; арман ету мечтать о чбӛм-н.;</w:t>
        <w:br/>
        <w:t>стремиться к чему-н.</w:t>
        <w:br/>
        <w:t>АРМАНДЫ неудозлетвзореиный</w:t>
        <w:br/>
        <w:t>мечтой.</w:t>
        <w:br/>
        <w:t>АРМАНСЫЗ достигший псполие-</w:t>
        <w:br/>
        <w:t>ния своей заветной мечты.</w:t>
        <w:br/>
        <w:t>АРНА |. русло реки; 2. перен, пал-</w:t>
        <w:br/>
        <w:t>разление,</w:t>
        <w:br/>
        <w:t>АРНАЛУ предназначаться; носвя-</w:t>
        <w:br/>
        <w:t>шаться.</w:t>
        <w:br/>
        <w:t>АРНАТУ понуд. от арнау.</w:t>
        <w:br/>
        <w:t>АРНАУ предназначаты;</w:t>
        <w:br/>
        <w:t>шать.</w:t>
        <w:br/>
        <w:t>АРНАУЛЫ ГІ. предпазначениияй;</w:t>
        <w:br/>
        <w:t>посаяшашый; 2. зэвапый; арнаулы</w:t>
        <w:br/>
        <w:t>қөнақ званый гость; спецналоэний;</w:t>
        <w:br/>
        <w:t>ПпоОСВя-</w:t>
      </w:r>
    </w:p>
    <w:p>
      <w:r>
        <w:t>АРТЕЗ 59</w:t>
        <w:br/>
        <w:t>арнаулы семинар спсенсяын</w:t>
        <w:br/>
        <w:t>мипар.</w:t>
        <w:br/>
        <w:t>АРНАУЛЫ 1. (особаян форма гла-</w:t>
        <w:br/>
        <w:t>гола со эначением прошсдшега</w:t>
        <w:br/>
        <w:t>времени); өл өзінің шығармасыв</w:t>
        <w:br/>
        <w:t>Әйеліне арнады оп своб пронзведез</w:t>
        <w:br/>
        <w:t>ние посвятил жене,</w:t>
        <w:br/>
        <w:t>АРПА ячмень.</w:t>
        <w:br/>
        <w:t>АРПАЛЫС воҙня; столкцовение,</w:t>
        <w:br/>
        <w:t>АРПАЛЫСТЫРУ донуд. от арпа-</w:t>
        <w:br/>
        <w:t>лысу.</w:t>
        <w:br/>
        <w:t>АРПАЛЫСУ 1, возиться; суез</w:t>
        <w:br/>
        <w:t>титься; 2. встулать в столкновеннеҙ</w:t>
        <w:br/>
        <w:t>жаумен арпалысу вюсти борһьбу а</w:t>
        <w:br/>
        <w:t>врагом,</w:t>
        <w:br/>
        <w:t>АРПЫЛ: арпыл-тарпыл жүру хо</w:t>
        <w:br/>
        <w:t>дать пнеуклюже (топас ногаман</w:t>
        <w:br/>
        <w:t>арпыл-тарныл мінез грубос поз</w:t>
        <w:br/>
        <w:t>денне,</w:t>
        <w:br/>
        <w:t>АРС: арс ету гавкать, пенстовФ</w:t>
        <w:br/>
        <w:t>лаятыь (0 содакв); перел. грубиғе</w:t>
        <w:br/>
        <w:t>(о челосске).</w:t>
        <w:br/>
        <w:t>АРСА: қабырғалары арса-арса</w:t>
        <w:br/>
        <w:t>(еге) ребра торчат.</w:t>
        <w:br/>
        <w:t>АРСАЛАҢДАУ благодутествие-</w:t>
        <w:br/>
        <w:t>зать, широхо улыбаться.</w:t>
        <w:br/>
        <w:t>АРСЫЗ бесстыдний; боссог</w:t>
        <w:br/>
        <w:t>ный.</w:t>
        <w:br/>
        <w:t>АРСЫЗДАНУ станопиться босса-</w:t>
        <w:br/>
        <w:t>вестпым, боззастенчиным.</w:t>
        <w:br/>
        <w:t>АРСЫЗДЫҚ бесстыдство; ботса-</w:t>
        <w:br/>
        <w:t>вестпость.</w:t>
        <w:br/>
        <w:t>АРСЫЛДАУ-- арс-арс ету.</w:t>
        <w:br/>
        <w:t>АРТ зал; задоқ; арт жақта поз2-</w:t>
        <w:br/>
        <w:t>ди; арттан сзадп; сөзінін арты кә-</w:t>
        <w:br/>
        <w:t>пеп сго слов (речи); артта қалу</w:t>
        <w:br/>
        <w:t>отставать; артыңа қара ОГЛПІСЫ</w:t>
        <w:br/>
        <w:t>назад; үй артында за домом; ар-</w:t>
        <w:br/>
        <w:t>тында позадн; ұй өзімдікі де-</w:t>
        <w:br/>
        <w:t>ме, үй артында кісі бар будь бля-</w:t>
        <w:br/>
        <w:t>тельным, осторожным.</w:t>
        <w:br/>
        <w:t>АРТЕЗИАН: артезиан құдық арге-</w:t>
        <w:br/>
        <w:t>зианский колодец,</w:t>
        <w:br/>
        <w:t>АҢ хвер&gt;, хиіңнығ жийетіце; аң</w:t>
        <w:br/>
        <w:t>терісі пушиина; аң аулау охотить-</w:t>
      </w:r>
    </w:p>
    <w:p>
      <w:r>
        <w:t>ся на эверя,</w:t>
        <w:br/>
        <w:t>АҢҒАЛ псосмотрительпый; небсто»</w:t>
        <w:br/>
        <w:t>рожный; аңғал-саңғал (адая) не-</w:t>
        <w:br/>
        <w:t>аккуратный (человек).</w:t>
        <w:br/>
        <w:t>АҢҒАРГЫШ сообразительный!</w:t>
        <w:br/>
        <w:t>смышланый,</w:t>
        <w:br/>
        <w:t>АҢҒАРТУ |, дать поиять; намен</w:t>
        <w:br/>
        <w:t>нуть; 2, предупредить,</w:t>
        <w:br/>
        <w:t>АҢҒАРУ поппматыь; догадаться,</w:t>
        <w:br/>
        <w:t>АҢҒЫРТ неосторожный; неосмот-</w:t>
        <w:br/>
        <w:t>ритсльпый; опрометчивый,</w:t>
        <w:br/>
        <w:t>АҢҒЫРТТАНУ проявлять пеосто-</w:t>
        <w:br/>
        <w:t>рожность, нсосмотрительность, оп-</w:t>
        <w:br/>
        <w:t>рометипвасть,</w:t>
        <w:br/>
        <w:t>АҢҒЫРТТЫҚ пеосторожность, пе-</w:t>
        <w:br/>
        <w:t>өсметрилельпәсть, опромегчивость,</w:t>
        <w:br/>
        <w:t>АҢДАУСЫЗ (иля аңдаусызда)</w:t>
        <w:br/>
        <w:t>ночамино; нсиопачай.</w:t>
        <w:br/>
        <w:t>АҢДАТУ дагь зпать;</w:t>
        <w:br/>
        <w:t>разьяснить.</w:t>
        <w:br/>
        <w:t>АҢДАУ попимать, догадываться,</w:t>
        <w:br/>
        <w:t>АҢДУ подкарауливаты, подстеро-</w:t>
        <w:br/>
        <w:t>гаты, преследозиті; аңдып отыпу</w:t>
        <w:br/>
        <w:t>подстеречь; ін аузында тышқан аң»</w:t>
        <w:br/>
        <w:t>ңыған мысықтай как кошка, пол:</w:t>
        <w:br/>
        <w:t>караулизаюшая мышь у норы,</w:t>
        <w:br/>
        <w:t>АҢПЫСУ азап. от аңду.</w:t>
        <w:br/>
        <w:t>АҢДЫТУ пон). от аңду.</w:t>
        <w:br/>
        <w:t>АҢҚА зон; аңқа кебу нспытылать</w:t>
        <w:br/>
        <w:t>салыпую жаж У.</w:t>
        <w:br/>
        <w:t>АҢҚАУ цапзный;</w:t>
        <w:br/>
        <w:t>простак, иростофиля.</w:t>
        <w:br/>
        <w:t>АҢҚАУЛЫҚ нанвкость; простоду-</w:t>
        <w:br/>
        <w:t>шіас; простота,</w:t>
        <w:br/>
        <w:t>АҢҚИЮ быть широко откриытым;</w:t>
        <w:br/>
        <w:t>виять, омырауы аңқиған с откры-</w:t>
        <w:br/>
        <w:t>той грудыо; нараспашку; ол аң-</w:t>
        <w:br/>
        <w:t>қиып тұрыл қалды он остановился</w:t>
        <w:br/>
        <w:t>Ж недоуменни,</w:t>
        <w:br/>
        <w:t>АҢҚУ |. респространяться (0 за-</w:t>
        <w:br/>
        <w:t>пада); 2, жел аңқиып есті приятко</w:t>
        <w:br/>
        <w:t>ШоДүл легкий ветерок,</w:t>
        <w:br/>
        <w:t>обьясицть,</w:t>
        <w:br/>
        <w:t>простоватый;</w:t>
        <w:br/>
        <w:t>АҢҚЫЛДАҚ простодушшыя, өт</w:t>
        <w:br/>
        <w:t>кровенный,</w:t>
        <w:br/>
        <w:t>АҢҚЫЛДАУ говорить громка,</w:t>
        <w:br/>
        <w:t>внятцо, четко.</w:t>
        <w:br/>
        <w:t>АҢҚЫТУ 1. издаваті, распростгра-</w:t>
        <w:br/>
        <w:t>нять (запах).</w:t>
      </w:r>
    </w:p>
    <w:p>
      <w:r>
        <w:t>АҢСАР: аңсарым ауып тұр меня</w:t>
        <w:br/>
        <w:t>что-то тянет, мңе хочется.</w:t>
        <w:br/>
        <w:t>АҢСАУ жаждать, гореть жеда»</w:t>
        <w:br/>
        <w:t>ннем; скучать; аңсап-сағыныя отир</w:t>
        <w:br/>
        <w:t>оп очень скучает (и жОдт не дэж-</w:t>
        <w:br/>
        <w:t>Әдтея).</w:t>
        <w:br/>
        <w:t>АҢСАУШЫЛЫҚ жажда, силыьғоз</w:t>
        <w:br/>
        <w:t>желание,</w:t>
        <w:br/>
        <w:t>АҢСЫЗДЫҚ нпевнимательмасть.</w:t>
        <w:br/>
        <w:t>ЛАЦСЫРАУ-аңнсау.</w:t>
        <w:br/>
        <w:t>АЦТАРЫЛУ 1. пспытывать муз-</w:t>
        <w:br/>
        <w:t>нис; сильнае беспокойстао и</w:t>
        <w:br/>
        <w:t>ожидания цего-н); жұрт аңта</w:t>
        <w:br/>
        <w:t>лып босқа отырмасын, жиналыс-</w:t>
        <w:br/>
        <w:t>ты тезірек ашу керек дублика ия-</w:t>
        <w:br/>
        <w:t>чидает беспоканиться, надо скор:ө</w:t>
        <w:br/>
        <w:t>отырыть собрание; 2. растерятчса,</w:t>
        <w:br/>
        <w:t>аңтатылып қалды растерялся,</w:t>
        <w:br/>
        <w:t>АҢШЫ охотішк.</w:t>
        <w:br/>
        <w:t>АҢШЫМЛ любитель оқоты; стрлста</w:t>
        <w:br/>
        <w:t>Пый охотиок.</w:t>
        <w:br/>
        <w:t>АҢШЫЛЫҚ охота,</w:t>
        <w:br/>
        <w:t>АҢЫЗАҚ суховей.</w:t>
        <w:br/>
        <w:t>АҢЫРЛУ 1, быть В нсдоуменнн</w:t>
        <w:br/>
        <w:t>һастеряться; опешитіь аңырып жа»</w:t>
        <w:br/>
        <w:t>рап қалды он недоуменно (раст?</w:t>
        <w:br/>
        <w:t>ринно) смотрел; 2. прностанавля«</w:t>
        <w:br/>
        <w:t>ватьея, прекрашать (спо8) дейстч</w:t>
        <w:br/>
        <w:t>вне; атым оттамай аңыра береді</w:t>
        <w:br/>
        <w:t>конь мой ночемұ-тО плохо ест,</w:t>
        <w:br/>
        <w:t>АП І (усилительяый слог 4</w:t>
        <w:br/>
        <w:t>прилағатсльным, начинаоцияга</w:t>
        <w:br/>
        <w:t>с &lt;а») ан-алыс совершенно дале-</w:t>
        <w:br/>
        <w:t>кақ ап-анық сонсршенпие яснай</w:t>
        <w:br/>
        <w:t>(-).</w:t>
        <w:br/>
        <w:t>АП П выкрик (өара поЭялтші те</w:t>
        <w:br/>
        <w:t>жести); ср. гоп,</w:t>
        <w:br/>
        <w:t>зать, высказать; айтып салу вы</w:t>
        <w:br/>
        <w:t>сказать айтып өтілген Вышсска-</w:t>
        <w:br/>
        <w:t>занный, Вышеупомянутый; айтып</w:t>
        <w:br/>
        <w:t>тшаздыру продиктоваті айтып жі-</w:t>
        <w:br/>
        <w:t>беру впымолвИТ»; подесказаті;</w:t>
        <w:br/>
        <w:t>айтқан &lt;өз-- атқан Оқ выс</w:t>
        <w:br/>
        <w:t>ное слопо- выпушенная сті</w:t>
        <w:br/>
        <w:t>ойнап айтсаң да, ойлан айт інутн</w:t>
        <w:br/>
        <w:t>ұмело (говори обдиланяо).</w:t>
        <w:br/>
        <w:t>АЙТУЛЫ прославленный; извест-</w:t>
        <w:br/>
        <w:t>ный; достойный; айтулы қызмет-</w:t>
        <w:br/>
        <w:t>кердің бірі один Із самых достой-</w:t>
        <w:br/>
        <w:t>них (похвалы) работников.</w:t>
        <w:br/>
        <w:t>АЙТУШЫ гопворяший; тот, кта</w:t>
        <w:br/>
        <w:t>говорит; мұны саған айтушы кім?</w:t>
        <w:br/>
        <w:t>кто это тебе сқазал?</w:t>
        <w:br/>
        <w:t>АЙТЫЛУ І. страд. соғ айту; ол ту-</w:t>
        <w:br/>
        <w:t>ралы айтылмады об этом не го-</w:t>
        <w:br/>
        <w:t>ворилось; айтылмайтын сыр тайна,</w:t>
        <w:br/>
        <w:t>не подлсежанцая оглашениіо;</w:t>
        <w:br/>
        <w:t>2, грам. сөздің айтылуы произно-</w:t>
      </w:r>
    </w:p>
    <w:p>
      <w:r>
        <w:t>шенне слоһа.</w:t>
        <w:br/>
        <w:t>АЙТЫС І состязанне В песиях;</w:t>
        <w:br/>
        <w:t>халық ақындарының айтысы со-</w:t>
        <w:br/>
        <w:t>стязанис наролтых якынон,</w:t>
        <w:br/>
        <w:t>АЙТЫС НІ прения; дискуссия; ай-</w:t>
        <w:br/>
        <w:t>тыс сөз препия; выступлення,</w:t>
        <w:br/>
        <w:t>АЙТЫСТЫРУ |. организоваті» Со-</w:t>
        <w:br/>
        <w:t>стязание В песиях; 92. прсдоста-</w:t>
        <w:br/>
        <w:t>вить (сторонам) возможность по-</w:t>
        <w:br/>
        <w:t>лемизировать, дискуссировать, вы-</w:t>
        <w:br/>
        <w:t>ступать (зацицая своп мнения).</w:t>
        <w:br/>
        <w:t>АЙТЫСУ |1. полсмизировать; спо-</w:t>
        <w:br/>
        <w:t>рить; дискуссировать; выступать</w:t>
        <w:br/>
        <w:t>Вв прениях; 9. состязаться 1 пес-</w:t>
        <w:br/>
        <w:t>НЯХ,</w:t>
        <w:br/>
        <w:t>АЙУАН животнос,</w:t>
        <w:br/>
        <w:t>АЙУАНДЫҚ зверство;</w:t>
        <w:br/>
        <w:t>чгство.,</w:t>
        <w:br/>
        <w:t>АЙШЫҚ узор, укһашенние В виде</w:t>
        <w:br/>
        <w:t>полумесяца или кольца; ф айшы-</w:t>
        <w:br/>
        <w:t>сы ауған выбитый из колен, изну-</w:t>
        <w:br/>
        <w:t>рениый (о человеке).</w:t>
        <w:br/>
        <w:t>АЙШЫЛЫҚ |, уст. айшылық жол</w:t>
        <w:br/>
        <w:t>расстояние, котороз можно прә-</w:t>
        <w:br/>
        <w:t>Хишин-</w:t>
        <w:br/>
        <w:t>АЙЫН %</w:t>
        <w:br/>
        <w:t>схать (ва лошади верхом) в теңе-</w:t>
        <w:br/>
        <w:t>ние месяца; 2. перен. дальнее рас-</w:t>
        <w:br/>
        <w:t>стояние; айшылық алыс жерлер-</w:t>
        <w:br/>
        <w:t>Ден жылдам хабар алғызды из</w:t>
        <w:br/>
        <w:t>дальних расстояний быстро доста-</w:t>
        <w:br/>
        <w:t>вляет вести (Ибрай),</w:t>
        <w:br/>
        <w:t>АЙЫҒУ |. рассеяться; проясиять-</w:t>
        <w:br/>
        <w:t>ся (о погобе); бұлт айықты тучи</w:t>
        <w:br/>
        <w:t>(облака) рассеялисыь; 2. аыздорап-</w:t>
        <w:br/>
        <w:t>линать, папраплятьея: зажипать</w:t>
        <w:br/>
        <w:t>(о ране); ол ауруынан айықты оц</w:t>
        <w:br/>
        <w:t>зыздороһвел; 9. отрезэлятыеля.</w:t>
        <w:br/>
        <w:t>АЙЫҚТЫРУ пон/0. от айығу.</w:t>
        <w:br/>
        <w:t>АЙЫЛ подпруга: қайыс айыл под-</w:t>
        <w:br/>
        <w:t>пруга из сыромятной кожи; құр</w:t>
        <w:br/>
        <w:t>айыл подпруга, сотканная из шер-</w:t>
        <w:br/>
        <w:t>сти; төс айыл передняя подпруга;</w:t>
        <w:br/>
        <w:t>шап айыл задняя подпруга; ол</w:t>
        <w:br/>
        <w:t>ешкімнен айылын жимады ой ни-</w:t>
        <w:br/>
        <w:t>кого не боялся (не стеснялся).</w:t>
        <w:br/>
        <w:t>АЙЫП І. вина; провинпость; Вн-</w:t>
        <w:br/>
        <w:t>новность; айыбы ашылды его һи-</w:t>
        <w:br/>
        <w:t>новность обнаружиласы; 2. изһэян;</w:t>
        <w:br/>
        <w:t>недостаток; Фф айып төлеу ШЛа-</w:t>
        <w:br/>
        <w:t>тию штраф) айып тартқызу</w:t>
        <w:br/>
        <w:t>оштрафонатьы; айыпқа бұйырма-</w:t>
        <w:br/>
        <w:t>ңыз или айын етпеңіз не обессудь-</w:t>
        <w:br/>
        <w:t>те, извипите; айыбын бетіне басу</w:t>
        <w:br/>
        <w:t>гопорить прямо о ега вине), айып</w:t>
      </w:r>
    </w:p>
    <w:p>
      <w:r>
        <w:t>тағу приписаті кому-л, вину; о6-</w:t>
        <w:br/>
        <w:t>ВИНЯТЬ каго-Л.</w:t>
        <w:br/>
        <w:t>АЙЫПКЕР обвипяемый, подсуди-</w:t>
        <w:br/>
        <w:t>мый,</w:t>
        <w:br/>
        <w:t>АЙЫПҚЕРЛІК тпицовность; прс-</w:t>
        <w:br/>
        <w:t>сғұпность,</w:t>
        <w:br/>
        <w:t>АЙЫПСЫЗ певиниый, нсвиков-</w:t>
        <w:br/>
        <w:t>шай; мен бұл істе айыпсызбын я В</w:t>
        <w:br/>
        <w:t>этом деле невиповен.,</w:t>
        <w:br/>
        <w:t>АЙЫПСЫЗДЫҚ непвиновпость,</w:t>
        <w:br/>
        <w:t>АЙЫПТАЛУ сград. от айыптау.</w:t>
        <w:br/>
        <w:t>АЙЫПТАЛУШЫ-айыпкер.</w:t>
        <w:br/>
        <w:t>АЙЫПТАУ обвияять; упракаты</w:t>
        <w:br/>
        <w:t>АЛҚЫНДЫ:</w:t>
        <w:br/>
        <w:t>мылок.</w:t>
        <w:br/>
        <w:t>АЛҚЫНДЫРУ 1. поғнуд. от алқы-</w:t>
        <w:br/>
        <w:t>ну; 2. перен. 1) довершать; 2) до-</w:t>
        <w:br/>
        <w:t>тонять; оны алқындырып келем я</w:t>
        <w:br/>
        <w:t>уже догоняю еғо.</w:t>
        <w:br/>
        <w:t>АЛҚЫНУ 1. залыхаться; 2,</w:t>
        <w:br/>
        <w:t>читься; 8. папрягать усилия,</w:t>
        <w:br/>
        <w:t>АЛМА яблоко; алма бағы яблоне-</w:t>
        <w:br/>
        <w:t>выЫй сад: алма ағашы яблоня;</w:t>
        <w:br/>
        <w:t>алма мойын с красивой шеей (70Л58-</w:t>
        <w:br/>
        <w:t>ко о женшине).</w:t>
        <w:br/>
        <w:t>АЛМАҚ-аласы.</w:t>
        <w:br/>
        <w:t>АЛМАЛЫ низобилуюшай нблзска-</w:t>
        <w:br/>
        <w:t>ми.</w:t>
        <w:br/>
        <w:t>АЛМАС і алмаз.</w:t>
        <w:br/>
        <w:t>АЛМАС ПІ: алмас өркеш түйе нер-</w:t>
        <w:br/>
        <w:t>блюд, горбы которого наклонены</w:t>
        <w:br/>
        <w:t>в разные стороны.</w:t>
        <w:br/>
        <w:t>АЛМАСТЫРУ смеиять; обмсняты;</w:t>
        <w:br/>
        <w:t>переставить; заменить,</w:t>
        <w:br/>
        <w:t>АЛМАСУ 1. обменяться; 2. линға.</w:t>
        <w:br/>
        <w:t>чередоваться; 3. перен. сбиватьсл;</w:t>
        <w:br/>
        <w:t>запутаться.</w:t>
        <w:br/>
        <w:t>АЛПЫС шестьдесят.</w:t>
        <w:br/>
        <w:t>АЛПЫСЫНШЫ шестидесятый.</w:t>
        <w:br/>
        <w:t>АЛТАЙЫ: алтайы қызыл (тулкі)</w:t>
        <w:br/>
        <w:t>алтайскқая красная (лисица).</w:t>
        <w:br/>
        <w:t>АЛТАУ шестеро; шесть штук,</w:t>
        <w:br/>
        <w:t>АЛТЫ шесть; Ф алты бақан ала</w:t>
        <w:br/>
        <w:t>ауыз (Лбай) люди, постоянно на-</w:t>
        <w:br/>
        <w:t>ходяіциеся В распрях; алып алты,</w:t>
        <w:br/>
        <w:t>жеп жеті болмассың не стремись</w:t>
        <w:br/>
        <w:t>присваивать чужое добро,</w:t>
      </w:r>
    </w:p>
    <w:p>
      <w:r>
        <w:t>АЛТЫАТАР реһользер,</w:t>
        <w:br/>
        <w:t>АЛТЫБАҚАН название игры (ка-</w:t>
        <w:br/>
        <w:t>чели, сооруженные из шести шес-</w:t>
        <w:br/>
        <w:t>тов).</w:t>
        <w:br/>
        <w:t>АЛТЫБҰРЫШ латем.</w:t>
        <w:br/>
        <w:t>Ник</w:t>
        <w:br/>
        <w:t>АЛТЫҚҮНДІК</w:t>
        <w:br/>
        <w:t>шестидневка,</w:t>
        <w:br/>
        <w:t>АЛТЫЛЫҚ шестерка.</w:t>
        <w:br/>
        <w:t>АЛТЫН золото; алтын сағат. 30-</w:t>
        <w:br/>
        <w:t>лотые часы; алтын жалату покры-</w:t>
        <w:br/>
        <w:t>алқынды сабын 95-</w:t>
        <w:br/>
        <w:t>горя-</w:t>
        <w:br/>
        <w:t>шестнутоль-</w:t>
        <w:br/>
        <w:t>шестидненный;</w:t>
        <w:br/>
        <w:t>ААША зі</w:t>
        <w:br/>
        <w:t>ватыь позологой; алтын жалатқан</w:t>
        <w:br/>
        <w:t>позолоченлый); %Ф өнершінің қолы</w:t>
        <w:br/>
        <w:t>алтын руки у искүсного мастера --</w:t>
        <w:br/>
        <w:t>золото; сөзі алтын слова вго золо-</w:t>
        <w:br/>
        <w:t>тыс.</w:t>
        <w:br/>
        <w:t>АЛТЫНДАТТЫРУ понуд. от ил-</w:t>
        <w:br/>
        <w:t>тындату.</w:t>
        <w:br/>
        <w:t>АЛТЫНДАТУ позолотить.</w:t>
        <w:br/>
        <w:t>АЛТЫНДАУ золотить; покрырать</w:t>
        <w:br/>
        <w:t>позолотой.</w:t>
        <w:br/>
        <w:t>АЛТЫНДЫ отделанный, украшсн-</w:t>
        <w:br/>
        <w:t>ный золотом; золоченый,</w:t>
        <w:br/>
        <w:t>АЛУ 1. брать; алып кету Х</w:t>
        <w:br/>
        <w:t>отвезти; алып келу привесін</w:t>
        <w:br/>
        <w:t>нестн; доставить; алып бару отне-</w:t>
        <w:br/>
        <w:t>сүн; отвозить; отводить; алып жү-</w:t>
        <w:br/>
        <w:t>Ру носить с собой; алып беру по-</w:t>
        <w:br/>
        <w:t>дать; купить для когд-і. алып</w:t>
        <w:br/>
        <w:t>қалу оставияь себе: 2. получиты;</w:t>
        <w:br/>
        <w:t>нолучать, хат алдым я получил</w:t>
        <w:br/>
        <w:t>письмо; 9. покупать; купить</w:t>
        <w:br/>
        <w:t>4. (в роли вспомогательнаго ғла-</w:t>
        <w:br/>
        <w:t>гола); жаза аламын и могу напи-</w:t>
        <w:br/>
        <w:t>сать; кіре аласың ба? можешь ли</w:t>
        <w:br/>
        <w:t>тм войти? ол бара алмайды оп не</w:t>
        <w:br/>
        <w:t>моежет пәйти; ала аямады он не</w:t>
        <w:br/>
        <w:t>мог эзять; жатып алды он үлбрся;</w:t>
        <w:br/>
        <w:t>тартып алу отнят), отчуждаты;</w:t>
        <w:br/>
        <w:t>ала-бөле проелпочитая, Вылелял.</w:t>
        <w:br/>
        <w:t>АЛУАН: алуан-алуан разнообраз-</w:t>
        <w:br/>
        <w:t>ныш разновидиый; множество;</w:t>
        <w:br/>
        <w:t>алуан-алуан жүйрік бар, әліне қа-</w:t>
        <w:br/>
        <w:t>рай шабады қаждый лелгет то</w:t>
      </w:r>
    </w:p>
    <w:p>
      <w:r>
        <w:t>епле зозможности.</w:t>
        <w:br/>
        <w:t>АЛУШЫ получатель;</w:t>
        <w:br/>
        <w:t>тері-терсек алушы</w:t>
        <w:br/>
        <w:t>сырья (шкур).</w:t>
        <w:br/>
        <w:t>АЛФАВИТ алфавит; орыс графи-</w:t>
        <w:br/>
        <w:t>ҡасына негізделген қазақтың жа-</w:t>
        <w:br/>
        <w:t>ңа алфавиті новый казахский ал-</w:t>
        <w:br/>
        <w:t>фавит на основе русской графики,</w:t>
        <w:br/>
        <w:t>АЛША алча (фруктовое дерево н</w:t>
        <w:br/>
        <w:t>под этого дерева).</w:t>
        <w:br/>
        <w:t>покупатель;</w:t>
        <w:br/>
        <w:t>заготовитоель</w:t>
        <w:br/>
        <w:t>аларып кеткен его глаза забегали</w:t>
        <w:br/>
        <w:t>(оғ испуға); 9. пәтерять блесн;</w:t>
        <w:br/>
        <w:t>стать безжизпенными (0 глагах).</w:t>
        <w:br/>
        <w:t>АЛАСА назкий; аласа байлы низ-</w:t>
        <w:br/>
        <w:t>көго роста; аласарақ ниже; более</w:t>
        <w:br/>
        <w:t>шізкий,</w:t>
        <w:br/>
        <w:t>АЛАСАЛАУ низкогатый,</w:t>
        <w:br/>
        <w:t>кий.</w:t>
        <w:br/>
        <w:t>АЛАСАРТУ пон//). от аласару.</w:t>
        <w:br/>
        <w:t>АЛАСАРУ лонпжатыся, аласарың-</w:t>
        <w:br/>
        <w:t>қырады понижался, ұй аласарған</w:t>
        <w:br/>
        <w:t>дом өсел; бойы аласарып кеткен</w:t>
        <w:br/>
        <w:t>он ростом стал пижсе.</w:t>
        <w:br/>
        <w:t>АЛАСТАНУ страд. от аластау.</w:t>
        <w:br/>
        <w:t>АЛАСТАУ фиг. изгонять; изгиатьы;</w:t>
        <w:br/>
        <w:t>клеймить; арамыздан аластап шы-</w:t>
        <w:br/>
        <w:t>ғардық выгпали из своей среды.</w:t>
        <w:br/>
        <w:t>АЛАСҰРУ метатьси; кидаться;</w:t>
        <w:br/>
        <w:t>прийти в замешательство; немене-</w:t>
        <w:br/>
        <w:t>ден аласұрып жүрсің? что ты ме-</w:t>
        <w:br/>
        <w:t>чешься?</w:t>
        <w:br/>
        <w:t>АЛАСЫ долг (за кел-л.); алты</w:t>
        <w:br/>
        <w:t>аЛасы, бес бересі жоқ он никакого</w:t>
        <w:br/>
        <w:t>өтношения не нмевет; он не имеет</w:t>
        <w:br/>
        <w:t>(с мим) ішкакой связи.</w:t>
        <w:br/>
        <w:t>АЛАТҰЯҚ І. бывалый; 2. пройло-</w:t>
        <w:br/>
        <w:t>ха,</w:t>
        <w:br/>
        <w:t>АЛАУ 1. пламя, костер алау-жа-</w:t>
        <w:br/>
        <w:t>лау растрбпапный; человен В Лох-</w:t>
        <w:br/>
        <w:t>мотьях, оборвапец; ішім алау-жа-</w:t>
        <w:br/>
        <w:t>лау болды ля чувствопал острые</w:t>
        <w:br/>
        <w:t>боли Һ. желудке.</w:t>
        <w:br/>
        <w:t>АЛАУЫЗ недружпый;</w:t>
        <w:br/>
        <w:t>іне межлу собой,</w:t>
        <w:br/>
        <w:t>АЛАУЫЗДЫҚ вражда; неуряди-</w:t>
        <w:br/>
        <w:t>ңа; ссора,</w:t>
        <w:br/>
        <w:t>АЛАША палас (домотканнып бед-</w:t>
        <w:br/>
        <w:t>яорсовып ковер).</w:t>
        <w:br/>
        <w:t>АЛАШАБЫРТ:</w:t>
        <w:br/>
        <w:t>неристые облака.</w:t>
        <w:br/>
        <w:t>АЛАШАҚ -аласы.</w:t>
      </w:r>
    </w:p>
    <w:p>
      <w:r>
        <w:t>АЛБА: алба-жұлба инім изолран-</w:t>
        <w:br/>
        <w:t>ная одсжла; лохмотья.</w:t>
        <w:br/>
        <w:t>АЛБЫРАУ краспегь (о лице);</w:t>
        <w:br/>
        <w:t>албыраган бет румуивое лиһо,</w:t>
        <w:br/>
        <w:t>невысб-</w:t>
        <w:br/>
        <w:t>враждую-</w:t>
        <w:br/>
        <w:t>алашабырт бұлт</w:t>
        <w:br/>
        <w:t>АЛДАН 20</w:t>
        <w:br/>
        <w:t>АЛБЫРТ: задорпый; папористый.</w:t>
        <w:br/>
        <w:t>АЛБЫРТТЫҚ (или албыттық)</w:t>
        <w:br/>
        <w:t>задорность; напористость,</w:t>
        <w:br/>
        <w:t>АЛБЫТ - албырт.</w:t>
        <w:br/>
        <w:t>АЛТЕБРА влгебра. 4</w:t>
        <w:br/>
        <w:t>АЛГЕБРАЛЫҚ алгебранческий,</w:t>
        <w:br/>
        <w:t>АЛҒА! вперед, налеред!; алға ба-</w:t>
        <w:br/>
        <w:t>ру идти вперіді продвигаться;</w:t>
        <w:br/>
        <w:t>прогрессиравать;, алға басу ри:8и-</w:t>
        <w:br/>
        <w:t>ваться, процветаты алға шығу</w:t>
        <w:br/>
        <w:t>опередить, алға жіберу иролви-</w:t>
        <w:br/>
        <w:t>нуть (впербд).</w:t>
        <w:br/>
        <w:t>АЛҒЫ І перединй) первый: на-</w:t>
        <w:br/>
        <w:t>чальпик алғы шарт -- условие; ал»</w:t>
        <w:br/>
        <w:t>ғы парта передняя парта; алғы</w:t>
        <w:br/>
        <w:t>сөз первое слово; предисловис.</w:t>
        <w:br/>
        <w:t>АЛҒЫ ІІ: алғы-бергі нзанморас-</w:t>
        <w:br/>
        <w:t>ЧСТ.</w:t>
        <w:br/>
        <w:t>АЛҒЫР 1. хзаткий; алғыр құс</w:t>
        <w:br/>
        <w:t>хваткая (лойчая) птица; 2. перен.</w:t>
        <w:br/>
        <w:t>способный; человек с большой</w:t>
        <w:br/>
        <w:t>эруднцией; находчивый; предпри-</w:t>
        <w:br/>
        <w:t>БЕЛІГІРНЕ</w:t>
        <w:br/>
        <w:t>АЛДА | впереди;</w:t>
        <w:br/>
        <w:t>жылда В предстояшем</w:t>
        <w:br/>
        <w:t>дарақ исмного впереди,</w:t>
        <w:br/>
        <w:t>АЛДА 11: алда-жалда в крз</w:t>
        <w:br/>
        <w:t>случае; на худой консц</w:t>
        <w:br/>
        <w:t>АЛДАҒЫ иредстояций; нере шай;</w:t>
        <w:br/>
        <w:t>алдағыны болжау предвидеть.</w:t>
        <w:br/>
        <w:t>АЛДАҒЫШ обманшик; обманан-</w:t>
        <w:br/>
        <w:t>вый.</w:t>
        <w:br/>
        <w:t>АЛДАҚАШАН (но!</w:t>
        <w:br/>
        <w:t>давно; давным-давно.</w:t>
        <w:br/>
        <w:t>АЛДАМШЫ обманшик, лгув.</w:t>
        <w:br/>
        <w:t>АЛДАН зарансс; вначале; впере:</w:t>
        <w:br/>
        <w:t>ли; алдан-ақ белгілі болды зара-</w:t>
        <w:br/>
        <w:t>нсе было известио; алдан жүруні</w:t>
        <w:br/>
        <w:t>водитель, идуший впереди; алдап</w:t>
        <w:br/>
        <w:t>білу прсдугадать, нредскасать.</w:t>
        <w:br/>
        <w:t>АЛДАНДЫРУ забавляты; разве.</w:t>
        <w:br/>
        <w:t>каты; Ол нетіп қалмасын, алданлы-</w:t>
        <w:br/>
        <w:t>алдымыздағы</w:t>
        <w:br/>
        <w:t>году; ал-</w:t>
      </w:r>
    </w:p>
    <w:p>
      <w:r>
        <w:t>әлдеқашан)</w:t>
        <w:br/>
        <w:t>30 АЛДАН</w:t>
        <w:br/>
        <w:t>ра тұр отвлекай н задержизай</w:t>
        <w:br/>
        <w:t>его, чтобы не уехал.</w:t>
        <w:br/>
        <w:t>АЛДАНДЫРУШЫ ҙабавляюший,</w:t>
        <w:br/>
        <w:t>разплекаюций,</w:t>
        <w:br/>
        <w:t>АЛДАНУ |. страд. от алдау; 2. за-</w:t>
        <w:br/>
        <w:t>бавляться, үвлекаться; бала ойын-</w:t>
        <w:br/>
        <w:t>шықпен алданып отыр ребенок за-</w:t>
        <w:br/>
        <w:t>бавляется игрушкой.</w:t>
        <w:br/>
        <w:t>АЛДАНЫШ утешение; забаяа.</w:t>
        <w:br/>
        <w:t>АЛДАТУ--алдау.</w:t>
        <w:br/>
        <w:t>АЛДАУ І 1. обманызаты; алдап</w:t>
        <w:br/>
        <w:t>кету обмануты; алдап-арбау опу-</w:t>
        <w:br/>
        <w:t>тать ложью; 9. алдап-сулау забав-</w:t>
        <w:br/>
        <w:t>яять; униматһ; утешать.</w:t>
        <w:br/>
        <w:t>АЛДАУ ПІ: алдау-арбау лукавить</w:t>
        <w:br/>
        <w:t>пұстить в ход все средства, чтобы</w:t>
        <w:br/>
        <w:t>обмануты, перехитрить когд-н.</w:t>
        <w:br/>
        <w:t>АЛДАУШЫ обмаңываоший, о6-</w:t>
        <w:br/>
        <w:t>маншик,</w:t>
        <w:br/>
        <w:t>АЛДАУЫШ -алдамшы.</w:t>
        <w:br/>
        <w:t>АЛДАУЫШТЫҚ плутовст: 0; иа-</w:t>
        <w:br/>
        <w:t>дувательстиво.</w:t>
        <w:br/>
        <w:t>АЛЕБАСТР алебастр.</w:t>
        <w:br/>
        <w:t>АЛДЫ І. передиял часть; алдын-</w:t>
        <w:br/>
        <w:t>да перед ним; впереди Пего; 2. зй-</w:t>
        <w:br/>
        <w:t>рапев; алдында айтқанмын я гово-</w:t>
        <w:br/>
        <w:t>рил заранес; алдымен сначала;</w:t>
        <w:br/>
        <w:t>прежде всего; алдын ала заблаго-</w:t>
        <w:br/>
        <w:t>временно; 3. алды-артын байқамай</w:t>
        <w:br/>
        <w:t>необдуманно; Фф алдынан өттім я</w:t>
        <w:br/>
        <w:t>его предупреднл; алдына келтіру</w:t>
        <w:br/>
        <w:t>отометить; алдынан шыгу встрс-</w:t>
        <w:br/>
        <w:t>чать кого-нН.; алды-арты асы дей-</w:t>
        <w:br/>
        <w:t>сің бе? ты думаешь, это всб2; 4, өз</w:t>
        <w:br/>
        <w:t>алдына отдельно, самостоялтельпо;</w:t>
        <w:br/>
        <w:t>алды-алдына кету разбредатьея;</w:t>
        <w:br/>
        <w:t>5. лүчший; оқушылардың алды</w:t>
        <w:br/>
        <w:t>лучший из учеников; 6. начало,</w:t>
        <w:br/>
        <w:t>начадьный; жұмыстың алды нача-</w:t>
        <w:br/>
        <w:t>до работы; 7. арбаның алды перг-</w:t>
        <w:br/>
        <w:t>док телеги.</w:t>
        <w:br/>
        <w:t>АЛДЫРТУ--алдыру.</w:t>
        <w:br/>
        <w:t>АЛДЫРУ попросито (саставчять)</w:t>
        <w:br/>
        <w:t>кого-л. црицести что-л. бүл роман-</w:t>
      </w:r>
    </w:p>
    <w:p>
      <w:r>
        <w:t>ды кітапханадан алдырдым. этот</w:t>
        <w:br/>
        <w:t>роман мчг доставили цз библиоте-</w:t>
        <w:br/>
        <w:t>кн; 2. сыр алдырма не выдавай</w:t>
        <w:br/>
        <w:t>тайну; 8. оказагһен обокраден</w:t>
        <w:br/>
        <w:t>ным; 4, колхоздың мүлкін алдыр-</w:t>
        <w:br/>
        <w:t>ма (строго) охраняй колхознос</w:t>
        <w:br/>
        <w:t>добро; 5. бой алдыру үсгавать,</w:t>
        <w:br/>
        <w:t>выбиться н2 сил.</w:t>
        <w:br/>
        <w:t>АЛДЫРУШЫ подписчик; газет ал-</w:t>
        <w:br/>
        <w:t>дырушылар нодинечикл газет. ,</w:t>
        <w:br/>
        <w:t>АЛДЫРЫЛУ с?трад. от алдыру.</w:t>
        <w:br/>
        <w:t>АЛДЫҢҒЫ передийй; предшсст-</w:t>
        <w:br/>
        <w:t>зуюший; алдыңғы қатар передиий</w:t>
        <w:br/>
        <w:t>ряд; алдыңғы жолда в прошлып</w:t>
        <w:br/>
        <w:t>раз; в первый раз; алдыңғы күні</w:t>
        <w:br/>
        <w:t>позавчера; алдыңғы жилм поЗ24-</w:t>
        <w:br/>
        <w:t>прошлый год; алдыңғы ай про-</w:t>
        <w:br/>
        <w:t>шлый (а также и пргдстояций)</w:t>
        <w:br/>
        <w:t>меслш.</w:t>
        <w:br/>
        <w:t>АЛЖАПҚЫШ перелпик. фартук.</w:t>
        <w:br/>
        <w:t>АЛЖАСТЫРУ пону0. от алжасу.</w:t>
        <w:br/>
        <w:t>АЛЖАСУ |1. сбиваться; запуты-</w:t>
        <w:br/>
        <w:t>ватьея (а мыслях); 9, привизи-</w:t>
        <w:br/>
        <w:t>патһея; придратьси, онымен алжа-</w:t>
        <w:br/>
        <w:t>сып қалдым я с пич поссорилея.</w:t>
        <w:br/>
        <w:t>АЛЖУ впасть ш детство; выжить</w:t>
        <w:br/>
        <w:t>из ума.</w:t>
        <w:br/>
        <w:t>АЛИМЕНТ алименты.</w:t>
        <w:br/>
        <w:t>АЛҚА 11, круг, образуемый си-</w:t>
        <w:br/>
        <w:t>дтинмн (нап), за едой нан аза бе-</w:t>
        <w:br/>
        <w:t>седой); 9. коллегия; 3. болыьшов</w:t>
        <w:br/>
        <w:t>или торжественнос собранде; ал-</w:t>
        <w:br/>
        <w:t>қада сөз сөйлеу выступать на соб-</w:t>
        <w:br/>
        <w:t>рапиях; алқаны кең салу рассесть-</w:t>
        <w:br/>
        <w:t>ся сгободно; кольс.</w:t>
        <w:br/>
        <w:t>АЛҚА ТП: алқа-салқа неряшливый.</w:t>
        <w:br/>
        <w:t>АЛҚЫЛДАУ вылирать (ғнарілси),</w:t>
        <w:br/>
        <w:t>АЛҚЫМ |. горло; глотка; алқы-</w:t>
        <w:br/>
        <w:t>мынан алу брать его за ғлотку;</w:t>
        <w:br/>
        <w:t>9. подьбм (носи); алқымы тар етік</w:t>
        <w:br/>
        <w:t>сапоги с пизким полвьемом.</w:t>
        <w:br/>
        <w:t>АЛҚЫМДАУ хплатать, поять за</w:t>
        <w:br/>
        <w:t>глотку,</w:t>
        <w:br/>
        <w:t>АМАЛДАУ ухптритьея; умуд»</w:t>
        <w:br/>
        <w:t>риться; пайти выход; амалдан көр</w:t>
        <w:br/>
        <w:t>попылайся найтп выход.</w:t>
        <w:br/>
        <w:t>АМАЛСЫЗ (или амалсыздан) вы-</w:t>
        <w:br/>
        <w:t>нужденио; поневолеу) В силу необ-</w:t>
        <w:br/>
        <w:t>қодимости) амалсыздың күні пе"</w:t>
        <w:br/>
        <w:t>ставленный в затрудинтсльнов По»</w:t>
        <w:br/>
        <w:t>ложенне.</w:t>
        <w:br/>
        <w:t>АМАЛШЫЛ находчнвый;</w:t>
        <w:br/>
        <w:t>ротливый; ловкий,</w:t>
      </w:r>
    </w:p>
    <w:p>
      <w:r>
        <w:t>АМАН здоровый; благополуттый%</w:t>
        <w:br/>
        <w:t>невредимый; аман баз (ил4 аман-</w:t>
        <w:br/>
        <w:t>бысыз!) здровствуйтеі аман алып</w:t>
        <w:br/>
        <w:t>қалдым я (сг0) спас; аман-есен</w:t>
        <w:br/>
        <w:t>нЗВо”</w:t>
        <w:br/>
        <w:t>бе? ты рөз? эдравствуй! аман</w:t>
        <w:br/>
        <w:t>бол! будь элоров.!</w:t>
        <w:br/>
        <w:t>АМАНАТ 1. чтс-л. данпое на хра</w:t>
        <w:br/>
        <w:t>ненне) вылад: 4.</w:t>
        <w:br/>
        <w:t>ПИК.</w:t>
        <w:br/>
        <w:t>АМАНДАСТЫРУ полуд. от амуан-</w:t>
        <w:br/>
        <w:t>ист. залаг,</w:t>
        <w:br/>
        <w:t>лож-</w:t>
        <w:br/>
        <w:t>дасу.</w:t>
        <w:br/>
        <w:t>АМАНДАСУ здороватьоя) шаве-</w:t>
        <w:br/>
        <w:t>стпть, повидаться,</w:t>
        <w:br/>
        <w:t>АМАНДЫҚ--аманшылық.</w:t>
        <w:br/>
        <w:t>АМАНШЫЛЫҚ благополушие,</w:t>
        <w:br/>
        <w:t>АМБРАЗУРА амбразура (отвер-</w:t>
        <w:br/>
        <w:t>стив Әля стрельбы).</w:t>
        <w:br/>
        <w:t>АМБУЛАТОРИЯ амбулатория</w:t>
        <w:br/>
        <w:t>(сечебница Әая приходчцих боль</w:t>
        <w:br/>
        <w:t>ных).</w:t>
        <w:br/>
        <w:t>АМНИСТИЯ ахмшшстия, помилова-</w:t>
        <w:br/>
        <w:t>ние.</w:t>
        <w:br/>
        <w:t>АМНИСТИЯЛАУ амнистировать,</w:t>
        <w:br/>
        <w:t>прнменит» ямнпетшо,</w:t>
        <w:br/>
        <w:t>АМОРТИЗАЦИЯ амортизация,</w:t>
        <w:br/>
        <w:t>АМФИТЕАТР амфиатеатр.</w:t>
        <w:br/>
        <w:t>АНА і мать; ана тілі родной язык;</w:t>
        <w:br/>
        <w:t>өгени ана мачеха,</w:t>
        <w:br/>
        <w:t>АНА ПІ ана (ила әне) жерде воп</w:t>
        <w:br/>
        <w:t>там; ана жакта па той стороне;</w:t>
        <w:br/>
        <w:t>ана бірсу пон тот; ананы берші</w:t>
        <w:br/>
        <w:t>дай-ка то; ана-мына (нлп анау-</w:t>
        <w:br/>
        <w:t>мынау) то да сб; ананы-мынаны</w:t>
        <w:br/>
        <w:t>тоға и ссго; аналар тс.</w:t>
        <w:br/>
        <w:t>АНАДАЙ такой &gt;</w:t>
        <w:br/>
        <w:t>22-978</w:t>
        <w:br/>
        <w:t>й; . тақ;</w:t>
        <w:br/>
        <w:t>АҢДАУ Б</w:t>
        <w:br/>
        <w:t>этақ; анадай емес не такой; ана-</w:t>
        <w:br/>
        <w:t>дан с такого расетояпия,</w:t>
        <w:br/>
        <w:t>АНАМЫ |, простой; 2. грам. сеа</w:t>
        <w:br/>
        <w:t>(ғы)-- анайы түр простая форма</w:t>
        <w:br/>
        <w:t>(обрацения); Сіз (Вы)-- сыпайы</w:t>
        <w:br/>
        <w:t>түр вежливія форма (обришце»</w:t>
      </w:r>
    </w:p>
    <w:p>
      <w:r>
        <w:t>ния)»</w:t>
        <w:br/>
        <w:t>АНАЛИЗ; анализ жасау анашсн-</w:t>
        <w:br/>
        <w:t>ровать, проапализировать, прояз-</w:t>
        <w:br/>
        <w:t>Водить аналпз.</w:t>
        <w:br/>
        <w:t>АНАЛОГИЯ аналогия (лододие,</w:t>
        <w:br/>
        <w:t>схадства).</w:t>
        <w:br/>
        <w:t>АНАЛЫҚ имнитеринсіво) аналық</w:t>
        <w:br/>
        <w:t>сезім материнское чувство; аналыж,</w:t>
        <w:br/>
        <w:t>махаббат матерпнокая любовь.</w:t>
        <w:br/>
        <w:t>АНАР гранат (алад).</w:t>
        <w:br/>
        <w:t>АНАРДАЙ красный, румяный; екі</w:t>
        <w:br/>
        <w:t>беті анардай ш%қи румяные,</w:t>
        <w:br/>
        <w:t>АНАРХИЗМ анархизм (1. ара:ж-</w:t>
        <w:br/>
        <w:t>дебиов марксизмц мелкобурмуаз-</w:t>
        <w:br/>
        <w:t>нов течение; 9. непризнанив па-</w:t>
        <w:br/>
        <w:t>рлдка, дисциплины); своеволве</w:t>
        <w:br/>
        <w:t>АНАРХИСТ авнархіст,</w:t>
        <w:br/>
        <w:t>АНАРХИЯ анархия (1. безгечі-</w:t>
        <w:br/>
        <w:t>лЧ0, безвластиа; 9. перен. раст</w:t>
        <w:br/>
        <w:t>шенносте; хаос); өндіріс аһархия-</w:t>
        <w:br/>
        <w:t>сы анархия пропзводствя,</w:t>
        <w:br/>
        <w:t>АНАРХИЯЛЫҚ анархическия.</w:t>
        <w:br/>
        <w:t>АНАТОМИЯ анатомия (науға о</w:t>
        <w:br/>
        <w:t>вчутреннем строениш организма),</w:t>
        <w:br/>
        <w:t>АНАУ тот, та, то; анау-мынау т</w:t>
        <w:br/>
        <w:t>и с8, анау-мынау емес (это) пе</w:t>
        <w:br/>
        <w:t>обычнов (а серьбзнде).</w:t>
        <w:br/>
        <w:t>АНДА там; анда-санда</w:t>
        <w:br/>
        <w:t>нной раз; изредка;</w:t>
        <w:br/>
        <w:t>там и сям; туда-сюда.</w:t>
        <w:br/>
        <w:t>АНДАТУ рыставить в0 множест-</w:t>
        <w:br/>
        <w:t>Вс.</w:t>
        <w:br/>
        <w:t>АНДАУ хлынуғы; собираться; скен</w:t>
        <w:br/>
        <w:t>дитьея (со всех сторон); жұрт</w:t>
        <w:br/>
        <w:t>андап кетті собралось много и2ре»</w:t>
        <w:br/>
        <w:t>Б ДОЦЕУТЕК 12</w:t>
        <w:br/>
        <w:t>ицогда;</w:t>
        <w:br/>
        <w:t>апда-мұнда</w:t>
        <w:br/>
        <w:t>ду; нафод</w:t>
        <w:br/>
        <w:t>84 АНДЫЗ</w:t>
        <w:br/>
        <w:t>андаған мал вокруг фермы иного</w:t>
        <w:br/>
        <w:t>екота,</w:t>
        <w:br/>
        <w:t>АЙДЫЗ (или апжы)</w:t>
        <w:br/>
        <w:t>карстаеннов равтениег).</w:t>
        <w:br/>
        <w:t>АНДЫЗДАУ видпнеться издалы,</w:t>
        <w:br/>
        <w:t>казаться редким (0 животних, 9</w:t>
        <w:br/>
        <w:t>предигтах).</w:t>
      </w:r>
    </w:p>
    <w:p>
      <w:r>
        <w:t>АНЕКДОТ анекдот.</w:t>
        <w:br/>
        <w:t>АНКЕТ анкета.</w:t>
        <w:br/>
        <w:t>АННЕКСИЯ анпсксия | (насвил%-</w:t>
        <w:br/>
        <w:t>ктвенноев присоединение страны</w:t>
        <w:br/>
        <w:t>или части е0 к Әругой стране).</w:t>
        <w:br/>
        <w:t>АННЕКСИЯЛАУ аннсексиронгть,</w:t>
        <w:br/>
        <w:t>АННОТАЦИЯ апнотация (краткое</w:t>
        <w:br/>
        <w:t>нзложение собаржания кчиғи).</w:t>
        <w:br/>
        <w:t>АНОНИМ аноним (письмо без</w:t>
        <w:br/>
        <w:t>мени автора).</w:t>
        <w:br/>
        <w:t>АНОНС ашолс (обэлөленив, ОПО-</w:t>
        <w:br/>
        <w:t>кетенне).</w:t>
        <w:br/>
        <w:t>АНОРГАНИКАЛЫҚ</w:t>
        <w:br/>
        <w:t>екнй, нсоргапический,</w:t>
        <w:br/>
        <w:t>АНСАМБЛЬ апсамбль.</w:t>
        <w:br/>
        <w:t>АНТ присяга; клятва; ант-су ішу</w:t>
        <w:br/>
        <w:t>%литвенно занеоряты антына жету</w:t>
        <w:br/>
        <w:t>сдержать клятву; антынан жаңы-</w:t>
        <w:br/>
        <w:t>гу нарушить клятву; % ант атқан</w:t>
        <w:br/>
        <w:t>вэроклятый.</w:t>
        <w:br/>
        <w:t>АНТАГОНИЗМ антагопилм</w:t>
        <w:br/>
        <w:t>тримиримое противоренле).</w:t>
        <w:br/>
        <w:t>АНТАГОНИСТ лпитагониет (солер-</w:t>
        <w:br/>
        <w:t>шік, противник).</w:t>
        <w:br/>
        <w:t>АНТАГОНИСТІК</w:t>
        <w:br/>
        <w:t>екий (араждебный).</w:t>
        <w:br/>
        <w:t>АНТАЛАУ вапираты;</w:t>
        <w:br/>
        <w:t>вкружать.</w:t>
        <w:br/>
        <w:t>АНТАРКТИКА Антарктика (/сх-</w:t>
        <w:br/>
        <w:t>анр (ле-</w:t>
        <w:br/>
        <w:t>анорганиче-</w:t>
        <w:br/>
        <w:t>бне-</w:t>
        <w:br/>
        <w:t>антагоннстиче-</w:t>
        <w:br/>
        <w:t>обступаты,</w:t>
        <w:br/>
        <w:t>ная полярная область тослмого</w:t>
        <w:br/>
        <w:t>шара).</w:t>
        <w:br/>
        <w:t>АНТЕК см. әнтек.</w:t>
        <w:br/>
        <w:t>АНТЕННА антегна</w:t>
        <w:br/>
        <w:t>АИТИ гити (приставка, (оответ-</w:t>
        <w:br/>
        <w:t>стдлошцал пе значения рувекол</w:t>
        <w:br/>
        <w:t>«противо&gt;); аптифашистія лагерь</w:t>
        <w:br/>
        <w:t>витифашистский латерь.</w:t>
        <w:br/>
        <w:t>АНТИДЕМОКРАТИЯЛЫҚ әнтн-</w:t>
        <w:br/>
        <w:t>демократичсский; антидемократия-</w:t>
        <w:br/>
        <w:t>лық лагерь аәнтидомократический</w:t>
        <w:br/>
        <w:t>лагерь,</w:t>
        <w:br/>
        <w:t>АНТИИМПЕРИАЛИСТІК аптиим-</w:t>
      </w:r>
    </w:p>
    <w:p>
      <w:r>
        <w:t>перпалистический,</w:t>
        <w:br/>
        <w:t>АНТИКВАР аптпкоар (собиратель</w:t>
        <w:br/>
        <w:t>и прооавец стариялых предметов).</w:t>
        <w:br/>
        <w:t>АНТИТЕЗА (или қарсы тезис)</w:t>
        <w:br/>
        <w:t>антитсла, гротиваположенпе,</w:t>
        <w:br/>
        <w:t>АНТОЛОГИЯ антология (сборник</w:t>
        <w:br/>
        <w:t>огестаеняых провзведениг раз-</w:t>
        <w:br/>
        <w:t>ных авторда).</w:t>
        <w:br/>
        <w:t>ЖЕГЕНІ а</w:t>
        <w:br/>
        <w:t>ракт, пер</w:t>
        <w:br/>
        <w:t>АНТТАС связанный клиті (за-</w:t>
        <w:br/>
        <w:t>қабынып Әруе).</w:t>
        <w:br/>
        <w:t>АНТТАСУ клясться; дать друғ</w:t>
        <w:br/>
        <w:t>дыыЗ у клятву в чем-п.</w:t>
        <w:br/>
        <w:t>ТҰРҒАН проклятыий</w:t>
        <w:br/>
        <w:t>АНЫҚ яспы; очовидный; песом-</w:t>
        <w:br/>
        <w:t>ненный; достоверниип 16 анық</w:t>
        <w:br/>
        <w:t>болсын лишь было бы дастеверін;</w:t>
        <w:br/>
        <w:t>анығырақ яснге, точпее, дастовоһ,</w:t>
        <w:br/>
        <w:t>нес; оның жазуы анығырақ егә</w:t>
        <w:br/>
        <w:t>почерк четче (разбортивге).</w:t>
        <w:br/>
        <w:t>АНЫҚТАЛУ страд. от анықтау,</w:t>
        <w:br/>
        <w:t>АНЫҚТАМА |, олределепне; грам-</w:t>
        <w:br/>
        <w:t>матиканың анықтамасы свределе-</w:t>
        <w:br/>
        <w:t>ние грамматикің 2. справка, спра-</w:t>
        <w:br/>
        <w:t>веаныйң; анықтама бюросы сяра:</w:t>
        <w:br/>
        <w:t>вочнөе бюро; справочник, дейміми-</w:t>
        <w:br/>
        <w:t>ца.</w:t>
        <w:br/>
        <w:t>АНЫҚТАНУ ры</w:t>
        <w:br/>
        <w:t>гьей; өтреж-</w:t>
        <w:br/>
        <w:t>лятьея) үтенмлтікен,</w:t>
        <w:br/>
        <w:t>АНЫҚТАТУ пӨн?. от анықтау.</w:t>
        <w:br/>
        <w:t>АНЫҚТАУ выясакть; өпределятіы</w:t>
        <w:br/>
        <w:t>утознять; 5 алдымен анықтап алу</w:t>
        <w:br/>
        <w:t>керек сначала утоЧНИтТІ; анықтау-</w:t>
        <w:br/>
        <w:t>азң қажеті жоқ кет необходи-</w:t>
        <w:br/>
        <w:t>месті йо вылспенти,</w:t>
        <w:br/>
        <w:t>АНЫҚТАУЫШ суде. апрсделешіс.</w:t>
        <w:br/>
        <w:t>АНЫҚТЫҚ ясзость; төзност»; д0-</w:t>
        <w:br/>
        <w:t>етоперфиогть,</w:t>
        <w:br/>
        <w:t>96 АҚСАУ</w:t>
        <w:br/>
        <w:t>АҚСАУ 1, хроматы захроматы</w:t>
        <w:br/>
        <w:t>ақсай түсу прнхрамызаты; өл ақ-</w:t>
        <w:br/>
        <w:t>сай түсіп жүр он ходит прихрамы-</w:t>
        <w:br/>
        <w:t>вая. 2. перен. остаһать (о работе).</w:t>
        <w:br/>
        <w:t>АҚСЕЛЕУ ковыль,</w:t>
      </w:r>
    </w:p>
    <w:p>
      <w:r>
        <w:t>АҚСИТУ скалнть (зубы).</w:t>
        <w:br/>
        <w:t>АҚСИЧЭ скалиться.</w:t>
        <w:br/>
        <w:t>АҚСҮНЕК |І вид игры.</w:t>
        <w:br/>
        <w:t>АҚСҮЙЕК ІІ феодальная</w:t>
        <w:br/>
        <w:t>АҚСЫРАУ испытывать</w:t>
        <w:br/>
        <w:t>ность в молочнам,</w:t>
        <w:br/>
        <w:t>АҚСЫРҒАҚ бот. черемица болай,</w:t>
        <w:br/>
        <w:t>АҚТА: ақта ат мерин; ақта тайын-</w:t>
        <w:br/>
        <w:t>ша холошбный бычок.</w:t>
        <w:br/>
        <w:t>АҚТАЛУ 1. оправдаться; соттан</w:t>
        <w:br/>
        <w:t>ақталып шықты он по суду оправ-</w:t>
        <w:br/>
        <w:t>дан; 2, окупиться; сіңірген еңбек</w:t>
        <w:br/>
        <w:t>ақталады затраченный труд оку-</w:t>
        <w:br/>
        <w:t>пится; 9. побелка; үйдің ақталуы</w:t>
        <w:br/>
        <w:t>қалай? какова поболка дома?</w:t>
        <w:br/>
        <w:t>АҚТАРУ І. шарить, обішарить; во-</w:t>
        <w:br/>
        <w:t>рәтать; рыться; 2, вылпзаты; опро-</w:t>
        <w:br/>
        <w:t>кидызаты, ақтарып бітіру перешла-</w:t>
        <w:br/>
        <w:t>рать, перерытыь; ақтарып тастау</w:t>
        <w:br/>
        <w:t>растормошить, расшвырятыь; ақта-</w:t>
        <w:br/>
        <w:t>рып шығару вықонырять, выноро-</w:t>
        <w:br/>
        <w:t>тить; ақтарып шығу: 1) пересмот-</w:t>
        <w:br/>
        <w:t>реть (книгу); 2) см. ақтарып бі-</w:t>
        <w:br/>
        <w:t>знать.</w:t>
        <w:br/>
        <w:t>потреб-</w:t>
        <w:br/>
        <w:t>тіру.</w:t>
        <w:br/>
        <w:t>АҚТАРЫЛУ страод. от ақтару.</w:t>
        <w:br/>
        <w:t>АҚТАРЫНУ рыться, копатея, ша</w:t>
        <w:br/>
        <w:t>риться,</w:t>
        <w:br/>
        <w:t>АҚТАТУ лону0. от ақтау.</w:t>
        <w:br/>
        <w:t>АҚТАТТЫРУ пон/у0. от ақтату (2</w:t>
        <w:br/>
        <w:t>1 зпач.).</w:t>
        <w:br/>
        <w:t>АҚТАУ 1. опрапдаты;: сот ақтап</w:t>
        <w:br/>
        <w:t>шығарды суд опрапдал; жұртші-</w:t>
        <w:br/>
        <w:t>лық сенімін ақтау опраздать дее</w:t>
        <w:br/>
        <w:t>әзрие обцественпости; 2. очнишать;</w:t>
        <w:br/>
        <w:t>бидай ақтау оЧпшать зерно (лінг-</w:t>
        <w:br/>
        <w:t>ншң9); 3. белить; бөлмені 4Қ1а по-</w:t>
        <w:br/>
        <w:t>бели комнату,</w:t>
        <w:br/>
        <w:t>АҚТАУШЫ 1, малар; 2. переп. за.</w:t>
        <w:br/>
        <w:t>шитник,</w:t>
        <w:br/>
        <w:t>АҚТЫҚ !, белизиа; 2. правоға;</w:t>
        <w:br/>
        <w:t>3. последний, коцечный; ақтық сөз</w:t>
        <w:br/>
        <w:t>последнев слово; ақтық рет по-</w:t>
        <w:br/>
        <w:t>следиий раз; ақтығында наконец.</w:t>
        <w:br/>
        <w:t>АҚТЫЛЫ: ақтылы қой болышос</w:t>
        <w:br/>
        <w:t>стадо овец (с преобладацием бв-</w:t>
        <w:br/>
        <w:t>лых).</w:t>
        <w:br/>
        <w:t>АҚША |І депьыгп; монета; ақша ка-</w:t>
        <w:br/>
        <w:t>питалы депежный капитал,</w:t>
        <w:br/>
        <w:t>АҚША |/: 1) ақша бет белолицан;</w:t>
        <w:br/>
        <w:t>2) ақша қар первый снег; пороша,</w:t>
        <w:br/>
        <w:t>АҚШАЛАЙ: ақшалай төледім рас-</w:t>
        <w:br/>
        <w:t>платилея (наличными) доньгами);</w:t>
        <w:br/>
        <w:t>ақшалай-заттай лотерея депсжио-</w:t>
        <w:br/>
        <w:t>нешеная лотерея.</w:t>
        <w:br/>
        <w:t>АҚШАЛАНУ |. получать,</w:t>
        <w:br/>
        <w:t>деньги: 9. разбогатеть.</w:t>
      </w:r>
    </w:p>
    <w:p>
      <w:r>
        <w:t>АҚШАЛЫ деонежпый;</w:t>
        <w:br/>
        <w:t>много денег.</w:t>
        <w:br/>
        <w:t>АҚШАМ вечерине сумеркн,</w:t>
        <w:br/>
        <w:t>АҚШАСЫЗ 1. бөзденслный; 2,</w:t>
        <w:br/>
        <w:t>бесплаттий,</w:t>
        <w:br/>
        <w:t>АҚШАСЫЗДЫҚ беглдепежьс.</w:t>
        <w:br/>
        <w:t>АҚШЫЛ слегка болый; ақшылдау</w:t>
        <w:br/>
        <w:t>иметь</w:t>
        <w:br/>
        <w:t>нмаошций</w:t>
        <w:br/>
        <w:t>бслаһатый; ақшыл сары кремовый,</w:t>
        <w:br/>
        <w:t>светло-жалтый; ақшыл көк лазур-</w:t>
        <w:br/>
        <w:t>цый.</w:t>
        <w:br/>
        <w:t>АҚЫ плата; жұмыс ақысы плата</w:t>
        <w:br/>
        <w:t>за работу; опда ала алмай жүр-</w:t>
        <w:br/>
        <w:t>геи ақым бао он мис должен.</w:t>
        <w:br/>
        <w:t>АҚЫЛ ум; разум; рассудов; ахы-</w:t>
        <w:br/>
        <w:t>лынан адасу терять рассудок) сой-</w:t>
        <w:br/>
        <w:t>ти с ума; ақыл үйрету (24 ақыл</w:t>
        <w:br/>
        <w:t>айту) дать сәйет; ақыл несі ум-</w:t>
        <w:br/>
        <w:t>ный; разумный; ақыл кіру образ-</w:t>
        <w:br/>
        <w:t>умнтыся, ақыл сұрау иросить Со-</w:t>
        <w:br/>
        <w:t>вет; ақылмен істеу делать, пред-</w:t>
        <w:br/>
        <w:t>принимат» Что-л, Сс ұмом, уүмШо,</w:t>
        <w:br/>
        <w:t>ело: ақыл беру дать совет;</w:t>
        <w:br/>
        <w:t>іға келу одуматьси, опомцить-</w:t>
        <w:br/>
        <w:t>ақылы тайыз исдалекий;</w:t>
        <w:br/>
        <w:t>а сыймайтын иссообразтый,</w:t>
        <w:br/>
        <w:t>неразумшый; ақыл кірмеген глу-</w:t>
        <w:br/>
        <w:t>һый, неискуізенный, &gt; неопытный;</w:t>
        <w:br/>
        <w:t>ақылдан жазу лишиться ума;</w:t>
        <w:br/>
        <w:t>ақылдан жазған помешанный, ума-</w:t>
        <w:br/>
        <w:t>лишбнпый; ақыл тіс зуб мудрости;</w:t>
        <w:br/>
        <w:t>ақыл(-ы) жету еосабразить, дога-</w:t>
        <w:br/>
        <w:t>датыься.</w:t>
        <w:br/>
        <w:t>АҚЫЛҒӨЙ советчик; паставник.</w:t>
        <w:br/>
        <w:t>АҚЫЛДАС доброжелатель; совет-</w:t>
        <w:br/>
        <w:t>чик.</w:t>
        <w:br/>
        <w:t>АҚЫЛДАСУ пеасоветоваться.</w:t>
        <w:br/>
        <w:t>АҚЫЛДЫ умный; расеудитель-</w:t>
        <w:br/>
        <w:t>Мый; толковый,</w:t>
        <w:br/>
        <w:t>АҚЫЛДЫСЫНУ үмничать; счи-</w:t>
        <w:br/>
        <w:t>тать себя умнее других.</w:t>
        <w:br/>
        <w:t>АҚЫЛСЫЗ глупый, безумси; бес-</w:t>
        <w:br/>
        <w:t>толковый; безрассудный.</w:t>
        <w:br/>
        <w:t>АҚЫЛСЫЗДАНУ глупеть.</w:t>
        <w:br/>
        <w:t>АҚЫЛСЫЗДЫҚ глупость, пнерас-</w:t>
        <w:br/>
        <w:t>еудительность, несообразитель-</w:t>
        <w:br/>
        <w:t>ность</w:t>
      </w:r>
    </w:p>
    <w:p>
      <w:r>
        <w:t>АҚЫЛШЫ-ақылгәй.</w:t>
        <w:br/>
        <w:t>АҚЫЛЫ платный; ақылы курстар</w:t>
        <w:br/>
        <w:t>аилатные курсы.</w:t>
        <w:br/>
        <w:t>АҚЫМАҚ глулый, лурак; ол ақы-</w:t>
        <w:br/>
        <w:t>мақ емес он не дурак; %ф ақымақ</w:t>
        <w:br/>
        <w:t>бас аяққа тыныштық бермес дұр-</w:t>
        <w:br/>
        <w:t>пая голова погам покоя не дабт.</w:t>
        <w:br/>
        <w:t>АҚЫМАҚТАНУ глулеть.</w:t>
        <w:br/>
        <w:t>АҚЫМАҚШЫЛЫҚ глулость.</w:t>
        <w:br/>
        <w:t>АҚЫН поэт; ақын; суырып салма</w:t>
        <w:br/>
        <w:t>аңын импровизатор; халық ақын-</w:t>
        <w:br/>
        <w:t>дары народные акыны.</w:t>
        <w:br/>
        <w:t>АҚЫНДЫҚ поэтический; поэтиче-</w:t>
        <w:br/>
        <w:t>ског мастерство; Абайдың ақын-</w:t>
        <w:br/>
        <w:t>дық шеберлігі поэтическое мастер-</w:t>
        <w:br/>
        <w:t>ство Абая,</w:t>
        <w:br/>
        <w:t>АҚЫР(-в) последствие, конец че-</w:t>
        <w:br/>
        <w:t>го-и; ақыр соңында н конце кон-</w:t>
        <w:br/>
        <w:t>цоВ; под конец,</w:t>
        <w:br/>
        <w:t>АҚЫРАЙТУ понуд. от ақыраю.</w:t>
        <w:br/>
        <w:t>АҚЫРАП уст. название месяца</w:t>
        <w:br/>
        <w:t>октября.</w:t>
        <w:br/>
        <w:t>АҚЫРАЮ вытарашить глаза; Фф</w:t>
        <w:br/>
        <w:t>сен маған ақырайма не пугай ме-</w:t>
        <w:br/>
        <w:t>ня (не угролай мне). :</w:t>
        <w:br/>
        <w:t>АЛАЖ 1</w:t>
        <w:br/>
        <w:t>АҚЫРҒЫ копнечпый; заключитель-</w:t>
        <w:br/>
        <w:t>ный; последний.</w:t>
        <w:br/>
        <w:t>АҚЫРТУ ф пон//2. от ақыру.</w:t>
        <w:br/>
        <w:t>АҚЫРУ тгромко кричать; орать;</w:t>
        <w:br/>
        <w:t>накричать, яқырып қою накричать</w:t>
        <w:br/>
        <w:t>(с целью унять, приостановить);</w:t>
        <w:br/>
        <w:t>ақырып жіберу заорать, завопить,</w:t>
        <w:br/>
        <w:t>гаркнуты ақырып-бақыру грочко</w:t>
        <w:br/>
        <w:t>кричать, громко вопить.</w:t>
        <w:br/>
        <w:t>АҚЫРЫН тихий; тихо; модлеп-</w:t>
        <w:br/>
        <w:t>ный; медленно; ақырын сөйле ғо-</w:t>
        <w:br/>
        <w:t>вори тТихо; ақырын ғана нотнхсяһ-</w:t>
        <w:br/>
        <w:t>ку, ақырынырақ потише; өте ақы-</w:t>
        <w:br/>
        <w:t>рын очень тихо.</w:t>
        <w:br/>
        <w:t>АҚЫРЫНДАУ зҙзамедляться,</w:t>
        <w:br/>
        <w:t>хаты медлить; застопориться,</w:t>
        <w:br/>
        <w:t>АҚЫРЫНДЫҚ медлительность.</w:t>
        <w:br/>
        <w:t>АҚЫРЫСУ езанм. от ақыру.</w:t>
        <w:br/>
        <w:t>АҚЫСЫЗ босеплатно.</w:t>
        <w:br/>
        <w:t>АЛ а; ну; итақ; таким образ</w:t>
        <w:br/>
        <w:t>ал енді а тепсрь; ал, мен кеттім</w:t>
        <w:br/>
        <w:t>итак, я ушел.</w:t>
        <w:br/>
        <w:t>АЛА 1. пӛстрый; пегий; ала қой</w:t>
        <w:br/>
        <w:t>пестрая овца; ала құйын пеғ:</w:t>
        <w:br/>
        <w:t>жеребенок;, ала алқ ат белоноги</w:t>
        <w:br/>
        <w:t>конь; ала-құла пятинистый, пл</w:t>
      </w:r>
    </w:p>
    <w:p>
      <w:r>
        <w:t>рый; черно-белшй; разноцветнш</w:t>
        <w:br/>
        <w:t>испешрбнлый, 2. пеодиваков</w:t>
        <w:br/>
        <w:t>ала жаздай, ала қыстай В проде-</w:t>
        <w:br/>
        <w:t>жене, В теченне всего лета ис-</w:t>
        <w:br/>
        <w:t>мы; ала бүлт перистые облака;</w:t>
        <w:br/>
        <w:t>ала бөле (или ала бөтен) напочн-</w:t>
        <w:br/>
        <w:t>то; 9. рознь; несагласне; разлал;</w:t>
        <w:br/>
        <w:t>4. исеправедливость; нечестность.</w:t>
        <w:br/>
        <w:t>АЛАБАЖАҚ: алабажақ сиса 1&lt;-</w:t>
        <w:br/>
        <w:t>стрый ситец.</w:t>
        <w:br/>
        <w:t>АЛАБҰҒА окунь.</w:t>
        <w:br/>
        <w:t>АЛАГӨБЕ алагеуім спозораику,</w:t>
        <w:br/>
        <w:t>слишком рано.</w:t>
        <w:br/>
        <w:t>АЛАҒАНШЫҚ: алағаншық бөран</w:t>
        <w:br/>
        <w:t>спежный буран (то усиливагоций-</w:t>
        <w:br/>
        <w:t>ся, то затихаюший).</w:t>
        <w:br/>
        <w:t>АЛАЖАУЛЫ разг. неодинаковый;</w:t>
        <w:br/>
        <w:t>88 АРБА</w:t>
        <w:br/>
        <w:t>АРБАШЫ телсжинк) талежный</w:t>
        <w:br/>
        <w:t>мастер.</w:t>
        <w:br/>
        <w:t>АРБИҒАН псуклюжий; ноғурал-</w:t>
        <w:br/>
        <w:t>ый; тромоздкий</w:t>
        <w:br/>
        <w:t>АРБИТР арбатр.</w:t>
        <w:br/>
        <w:t>АРБИТРАЖ арбитрал; арбитраж</w:t>
        <w:br/>
        <w:t>комиссия арбитражная комиссия.</w:t>
        <w:br/>
        <w:t>АРҒУМЕНТ аргумент (дов0д, о5-</w:t>
        <w:br/>
        <w:t>жованиа).</w:t>
        <w:br/>
        <w:t>АРГУМЕНТТЕУ прнвести доказа-</w:t>
        <w:br/>
        <w:t>Чельства, аргумепты; аргументифо-</w:t>
        <w:br/>
        <w:t>вгть, доказать.</w:t>
        <w:br/>
        <w:t>АРҒЫ дальпий; противоположный;</w:t>
        <w:br/>
        <w:t>Өзеннің арғы беті протизололож-</w:t>
        <w:br/>
        <w:t>ный берег рекп; арғы күні (или ар-</w:t>
        <w:br/>
        <w:t>ғы күн) послезавтра; арғы-бергі</w:t>
        <w:br/>
        <w:t>давно прошедшее 593 неданнес</w:t>
        <w:br/>
        <w:t>прошлое,</w:t>
        <w:br/>
        <w:t>АРҒЫМАҚ аргамак («истокровняал</w:t>
        <w:br/>
        <w:t>породистач лошадь).</w:t>
        <w:br/>
        <w:t>АРДА переросток; арда емген мо-</w:t>
        <w:br/>
        <w:t>додняк-сасунок на втором или</w:t>
        <w:br/>
        <w:t>третьем году (о жеребепке); арда</w:t>
        <w:br/>
        <w:t>баспақ годозалый теленок-сосун,</w:t>
        <w:br/>
        <w:t>АРДАГЕР |. любимый; почитав-</w:t>
        <w:br/>
        <w:t>мый; любимен; 2. ветеран) соғыс</w:t>
        <w:br/>
        <w:t>және еңбек ардагерлері ветераны</w:t>
        <w:br/>
        <w:t>войны и труда.</w:t>
        <w:br/>
        <w:t>АРДАҚТАУ охазываты почссти;</w:t>
      </w:r>
    </w:p>
    <w:p>
      <w:r>
        <w:t>уважать, прослаплять.</w:t>
        <w:br/>
        <w:t>АРДАҚТЫ ұуважгемий;</w:t>
        <w:br/>
        <w:t>АРЕҢА грена (перен.</w:t>
        <w:br/>
        <w:t>область деятельности).</w:t>
        <w:br/>
        <w:t>АРЕНДА аренда (наел во врелен-</w:t>
        <w:br/>
        <w:t>ное пользование); аренда ақысы</w:t>
        <w:br/>
        <w:t>(или төлемі) арендиая плата.</w:t>
        <w:br/>
        <w:t>АРЕНДАТОР арендатор.</w:t>
        <w:br/>
        <w:t>АРЖАҚ та сторона; аржақта па</w:t>
        <w:br/>
        <w:t>той стороне; аржақ-бержам об»</w:t>
        <w:br/>
        <w:t>стороны; Тан друган стопо</w:t>
        <w:br/>
        <w:t>жағында за чем-н; үйдің</w:t>
        <w:br/>
        <w:t>ғында 3а домом.</w:t>
        <w:br/>
        <w:t>чтимый,</w:t>
        <w:br/>
        <w:t>нолошце;</w:t>
        <w:br/>
        <w:t>АРЖАҚТАҒЫ шпаходяіцийея та</w:t>
        <w:br/>
        <w:t>той стороне.</w:t>
        <w:br/>
        <w:t>АРЗАН дотшбвый, дӛшено; арай-</w:t>
        <w:br/>
        <w:t>нырақ дешсіло,</w:t>
        <w:br/>
        <w:t>АРЗАНДАТУ удешевлять; синжать</w:t>
        <w:br/>
        <w:t>цейу.</w:t>
        <w:br/>
        <w:t>АРЗАНДАТЫЛУ снижаться (б н2-</w:t>
        <w:br/>
        <w:t>нах): товар бағасы арзандатылды</w:t>
        <w:br/>
        <w:t>цоны на тоғары снижены.</w:t>
        <w:br/>
        <w:t>АРЗАНДАУ дешеветь.</w:t>
        <w:br/>
        <w:t>АРЗАНШЫЛЫҚ дешевизна.</w:t>
        <w:br/>
        <w:t>АРИСТОҚКРАТ (ци ақсүйек) ари-</w:t>
        <w:br/>
        <w:t>стократ.</w:t>
        <w:br/>
        <w:t>АРИСТОҚРАТИЯ аристократия</w:t>
        <w:br/>
        <w:t>(высшес сослозпе в клдегоегоч об-</w:t>
        <w:br/>
        <w:t>шестше?.</w:t>
        <w:br/>
        <w:t>АРИФМЕТИКА арифметика.</w:t>
        <w:br/>
        <w:t>АРИФМЕТИКАЛЫҚ арнфметичс-</w:t>
        <w:br/>
        <w:t>ский; арифметикалық төрт амгя</w:t>
        <w:br/>
        <w:t>четыре арифметическис действіч.</w:t>
        <w:br/>
        <w:t>АРИФМОМЕТР арифмометр (вм-</w:t>
        <w:br/>
        <w:t>числатольнмая летина).</w:t>
        <w:br/>
        <w:t>АРИЯ ария.</w:t>
        <w:br/>
        <w:t>АРКТИКА Аргтика (совернал по-</w:t>
        <w:br/>
        <w:t>лярная область земногс шара).</w:t>
        <w:br/>
        <w:t>АРҚА |1. спипғ; 2. залиял сторенш</w:t>
        <w:br/>
        <w:t>задияя часть; арқасынан хағу элә-</w:t>
        <w:br/>
        <w:t>ы по спике (ер. рус.</w:t>
        <w:br/>
        <w:t>опатыно</w:t>
        <w:br/>
        <w:t>ү); біреуге арқа сүйеу стотть</w:t>
        <w:br/>
        <w:t>за синной кого-н. На кағ0-Т0 И2-</w:t>
        <w:br/>
        <w:t>дсяться, рассчптывать пасыилото</w:t>
        <w:br/>
        <w:t>держку; сенің арқанда блгго-</w:t>
        <w:br/>
        <w:t>ря тебе; осының арқасында блл-</w:t>
        <w:br/>
        <w:t>1 ЭТОМУ.</w:t>
      </w:r>
    </w:p>
    <w:p>
      <w:r>
        <w:t>АНУ опит</w:t>
        <w:br/>
        <w:t>либо, возбудитьсея</w:t>
        <w:br/>
        <w:t>АРҚАЛАТУ гова</w:t>
        <w:br/>
        <w:t>Ы 2 қапты</w:t>
        <w:br/>
        <w:t>вавалияать па</w:t>
        <w:br/>
        <w:t>қать на спине.</w:t>
        <w:br/>
        <w:t>АРҚАЛЫҚ поперечныс балын; пе-</w:t>
        <w:br/>
        <w:t>рехрытие крышіп; матица.</w:t>
        <w:br/>
        <w:t>МӘҚАН 1. арқан; веревка: қыл ар-</w:t>
        <w:br/>
        <w:t>арқан из кОонских волос; жау-</w:t>
        <w:br/>
        <w:t>82 АЛШАЙ</w:t>
        <w:br/>
        <w:t>АЛШАЙТУ понуд. от алшаю.</w:t>
        <w:br/>
        <w:t>АЛШАҚ раздвинутый, расставлен-</w:t>
        <w:br/>
        <w:t>ный широко; далекий; далеко; ара-</w:t>
        <w:br/>
        <w:t>дарынды алшақ сала отырыңдар</w:t>
        <w:br/>
        <w:t>садитесь далыне друг от друга,</w:t>
        <w:br/>
        <w:t>посвободпсе (жоста достаточно).</w:t>
        <w:br/>
        <w:t>АЛШАҚТАТУ понуд. от” алшақ-</w:t>
        <w:br/>
        <w:t>тау.</w:t>
        <w:br/>
        <w:t>АЛШАҚТЫҚ разрыв.</w:t>
        <w:br/>
        <w:t>АЛШАНДАУ |1. зажничать; аяғын</w:t>
        <w:br/>
        <w:t>алшаңтап басады он важио шага-</w:t>
        <w:br/>
        <w:t>ет; 9. вести себя непринужденио,</w:t>
        <w:br/>
        <w:t>АЛШАҢДАТУ пон/д. от алшаң-</w:t>
        <w:br/>
        <w:t>дау.</w:t>
        <w:br/>
        <w:t>АЛШАЮ |. растопыриться, рас-</w:t>
        <w:br/>
        <w:t>корячиться; 2. перен. расхолажи-</w:t>
        <w:br/>
        <w:t>ваться; порывать связь; екеуінің</w:t>
        <w:br/>
        <w:t>арасы алшайып барады они начң-</w:t>
        <w:br/>
        <w:t>ают тарять связь (дружбу меж-</w:t>
        <w:br/>
        <w:t>5% собой).</w:t>
        <w:br/>
        <w:t>АЛШЫ альчнк, сторона асыка</w:t>
        <w:br/>
        <w:t>(противоположнан сторона -- тәй-</w:t>
        <w:br/>
        <w:t>5; асығы алшысынан тұрды ему</w:t>
        <w:br/>
        <w:t>повезло; тымақты алшысынан кию</w:t>
        <w:br/>
        <w:t>қадерать тымақ, сдвянув назад (в</w:t>
        <w:br/>
        <w:t>мысле важинчать).</w:t>
        <w:br/>
        <w:t>АЛЫМ |1. мошь, сила; размах;</w:t>
        <w:br/>
        <w:t>алымы зор ат сильный конь;</w:t>
        <w:br/>
        <w:t>6 матем. числитель; 8. вынгрыш</w:t>
        <w:br/>
        <w:t>ари нгре «тоғыз құмалақ»; 4. Взят-</w:t>
        <w:br/>
        <w:t>ка (в игре); 5. ибт. даны; подать.</w:t>
        <w:br/>
        <w:t>АЛЫМДЫ мошный; сильный; жү-</w:t>
        <w:br/>
        <w:t>рісі алымды ат быстроходный</w:t>
        <w:br/>
        <w:t>кон».</w:t>
        <w:br/>
        <w:t>АЛЫМСАҚ нокулатель (потргби-</w:t>
        <w:br/>
        <w:t>тель).</w:t>
      </w:r>
    </w:p>
    <w:p>
      <w:r>
        <w:t>ЛЫНУ страд. от алу; бидай</w:t>
        <w:br/>
        <w:t>орып алынды пшеннца сжата и</w:t>
        <w:br/>
        <w:t>убрана.</w:t>
        <w:br/>
        <w:t>АЛЫП гигант; великап,</w:t>
        <w:br/>
        <w:t>АЛЫПҚАШ (или алыпқашпа,</w:t>
        <w:br/>
        <w:t>алыпқашты): І, алыпқаш хабар</w:t>
        <w:br/>
        <w:t>молва; влдорцые сЛұхи; вымысел;</w:t>
        <w:br/>
        <w:t>2 алыпқашпа ат норовястый, го-</w:t>
        <w:br/>
        <w:t>&lt;фячий коп».</w:t>
        <w:br/>
        <w:t>“АЛЫПСАТАР перекугіцик; спеку-</w:t>
        <w:br/>
        <w:t>ЛЯНТ.</w:t>
        <w:br/>
        <w:t>АЛЫС І. дальпий; далбкий; дале-</w:t>
        <w:br/>
        <w:t>-ко; даль, алыс жоя дальний путь;</w:t>
        <w:br/>
        <w:t>алыстан көзім көрмейді издалека</w:t>
        <w:br/>
        <w:t>я Пс вижу; поезд алысты жақын</w:t>
        <w:br/>
        <w:t>қылды поезд намного сократия</w:t>
        <w:br/>
        <w:t>путь; 2. аерең. неродпой; өл бізге</w:t>
        <w:br/>
        <w:t>алыс он нам неродиой; ф ол алыс-</w:t>
        <w:br/>
        <w:t>ты жақын қылатын адам он об-</w:t>
        <w:br/>
        <w:t>Шительпый человек,</w:t>
        <w:br/>
        <w:t>АЛЫСПАҚ схнатка, поедииок;</w:t>
        <w:br/>
        <w:t>борьба.</w:t>
        <w:br/>
        <w:t>АЛЫСТАТУ пол/9. оғ алыстау.</w:t>
        <w:br/>
        <w:t>АЛЫСТАУ |, удаляться; ол бір</w:t>
        <w:br/>
        <w:t>асудан асып, алыстап кетті он про-</w:t>
        <w:br/>
        <w:t>ехал один перевал и удалился;</w:t>
        <w:br/>
        <w:t>9. чуждаться; ол біздермен қаты-</w:t>
        <w:br/>
        <w:t>наспайды, алыстап кетті ой снамн</w:t>
        <w:br/>
        <w:t>не обшастея, чуждаетея пас.</w:t>
        <w:br/>
        <w:t>АЛЫСТЫРУ |. понуд. от алысу;</w:t>
        <w:br/>
        <w:t>2. перен. натрарливать.</w:t>
        <w:br/>
        <w:t>АЛЫСУ |. драться; хватать друг</w:t>
        <w:br/>
        <w:t>друга; жаумен алысу драться 6</w:t>
        <w:br/>
        <w:t>зрагоч; балалар алысты ребята</w:t>
        <w:br/>
        <w:t>играли, хватали друг друга; 2. об-</w:t>
        <w:br/>
        <w:t>мепяться; держать связь; перепи-</w:t>
        <w:br/>
        <w:t>сызатьсйи) хат алысып тұрмыз</w:t>
        <w:br/>
        <w:t>(ти) переписываемся,</w:t>
        <w:br/>
        <w:t>АЛЬБОМ альбом.</w:t>
        <w:br/>
        <w:t>АЛЬМАНАХ альманах.</w:t>
        <w:br/>
        <w:t>АЛЬПИНИЗМ алышнизм.</w:t>
        <w:br/>
        <w:t>АЛЬПИНИСТ альпинист.</w:t>
        <w:br/>
        <w:t>АМАЛ |. дело; действие; посту-</w:t>
        <w:br/>
        <w:t>поқ; 9, матем. төрт амал четыре</w:t>
        <w:br/>
        <w:t>действия; 3. способ) хитрость;</w:t>
        <w:br/>
        <w:t>амал жоқ нет выхода; невоҙмож»</w:t>
        <w:br/>
        <w:t>по; амал тапқыш изворотливый;</w:t>
        <w:br/>
        <w:t>хитрый; находчнный; амал табу</w:t>
        <w:br/>
        <w:t>пайти выход; амал іздеу искать</w:t>
      </w:r>
    </w:p>
    <w:p>
      <w:r>
        <w:t>выход (и2 создавшегося зитрудназ</w:t>
        <w:br/>
        <w:t>тельнчого полалжони 4).</w:t>
        <w:br/>
        <w:t>40 АРТЕЛЬ</w:t>
        <w:br/>
        <w:t>АРТЕЛЫ орто, тонаріншссіро;</w:t>
        <w:br/>
        <w:t>ауыл шаруашылық артелі ссльско-</w:t>
        <w:br/>
        <w:t>дозяйеттсипан артель; ауыл ша-</w:t>
        <w:br/>
        <w:t>руашылық артелі уставы ұстав</w:t>
        <w:br/>
        <w:t>сельскохозяйственной артелі,</w:t>
        <w:br/>
        <w:t>АРТИЛЛЕРИСТ артиллерист,</w:t>
        <w:br/>
        <w:t>АРТИЛЛЕРИЯ артиллерия.</w:t>
        <w:br/>
        <w:t>АРТИСТ артист.</w:t>
        <w:br/>
        <w:t>АРТҚЫ задин!; последпий.</w:t>
        <w:br/>
        <w:t>АРТТЫРУ пон/0. от арту (14 1).</w:t>
        <w:br/>
        <w:t>АРТУ І |1. паньючинаты; түйеге</w:t>
        <w:br/>
        <w:t>жүк артты ой пазьючил нерблода;</w:t>
        <w:br/>
        <w:t>2. перен. зозложить; поручптьы;</w:t>
        <w:br/>
        <w:t>міндет арту обязать.</w:t>
        <w:br/>
        <w:t>АРТУ П увсличиваться; умножать-</w:t>
        <w:br/>
        <w:t>ся; перевалить аи что-н2 колхоз-</w:t>
        <w:br/>
        <w:t>дарда мал саны былтырғыдан кәп</w:t>
        <w:br/>
        <w:t>артты по сравнению с прошлым</w:t>
        <w:br/>
        <w:t>годом поголовьз скота н қолхоз2Х</w:t>
        <w:br/>
        <w:t>нмамиого урвсличилось; мал саны</w:t>
        <w:br/>
        <w:t>мыңнан артыпты поголосье скәта</w:t>
        <w:br/>
        <w:t>веревалило за тысячу.</w:t>
        <w:br/>
        <w:t>АРТЫҚ 1. лпшинй; нэлишпий; сзы-</w:t>
        <w:br/>
        <w:t>ше; большое; жүзден артық свыш?</w:t>
        <w:br/>
        <w:t>ста; артық ақшаң жоқ па? нстли</w:t>
        <w:br/>
        <w:t>утебя лишппх денег?” 2. лучший;</w:t>
        <w:br/>
        <w:t>лучше; оның аты менікінен артық</w:t>
        <w:br/>
        <w:t>его конь лучше моего; артығырақ</w:t>
        <w:br/>
        <w:t>побольше; нолучше; арғық көру</w:t>
        <w:br/>
        <w:t>аредпочитать, лучшие отпоситься;</w:t>
        <w:br/>
        <w:t>артығы қанша? сколько нзліников2</w:t>
        <w:br/>
        <w:t>артық сұрама пе запраширай (дийн-</w:t>
        <w:br/>
        <w:t>него); артық істеу псрерабатызаты:</w:t>
        <w:br/>
        <w:t>артық төлеген екенмін (оказыяагт-</w:t>
        <w:br/>
        <w:t>ел) я переплатил.</w:t>
        <w:br/>
        <w:t>АРТЫҚШЫЛЫҚ |. препмушест-</w:t>
        <w:br/>
        <w:t>во; превосходство; 2. перен. артық-</w:t>
        <w:br/>
        <w:t>шылық істеу папосить кому-н. оба»</w:t>
        <w:br/>
        <w:t>ау.</w:t>
        <w:br/>
        <w:t>АРТЫЛУ остаться в өлде пэлиш-</w:t>
        <w:br/>
        <w:t>ма; астық тапсыру жоспарынан би-</w:t>
        <w:br/>
        <w:t>лай көп артылды после выполпе-</w:t>
        <w:br/>
        <w:t>кия плана хлебоностазок остался</w:t>
        <w:br/>
        <w:t>панппек іниепины.</w:t>
        <w:br/>
        <w:t>АРТЫНУ: артыныл-тартынып жа-</w:t>
        <w:br/>
        <w:t>тыр (он) гототтси (к өтзездеі).</w:t>
        <w:br/>
        <w:t>АРТЫНША след. затем; следом;</w:t>
        <w:br/>
        <w:t>артынша 0 да кенді следом (за</w:t>
        <w:br/>
        <w:t>ним) 1 оң пришел.</w:t>
      </w:r>
    </w:p>
    <w:p>
      <w:r>
        <w:t>АРТЫСУ озанм. от арту 1.</w:t>
        <w:br/>
        <w:t>АРУ 1 изиемогаты сслабевать;</w:t>
        <w:br/>
        <w:t>уставать; истошцитьеяу) арып-талу</w:t>
        <w:br/>
        <w:t>совершенне выбиться ИЗ сПЛ.</w:t>
        <w:br/>
        <w:t>АРУН дфолок. красизая, миловид-</w:t>
        <w:br/>
        <w:t>пая жепшина.</w:t>
        <w:br/>
        <w:t>АРУАНА олпогорбая зерблодица</w:t>
        <w:br/>
        <w:t>пә лучшей породы верблюдов.</w:t>
        <w:br/>
        <w:t>АРХАИЗМ арханзм (устаргвшее</w:t>
        <w:br/>
        <w:t>мөление, нережиток старины).</w:t>
        <w:br/>
        <w:t>АРХЕОЛОҒ археолог.</w:t>
        <w:br/>
        <w:t>АРХЕОЛОГИЯ археология (наука</w:t>
        <w:br/>
        <w:t>о Өреаностхх).</w:t>
        <w:br/>
        <w:t>АРХИВ серхив.</w:t>
        <w:br/>
        <w:t>АРХНВШ: арх</w:t>
        <w:br/>
        <w:t>АРХИТЕКТОР арх</w:t>
        <w:br/>
        <w:t>АРХИТЕКТУРА</w:t>
        <w:br/>
        <w:t>(строительнов</w:t>
        <w:br/>
        <w:t>архигектурасы советекал</w:t>
        <w:br/>
        <w:t>тура.</w:t>
        <w:br/>
        <w:t>АРША хожжевольн</w:t>
        <w:br/>
        <w:t>АРӘНІУ онистить) вычнетить, құз</w:t>
        <w:br/>
        <w:t>дықты аршу очнстить кололен; қа-</w:t>
        <w:br/>
        <w:t>бығып аршу солрат». Очиетпть к0-</w:t>
        <w:br/>
        <w:t>па: перен. айыптан аршып алу оп-</w:t>
        <w:br/>
        <w:t>раһдаті, қоГо-І.</w:t>
        <w:br/>
        <w:t>АРШЫЛУ быть очишентым, вы-</w:t>
        <w:br/>
        <w:t>БЕИИКМИПОЕКН</w:t>
        <w:br/>
        <w:t>АРШЫН арипин.</w:t>
        <w:br/>
        <w:t>АРШЫНДАУ мерпть аршынел,</w:t>
        <w:br/>
        <w:t>АРШЫТУ лонуд. от аршу.</w:t>
        <w:br/>
        <w:t>АРЫЗ заянлоине, жалоба; проше-</w:t>
        <w:br/>
        <w:t>цис; арыз беру подағь заявление;</w:t>
        <w:br/>
        <w:t>арыз месі посетитоль, жалобшин.</w:t>
        <w:br/>
        <w:t>АРЫЗДАСУ прошаться (с уми-</w:t>
        <w:br/>
        <w:t>реношцим)Ь :</w:t>
        <w:br/>
        <w:t>АРЫЗШЫ</w:t>
        <w:br/>
        <w:t>УА,</w:t>
        <w:br/>
        <w:t>хілектура</w:t>
        <w:br/>
        <w:t>шскиситво); совет</w:t>
        <w:br/>
        <w:t>архитек-</w:t>
        <w:br/>
        <w:t>сросизель; жәлебшин,</w:t>
        <w:br/>
        <w:t>96 АНА</w:t>
        <w:br/>
        <w:t>АНА 1.стартная</w:t>
        <w:br/>
        <w:t>при обрашении).</w:t>
        <w:br/>
        <w:t>НАЙ сестра (при</w:t>
        <w:br/>
        <w:t>старшей).</w:t>
        <w:br/>
        <w:t>АПАЙТӨС широхогрудый.</w:t>
      </w:r>
    </w:p>
    <w:p>
      <w:r>
        <w:t>АПАЛАҚТАУ растеряться;</w:t>
        <w:br/>
        <w:t>титься,</w:t>
        <w:br/>
        <w:t>АПАЛАҢ: апалаң-топалаң сумато-</w:t>
        <w:br/>
        <w:t>ха; сумятица.</w:t>
        <w:br/>
        <w:t>АПАН |. яма; цебольшое углубле-</w:t>
        <w:br/>
        <w:t>нне (на месте обваливімегося ко-</w:t>
        <w:br/>
        <w:t>лөдца); 9. берлога; 3. нора (воғ4-</w:t>
        <w:br/>
        <w:t>чья).</w:t>
        <w:br/>
        <w:t>АПАРТУ поя/0. от апару.</w:t>
        <w:br/>
        <w:t>АПАРУ отпести; өтвесті; отвезтн;</w:t>
        <w:br/>
        <w:t>достапить куда-!.; апарып тастау</w:t>
        <w:br/>
        <w:t>өтнести, отвести; оны апаруға халі</w:t>
        <w:br/>
        <w:t>бар он еможет доставить его.</w:t>
        <w:br/>
        <w:t>АНАРЫЛУ страд. от апару.</w:t>
        <w:br/>
        <w:t>АПАРЫСУ взайнм. оғ апару.</w:t>
        <w:br/>
        <w:t>АПАТ |1. бедствис; стихийное бед-</w:t>
        <w:br/>
        <w:t>ствне; 2, крушение.</w:t>
        <w:br/>
        <w:t>АПАТАЙ (ласк. обрацение к</w:t>
        <w:br/>
        <w:t>старшей сестре); ср. рус. 1бтень»</w:t>
        <w:br/>
        <w:t>сестра; 2. мать</w:t>
        <w:br/>
        <w:t>обрацениши к</w:t>
        <w:br/>
        <w:t>сму-</w:t>
        <w:br/>
        <w:t>ка.</w:t>
        <w:br/>
        <w:t>АПАТАЙЛАУ иазывать неодио-</w:t>
        <w:br/>
        <w:t>Жратно: апатай, апатай!</w:t>
        <w:br/>
        <w:t>АПЕЛЛЯЦИЯ апелляция (обжа-</w:t>
        <w:br/>
        <w:t>аование решенил суда); апелля-</w:t>
        <w:br/>
        <w:t>Ңия беру обхаловать (решение Суу-</w:t>
        <w:br/>
        <w:t>а).</w:t>
        <w:br/>
        <w:t>АПЕЛЬСИН епельсии.</w:t>
        <w:br/>
        <w:t>АПОСТРОФ грам. апостроф.</w:t>
        <w:br/>
        <w:t>АППАҚ сонершенка белый.</w:t>
        <w:br/>
        <w:t>АППАРАТ вяппарат; әкімшілік-бас-</w:t>
        <w:br/>
        <w:t>қару аппараты адмицистративио-</w:t>
        <w:br/>
        <w:t>управлопческий аппарат.</w:t>
        <w:br/>
        <w:t>ППАРАТУРА аппаратура.</w:t>
        <w:br/>
        <w:t>АППЕНДИЦИТ влпенлгцит (бо-</w:t>
        <w:br/>
        <w:t>Жезнь).</w:t>
        <w:br/>
        <w:t>АПРЕЛЬ апрель.</w:t>
        <w:br/>
        <w:t>АПРОБАЦИЯ алробация (о9обре-</w:t>
        <w:br/>
        <w:t>ние).</w:t>
      </w:r>
    </w:p>
    <w:p>
      <w:r>
        <w:t>АПТА педсля; айында, аптасында</w:t>
        <w:br/>
        <w:t>в месяң, в леделі; анта ғайын еже-</w:t>
        <w:br/>
        <w:t>недельно.</w:t>
        <w:br/>
        <w:t>АПТАП зной, сөлшшенек; жара;</w:t>
        <w:br/>
        <w:t>АПТЕҚА ниптека, дәріхана,</w:t>
        <w:br/>
        <w:t>АПУ-ғапу.</w:t>
        <w:br/>
        <w:t>АПТЫРУ |1. гапыхатыся; 2.</w:t>
        <w:br/>
        <w:t>питься, запинаться В слонах.</w:t>
        <w:br/>
        <w:t>АПТЫҚПА горячий; торопливый;</w:t>
        <w:br/>
        <w:t>аптықпа ат норовистый, горячнй</w:t>
        <w:br/>
        <w:t>копь; аптықпа адам торопливый</w:t>
        <w:br/>
        <w:t>человек (заличнаошийся 8 словах).</w:t>
        <w:br/>
        <w:t>АПТЫҚТЫРУ понуд. от аптығу.</w:t>
        <w:br/>
        <w:t>АПШУ |. укоротиться; дать уейд-</w:t>
        <w:br/>
        <w:t>ку (о материале); кенеп мата ап-</w:t>
        <w:br/>
        <w:t>шып кетеді екен холшовая ткань</w:t>
        <w:br/>
        <w:t>(оказывается) садитея, 2. перен.</w:t>
        <w:br/>
        <w:t>обидеться; ол оған апшып қалды</w:t>
        <w:br/>
        <w:t>он на это обиделся.</w:t>
        <w:br/>
        <w:t>АНЫ: алпы кіріп күпі шығу бегот-</w:t>
        <w:br/>
        <w:t>ня; толкотия,</w:t>
        <w:br/>
        <w:t>АПЫЛ: апыл-тапыл басу ғеуверен-</w:t>
        <w:br/>
        <w:t>но шагать (о ребӛнке); апыл-ғұ-</w:t>
        <w:br/>
        <w:t>пыл (асығыс) тороплиго,</w:t>
        <w:br/>
        <w:t>АПЫРАН (паш апырым-ай) но-</w:t>
        <w:br/>
        <w:t>сканцание, выраженис удивления</w:t>
        <w:br/>
        <w:t>и др.</w:t>
        <w:br/>
        <w:t>АР сөзвесті»</w:t>
        <w:br/>
        <w:t>торо-</w:t>
        <w:br/>
        <w:t>честь; сғыд: ар көру</w:t>
        <w:br/>
        <w:t>снтать (Өля себя) позорлым%</w:t>
        <w:br/>
        <w:t>ары қашқан бесстыдиыЗ: пөтеряв-</w:t>
        <w:br/>
        <w:t>Іший созесті.</w:t>
        <w:br/>
        <w:t>АРА 1 пиоа;</w:t>
        <w:br/>
        <w:t>рұянач пила,</w:t>
        <w:br/>
        <w:t>АРА ТП пчела; оса.</w:t>
        <w:br/>
        <w:t>АРА ПТІ. промежут</w:t>
        <w:br/>
        <w:t>қол ара ножавка;</w:t>
        <w:br/>
        <w:t>ды.стояние</w:t>
        <w:br/>
        <w:t>1</w:t>
        <w:br/>
        <w:t>между двумя точками; тез арада</w:t>
        <w:br/>
        <w:t>( жақын арада п скором време-</w:t>
        <w:br/>
        <w:t>шы; недавио; ара-арасында в про-</w:t>
        <w:br/>
        <w:t>межутке времени; ара-тұра арена</w:t>
        <w:br/>
        <w:t>от времени; екеу ара иа дзонх;</w:t>
        <w:br/>
        <w:t>отношение; аралары жақсы ани</w:t>
        <w:br/>
        <w:t>хороших отношениях; араға түсу</w:t>
        <w:br/>
        <w:t>(или ара түсу) полдер:кипать чь</w:t>
        <w:br/>
        <w:t>либо сторону.</w:t>
        <w:br/>
        <w:t>АРАЗ пахолоуциі</w:t>
      </w:r>
    </w:p>
    <w:p>
      <w:r>
        <w:t>4</w:t>
        <w:br/>
        <w:t>в ссере.</w:t>
        <w:br/>
        <w:t>АРЫЗШЫЛ лобитель жаловаться,</w:t>
        <w:br/>
        <w:t>кқалузинк,</w:t>
        <w:br/>
        <w:t>АРЫҚ |1 тошій; худой; нсхуда-</w:t>
        <w:br/>
        <w:t>лый; арықтау худоватый; арығы-</w:t>
        <w:br/>
        <w:t>рак. белсе худой, арыктұпақ мал</w:t>
        <w:br/>
        <w:t>истошенный скот.</w:t>
        <w:br/>
        <w:t>АРЫҚ Нарык</w:t>
        <w:br/>
        <w:t>АРЫҚСЫНУ считать худым) етті</w:t>
        <w:br/>
        <w:t>арықстныға алмалы өй пе купня</w:t>
        <w:br/>
        <w:t>мчсо, оңптан его пежнрным,</w:t>
        <w:br/>
        <w:t>АРЫҚТАТУ доподить до худобы,</w:t>
        <w:br/>
        <w:t>нстошения (о скөте).</w:t>
        <w:br/>
        <w:t>АРЫҚТАУ худеть; отошать; мал</w:t>
        <w:br/>
        <w:t>арықтап қалмасын чтобы скот не</w:t>
        <w:br/>
        <w:t>атоцал.</w:t>
        <w:br/>
        <w:t>АРЫҚТЫҚ худоба; худошавость,</w:t>
        <w:br/>
        <w:t>АРЫЛУ освободиться; побавитьея,</w:t>
        <w:br/>
        <w:t>АРЫН поров; ушрямство; арыны</w:t>
        <w:br/>
        <w:t>бар ат конь с иоровом; арыны бар</w:t>
        <w:br/>
        <w:t>адам упрямый человек; ат арын</w:t>
        <w:br/>
        <w:t>шығарды конь заупрямился,</w:t>
        <w:br/>
        <w:t>АРЫНДАУ зауирямиться (больше</w:t>
        <w:br/>
        <w:t>о лошаои).</w:t>
        <w:br/>
        <w:t>АРЫНШЫЛ цоровистый; уирямый</w:t>
        <w:br/>
        <w:t>(с аошади).</w:t>
        <w:br/>
        <w:t>АРЫС Пі. осто&gt; (телеги); 2. суп-</w:t>
        <w:br/>
        <w:t>ругн; екі арысым аман болсын</w:t>
        <w:br/>
        <w:t>пусть здравствуют сын н сипоха.</w:t>
        <w:br/>
        <w:t>АРЫСТІ рожь.</w:t>
        <w:br/>
        <w:t>АРЫСТАН 1. лс»; 2. символ храб-</w:t>
        <w:br/>
        <w:t>сти, см 1.</w:t>
        <w:br/>
        <w:t>АРЫТУ позид. от ару; заставить</w:t>
        <w:br/>
        <w:t>изнемогать, выбиться Из сил, нето-</w:t>
        <w:br/>
        <w:t>шагься; 81 арытып, тон тозды-</w:t>
        <w:br/>
        <w:t>рып (букв.: истошция коня, износил</w:t>
        <w:br/>
        <w:t>шубу) мапрасно, зря.</w:t>
        <w:br/>
        <w:t>АРЬЕРГАРД арьергард (иабте</w:t>
        <w:br/>
        <w:t>вөйск, маходлшцалса позади ғлав-</w:t>
        <w:br/>
        <w:t>нмх сил).</w:t>
        <w:br/>
        <w:t>АС |1. птша; ас асу варить; Гото-</w:t>
        <w:br/>
        <w:t>вить пішу; ас-су пнша, ела; ас-су-</w:t>
        <w:br/>
        <w:t>дан қалған жоқ у пего есть аппе-</w:t>
        <w:br/>
        <w:t>ти%; ас-үй кухня; ас-тұз ловареп-</w:t>
        <w:br/>
        <w:t>ная соль, 2. уст. помицкн; бұрын-</w:t>
        <w:br/>
        <w:t>да ас береді екек раньше устран»</w:t>
        <w:br/>
        <w:t>АСҚАР ғ</w:t>
        <w:br/>
        <w:t>валы помпвхи 0 умершим (г</w:t>
        <w:br/>
        <w:t>довицнг слертй); ф погов. ас</w:t>
        <w:br/>
        <w:t>діріп білмесен, Ашаршылық берер</w:t>
        <w:br/>
        <w:t>сазаңды еслң ты че знаешь церы</w:t>
        <w:br/>
        <w:t>пиши, Тебя накажет голод; йе209.</w:t>
        <w:br/>
        <w:t>ас кадірін тоқ білмейді сыты! не</w:t>
        <w:br/>
        <w:t>знает церы анши.</w:t>
      </w:r>
    </w:p>
    <w:p>
      <w:r>
        <w:t>АСА весьма; ҡрайнеҙ; оч</w:t>
        <w:br/>
        <w:t>выуайно; шком; четзесчур; жа</w:t>
        <w:br/>
        <w:t>сүйкімді весьма симпатияный) .га</w:t>
        <w:br/>
        <w:t>көп очень много; аса қызба (06.23</w:t>
        <w:br/>
        <w:t>чересчур горячпй (человек).</w:t>
        <w:br/>
        <w:t>АСАМ кусок (налр, ияса).</w:t>
        <w:br/>
        <w:t>АСАР трудовая помонаь (истран</w:t>
        <w:br/>
        <w:t>ФТтея 8 стрсбиуо пори), чт0 ч</w:t>
        <w:br/>
        <w:t>«үме» -- помочь.</w:t>
        <w:br/>
        <w:t>АСАУ | ет асау принимать ыйхо</w:t>
        <w:br/>
        <w:t>нз рук угошатюошсго,</w:t>
        <w:br/>
        <w:t>АСАУ 11 необьезженчый, дикий</w:t>
        <w:br/>
        <w:t>неприрученшый; строптпзый. а</w:t>
        <w:br/>
        <w:t>ат поровистый конь; бас асау ал</w:t>
        <w:br/>
        <w:t>упрямый; несгонорчивый чәлоғсн;</w:t>
        <w:br/>
        <w:t>асау атты үйрету прнучать к с-:е</w:t>
        <w:br/>
        <w:t>(еке); асаудау мало прнученіл-й</w:t>
        <w:br/>
        <w:t>к езде: мало обьез:кенный (коз.).</w:t>
        <w:br/>
        <w:t>АСАУЛЫҚ веобьезженноеть :</w:t>
        <w:br/>
        <w:t>прирученкость (о коне); етрсғ</w:t>
        <w:br/>
        <w:t>вость.</w:t>
        <w:br/>
        <w:t>АСБАСШЫ 1. распределитем»)29-</w:t>
        <w:br/>
        <w:t>шен! нә пиршества%; 2, шеф</w:t>
        <w:br/>
        <w:t>ғы</w:t>
        <w:br/>
        <w:t>жаа</w:t>
        <w:br/>
        <w:t>&gt;</w:t>
        <w:br/>
        <w:t>вар.</w:t>
        <w:br/>
        <w:t>АСҚАБАҚ тыквв.</w:t>
        <w:br/>
        <w:t>АСҚАЗАН желудеок.</w:t>
        <w:br/>
        <w:t>АСҚАҚ 1. надчеяный; 9. кпчл</w:t>
        <w:br/>
        <w:t>вый; самодовольный: высоком</w:t>
        <w:br/>
        <w:t>ный.</w:t>
        <w:br/>
        <w:t>АСҚАҚТАУ проявллть кадм-:-</w:t>
        <w:br/>
        <w:t>ность, самонгдеянность, һыссьс</w:t>
        <w:br/>
        <w:t>мерне.</w:t>
        <w:br/>
        <w:t>АСҚАҚТАУШЫЛЫҚ квалсһосты;</w:t>
        <w:br/>
        <w:t>наәдменность.</w:t>
        <w:br/>
        <w:t>АСҚАР |. непристулпая, очепь м-</w:t>
        <w:br/>
        <w:t>соқая гора; 2. перен. опора; за/ш-</w:t>
        <w:br/>
        <w:t>4Э АСҚЫП</w:t>
        <w:br/>
        <w:t>та; асқар тауым моЯ опара, моя</w:t>
        <w:br/>
        <w:t>сачанта.</w:t>
        <w:br/>
        <w:t>АСҚЫНДАУ ныходить из рамок</w:t>
        <w:br/>
        <w:t>(в гвоих действиях); ш. д. разгул;</w:t>
        <w:br/>
        <w:t>малитаризмнің асқындауы разгул</w:t>
        <w:br/>
        <w:t>милитаризма.</w:t>
      </w:r>
    </w:p>
    <w:p>
      <w:r>
        <w:t>АСҚЫНДЫРУ запускать; ослож-</w:t>
        <w:br/>
        <w:t>иять; жарамды байлатпай асқын-</w:t>
        <w:br/>
        <w:t>дырып алдым не сделал перевязку</w:t>
        <w:br/>
        <w:t>раны и запустил еб; жұмысыңды</w:t>
        <w:br/>
        <w:t>уақытында істе, асқындырма сде-</w:t>
        <w:br/>
        <w:t>ләй о-врсми, не занускай работу.</w:t>
        <w:br/>
        <w:t>АСҚЫНУ быть запушенным; ос-</w:t>
        <w:br/>
        <w:t>ложняться; асқынған ауру запу-</w:t>
        <w:br/>
        <w:t>шенная болезнь; олардың арасын-</w:t>
        <w:br/>
        <w:t>дағы тартыс асқынып барады борь-</w:t>
        <w:br/>
        <w:t>ба между ними разгораетоя и -Ос-</w:t>
        <w:br/>
        <w:t>ложняется,</w:t>
        <w:br/>
        <w:t>АСПА (или аспалы) висячит; ас-</w:t>
        <w:br/>
        <w:t>г шам висячая лампа.</w:t>
        <w:br/>
        <w:t>АСПАН небо.</w:t>
        <w:br/>
        <w:t>АСПАНДАТУ высоко поднимать.</w:t>
        <w:br/>
        <w:t>АСПАНДАУ полниматося внысь;</w:t>
        <w:br/>
        <w:t>рәзитьһея.</w:t>
        <w:br/>
        <w:t>АСПАП ияструмент; орудие; му-</w:t>
        <w:br/>
        <w:t>зыка аспантары музыкальтые ин-</w:t>
        <w:br/>
        <w:t>струменты; оқу аспаптары учебные</w:t>
        <w:br/>
        <w:t>иринадлежности; ауыл шаруашы-</w:t>
        <w:br/>
        <w:t>лық аспаптары сельскохозяйствен-</w:t>
        <w:br/>
        <w:t>ные орудня.</w:t>
        <w:br/>
        <w:t>АСПАПТАНДЫРУ гнабжать пист-</w:t>
        <w:br/>
        <w:t>рументами,.</w:t>
        <w:br/>
        <w:t>АСПАПТАНУ вооружиться шістру-</w:t>
        <w:br/>
        <w:t>мептахн.</w:t>
        <w:br/>
        <w:t>АСПЕКТ аспект (точка зрения по</w:t>
        <w:br/>
        <w:t>какому-л. аопроси).</w:t>
        <w:br/>
        <w:t>АСПИРАНТ аспирант.</w:t>
        <w:br/>
        <w:t>АСПИРАНТУРА аспирантура (си-</w:t>
        <w:br/>
        <w:t>стема подготовки научных кадров</w:t>
        <w:br/>
        <w:t>при авясіших учебных завебениях</w:t>
        <w:br/>
        <w:t>и научно-иселедователостах чн-</w:t>
        <w:br/>
        <w:t>ститутах).</w:t>
        <w:br/>
        <w:t>АССАМБЛЕЯ</w:t>
        <w:br/>
        <w:t>собрание представителей</w:t>
        <w:br/>
        <w:t>дарста).</w:t>
        <w:br/>
        <w:t>АССИМИЛЯЦИЯ ассимиляция</w:t>
        <w:br/>
        <w:t>(уподобление -- 1. усвоенис орга-</w:t>
        <w:br/>
        <w:t>назмом вөңешіпх по отношеншок</w:t>
        <w:br/>
        <w:t>нелу сешеств или условшй; 2. слия-</w:t>
        <w:br/>
        <w:t>ние одного народа с Әругим яутб8м</w:t>
        <w:br/>
        <w:t>усвосния сго языка, обычаса 7. п.;</w:t>
        <w:br/>
        <w:t>Ӛ. лингв: циподобление одного 38)-</w:t>
        <w:br/>
        <w:t>қа Оригоми).</w:t>
        <w:br/>
        <w:t>АССИМИЛЯЦИЯЛАУ</w:t>
        <w:br/>
        <w:t>роваті».</w:t>
        <w:br/>
        <w:t>АССИСТЕНТ дсснстепт.</w:t>
        <w:br/>
        <w:t>АССОРТИМЕНТ «ортимепт; &lt;а-</w:t>
        <w:br/>
        <w:t>тылатын товарлардың ассортименті</w:t>
      </w:r>
    </w:p>
    <w:p>
      <w:r>
        <w:t>ассортимен: продаваемых тола-</w:t>
        <w:br/>
        <w:t>ров.</w:t>
        <w:br/>
        <w:t>АССОЦИАЦИЯ ассоциация (ой»-</w:t>
        <w:br/>
        <w:t>ебинение с опробелбнной целью).</w:t>
        <w:br/>
        <w:t>АСТ пиз; нижаяя часть; асты-үсті-</w:t>
        <w:br/>
        <w:t>не келген ірюмізнедің іккнші бос-</w:t>
        <w:br/>
        <w:t>порядок; асқа түгірдім спустил</w:t>
        <w:br/>
        <w:t>вниз; астында под ним; аста вин-</w:t>
        <w:br/>
        <w:t>Зу; стол астында под столом; ак-</w:t>
        <w:br/>
        <w:t>тап сиизу; асты-үстіне түсін сыйлау</w:t>
        <w:br/>
        <w:t>высшая форуа унзажения.</w:t>
        <w:br/>
        <w:t>ассамблея (обшгег</w:t>
        <w:br/>
        <w:t>госц-</w:t>
        <w:br/>
        <w:t>ассимили-</w:t>
        <w:br/>
        <w:t>АСТАМШЫЛЫҚ высокомерне;</w:t>
        <w:br/>
        <w:t>киалиҙость.</w:t>
        <w:br/>
        <w:t>АСТАН: астан-кестен кутерьма;</w:t>
        <w:br/>
        <w:t>персполох; беспорядок.</w:t>
        <w:br/>
        <w:t>АСТАНА столица; астана қала сто-</w:t>
        <w:br/>
        <w:t>личный город.</w:t>
        <w:br/>
        <w:t>АСТАР І. подкладка; пальтоның</w:t>
        <w:br/>
        <w:t>астары подкладка пальт0; 2. ло-</w:t>
        <w:br/>
        <w:t>рен. подопл?%ка; таптық астар клас-</w:t>
        <w:br/>
        <w:t>совая подоплека; астары бар сөз</w:t>
        <w:br/>
        <w:t>слова, нмсюіцие подәплеку; ино-</w:t>
        <w:br/>
        <w:t>сказантие.</w:t>
        <w:br/>
        <w:t>АСТАРЛАТУ понуд. от астарлау</w:t>
        <w:br/>
        <w:t>(в 1 зяач.)</w:t>
        <w:br/>
        <w:t>АСТАРЛАУ 1. подшивать подклад-</w:t>
        <w:br/>
        <w:t>ку; 2. перен. астарлап сөйлейді он</w:t>
        <w:br/>
        <w:t>гонорит иноскаҙательно, аллегори-</w:t>
        <w:br/>
        <w:t>ческп.</w:t>
        <w:br/>
        <w:t>928 АЛАЙ</w:t>
        <w:br/>
        <w:t>пестрый, церанный; егін алажаулы</w:t>
        <w:br/>
        <w:t>посевы (хасба) и сравномерны.</w:t>
        <w:br/>
        <w:t>АЛАЙ: алай-түлей баран сильныд</w:t>
        <w:br/>
        <w:t>сікекпый бұран,</w:t>
        <w:br/>
        <w:t>АЛАЙДА олпако; тем ие мепес.</w:t>
        <w:br/>
        <w:t>АЛАКӨЛЕҢҚЕ сұмеркн,</w:t>
        <w:br/>
        <w:t>АЛАҚ: алақ-жұлақ қарау пүгли-</w:t>
        <w:br/>
        <w:t>во озиратыса,</w:t>
        <w:br/>
        <w:t>АЛАҚАЙ возглас,</w:t>
        <w:br/>
        <w:t>восторг, радость,</w:t>
        <w:br/>
        <w:t>АЛАҚАЙЛАУ громко кричаты:</w:t>
        <w:br/>
        <w:t>алақай, алақай! (от восторға).</w:t>
        <w:br/>
        <w:t>АЛАҚАН 1. ладонь; 2, лерен, ала-</w:t>
        <w:br/>
        <w:t>қан жа попрошайшичаты, қүр</w:t>
        <w:br/>
        <w:t>алақан с пустыми руками; %ф ала-</w:t>
      </w:r>
    </w:p>
    <w:p>
      <w:r>
        <w:t>қанның аясындай жер клочок зем-</w:t>
        <w:br/>
        <w:t>л.</w:t>
        <w:br/>
        <w:t>АЛАҚАНДАЙ незначительцый;</w:t>
        <w:br/>
        <w:t>алақандай жер клочок земли.</w:t>
        <w:br/>
        <w:t>АЛАҚТАТУ понуд. от алақтау.</w:t>
        <w:br/>
        <w:t>АЛАҚТАУ пуглива (недо/менно)</w:t>
        <w:br/>
        <w:t>озираться; алақтап жан-жаққа қа-</w:t>
        <w:br/>
        <w:t>рай берме не посматривай По сто-</w:t>
        <w:br/>
        <w:t>ныражаюший</w:t>
        <w:br/>
        <w:t>ронам, пугливо озираясь.</w:t>
        <w:br/>
        <w:t>АЛАҚОЛ исчестпый, недобросо-</w:t>
        <w:br/>
        <w:t>вестиый.</w:t>
        <w:br/>
        <w:t>АЛАЛАНУ делаться нолосатым,</w:t>
        <w:br/>
        <w:t>пестрым, испешрбниым,</w:t>
        <w:br/>
        <w:t>АЛАЛАУ выделяты; отдавать ко-</w:t>
        <w:br/>
        <w:t>му-і. предпочтенне перед други-</w:t>
        <w:br/>
        <w:t>ми; алалауынды қой брось при-</w:t>
        <w:br/>
        <w:t>вычку выделять қоғо-т0.</w:t>
        <w:br/>
        <w:t>АЛАЛЫ: алалы жылқы</w:t>
        <w:br/>
        <w:t>численный) табуп лошадей,</w:t>
        <w:br/>
        <w:t>АЛАЛЫҚ разиогласне; разлад.</w:t>
        <w:br/>
        <w:t>АЛАҢ |І 1. ллошады; Коминтерн</w:t>
        <w:br/>
        <w:t>алаңында на плошади Қомитерна;</w:t>
        <w:br/>
        <w:t>2. поляна; орман алаңы лесная го:</w:t>
        <w:br/>
        <w:t>лаяпа; Ӛ. плошадка (бетская); ба-</w:t>
        <w:br/>
        <w:t>лалар алаңы десткая плоцадқа,</w:t>
        <w:br/>
        <w:t>4. поле; футбол алаңы футболь--</w:t>
        <w:br/>
        <w:t>ные поле,</w:t>
        <w:br/>
        <w:t>АЛАҢ ПІ;</w:t>
        <w:br/>
        <w:t>(чного-</w:t>
        <w:br/>
        <w:t>алаң болу бесіокойт-</w:t>
        <w:br/>
        <w:t>ся; отвлекаться; сең алаң болмай-</w:t>
        <w:br/>
        <w:t>ақ қой нечего тебе беспоконться;</w:t>
        <w:br/>
        <w:t>алаң қылу отвлекать; беспоконть</w:t>
        <w:br/>
        <w:t>оның ешқандай алаңы жоқ ой ни</w:t>
        <w:br/>
        <w:t>очем не беспокоптея.</w:t>
        <w:br/>
        <w:t>АЛАҢҒАСАР 1. певниматсльный;</w:t>
        <w:br/>
        <w:t>рассеянный; 2, легкомысленпый,</w:t>
        <w:br/>
        <w:t>АЛАҢҒАСАРЛАНУ становитьси</w:t>
        <w:br/>
        <w:t>невинмательным, рассеянным.</w:t>
        <w:br/>
        <w:t>АЛАҢҒАСАРЛЫҚ невниматель-</w:t>
        <w:br/>
        <w:t>ность; рассеяпность.</w:t>
        <w:br/>
        <w:t>АЛАҢДАТУ пону/д. от алаңдау.”</w:t>
        <w:br/>
        <w:t>АЛАҢДАУ отвлекаться; бсспо-</w:t>
        <w:br/>
        <w:t>конться: тревожкитьея; алаңдама,</w:t>
        <w:br/>
        <w:t>жұмысыңды істей бер не отшіле-</w:t>
        <w:br/>
        <w:t>кайся, продолжай свою работу.</w:t>
        <w:br/>
        <w:t>АЛАҢҚЫ неодииакаовый; неравно-</w:t>
        <w:br/>
        <w:t>мертий,</w:t>
        <w:br/>
        <w:t>АЛАҢСЫЗ беззаботный ол алаң-</w:t>
        <w:br/>
        <w:t>сыз жұмысын істей берді он про-</w:t>
        <w:br/>
        <w:t>должал свою работу, не өтвле-</w:t>
        <w:br/>
        <w:t>каясы; ол алаңсыз, бар ынтасымен</w:t>
      </w:r>
    </w:p>
    <w:p>
      <w:r>
        <w:t>жұмыс істеп отыр он работает, не</w:t>
        <w:br/>
        <w:t>отвлекаясь н/ сосредоточиз сб</w:t>
        <w:br/>
        <w:t>своб внимапие.</w:t>
        <w:br/>
        <w:t>АЛАӨКПЕ болезнь легхих (у.ро-</w:t>
        <w:br/>
        <w:t>гатого скота).</w:t>
        <w:br/>
        <w:t>АЛАП 1. русло (река); өзен ала-</w:t>
        <w:br/>
        <w:t>бынан асты река вышла из бере-</w:t>
        <w:br/>
        <w:t>гов; 2, плошадь; алабы кең көл</w:t>
        <w:br/>
        <w:t>озеро, запимаютшее большую пЛо-</w:t>
        <w:br/>
        <w:t>шад»,</w:t>
        <w:br/>
        <w:t>АЛАПЕС проказа (болезне).</w:t>
        <w:br/>
        <w:t>АЛАПТЫ обширпый; занимаюший</w:t>
        <w:br/>
        <w:t>болыпую плошцадь.</w:t>
        <w:br/>
        <w:t>АЛАРМАН беруші; бұл кітапты</w:t>
        <w:br/>
        <w:t>аларман болсаң, бүгін ал если Хо-</w:t>
        <w:br/>
        <w:t>чешһь иметь эту кингу, то сегодия..</w:t>
        <w:br/>
        <w:t>же возьмц ее.</w:t>
        <w:br/>
        <w:t>АЛАРТУ расширять, тарашить гла-</w:t>
        <w:br/>
        <w:t>за; көз аларту коситься; стра-</w:t>
        <w:br/>
        <w:t>шат; ,угрожать;. маған көз аларт-</w:t>
        <w:br/>
        <w:t>па не косисы на мейя; не страшай</w:t>
        <w:br/>
        <w:t>меня.</w:t>
        <w:br/>
        <w:t>АЛАР ГІ. пуганзо озираться; көзі</w:t>
        <w:br/>
        <w:t>АРАЗДАСТЫРУ пон/0. от аразда-</w:t>
        <w:br/>
        <w:t>дасу.</w:t>
        <w:br/>
        <w:t>АРАЗДАСУ ссорптыса.</w:t>
        <w:br/>
        <w:t>АРАЗДЫҚ сора; размолика, пе-</w:t>
        <w:br/>
        <w:t>приязиь.</w:t>
        <w:br/>
        <w:t>АРАЛ ості остропок,</w:t>
        <w:br/>
        <w:t>АРАЛАСТЫРУ пону0. от араласу</w:t>
        <w:br/>
        <w:t>(в 4 знач.)</w:t>
        <w:br/>
        <w:t>АРАЛАСУ 1. схошиватьси; ириме-</w:t>
        <w:br/>
        <w:t>шизатьея; 9. припимать участие;</w:t>
        <w:br/>
        <w:t>вмешиваться;) бұл іске мен ара-</w:t>
        <w:br/>
        <w:t>ласпаймын 8 ЭТО дело я нс вығ-</w:t>
        <w:br/>
        <w:t>шпчаюгБ,</w:t>
        <w:br/>
        <w:t>АРАЛАТҚЫЗУ поку0. өт аралату</w:t>
        <w:br/>
        <w:t>засгаригы хадить ерели чего-1.;</w:t>
        <w:br/>
        <w:t>осматригать Чго-Л.</w:t>
        <w:br/>
        <w:t>АРАЛАТУ 40. от аралау; мен</w:t>
        <w:br/>
        <w:t>оған егін ауралаатым мМ с Шим па-</w:t>
        <w:br/>
        <w:t>смотһелі Ппоссаы,</w:t>
        <w:br/>
        <w:t>АРАЛАУ | диірь среди чего-н.;</w:t>
        <w:br/>
        <w:t>үй-үйді ар жүр он ходіт по</w:t>
        <w:br/>
        <w:t>домам.</w:t>
        <w:br/>
        <w:t>АРАЛАУ 11 -пилить; распиливать.</w:t>
      </w:r>
    </w:p>
    <w:p>
      <w:r>
        <w:t>АРАЛЫҚ пзомежуток; рубеж; гра-</w:t>
        <w:br/>
        <w:t>ннца) аралық сөз ногредиичество;</w:t>
        <w:br/>
        <w:t>екі жолдың аралығында меж двух</w:t>
        <w:br/>
        <w:t>пүтей.</w:t>
        <w:br/>
        <w:t>АРАМ печиетый; поганый; іші</w:t>
        <w:br/>
        <w:t>арам сырытпый; таяший в себе не-</w:t>
        <w:br/>
        <w:t>добрые пахсрения; арам ой злой</w:t>
        <w:br/>
        <w:t>үмисел; арам пейілді злопамерсон-</w:t>
        <w:br/>
        <w:t>нын.</w:t>
        <w:br/>
        <w:t>АРАМДАНУ</w:t>
        <w:br/>
        <w:t>гапениям,</w:t>
        <w:br/>
        <w:t>АРАМДАТУ пону90. от арамдау.</w:t>
        <w:br/>
        <w:t>АРАМДАУ поганить; оскверияты;</w:t>
        <w:br/>
        <w:t>арамдама не оскзерияй.</w:t>
        <w:br/>
        <w:t>АРАМДЫҚ нечестность, злоңаме-</w:t>
        <w:br/>
        <w:t>ренность; арамдық жасау посгу-</w:t>
        <w:br/>
        <w:t>пать печестио.</w:t>
        <w:br/>
        <w:t>АРАМСЫНУ счптать что-н.</w:t>
        <w:br/>
        <w:t>ным, печнетым.</w:t>
        <w:br/>
        <w:t>АРАМТАМАҚ тунеядең; паразит,</w:t>
        <w:br/>
        <w:t>АРАМТЕР: арамтер бөлу папрасио</w:t>
        <w:br/>
        <w:t>труда,</w:t>
        <w:br/>
        <w:t>стать поганым, оПо-</w:t>
        <w:br/>
        <w:t>нога-</w:t>
        <w:br/>
        <w:t>АРБАУ 97</w:t>
        <w:br/>
        <w:t>АРАН |. прксиособлеина 0 виде</w:t>
        <w:br/>
        <w:t>острых кольев (обычно из қалы-</w:t>
        <w:br/>
        <w:t>ша) для ловли сайгаков; 9. заг.әмл</w:t>
        <w:br/>
        <w:t>(место для скота); мал аранда</w:t>
        <w:br/>
        <w:t>тұр скот в загоне; 9. пасть, рог,</w:t>
        <w:br/>
        <w:t>зез звсря; аузын арандай ашын</w:t>
        <w:br/>
        <w:t>широко раескрын свою цасть; абз-</w:t>
        <w:br/>
        <w:t>ны ашылған пепнасытпый, жалшай</w:t>
        <w:br/>
        <w:t>(о человеке).</w:t>
        <w:br/>
        <w:t>АРАНДАТУ спроноцироваты; поқ-</w:t>
        <w:br/>
        <w:t>водить; подстрекать,</w:t>
        <w:br/>
        <w:t>АРАНДАТУШЫ провокатор; по:-</w:t>
        <w:br/>
        <w:t>стрекатель.</w:t>
        <w:br/>
        <w:t>АРАНДАУ |1. оказатьсв в Ловуш-</w:t>
        <w:br/>
        <w:t>қс; 2. перен. быть подстрекаеміз</w:t>
        <w:br/>
        <w:t>Пп оказатьея в неприятном полЮ8-</w:t>
        <w:br/>
        <w:t>жеши) адайла, арандап қалма</w:t>
        <w:br/>
        <w:t>смотри, Пе поладайся 8 Лозушыу.</w:t>
        <w:br/>
        <w:t>АРАСАЛМАҚ соотисшснис; мақта</w:t>
        <w:br/>
        <w:t>мен астық бағаларының арасалма-</w:t>
        <w:br/>
        <w:t>ғы состкошение цен на хлонок и</w:t>
        <w:br/>
        <w:t>на зерно.</w:t>
        <w:br/>
        <w:t>АРАСАН пелебиян</w:t>
        <w:br/>
        <w:t>ральпын нстоцинк.</w:t>
        <w:br/>
        <w:t>АРАША пазипмание (Әериицихсяз</w:t>
        <w:br/>
        <w:t>олар араша бермеді оп (дерҙ-</w:t>
        <w:br/>
        <w:t>шигел) ие дали разиять их.</w:t>
        <w:br/>
        <w:t>БОДа) мийшы-</w:t>
      </w:r>
    </w:p>
    <w:p>
      <w:r>
        <w:t>АРАШАЛАУ рлалияхать (Ө.</w:t>
        <w:br/>
        <w:t>сл).</w:t>
        <w:br/>
        <w:t>АРАШАШЫ |1. -пазипмпония (Әз-</w:t>
        <w:br/>
        <w:t>Пінцихса); 9. Ш08рыдйШ.</w:t>
        <w:br/>
        <w:t>АРБА |. телсга; во; бір</w:t>
        <w:br/>
        <w:t>Отын олт воз Яр</w:t>
        <w:br/>
        <w:t>АРБАЛАУ: арба,</w:t>
        <w:br/>
        <w:t>Па тоелеге,</w:t>
        <w:br/>
        <w:t>АРБАСУ оөзапм. 01 ардау.</w:t>
        <w:br/>
        <w:t>АРБАУ запоражптать, заколдФты-</w:t>
        <w:br/>
        <w:t>ваты, соблазиялы; нустить ш хақ</w:t>
        <w:br/>
        <w:t>обман; энергичио действовать, чтз-</w:t>
        <w:br/>
        <w:t>бы переманить кого-Л. па свою</w:t>
        <w:br/>
        <w:t>сторапу; оның арбауына түсіп «л-</w:t>
        <w:br/>
        <w:t>лып жүрме ие поддазайся еге 02-</w:t>
        <w:br/>
        <w:t>ману.</w:t>
        <w:br/>
        <w:t>тап ласу БӘзігіз</w:t>
        <w:br/>
        <w:t>64 ӘЖЕП</w:t>
        <w:br/>
        <w:t>ӘЖЕПТӘУІР прилияный,</w:t>
        <w:br/>
        <w:t>ший, достаточный.</w:t>
        <w:br/>
        <w:t>ӘЖУА--ажуа.</w:t>
        <w:br/>
        <w:t>ӘЖУАЛАУ--ашуалау.</w:t>
        <w:br/>
        <w:t>ӘЖУАШЫЛ--ажуашыл.,</w:t>
        <w:br/>
        <w:t>ӘЗІЛ шутқа; балагурство.</w:t>
        <w:br/>
        <w:t>ӘЗІЛДЕСУ сбменуться шуткамн;</w:t>
        <w:br/>
        <w:t>подтрунивать друг над другом.</w:t>
        <w:br/>
        <w:t>ӘЗІЛДЕУ подшутить, подтруни-</w:t>
        <w:br/>
        <w:t>вать.</w:t>
        <w:br/>
        <w:t>ӘЗІЛШІЛ шутишы; балагур.</w:t>
        <w:br/>
        <w:t>ӘЗІР 1. готов, готовый; әзірмісің?</w:t>
        <w:br/>
        <w:t>тотоз Ли ты? әзір болу быть гото-</w:t>
        <w:br/>
        <w:t>вым; 2. пока; әзір жазғаным жоқ</w:t>
        <w:br/>
        <w:t>пока пс написал.</w:t>
        <w:br/>
        <w:t>ӘЗІРГЕ пока, покамгст; әзірге</w:t>
        <w:br/>
        <w:t>күте тұр пбка подожди, понремс-</w:t>
        <w:br/>
        <w:t>нн.</w:t>
        <w:br/>
        <w:t>ӘЗІРЛЕНУ приготовиться, подго-</w:t>
        <w:br/>
        <w:t>товиться; собираться (делать</w:t>
        <w:br/>
        <w:t>чт0-н.).</w:t>
        <w:br/>
        <w:t>ӘЗІРЛЕТУ пояу0. от әзірлеу.</w:t>
        <w:br/>
        <w:t>ӘЗІРЛЕУ готсвпть, лодготовить;</w:t>
        <w:br/>
        <w:t>пргготовить</w:t>
        <w:br/>
        <w:t>ӘЗІРЛІК подготовка; қысқа әзір-</w:t>
        <w:br/>
        <w:t>Жік подготовка к зиме.</w:t>
        <w:br/>
        <w:t>ӘЗІРШЕ пока что; әзірше сабыр</w:t>
        <w:br/>
        <w:t>ет пока потерпи.</w:t>
        <w:br/>
        <w:t>ӘЙ |І. возглас обрашенпия; 9, ну;</w:t>
        <w:br/>
        <w:t>әй, соны койшы! пу, его!</w:t>
      </w:r>
    </w:p>
    <w:p>
      <w:r>
        <w:t>ӘЙГІЛЕНУ быть обнародованным,</w:t>
        <w:br/>
        <w:t>өпубликонанным; быть доведен-</w:t>
        <w:br/>
        <w:t>жым До нсеобшсго сведения.</w:t>
        <w:br/>
        <w:t>хоро-</w:t>
        <w:br/>
        <w:t>ӘЙГІЛЕУ огллшать опублико-</w:t>
        <w:br/>
        <w:t>вать; доводить д0 (всеобіЧег0)</w:t>
        <w:br/>
        <w:t>сведетия,</w:t>
        <w:br/>
        <w:t>ӘЙЕЛ женіңина; жена; әйелі бар</w:t>
        <w:br/>
        <w:t>женеатый; әйел алу жопиться.</w:t>
        <w:br/>
        <w:t>ӘЙНЕҚ стекло.</w:t>
        <w:br/>
        <w:t>ӘННЕКТЕУ остеклить.</w:t>
        <w:br/>
        <w:t>ӘЙНЕКШІ стекольшик,</w:t>
        <w:br/>
        <w:t>ӘЙТЕУІР одиако; все же; как бы</w:t>
        <w:br/>
        <w:t>то ин было, кос-как; В обшем; әй-</w:t>
        <w:br/>
        <w:t>теуір алдым олпако Я получал;</w:t>
        <w:br/>
        <w:t>әйтеуір жеттік-ау кое-как все же</w:t>
        <w:br/>
        <w:t>дошли (доехали).</w:t>
        <w:br/>
        <w:t>ӘЙТКЕНМЕН тем не менсе; пе-</w:t>
        <w:br/>
        <w:t>смотря на.2 веб жо; әйткенмен</w:t>
        <w:br/>
        <w:t>айтқанынды орындадың ғой всФ</w:t>
        <w:br/>
        <w:t>же ты сдержал свов слоһо.</w:t>
        <w:br/>
        <w:t>ӘЙТПЕСЕ ішаче) в противном</w:t>
        <w:br/>
        <w:t>случае; если не сделать тақ.</w:t>
        <w:br/>
        <w:t>ӘЙТСЕДЕ тем не менсе; всб-таки.</w:t>
        <w:br/>
        <w:t>ӘК 1 извсеть.</w:t>
        <w:br/>
        <w:t>ӘК П--ок.</w:t>
        <w:br/>
        <w:t>ӘК 11-- оқ.</w:t>
        <w:br/>
        <w:t>ӘКЕ отец.</w:t>
        <w:br/>
        <w:t>ӘКЕ: әке-шеше отец и мать (ро-</w:t>
        <w:br/>
        <w:t>датсла).</w:t>
        <w:br/>
        <w:t>ӘКЕЛУ ирнинести; привести,</w:t>
        <w:br/>
        <w:t>ӘКЕЛІНУ быть привезепным, при-</w:t>
        <w:br/>
        <w:t>несенным; ввоОз.</w:t>
        <w:br/>
        <w:t>ӘКЕТАЙ ласкат. к әке: 1) папоч-</w:t>
        <w:br/>
        <w:t>қа; 2) әкетайым мой папочка,</w:t>
        <w:br/>
        <w:t>ӘКЕТУ унести; үвезті) уводить.</w:t>
        <w:br/>
        <w:t>ӘКМІМШЕНЕК адмипиетратияның;</w:t>
        <w:br/>
        <w:t>әкімшілік бөлім административный</w:t>
        <w:br/>
        <w:t>отдел.</w:t>
        <w:br/>
        <w:t>ӘЛ сила; мошь; әлі жету осилить.</w:t>
        <w:br/>
        <w:t>ӘЛБЕТТЕ кянж. копечпо; непре-</w:t>
        <w:br/>
        <w:t>мейно.</w:t>
        <w:br/>
        <w:t>ӘЛГІ тот, то; этот; этө; әлгі бі-</w:t>
        <w:br/>
        <w:t>реу кім? кто это такой? әлгідей</w:t>
        <w:br/>
        <w:t>такой же.</w:t>
        <w:br/>
        <w:t>ӘЛГІДЕ недавно; толькО что.</w:t>
        <w:br/>
        <w:t>ӘЛДЕ или; ол сенің әлде таны-</w:t>
        <w:br/>
        <w:t>сың, әлде досың о ИЛИ твой 5па-</w:t>
      </w:r>
    </w:p>
    <w:p>
      <w:r>
        <w:t>комый, или друг.</w:t>
        <w:br/>
        <w:t>ӘЛДЕКІМ пекто,</w:t>
        <w:br/>
        <w:t>ссеттын,</w:t>
        <w:br/>
        <w:t>ӘЛДЕН |І. с этих пор, с тех пор;</w:t>
        <w:br/>
        <w:t>әлдеп қыс түссе де, малға азық</w:t>
        <w:br/>
        <w:t>жеткілікті если даже зима устапо-</w:t>
        <w:br/>
        <w:t>вится с зтих пор, и то кормов до-</w:t>
        <w:br/>
        <w:t>статочно; 2. әлден уақытта после</w:t>
        <w:br/>
        <w:t>долгаго времени.</w:t>
        <w:br/>
        <w:t>ӘЛДЕНДІРУ лонуд. от әлдеяу.</w:t>
        <w:br/>
        <w:t>КТ0-7Т0; Нс1з-</w:t>
        <w:br/>
        <w:t>АТАКСЫЗДЫҚ</w:t>
        <w:br/>
        <w:t>непопулярнасть.</w:t>
        <w:br/>
        <w:t>АТАҚТАНУ быть полуляршым; по-</w:t>
        <w:br/>
        <w:t>дучить изэвестность) прославить-</w:t>
        <w:br/>
        <w:t>ся.</w:t>
        <w:br/>
        <w:t>АТАҚТЫ известиый; зиаменитый;</w:t>
        <w:br/>
        <w:t>безызвестпость;</w:t>
        <w:br/>
        <w:t>виатный; атақты қойшы знатный</w:t>
        <w:br/>
        <w:t>чабан.</w:t>
        <w:br/>
        <w:t>АТАҚТЫЛЫҚ известпость; попу-</w:t>
        <w:br/>
        <w:t>аяриость; зпаменитость,</w:t>
        <w:br/>
        <w:t>АТАЛАС родстпенчики,</w:t>
        <w:br/>
        <w:t>АТАЛАУ пропзпосить слово ата;</w:t>
        <w:br/>
        <w:t>звать отца.</w:t>
        <w:br/>
        <w:t>АТАЛУ пазыватыся;</w:t>
        <w:br/>
        <w:t>упоминаться;) атым аталды ма?</w:t>
        <w:br/>
        <w:t>упомиплали 0б0 мпе? жоғарыда</w:t>
        <w:br/>
        <w:t>аталған выпнеуномянутын,</w:t>
        <w:br/>
        <w:t>АТАЛЫҚ: аталық сөз (бук2.: от-</w:t>
        <w:br/>
        <w:t>қовскосе слово) правндивос, веское</w:t>
        <w:br/>
        <w:t>имецаваться;</w:t>
        <w:br/>
        <w:t>слово) аталық ақы родптельсков</w:t>
        <w:br/>
        <w:t>право.</w:t>
        <w:br/>
        <w:t>АТАЛЫНУ пазываться) имено-</w:t>
        <w:br/>
        <w:t>ваться.</w:t>
        <w:br/>
        <w:t>АТАН холошбеный верблюд.</w:t>
        <w:br/>
        <w:t>АТАНУ-- аталу.</w:t>
        <w:br/>
        <w:t>АТАРМАН: атарман-шабарман</w:t>
        <w:br/>
        <w:t>прнспсшник (феодала).</w:t>
        <w:br/>
        <w:t>АТАУ І называть По имени; упо-</w:t>
        <w:br/>
        <w:t>минать; атап-айтқанда гозоря кон-</w:t>
        <w:br/>
        <w:t>кретпо; а именно.</w:t>
        <w:br/>
        <w:t>АТАУ ПІ: грам. септеу пменитель-</w:t>
      </w:r>
    </w:p>
    <w:p>
      <w:r>
        <w:t>шый надеж.</w:t>
        <w:br/>
        <w:t>АТАУЛЫ: агроном атаулының бә-</w:t>
        <w:br/>
        <w:t>рі қатысты все агрономы (90 гди-</w:t>
        <w:br/>
        <w:t>ного) прнияли участие; атаулы сан</w:t>
        <w:br/>
        <w:t>имепозанновг число; 9. назывное;</w:t>
        <w:br/>
        <w:t>атаулы сөйлем назывнове предло-</w:t>
        <w:br/>
        <w:t>женпе.</w:t>
        <w:br/>
        <w:t>АТЖАҚТЫ; атжақты адам челе-</w:t>
        <w:br/>
        <w:t>рек с оральным лом.</w:t>
        <w:br/>
        <w:t>АТЖАЛ: 1) әт жал бидай ұүзқая</w:t>
        <w:br/>
        <w:t>полоса пшеницы (пролицечная при</w:t>
        <w:br/>
        <w:t>косьбе); 2) огрех; ат жал жер үз-</w:t>
        <w:br/>
        <w:t>жая» полоса земли; жерді ат жал</w:t>
        <w:br/>
        <w:t>қалдырмай айдау пахать без ог-</w:t>
        <w:br/>
        <w:t>АТМОС 45</w:t>
        <w:br/>
        <w:t>рехов; 8) гребень (горо); таудың</w:t>
        <w:br/>
        <w:t>ат жалы гребепь горы.</w:t>
        <w:br/>
        <w:t>АТКОМ (атқару комитеті) испал-</w:t>
        <w:br/>
        <w:t>ком (исполицтельный қолитгт).</w:t>
        <w:br/>
        <w:t>АТҚАРУ исполияты вынолиять;</w:t>
        <w:br/>
        <w:t>приводить 0 исполненне; міндетін</w:t>
        <w:br/>
        <w:t>атқарсын (он) пусть Исполийет</w:t>
        <w:br/>
        <w:t>свою обязанпостыь мен мұны ба-</w:t>
        <w:br/>
        <w:t>сымнан атқардым я эта персжін;</w:t>
        <w:br/>
        <w:t>атқару көмигеті исполиптельный</w:t>
        <w:br/>
        <w:t>комитет.</w:t>
        <w:br/>
        <w:t>АТҚАРУШЫ псполинтель;</w:t>
        <w:br/>
        <w:t>ша атқарушы; временнот</w:t>
        <w:br/>
        <w:t>ший.</w:t>
        <w:br/>
        <w:t>АТҚАРЫЛУ быт» выполиясмым;</w:t>
        <w:br/>
        <w:t>исполнвтвсЯ; кеңседе жұмыс дал</w:t>
        <w:br/>
        <w:t>атқарылуға тиіс работа в капше-</w:t>
        <w:br/>
        <w:t>лярим (попторе) долиіне точно</w:t>
        <w:br/>
        <w:t>псполияться.</w:t>
        <w:br/>
        <w:t>АТҚАРЫСУ взанм. от аткару.</w:t>
        <w:br/>
        <w:t>АТҚҰЛАҚ грибы (стедобныг).</w:t>
        <w:br/>
        <w:t>АТҚЫЗУ-аттыру.</w:t>
        <w:br/>
        <w:t>АТҚЫЛАТУ пон//д. от атқылау.</w:t>
        <w:br/>
        <w:t>АТҚЫЛАУ і. постреливать: 2. һы-</w:t>
        <w:br/>
        <w:t>брасываться;) хлынуть (о воде);</w:t>
        <w:br/>
        <w:t>бить фонтапом; вышкадан мұнай</w:t>
        <w:br/>
        <w:t>атқыды из вышкЫ била нефть фон-</w:t>
        <w:br/>
        <w:t>таном; тасқын су өзеннің жайпақ</w:t>
        <w:br/>
        <w:t>жерінен атқып жағаға жайылып</w:t>
        <w:br/>
        <w:t>жатыр вода хлыпула из берегов и</w:t>
        <w:br/>
        <w:t>заливает пизменние места.</w:t>
        <w:br/>
        <w:t>АТҚЫР--атқыш.</w:t>
        <w:br/>
        <w:t>АТҚЫШ меткий стрелок.</w:t>
        <w:br/>
        <w:t>АТЛАС ІІ атлас (шелковая ткана).</w:t>
        <w:br/>
        <w:t>АТЛАС ПІ геогр. атлас (сборник</w:t>
        <w:br/>
        <w:t>географических карт).</w:t>
        <w:br/>
        <w:t>АТМОСФЕРА атмосфера (создуш-</w:t>
      </w:r>
    </w:p>
    <w:p>
      <w:r>
        <w:t>нал оболочка, окружаюшая Зем-</w:t>
        <w:br/>
        <w:t>дю).</w:t>
        <w:br/>
        <w:t>АТМОСФЕРАЛЫҚ атхмосфФерный;</w:t>
        <w:br/>
        <w:t>атмосфералық қысым атмосферлове</w:t>
        <w:br/>
        <w:t>давление,</w:t>
        <w:br/>
        <w:t>уақыт-</w:t>
        <w:br/>
        <w:t>1ІНМЮӨ-</w:t>
        <w:br/>
        <w:t>БАҒЫТТАУ |. избрать ссбе путь</w:t>
        <w:br/>
        <w:t>2. направит» кого-н. па правиль-</w:t>
        <w:br/>
        <w:t>Пый путь.</w:t>
        <w:br/>
        <w:t>БАҒЫШТАУ. |1.</w:t>
        <w:br/>
        <w:t>2. посвяцать.</w:t>
        <w:br/>
        <w:t>БАДАЛҒЫР будь проклит,</w:t>
        <w:br/>
        <w:t>БАДАМ миндаль.</w:t>
        <w:br/>
        <w:t>БАДАНА цгт. панцирь; кольмуга;</w:t>
        <w:br/>
        <w:t>фольк. баданамлы баса бектерін</w:t>
        <w:br/>
        <w:t>притарочив свою кольчуғу (к сг0-</w:t>
        <w:br/>
        <w:t>лу)</w:t>
        <w:br/>
        <w:t>предиазиачаты;</w:t>
        <w:br/>
        <w:t>ҚАНАДАЙ крупный 7а зерне).</w:t>
        <w:br/>
        <w:t>БАДЫРАЙТУ лонуд. от бадыраю,</w:t>
        <w:br/>
        <w:t>БАДЫРАҚ пузеғлазый; больше-</w:t>
        <w:br/>
        <w:t>ғлазый; бадырақ көз кісі болыпе-</w:t>
        <w:br/>
        <w:t>ҙый человек.</w:t>
        <w:br/>
        <w:t>БАДЫРАН--бадырақ.</w:t>
        <w:br/>
        <w:t>БАДЫРАЮ і. розко вылелятьея</w:t>
        <w:br/>
        <w:t>(вос величиной): балырайып</w:t>
        <w:br/>
        <w:t>тұрған әріптерді көзің кермей ме?</w:t>
        <w:br/>
        <w:t>ты разве пн: видишь крупных</w:t>
        <w:br/>
        <w:t>букв?; 2. выпучиться; казатһея</w:t>
        <w:br/>
        <w:t>большими (о глазах); 3. перен.</w:t>
        <w:br/>
        <w:t>становитьсл явяным; мынауың ба-</w:t>
        <w:br/>
        <w:t>дырайып тұрған қызғаншақтың</w:t>
        <w:br/>
        <w:t>сөзі ғой явП0, ЧтС 5Т0 слора за-</w:t>
        <w:br/>
        <w:t>кистливого человека,</w:t>
        <w:br/>
        <w:t>БАЖ 1 пошлина,</w:t>
        <w:br/>
        <w:t>БАЖ 1: баж ету</w:t>
        <w:br/>
        <w:t>кричать.</w:t>
        <w:br/>
        <w:t>БАЖА свовяк.</w:t>
        <w:br/>
        <w:t>БАЖАЛАҚТАУ корнча:»; поднять</w:t>
        <w:br/>
        <w:t>вой.</w:t>
        <w:br/>
        <w:t>БАЖАЛАҢДАУ--бажалақтау.</w:t>
        <w:br/>
        <w:t>БАЖЫЛ: баж-баж резкий, непри-</w:t>
        <w:br/>
        <w:t>ятный и учашбниный крин.</w:t>
        <w:br/>
        <w:t>БАЖЫЛДАҚ крикун; ворчун.</w:t>
        <w:br/>
        <w:t>БАЖЫЛДАУ резко, пеприятна</w:t>
        <w:br/>
        <w:t>кричать, шуметіь</w:t>
        <w:br/>
        <w:t>БАЖЫЛДАСУ азанч. от бажыл-</w:t>
        <w:br/>
        <w:t>засоаять; ва-</w:t>
      </w:r>
    </w:p>
    <w:p>
      <w:r>
        <w:t>дау.</w:t>
        <w:br/>
        <w:t>БАЖЫЛДАТУ пон//д. ст бажыл-</w:t>
        <w:br/>
        <w:t>дау.</w:t>
        <w:br/>
        <w:t>БАЖЫРАЙТУ понуд. от бажы-</w:t>
        <w:br/>
        <w:t>раю.</w:t>
        <w:br/>
        <w:t>БАЗИС 59</w:t>
        <w:br/>
        <w:t>БАЖЫРАҢДАУ вытараштть гла-</w:t>
        <w:br/>
        <w:t>за.</w:t>
        <w:br/>
        <w:t>БАЖЫРАҢДАТУ лонуд. ст ба-</w:t>
        <w:br/>
        <w:t>жыраңдау.</w:t>
        <w:br/>
        <w:t>БАЖЫРАЮ быть болышыими, на-</w:t>
        <w:br/>
        <w:t>выкате, выпученными (о глазах);</w:t>
        <w:br/>
        <w:t>бажырайып қарау смотреть аы-</w:t>
        <w:br/>
        <w:t>пұчин глаза.</w:t>
        <w:br/>
        <w:t>БАЗ 1: баз біреу кос-кто; некото-</w:t>
        <w:br/>
        <w:t>рыс.</w:t>
        <w:br/>
        <w:t>БАЗ ІІ: баз кешуі 1) терять на-</w:t>
        <w:br/>
        <w:t>дехду; 2) питать отвргцение,</w:t>
        <w:br/>
        <w:t>БАЗА база; осиование, фунда-</w:t>
        <w:br/>
        <w:t>мент, основа; таптық база клас-</w:t>
        <w:br/>
        <w:t>совая база; өндірістік-техникалық</w:t>
        <w:br/>
        <w:t>базг пранзводственно-техническал</w:t>
        <w:br/>
        <w:t>база.</w:t>
        <w:br/>
        <w:t>БАЗАР базар; рынок; мал базары</w:t>
        <w:br/>
        <w:t>скотный базар; базарға мал салу</w:t>
        <w:br/>
        <w:t>пригнать скот на базар (дӘлл аро-</w:t>
        <w:br/>
        <w:t>бажа).</w:t>
        <w:br/>
        <w:t>БАЗАРЛАУ отправиться ка ба-</w:t>
        <w:br/>
        <w:t>зар, совершить торговлю на база-</w:t>
        <w:br/>
        <w:t>ре</w:t>
        <w:br/>
        <w:t>БАЗАРЛЫ 1) базарлы жер меет-</w:t>
        <w:br/>
        <w:t>ность, где имеется рынок; 2) пе-</w:t>
        <w:br/>
        <w:t>рен. привлекательный; нмеюший</w:t>
        <w:br/>
        <w:t>хороший вид; 2) шумно.</w:t>
        <w:br/>
        <w:t>БАЗАРЛЫҚ разг. гостинец; пө-</w:t>
        <w:br/>
        <w:t>дарок.</w:t>
        <w:br/>
        <w:t>БАЗАРСЫЗ: 1) базарсыз жер</w:t>
        <w:br/>
        <w:t>местность, ғДе нет ринка; 2) ба-</w:t>
        <w:br/>
        <w:t>зарсыз мал неупитанный, непол-</w:t>
        <w:br/>
        <w:t>нопенный скот.</w:t>
        <w:br/>
        <w:t>БАЗАРШЫ |. отправляюшийся на</w:t>
        <w:br/>
        <w:t>Пынок нлич воҙврашаюшийся отту-</w:t>
        <w:br/>
        <w:t>да; базаршылар қайтты отправив-</w:t>
        <w:br/>
        <w:t>шиеси па рынок пернулись. 2. тор-</w:t>
        <w:br/>
        <w:t>гойеп.</w:t>
        <w:br/>
        <w:t>БАЗДАНУ порунться; тухнуть</w:t>
        <w:br/>
        <w:t>(о мясе); базданып кеткен ет тул-</w:t>
        <w:br/>
        <w:t>Лос, гнилое мисо.</w:t>
        <w:br/>
        <w:t>БАЗИС базис (1. осмование;</w:t>
      </w:r>
    </w:p>
    <w:p>
      <w:r>
        <w:t>62 БАЙПАҚ</w:t>
        <w:br/>
        <w:t>езды Джамбул исиользовал бо-</w:t>
        <w:br/>
        <w:t>ғатстио (свогго) язяһа; қоғамдық</w:t>
        <w:br/>
        <w:t>байлық обіцесізеннов богатство;</w:t>
        <w:br/>
        <w:t>жсн байлығы руднов богатство;</w:t>
        <w:br/>
        <w:t>Қазақстанның мал байлығы жн-</w:t>
        <w:br/>
        <w:t>вотповәлческое богатство Қазах-</w:t>
        <w:br/>
        <w:t>стана; Фф ден саулық - зор ба-</w:t>
        <w:br/>
        <w:t>йлық здоровьв--самое большое</w:t>
        <w:br/>
        <w:t>багатство.</w:t>
        <w:br/>
        <w:t>БАНПАҚ войлочнье чулки,</w:t>
        <w:br/>
        <w:t>БАЙПАҚТЫ: байпақты етік (ни</w:t>
        <w:br/>
        <w:t>ітама етік) знмине сапоги. муж»</w:t>
        <w:br/>
        <w:t>скиз саноги (нациокальн. с Өлин-</w:t>
        <w:br/>
        <w:t>ныли голенццами).</w:t>
        <w:br/>
        <w:t>БАЙПАҢ: байпаң жорға (ат) хо-</w:t>
        <w:br/>
        <w:t>роший иноходец; Ф байлаң мінез</w:t>
        <w:br/>
        <w:t>ТИЕНЕ, вехаливый характер, подат-</w:t>
        <w:br/>
        <w:t>яйшый.</w:t>
        <w:br/>
        <w:t>БАНПАҢДАТУ пону9. от байпаң-</w:t>
        <w:br/>
        <w:t>дау.</w:t>
        <w:br/>
        <w:t>БАЙПАҢДАУ бажать</w:t>
        <w:br/>
        <w:t>ади).</w:t>
        <w:br/>
        <w:t>МЛ саокойсетвне; покой; бай-</w:t>
        <w:br/>
        <w:t>5 табу успокопться,</w:t>
        <w:br/>
        <w:t>БАЙСАЛДЫ спокойцый;</w:t>
        <w:br/>
        <w:t>вешеянын,</w:t>
        <w:br/>
        <w:t>БАЙТАҚ 1. обширный, беспре-</w:t>
        <w:br/>
        <w:t>одьный; байтақ дала обширпая</w:t>
        <w:br/>
        <w:t>степь; байтақ жер беспредельная</w:t>
        <w:br/>
        <w:t>2, масса, очень много.</w:t>
        <w:br/>
        <w:t>БАҒТАЛ кобылнша-трехлетк</w:t>
        <w:br/>
        <w:t>БАНШЫЛ ист. идеолог класса ба-</w:t>
        <w:br/>
        <w:t>далов.</w:t>
        <w:br/>
        <w:t>байыз табу үуспокоиться;</w:t>
        <w:br/>
        <w:t>қоать наслажденне; нахо-</w:t>
        <w:br/>
        <w:t>диться 8 состояпии спокойстоиа,</w:t>
        <w:br/>
        <w:t>ташы; блаженствовать.</w:t>
        <w:br/>
        <w:t>БАЙЫМ рассудок; разум; толк.</w:t>
        <w:br/>
        <w:t>БАЙЫМДАУ обьясияты, толко-</w:t>
        <w:br/>
        <w:t>вать, вдуматьея; разуметь; закліо-</w:t>
        <w:br/>
        <w:t>чаты; делать вывод.</w:t>
        <w:br/>
        <w:t>БАЙЫМДЫ толковый; содерка-</w:t>
        <w:br/>
        <w:t>тельшый,</w:t>
        <w:br/>
        <w:t>пнохольо</w:t>
        <w:br/>
        <w:t>уравно-</w:t>
        <w:br/>
        <w:t>БАЙЫМДЫЛЫҚ</w:t>
        <w:br/>
        <w:t>ность; нонятпость.</w:t>
        <w:br/>
        <w:t>БАНЫП--байым; байыбына бара</w:t>
        <w:br/>
        <w:t>алмау ие разобраться (как следу-</w:t>
        <w:br/>
        <w:t>ст), ие дойти до сұт.</w:t>
        <w:br/>
        <w:t>БАЙЫЛСЫЗ боестолковый;</w:t>
      </w:r>
    </w:p>
    <w:p>
      <w:r>
        <w:t>депжательный,</w:t>
        <w:br/>
        <w:t>БАЙЫЛТЫЛЫҚ-байымдылық.,</w:t>
        <w:br/>
        <w:t>БАНЫРҒЫ ископный, кореннай;</w:t>
        <w:br/>
        <w:t>қазақтың байырғы сөздері ископ-</w:t>
        <w:br/>
        <w:t>нығ (көренние) казахские слона;</w:t>
        <w:br/>
        <w:t>байырғы мал (нли қол тума мал)</w:t>
        <w:br/>
        <w:t>скот, вызашсиный в свобм хозяй-</w:t>
        <w:br/>
        <w:t>сіне ба ырғы ел корепчов цчасе-</w:t>
        <w:br/>
        <w:t>Лсінге.</w:t>
        <w:br/>
        <w:t>БАЙЫТУ І.</w:t>
        <w:br/>
        <w:t>содержатәль"</w:t>
        <w:br/>
        <w:t>цесо-</w:t>
        <w:br/>
        <w:t>обогашаты колхоз-</w:t>
        <w:br/>
        <w:t>дарды байыту обогашать колхо"</w:t>
        <w:br/>
        <w:t>зы, сделать колхозы зажиточны-</w:t>
        <w:br/>
        <w:t>ми; байыту фабрикасы обогатн-</w:t>
        <w:br/>
        <w:t>тельнал фабрика; кендерді байыту</w:t>
        <w:br/>
        <w:t>обогашать эуду.</w:t>
        <w:br/>
        <w:t>БАЙЫТУШЫ тг:</w:t>
        <w:br/>
        <w:t>ный комбат,</w:t>
        <w:br/>
        <w:t>БАҚАЛЕН бакалея (сухиг стест-</w:t>
        <w:br/>
        <w:t>ны тозары).</w:t>
        <w:br/>
        <w:t>БАКТЕРИОЛОГ бактерналоғ.</w:t>
        <w:br/>
        <w:t>БАҚТЕРИОЛОГИЯ бактерноло-</w:t>
        <w:br/>
        <w:t>гия; бактериялар туралы ғылым</w:t>
        <w:br/>
        <w:t>наука о бактериях.</w:t>
        <w:br/>
        <w:t>БАҚТЕРИОЛОГИЯЛЫҚ</w:t>
        <w:br/>
        <w:t>обогатитель-</w:t>
        <w:br/>
        <w:t>бапта-</w:t>
        <w:br/>
        <w:t>ре зеский; бактериялық қа-</w:t>
        <w:br/>
        <w:t>руларды тыю запрешение (тлриме-</w:t>
        <w:br/>
        <w:t>нсгния) бактернологического ору-</w:t>
        <w:br/>
        <w:t>жий.</w:t>
        <w:br/>
        <w:t>БАКТЕРИЯ лғд. бактерия.</w:t>
        <w:br/>
        <w:t>БАҚТЕРИЯСЫЗ стерильный.</w:t>
        <w:br/>
        <w:t>БАКТЕРИЯСЫЗДАНДЫРУ</w:t>
        <w:br/>
        <w:t>рилизлция,</w:t>
        <w:br/>
        <w:t>БАҚ І удача; счастье; бақ еңбек-</w:t>
        <w:br/>
        <w:t>те счастье в труде; Ф бақ талас-</w:t>
        <w:br/>
        <w:t>тыру конкурироваті.</w:t>
        <w:br/>
        <w:t>БАҚ ІІ сал; парк.</w:t>
        <w:br/>
        <w:t>БАҚ ПІ: бақ ету решеть;</w:t>
        <w:br/>
        <w:t>(от асауға, убара).</w:t>
        <w:br/>
        <w:t>сте-</w:t>
        <w:br/>
        <w:t>кричать</w:t>
        <w:br/>
        <w:t>ӘЛДЕНЕШ песколько; псолно-</w:t>
        <w:br/>
        <w:t>кратяд. пескалько раз.</w:t>
      </w:r>
    </w:p>
    <w:p>
      <w:r>
        <w:t>ӘЛДЕНУ 1. стать сильпым, мош-</w:t>
        <w:br/>
        <w:t>ным; 2. стать зажиточным; 9. паб-</w:t>
        <w:br/>
        <w:t>раты силу, пепскусит»; әлденіп</w:t>
        <w:br/>
        <w:t>алайық дапай перекусим</w:t>
        <w:br/>
        <w:t>ӘЛДЕ: әлди-әлди! баю-баю бай!</w:t>
        <w:br/>
        <w:t>«алди-олди, ақ бөпем, ақ бесікке</w:t>
        <w:br/>
        <w:t>жал бөпем.» (народная колы-</w:t>
        <w:br/>
        <w:t>больнал песня).</w:t>
        <w:br/>
        <w:t>ӘЛДИЛЕУ убаюкивать (ребенка).</w:t>
        <w:br/>
        <w:t>ӘЛДІ |. сильный, мошный; 2. за-</w:t>
        <w:br/>
        <w:t>житочпый,</w:t>
        <w:br/>
        <w:t>ӘЛЕҚ возня, хлопоты; Ммученпе;</w:t>
        <w:br/>
        <w:t>мені әлек қылма не мучь меня;</w:t>
        <w:br/>
        <w:t>әлек салу (или әлек шыгару) на-</w:t>
        <w:br/>
        <w:t>творить бед;, әлек болу измусчить-</w:t>
        <w:br/>
        <w:t>ся, измаяться; по206. әлін білмсе-</w:t>
        <w:br/>
        <w:t>ген әлек кто нә знаст свонх сил,</w:t>
        <w:br/>
        <w:t>тот булет мучиться.</w:t>
        <w:br/>
        <w:t>ӘЛЕКТЕНУ |1. возиться) 29. му-</w:t>
        <w:br/>
        <w:t>лің гься.</w:t>
        <w:br/>
        <w:t>ӘЛЕКТЕНУ мучить цаделать</w:t>
        <w:br/>
        <w:t>хлопот.</w:t>
        <w:br/>
        <w:t>ӘЛЕМ мир (Всалепная); әлем вл-</w:t>
        <w:br/>
        <w:t>дында перед (всем) мпром; әлем-</w:t>
        <w:br/>
        <w:t>жәлем аляпистый,</w:t>
        <w:br/>
        <w:t>ӘЛЕМШІЕ разношерстный.</w:t>
        <w:br/>
        <w:t>ӘЛЕМІШТЕУ размалевать.</w:t>
        <w:br/>
        <w:t>ӘЛЕУМЕТ І. публнка; обшсствен-</w:t>
        <w:br/>
        <w:t>ность; 2. үст. парод.</w:t>
        <w:br/>
        <w:t>ӘЛЕУМЕТТІК соцпальный; әлеу-</w:t>
        <w:br/>
        <w:t>меттік топтар социальные группы.</w:t>
        <w:br/>
        <w:t>ӘЛПЕТ вид (налр., лица); облик,</w:t>
        <w:br/>
        <w:t>ӘЛПЕШТЕУ лелеять; пестовать;</w:t>
        <w:br/>
        <w:t>заботливо воспатывать,</w:t>
        <w:br/>
        <w:t>ӘЛСІЗ слабый, бессильниый; не-</w:t>
        <w:br/>
        <w:t>мошшый.</w:t>
        <w:br/>
        <w:t>ӘЛСІЗДЕНДІРУ пону/0. от әл-</w:t>
        <w:br/>
        <w:t>сіздену.</w:t>
        <w:br/>
        <w:t>ӘЛСІЗДЕНУ обессилеть; стано-</w:t>
        <w:br/>
        <w:t>виться слабым, бессильным.</w:t>
        <w:br/>
        <w:t>ӘЛСІЗДІК слабость, бесенлие.</w:t>
        <w:br/>
        <w:t>ӘЛСІН: әлсін-әлсін часто; время</w:t>
        <w:br/>
        <w:t>от времени,</w:t>
        <w:br/>
        <w:t>ӘПЕРУ 55</w:t>
        <w:br/>
        <w:t>ӘЛСІРЕТУ поя/0. от әлгіреу.</w:t>
        <w:br/>
        <w:t>ӘЛСІРЕУ ослабсть; лишитося сил,</w:t>
        <w:br/>
        <w:t>становитося немошным.</w:t>
        <w:br/>
        <w:t>ӘЛІ покч; еше; әлі ерте Пока ра-</w:t>
        <w:br/>
        <w:t>но; әлі таң атқан жоқ еше нефас-</w:t>
        <w:br/>
        <w:t>свело</w:t>
        <w:br/>
        <w:t>ӘЛІ ДЕ псе еше; әлі де жетіңкі-</w:t>
      </w:r>
    </w:p>
    <w:p>
      <w:r>
        <w:t>ремейді всб еше не хватагт,</w:t>
        <w:br/>
        <w:t>ӘЛІНШЕ по силе возможности.</w:t>
        <w:br/>
        <w:t>ӘЛІППЕ |. букварь; 2. алфавит;</w:t>
        <w:br/>
        <w:t>азбука.</w:t>
        <w:br/>
        <w:t>ӘМІР прчказание: повелецие, рас-</w:t>
        <w:br/>
        <w:t>поряжешне; әмір ету приказызаты;</w:t>
        <w:br/>
        <w:t>бұган менің әмірім жүрмейді это</w:t>
        <w:br/>
        <w:t>Не 5 мойХх силах.</w:t>
        <w:br/>
        <w:t>ӘН песчяя; папев; мотиз: халық</w:t>
        <w:br/>
        <w:t>әндері народные Напевы</w:t>
        <w:br/>
        <w:t>ӘНТЕК |. чуть, чуть-луть; 9. це-</w:t>
        <w:br/>
        <w:t>уместияй (-о); пеподобатюиңий,</w:t>
        <w:br/>
        <w:t>ӘНШЕЙІН 1. проста; таяк себеҙ</w:t>
        <w:br/>
        <w:t>пәпросту; 2. даром, бесплатна;</w:t>
        <w:br/>
        <w:t>эншейің алғың келіп пе еді? ты</w:t>
        <w:br/>
        <w:t>хотел азять бесплатно? 3. әнше-</w:t>
        <w:br/>
        <w:t>Йінде обычно.</w:t>
        <w:br/>
        <w:t>ӘНШІ перен; әнші құстар певчие</w:t>
        <w:br/>
        <w:t>пт.</w:t>
        <w:br/>
        <w:t>ӘҢГҮДІҚК |1. неосторожный; опра-</w:t>
        <w:br/>
        <w:t>мстчивый; 2. назнание иғры,</w:t>
        <w:br/>
        <w:t>ӘҢГІ 1. осел; 2. перен. глүпец.</w:t>
        <w:br/>
        <w:t>ӘҢГІМЕ беседа; рассказ.</w:t>
        <w:br/>
        <w:t>ӘҢГІЛЕНУ гопорить громко шн</w:t>
        <w:br/>
        <w:t>возбужденно.</w:t>
        <w:br/>
        <w:t>ӘҢГІМЕЛЕСУ беседовать, разгд-</w:t>
        <w:br/>
        <w:t>варипзать с ксм-либо.</w:t>
        <w:br/>
        <w:t>ӘҢГІМЕШІЛ любитель рассказы-</w:t>
        <w:br/>
        <w:t>вать беседоватыь хороший собә-</w:t>
        <w:br/>
        <w:t>седник. !</w:t>
        <w:br/>
        <w:t>ӘПЕРБАҚАН неотесанный, гру-</w:t>
        <w:br/>
        <w:t>бый; самодур; глупец, грубиян.</w:t>
        <w:br/>
        <w:t>ӘПЕРУ (или алып беру) І. пода-</w:t>
        <w:br/>
        <w:t>заты; доставать; пальтомды әпер-.</w:t>
        <w:br/>
        <w:t>ші подай-ка мо8 пальто; 2. ку-</w:t>
        <w:br/>
        <w:t>вискочить, вынрытнуты ордан</w:t>
        <w:br/>
        <w:t>атылды оп перепрыгнул через ка-</w:t>
        <w:br/>
        <w:t>нану.</w:t>
        <w:br/>
        <w:t>АТЫРАП окрестиость; край; ауыл</w:t>
        <w:br/>
        <w:t>атырабында в окрестности аула.</w:t>
        <w:br/>
        <w:t>АТЫРАУ береговая, заросшая от-</w:t>
        <w:br/>
        <w:t>моль) истор. Атырау теңізі Қас-</w:t>
        <w:br/>
        <w:t>пвйскос море.</w:t>
        <w:br/>
        <w:t>АТЫС перестрелка; стрельба.</w:t>
        <w:br/>
        <w:t>АТЫСУ перестреливаться; состн-</w:t>
        <w:br/>
        <w:t>заться н стрельбе.</w:t>
        <w:br/>
        <w:t>АУ 1. сет; ненод; ау салу за-</w:t>
        <w:br/>
        <w:t>хинуть ненод; ау құру расставить</w:t>
        <w:br/>
        <w:t>сстн; 2. охота; ауға шығу пойти</w:t>
      </w:r>
    </w:p>
    <w:p>
      <w:r>
        <w:t>на охоту.</w:t>
        <w:br/>
        <w:t>АУА воздух; атмосфера; ауа фло-</w:t>
        <w:br/>
        <w:t>ты воздушпый флот; ауа жолы</w:t>
        <w:br/>
        <w:t>воздушная трасса, линия; ауа ра-</w:t>
        <w:br/>
        <w:t>йы погода; климат; ауа қысымы</w:t>
        <w:br/>
        <w:t>давление воздуха.</w:t>
        <w:br/>
        <w:t>ЛУАЛАНДЫРУ үувлекать 32 с0-</w:t>
        <w:br/>
        <w:t>бой; заманивать втягиваты в0</w:t>
        <w:br/>
        <w:t>ЧТО-Н.</w:t>
        <w:br/>
        <w:t>АУАЛАНУ унзлекатьия чем-і.; втя-</w:t>
        <w:br/>
        <w:t>ғиһваться во что-Н.</w:t>
        <w:br/>
        <w:t>АУАН І простак; простодушиий.</w:t>
        <w:br/>
        <w:t>АУАН ПІ. влилшие; біреудің ауа-</w:t>
        <w:br/>
        <w:t>нына еру попасть под влияннс ҡо-</w:t>
        <w:br/>
        <w:t>топ); 29. ауанын байқау оОзнако-</w:t>
        <w:br/>
        <w:t>митьея с обстановкой, положением.</w:t>
        <w:br/>
        <w:t>АУАСЫЗ без воздуха; безвоздуш-</w:t>
        <w:br/>
        <w:t>мый.</w:t>
        <w:br/>
        <w:t>АУДАН 1. район; аудан орталығы</w:t>
        <w:br/>
        <w:t>райопный нентр; 2. плоцады; же-</w:t>
        <w:br/>
        <w:t>рінің ауданы үлкен размер боль-</w:t>
        <w:br/>
        <w:t>шой плоцади земли.</w:t>
        <w:br/>
        <w:t>АУДАНДАУ райспироваты; аудан-</w:t>
        <w:br/>
        <w:t>дау жұмысы работа по райониро-</w:t>
        <w:br/>
        <w:t>ванню.</w:t>
        <w:br/>
        <w:t>АУДАНДЫ болышой по размеру</w:t>
        <w:br/>
        <w:t>занимаемой плошади; занимпоший</w:t>
        <w:br/>
        <w:t>большую плошадь.</w:t>
        <w:br/>
        <w:t>АУДАНДЫҚ районный; аудандық</w:t>
        <w:br/>
        <w:t>оқу белімі районяый отдел народ-</w:t>
        <w:br/>
        <w:t>ного образования,</w:t>
        <w:br/>
        <w:t>АУҚАТ 47</w:t>
        <w:br/>
        <w:t>АУДАРМА перевод; перевсдпый;</w:t>
        <w:br/>
        <w:t>АУДАРТУ лонуд. от аудару.</w:t>
        <w:br/>
        <w:t>АУДАРУ 1. свалить чтоа-н.; ста-</w:t>
        <w:br/>
        <w:t>шить; пішенді аудар сзали сенов</w:t>
        <w:br/>
        <w:t>воза; аттан аудару сташить с6-</w:t>
        <w:br/>
        <w:t>шади (противника при Ожқигитов-</w:t>
        <w:br/>
        <w:t>ке); 2. опрокипуть; қазанды ауда-</w:t>
        <w:br/>
        <w:t>рып алдым я (яечаянно) опрәхи-</w:t>
        <w:br/>
        <w:t>нул котбл; 9. нереводить (нопр,,</w:t>
        <w:br/>
        <w:t>русский текст на казахский); іе-</w:t>
        <w:br/>
        <w:t>релистывать (книгу); б. жер:</w:t>
        <w:br/>
        <w:t>ру выселение; ссылша; в</w:t>
        <w:br/>
        <w:t>6. көшіл аудару обоатнть</w:t>
        <w:br/>
        <w:t>нис; 7. бетін аудару отвлечь 0ж</w:t>
        <w:br/>
        <w:t>Зсто-ПЕудь.</w:t>
        <w:br/>
        <w:t>АУДАРЫЛУ етред. от аудар</w:t>
        <w:br/>
        <w:t>АУДАРЫСТЫРУ пепеворачи</w:t>
        <w:br/>
        <w:t>Перехі тасать) ПИНСНДІ аудары 1</w:t>
        <w:br/>
        <w:t>ру сереворачивать сеңо; қазанда-</w:t>
        <w:br/>
        <w:t>ғы етті аударыстыру перемешінсіш</w:t>
      </w:r>
    </w:p>
    <w:p>
      <w:r>
        <w:t>мясо в котле.</w:t>
        <w:br/>
        <w:t>АУДАРЫСУ азса. от аудару</w:t>
        <w:br/>
        <w:t>АУДИЕНЦИЯ дудпенцил (сани</w:t>
        <w:br/>
        <w:t>алына прч2м).</w:t>
        <w:br/>
        <w:t>АУДИТОРИЯ аулитория.</w:t>
        <w:br/>
        <w:t>АУЖАН !--пол 21</w:t>
        <w:br/>
        <w:t>нне; лужайын байхау керек</w:t>
        <w:br/>
        <w:t>холимо разузиать его памере</w:t>
        <w:br/>
        <w:t>АУЖАР 1. напористый; 9. пе &lt;чн-</w:t>
        <w:br/>
        <w:t>таюшийея нн с чем; 3. грубый; не-</w:t>
        <w:br/>
        <w:t>уравнозешенный.</w:t>
        <w:br/>
        <w:t>АУҚАТ |1. полежение, сәстеліні</w:t>
        <w:br/>
        <w:t>ауқаты жақсы (гео) матерпиальчлое</w:t>
        <w:br/>
        <w:t>цолаженне хорошее; 2. диалог ризғ,</w:t>
        <w:br/>
        <w:t>пикшца; пропнтаннс; хушаньс; пұқат</w:t>
        <w:br/>
        <w:t>даяр болды обед гогов.</w:t>
        <w:br/>
        <w:t>АУҚАТТАНУ |. стать 5</w:t>
        <w:br/>
        <w:t>ным; 2. поесть, шитаться.</w:t>
        <w:br/>
        <w:t>АУҚАТТЫ зажиточный; состол-</w:t>
        <w:br/>
        <w:t>тельный; ауқатты тұрмыс зажиточ-</w:t>
        <w:br/>
        <w:t>ная жизнь, аукатты колхозива ләр</w:t>
        <w:br/>
        <w:t>зажиточныс колхозинки, і</w:t>
        <w:br/>
        <w:t>:0ч-</w:t>
        <w:br/>
        <w:t>59 АУЫР</w:t>
        <w:br/>
        <w:t>өнеркәсіп тоижблая промышлен-</w:t>
        <w:br/>
        <w:t>посты ауыр индустрия</w:t>
        <w:br/>
        <w:t>пидустрия; спорт. ауыр салмақты</w:t>
        <w:br/>
        <w:t>тлжеловсе; ауыр жағдай трудное</w:t>
        <w:br/>
        <w:t>положение; ауыр мәселе сложный</w:t>
        <w:br/>
        <w:t>һопрос; %ф ауыр мінезді (адал)</w:t>
        <w:br/>
        <w:t>уравиовешепцный, выдержанный</w:t>
        <w:br/>
        <w:t>(иелонек); аяғы ауыр (әйел) бе-</w:t>
        <w:br/>
        <w:t>ремепная жешпшина; көңіліне ауыр</w:t>
        <w:br/>
        <w:t>алды оп обиделся.</w:t>
        <w:br/>
        <w:t>АУЫРЛАНУ |1. отожелеты 2.</w:t>
        <w:br/>
        <w:t>«татһь неповороглипвым, тұчпым.</w:t>
        <w:br/>
        <w:t>АУЫРЛАТУ |. персгружать; на-</w:t>
        <w:br/>
        <w:t>кладызать супником мибго (натр.</w:t>
        <w:br/>
        <w:t>груз); 9. осложият» (навр., и2200-</w:t>
        <w:br/>
        <w:t>әсенне мысаш).</w:t>
        <w:br/>
        <w:t>АУЫРЛАУ |. обессилеть; түйе жү-</w:t>
        <w:br/>
        <w:t>гін ауырлап келеді от тяжести гру-</w:t>
        <w:br/>
        <w:t>за верблюд еле дзігается; 9. по-</w:t>
        <w:br/>
        <w:t>Рен. абижатьсея; ол менің сөзімді</w:t>
        <w:br/>
        <w:t>ауырлады ой обиделея Ча мон сло-</w:t>
        <w:br/>
        <w:t>в8;) 9. «асотантьса певыпосимым,</w:t>
        <w:br/>
        <w:t>тяжблым: үйдің ауасы ауырлап</w:t>
        <w:br/>
        <w:t>кетті воздух в доме стал повымо-</w:t>
        <w:br/>
        <w:t>«имым (тлжбалым).</w:t>
        <w:br/>
        <w:t>АУЫРЛЫҚ |.</w:t>
        <w:br/>
        <w:t>2. трудность.</w:t>
        <w:br/>
        <w:t>АУЫРМАЛЫҚ г. ауыртпалық.</w:t>
        <w:br/>
        <w:t>АУЫРСЫНУ 1. синтать для себя</w:t>
      </w:r>
    </w:p>
    <w:p>
      <w:r>
        <w:t>трулным, тяжблым, обремснитель-</w:t>
        <w:br/>
        <w:t>ным; ауырсыпбасан, чемоданды</w:t>
        <w:br/>
        <w:t>ала жүр еслн тебе не будет тяхже-</w:t>
        <w:br/>
        <w:t>0, неси чемодан; 2. чувстһорать</w:t>
        <w:br/>
        <w:t>боль; мен жарамды қатты ауыр-</w:t>
        <w:br/>
        <w:t>ғынамын Яя чувствую еильчую боль</w:t>
        <w:br/>
        <w:t>өт раны; 3. обижаться; ол менің</w:t>
        <w:br/>
        <w:t>вөзімді ауырсынды Он обиделся на</w:t>
        <w:br/>
        <w:t>мон слова.</w:t>
        <w:br/>
        <w:t>АУЫРТПАЛЫҚ |1. повзгода, тя-</w:t>
        <w:br/>
        <w:t>ғогть; тягота; 2. стихийное бедст-</w:t>
        <w:br/>
        <w:t>рине,</w:t>
        <w:br/>
        <w:t>АУЫРТУ причипить боль; ауыр-</w:t>
        <w:br/>
        <w:t>ған тісті ауыртпай суыруға бол-</w:t>
        <w:br/>
        <w:t>тяжесті; вес;</w:t>
        <w:br/>
        <w:t>Мас па екен2 исльзя ли вырваты</w:t>
        <w:br/>
        <w:t>болыной зуб без боли?</w:t>
        <w:br/>
        <w:t>АУЫС: ауыс-түйіс нзанчлый 06-</w:t>
        <w:br/>
        <w:t>меш взаиморасчбт,</w:t>
        <w:br/>
        <w:t>АУЫСПАЛЫ перемепный; перехо-</w:t>
        <w:br/>
        <w:t>дошций; ауыспалы Қызыл ту перс-</w:t>
        <w:br/>
        <w:t>холяшее Қрасисе онамя; ауыспа-</w:t>
        <w:br/>
        <w:t>лы төк перемейний ток; ауиспа-</w:t>
        <w:br/>
        <w:t>лы мағына перепоспое значение,</w:t>
        <w:br/>
        <w:t>АУЫСПАСТАН бессменно,</w:t>
        <w:br/>
        <w:t>АУЫСТЫРТУ пону0. от ауыстыру.</w:t>
        <w:br/>
        <w:t>АУЫСТЫРУ |1. обмсняты; персме-</w:t>
        <w:br/>
        <w:t>нить; қызметкерлерді ауыстыру</w:t>
        <w:br/>
        <w:t>псһемецать работников; екінші</w:t>
        <w:br/>
        <w:t>қызметке ауыстыру персесети па</w:t>
        <w:br/>
        <w:t>Ар работу; 9. переметцать;</w:t>
        <w:br/>
        <w:t>персеставить</w:t>
        <w:br/>
        <w:t>АУЫСУ 1. перемешаться; быть пе-</w:t>
        <w:br/>
        <w:t>реставлонным; 2. попасть пе по</w:t>
        <w:br/>
        <w:t>назначеншо; 3. перейти на другое</w:t>
        <w:br/>
        <w:t>место. 4. перен: сойты с ум</w:t>
        <w:br/>
        <w:t>АУЫТ (ин жазы) везблюжье</w:t>
        <w:br/>
        <w:t>седло.</w:t>
        <w:br/>
        <w:t>АУЫТҚУ переваливаться Из сТо0-</w:t>
        <w:br/>
        <w:t>розы в еторону; колебатьея) Өл</w:t>
        <w:br/>
        <w:t>сөзінде тұрмай ауыткып жүр он</w:t>
        <w:br/>
        <w:t>не сдержал свосго слопа ни (те-</w:t>
        <w:br/>
        <w:t>перь) колеблется; ауытқи бермей</w:t>
        <w:br/>
        <w:t>бір сөзде түұрсайшы надо Пе ҡко-</w:t>
        <w:br/>
        <w:t>леблясь ванять определенуі Т0-</w:t>
        <w:br/>
        <w:t>ЕТШЕНДЕЙ</w:t>
        <w:br/>
        <w:t>АУЫТҚЫТУ плону8. оғ ауытку.</w:t>
        <w:br/>
        <w:t>АФЕРИСТ аферист, жулиік.</w:t>
        <w:br/>
        <w:t>АФИША афиша (письменног сб%-</w:t>
        <w:br/>
        <w:t>чәлстие о представлениах Н лек-</w:t>
        <w:br/>
        <w:t>циях).</w:t>
        <w:br/>
        <w:t>АФОРИЗМ афоризм.</w:t>
      </w:r>
    </w:p>
    <w:p>
      <w:r>
        <w:t>АФФИКС (или қосымша) см. ко-</w:t>
        <w:br/>
        <w:t>сымша.</w:t>
        <w:br/>
        <w:t>АХ! ах, өхі ах ұру сильно ғөре-</w:t>
        <w:br/>
        <w:t>вать, вздыхать.</w:t>
        <w:br/>
        <w:t>АХУАЛ: хал-ахуал: 1. здоровһе;</w:t>
        <w:br/>
        <w:t>2. положение; матернальнае со-</w:t>
        <w:br/>
        <w:t>стоянне.</w:t>
        <w:br/>
        <w:t>АШ голодный; әш қасқыр голод-</w:t>
        <w:br/>
        <w:t>АСТАРЛЫ 1. на подлкладке; имсіо-</w:t>
        <w:br/>
        <w:t>ший подкладку; 2, перен. замысло-</w:t>
        <w:br/>
        <w:t>ватый; иносказательный.</w:t>
        <w:br/>
        <w:t>АСТАРЛЫҚ подкладочлный;</w:t>
        <w:br/>
        <w:t>кладочнан материя.</w:t>
        <w:br/>
        <w:t>АСТАС сопобіциин, соучастпик,</w:t>
        <w:br/>
        <w:t>АСТАСУ установить тайную сиязь;</w:t>
        <w:br/>
        <w:t>тайне действовать заодна (0 в0-</w:t>
        <w:br/>
        <w:t>рих).</w:t>
        <w:br/>
        <w:t>АСТАУ ҡорыто; агаш астау дере-</w:t>
        <w:br/>
        <w:t>рлиПое корыто.</w:t>
        <w:br/>
        <w:t>АСТАУША малепькое хорыто; ҡо-</w:t>
        <w:br/>
        <w:t>под-</w:t>
        <w:br/>
        <w:t>рытқцг.</w:t>
        <w:br/>
        <w:t>АСТЫҚ хлеб; зорно; товарлы ас-</w:t>
        <w:br/>
        <w:t>тық товарное зерно; астық тапсыру</w:t>
        <w:br/>
        <w:t>молотьба; астық дайындау хлебо-</w:t>
        <w:br/>
        <w:t>заготонкн; астық жинау хлебо-</w:t>
        <w:br/>
        <w:t>уборка; астық сақтайтын орын (или</w:t>
        <w:br/>
        <w:t>астық сарай)</w:t>
        <w:br/>
        <w:t>АСТЫҚТЫ тый; урожайний.</w:t>
        <w:br/>
        <w:t>АСТЫРТЫН тойно; секретио; ас-</w:t>
        <w:br/>
        <w:t>тыртын жұмсау подослать (тәйно);</w:t>
        <w:br/>
        <w:t>астыртын істеу дслать псподтипка.</w:t>
        <w:br/>
        <w:t>АСУ 1 вешаты, повесить; варить;</w:t>
        <w:br/>
        <w:t>қазан асу: 1) прилолпть котбӛл па</w:t>
        <w:br/>
        <w:t>очағе; 2) готовить пишу; ет асу</w:t>
        <w:br/>
        <w:t>варить мясо.</w:t>
        <w:br/>
        <w:t>АСУ ІІ |. псревалить; пройтн;</w:t>
        <w:br/>
        <w:t>гроехать; жүкшілер таудан асты</w:t>
        <w:br/>
        <w:t>возінкн перевалили через гору; 2.</w:t>
        <w:br/>
        <w:t>превзойти; добитьея первелства;</w:t>
        <w:br/>
        <w:t>онын өнері бәрінен асты в отноше-</w:t>
        <w:br/>
        <w:t>нші мастерства (шскисства) си</w:t>
        <w:br/>
        <w:t>всех превзоілел; 3. ныходить из</w:t>
        <w:br/>
        <w:t>берегов- (о рехе); өзеннің суы ке-</w:t>
        <w:br/>
        <w:t>мерінен асты река вышла из бере-</w:t>
        <w:br/>
        <w:t>гон; іске асты претворилось В</w:t>
        <w:br/>
        <w:t>жизнь; осуіцествилось; ол асқан</w:t>
        <w:br/>
        <w:t>сүретші Оп непревзойденный ху-</w:t>
        <w:br/>
        <w:t>дожпик; қызметке асу стать вол-</w:t>
      </w:r>
    </w:p>
    <w:p>
      <w:r>
        <w:t>ноценным работником; стать само-</w:t>
        <w:br/>
        <w:t>стоятельным человеком.</w:t>
        <w:br/>
        <w:t>АСУ перевал.</w:t>
        <w:br/>
        <w:t>АСУҰЛЫ Т 1. то, что висвит; 9. қағ</w:t>
        <w:br/>
        <w:t>зан асулы тұр пица (жялсо) варит-</w:t>
        <w:br/>
        <w:t>АСЫЛ ЕЕ</w:t>
        <w:br/>
        <w:t>ся; 3. перевал; асулы жол дороға,</w:t>
        <w:br/>
        <w:t>проходяшая через переваль.</w:t>
        <w:br/>
        <w:t>АСУЛЫ 1 ставший работоспособ»</w:t>
        <w:br/>
        <w:t>ным; онып баласы қызметке асулы</w:t>
        <w:br/>
        <w:t>его сын уже стал кормиавьиеч іге-</w:t>
        <w:br/>
        <w:t>жып).</w:t>
        <w:br/>
        <w:t>АСУСЫЗ вялый; пассивный;</w:t>
        <w:br/>
        <w:t>ынндиативный; непристуліня;</w:t>
        <w:br/>
        <w:t>горе).</w:t>
        <w:br/>
        <w:t>АСФАЛЬТ асфальт,</w:t>
        <w:br/>
        <w:t>АСФАЛЬТТАУ асфальтировать.</w:t>
        <w:br/>
        <w:t>АСФАЛЬТТЫ асфальтировашия</w:t>
        <w:br/>
        <w:t>АСХАНА столоная.</w:t>
        <w:br/>
        <w:t>АСЫҒУ торопиться; спешить; асьһқ-</w:t>
        <w:br/>
        <w:t>па пе торопись; лог0в. асыққан 46-</w:t>
        <w:br/>
        <w:t>қа піскен (букв: поспешившиі</w:t>
        <w:br/>
        <w:t>сбожжбтся (пшцей); асыққан ка-</w:t>
        <w:br/>
        <w:t>лар ұятқа пәспстишь --люле! 1</w:t>
        <w:br/>
        <w:t>смешишь.</w:t>
        <w:br/>
        <w:t>АСЫҒЫС слешка; срочно; ис0т-</w:t>
        <w:br/>
        <w:t>ложхно; асығыс жұмыс спешизя</w:t>
        <w:br/>
        <w:t>работа; асығыс-үсігіс тороплис»,</w:t>
        <w:br/>
        <w:t>поверхностно; асығыстау неско.</w:t>
        <w:br/>
        <w:t>ко погпешио; асығысырақ более</w:t>
        <w:br/>
        <w:t>спешіо.</w:t>
        <w:br/>
        <w:t>АСЫҒЫСТА</w:t>
        <w:br/>
        <w:t>АСЫҒЫСТЫҚ</w:t>
        <w:br/>
        <w:t>плИЕость.</w:t>
        <w:br/>
        <w:t>АСЫҚ |. іпиколотка; асық жілік</w:t>
        <w:br/>
        <w:t>бодренная кость; 2. альчик; асық</w:t>
        <w:br/>
        <w:t>өйнау пграть в альчики (играт5 8</w:t>
        <w:br/>
        <w:t>асыки).</w:t>
        <w:br/>
        <w:t>АСЫҚТЫРУ торогить, погорәпить,</w:t>
        <w:br/>
        <w:t>АСЫҚҚЫНШ тороплие</w:t>
        <w:br/>
        <w:t>АСЫЛ |1. благородиый, породис-</w:t>
        <w:br/>
        <w:t>тый; асыл тұқым мал породистый</w:t>
        <w:br/>
        <w:t>скот; 2. лрагоценный; высокска</w:t>
        <w:br/>
        <w:t>чественный; асыл тас драгоценнаф</w:t>
        <w:br/>
        <w:t>камень; асыл мата высококачгст-</w:t>
        <w:br/>
        <w:t>венная материя; Ф ақыл жайһан,</w:t>
        <w:br/>
        <w:t>асыл тастан ум смолоду (</w:t>
        <w:br/>
        <w:t>дрәгоценности в камнлх.</w:t>
        <w:br/>
        <w:t>второпяХ; в сйешке,</w:t>
        <w:br/>
        <w:t>спешность: тс)</w:t>
      </w:r>
    </w:p>
    <w:p>
      <w:r>
        <w:t>53 АЯЗ</w:t>
        <w:br/>
        <w:t>«а)гаядай жер клочок земли; (ол)</w:t>
        <w:br/>
        <w:t>ашсам аямда, жұмсам жұмырым-</w:t>
        <w:br/>
        <w:t>да (оң) во всбм зависим Өт меня.</w:t>
        <w:br/>
        <w:t>АЯЗ І. мороз; үгкірік аяз треску-</w:t>
        <w:br/>
        <w:t>чмй мороз; арқасына аяз батты он</w:t>
        <w:br/>
        <w:t>замерз; 2. ясный.</w:t>
        <w:br/>
        <w:t>АЯЗДЫ: аязды күн морозпый</w:t>
        <w:br/>
        <w:t>День.</w:t>
        <w:br/>
        <w:t>АЯҚ ПІ 1, пога; 2. көнеңц; паслед-</w:t>
        <w:br/>
        <w:t>ннй; последствие; аяғына шейін до</w:t>
        <w:br/>
        <w:t>жопця; аяғында впоследствин; под</w:t>
        <w:br/>
        <w:t>копец; бас-аяғы начало и конец;</w:t>
        <w:br/>
        <w:t>желиком; %ф аягы аспаннан келді</w:t>
        <w:br/>
        <w:t>оп разбит вдребезгі; аяғына жы-</w:t>
        <w:br/>
        <w:t>ғылу оизвинятьея перед кем-н.</w:t>
        <w:br/>
        <w:t>Улесть к ногам; стать па коленн;</w:t>
        <w:br/>
        <w:t>перен. умолять, ироснть прошения;</w:t>
        <w:br/>
        <w:t>аяғының желі бар ат копь, годный</w:t>
        <w:br/>
        <w:t>алч скачек; аяқтан шалу действо.</w:t>
        <w:br/>
        <w:t>впсгь нсподтицика; павредіть к0-</w:t>
        <w:br/>
        <w:t>му-и. хитрастыо; аяғы ауырлық</w:t>
        <w:br/>
        <w:t>беременпость; аяқ басу: 1) посе-</w:t>
        <w:br/>
        <w:t>шать, навешать; 2) аяқ басуы пы-</w:t>
        <w:br/>
        <w:t>«ық он шагает болроа, узеренно;</w:t>
        <w:br/>
        <w:t>воққа бастыру: 1) ставить, паста-</w:t>
        <w:br/>
        <w:t>жить на ноги; 2) восстаковить;</w:t>
        <w:br/>
        <w:t>анққа басу: |) встать на ноги;</w:t>
        <w:br/>
        <w:t>9) перен. оправиться, восстановить</w:t>
        <w:br/>
        <w:t>«пос поло/хелие; аяқ созу: 1) про-</w:t>
        <w:br/>
        <w:t>топуть поги; 2) порен. умерсеть;</w:t>
        <w:br/>
        <w:t>апқ тіреу (букв: улиратося ногй-</w:t>
        <w:br/>
        <w:t>жн: перен. сапротивляться; аяқ</w:t>
        <w:br/>
        <w:t>тебу топнуть.</w:t>
        <w:br/>
        <w:t>АЯҚ ТІ чашка; чаша; аяқ-табақ</w:t>
        <w:br/>
        <w:t>етоловая посуда; шұңғыл аяқ глу-</w:t>
        <w:br/>
        <w:t>бокая деревянная чаша,</w:t>
        <w:br/>
        <w:t>АЯҚАСТЫ проходное (просзжге)</w:t>
        <w:br/>
        <w:t>место ф аяқасты ету лерен. попп-</w:t>
        <w:br/>
        <w:t>рать.</w:t>
        <w:br/>
        <w:t>АЯҚСЫЗ |. безпогий; 2. безре-</w:t>
        <w:br/>
        <w:t>ву:ьтатпы; без последстрий; аяқ-</w:t>
        <w:br/>
        <w:t>быз қалдыру остаяить без послед-</w:t>
        <w:br/>
        <w:t>ствий,</w:t>
        <w:br/>
        <w:t>АЯҚТАНУ</w:t>
        <w:br/>
        <w:t>нөгі (шар, о Ягнятах,</w:t>
        <w:br/>
        <w:t>тах).</w:t>
        <w:br/>
        <w:t>АЯҚШЫ лицо, подаюшес, разтю-</w:t>
        <w:br/>
        <w:t>елшее кумыс гостям,</w:t>
        <w:br/>
        <w:t>АЯЛ |1. промедление; задержка;</w:t>
        <w:br/>
        <w:t>азырақ аял қыла тұр ПОЛОЖАН</w:t>
        <w:br/>
        <w:t>немного; 2. передьшіка, маған аз</w:t>
        <w:br/>
        <w:t>күн аял беріңіз дайтс мне малеть-</w:t>
        <w:br/>
        <w:t>кую дередышку.</w:t>
      </w:r>
    </w:p>
    <w:p>
      <w:r>
        <w:t>АЯЛАУ лолеять; ласкать; береть.</w:t>
        <w:br/>
        <w:t>АЯЛДАТУ пон//0. от аялдау.</w:t>
        <w:br/>
        <w:t>АЯЛДАУ подождать; задержать-</w:t>
        <w:br/>
        <w:t>си; прностапавливаться; көп апл-</w:t>
        <w:br/>
        <w:t>дап қалмаңдар пе задерживайтесь</w:t>
        <w:br/>
        <w:t>долго,</w:t>
        <w:br/>
        <w:t>АЯН яспый; явный; извостпый.</w:t>
        <w:br/>
        <w:t>АЯНУ іцадить себя; ол аянбай іс-</w:t>
        <w:br/>
        <w:t>тейді оп работает старательно (не</w:t>
        <w:br/>
        <w:t>жалоя «йа).</w:t>
        <w:br/>
        <w:t>АЯНЫШ жалость; жаль;</w:t>
        <w:br/>
        <w:t>АЯНЫШТЫ жалкия,</w:t>
        <w:br/>
        <w:t>АЯУ шадить; сжалытьса; Ф жан</w:t>
        <w:br/>
        <w:t>аяр избсгаоший трудной работы.</w:t>
        <w:br/>
        <w:t>АЯУЛЫ дорогой; ценпый; пеҙаме-</w:t>
        <w:br/>
        <w:t>нимый; аяулы қызметкер пенпый</w:t>
        <w:br/>
        <w:t>работичк; аяулы ат хороший (по-</w:t>
        <w:br/>
        <w:t>родистый) конь.</w:t>
        <w:br/>
        <w:t>һстать,:ПОДПЯТться нй</w:t>
        <w:br/>
        <w:t>жеребя-</w:t>
        <w:br/>
        <w:t>жалко.</w:t>
        <w:br/>
        <w:t>АЯУСЫЗ боеспошадный, безжа-</w:t>
        <w:br/>
        <w:t>тестный,</w:t>
        <w:br/>
        <w:t>АЯУШЫЛЫҚ созупстзпе; жа-</w:t>
        <w:br/>
        <w:t>лесть; алушылық қылу с/халитьея,</w:t>
        <w:br/>
        <w:t>пожалеть.</w:t>
        <w:br/>
        <w:t>Әә</w:t>
        <w:br/>
        <w:t>Ә! возглас оіклика; Ф ә дегенте</w:t>
        <w:br/>
        <w:t>моментальио.</w:t>
        <w:br/>
        <w:t>ӘБДЕН |. вполиг, сөзершенио,</w:t>
        <w:br/>
        <w:t>окончательпо; әбден үйлеседі втюл-</w:t>
        <w:br/>
        <w:t>пе паодходит; ө, очет»: сойсем; 26-</w:t>
        <w:br/>
        <w:t>деп жақсы болды (бойшала) очень</w:t>
        <w:br/>
        <w:t>хороһнио.</w:t>
        <w:br/>
        <w:t>48 Атов</w:t>
        <w:br/>
        <w:t>АТОЙ: атой беру помолятын це-</w:t>
        <w:br/>
        <w:t>ред фронтом неприятсля (о жиіненз-</w:t>
        <w:br/>
        <w:t>рах кавилерши).</w:t>
        <w:br/>
        <w:t>АТОМ атом: атомный; атом энер-</w:t>
        <w:br/>
        <w:t>гиясы атомная энергия,</w:t>
        <w:br/>
        <w:t>АТПАҚЫЛ (или қақпақыл) гид</w:t>
        <w:br/>
        <w:t>пгры В асыки.</w:t>
        <w:br/>
        <w:t>АТСЫЗ 1. безымлипый; 2. безло-</w:t>
        <w:br/>
        <w:t>шадпый; 8. мател. атсыз сан от-</w:t>
        <w:br/>
        <w:t>влечӛниде число.</w:t>
        <w:br/>
        <w:t>АТТАЙ 1. ровпо, точно, кан раз;</w:t>
        <w:br/>
        <w:t>олардың кеткеніне бүгін аттай біп</w:t>
      </w:r>
    </w:p>
    <w:p>
      <w:r>
        <w:t>ай болды с тех пор, как онн усха-</w:t>
        <w:br/>
        <w:t>Ли, прошел ровно одип месяц; 2.</w:t>
        <w:br/>
        <w:t>отборный; аттай он жігіт отборлых</w:t>
        <w:br/>
        <w:t>десять джигитов,</w:t>
        <w:br/>
        <w:t>АТТАМ мера длины в один шағ;</w:t>
        <w:br/>
        <w:t>екі аттам жер расстоянне в двух</w:t>
        <w:br/>
        <w:t>шагах (очень блазкое расстояние);</w:t>
        <w:br/>
        <w:t>осыдан біздің колхоз екі аттам жер</w:t>
        <w:br/>
        <w:t>отсюда паш колхоз в двух шагах</w:t>
        <w:br/>
        <w:t>(совсем близко).</w:t>
        <w:br/>
        <w:t>АТТАМАЛЫ: аттамалы жер силь-</w:t>
        <w:br/>
        <w:t>но пересечбиная местность.</w:t>
        <w:br/>
        <w:t>АТТАНДЫРУ |. спаряжать В По-</w:t>
        <w:br/>
        <w:t>ход; 9. сажать на копя; Прово-</w:t>
        <w:br/>
        <w:t>дитьы; қонақты аттандыру проно-</w:t>
        <w:br/>
        <w:t>дить гостя (букв: посадить гостя</w:t>
        <w:br/>
        <w:t>на лошадь).</w:t>
        <w:br/>
        <w:t>АТТАНУ |1. рыступать в поход;</w:t>
        <w:br/>
        <w:t>аттан! по копям! бейбітшілік сүй-</w:t>
        <w:br/>
        <w:t>гіш күштер барлық елдерде ұлт-</w:t>
        <w:br/>
        <w:t>тық тәуелсіздігін қорғау жолында-</w:t>
        <w:br/>
        <w:t>ғы батыл күреске аттанды миро-</w:t>
        <w:br/>
        <w:t>любивые силы поднялиесь в0 псех</w:t>
        <w:br/>
        <w:t>странах на решительную борьбув</w:t>
        <w:br/>
        <w:t>зашиту мира М нацпональной по</w:t>
        <w:br/>
        <w:t>вависнмости, 2. отправляться,</w:t>
        <w:br/>
        <w:t>АТТАНЫС 1. пһыступление (а по:</w:t>
        <w:br/>
        <w:t>ход); 9. отправленне в путь.</w:t>
        <w:br/>
        <w:t>АТТАНЫСУ отпразитьси совмсе-</w:t>
        <w:br/>
        <w:t>-стпо.</w:t>
        <w:br/>
        <w:t>АТТАУ</w:t>
        <w:br/>
        <w:t>тау шяі</w:t>
        <w:br/>
        <w:t>решагну</w:t>
        <w:br/>
        <w:t>жерешагивать; ілгері ат-</w:t>
        <w:br/>
        <w:t>ы виербд; аттап өту ііе-</w:t>
        <w:br/>
        <w:t>: ордан аттадым ян</w:t>
        <w:br/>
        <w:t>шагнұл через канану; мен ілгері</w:t>
        <w:br/>
        <w:t>аттаган сайын по мере тогс, кақ</w:t>
        <w:br/>
        <w:t>(і) шагаю вилеред; перен. Сізді</w:t>
        <w:br/>
        <w:t>аттаа өткені ме? псужоли (о!)</w:t>
        <w:br/>
        <w:t>шгнорировал Вас?</w:t>
        <w:br/>
        <w:t>АТТАШЕ атташе</w:t>
        <w:br/>
        <w:t>екий работник).</w:t>
        <w:br/>
        <w:t>АТТЕСТАТ атгтсстат; кәмелеттік</w:t>
        <w:br/>
        <w:t>аттестат аттестат эролости,</w:t>
        <w:br/>
        <w:t>АТТЕСТАЦИЯЛАУ аттсстова1ь.</w:t>
        <w:br/>
        <w:t>АТТЫ 1 имепуемый; так пазысае-</w:t>
        <w:br/>
        <w:t>мый; Талғат атты батырың боға-</w:t>
        <w:br/>
        <w:t>тыры но имени Талғат,</w:t>
        <w:br/>
        <w:t>АТТЫ ПІ: атғы кісі верхозой; салт</w:t>
        <w:br/>
        <w:t>атты всадник; атты әскер кошииңа,</w:t>
        <w:br/>
        <w:t>АТТЫЛЫ конный; перховой; бір</w:t>
        <w:br/>
        <w:t>аттылы кісі келе жатыр .едет один</w:t>
        <w:br/>
        <w:t>верхоһой. ы</w:t>
        <w:br/>
        <w:t>АТТЫРРУ 1. вслеть выстрелить; 80-</w:t>
      </w:r>
    </w:p>
    <w:p>
      <w:r>
        <w:t>леть застрелить; 2, охот. допустить</w:t>
        <w:br/>
        <w:t>к себе (наяример, о зверих, пти-</w:t>
        <w:br/>
        <w:t>цах); дуадақ жақыннан аттырмай-</w:t>
        <w:br/>
        <w:t>ды дрофа близко ис подпүскает;</w:t>
        <w:br/>
        <w:t>8. приказать или познолить бро-</w:t>
        <w:br/>
        <w:t>сить, выбиватьы; асықты маған екіі-</w:t>
        <w:br/>
        <w:t>ші рет аттырмады мпе второй раз</w:t>
        <w:br/>
        <w:t>запретили һибивать асык (алочтк).</w:t>
        <w:br/>
        <w:t>АТУ 1 стрелить, 6» көзімен атып</w:t>
        <w:br/>
        <w:t>жібергендей болды как будто ой</w:t>
        <w:br/>
        <w:t>хотел сьссть глазами; атып тұру</w:t>
        <w:br/>
        <w:t>выскочить; атып шығу вылстоть</w:t>
        <w:br/>
        <w:t>откуда-қ.</w:t>
        <w:br/>
        <w:t>АТУ 1: таң ату рассцетатьы; таң</w:t>
        <w:br/>
        <w:t>атты расснелә.</w:t>
        <w:br/>
        <w:t>АТЫЛУ |1. выстрелить; мылтық</w:t>
        <w:br/>
        <w:t>атылды ружьс выстрелило (ашст-</w:t>
        <w:br/>
        <w:t>релилц аз ружоя); 9. быть застре»</w:t>
        <w:br/>
        <w:t>Леңным; соғыс айыпкерлері атылу-</w:t>
        <w:br/>
        <w:t>ға тиіс восниыб преступники дол-</w:t>
        <w:br/>
        <w:t>жны быть расстреоляны; атылуға</w:t>
        <w:br/>
        <w:t>бұйырылды ирнговорен к расстве-</w:t>
        <w:br/>
        <w:t>лу; 3. перепрыгиуты; перешагиуть,</w:t>
        <w:br/>
        <w:t>(Әипломатиғе-</w:t>
        <w:br/>
        <w:t>ӘУЕЛГІ первоначальтый; әуелгіде</w:t>
        <w:br/>
        <w:t>в перный раз, первоначально.</w:t>
        <w:br/>
        <w:t>ӘУЕЛІ сначала; сперва; әуелден</w:t>
        <w:br/>
        <w:t>ссамого начала, с первого раза;</w:t>
        <w:br/>
        <w:t>әуелде прежде, впачгле; ең әуелі</w:t>
        <w:br/>
        <w:t>прежде всего.</w:t>
        <w:br/>
        <w:t>ӘУЕН мелодия.</w:t>
        <w:br/>
        <w:t>ӘУЕС |. склоппый; 2. любапыл-</w:t>
        <w:br/>
        <w:t>ный, увлекаошийся, пристрастный,</w:t>
        <w:br/>
        <w:t>ӘУЕСТЕНДІРУ пон/у0. от әуесте-</w:t>
        <w:br/>
        <w:t>ну.</w:t>
        <w:br/>
        <w:t>ӘУЕСТЕНУ пристраститься; увле-</w:t>
        <w:br/>
        <w:t>катьея чем-ннбуды проявлять</w:t>
        <w:br/>
        <w:t>страсть (охоту, склочность) к че-</w:t>
        <w:br/>
        <w:t>му-ийбудь; любопытствовзать,</w:t>
        <w:br/>
        <w:t>ӘУЕСТІК охота, ліабапитство;</w:t>
        <w:br/>
        <w:t>скдлонность, страсть, увлечетте.</w:t>
        <w:br/>
        <w:t>ӘУКІМ--әукім обрашепне к ко-</w:t>
        <w:br/>
        <w:t>роязс.</w:t>
        <w:br/>
        <w:t>ӘУЛЕКІ горлопап,</w:t>
        <w:br/>
        <w:t>ӘУЛЕТ династия: Потом. семья.</w:t>
        <w:br/>
        <w:t>ӘУЛІГУ гопорить громко (603-</w:t>
        <w:br/>
        <w:t>бижобнно)</w:t>
      </w:r>
    </w:p>
    <w:p>
      <w:r>
        <w:t>ӘУЛІКПЕ-әулекі.</w:t>
        <w:br/>
        <w:t>ӘУІНДДЕК болотнге птица.</w:t>
        <w:br/>
        <w:t>ӘУРЕ возня: хлопоты; әуре болу</w:t>
        <w:br/>
        <w:t>вознтьея; зүре қылу беспоконть</w:t>
        <w:br/>
        <w:t>(згл).</w:t>
        <w:br/>
        <w:t>ӘУРЕЛЕНУ гозиться; беспоко-</w:t>
        <w:br/>
        <w:t>нться.</w:t>
        <w:br/>
        <w:t>ӘУРЕЛЕУ мучнть; беспокоить.</w:t>
        <w:br/>
        <w:t>ӘШЕКГІПІ |, үкрашение; 2. мозай»</w:t>
        <w:br/>
        <w:t>ка: 3. усор.</w:t>
        <w:br/>
        <w:t>ӘШЕКЕЙЛЕУ р</w:t>
        <w:br/>
        <w:t>жать блку.</w:t>
        <w:br/>
        <w:t>ӘШЕКЕЙЛІ разукрашенный,</w:t>
        <w:br/>
        <w:t>ӘШЕЙІН--әншейін.</w:t>
        <w:br/>
        <w:t>ӘШКЕРЕ открыто, явно;</w:t>
        <w:br/>
        <w:t>чно, всенародно.</w:t>
        <w:br/>
        <w:t>ӘШКЕРЕЛЕНУ страд. от әшкере-</w:t>
        <w:br/>
        <w:t>деу.</w:t>
        <w:br/>
        <w:t>ӘШКЕРЕЛЕУ вылявлять, разобла-</w:t>
        <w:br/>
        <w:t>чать.</w:t>
        <w:br/>
        <w:t>азуыраенть; паря-</w:t>
        <w:br/>
        <w:t>публи-</w:t>
        <w:br/>
        <w:t>БАҒА 52</w:t>
        <w:br/>
        <w:t>Б</w:t>
        <w:br/>
        <w:t>БА 1, волросительная частпца; ай-</w:t>
        <w:br/>
        <w:t>тасың ба? скажешь ли ты? (фоөне-</w:t>
        <w:br/>
        <w:t>тичоскиве варианты: ы. ма (ме),</w:t>
        <w:br/>
        <w:t>Па (пг); бердің бе? Фы отдал?</w:t>
        <w:br/>
        <w:t>оқыды ма чйтал лын (ом)? келді</w:t>
        <w:br/>
        <w:t>ме? пришел ли (оғ)? дұрыс па?</w:t>
        <w:br/>
        <w:t>празильно ли? керек пе? надоли?</w:t>
        <w:br/>
        <w:t>2. суффикс отрнцательно формы</w:t>
        <w:br/>
        <w:t>глагола) ашуланба ке сердись</w:t>
        <w:br/>
        <w:t>(фонстические варианты: (бе) ма</w:t>
        <w:br/>
        <w:t>іле), па (пе); ерінбе ве леннсь;</w:t>
        <w:br/>
        <w:t>күлме не смейся; саспа не терлй-</w:t>
        <w:br/>
        <w:t>сн; төкпе не проливай; 8. суффикс,</w:t>
        <w:br/>
        <w:t>посрелством которого аобразуется</w:t>
        <w:br/>
        <w:t>нм от глагольпой основы (фо-</w:t>
        <w:br/>
        <w:t>нетическив дарианты; (бе), ма</w:t>
        <w:br/>
        <w:t>(ме), па (пе); көмбе жлады; бұр-</w:t>
        <w:br/>
        <w:t>ма (сөз) шуточное (слово); көр-</w:t>
        <w:br/>
        <w:t>ме выставка; тартпа падпруга; кес-</w:t>
        <w:br/>
        <w:t>пе лапша.</w:t>
        <w:br/>
        <w:t>БАБА дед; бабаларымыз наши</w:t>
        <w:br/>
        <w:t>предкч; ата-баба прелки; зеңгі ба-</w:t>
        <w:br/>
        <w:t>ба миф. покровитель рогатого ске-</w:t>
        <w:br/>
        <w:t>Та.</w:t>
        <w:br/>
        <w:t>БАБАУ: бабау қағу стопаты; беғ-</w:t>
        <w:br/>
        <w:t>васзезться От боли,</w:t>
        <w:br/>
        <w:t>БАБАУЛАУ»-бабау қағу.</w:t>
        <w:br/>
        <w:t>БАБАУЛАТУ понуд. от бабаулау.</w:t>
      </w:r>
    </w:p>
    <w:p>
      <w:r>
        <w:t>БАҒА |. цена; стопмость; өзіндік</w:t>
        <w:br/>
        <w:t>баға себестонмость; әнімнің өзін-</w:t>
        <w:br/>
        <w:t>дік бағасы себестонмость продук-</w:t>
        <w:br/>
        <w:t>цин) бценка;, баға қою (“ли баға</w:t>
        <w:br/>
        <w:t>кесу) определить стоимость, цеплу;</w:t>
        <w:br/>
        <w:t>оценить; бағасын арзандату уде-</w:t>
        <w:br/>
        <w:t>шезить шены; бағасын келісу ря-</w:t>
        <w:br/>
        <w:t>дпться б цене; баға жетпейтін бес-</w:t>
        <w:br/>
        <w:t>пептый, дорогой; 9, отметка; оқу-</w:t>
        <w:br/>
        <w:t>шылардың оқуына қойылатын. ба-</w:t>
        <w:br/>
        <w:t>якшаться; аузын қу шөппен сүрту</w:t>
        <w:br/>
        <w:t>оқалзынать веячсекие почести, пәле</w:t>
        <w:br/>
        <w:t>аваль требуемого; прикидывать-</w:t>
        <w:br/>
        <w:t>ся бодным; аузына құм құйылу:</w:t>
        <w:br/>
        <w:t>1. замолчать (где нужно бы гово-</w:t>
        <w:br/>
        <w:t>рито); 2) оказатысы не в состоя-</w:t>
        <w:br/>
        <w:t>инн отвегить; 3) не выступаты; Нв</w:t>
        <w:br/>
        <w:t>проявляғь активности В зашиту</w:t>
        <w:br/>
        <w:t>кого-и, (будича птянуғым в «гойар</w:t>
        <w:br/>
        <w:t>ила подкупленяым); аузымен құс</w:t>
        <w:br/>
        <w:t>тістеу “ерен. говорится о челопеке,</w:t>
        <w:br/>
        <w:t>процзносмцем красивые, по кесби-</w:t>
        <w:br/>
        <w:t>точнше слова; быть очень ловыял,</w:t>
        <w:br/>
        <w:t>проворным; ауыз байлық жасау</w:t>
        <w:br/>
        <w:t>наобекшцать, посулить много, құр</w:t>
        <w:br/>
        <w:t>ауыз кету (букв: үйтн, не поку-</w:t>
        <w:br/>
        <w:t>шав ничгсо) үй Ше солопо -</w:t>
        <w:br/>
        <w:t>базши; аузына ие болу</w:t>
        <w:br/>
        <w:t>ТьсЯ Өт слова. глеоное</w:t>
        <w:br/>
        <w:t>(собораито); ухолааты; удерже</w:t>
        <w:br/>
        <w:t>от разглашения; аузыңа май! ла</w:t>
        <w:br/>
        <w:t>будег так (как ты сказал); ауыз</w:t>
        <w:br/>
        <w:t>шө сполосиуть рот, ауыз толты-</w:t>
        <w:br/>
        <w:t>рып сайлеу: 1, говорить уверенно;</w:t>
        <w:br/>
        <w:t>2) хвалиться, похвастаться; Ф ау-</w:t>
        <w:br/>
        <w:t>зын бұртиту дуться: ауызып ашып</w:t>
        <w:br/>
        <w:t>карап қалу разинуть рот, ротозей-</w:t>
        <w:br/>
        <w:t>ствовать, ауыз омыртқа шейшый</w:t>
        <w:br/>
        <w:t>позвонок; аузын ашып қалу пра-</w:t>
        <w:br/>
        <w:t>зевать, громоргать, прозорсивить;</w:t>
        <w:br/>
        <w:t>ауыздан-ауызға ПІЗ уст В үста;</w:t>
        <w:br/>
        <w:t>ауызының суы құру нахвайнто,</w:t>
        <w:br/>
        <w:t>чезесчур цохвалить; ауызга қарл-</w:t>
        <w:br/>
        <w:t>ту (буха: застағиты смотрете</w:t>
        <w:br/>
        <w:t>в рот). терен: 1. говорить үшле-</w:t>
        <w:br/>
        <w:t>катеодьшо; заставить слушать нтн-</w:t>
        <w:br/>
        <w:t>мательно; 92) лавоевать (сейе)</w:t>
        <w:br/>
        <w:t>всеобшцее үважоеппе; әншейінде</w:t>
        <w:br/>
        <w:t>ауыз жаппас, той дсгенде өлең</w:t>
        <w:br/>
        <w:t>таппас обышю побт без ұмолку, а</w:t>
        <w:br/>
        <w:t>на пиру нн слова не вымолвит.</w:t>
        <w:br/>
        <w:t>АУЫЗДАНДЫРУ |1. прикладыга-</w:t>
        <w:br/>
        <w:t>ше к груди матери; 2. прпучатьк</w:t>
        <w:br/>
        <w:t>чему-і.; оны шылым тартуға ауыз-</w:t>
        <w:br/>
        <w:t>ЕЗЕЙЕ</w:t>
      </w:r>
    </w:p>
    <w:p>
      <w:r>
        <w:t>АУЫР 4</w:t>
        <w:br/>
        <w:t>дандырма ис приулай сго к күре-</w:t>
        <w:br/>
        <w:t>нию.</w:t>
        <w:br/>
        <w:t>АУЫЗДАНУ 1.</w:t>
        <w:br/>
        <w:t>приучиться к Гіьу-</w:t>
        <w:br/>
        <w:t>ДИ матери: 2. попадиться деләзе</w:t>
        <w:br/>
        <w:t>ЧТ0-Н.; жасыңнан жамандыққа</w:t>
        <w:br/>
        <w:t>ауызданба пе привыкай к плох9-</w:t>
        <w:br/>
        <w:t>му смолоду (честь смолоду).</w:t>
        <w:br/>
        <w:t>АУЫЗДЫҚ 1. ұүдиов; 9) эасна</w:t>
        <w:br/>
        <w:t>(кожтая болезнь углов рта).</w:t>
        <w:br/>
        <w:t>АУЫЗДЫҚСЫЗ 1. без удил; 2, пе-</w:t>
        <w:br/>
        <w:t>Рен. исобузданимй; песдер: к.</w:t>
        <w:br/>
        <w:t>АУЫЗДЫҚТАУ. 1. взнуздать (көо-</w:t>
        <w:br/>
        <w:t>ия); 2. перен. обуздаты, припудить</w:t>
        <w:br/>
        <w:t>подчинптьсея порядку, дисциплина,</w:t>
        <w:br/>
        <w:t>АУЫЗЕКІ уст, нелосргдетвеннік</w:t>
        <w:br/>
        <w:t>дичпо: оган ауызекі айттым % сыл-</w:t>
        <w:br/>
        <w:t>ЕОЛКӘИИЕШІНГЕР</w:t>
        <w:br/>
        <w:t>АУЫЗША үстіо;</w:t>
        <w:br/>
        <w:t>ша сәз усіная Пен</w:t>
        <w:br/>
        <w:t>устиын ответ.</w:t>
        <w:br/>
        <w:t>АУЫҚ чуточку; бір ауық демая</w:t>
        <w:br/>
        <w:t>чуточку этдохпи; ауық-ауық</w:t>
        <w:br/>
        <w:t>менами; время от эрсмсв; перез-</w:t>
        <w:br/>
        <w:t>дически) нескривлейне, перокац</w:t>
        <w:br/>
        <w:t>жүк бір жагына ауық ғілоки ногә-</w:t>
        <w:br/>
        <w:t>касілыеь в одну сторону.</w:t>
        <w:br/>
        <w:t>АУЫЛ аул; ауыл шаруашылығы</w:t>
        <w:br/>
        <w:t>сельское хаозяйстзо; колхозды ауын</w:t>
        <w:br/>
        <w:t>холхозный аул.</w:t>
        <w:br/>
        <w:t>АУЫЛДАС одноаулен; %Ф ло:</w:t>
        <w:br/>
        <w:t>ауыздасың кім болса, туысқаның</w:t>
        <w:br/>
        <w:t>сол болады кто тебе соссд, тат 1-</w:t>
        <w:br/>
        <w:t>беп ролетзепник.</w:t>
        <w:br/>
        <w:t>АУЫЛДЫҚ аулыный: сельскаЯ;</w:t>
        <w:br/>
        <w:t>ауылдық сонет аульыпый с0:</w:t>
        <w:br/>
        <w:t>(аулсозет).</w:t>
        <w:br/>
        <w:t>АУЫЛ ШАРУАШЫЛЫҚ сельско-</w:t>
        <w:br/>
        <w:t>хозяйстаетный; ауыл шаруан:ы-</w:t>
        <w:br/>
        <w:t>лық саймандары сельскохозяйст-</w:t>
        <w:br/>
        <w:t>венпый ичвзептарь.</w:t>
        <w:br/>
        <w:t>АУЫР тажблый; тижкосло; ауы;ч-</w:t>
        <w:br/>
        <w:t>рақ тяжелес; ауыр жүк тижблай</w:t>
        <w:br/>
        <w:t>груз: ауырлау тяжеловато; аучр</w:t>
        <w:br/>
        <w:t>ӘБЗЕЛ утпары; үй әбзелдері д0-</w:t>
        <w:br/>
        <w:t>машияя утварь.</w:t>
      </w:r>
    </w:p>
    <w:p>
      <w:r>
        <w:t>ӘБІГЕР хлопоғы, суета; әбігер</w:t>
        <w:br/>
        <w:t>жасау иричицить хлопоты, надс-</w:t>
        <w:br/>
        <w:t>дат» хлопот.</w:t>
        <w:br/>
        <w:t>ӘБІГЕРЛЕНДІРУ пон/0. от әбі-</w:t>
        <w:br/>
        <w:t>герлену.</w:t>
        <w:br/>
        <w:t>ӘБІГЕРЛЕНУ беспоконться, сүс-</w:t>
        <w:br/>
        <w:t>титьси; тревожиться; неге әбігер-</w:t>
        <w:br/>
        <w:t>ленесіңдер? почсму беспоконтогь2</w:t>
        <w:br/>
        <w:t>ӘБІГЕРЛЕУ беслоконть.</w:t>
        <w:br/>
        <w:t>ӘБІГЕРШІЛІК тревожиовс ноЛо-</w:t>
        <w:br/>
        <w:t>женіе; беспокойство; босқа әбі-</w:t>
        <w:br/>
        <w:t>гершілікке түспеңіз не трезоьтесь</w:t>
        <w:br/>
        <w:t>из-за пустяков.</w:t>
        <w:br/>
        <w:t>ӘДЕБИ литературный; қазіргі қа-</w:t>
        <w:br/>
        <w:t>зақ әдеби тілі соввеметшый казах-</w:t>
        <w:br/>
        <w:t>ский лцтезатурный изык.</w:t>
        <w:br/>
        <w:t>ӘДЕБИЕТ литература; совет әде-</w:t>
        <w:br/>
        <w:t>биеті сонстсхал аичопатура; көер-</w:t>
        <w:br/>
        <w:t>кем әдебнет шыгармалары пропә-</w:t>
        <w:br/>
        <w:t>ведения художестфениой литерату-</w:t>
        <w:br/>
        <w:t>ры.</w:t>
        <w:br/>
        <w:t>ӘДЕБИЕТШІ литератор.</w:t>
        <w:br/>
        <w:t>ӘДЕЙІ парооио; умышлейна; на-</w:t>
        <w:br/>
        <w:t>меренно; специально: осы мәселе</w:t>
        <w:br/>
        <w:t>әдейі сенімен шешейін деп келдім</w:t>
        <w:br/>
        <w:t>я пришел к тебе специально раз-</w:t>
        <w:br/>
        <w:t>решить этот воцроос.</w:t>
        <w:br/>
        <w:t>ӘДЕМІ изяшцный; койсивый; прек-</w:t>
        <w:br/>
        <w:t>расный; мынау қаздай әдемі нәр-</w:t>
        <w:br/>
        <w:t>се! какая прекраспая вешь! әдемі-</w:t>
        <w:br/>
        <w:t>рек нолшинее, красизсе.</w:t>
        <w:br/>
        <w:t>ӘДЕМІЛЕНУ |1. стоновиться кра-</w:t>
        <w:br/>
        <w:t>сивым, приятным; 9. перен. прихо-</w:t>
        <w:br/>
        <w:t>рашиваться, охорашиваться,</w:t>
        <w:br/>
        <w:t>ЭӘДЕМІЛЕУ украшатьы; придать</w:t>
        <w:br/>
        <w:t>чему-л. красивый вид.</w:t>
        <w:br/>
        <w:t>ӘДЕМІЛІК изяшестло, красота:</w:t>
        <w:br/>
        <w:t>приятный вид.</w:t>
        <w:br/>
        <w:t>ӘДЕП всжлпвость, приличпе, уч-</w:t>
        <w:br/>
        <w:t>тивость, әдеп сақтау соблюдать</w:t>
        <w:br/>
        <w:t>прилінпіе,</w:t>
        <w:br/>
        <w:t>ӘДЕПСІЗ пероспптаннмй, нспра-</w:t>
        <w:br/>
        <w:t>стойный; грубый.</w:t>
        <w:br/>
        <w:t>әжіи 53</w:t>
        <w:br/>
        <w:t>ӘДЕНСІЗДЕНУ до аты. посн-</w:t>
        <w:br/>
        <w:t>лить (себе) неприличне, грубасеьы;</w:t>
        <w:br/>
        <w:t>зарекомендовать себи | нсзежян-</w:t>
        <w:br/>
        <w:t>вым, непэистойным,</w:t>
        <w:br/>
        <w:t>ӘДЕПСІЗДІК певосинтаниос то;</w:t>
        <w:br/>
        <w:t>грубость.</w:t>
        <w:br/>
        <w:t>ӘДЕПТІ вежливы благавосин-</w:t>
      </w:r>
    </w:p>
    <w:p>
      <w:r>
        <w:t>танный. учтивый («әловек).</w:t>
        <w:br/>
        <w:t>ӘДЕПТІЛІК вежлисость,</w:t>
        <w:br/>
        <w:t>благовоспитанность.</w:t>
        <w:br/>
        <w:t>Һ. призычка; бұл-- жақсы</w:t>
        <w:br/>
        <w:t>учтн-</w:t>
        <w:br/>
        <w:t>әдет это0-- хорошая призычка; 2.</w:t>
        <w:br/>
        <w:t>обычай; ескі әдет сарқындары ис-</w:t>
        <w:br/>
        <w:t>режитки старого обычая; әдет-ғұ-</w:t>
        <w:br/>
        <w:t>рып обычан и обряды.</w:t>
        <w:br/>
        <w:t>ƏДЕТТЕГІ привычшый, обысшый,</w:t>
        <w:br/>
        <w:t>устапозленный; спектакль әдетте:</w:t>
        <w:br/>
        <w:t>гіден ерте басталды спектакль па-</w:t>
        <w:br/>
        <w:t>чался раньше обычнаго (өремени).</w:t>
        <w:br/>
        <w:t>ӘДЕТТЕНУ приобрстать навык);</w:t>
        <w:br/>
        <w:t>пришықать,</w:t>
        <w:br/>
        <w:t>ӘДІЛ справедлиоың, правильыцың;</w:t>
        <w:br/>
        <w:t>обьектизный; әділ үкім спризслаи-</w:t>
        <w:br/>
        <w:t>вый приговор (суда).</w:t>
        <w:br/>
        <w:t>ӘДІЛДІК спразедливость</w:t>
        <w:br/>
        <w:t>дивость.</w:t>
        <w:br/>
        <w:t>ӘДІЛЕТ--әділдік.</w:t>
        <w:br/>
        <w:t>ӘДІЛЕТСІЗ неспранедливый.</w:t>
        <w:br/>
        <w:t>ӘДІЛЕТСІЗДІК несправедлиздето</w:t>
        <w:br/>
        <w:t>ӘДІП подшивка края одежды.</w:t>
        <w:br/>
        <w:t>ӘДІПТЕУ цодрубить края одеж.</w:t>
        <w:br/>
        <w:t>ды.</w:t>
        <w:br/>
        <w:t>ӘДІС |. метод; 9. присм, способ.</w:t>
        <w:br/>
        <w:t>ӘДІСШІЛ 1. умсоший пользо-</w:t>
        <w:br/>
        <w:t>ваться оазными прибмами (а бора-</w:t>
        <w:br/>
        <w:t>бе); 9, пренебр. прибегаоший к</w:t>
        <w:br/>
        <w:t>разлым ухишцрециям Нн прибмам,</w:t>
        <w:br/>
        <w:t>ӘДІСШІЛДІК |І. навық; практика</w:t>
        <w:br/>
        <w:t>в примоненин соответотвуюших</w:t>
        <w:br/>
        <w:t>прибмоз (в борьба); 9. үмеше и</w:t>
        <w:br/>
        <w:t>ловкость прибоегать к ухишрепиям.</w:t>
        <w:br/>
        <w:t>ӘЖЕ бабушка.</w:t>
        <w:br/>
        <w:t>араз</w:t>
        <w:br/>
        <w:t>БАЙЛАНШАҚ придирчивый,</w:t>
        <w:br/>
        <w:t>БАЙЛАНШАҚТЫҚ придирчи-</w:t>
        <w:br/>
        <w:t>вөст»; навязчивость,</w:t>
        <w:br/>
        <w:t>БАЙЛАНЫС сняз»ы; отиошение;</w:t>
        <w:br/>
        <w:t>алыс-беріс байланысы | деловал</w:t>
        <w:br/>
        <w:t>связь, байланыс құралдары сред-</w:t>
        <w:br/>
        <w:t>ство связи; байланыс орғандары</w:t>
        <w:br/>
        <w:t>органы связи: экономикалық бай-</w:t>
        <w:br/>
        <w:t>ланыс экономическая связь.</w:t>
        <w:br/>
        <w:t>БАЙЛАНЫССЫЗ 1. не связанный</w:t>
        <w:br/>
        <w:t>с чем-л,; нестройпый; не имеюший</w:t>
        <w:br/>
        <w:t>к чему-л. отпошения; байланыс-</w:t>
        <w:br/>
        <w:t>сыз сөйлем песвязп0Ое предложе-</w:t>
      </w:r>
    </w:p>
    <w:p>
      <w:r>
        <w:t>ше) 2, өтсутствне связи (обце-</w:t>
        <w:br/>
        <w:t>ния); бұрын қала Мен ауыл бай-</w:t>
        <w:br/>
        <w:t>ланыссыз болатын раньше между</w:t>
        <w:br/>
        <w:t>городом М аулом не была связи.</w:t>
        <w:br/>
        <w:t>БАЙЛАНЫССЫЗДЫҚ иссевзязап-</w:t>
        <w:br/>
        <w:t>ность: отеутстаное связи,</w:t>
        <w:br/>
        <w:t>БАЙЛАНЫСТЫ связалный;) ол</w:t>
        <w:br/>
        <w:t>айтқаныңыз бұған байланысты</w:t>
        <w:br/>
        <w:t>емес То, что вы говорили, не име-</w:t>
        <w:br/>
        <w:t>ет отпошения қ этому (вопросу).</w:t>
        <w:br/>
        <w:t>БАЙЛАНЫСТЫРУ пон/0. от бай-</w:t>
        <w:br/>
        <w:t>ланысу.</w:t>
        <w:br/>
        <w:t>БАЙЛАНЫСУ |1. оЗаться, пере»</w:t>
        <w:br/>
        <w:t>писыватьоя с к.-Н.; еңбекшілер бұ»</w:t>
        <w:br/>
        <w:t>қарасымен байланысу обіцаться</w:t>
        <w:br/>
        <w:t>с трудовой массой; 2. придирать-</w:t>
        <w:br/>
        <w:t>ея; привязызаться; қарап тұрған</w:t>
        <w:br/>
        <w:t>біреуге неге байланысасың? что</w:t>
        <w:br/>
        <w:t>ты прннязызгешьря к нему (ко70-</w:t>
        <w:br/>
        <w:t>рый не байт чикакого позода для</w:t>
        <w:br/>
        <w:t>этого)?</w:t>
        <w:br/>
        <w:t>БАЙЛАСУ 1. взайм оғ байлау!</w:t>
        <w:br/>
        <w:t>9. бел байласу совместпо дейст-</w:t>
        <w:br/>
        <w:t>вовать, решать. жұмысты мезгі-</w:t>
        <w:br/>
        <w:t>лінде аяқтап інығуға бел байлас»</w:t>
        <w:br/>
        <w:t>тық мы рәшили законччть работу</w:t>
        <w:br/>
        <w:t>в срок; сөз байласу сговориться,</w:t>
        <w:br/>
        <w:t>договорпться,</w:t>
        <w:br/>
        <w:t>БАЯЛАТТЫРУ ваставнить связы-</w:t>
        <w:br/>
        <w:t>вать привязиһать (через 39-е</w:t>
        <w:br/>
        <w:t>лица).</w:t>
        <w:br/>
        <w:t>БАЙЛАТУ понуд. от байлау.</w:t>
        <w:br/>
        <w:t>БАЙЛЫҚ в</w:t>
        <w:br/>
        <w:t>БАЙЛАУ |1. свиязисать; прииязн-</w:t>
        <w:br/>
        <w:t>вать; атты ағашқа байла еринлжә</w:t>
        <w:br/>
        <w:t>лошадь к дереву; 2, бне байлеу</w:t>
        <w:br/>
        <w:t>зыделить қабылд ДЛЯ дой</w:t>
        <w:br/>
        <w:t>3. жараны тану делать персвязиф;</w:t>
        <w:br/>
        <w:t>4. выдерживать, тренировать іө</w:t>
        <w:br/>
        <w:t>дошаои); оған сәлем Де перед</w:t>
        <w:br/>
        <w:t>привет ему; 5. ставить на откорж,</w:t>
        <w:br/>
        <w:t>соғым малың жемге байлау ст2-</w:t>
        <w:br/>
        <w:t>вить на откорм скот, преднвзиз-</w:t>
        <w:br/>
        <w:t>ный на убой; б. целиться; брозь</w:t>
        <w:br/>
        <w:t>ұшку; дәй байлап ату тотғе</w:t>
        <w:br/>
        <w:t>ітһея, 7. перенс 1) свиязазь,</w:t>
        <w:br/>
        <w:t>препятствовать, бұрынғы заманда</w:t>
        <w:br/>
        <w:t>ескі салт жастардың бағын бий-</w:t>
        <w:br/>
        <w:t>лады в прошлом етарые обыч:»</w:t>
        <w:br/>
        <w:t>были оковами аля молодежь;</w:t>
        <w:br/>
        <w:t>2) уәле байлау догсфариватьоц</w:t>
        <w:br/>
        <w:t>бел байлау ремінться (на ато-л)ф</w:t>
        <w:br/>
        <w:t>%Ф шт. ат құйрығына бай:у</w:t>
        <w:br/>
        <w:t>казнь через привязыванне К хә"</w:t>
        <w:br/>
        <w:t>сту (бийной) лошади.</w:t>
      </w:r>
    </w:p>
    <w:p>
      <w:r>
        <w:t>БАЙЛАУ и.Ә.: 1, завязқа; кек</w:t>
        <w:br/>
        <w:t>тың байлауы (нлц байлау жізф</w:t>
        <w:br/>
        <w:t>шешіліп кетті развязадась завя&gt;-ха</w:t>
        <w:br/>
        <w:t>мешка: 2. иривязь; байлауда тұр-</w:t>
        <w:br/>
        <w:t>ған ат конь, стояшнй ңа прцвяяқ,</w:t>
        <w:br/>
        <w:t>08. результат; следствне; сөзіме</w:t>
        <w:br/>
        <w:t>байлау жоқ он не сдержизает сыб-</w:t>
        <w:br/>
        <w:t>его слова.</w:t>
        <w:br/>
        <w:t>БАЙЛАУЛЫ |. призязанлый; за-</w:t>
        <w:br/>
        <w:t>вязанный; байлаулы тұрған аш</w:t>
        <w:br/>
        <w:t>аризязанный кошы 2. тошы</w:t>
        <w:br/>
        <w:t>твердый; байлаулы сөзін бердіоф</w:t>
        <w:br/>
        <w:t>дал (сао8) твердое слеаво.</w:t>
        <w:br/>
        <w:t>БАЙЛАУСЫЗ 1). своболтый; е»</w:t>
        <w:br/>
        <w:t>вривязанный; ат байлаусыз қом</w:t>
        <w:br/>
        <w:t>не ппивизан; 2, перен. пепостсәме</w:t>
        <w:br/>
        <w:t>ный; нсустойчивый: нерешіитуле</w:t>
        <w:br/>
        <w:t>пый, колеблюшийся (0 челозвечеф,</w:t>
        <w:br/>
        <w:t>БАЙЛЫҚ богатство, состоязф</w:t>
        <w:br/>
        <w:t>благо; тіл байлыгы богатство 5ы%</w:t>
        <w:br/>
        <w:t>ка; Жамбыл тіл байлығын жн</w:t>
        <w:br/>
        <w:t>ы.</w:t>
        <w:br/>
        <w:t>ю энсәт</w:t>
        <w:br/>
        <w:t>апты; маған кітап әпер</w:t>
        <w:br/>
        <w:t>кқашғу.</w:t>
        <w:br/>
        <w:t>ӘПСОЭӘТТЕ</w:t>
        <w:br/>
        <w:t>тально.</w:t>
        <w:br/>
        <w:t>ӘРБІР всякий, каждый; әрбір оқу-</w:t>
        <w:br/>
        <w:t>вы каждый учашиден; әрбір нәр-</w:t>
        <w:br/>
        <w:t>се всякая (камждая) вешь.</w:t>
        <w:br/>
        <w:t>ӘРЕҚЕТ действие; стәргііе) П0-</w:t>
        <w:br/>
        <w:t>пытка қысқа не әрекет істеп жа-</w:t>
        <w:br/>
        <w:t>жырсыңдар? что предиришцімаете</w:t>
        <w:br/>
        <w:t>бю подготовке) ҡозиме? Фф погов.</w:t>
        <w:br/>
        <w:t>әрекет болмай берекет болмас</w:t>
        <w:br/>
        <w:t>(бок без попытки нет добра);</w:t>
        <w:br/>
        <w:t>тоытка нс пытка.</w:t>
        <w:br/>
        <w:t>ӘРЕКЕТТЕНУ дейстновать; ста-</w:t>
        <w:br/>
        <w:t>раться; пытаться; прииягься за</w:t>
        <w:br/>
        <w:t>что-ннбудь.</w:t>
        <w:br/>
        <w:t>ӘРЕҢ едва-едва, еле-еле, наспілу;</w:t>
        <w:br/>
        <w:t>осында әрең жеттім едва-едва До:</w:t>
        <w:br/>
        <w:t>брглся сюда.</w:t>
        <w:br/>
        <w:t>ӘРИНЕ копесйно, бозуслозио; не-</w:t>
        <w:br/>
        <w:t>сомпенпо, бесслорно.</w:t>
        <w:br/>
        <w:t>ӘРКЕЛКІ неравпоуерный.</w:t>
        <w:br/>
        <w:t>ӘРКІМ каждый кто; веякий; Л9-</w:t>
        <w:br/>
        <w:t>бөй; кто; әркімнің у каждого; әр-</w:t>
        <w:br/>
        <w:t>кімге каждому (аслкому).</w:t>
        <w:br/>
        <w:t>ӘРҚАШАН всегда, постоялпо,</w:t>
        <w:br/>
        <w:t>ƏРЛІ-БЕРЛІ туда и обратно; әр-</w:t>
        <w:br/>
        <w:t>яі-безлі жүрмеші перестань ходпть</w:t>
      </w:r>
    </w:p>
    <w:p>
      <w:r>
        <w:t>(ту02-сюда) туда п обратио; мая-</w:t>
        <w:br/>
        <w:t>ЕЗІзаҒА</w:t>
        <w:br/>
        <w:t>ӘРМЕН--әрі.</w:t>
        <w:br/>
        <w:t>ӘРЕІІ. далыие; туда; әрі отр»</w:t>
        <w:br/>
        <w:t>ды нсресел да о) әрі жүр нс</w:t>
        <w:br/>
        <w:t>прибликайся (уйди подальыйе от</w:t>
        <w:br/>
        <w:t>меня); әрегірек отыршы пересядь-</w:t>
        <w:br/>
        <w:t>ка подалыпе; 92. әрі-беріден соц</w:t>
        <w:br/>
        <w:t>спустя пекоторое время, &lt;ерез не-</w:t>
        <w:br/>
        <w:t>котоһбе время.</w:t>
        <w:br/>
        <w:t>ӘРІПІ ш; әрі қысқа, әлі түсінікті</w:t>
        <w:br/>
        <w:t>и КОротко, и понятпо; әрі маган,</w:t>
        <w:br/>
        <w:t>әрі өзіне пайдасы бар ы мис,</w:t>
        <w:br/>
        <w:t>тебе (салолу) пөлезно.</w:t>
        <w:br/>
        <w:t>купн мне</w:t>
        <w:br/>
        <w:t>мИГоМ, Бминғ; момен-</w:t>
        <w:br/>
        <w:t>ӘРІП буква; бас әріп зағлавная</w:t>
        <w:br/>
        <w:t>буква; әріп теруші паборшцин.</w:t>
        <w:br/>
        <w:t>ӘСЕМ прекрасный, изяшный, нра-</w:t>
        <w:br/>
        <w:t>сивый; тіпті әсем болды (оошлоа)</w:t>
        <w:br/>
        <w:t>прекрасто; әсем гүл красінмій цве-</w:t>
        <w:br/>
        <w:t>тоқ; бүгін күң әсем екен сеғодия</w:t>
        <w:br/>
        <w:t>погода прекраспвв.</w:t>
        <w:br/>
        <w:t>ӘСЕМДЕНУ прихо ішаться;</w:t>
        <w:br/>
        <w:t>стараться привести себя в хоро-</w:t>
        <w:br/>
        <w:t>прнапчаний вид; стаповиться</w:t>
        <w:br/>
        <w:t>ТЕаТЫа ирпәлекателыным;</w:t>
        <w:br/>
        <w:t>жинетьы.</w:t>
        <w:br/>
        <w:t>р</w:t>
        <w:br/>
        <w:t>ұқһаситы; паря-</w:t>
        <w:br/>
        <w:t>пргьсети</w:t>
        <w:br/>
        <w:t>хороший виЯ</w:t>
        <w:br/>
        <w:t>ТҺ чему-л. краствы вид.</w:t>
        <w:br/>
        <w:t>МАДЫ изишсетно; крссота,</w:t>
        <w:br/>
        <w:t>ӘСЕМПАЗ 1. лобяций рисорать-</w:t>
        <w:br/>
        <w:t>сз; -көрсеғызар (см.)</w:t>
        <w:br/>
        <w:t>ӘСЕР 1. впечатленне; 9, влпирте;</w:t>
        <w:br/>
        <w:t>әсер ету пойлиять,</w:t>
        <w:br/>
        <w:t>ӘСЕРЛЕНУ 1. пметь впечатленне;</w:t>
        <w:br/>
        <w:t>ілеться; 2. возбуждатыея,</w:t>
        <w:br/>
        <w:t>ӘСЕРЛІ впечатлительпый.</w:t>
        <w:br/>
        <w:t>ӘСКЕРИ вогснинй (70, чт0 отнав.</w:t>
        <w:br/>
        <w:t>ка і</w:t>
        <w:br/>
        <w:t>ж</w:t>
        <w:br/>
        <w:t>ӘСКЕР пойско; әскер төгу выста-</w:t>
        <w:br/>
        <w:t>рать войско.</w:t>
        <w:br/>
        <w:t>ӘСІРЕЛЕУ 1. ли. гиперболизиро-</w:t>
        <w:br/>
        <w:t>Баты; 2. и. Ө. гипсрбола,</w:t>
        <w:br/>
        <w:t>ӘСІРЕСЕ І. особешпа; 2. в частио-</w:t>
      </w:r>
    </w:p>
    <w:p>
      <w:r>
        <w:t>ЕН петух,</w:t>
        <w:br/>
        <w:t>ӘТКЕНШЕҚ карусель; кахели; әт-</w:t>
        <w:br/>
        <w:t>кеншек тебу кататься на карусели.</w:t>
        <w:br/>
        <w:t>ӘТТЕГЕН-АЙ, үнші жаль, 570; л9-</w:t>
        <w:br/>
        <w:t>адио, чт9...</w:t>
        <w:br/>
        <w:t>ТТЕҢ «әттеген-ай.</w:t>
        <w:br/>
        <w:t>ӘУІ (вөолгдас при отклике) даія</w:t>
        <w:br/>
        <w:t>шаю.</w:t>
        <w:br/>
        <w:t>ӘУЕ небо; высы;</w:t>
        <w:br/>
        <w:t>гуе кемесі коздушный ҡораблы</w:t>
        <w:br/>
        <w:t>әуе дабылы воздушная тревоғаҙ</w:t>
        <w:br/>
        <w:t>әуе ұрысы поздушпый бой,</w:t>
        <w:br/>
        <w:t>ӘУЕЗ голос; мотив, напев.</w:t>
        <w:br/>
        <w:t>әуеде па небе;</w:t>
        <w:br/>
        <w:t>60 БАЗЫНА</w:t>
        <w:br/>
        <w:t>92. сөпокулчоств производстосниых</w:t>
        <w:br/>
        <w:t>отношений); экономикалық базис</w:t>
        <w:br/>
        <w:t>экономический базис; реальдық</w:t>
        <w:br/>
        <w:t>базис регльный базис.</w:t>
        <w:br/>
        <w:t>БАЗЫНА ус? проявление вельцә-</w:t>
        <w:br/>
        <w:t>сти, жоеманности, көкетства но от-</w:t>
        <w:br/>
        <w:t>нәшеншо к родствениику 14Ш хо-</w:t>
        <w:br/>
        <w:t>рошему приятселіо.</w:t>
        <w:br/>
        <w:t>БАЗЫНАЛЫҚ отвоішсниг,</w:t>
        <w:br/>
        <w:t>каюшсе пә базна (са.).</w:t>
        <w:br/>
        <w:t>БАЙ 1. богатый; бай колхоз бо-</w:t>
        <w:br/>
        <w:t>гатый колхоз; 9. ист. богач; бай-</w:t>
        <w:br/>
        <w:t>құлақтар бап-кулаки 9, ус7. хо-</w:t>
        <w:br/>
        <w:t>эчин; 4. разг. муж (Только с пм</w:t>
        <w:br/>
        <w:t>Һіте-</w:t>
        <w:br/>
        <w:t>тяжателоаным аффиксол)) оның</w:t>
        <w:br/>
        <w:t>байы жұмыашы еб муж рабо-</w:t>
        <w:br/>
        <w:t>чий,</w:t>
        <w:br/>
        <w:t>БАЙ: бай-бай мождом. ой-ой, ах!</w:t>
        <w:br/>
        <w:t>(употребалется Әлм выраленын</w:t>
        <w:br/>
        <w:t>недовольства чем-н.); бай-бай,</w:t>
        <w:br/>
        <w:t>оны неге бұлай істедің? ах, зслем</w:t>
        <w:br/>
        <w:t>ты тақ саслал?</w:t>
        <w:br/>
        <w:t>БАЙБАЙЛАУ вопіть) қкрилать;</w:t>
        <w:br/>
        <w:t>рвыралатыь сос педовольств0.</w:t>
        <w:br/>
        <w:t>БАЙБАЙШЫЛ ворчлизый; 5ріюз-</w:t>
        <w:br/>
        <w:t>глипы1П.</w:t>
        <w:br/>
        <w:t>БАЙБАЛАМ золльы) предаҙлтая</w:t>
        <w:br/>
        <w:t>придирка или шум шокруг чого-п.</w:t>
        <w:br/>
        <w:t>с целью замести еледы, отвлечь</w:t>
        <w:br/>
        <w:t>внима! от созершенпого самим</w:t>
      </w:r>
    </w:p>
    <w:p>
      <w:r>
        <w:t>простунка; Мұнысы оның әшейін</w:t>
        <w:br/>
        <w:t>байбалам это ой свализает с боль-</w:t>
        <w:br/>
        <w:t>ной голоны ная здоровую; байба-</w:t>
        <w:br/>
        <w:t>лам салмай-ақ қой, онаң да кі</w:t>
        <w:br/>
        <w:t>наңды мойныңа ал не свалірайс</w:t>
        <w:br/>
        <w:t>больы:ой головы на здоровую,а</w:t>
        <w:br/>
        <w:t>дучше признай свою ішіну.</w:t>
        <w:br/>
        <w:t>БАЙБАЛАМДАУ шголнть) подиять</w:t>
        <w:br/>
        <w:t>шум вокруг чего-н. &lt; целью от-</w:t>
        <w:br/>
        <w:t>влечь вниманис 0тТ созершенного</w:t>
        <w:br/>
        <w:t>самим проступка; % байбаламдап</w:t>
        <w:br/>
        <w:t>маңына жуытпады З2Ш0ШІЛ, поЯ-</w:t>
        <w:br/>
        <w:t>иял шум и Пе подпускал к себе,</w:t>
        <w:br/>
        <w:t>БАЙҒАЗЫ подарок (преподнаса-</w:t>
        <w:br/>
        <w:t>мый детям пә сауеиаө приобрете:</w:t>
        <w:br/>
        <w:t>ни Ол4 ник өбкоаки). Н</w:t>
        <w:br/>
        <w:t>БАЙҒҰС белияга; беспомошиий.</w:t>
        <w:br/>
        <w:t>БАЙҒЫЗ сыз; соза.</w:t>
        <w:br/>
        <w:t>БАЙҚАҒЫШ паблюдательный; ос-</w:t>
        <w:br/>
        <w:t>торожный.</w:t>
        <w:br/>
        <w:t>БАЙҚАҒЫШТЫҚ</w:t>
        <w:br/>
        <w:t>посты; осторожиость.</w:t>
        <w:br/>
        <w:t>БАЙҚАЛУ стра0. ог байқау.</w:t>
        <w:br/>
        <w:t>БАНҚАМАСТАН нпсчлянао.</w:t>
        <w:br/>
        <w:t>БАЙҚАСУ өзоиоы о! байқау.</w:t>
        <w:br/>
        <w:t>БАНЙҚАТТЫРУ састасить когоси,</w:t>
        <w:br/>
        <w:t>наблюдать, сйедить (зероә 2 4.).</w:t>
        <w:br/>
        <w:t>БАЙҚАТУ лону0. от байқау.</w:t>
        <w:br/>
        <w:t>БАЙҚАУ |. следить; наблодаты;</w:t>
        <w:br/>
        <w:t>замечаты 2. быть осторолшым:</w:t>
        <w:br/>
        <w:t>обратитыь винмание; байқап отыр-</w:t>
        <w:br/>
        <w:t>мын я слежу; байқай алмай қал-</w:t>
        <w:br/>
        <w:t>қым я ис заметил, не обратил віш-</w:t>
        <w:br/>
        <w:t>мапия; 3. пробовать, попробовать</w:t>
        <w:br/>
        <w:t>(о силе, а возможности); біз оның</w:t>
        <w:br/>
        <w:t>күшін байқал көрейік мы испыта-</w:t>
        <w:br/>
        <w:t>ем ого силу; көтеріп байқайық</w:t>
        <w:br/>
        <w:t>поиробуем подиять; талдап бай-</w:t>
        <w:br/>
        <w:t>қайық пойитаемел проанализшц-</w:t>
        <w:br/>
        <w:t>ватр,</w:t>
        <w:br/>
        <w:t>БАЙҚАУСЫЗДА печаяино, вра-</w:t>
        <w:br/>
        <w:t>спаох;) ПО невиимательпости; по</w:t>
        <w:br/>
        <w:t>неостарожиости, Ы</w:t>
        <w:br/>
        <w:t>БАЙҚАУСЫЗДЫҚ пеосторож-</w:t>
        <w:br/>
        <w:t>носі»; исвинмательпость.</w:t>
        <w:br/>
        <w:t>БАЙҚАУШЫ наблюдатель.</w:t>
        <w:br/>
        <w:t>БАЙЛАМ 1. связка; бір байлам</w:t>
        <w:br/>
        <w:t>гүл связка (букет) пюстов; 2. за-</w:t>
        <w:br/>
        <w:t>клюлеіше (во2о8).</w:t>
        <w:br/>
        <w:t>БАЯЛАНУ |. быг» принязашым;</w:t>
        <w:br/>
        <w:t>құлындар желіге байланған же-</w:t>
        <w:br/>
        <w:t>ребята ививязаны к желі (аркан,</w:t>
        <w:br/>
        <w:t>растянутый на кольях дал приаяза</w:t>
        <w:br/>
        <w:t>жеребят); 2. перен. көз байлану</w:t>
        <w:br/>
        <w:t>байлана</w:t>
        <w:br/>
        <w:t>паблюдатель-</w:t>
        <w:br/>
        <w:t>стемпеть ауылға көз</w:t>
        <w:br/>
        <w:t>жеттік досхали до аула. когда</w:t>
      </w:r>
    </w:p>
    <w:p>
      <w:r>
        <w:t>стемиело; тіл байлану</w:t>
        <w:br/>
        <w:t>заплстаться</w:t>
        <w:br/>
        <w:t>(о языке). БЕ</w:t>
        <w:br/>
        <w:t>48 АУЛА</w:t>
        <w:br/>
        <w:t>АУЛАҒЫШ: аң аулағыш опытный</w:t>
        <w:br/>
        <w:t>Өхотиик; %ф көңіл аулағыш син-</w:t>
        <w:br/>
        <w:t>еходительшый,</w:t>
        <w:br/>
        <w:t>АУЛАҚ подальше, 9 сторону; ау-</w:t>
        <w:br/>
        <w:t>лақ жұр держись подальше; уеди-</w:t>
        <w:br/>
        <w:t>нбицо, паесдинс; аулақта сырымды</w:t>
        <w:br/>
        <w:t>айтып алайын навдине я расскашу</w:t>
        <w:br/>
        <w:t>(вам) свой секрет; аулағырақ</w:t>
        <w:br/>
        <w:t>отыршы садись подальше,</w:t>
        <w:br/>
        <w:t>АУЛАҚТАНУ отдселятся; обосо6-</w:t>
        <w:br/>
        <w:t>ляться, уедиияться,</w:t>
        <w:br/>
        <w:t>АУМА непостояистио: псустайин-</w:t>
        <w:br/>
        <w:t>вость.</w:t>
        <w:br/>
        <w:t>АУМАҚ величина, размер (пао-</w:t>
        <w:br/>
        <w:t>шади); ауданның жер аумағы ш.-</w:t>
        <w:br/>
        <w:t>янчина зомельной плошади райа-</w:t>
        <w:br/>
        <w:t>на.</w:t>
        <w:br/>
        <w:t>АУМАЛЫ неустойчивый; шаткий;</w:t>
        <w:br/>
        <w:t>аумалы-төкпелі измеичивый; часта</w:t>
        <w:br/>
        <w:t>меняюцийея.</w:t>
        <w:br/>
        <w:t>АУНАЗШУ ложитьса,</w:t>
        <w:br/>
        <w:t>ворачисаясь.</w:t>
        <w:br/>
        <w:t>АУНАҚШЫТУ лон/уд. от аунақшу,</w:t>
        <w:br/>
        <w:t>АУНАУ поваляться; псреворачи-</w:t>
        <w:br/>
        <w:t>ватһся с боку па бок; персйер-</w:t>
        <w:br/>
        <w:t>нутьея (о лошади); ат аунады</w:t>
        <w:br/>
        <w:t>конь, повалившись на зсмлю, пс-</w:t>
        <w:br/>
        <w:t>реворачивался с боқу па бон; пе-</w:t>
        <w:br/>
        <w:t>реп. аулап-қунау отдохнуті».</w:t>
        <w:br/>
        <w:t>АУРУ болезнь; эаболованче не</w:t>
        <w:br/>
        <w:t>дуг, больпой, жұқпалы ауру з4-</w:t>
        <w:br/>
        <w:t>разная болсаны; ауруга шалды! у</w:t>
        <w:br/>
        <w:t>схватить бөлезіі; ауру жұқтырып</w:t>
        <w:br/>
        <w:t>алу зара Нгһся қакой-п. бо: ЛеЗІП,</w:t>
        <w:br/>
        <w:t>ауру жұғу заралсипе) аурудан</w:t>
        <w:br/>
        <w:t>жазылу шысдоровленіе; аурудан</w:t>
        <w:br/>
        <w:t>сақтану беречы себя от заболс</w:t>
        <w:br/>
        <w:t>ния; ауруды қарату лечить, ой</w:t>
        <w:br/>
        <w:t>шатыся қ нрачу; біздің ауру</w:t>
        <w:br/>
        <w:t>ларда ауруларды жақсы емдейді в</w:t>
        <w:br/>
        <w:t>наших больыпцах лелат хорош»,</w:t>
        <w:br/>
        <w:t>АУРУЛЫ большой, болезнеишыз</w:t>
        <w:br/>
        <w:t>часто перз-</w:t>
        <w:br/>
        <w:t>АУРУХАНА болыпина: қалалық</w:t>
        <w:br/>
        <w:t>аурухана тородскля болып,</w:t>
        <w:br/>
        <w:t>АУСАР псустойатый; легко уйлс-</w:t>
        <w:br/>
        <w:t>каюцийся чем-П.) логкомыелогаый,</w:t>
      </w:r>
    </w:p>
    <w:p>
      <w:r>
        <w:t>АУУ 1. сваливлыса; ОоШншады-</w:t>
        <w:br/>
        <w:t>ватысы; шана ауын қалды сайи</w:t>
        <w:br/>
        <w:t>опрокштулись; жүк ауды тол сб3-</w:t>
        <w:br/>
        <w:t>дилоя; 9. түс ауды перена/мило</w:t>
        <w:br/>
        <w:t>115) ғы 3. есі ауып кетгі потерлл</w:t>
        <w:br/>
        <w:t>созпанпо: 4. бала әкесіпен аума-</w:t>
        <w:br/>
        <w:t>ған аоссок -- ТОЧь-Б-ТОШ, отец; Әа-</w:t>
        <w:br/>
        <w:t>си ауған жаққа кету нлти кула</w:t>
        <w:br/>
        <w:t>глаза сиядят: көніл ауу үзлекать</w:t>
        <w:br/>
        <w:t>скі жақтын, біріне ауу перей</w:t>
        <w:br/>
        <w:t>пл о одну Из сторон; ауа жайылу</w:t>
        <w:br/>
        <w:t>Өтделіться) отколоться,</w:t>
        <w:br/>
        <w:t>АУІНЫ ловсц.</w:t>
        <w:br/>
        <w:t>АУЫЗ 1. рот; үсіп; ауыз әдебиеті</w:t>
        <w:br/>
        <w:t>устінен литература; ауыз сөз угг-</w:t>
        <w:br/>
        <w:t>ная речь 9. горлышкхо; шәлмектің</w:t>
        <w:br/>
        <w:t>аузы ғ. шқо бутылкш; мылаыс-</w:t>
        <w:br/>
        <w:t>тып аузы дуло рушьа; 3. әтшер-</w:t>
        <w:br/>
        <w:t>стпе; жараның аузы отперстие ра»</w:t>
        <w:br/>
        <w:t>пы; Ж. пасты арыстанның аузы</w:t>
        <w:br/>
        <w:t>пасть льза; Ф ауыз су пнтьсва</w:t>
        <w:br/>
        <w:t>ода; ауыз тиіс попро0ооать рц</w:t>
        <w:br/>
        <w:t>(паңи): отшодаты. ауызға яяу</w:t>
        <w:br/>
        <w:t>вспоминалы. Өбраінты внимуш</w:t>
        <w:br/>
        <w:t>считатьси; ауыз үй ирихожал;</w:t>
        <w:br/>
        <w:t>редиияя: (ие. ойма; ауыз малере-</w:t>
        <w:br/>
        <w:t>бір ауысдан едикогла-</w:t>
        <w:br/>
        <w:t>сно; ауыз біріктіру действовать со-</w:t>
        <w:br/>
        <w:t>гллеооанио, сообша; ауызда-аума</w:t>
        <w:br/>
        <w:t>соглазу на глиз қисық ауыз кһн-</w:t>
        <w:br/>
        <w:t>ауыз бірлік слицетюо;</w:t>
        <w:br/>
        <w:t>аузы күйген үріп ішеді</w:t>
        <w:br/>
        <w:t>қто одожждтся, тот</w:t>
        <w:br/>
        <w:t>нге нс подив) обжог-</w:t>
        <w:br/>
        <w:t>доке, будешь дуть нца</w:t>
        <w:br/>
        <w:t>ұрпы қисаймай ие</w:t>
        <w:br/>
        <w:t>мәргиуз глазом; кривя душой; ау-</w:t>
        <w:br/>
        <w:t>зың қылып тұр ма? үу тоби язык</w:t>
        <w:br/>
        <w:t>цешутси? ауыз жаласу быть друг</w:t>
        <w:br/>
        <w:t>с другом 8 близкнх отпошоииих;</w:t>
        <w:br/>
        <w:t>АСЫЛДАНДЫРУ а</w:t>
        <w:br/>
        <w:t>АСЫЛДАНДЫРУ полуд. от асыл-</w:t>
        <w:br/>
        <w:t>дану; мал тұқымын асылдандыру</w:t>
        <w:br/>
        <w:t>удучшение породы скота.</w:t>
        <w:br/>
        <w:t>АСЫЛДАНУ улучшаться</w:t>
        <w:br/>
        <w:t>о породе скота).</w:t>
        <w:br/>
        <w:t>АСЫЛУ |1. повеситься; быть п6-</w:t>
        <w:br/>
        <w:t>вешсниым; быть прилажениям па</w:t>
        <w:br/>
        <w:t>очаге (о котле); қазан асылды ко-</w:t>
        <w:br/>
        <w:t>тӛл прилажен на өзаге (когда</w:t>
        <w:br/>
        <w:t>(напр.,</w:t>
        <w:br/>
        <w:t>варитса мясо); 9. ариставать;</w:t>
        <w:br/>
        <w:t>мойныма асылмашы ие вешайей</w:t>
        <w:br/>
        <w:t>па шсю.</w:t>
      </w:r>
    </w:p>
    <w:p>
      <w:r>
        <w:t>АСЫЛЫНДА но сути дела,</w:t>
        <w:br/>
        <w:t>АСЫНУ повесить па себя; мыл-</w:t>
        <w:br/>
        <w:t>тық асынды повссил на себя ру-</w:t>
        <w:br/>
        <w:t>жық ушсшаться оружпем; қару-</w:t>
        <w:br/>
        <w:t>жарақ асынған унсшанный ору-</w:t>
        <w:br/>
        <w:t>жинем.</w:t>
        <w:br/>
        <w:t>АСЫР: асыр салып ойнау весело</w:t>
        <w:br/>
        <w:t>яғрать; асыр-тұсыр бсготия; топот;</w:t>
        <w:br/>
        <w:t>АСЫРАЛУ страд. от асырау.</w:t>
        <w:br/>
        <w:t>АСЫРАНДЫ 1. присмыш; 2, до-</w:t>
        <w:br/>
        <w:t>машший; асыранды құс домашпял</w:t>
        <w:br/>
        <w:t>птица.</w:t>
        <w:br/>
        <w:t>АСЫРАТУ понуд. от асырау.</w:t>
        <w:br/>
        <w:t>АСЫРАУ |І, содержать; кормить;</w:t>
        <w:br/>
        <w:t>қой малын қыста пішенмен асы-</w:t>
        <w:br/>
        <w:t>раймыз зимою мы овец кормим</w:t>
        <w:br/>
        <w:t>сеном; 9. вырашивать; мал асырау</w:t>
        <w:br/>
        <w:t>вырашитзаты скот; 2. воспитывать;</w:t>
        <w:br/>
        <w:t>бала асырау воспитывать ребепка.</w:t>
        <w:br/>
        <w:t>АСЫРАУШЫ |, содержхатель; 2.</w:t>
        <w:br/>
        <w:t>көрмілец; бала асыраушы әйел</w:t>
        <w:br/>
        <w:t>кормилица.</w:t>
        <w:br/>
        <w:t>АСЫРУ |1. отгонять, гнать чергз</w:t>
        <w:br/>
        <w:t>чЖо-п.; сиыршы сиырларды өзеннен</w:t>
        <w:br/>
        <w:t>асырып салды пнастух отогпал ко-</w:t>
        <w:br/>
        <w:t>рөз 3г речку; 2. жүзеге асыру осу-</w:t>
        <w:br/>
        <w:t>шестапть; 3. перевалить, перевы-</w:t>
        <w:br/>
        <w:t>полнять; астық тапсыру жоспарын</w:t>
        <w:br/>
        <w:t>асыра орындады (он) порепипол-</w:t>
        <w:br/>
        <w:t>нили план хлебоедати: асыра сіл-</w:t>
        <w:br/>
        <w:t>теу делать перегпб) прсувеличи-</w:t>
        <w:br/>
        <w:t>шаты; асыра бағалау персоцейи-</w:t>
        <w:br/>
        <w:t>һать.</w:t>
        <w:br/>
        <w:t>АТ лоғады) конь; ағ салысу іо-</w:t>
        <w:br/>
        <w:t>могать, оказать поддержку; ат қоза</w:t>
        <w:br/>
        <w:t>1) пустить лошадь карьсром; по-</w:t>
        <w:br/>
        <w:t>сқакат на лошади; ауылга жа-</w:t>
        <w:br/>
        <w:t>қындағанда ат қойдық приблизив-</w:t>
        <w:br/>
        <w:t>шись к аулу, мы нустили лошадей</w:t>
        <w:br/>
        <w:t>галопом: 29) пуститься в агаку;</w:t>
        <w:br/>
        <w:t>настунать;, ат үстінен (букв:, с л0-</w:t>
        <w:br/>
        <w:t>ашди1 поперхноетио; ков-как, сраз.</w:t>
        <w:br/>
        <w:t>рие. с втичвего полета; өзеннен</w:t>
        <w:br/>
        <w:t>ат жалдап өту | перепранптьгя</w:t>
        <w:br/>
        <w:t>(оплань) через реку, держась» за</w:t>
        <w:br/>
        <w:t>Гриву копя; қос ат сменный конь,</w:t>
        <w:br/>
        <w:t>второй конь (на котором сдет</w:t>
        <w:br/>
        <w:t>верховой 8 экстренчых случаях);</w:t>
        <w:br/>
        <w:t>ат жабу попоца; ф посл. ат қаді-</w:t>
        <w:br/>
        <w:t>рін білмесең, жаяушылық берер са-</w:t>
        <w:br/>
        <w:t>заңды б/ке: если ты не зпасшь</w:t>
        <w:br/>
        <w:t>цены лошади, тебя пакажет пешсес</w:t>
        <w:br/>
        <w:t>хождешіе.</w:t>
        <w:br/>
        <w:t>АТ ПІ. ния; паззаны (балаға)</w:t>
        <w:br/>
        <w:t>ат қою дать имя (ребӛнку); аты</w:t>
        <w:br/>
        <w:t>жоқ қол бозымянный палец; атың</w:t>
        <w:br/>
        <w:t>кім? как тоб ния? 9. слапа) изве-</w:t>
      </w:r>
    </w:p>
    <w:p>
      <w:r>
        <w:t>стпос аты шыққан адам 115</w:t>
        <w:br/>
        <w:t>ПҮПТІПТІ целовек; Ж ат тобелін-</w:t>
        <w:br/>
        <w:t>дей малочцсленның.</w:t>
        <w:br/>
        <w:t>АТА дед; дедушка; нағашы ата</w:t>
        <w:br/>
        <w:t>дедушка по матери; атасы басқа</w:t>
        <w:br/>
        <w:t>чужеродиый; атам заманғы дас-</w:t>
        <w:br/>
        <w:t>ным-дапло прошедшсе; ата-баба</w:t>
        <w:br/>
        <w:t>прсдки; ата-ана родители; Фф лос,</w:t>
        <w:br/>
        <w:t>фоловл. атадан туган алғау сдік</w:t>
        <w:br/>
        <w:t>өле-өле жетсу болдық ролизшчхся</w:t>
        <w:br/>
        <w:t>нас было шестеро, умиралн, умн-</w:t>
        <w:br/>
        <w:t>рала--в стало пас семеро (т. ғ.</w:t>
        <w:br/>
        <w:t>народ но умирает).</w:t>
        <w:br/>
        <w:t>АТАҚ |. слава; иэвестиость; атағы</w:t>
        <w:br/>
        <w:t>жер жарған ой прославлен; 9, зва-</w:t>
        <w:br/>
        <w:t>нис; 3. атақ құмар тшсславный,</w:t>
        <w:br/>
        <w:t>честолтобиамый.</w:t>
        <w:br/>
        <w:t>АТАҚСЫЗ нензпсеттияй; попопу-</w:t>
        <w:br/>
        <w:t>лярцый.</w:t>
        <w:br/>
        <w:t>58 БАҒА</w:t>
        <w:br/>
        <w:t>ра отметка, определяюшая степенв</w:t>
        <w:br/>
        <w:t>зиания учашихея; біреудің жұмы-</w:t>
        <w:br/>
        <w:t>сына берінгев баға оценка работы</w:t>
        <w:br/>
        <w:t>қаго-н.</w:t>
        <w:br/>
        <w:t>БАҒАЛАМАУШЫЛЫҚ</w:t>
        <w:br/>
        <w:t>қа.</w:t>
        <w:br/>
        <w:t>БАҒАЛАНУ страд. от бағалау.</w:t>
        <w:br/>
        <w:t>БАҒАЛАС равноценный; одинако-</w:t>
        <w:br/>
        <w:t>вой стонмости.</w:t>
        <w:br/>
        <w:t>БАРАЛАТУ лон. от бағалау.</w:t>
        <w:br/>
        <w:t>БАҒАЛАУ определять стонмосты</w:t>
        <w:br/>
        <w:t>опинизать; давать оценку.</w:t>
        <w:br/>
        <w:t>БАҒАЛЫ ценпый; дорогой;</w:t>
        <w:br/>
        <w:t>жы нәрсе ценная зошь.</w:t>
        <w:br/>
        <w:t>БАҒБАН -адағана 1.</w:t>
        <w:br/>
        <w:t>БАҒАНА |. столб; колоппа; сіой-</w:t>
        <w:br/>
        <w:t>ка; подпорка; телеграф бағанала-</w:t>
        <w:br/>
        <w:t>ры телеграфные столбы; ат баға-</w:t>
        <w:br/>
        <w:t>недоәдей-</w:t>
        <w:br/>
        <w:t>баға-</w:t>
        <w:br/>
        <w:t>наға байлаулы конь принязан к</w:t>
        <w:br/>
        <w:t>столбу.</w:t>
        <w:br/>
        <w:t>БАҒАНА П дазио (в течепие</w:t>
        <w:br/>
        <w:t>дия); ол осында бағана (1Л% ма-</w:t>
        <w:br/>
        <w:t>на) келіп кетті он приходил (за-</w:t>
        <w:br/>
        <w:t>ходил) сюда недазио; бағанадан</w:t>
        <w:br/>
        <w:t>бері (али манядан бері) с тех пор,</w:t>
        <w:br/>
        <w:t>жак..; с того әремени, как...) баға-</w:t>
        <w:br/>
        <w:t>надан бері неге үндемей отырсың?</w:t>
      </w:r>
    </w:p>
    <w:p>
      <w:r>
        <w:t>почему ты с тех пор молчшш?</w:t>
        <w:br/>
        <w:t>БАҒАНАҒЫ (или манағы) 1. пе-</w:t>
        <w:br/>
        <w:t>давинй; бағанағы әңгіме недавияя</w:t>
        <w:br/>
        <w:t>беседа; 92. тот; бағанағы бала тог</w:t>
        <w:br/>
        <w:t>мальчик; бағанағы сөзіміз тот наш</w:t>
        <w:br/>
        <w:t>разговор.</w:t>
        <w:br/>
        <w:t>БАРДАР |1 направление; целеуст-</w:t>
        <w:br/>
        <w:t>ргмдбнпость,</w:t>
        <w:br/>
        <w:t>БАРДАР 11 пикрустация (локры-</w:t>
        <w:br/>
        <w:t>тие чел-н., украшенис); білезікке</w:t>
        <w:br/>
        <w:t>бағдар қондыру ннкрустировать</w:t>
        <w:br/>
        <w:t>браслет; бағдар қондырған сақина</w:t>
        <w:br/>
        <w:t>инкрустированпый перстень.</w:t>
        <w:br/>
        <w:t>БАРДАРЛАУ подумать., попытать-</w:t>
        <w:br/>
        <w:t>сен понять, врогиознровать.</w:t>
        <w:br/>
        <w:t>БАҒЗЫ: бағзы біреулер пекото-</w:t>
        <w:br/>
        <w:t>рыс; бағзы уақытта давпо.</w:t>
        <w:br/>
        <w:t>БАҒЛАН |, ягненов раннсго ако-</w:t>
        <w:br/>
        <w:t>та.</w:t>
        <w:br/>
        <w:t>БАҒУ 1. воспитызаты; ухаживать,</w:t>
        <w:br/>
        <w:t>заботиться; ирисматриваты, бала</w:t>
        <w:br/>
        <w:t>бағу шоспитивать детей; прнсмат-</w:t>
        <w:br/>
        <w:t>ривать зи Дстьми; жан бағу уха-</w:t>
        <w:br/>
        <w:t>живать за собою; 2. вырашниһаты;</w:t>
        <w:br/>
        <w:t>разводить; мал бағу нырашнвать</w:t>
        <w:br/>
        <w:t>скот; 3. подкарауливаты;, подстере-</w:t>
        <w:br/>
        <w:t>гать, поджидаты; бағып тұрып, қа-</w:t>
        <w:br/>
        <w:t>пыда қолга түсіру подстерегал,</w:t>
        <w:br/>
        <w:t>нцезаино поймать коғо-н. 4. смог-</w:t>
        <w:br/>
        <w:t>һеть, присмотретьея; Ф оның сөзі-</w:t>
        <w:br/>
        <w:t>нің аяғын бақ прислушайся харо-</w:t>
        <w:br/>
        <w:t>шенько қ его словам.</w:t>
        <w:br/>
        <w:t>БАЕУЛІЫ; бағулы мал скот (на-</w:t>
        <w:br/>
        <w:t>ходяшцийся на присмотрг) с пад-</w:t>
        <w:br/>
        <w:t>лежатшим уходом.</w:t>
        <w:br/>
        <w:t>БАҒУСЫЗ без присмотри; без</w:t>
        <w:br/>
        <w:t>біз малы жоқ бағусыз пет</w:t>
        <w:br/>
        <w:t>ор т. одного животного боз</w:t>
        <w:br/>
        <w:t>прИсмот</w:t>
        <w:br/>
        <w:t>БАҒУШ |) мал бағушы п2с-</w:t>
        <w:br/>
        <w:t>тұл; шібліқ 2) бала бағушы (әйел)</w:t>
        <w:br/>
        <w:t>няня; 3) сөз бағушы сплетпик.</w:t>
        <w:br/>
        <w:t>БАҒЫНДЫРУ пону0. от бағыну.</w:t>
        <w:br/>
        <w:t>БАҒЫНДЫРЫЛУ страд. от ба-</w:t>
        <w:br/>
        <w:t>ғындыру.</w:t>
        <w:br/>
        <w:t>БАҒЫНУ подииняться; покорить-</w:t>
        <w:br/>
        <w:t>ся.</w:t>
        <w:br/>
        <w:t>БАҒЫСУ совместпо ухаживать,</w:t>
        <w:br/>
        <w:t>воспитышать, присматривать.</w:t>
        <w:br/>
        <w:t>БАҒЫТ 1. направление; тонден-</w:t>
        <w:br/>
        <w:t>ция; жолаушының бағыты путь</w:t>
        <w:br/>
        <w:t>проезжего пассажира; 9, перен.</w:t>
        <w:br/>
        <w:t>саяси бағыт политическое напран-</w:t>
        <w:br/>
        <w:t>депо,</w:t>
        <w:br/>
        <w:t>БАҒЫТСЫЗ: бағытсыз адам чг-</w:t>
      </w:r>
    </w:p>
    <w:p>
      <w:r>
        <w:t>ловек бсз определбнного напрай-</w:t>
        <w:br/>
        <w:t>ления,</w:t>
        <w:br/>
        <w:t>БАҒЫТСЫЗДЫҚ</w:t>
        <w:br/>
        <w:t>ленәпраоленности,</w:t>
        <w:br/>
        <w:t>БАРЫТТАЛУ страд. от бағыттау.</w:t>
        <w:br/>
        <w:t>отсутствие це-</w:t>
        <w:br/>
        <w:t>ный волк; ашты-тоқты впроголодь;</w:t>
        <w:br/>
        <w:t>ашкоз жадный; пенасытный; аш-</w:t>
        <w:br/>
        <w:t>көздік жадность; псиасытиость.</w:t>
        <w:br/>
        <w:t>АША 1. развилина; раздвобиный;</w:t>
        <w:br/>
        <w:t>9. полиарка; 3. ашатұяқ парноко-</w:t>
        <w:br/>
        <w:t>пытный.</w:t>
        <w:br/>
        <w:t>АШАЛЫ имсюшций | развилину;</w:t>
        <w:br/>
        <w:t>аналы бақан шест с расвилипой,</w:t>
        <w:br/>
        <w:t>АШАМАЙ 1. седілка для волови</w:t>
        <w:br/>
        <w:t>вербліедов; 2, детсков седло.</w:t>
        <w:br/>
        <w:t>АШАҢ: 1) ашаң жүзді с бледио-</w:t>
        <w:br/>
        <w:t>ватым, худоцавым лицом; 9)</w:t>
        <w:br/>
        <w:t>атыңның іші ашаң көрінеді тобой</w:t>
        <w:br/>
        <w:t>конь, по-вндимому, не кормлеп,</w:t>
        <w:br/>
        <w:t>АШАРШЫЛЫҚ голод; голодно?</w:t>
        <w:br/>
        <w:t>вросмя.</w:t>
        <w:br/>
        <w:t>АШПАЛЫ растиорлюцийея (ст-</w:t>
        <w:br/>
        <w:t>кривахшцийся);) апталы терезе</w:t>
        <w:br/>
        <w:t>раствовяюшесея окпо.</w:t>
        <w:br/>
        <w:t>АШТЫҚ голәд.</w:t>
        <w:br/>
        <w:t>АШТЫРУ пон/9. өз ашу.</w:t>
        <w:br/>
        <w:t>АШУ 1 открызаты; обиаружизаты</w:t>
        <w:br/>
        <w:t>отпизатьы; раскрызваты, есік аш</w:t>
        <w:br/>
        <w:t>отырызай дверь; құлыпты кілтпен</w:t>
        <w:br/>
        <w:t>ашады замок открызают кліючом;</w:t>
        <w:br/>
        <w:t>мәжілісті ашу огырыйать заседа-</w:t>
        <w:br/>
        <w:t>нне; Ф көңіл ашу развлекаться:</w:t>
        <w:br/>
        <w:t>ұйқы ашу разогиать сон; халықты</w:t>
        <w:br/>
        <w:t>оқытып көзін ашу просһешать на-</w:t>
        <w:br/>
        <w:t>род; сауат ашу ликвидировать без-</w:t>
        <w:br/>
        <w:t>грамотность; жол ашу проложить</w:t>
        <w:br/>
        <w:t>путь, мен көз ашқалы с тех пор,</w:t>
        <w:br/>
        <w:t>как я сілл пэраслым.</w:t>
        <w:br/>
        <w:t>АШУ НІ отарытнс; ғылыми экәлі-</w:t>
        <w:br/>
        <w:t>лық ашу пнаучпое открытие.</w:t>
        <w:br/>
        <w:t>АШУ ІП гнев, возмушение,</w:t>
        <w:br/>
        <w:t>АШЫҚ 1. открытый, раскрытый,</w:t>
        <w:br/>
        <w:t>отвотениый, пепокрытый; есік</w:t>
        <w:br/>
        <w:t>ашық дшерь отворена; ашық те-</w:t>
        <w:br/>
        <w:t>резе отирытог окпо; 2. яспый, яр-</w:t>
        <w:br/>
        <w:t>кий, светлый; күн ашық погода</w:t>
        <w:br/>
        <w:t>ясная; түсі ашық Мата яркого</w:t>
        <w:br/>
        <w:t>цвета материя; 9. явпый, язствен-</w:t>
        <w:br/>
        <w:t>ный, недвусмысленный, пепритвор-</w:t>
      </w:r>
    </w:p>
    <w:p>
      <w:r>
        <w:t>ный; ашық жау яоный враг; сөз-</w:t>
        <w:br/>
        <w:t>АЯ 51</w:t>
        <w:br/>
        <w:t>Дің ашығы жақсы лучінс говопить</w:t>
        <w:br/>
        <w:t>пенритворио; 4. чӛткий, өтчетла-</w:t>
        <w:br/>
        <w:t>шый, разборашаый (о почсркар</w:t>
        <w:br/>
        <w:t>5. красочный, выиразительный; б. го-</w:t>
        <w:br/>
        <w:t>лый, незашцишценный; ашық дала</w:t>
        <w:br/>
        <w:t>голал степь; 7. заметпый; 8. ғлас-</w:t>
        <w:br/>
        <w:t>ный, отырытый; ашық жиналыс от-</w:t>
        <w:br/>
        <w:t>крытос собрапис; көзі ашық гра-</w:t>
        <w:br/>
        <w:t>мотный, прозорливый, осведомлея-</w:t>
        <w:br/>
        <w:t>ный; қолы ашық шедрый; ашын,</w:t>
        <w:br/>
        <w:t>жүзді призетливый, любезный, ра-</w:t>
        <w:br/>
        <w:t>дунттый; ашық жүзбен приветля-</w:t>
        <w:br/>
        <w:t>зо, радушно; ашық пікірлі разяя-</w:t>
        <w:br/>
        <w:t>тый, правильно понимаоций,</w:t>
        <w:br/>
        <w:t>АШЫҚАУЫЗ ретозей.</w:t>
        <w:br/>
        <w:t>АШЫҚАУЫЗДЫҚ ротозействә.</w:t>
        <w:br/>
        <w:t>АШЫҚТАН-АШЫҚ явный өпреде-</w:t>
        <w:br/>
        <w:t>лбиный, аткрытын.</w:t>
        <w:br/>
        <w:t>АШЫЛУ 1. отқрылаться) оғ50-</w:t>
        <w:br/>
        <w:t>ряться, отпиратьея, расхрываться;</w:t>
        <w:br/>
        <w:t>2. проясияться; 3, разоблачаться;</w:t>
        <w:br/>
        <w:t>4, обнажатьея; 8. выявлятьс</w:t>
        <w:br/>
        <w:t>6. перен. становиться сводушим;</w:t>
        <w:br/>
        <w:t>развиваться.</w:t>
        <w:br/>
        <w:t>АШЫТҚЫ закваска (Әрохжи).</w:t>
        <w:br/>
        <w:t>АШЫТУ | зудоть, ссадиеть, сяәр-</w:t>
        <w:br/>
        <w:t>беть (о боли),</w:t>
        <w:br/>
        <w:t>АШЫТУ ІІ квасцть, заквасить, за-</w:t>
        <w:br/>
        <w:t>ставить қиснуть, гәрхнуть; қымыз</w:t>
        <w:br/>
        <w:t>ашыту прнготовяять кумыс (за-</w:t>
        <w:br/>
        <w:t>кбасать); қамыр ашыту зақвасить</w:t>
        <w:br/>
        <w:t>тесто; бал ашыту заквасить мбк,</w:t>
        <w:br/>
        <w:t>АШЫТЫЛУ 1. страд. от ашыту;</w:t>
        <w:br/>
        <w:t>2. ашытылмаған қамыр проснов</w:t>
        <w:br/>
        <w:t>тесто,</w:t>
        <w:br/>
        <w:t>АЭРОДРОМ азродром.</w:t>
        <w:br/>
        <w:t>АЭРОПОРТ азропорт,</w:t>
        <w:br/>
        <w:t>АЭРОПЛАН аэроплан.</w:t>
        <w:br/>
        <w:t>АЮ медвсды; яқ аю белый мед-</w:t>
        <w:br/>
        <w:t>ведь; қара аю черный медведь;</w:t>
        <w:br/>
        <w:t>аю баласы медвежонок.</w:t>
        <w:br/>
        <w:t>АЯ: алақанның аясындай ограня-</w:t>
        <w:br/>
        <w:t>ченпый, иезиачнтельный (о плоца-</w:t>
        <w:br/>
        <w:t>БАҚА ллгулка;</w:t>
        <w:br/>
        <w:t>галдеть.</w:t>
        <w:br/>
        <w:t>БАҚАЙ бабка; козон (надқолыт-</w:t>
        <w:br/>
        <w:t>ная косточка лошади илЧ роғато-</w:t>
        <w:br/>
        <w:t>20 скота); қысқа бақай ат лошадь</w:t>
        <w:br/>
        <w:t>с караткой бабкой (один из птиз-</w:t>
      </w:r>
    </w:p>
    <w:p>
      <w:r>
        <w:t>накав сильной лошадп).</w:t>
        <w:br/>
        <w:t>БАҚАЙҚҰРТ нозпанпе</w:t>
        <w:br/>
        <w:t>мелкого скота.</w:t>
        <w:br/>
        <w:t>БАҚАЛШАҚ шен. бақай.</w:t>
        <w:br/>
        <w:t>БАҚАН шест, которым подпимают</w:t>
        <w:br/>
        <w:t>кошмы и верхпою часть остова</w:t>
        <w:br/>
        <w:t>юрты; Ф бақандай жігіт спльный</w:t>
        <w:br/>
        <w:t>дхигит; әпер бақан Хнат.</w:t>
        <w:br/>
        <w:t>БАҚАНША қороткий шесі.</w:t>
        <w:br/>
        <w:t>БАҚҚҰМАР карьгрист.</w:t>
        <w:br/>
        <w:t>БАҚҚҰМАРЛЫҚ кар</w:t>
        <w:br/>
        <w:t>БАҚҚЫЗУ полу0. от 8</w:t>
        <w:br/>
        <w:t>БАҚСЫ шама; энахар</w:t>
        <w:br/>
        <w:t>жақсылыққа бастамас 5</w:t>
        <w:br/>
        <w:t>добда не доведет, бақсь</w:t>
        <w:br/>
        <w:t>зпахарь; ворожея; гадалка.</w:t>
        <w:br/>
        <w:t>БАҚСЫЛЫҚ шаманство;</w:t>
        <w:br/>
        <w:t>ство.”</w:t>
        <w:br/>
        <w:t>БАҚТАЛАС солериик, кенкер</w:t>
        <w:br/>
        <w:t>БАҚТАШЫ пастуз, ча5ал.</w:t>
        <w:br/>
        <w:t>БАҚТЫРУ пону9. от ба</w:t>
        <w:br/>
        <w:t>БАҚША |І |, огород; боқшада</w:t>
        <w:br/>
        <w:t>алуан түрлі гүл әсіп тұр в сгора-</w:t>
        <w:br/>
        <w:t>де растут разныс виды піюстов;</w:t>
        <w:br/>
        <w:t>9. балалар бақшасы детский сад.</w:t>
        <w:br/>
        <w:t>БАҚША ПІ нгольник,</w:t>
        <w:br/>
        <w:t>БАҚШАЛЫ имгюший ғ22л.</w:t>
        <w:br/>
        <w:t>Дом.</w:t>
        <w:br/>
        <w:t>БАҚШАЛЫҚ мгстиость, гхс име-</w:t>
        <w:br/>
        <w:t>ются сады.</w:t>
        <w:br/>
        <w:t>БАҚШАШЫ |1.</w:t>
        <w:br/>
        <w:t>родинк. 7</w:t>
        <w:br/>
        <w:t>БАҚШАШЫЛЫҚ саловодстно,</w:t>
        <w:br/>
        <w:t>огородничество, бахчеводствә.</w:t>
        <w:br/>
        <w:t>БАҚШИЮ устазиться, Биериться</w:t>
        <w:br/>
        <w:t>глазами,</w:t>
        <w:br/>
        <w:t>БАҚЫЛАНУ г?у49. от бақылау.</w:t>
        <w:br/>
        <w:t>БАҚЫЛАТУ пону0. от бақылау.</w:t>
        <w:br/>
        <w:t>бақадай шулау</w:t>
        <w:br/>
        <w:t>бліезни</w:t>
        <w:br/>
        <w:t>месем.</w:t>
        <w:br/>
        <w:t>с &lt;а-</w:t>
        <w:br/>
        <w:t>садовод; 2. ого-</w:t>
        <w:br/>
        <w:t>БАҚЫТ өз</w:t>
        <w:br/>
        <w:t>БАҚЫЛАУ наСлгдаты; ке тро</w:t>
        <w:br/>
        <w:t>роевать, проверять, ауа ра</w:t>
        <w:br/>
        <w:t>қылау пнаблюдать за погодор 6:</w:t>
        <w:br/>
        <w:t>қылауды күшейту керек негсбходи-</w:t>
        <w:br/>
        <w:t>ма усилить контроль и наблюде-</w:t>
        <w:br/>
        <w:t>мен оны бақылағаным жоң</w:t>
        <w:br/>
        <w:t>за ЭТИМ я не следил,</w:t>
        <w:br/>
        <w:t>БАҚЫЛДАУ Слезя?ь (0 козле).</w:t>
      </w:r>
    </w:p>
    <w:p>
      <w:r>
        <w:t>ҚЫЛДАСУ прошаться (с ими</w:t>
        <w:br/>
        <w:t>рогоййілд.</w:t>
        <w:br/>
        <w:t>БАҚЫР |11. меле бақыр ақш</w:t>
        <w:br/>
        <w:t>хелкла монета; 2. разг. ведро (ме-</w:t>
        <w:br/>
        <w:t>бақыр сұ і</w:t>
        <w:br/>
        <w:t>га,</w:t>
        <w:br/>
        <w:t>понуӘ, от бақыраю.</w:t>
        <w:br/>
        <w:t>ЫРРАУЫҚ певун (о вербліеде).</w:t>
        <w:br/>
        <w:t>ҚЫРАШ ковш (металличе-</w:t>
        <w:br/>
        <w:t>скы?)</w:t>
        <w:br/>
        <w:t>БАҚЫРАШТАУ черпать, выли-</w:t>
        <w:br/>
        <w:t>ваты қозшом; бақыраштапл өлшеу</w:t>
        <w:br/>
        <w:t>керіить (что-н.) ковшом.</w:t>
        <w:br/>
        <w:t>БАҚЫРАЮ |. вылучиться; казать-</w:t>
        <w:br/>
        <w:t>2 Тольшимн (о глазах); 9. перен.</w:t>
        <w:br/>
        <w:t>же</w:t>
        <w:br/>
        <w:t>заться в бсзвиыходнӨм ғоложе:</w:t>
        <w:br/>
        <w:t>«ЫРТУ понид. өт бақыру.</w:t>
        <w:br/>
        <w:t>ҺЫВУ 1. кончать вппить; 2.</w:t>
        <w:br/>
        <w:t>о бранать, закричать; сен не-</w:t>
        <w:br/>
        <w:t>,ған Фбақырасың? за что ты</w:t>
        <w:br/>
        <w:t>бранишь меня (чт0 то крицаииь на</w:t>
        <w:br/>
        <w:t>меня)2</w:t>
        <w:br/>
        <w:t>БАҚЫТ счастх: бақыт жыры</w:t>
        <w:br/>
        <w:t>жырланады тсезен песня 0 сча-</w:t>
        <w:br/>
        <w:t>стье,</w:t>
        <w:br/>
        <w:t>БАҚЫТСЫЗ тпссчастпый,</w:t>
        <w:br/>
        <w:t>БАҚЫТСЫЗДЫҚ пнесчастьс; ба-</w:t>
        <w:br/>
        <w:t>қытсыздығына қарай к егә несча-</w:t>
        <w:br/>
        <w:t>етыо.</w:t>
        <w:br/>
        <w:t>БАҚЫТТЫ сзастливый; бақытты</w:t>
        <w:br/>
        <w:t>совет балалары счастливығ сонет»</w:t>
        <w:br/>
        <w:t>ские дети; бақытты тұрмық счает-</w:t>
        <w:br/>
        <w:t>ливая жизнь, советтік заманның;</w:t>
        <w:br/>
        <w:t>разаягчнться, сыреть) о сене, ра-</w:t>
        <w:br/>
        <w:t>стсіиий,</w:t>
        <w:br/>
        <w:t>БАЛГЕР гадалышаик; гадалка, Шо</w:t>
        <w:br/>
        <w:t>рон,</w:t>
        <w:br/>
        <w:t>БАЛТЕРЛІК ворожба.</w:t>
        <w:br/>
        <w:t>БАЛҒА молот; шой балға ку-исеч-</w:t>
        <w:br/>
        <w:t>Шы молот.</w:t>
      </w:r>
    </w:p>
    <w:p>
      <w:r>
        <w:t>БАЛҒАСАП рукоятка мологка.</w:t>
        <w:br/>
        <w:t>БАЛҒАШЫ молотобоец,</w:t>
        <w:br/>
        <w:t>БАЛҒЫН: 1) балғын шөп золбпая</w:t>
        <w:br/>
        <w:t>традза; 9) перен, балғын жас цшс-</w:t>
        <w:br/>
        <w:t>тұшал молодежь.</w:t>
        <w:br/>
        <w:t>БАЛДАҚ 1. эфес сабли; балдағы</w:t>
        <w:br/>
        <w:t>күміс қылыш сабля с серебраным</w:t>
        <w:br/>
        <w:t>эфосом; 2. костыль; ол балдақпен</w:t>
        <w:br/>
        <w:t>жүреді он ходит на костылих; 3.</w:t>
        <w:br/>
        <w:t>кольцо; алтын балдақ золотое</w:t>
        <w:br/>
        <w:t>кольцо.</w:t>
        <w:br/>
        <w:t>БАЛДЫ 1. медоноспый; 9. перен.</w:t>
        <w:br/>
        <w:t>сладкийю; иресный; балды бұлақ</w:t>
        <w:br/>
        <w:t>(с -прозраеной, чистой питәсзой</w:t>
        <w:br/>
        <w:t>в090.</w:t>
        <w:br/>
        <w:t>БА ЕҮІХЕ 1, ыладшая родиая сг-</w:t>
        <w:br/>
        <w:t>стрз или младшая родственияца</w:t>
        <w:br/>
        <w:t>жойы; 9. шүриі.</w:t>
        <w:br/>
        <w:t>БАЛДЫР водорәсли.</w:t>
        <w:br/>
        <w:t>БАЛДЫРҒАН растенно со слад-</w:t>
        <w:br/>
        <w:t>ким сочным стедлем; (рг. балдыр-</w:t>
        <w:br/>
        <w:t>ған жас цветушая молодежь,</w:t>
        <w:br/>
        <w:t>БАЛДЫРЛАТУ пону0. от балдыр-</w:t>
        <w:br/>
        <w:t>лау.</w:t>
        <w:br/>
        <w:t>БАЛДЫРЛАУ говооить</w:t>
        <w:br/>
        <w:t>позиятно; бормотать,</w:t>
        <w:br/>
        <w:t>БАЛДЫРЛЫ покрытый водорос-</w:t>
        <w:br/>
        <w:t>кЯями; балдырлы көл озорә, по-</w:t>
        <w:br/>
        <w:t>росшег водорослями.</w:t>
        <w:br/>
        <w:t>БАЛЕТ балет.</w:t>
        <w:br/>
        <w:t>БАЛКОН балкон.</w:t>
        <w:br/>
        <w:t>БАЛҚАЙМАҚ қкипачбиая смстапа;</w:t>
        <w:br/>
        <w:t>пенено,</w:t>
        <w:br/>
        <w:t>сливяп, еснятые С кнпяченпого мо-</w:t>
        <w:br/>
        <w:t>лока.</w:t>
        <w:br/>
        <w:t>БАЛДЫРЛАСУ азайм. от бал-</w:t>
        <w:br/>
        <w:t>дырлау.</w:t>
        <w:br/>
        <w:t>БАЛҚАН. болотистая местиосгь;</w:t>
        <w:br/>
        <w:t>9. шосомый; упитаниый,</w:t>
        <w:br/>
        <w:t>2--578</w:t>
        <w:br/>
        <w:t>БАЛШЫҚ 65</w:t>
        <w:br/>
        <w:t>БАЛҚУ |, расплавиться; рамяк-</w:t>
        <w:br/>
        <w:t>рғасындай балқыды раіс-</w:t>
        <w:br/>
        <w:t>сашыш; 2, быт</w:t>
        <w:br/>
        <w:t>ғым (о лақа); сия,</w:t>
        <w:br/>
        <w:t>әстинковов расте-</w:t>
        <w:br/>
        <w:t>Цн2.</w:t>
      </w:r>
    </w:p>
    <w:p>
      <w:r>
        <w:t>БАЛҚЫРЫШ логконланкий (0 ме-</w:t>
        <w:br/>
        <w:t>телле).</w:t>
        <w:br/>
        <w:t>БАЛҚЫТУ расплавиты; қорғасын-</w:t>
        <w:br/>
        <w:t>ды балқыту расплавить сәннец,</w:t>
        <w:br/>
        <w:t>БАЛЛАДА баллада (стихотвора-</w:t>
        <w:br/>
        <w:t>рение ма легендарную или сказоң-</w:t>
        <w:br/>
        <w:t>нут» телу).</w:t>
        <w:br/>
        <w:t>БАЛЛОН баллон (сосу92 Әля хра-</w:t>
        <w:br/>
        <w:t>н м қислот, газов).</w:t>
        <w:br/>
        <w:t>БАЛПАҚ суслик.</w:t>
        <w:br/>
        <w:t>БАЛПАҢ: балпаң-балпаң басу-</w:t>
        <w:br/>
        <w:t>балагидау</w:t>
        <w:br/>
        <w:t>БАЛ НАНДАУ шағать грузио, не"</w:t>
        <w:br/>
        <w:t>УКЛЮА.6.</w:t>
        <w:br/>
        <w:t>БАЛПЫЛДАУ |1.</w:t>
        <w:br/>
        <w:t>брюсхсать.</w:t>
        <w:br/>
        <w:t>БАЛ?А |, топор; балтамен шауып</w:t>
        <w:br/>
        <w:t>тастады раэрубил топором; 2. ва-</w:t>
        <w:br/>
        <w:t>лег (0 картах).</w:t>
        <w:br/>
        <w:t>шамкаты 2,</w:t>
        <w:br/>
        <w:t>БАЛТАЛАСУ |, азайм. өт балта-</w:t>
        <w:br/>
        <w:t>пау; 2. терон. драться.</w:t>
        <w:br/>
        <w:t>БАЛТАЛАУ рубить что-Ш. топо-</w:t>
        <w:br/>
        <w:t>ом.</w:t>
        <w:br/>
        <w:t>Б ҰТАМТАП название нацио-</w:t>
        <w:br/>
        <w:t>налопой шгры (букв: найди мой</w:t>
        <w:br/>
        <w:t>топор).</w:t>
        <w:br/>
        <w:t>БАЛТАШЫ |. мастер По изготов-</w:t>
        <w:br/>
        <w:t>леңше топоров; 9. плотник,</w:t>
        <w:br/>
        <w:t>БАЛТЫР пкры (ноги); балтыры</w:t>
        <w:br/>
        <w:t>бесіктей сғо икры толстые (пря-</w:t>
        <w:br/>
        <w:t>знак салм).</w:t>
        <w:br/>
        <w:t>БАЛТЫРЛЫ 1. с толсғыми икра-</w:t>
        <w:br/>
        <w:t>ми; 2. перен. сильный.</w:t>
        <w:br/>
        <w:t>БАЛУАН спорт. борец; бас бал-</w:t>
        <w:br/>
        <w:t>уан 6 түйе балуан) сильцейший</w:t>
        <w:br/>
        <w:t>(глайюкімй, первый) борец.</w:t>
        <w:br/>
        <w:t>БАЛШЫҚ глина; гряз</w:t>
        <w:br/>
        <w:t>сылау</w:t>
        <w:br/>
        <w:t>перей, ну Пасу подавить гнев;</w:t>
        <w:br/>
        <w:t>бетке басу гопорпгь прямо в гла-</w:t>
        <w:br/>
        <w:t>за; аяққа басу; игнорирозать, не</w:t>
        <w:br/>
        <w:t>прпипмать во впимацие; ұйқы ба-</w:t>
        <w:br/>
        <w:t>су сильно захотеть спать; май ба-</w:t>
        <w:br/>
        <w:t>су жиреть, әжиреть; басып алу</w:t>
        <w:br/>
        <w:t>захватить силой; авладсть; отиять,</w:t>
      </w:r>
    </w:p>
    <w:p>
      <w:r>
        <w:t>занять, забратһ; басын алушы 33-</w:t>
        <w:br/>
        <w:t>хватчик; басып кіру вторгаться;</w:t>
        <w:br/>
        <w:t>д. эторженне, басып кету иа-</w:t>
        <w:br/>
        <w:t>ступить (на чго-н.) печаянно; ба-</w:t>
        <w:br/>
        <w:t>сып шығару: 1) кітап басып шы-</w:t>
        <w:br/>
        <w:t>ғару отпечатать, напсчатать; 2) из-</w:t>
        <w:br/>
        <w:t>давать; 3) балапан басып шығару</w:t>
        <w:br/>
        <w:t>выводить (циллят); қайғы ба-</w:t>
        <w:br/>
        <w:t>су горевать; бауыр басу привық-</w:t>
        <w:br/>
        <w:t>нутһ, аспонть,</w:t>
        <w:br/>
        <w:t>БАСІПЫ пэлитоль, прелподи</w:t>
        <w:br/>
        <w:t>толь,</w:t>
        <w:br/>
        <w:t>БАСШЫЛЫҚ рукозодетпо) чоз-</w:t>
        <w:br/>
        <w:t>главлсіио; басшылық ету руковә-</w:t>
        <w:br/>
        <w:t>дать; бозглавить; жанды дасшы-</w:t>
        <w:br/>
        <w:t>жық действейнов оукозодство.,</w:t>
        <w:br/>
        <w:t>БАСЫБАЙЛЫ лнчно принадлежа-</w:t>
        <w:br/>
        <w:t>Ший кому-нс собетвенный; ков-</w:t>
        <w:br/>
        <w:t>постной; басыбайлы мүлкі собст-</w:t>
        <w:br/>
        <w:t>веннав его имушество; мұны са-</w:t>
        <w:br/>
        <w:t>ған басыбайлы бердім это я отдал</w:t>
        <w:br/>
        <w:t>теба в сәбетпенность) безвозмезд-</w:t>
        <w:br/>
        <w:t>но.</w:t>
        <w:br/>
        <w:t>БАСЫЛУ |, сто49. от басу (ө 7,2,</w:t>
        <w:br/>
        <w:t>2, 6, 7? зва); даққа басылу быты</w:t>
        <w:br/>
        <w:t>растоптаниям; оқулықтар Фасы-</w:t>
        <w:br/>
        <w:t>лып шықты учебийки изданы: ӛй-</w:t>
        <w:br/>
        <w:t>лалар кітаптары басылып жатыр</w:t>
        <w:br/>
        <w:t>детские книги печатаются; 2. утн-</w:t>
        <w:br/>
        <w:t>хать, стихать, притихать, затихаты;</w:t>
        <w:br/>
        <w:t>успоканраться: умолкать, замол-</w:t>
        <w:br/>
        <w:t>кать, заглохнуть; үлечься; жел</w:t>
        <w:br/>
        <w:t>басылды етер затих; баланың</w:t>
        <w:br/>
        <w:t>жылауы басылды реббнок петь-</w:t>
        <w:br/>
        <w:t>стал плакатьн успоконлея: 3. 1%</w:t>
        <w:br/>
        <w:t>живаться, улежатьси.</w:t>
        <w:br/>
        <w:t>БАСЫМ 1. сильнее; больше (-ий);</w:t>
        <w:br/>
        <w:t>превосходетто: оның күші басым</w:t>
        <w:br/>
        <w:t>БАТПАҚ 71</w:t>
        <w:br/>
        <w:t>екен он оказался сильцевс; олар</w:t>
        <w:br/>
        <w:t>сан жағынан дЗасым еді в количе»</w:t>
        <w:br/>
        <w:t>ББШІН отпошсиин их было боль«</w:t>
        <w:br/>
        <w:t>первостепенный; главпый,</w:t>
        <w:br/>
        <w:t>БАСЫ мдық примат, первенство,</w:t>
        <w:br/>
        <w:t>вснство; өндіріс басымдығы</w:t>
        <w:br/>
        <w:t>перзенства пронәводства; тұтыну</w:t>
        <w:br/>
        <w:t>қүралдарын өндіру пайдасы үшін</w:t>
        <w:br/>
        <w:t>өндіріс құрал-жабдықтарын әнді-</w:t>
        <w:br/>
        <w:t>рудің басымдығы пренмушества</w:t>
        <w:br/>
        <w:t>пронзводста средств производ"</w:t>
        <w:br/>
        <w:t>ства 1 пронзводством средств</w:t>
        <w:br/>
        <w:t>потребления</w:t>
        <w:br/>
        <w:t>БАСЫМДЫЛЫҚ перезес,</w:t>
      </w:r>
    </w:p>
    <w:p>
      <w:r>
        <w:t>БАСЫНДЫРУ распускать, прояв-</w:t>
        <w:br/>
        <w:t>латы магкотоелость,</w:t>
        <w:br/>
        <w:t>БАСЫНУ не счнтаться; относить-</w:t>
        <w:br/>
        <w:t>ся ппәнебрежительно.</w:t>
        <w:br/>
        <w:t>БАСЫҢҚЫ 1. главный; гаеподетч</w:t>
        <w:br/>
        <w:t>зуюший; грач. басыңқы сөйлем</w:t>
        <w:br/>
        <w:t>главнов предложение; 2. придав-</w:t>
        <w:br/>
        <w:t>ленныйҢ; заглутанның,</w:t>
        <w:br/>
        <w:t>БАСЫР: басыр болу гнойнов вос»</w:t>
        <w:br/>
        <w:t>Пп: іе гдаз,</w:t>
        <w:br/>
        <w:t>Б: АТАЛАСУ уст. дать лруғ другу</w:t>
        <w:br/>
        <w:t>обешцание (для совмест»</w:t>
        <w:br/>
        <w:t>С батяст.</w:t>
        <w:br/>
        <w:t>БАТОН батон (булка).</w:t>
        <w:br/>
        <w:t>БАТПАҚ толь; топков место, боз</w:t>
        <w:br/>
        <w:t>лото, трясина.</w:t>
        <w:br/>
        <w:t>БАТПАҚТАНУ ҙаболотитьоя; бағ-</w:t>
        <w:br/>
        <w:t>пақтанған жерлер заболоченные</w:t>
        <w:br/>
        <w:t>земли,</w:t>
        <w:br/>
        <w:t>БАТПАҚТАТУ тіндВ. 01</w:t>
        <w:br/>
        <w:t>тау.</w:t>
        <w:br/>
        <w:t>БАТПАҚТАУ 1. вязпуть, застрез</w:t>
        <w:br/>
        <w:t>ват в грязн; сныр миға кіріп ке-</w:t>
        <w:br/>
        <w:t>тін, батпақтап қалмасын (смотра)</w:t>
        <w:br/>
        <w:t>чтобы корова не зашла в болотое</w:t>
        <w:br/>
        <w:t>и не зарвязла; 2. перен. запутате-</w:t>
        <w:br/>
        <w:t>ей; сөзінің бас-аяғы жоқ, әбдет</w:t>
        <w:br/>
        <w:t>батпақтады 5 его речп не было</w:t>
        <w:br/>
        <w:t>батпақ-</w:t>
        <w:br/>
        <w:t>70 БАСТАУ</w:t>
        <w:br/>
        <w:t>4. стать (как вспомог, ғу/агол в</w:t>
        <w:br/>
        <w:t>значения начать); бастап жіберу</w:t>
        <w:br/>
        <w:t>заводить, основать, учрсждать, па-</w:t>
        <w:br/>
        <w:t>чпнать; зазязывать; бастап жүру-</w:t>
        <w:br/>
        <w:t>ші |1) зашинатель, инициатор;</w:t>
        <w:br/>
        <w:t>2) зоротила, запразила; бастап</w:t>
        <w:br/>
        <w:t>жіберуші затейник, застрельцик;</w:t>
        <w:br/>
        <w:t>Я ай-</w:t>
        <w:br/>
        <w:t>бастап жорлаушы 3:</w:t>
        <w:br/>
        <w:t>қойлай 6 ДЕНЕНІ</w:t>
        <w:br/>
        <w:t>билей</w:t>
        <w:br/>
        <w:t>бастау</w:t>
        <w:br/>
        <w:t>ейи Надос-</w:t>
        <w:br/>
        <w:t>дәтік рә бастау прінан в вшет-</w:t>
        <w:br/>
        <w:t>хость, өбзетшать; артта қала бас-</w:t>
      </w:r>
    </w:p>
    <w:p>
      <w:r>
        <w:t>тау отстзвать; сөйлей бастау за-</w:t>
        <w:br/>
        <w:t>гәзорить; сабақ бастау пачать аа-</w:t>
        <w:br/>
        <w:t>иятия (6 о школе); көш бастау</w:t>
        <w:br/>
        <w:t>ұстар, водпть кочевку; қол бастау</w:t>
        <w:br/>
        <w:t>командовать войсқами.</w:t>
        <w:br/>
        <w:t>БАСТАУ 11 петөк (река); родник,</w:t>
        <w:br/>
        <w:t>ключ.</w:t>
        <w:br/>
        <w:t>БАСТАУШЫ ведуший, водитель;</w:t>
        <w:br/>
        <w:t>заводила,</w:t>
        <w:br/>
        <w:t>БАСТАУЫШ 1. пазальный; баста-</w:t>
        <w:br/>
        <w:t>уыш мектеп начальная школа;</w:t>
        <w:br/>
        <w:t>9. первичный; бастауыш партия</w:t>
        <w:br/>
        <w:t>ұйымы перзичная партийная орга-</w:t>
        <w:br/>
        <w:t>низация; 3. грам. подлежашес.</w:t>
        <w:br/>
        <w:t>БАСТЫ основной; первсстепен-</w:t>
        <w:br/>
        <w:t>ный; головной, главный; басты</w:t>
        <w:br/>
        <w:t>белгісі глазный признак; басты</w:t>
        <w:br/>
        <w:t>мәселелер основныс вопросы; %Ф</w:t>
        <w:br/>
        <w:t>жеті басты адам чудовице; лерен.</w:t>
        <w:br/>
        <w:t>хитрый; пройдоха.</w:t>
        <w:br/>
        <w:t>БАСТЫҒУ приучиться;</w:t>
        <w:br/>
        <w:t>нуть.</w:t>
        <w:br/>
        <w:t>БАСТЫҒЫРЫЛУ кошмарное сно-</w:t>
        <w:br/>
        <w:t>Внденне.,</w:t>
        <w:br/>
        <w:t>БАСТЫҚ |1. начальник; руконоди-</w:t>
        <w:br/>
        <w:t>привык-</w:t>
        <w:br/>
        <w:t>тель; возглавляюший; мекеменің</w:t>
        <w:br/>
        <w:t>бастығы руководитель ұчрсждсе-</w:t>
        <w:br/>
        <w:t>пия; 2. глаһарь, предводител!</w:t>
        <w:br/>
        <w:t>БАСТЫҚТЫРУ пол/0. өт бастығу.</w:t>
        <w:br/>
        <w:t>БАСТЫҚТЫРЫЛУ гтрад. от бас-</w:t>
        <w:br/>
        <w:t>тықтыру.</w:t>
        <w:br/>
        <w:t>БАСТЫРМА |1.</w:t>
        <w:br/>
        <w:t>верхней</w:t>
        <w:br/>
        <w:t>бастырма</w:t>
        <w:br/>
        <w:t>пуговица Аля</w:t>
        <w:br/>
        <w:t>одежды; сүйек</w:t>
        <w:br/>
        <w:t>пуговлца;</w:t>
        <w:br/>
        <w:t>женекой</w:t>
        <w:br/>
        <w:t>костяная</w:t>
        <w:br/>
        <w:t>павес,</w:t>
        <w:br/>
        <w:t>БАСТЫРМАЛАТУ настигаты; бас-</w:t>
        <w:br/>
        <w:t>лырмалатып, ат баурына кұлатты</w:t>
        <w:br/>
        <w:t>настіг н свалил ого к ногам лЛ0-</w:t>
        <w:br/>
        <w:t>шады.</w:t>
        <w:br/>
        <w:t>Бі</w:t>
        <w:br/>
        <w:t>СТЫРЫҚ |1. гисг эли жербр,</w:t>
        <w:br/>
        <w:t>(илаюшая ссна навозу); 2.</w:t>
        <w:br/>
        <w:t>ист. ауыз бастырық ценность, да-</w:t>
      </w:r>
    </w:p>
    <w:p>
      <w:r>
        <w:t>васмая одинм лицом другому Для</w:t>
        <w:br/>
        <w:t>того, чтобы последиий це огласил</w:t>
        <w:br/>
        <w:t>его секрет; 3. перен. взятка.</w:t>
        <w:br/>
        <w:t>БАСУ |І. давить, задавить; абайла,</w:t>
        <w:br/>
        <w:t>машина басын кетпесін смотри,</w:t>
        <w:br/>
        <w:t>чтобы (тебл) машина не задани-</w:t>
        <w:br/>
        <w:t>ла: 2. валяты, киіз басу валять</w:t>
        <w:br/>
        <w:t>лок; 3. ступать, шагать; басың-</w:t>
        <w:br/>
        <w:t>да аяғыңды іпағай (иди) быст-</w:t>
        <w:br/>
        <w:t>рес 4. стать, встать (па ноги);</w:t>
        <w:br/>
        <w:t>ол аяғын басты он встал на ногв;</w:t>
        <w:br/>
        <w:t>5. наступить; аяғымды басып кет-</w:t>
        <w:br/>
        <w:t>тің ғой (ты) настушіл на (мой)</w:t>
        <w:br/>
        <w:t>ноги; б. печатат», нәпечатать; кі-</w:t>
        <w:br/>
        <w:t>лап басу печатать книгу; 7. нало-</w:t>
        <w:br/>
        <w:t>жить приложить; мөр басу при-</w:t>
        <w:br/>
        <w:t>йіЖИТЬ Печать; 8. залив3ть, 32-</w:t>
        <w:br/>
        <w:t>лим затоплять (Өө вөде); су</w:t>
        <w:br/>
        <w:t>басқан жер мссто, затоплениое</w:t>
        <w:br/>
        <w:t>водой; 9. сидеть, высиживать (0</w:t>
        <w:br/>
        <w:t>наседке); 10. зарастать, зарасти;</w:t>
        <w:br/>
        <w:t>покрыһвать, покрыться сллошь</w:t>
        <w:br/>
        <w:t>(сорной травой); 11. ароминать,</w:t>
        <w:br/>
        <w:t>месить (тесто, глияцу); 19. запола-</w:t>
        <w:br/>
        <w:t>кивать (облаки); 18. ограбить;</w:t>
        <w:br/>
        <w:t>14, перетяғгивать, перетянуть Ве-</w:t>
        <w:br/>
        <w:t>сом, превзойти в весе, оказаться</w:t>
        <w:br/>
        <w:t>более тяжелым, перевссіть; 15. по-</w:t>
        <w:br/>
        <w:t>кқрываться, покрытьса; төт басу</w:t>
        <w:br/>
        <w:t>покрыватьея ржавчиной; 16. 03</w:t>
        <w:br/>
        <w:t>грязияться; кір баекан загрязибп-</w:t>
        <w:br/>
        <w:t>ный; 17. басып озу персғиать Ф</w:t>
        <w:br/>
        <w:t>бітіріпсің ти закончил работу бы-</w:t>
        <w:br/>
        <w:t>стро-- молодец! 2. хорошо!</w:t>
        <w:br/>
        <w:t>БАРЖА баржа; астық тиеген үл-</w:t>
        <w:br/>
        <w:t>кен баржа нагружсинайя хлебом</w:t>
        <w:br/>
        <w:t>огромиая баржа,</w:t>
        <w:br/>
        <w:t>БАРЖИЮ) стать мясистым, тол-</w:t>
        <w:br/>
        <w:t>стым; беті баржиған толстомор-</w:t>
        <w:br/>
        <w:t>дый; қолы баржиған у него мяси-</w:t>
        <w:br/>
        <w:t>стыс руки.</w:t>
        <w:br/>
        <w:t>БАРИТОН бауоптоп (мужской го-</w:t>
        <w:br/>
        <w:t>дос).</w:t>
        <w:br/>
        <w:t>БАРҚЫЛДАҚ горлопан; крикуш,</w:t>
        <w:br/>
        <w:t>БАРҚЫЛДАТУ пон/92. от барқыл-</w:t>
        <w:br/>
        <w:t>дау.</w:t>
        <w:br/>
        <w:t>БАРҚЫЛДАУ грочко кричать;</w:t>
        <w:br/>
        <w:t>громко бранить; сөйлейді шал бар-</w:t>
        <w:br/>
        <w:t>қылдап старик говорит громко.</w:t>
        <w:br/>
        <w:t>БАРҚЫН (или қайраң); отмель,</w:t>
        <w:br/>
        <w:t>БАРҚЫРАУ ренеть; громко кри-</w:t>
        <w:br/>
        <w:t>чать,</w:t>
        <w:br/>
        <w:t>БАРҚЫРАУЫҚ --барқылдақ</w:t>
      </w:r>
    </w:p>
    <w:p>
      <w:r>
        <w:t>БАРЛАУ 1. проверять; разусна-</w:t>
        <w:br/>
        <w:t>шать; жауды барла разпедай вһа-</w:t>
        <w:br/>
        <w:t>га.</w:t>
        <w:br/>
        <w:t>БАРЛАУШЫ разчедчик.</w:t>
        <w:br/>
        <w:t>БАРЛЫ: барлы-жоқты педостаточ-</w:t>
        <w:br/>
        <w:t>ный; Шшачтож НЫЙ.</w:t>
        <w:br/>
        <w:t>БАРЛЫҒУ запалитьея от быстрой</w:t>
        <w:br/>
        <w:t>езде (0 сытой лошади).</w:t>
        <w:br/>
        <w:t>БАРЛЫҚ |, весь; все; все; бар-</w:t>
        <w:br/>
        <w:t>лық халық весь народ; барлығы</w:t>
        <w:br/>
        <w:t>всб, ято иместся; 9. достаток,</w:t>
        <w:br/>
        <w:t>БАРМАҚ палец; басбармақ боль-</w:t>
        <w:br/>
        <w:t>шой пала; бармақтай с палец;</w:t>
        <w:br/>
        <w:t>маленький; бармағын тістеу сожа-</w:t>
        <w:br/>
        <w:t>леть.</w:t>
        <w:br/>
        <w:t>БАРОМЕТР барометр.</w:t>
        <w:br/>
        <w:t>БАРОН бароп (дворямскші ти-</w:t>
        <w:br/>
        <w:t>тул).</w:t>
        <w:br/>
        <w:t>БАРРИКАДА баррикада, заграж-</w:t>
        <w:br/>
        <w:t>дене (сооруменив из различных</w:t>
        <w:br/>
        <w:t>громозӘких предметов при улич-</w:t>
        <w:br/>
        <w:t>ных боях).</w:t>
        <w:br/>
        <w:t>БАРРИҚАДАЛАУ баорикадиһо-</w:t>
        <w:br/>
        <w:t>ваты, забаорикадировать,</w:t>
        <w:br/>
        <w:t>БАРЫМ 67</w:t>
        <w:br/>
        <w:t>БАРТЫЛДАТУ (04/0. оғ бартыл-</w:t>
        <w:br/>
        <w:t>дау.</w:t>
        <w:br/>
        <w:t>БАБТЫЛДАУ пронз стук</w:t>
        <w:br/>
        <w:t>(ударом чего-н.); іреуге</w:t>
        <w:br/>
        <w:t>таяғым тиіп те кетті бартылдап»</w:t>
        <w:br/>
        <w:t>(Абай) &lt;...нсизбежно ког-кому До-</w:t>
        <w:br/>
        <w:t>сталисһ от меня силыныс удары».</w:t>
        <w:br/>
        <w:t>БАРУ идти (ғиуда), пойти; ехать;</w:t>
        <w:br/>
        <w:t>оэдить; маған кітапханаға бару</w:t>
        <w:br/>
        <w:t>керек мис надо пойти В бидлиоте-</w:t>
        <w:br/>
        <w:t>ку; қалаға атпен бардық (мы)</w:t>
        <w:br/>
        <w:t>еҙдили в город на лошацдях; ба-</w:t>
        <w:br/>
        <w:t>рып келу сходить; барып қайту</w:t>
        <w:br/>
        <w:t>сходить, сьездить; барып кіру</w:t>
        <w:br/>
        <w:t>зайти, забрссти, засхать; вВьез-</w:t>
        <w:br/>
        <w:t>жаты; һһехать; барып шығу захо-</w:t>
        <w:br/>
        <w:t>дить, Эяйтн мимоходом; барып</w:t>
        <w:br/>
        <w:t>жету лоезжать, досхать, добрать-</w:t>
        <w:br/>
        <w:t>ся; дэстигать дәстигпүті; Дохо-</w:t>
        <w:br/>
        <w:t>дить; мен бидайды ора барайын,</w:t>
        <w:br/>
        <w:t>ол баулай барсын я буду жағ»</w:t>
        <w:br/>
        <w:t>пшеницу (продолжать жать), а он</w:t>
        <w:br/>
        <w:t>будет вязать сиопы (продолжать</w:t>
        <w:br/>
        <w:t>вязать); айта бару: |) передағь</w:t>
        <w:br/>
        <w:t>б(коми-4.) то, что сказано (про ко-</w:t>
        <w:br/>
        <w:t>г0 что-Л.); 2) перен. восхвалять;</w:t>
        <w:br/>
        <w:t>қала бару остаться ша месте (4</w:t>
        <w:br/>
        <w:t>недоуменша); барып тұрган в выс-</w:t>
        <w:br/>
        <w:t>шей степени; барып тұрған қу</w:t>
      </w:r>
    </w:p>
    <w:p>
      <w:r>
        <w:t>настояший плуг, хитрец; оның ба-</w:t>
        <w:br/>
        <w:t>рар жері, басар тауы қалмады его</w:t>
        <w:br/>
        <w:t>положение безвыходиое, ему ие</w:t>
        <w:br/>
        <w:t>құда деватьея; бара-бара: 1) не-</w:t>
        <w:br/>
        <w:t>много погодя, с теченнем пременн;</w:t>
        <w:br/>
        <w:t>9) продолжая идти; барған сайын</w:t>
        <w:br/>
        <w:t>вс5 дальше и дальше,</w:t>
        <w:br/>
        <w:t>БАРША весь, всб; барша ел все</w:t>
        <w:br/>
        <w:t>население; баршаңызға сәлем при-</w:t>
        <w:br/>
        <w:t>вет всем (вам).</w:t>
        <w:br/>
        <w:t>БАРЫЛДАУ-барқылдау.</w:t>
        <w:br/>
        <w:t>БАРЫМТА //7. угон скота воору-</w:t>
        <w:br/>
        <w:t>жінной силой между ораждую-</w:t>
        <w:br/>
        <w:t>шими родами; грабен,</w:t>
        <w:br/>
        <w:t>76 БЕЗБЕН</w:t>
        <w:br/>
        <w:t>упругий, крепкий (о телогием</w:t>
        <w:br/>
        <w:t>нии); 3. без аяқ чашка, сдел</w:t>
        <w:br/>
        <w:t>ИЗ сучковатога деревз;</w:t>
        <w:br/>
        <w:t>бесисәственноын, безжалостиый; иі-</w:t>
        <w:br/>
        <w:t>стойчпрый, упөрнші (0 челбех</w:t>
        <w:br/>
        <w:t>пвый, оыстрый (о коне).</w:t>
        <w:br/>
        <w:t>НЕЕ</w:t>
        <w:br/>
        <w:t>ДЕУ; ) өзвешітать боз-</w:t>
        <w:br/>
        <w:t>ейом: 2) терең, скупитьея.</w:t>
        <w:br/>
        <w:t>БЕЗБЕНСІЗ: 1) без ясса; 2) пе-</w:t>
        <w:br/>
        <w:t>перасчстлишый,</w:t>
        <w:br/>
        <w:t>БЕЗГЕК малярия; лихора:</w:t>
        <w:br/>
        <w:t>гек ұстау лихорадить.</w:t>
        <w:br/>
        <w:t>БЕЗГЕЛДЕҚ стрепст.</w:t>
        <w:br/>
        <w:t>ЕЗГЕН отвыкший,</w:t>
        <w:br/>
        <w:t>БЕЗДІ железнстый;</w:t>
        <w:br/>
        <w:t>деҙу.</w:t>
        <w:br/>
        <w:t>БЕСДІРУ понуд. от бездіру.</w:t>
        <w:br/>
        <w:t>ЕЗДІРУ 1, падоедать; виушать</w:t>
        <w:br/>
        <w:t>е</w:t>
        <w:br/>
        <w:t>безбүйре</w:t>
        <w:br/>
        <w:t>қ</w:t>
        <w:br/>
        <w:t>пмоннца ж</w:t>
        <w:br/>
        <w:t>әтһрәшение; 2, заставлять отречі»-</w:t>
        <w:br/>
        <w:t>ся.</w:t>
        <w:br/>
        <w:t>ЕЗЕКТЕНГЕН</w:t>
        <w:br/>
        <w:t>рашеппый.</w:t>
        <w:br/>
        <w:t>ҚТЕНУ разукрашиваться, и.-</w:t>
        <w:br/>
        <w:t>уырашиБватыся.</w:t>
        <w:br/>
        <w:t>БЕЗЕКТЕТУ лпонуд. от безептеу.</w:t>
        <w:br/>
        <w:t>БЕЗЕКТЕУ 1, напестн узор, ри-</w:t>
        <w:br/>
        <w:t>супон; 2. перен. проявлять саләцое</w:t>
        <w:br/>
        <w:t>боспокойство; беспокойна метать-</w:t>
        <w:br/>
        <w:t>св) безектеп қолды-аяққа тұрмай-</w:t>
        <w:br/>
        <w:t>ды мечетея, как ұгорелый,</w:t>
      </w:r>
    </w:p>
    <w:p>
      <w:r>
        <w:t>БЕЗЕЛУ страо. ог безеу.</w:t>
        <w:br/>
        <w:t>НУ укпашаться.</w:t>
        <w:br/>
        <w:t>ҢДЕУ |, метаться; 9, угма-</w:t>
        <w:br/>
        <w:t>ея;) Ф беҙеңдеп ман</w:t>
        <w:br/>
        <w:t>алады ой Не допускал к</w:t>
        <w:br/>
        <w:t>:отмахивался).</w:t>
        <w:br/>
        <w:t>БЕЗЕТУ пояу0. от безеу.</w:t>
        <w:br/>
        <w:t>БЕЗЕУ | прмцц, угорь, безеу бет</w:t>
        <w:br/>
        <w:t>лицо с угрями,</w:t>
        <w:br/>
        <w:t>БЕЗЕУ ПІ. украшать; намесги</w:t>
        <w:br/>
        <w:t>ПА Что-н. украшение, узор, орпа-</w:t>
        <w:br/>
        <w:t>Мені; 2. подпионбато папильнком</w:t>
        <w:br/>
        <w:t>пәукфицонный,</w:t>
        <w:br/>
        <w:t>зубцы, зазубрику (нал), сорпа);</w:t>
        <w:br/>
        <w:t>8. перги. әл тізіп безуей сөйледі уй</w:t>
        <w:br/>
        <w:t>красвофочиво говорил,</w:t>
        <w:br/>
        <w:t>БЕЗІНДЕК нетерпелашық,</w:t>
        <w:br/>
        <w:t>БЕЗІЛДЕТУ |. кону4. оғ фезін-</w:t>
        <w:br/>
        <w:t>деу; 9. перса. әнді безілдету елегі</w:t>
        <w:br/>
        <w:t>мос Ы быстром темпе.</w:t>
        <w:br/>
        <w:t>БЕЗІЛДЕУ беспрестаншо зопить,</w:t>
        <w:br/>
        <w:t>стопаго; ауруға шыдамай түнімен</w:t>
        <w:br/>
        <w:t>безілден шықты от сильной боли</w:t>
        <w:br/>
        <w:t>ӘН Таз ЧӘЧЬь стоНнал.</w:t>
        <w:br/>
        <w:t>БЕЗУ 1. оірскатьса; жанынан без-</w:t>
        <w:br/>
        <w:t>ген айам (отрыц.) челәшек, це да-</w:t>
        <w:br/>
        <w:t>рожоіңий своей жизыо; азантю-</w:t>
        <w:br/>
        <w:t>рнст; 2. отзыкать; 3. потерять; та-</w:t>
        <w:br/>
        <w:t>мақтан безу потерят» аппетит)</w:t>
        <w:br/>
        <w:t>1богать, убеғать.</w:t>
        <w:br/>
        <w:t>БЕН аоиставка отрицания; би-</w:t>
        <w:br/>
        <w:t>уақыт бсзвременио; бейқам безза-</w:t>
        <w:br/>
        <w:t>ботны</w:t>
        <w:br/>
        <w:t>БЕН бедняжка; несчастиый,</w:t>
        <w:br/>
        <w:t>БЕЯБАСТАҚ разиузданный; рас-</w:t>
        <w:br/>
        <w:t>ңозе-. он Не подчиняюшийся</w:t>
        <w:br/>
        <w:t>лор 1, Й</w:t>
        <w:br/>
        <w:t>БЕЙБІТ: бейбіт ел миролобивый</w:t>
        <w:br/>
        <w:t>народ (стриня).</w:t>
        <w:br/>
        <w:t>БЕНБІТТІК миролобие, спокәйст-</w:t>
        <w:br/>
        <w:t>Әне,</w:t>
        <w:br/>
        <w:t>БЕНБІТШІЛІК мир; Сөлет Арминя-</w:t>
        <w:br/>
        <w:t>сы-- Әсібіштілік еңбекті қорғау-</w:t>
        <w:br/>
        <w:t>дың аясы Советская Армия --</w:t>
        <w:br/>
        <w:t>армия, охраняюшая мирпый трұя;</w:t>
        <w:br/>
        <w:t>баянды бейбітшілік постоянный</w:t>
        <w:br/>
        <w:t>мер; Сооет Одағы баянды бейдіғ-</w:t>
        <w:br/>
        <w:t>шілікті қамтамасыз ету саясатын</w:t>
        <w:br/>
        <w:t>жүргізгді Советский Союз прога-</w:t>
        <w:br/>
        <w:t>диғ нелтгику обссисчения Пәбіо-</w:t>
      </w:r>
    </w:p>
    <w:p>
      <w:r>
        <w:t>янцогә мира; бейбітшілікті сақтау</w:t>
        <w:br/>
        <w:t>сохрангияс мира; бейбітшілікті</w:t>
        <w:br/>
        <w:t>сақтау үшін күрес борьба за сә-</w:t>
        <w:br/>
        <w:t>храпенне мира; бейбітшілік сүйгіш-</w:t>
        <w:br/>
        <w:t>тік миролюбие; бейбітшілік сүйгіш</w:t>
        <w:br/>
        <w:t>талаптар мпролобивые стремления</w:t>
        <w:br/>
        <w:t>(требозаиия).</w:t>
        <w:br/>
        <w:t>БЕЙҒАМ бозсыбәтиып;</w:t>
        <w:br/>
        <w:t>бәспетный,</w:t>
        <w:br/>
        <w:t>64 БАЛ</w:t>
        <w:br/>
        <w:t>бақытты жас өспірімдері счастиши-</w:t>
        <w:br/>
        <w:t>вов молодое поколение сонетехой</w:t>
        <w:br/>
        <w:t>эпоха.</w:t>
        <w:br/>
        <w:t>БАЛ уисд; балдай тәтті сладкий,</w:t>
        <w:br/>
        <w:t>қақ 3 бал жшыту Зарить медо-</w:t>
        <w:br/>
        <w:t>вый нопиток; бал дауырсақ сдоб-</w:t>
        <w:br/>
        <w:t>ный боурсақ; % балдай соз веж-</w:t>
        <w:br/>
        <w:t>ливал, приятная речь; балды бар-</w:t>
        <w:br/>
        <w:t>Мақ экопомная, аккуратная (о Ххо-</w:t>
        <w:br/>
        <w:t>БАЛА ІЯ, ребӛиок; малшы</w:t>
        <w:br/>
        <w:t>қыз бала довочка; ұл бала маль-</w:t>
        <w:br/>
        <w:t>чип қол бала мальчик па побе-</w:t>
        <w:br/>
        <w:t>гушкех: бала қылып алу ұусыно-</w:t>
        <w:br/>
        <w:t>вить) алам баласы чоеловечество;</w:t>
        <w:br/>
        <w:t>бала-шаға сомья; дотһара, детп,</w:t>
        <w:br/>
        <w:t>/ жігіт подросток; бала ба-</w:t>
        <w:br/>
        <w:t>(77) ИЯПЧИТЬ», ПяНЧПтьСЯ; ба-</w:t>
        <w:br/>
        <w:t>сынок) егіз бала Ялисонецы, двой-</w:t>
        <w:br/>
        <w:t>няшын, дзойия; сәби бала млшіе-</w:t>
        <w:br/>
        <w:t>ней.</w:t>
        <w:br/>
        <w:t>БАЛАҒАТТАСУ</w:t>
        <w:br/>
        <w:t>ғаттау.</w:t>
        <w:br/>
        <w:t>БАЛАҒАТТАУ бранить; ругать не-</w:t>
        <w:br/>
        <w:t>непәсорными слопзами.</w:t>
        <w:br/>
        <w:t>БАЛАҚ |. штлипна; 9. петля; ші-</w:t>
        <w:br/>
        <w:t>дердің балағы петля трепожинка;</w:t>
        <w:br/>
        <w:t>8, лист (пшеници, травы и т. 9.);</w:t>
        <w:br/>
        <w:t>4. нога (чапр., птицы); бүркіттің</w:t>
        <w:br/>
        <w:t>балақ үні опспенне на погах у</w:t>
        <w:br/>
        <w:t>беркута; 5. перен. қанды балақ па-</w:t>
        <w:br/>
        <w:t>лач; шынжыр балақ крошопийциа,</w:t>
        <w:br/>
        <w:t>эксплуататор.</w:t>
        <w:br/>
        <w:t>БАЛАЛАТУ пону0. от балалау.</w:t>
        <w:br/>
        <w:t>БАЛАЛЫ: 1) балалы әйел женшп-</w:t>
        <w:br/>
        <w:t>на 0 реб5иком; 2) балалы үй мио-</w:t>
        <w:br/>
        <w:t>годетпая семья.</w:t>
        <w:br/>
        <w:t>БАЛАЛАУ |. размиожатьея; ило-</w:t>
        <w:br/>
        <w:t>диться; 2. распускать побеги (0</w:t>
        <w:br/>
        <w:t>растении).</w:t>
        <w:br/>
        <w:t>БАЛАЛЫҚ |1, летство; 2, ребяче-</w:t>
        <w:br/>
        <w:t>ство (нанвносто),</w:t>
      </w:r>
    </w:p>
    <w:p>
      <w:r>
        <w:t>азай. от бала-</w:t>
        <w:br/>
        <w:t>БАЛАМА рашкозиачиость, эквива-</w:t>
        <w:br/>
        <w:t>лейт; бала құн эквивалентнан</w:t>
        <w:br/>
        <w:t>стонмость, балама сөз эквнвалейт»</w:t>
        <w:br/>
        <w:t>пов слов),</w:t>
        <w:br/>
        <w:t>БАЛАНС балапс; сауда балансы</w:t>
        <w:br/>
        <w:t>торғозый баланс; халық шаруа-</w:t>
        <w:br/>
        <w:t>шылығы балансы народнохозяйст-</w:t>
        <w:br/>
        <w:t>венпый баланс; актив баланс ак-</w:t>
        <w:br/>
        <w:t>типиый баланс; пассин баланс пас-</w:t>
        <w:br/>
        <w:t>сизный балап: баланс жасау</w:t>
        <w:br/>
        <w:t>балапсировать; қортынды балапс</w:t>
        <w:br/>
        <w:t>закмиочитольцый балана.</w:t>
        <w:br/>
        <w:t>БАЛАПАН птенец; қарғаның да-</w:t>
        <w:br/>
        <w:t>лананы Шпәронсиок; тауықтың ба-</w:t>
        <w:br/>
        <w:t>лапаны циплбнок; қаздың балапа-</w:t>
        <w:br/>
        <w:t>ны гус?нок; үйректің балапаны</w:t>
        <w:br/>
        <w:t>үтепок) ф балапан, балапаным</w:t>
        <w:br/>
        <w:t>диля моб, дитятко.</w:t>
        <w:br/>
        <w:t>БАЛАЛАНДАУ |. размиожатьесу;</w:t>
        <w:br/>
        <w:t>выподаті птенцов; 2 развствляті-</w:t>
        <w:br/>
        <w:t>ея (о растеншч).</w:t>
        <w:br/>
        <w:t>БАЛАСЫЗ бездетпий,</w:t>
        <w:br/>
        <w:t>БАЛАСЫЗДЫК бо-дегпость.</w:t>
        <w:br/>
        <w:t>БАЛАСЫНУ счиптать реббиком;</w:t>
        <w:br/>
        <w:t>мені баласынып отыр он меня прн-</w:t>
        <w:br/>
        <w:t>нимпет ха ребенкл</w:t>
        <w:br/>
        <w:t>БАЛАУ 1. приразяишать; 2. оцеа-</w:t>
        <w:br/>
        <w:t>пиваты, 9. фольсп бой балау:</w:t>
        <w:br/>
        <w:t>1) отгепариватһьел, отлыниватьы;</w:t>
        <w:br/>
        <w:t>2) носдержаться.</w:t>
        <w:br/>
        <w:t>БАЛАУСА мягкая сочпая траһа</w:t>
        <w:br/>
        <w:t>(растушцая на берегу рек и озер),</w:t>
        <w:br/>
        <w:t>9. перен. молодой, юный.</w:t>
        <w:br/>
        <w:t>БАЛАУСАЛЫ: балаусалы жер</w:t>
        <w:br/>
        <w:t>местпосгь, где много балауса.</w:t>
        <w:br/>
        <w:t>БАЛАУЫЗ восху балауыз шам</w:t>
        <w:br/>
        <w:t>посковай сасча,</w:t>
        <w:br/>
        <w:t>БАЛАУЫЗДАУ патират» что-п.</w:t>
        <w:br/>
        <w:t>воском.</w:t>
        <w:br/>
        <w:t>БАЛАУЫЗДЫ вошбный.</w:t>
        <w:br/>
        <w:t>БАЛАША по-детски; как ребб-</w:t>
        <w:br/>
        <w:t>нок; ол балаша ойлайды оп рас-</w:t>
        <w:br/>
        <w:t>суждает, как реббнок,</w:t>
        <w:br/>
        <w:t>БАЛБЫРАТУ по///9. от балбыр</w:t>
        <w:br/>
        <w:t>БАЛБЫШАУ ралзөмлеть (о теле,</w:t>
        <w:br/>
        <w:t>КЕ?</w:t>
      </w:r>
    </w:p>
    <w:p>
      <w:r>
        <w:t>дарственный бюджет; 2, запираты</w:t>
        <w:br/>
        <w:t>есікті бекіту запирать дверь (на</w:t>
        <w:br/>
        <w:t>замок); 3, атты бекіту стрекожить</w:t>
        <w:br/>
        <w:t>коня: бекіту ш. 2. путы (шідер, тұ-</w:t>
        <w:br/>
        <w:t>сай, тұсалыс); көңілді бекіту успо-</w:t>
        <w:br/>
        <w:t>копться; овладеть собою.</w:t>
        <w:br/>
        <w:t>БЕКІТІЛУ страд. от бекіту (в 1,</w:t>
        <w:br/>
        <w:t>2 знач.).</w:t>
        <w:br/>
        <w:t>БЕЛ 1. поясинца; талия; Ф құ-</w:t>
        <w:br/>
        <w:t>мырсқа бел с тонкой талией,</w:t>
        <w:br/>
        <w:t>стройная (женшцина); бел құда</w:t>
        <w:br/>
        <w:t>(или бауыздау құда отец, братья</w:t>
        <w:br/>
        <w:t>вятя или невесты; бел көтеру от-</w:t>
        <w:br/>
        <w:t>дыхать, получить передышку; бел</w:t>
        <w:br/>
        <w:t>буу (іли бел байлау) твердо рс-</w:t>
        <w:br/>
        <w:t>шиться на чта-п.; бел кәру считать</w:t>
        <w:br/>
        <w:t>кого-л. для себя опорой под»</w:t>
        <w:br/>
        <w:t>держкой; белін (белге) таяну под-</w:t>
        <w:br/>
        <w:t>бочепниться; 9. спина, корпус (0</w:t>
        <w:br/>
        <w:t>жисаотных); аттың белі талмасын,</w:t>
        <w:br/>
        <w:t>жүкті түсір члобы қош» Пс үтом-</w:t>
        <w:br/>
        <w:t>лялси (зря), синми нрюк; 3. гот-</w:t>
        <w:br/>
        <w:t>ный перовал; горный хребет; бел</w:t>
        <w:br/>
        <w:t>асу пересечь перевал; 4. перен.</w:t>
        <w:br/>
        <w:t>олора; &lt;...миллиондаған халықтың</w:t>
        <w:br/>
        <w:t>сүйеніші едің, белі едің» «ты был</w:t>
        <w:br/>
        <w:t>олорой многомиллионнога наро-</w:t>
        <w:br/>
        <w:t>да» (Джамбул о Ленипе).</w:t>
        <w:br/>
        <w:t>БЕЛАҒАШ ось (колеса).</w:t>
        <w:br/>
        <w:t>БЕЛБЕУ кушақ; пояс; қайыс бел-</w:t>
        <w:br/>
        <w:t>беу ремень (поясной); шүдерек</w:t>
        <w:br/>
        <w:t>белбеу кушак.</w:t>
        <w:br/>
        <w:t>БЕЛБЕУЛЕНУ опоясываться.</w:t>
        <w:br/>
        <w:t>БЕЛБЕУЛЕУ опоясывать ч10-н.</w:t>
        <w:br/>
        <w:t>БЕЛБУАР-белуар.</w:t>
        <w:br/>
        <w:t>БЕЛГІ признак; знак; примста;</w:t>
        <w:br/>
        <w:t>достық белгісі үшін в знак друж-</w:t>
        <w:br/>
        <w:t>бы; мұның белгісі қайсы? что яв-</w:t>
        <w:br/>
        <w:t>аяется его признаком? белгі қо-</w:t>
        <w:br/>
        <w:t>йып шығу разметить, белгі қою</w:t>
        <w:br/>
        <w:t>ставить отметку, сделать Пометку,</w:t>
        <w:br/>
        <w:t>отмечать, обозначать; белгі салу</w:t>
        <w:br/>
        <w:t>засекать, метить.</w:t>
        <w:br/>
        <w:t>БЕЛГІЛЕНГЕН определенный, ус-</w:t>
        <w:br/>
        <w:t>3</w:t>
        <w:br/>
        <w:t>БЕЛДІ 9</w:t>
        <w:br/>
        <w:t>тановленный;</w:t>
        <w:br/>
        <w:t>ченный,</w:t>
        <w:br/>
        <w:t>БЕЛГІЛЕНУ олгределяться, Назна-</w:t>
        <w:br/>
        <w:t>чатыься, өтмепчатьеся,</w:t>
        <w:br/>
        <w:t>БЕЛГІЛЕТУ плонуд. от белгілеу.</w:t>
        <w:br/>
        <w:t>БЕЛГІЛЕУ метить, помечать, раз-</w:t>
        <w:br/>
        <w:t>мечать, обозначать, отмечать (8</w:t>
      </w:r>
    </w:p>
    <w:p>
      <w:r>
        <w:t>списке); чаметить, определить, ус-</w:t>
        <w:br/>
        <w:t>таповить, назначитһ,</w:t>
        <w:br/>
        <w:t>БЕЛГІЛІ известный; энакомый;</w:t>
        <w:br/>
        <w:t>прпметный; заметный; жұртқа бел-</w:t>
        <w:br/>
        <w:t>гілі оқиға всем известное собы-</w:t>
        <w:br/>
        <w:t>тие,</w:t>
        <w:br/>
        <w:t>БЕДГІЛІЛІК извсстпасть, опреде-</w:t>
        <w:br/>
        <w:t>ленность.</w:t>
        <w:br/>
        <w:t>БЕЛГІСІЗ нензнестный,</w:t>
        <w:br/>
        <w:t>неолределенный,</w:t>
        <w:br/>
        <w:t>нопарестность, не-</w:t>
        <w:br/>
        <w:t>назначениий, отме-</w:t>
        <w:br/>
        <w:t>незнако-</w:t>
        <w:br/>
        <w:t>2 ность.</w:t>
        <w:br/>
        <w:t>ЛДЕМЕ позвоночник,</w:t>
        <w:br/>
        <w:t>БЕЛДЕМШЕ фартук.</w:t>
        <w:br/>
        <w:t>БЕЛДЕСУ бороться; вступать в</w:t>
        <w:br/>
        <w:t>борібу, схватив друг друга за</w:t>
        <w:br/>
        <w:t>пояс; белдескің келе ме? хочешь</w:t>
        <w:br/>
        <w:t>ли боротьен (со мной)?</w:t>
        <w:br/>
        <w:t>БЕЛДЕУ Іш. д. аркан (обычно из</w:t>
        <w:br/>
        <w:t>бесчвей шерсти), которым опоясы-</w:t>
        <w:br/>
        <w:t>всіюют юрту сверх туырлық (см.).</w:t>
        <w:br/>
        <w:t>БЕЛДЕУ ІІ целиться; прицели-</w:t>
        <w:br/>
        <w:t>ватыса.</w:t>
        <w:br/>
        <w:t>БЕЛДЕУЛЕНУ страд. от белдеу-</w:t>
        <w:br/>
        <w:t>леу.</w:t>
        <w:br/>
        <w:t>БЕЛДЕУЛЕТУ понуд. от белдеу-</w:t>
        <w:br/>
        <w:t>леу.</w:t>
        <w:br/>
        <w:t>БЕЛДЕУЛЕУ 1. опоясывать юр-</w:t>
        <w:br/>
        <w:t>ту арканом для прикрепления</w:t>
        <w:br/>
        <w:t>туырлық -- кошмы к остову ік</w:t>
        <w:br/>
        <w:t>решцеткам); 92, перен. бір нәрсені</w:t>
        <w:br/>
        <w:t>белдеулеу обвести Линней чтө-н.</w:t>
        <w:br/>
        <w:t>кругом.</w:t>
        <w:br/>
        <w:t>БЕЛДІ 1. спльный; 2, основной;</w:t>
        <w:br/>
        <w:t>белді қызметкер основной работ-</w:t>
        <w:br/>
        <w:t>шиқ,</w:t>
        <w:br/>
        <w:t>т2 БАТПАҚ</w:t>
        <w:br/>
        <w:t>логической связн, ион веб ікрену-</w:t>
        <w:br/>
        <w:t>тал.</w:t>
        <w:br/>
        <w:t>БАТПАҚТЫ топкий; грязіней; бат-</w:t>
        <w:br/>
        <w:t>лақты жер топкая местиость,</w:t>
        <w:br/>
        <w:t>БАТПАНДАН очень тяжблый; Ф</w:t>
      </w:r>
    </w:p>
    <w:p>
      <w:r>
        <w:t>батпандай болмай-ақ қой іш ро-</w:t>
        <w:br/>
        <w:t>ображай о себе,</w:t>
        <w:br/>
        <w:t>БАТНАНСУ ҙазпаһатьси: ставить</w:t>
        <w:br/>
        <w:t>себи выше других; ол меге батпан-</w:t>
        <w:br/>
        <w:t>си почему он езізтаез себ</w:t>
        <w:br/>
        <w:t>Аругихг</w:t>
        <w:br/>
        <w:t>ҰСАЙЫ шелкован полосатая</w:t>
        <w:br/>
        <w:t>материа; батсайы көрле одеяло из</w:t>
        <w:br/>
        <w:t>такой материп; батсайы шапан</w:t>
        <w:br/>
        <w:t>Өженский) халат из батсайы.</w:t>
        <w:br/>
        <w:t>БАТТАСУ |1. слипаться, скленвать-</w:t>
        <w:br/>
        <w:t>стеть; ботқа баттасып</w:t>
        <w:br/>
        <w:t>кетті кз/па загусгела; желім ба1-</w:t>
        <w:br/>
        <w:t>тасып қалды клей загустел,</w:t>
        <w:br/>
        <w:t>БАТУ 1. погружатьея; утонуть;</w:t>
        <w:br/>
        <w:t>суға бату утопуть;, ағаш суга бат-</w:t>
        <w:br/>
        <w:t>пайды дерево Із воде не топет;</w:t>
        <w:br/>
        <w:t>2. перен, ойға бату погрузиться В</w:t>
        <w:br/>
        <w:t>думу; рӛомышлять, призадумать-</w:t>
        <w:br/>
        <w:t>с»; 3. олжаға бату пасытитьея до-</w:t>
        <w:br/>
        <w:t>бычей; 4. қызыққа бату доссыта</w:t>
        <w:br/>
        <w:t>навеселитіся; 0. жанға бату при-</w:t>
        <w:br/>
        <w:t>эшиять сильпуо боль; оказать</w:t>
        <w:br/>
        <w:t>силмізе әздействие (бтрыц.;</w:t>
        <w:br/>
        <w:t>оған сөз батпайды Па него сл</w:t>
        <w:br/>
        <w:t>Ме дөйсінуют; 8. тереварш</w:t>
        <w:br/>
        <w:t>(о шице); бойыма ас батпайды ү</w:t>
        <w:br/>
        <w:t>меня скеслудок нс перезаривзает</w:t>
        <w:br/>
        <w:t>пау; 7. беспоконть; угне:атьһ; Ф</w:t>
        <w:br/>
        <w:t>посл. алтын срің алка баҡса, тал</w:t>
        <w:br/>
        <w:t>қан қыл да отқа жақ если тво4</w:t>
        <w:br/>
        <w:t>седле) (бале зологое) натпирает</w:t>
        <w:br/>
        <w:t>енииу көні, паздей сго вдребезги</w:t>
        <w:br/>
        <w:t>8. захөлить (0 сӘлнце,</w:t>
        <w:br/>
        <w:t>е«Садах); күн батты соліше</w:t>
        <w:br/>
        <w:t>9 осмеливаться; рзать:</w:t>
        <w:br/>
        <w:t>батлналым Яя нс осмелилен</w:t>
        <w:br/>
        <w:t>лүйе балуанға сіннім ба-</w:t>
        <w:br/>
        <w:t>сиазазь;</w:t>
        <w:br/>
        <w:t>тып шыға алмады иикто не осмс-</w:t>
        <w:br/>
        <w:t>лен ветупит в борьбу с силі-</w:t>
        <w:br/>
        <w:t>пейшнм баорцом. :</w:t>
        <w:br/>
        <w:t>БАТЫЛ смослый; отважпый; дерз-</w:t>
        <w:br/>
        <w:t>ки; ешпәрседен қорықпайтын ба-</w:t>
        <w:br/>
        <w:t>тыл адам бесстрашпмй, смелый</w:t>
        <w:br/>
        <w:t>челорек.</w:t>
        <w:br/>
        <w:t>БАТЫЛДАНУ осмеливатьея; хра-</w:t>
        <w:br/>
        <w:t>Оһиться; біреуге арқа сүйеніп ба-</w:t>
        <w:br/>
        <w:t>тылдану храбритьея, опираясь на</w:t>
        <w:br/>
        <w:t>на кого-И.</w:t>
        <w:br/>
        <w:t>БАТЫЛДЫҚ смелость батыл-</w:t>
        <w:br/>
        <w:t>дық -- жақсы қасиет храбрость--</w:t>
        <w:br/>
        <w:t>хорошее качестпһо</w:t>
        <w:br/>
        <w:t>БАТЫЛСЫНУ изойражать (дыға-</w:t>
      </w:r>
    </w:p>
    <w:p>
      <w:r>
        <w:t>іяайто) себя смелым. .</w:t>
        <w:br/>
        <w:t>БАТЫР |. богатырь; герой; Сонет</w:t>
        <w:br/>
        <w:t>Одағының Батыры Герой Совет-</w:t>
        <w:br/>
        <w:t>ского Союза; халық батыры п2-</w:t>
        <w:br/>
        <w:t>родияй герой, 2. ист. эпитет ц28-</w:t>
        <w:br/>
        <w:t>родиях богатырей.</w:t>
        <w:br/>
        <w:t>БАТЫРЛЫҚ геройство; геро</w:t>
        <w:br/>
        <w:t>мужество; батырлық істеу</w:t>
        <w:br/>
        <w:t>вит» геронҙм; батырлық ету с</w:t>
        <w:br/>
        <w:t>ливаться, посметі, батырлық к</w:t>
        <w:br/>
        <w:t>сету проявлять храбрость, ряс&gt;са-</w:t>
        <w:br/>
        <w:t>Ориться.</w:t>
        <w:br/>
        <w:t>БАТЫРСУ:-батырсыну.</w:t>
        <w:br/>
        <w:t>БАТЫРСЫНУ стрехиться</w:t>
        <w:br/>
        <w:t>гь себя храбрым.</w:t>
        <w:br/>
        <w:t>ТЫРУ топпть, утопить; Потру-</w:t>
        <w:br/>
        <w:t>ать, погрузить; ПВииватьса, ниН-</w:t>
        <w:br/>
        <w:t>ться (когтями, зубами); батырып</w:t>
        <w:br/>
        <w:t>алу окунуть,</w:t>
        <w:br/>
        <w:t>БАТЫРЫЛУ быть</w:t>
        <w:br/>
        <w:t>пәогружегінум.</w:t>
        <w:br/>
        <w:t>БАТЫС сапад; Бай Европа За-</w:t>
        <w:br/>
        <w:t>палная Европа; Балыю Қазақстон</w:t>
        <w:br/>
        <w:t>Заладиыйң (Қазахстан; күн батыс</w:t>
        <w:br/>
        <w:t>«аход солнна.</w:t>
        <w:br/>
        <w:t>БАТЫСТЫҚ отпосицийея к</w:t>
        <w:br/>
        <w:t>падной (Бөропе); батыстық с.</w:t>
        <w:br/>
        <w:t>Шағы</w:t>
        <w:br/>
        <w:t>потопленным,</w:t>
        <w:br/>
        <w:t>За-</w:t>
        <w:br/>
        <w:t>страны Залада (Затадиой Гь</w:t>
        <w:br/>
        <w:t>пы). ;</w:t>
        <w:br/>
        <w:t>БАУ 1 1. заваска; қайтың зузын</w:t>
        <w:br/>
        <w:t>уншмнір</w:t>
        <w:br/>
        <w:t>жұмысы уйравлеиче</w:t>
        <w:br/>
        <w:t>БАСШҚАРУЫНЫ үпрс</w:t>
        <w:br/>
        <w:t>мипиетратор,</w:t>
        <w:br/>
        <w:t>БАСҚАРЫЛУ стра”). от басқару.</w:t>
        <w:br/>
        <w:t>БАСҚАСЫНУ чуждатыся, считать</w:t>
        <w:br/>
        <w:t>чужым; мені басқасынба (иш ме-</w:t>
        <w:br/>
        <w:t>Ті іме) пе чуждайся мепя;</w:t>
        <w:br/>
        <w:t>Пе сяптап меңя чужим,.</w:t>
        <w:br/>
        <w:t>БАС Ш падасдантаяй,</w:t>
        <w:br/>
        <w:t>учрежлишем; басқару</w:t>
        <w:br/>
        <w:t>хал работа</w:t>
        <w:br/>
        <w:t>аляоцин; 45-</w:t>
        <w:br/>
        <w:t>чать; әр нәрсені бір айтып басқа-</w:t>
        <w:br/>
        <w:t>тыру надоедазь, докучать разіммн</w:t>
        <w:br/>
        <w:t>нұстықанн,</w:t>
        <w:br/>
        <w:t>БАСҚАША иначс: басқаша айт-</w:t>
      </w:r>
    </w:p>
    <w:p>
      <w:r>
        <w:t>қанда иными слопами, иначе ғойо-</w:t>
        <w:br/>
        <w:t>ра.</w:t>
        <w:br/>
        <w:t>БАСҚҰР рушым</w:t>
        <w:br/>
        <w:t>канцая шерстяная полоека. коко-</w:t>
        <w:br/>
        <w:t>то) привкренляетея осто (кере-</w:t>
        <w:br/>
        <w:t>ге) тарты. (сверху а оохват).</w:t>
        <w:br/>
        <w:t>БАСҚЫ | начальный; перелініі;</w:t>
        <w:br/>
        <w:t>главный; басқы бәйге глаптый</w:t>
        <w:br/>
        <w:t>приз; басқы кезде 8 перзос время;</w:t>
        <w:br/>
        <w:t>вцачале; грам. басқы буын на-</w:t>
        <w:br/>
        <w:t>цальный слоғ.</w:t>
        <w:br/>
        <w:t>БАСҚЫНШЫ |. ҙзахватчик;</w:t>
        <w:br/>
        <w:t>батель; 9, оккулапт,</w:t>
        <w:br/>
        <w:t>БАСҚЫНШЫЛЫҚ</w:t>
        <w:br/>
        <w:t>частво: грабительство; нашествие,</w:t>
        <w:br/>
        <w:t>БАСҚЫШ лестипца; стулень; бі-</w:t>
        <w:br/>
        <w:t>рінші басқыш первая ступень.</w:t>
        <w:br/>
        <w:t>БАСҚЫШТЫ стулепчатый,</w:t>
        <w:br/>
        <w:t>БАС МАҚАЛА передозаЯ стагия,</w:t>
        <w:br/>
        <w:t>нергдовица.</w:t>
        <w:br/>
        <w:t>БАСПА І пздательство,</w:t>
        <w:br/>
        <w:t>БАСПА П--басқалдақ.</w:t>
        <w:br/>
        <w:t>БАСПАҚ телепок (которому 00.11%-</w:t>
        <w:br/>
        <w:t>ше плги месяцев).</w:t>
        <w:br/>
        <w:t>БАСПАЛАТУ наступать; не да-</w:t>
        <w:br/>
        <w:t>вағь передышкп; жауды баспалат</w:t>
        <w:br/>
        <w:t>маступай на врага (не дава% с.)</w:t>
        <w:br/>
        <w:t>ширегі кідеші);</w:t>
        <w:br/>
        <w:t>СПАЛАУ подкрадырзағься,</w:t>
        <w:br/>
        <w:t>сиосабом соғ-</w:t>
        <w:br/>
        <w:t>гра»</w:t>
        <w:br/>
        <w:t>захВатин-</w:t>
        <w:br/>
        <w:t>БАСТАУ 69</w:t>
        <w:br/>
        <w:t>БАСПАЛДАҚ ләстияца.</w:t>
        <w:br/>
        <w:t>БАСПАЛДАҚТАУ нодаппыяғысн</w:t>
        <w:br/>
        <w:t>но лестінкце,</w:t>
        <w:br/>
        <w:t>БАСПАНА</w:t>
        <w:br/>
        <w:t>крыш:</w:t>
        <w:br/>
        <w:t>БАС</w:t>
        <w:br/>
        <w:t>ПӘЛЕНШЕ</w:t>
        <w:br/>
        <w:t>ды).</w:t>
        <w:br/>
        <w:t>БАСПАНАСЫЗ боздомнай;</w:t>
        <w:br/>
        <w:t>шипояный,</w:t>
        <w:br/>
        <w:t>БАСПАСӨЗ пресса; пернодичес-</w:t>
        <w:br/>
        <w:t>кал печЯтыь Печатное слово,</w:t>
        <w:br/>
        <w:t>БАСПАХАНА типография.</w:t>
        <w:br/>
        <w:t>БАССЕЙН бассейн.</w:t>
        <w:br/>
        <w:t>БАССЫЗ (буғ4.: без головы) бес-</w:t>
        <w:br/>
        <w:t>порядочный; недиесциплинирован-</w:t>
      </w:r>
    </w:p>
    <w:p>
      <w:r>
        <w:t>ның; бассыз үй семья без главы,</w:t>
        <w:br/>
        <w:t>БАССЫЗДЫҚ безпачалие; свов-</w:t>
        <w:br/>
        <w:t>вол</w:t>
        <w:br/>
        <w:t>БАСТАЛУ сград. от бастау,</w:t>
        <w:br/>
        <w:t>БАСТАМА зачин; пачало; начина-</w:t>
        <w:br/>
        <w:t>ние; анициатива прогресшіл баста-</w:t>
        <w:br/>
        <w:t>малар прогрессивииме начинания.</w:t>
        <w:br/>
        <w:t>БАСТАҢҒЫ /у/гт. үгошение, ұстра-</w:t>
        <w:br/>
        <w:t>швасмәв молодой хозяйкой Для</w:t>
        <w:br/>
        <w:t>сионх сверстпнков по случаю</w:t>
        <w:br/>
        <w:t>отьеуда кого-п. из старших.,</w:t>
        <w:br/>
        <w:t>БАСТАПҚЫ прежний;: первона-</w:t>
        <w:br/>
        <w:t>чальыпый; пачальний, первичный.</w:t>
        <w:br/>
        <w:t>БАСТАС современнші; едіипомыш-</w:t>
        <w:br/>
        <w:t>лдейник.</w:t>
        <w:br/>
        <w:t>БАСТАСТЫҚ современцость) еди-</w:t>
        <w:br/>
        <w:t>шомыслие,</w:t>
        <w:br/>
        <w:t>үбежінце; ұуқрытиғ,</w:t>
        <w:br/>
        <w:t>над головой, приюот.</w:t>
        <w:br/>
        <w:t>НАЛАУ укрынатыся;</w:t>
        <w:br/>
        <w:t>зашшцаться (07 непога-</w:t>
        <w:br/>
        <w:t>бес-</w:t>
        <w:br/>
        <w:t>БАСТАРТУ ұқлойяться, отказы-</w:t>
        <w:br/>
        <w:t>ваться (оғ виполкения чего-А.);</w:t>
        <w:br/>
        <w:t>сабақ берудің ескі әдісінен бас</w:t>
        <w:br/>
        <w:t>тартты отказались от старых ме-</w:t>
        <w:br/>
        <w:t>Тоден преподазашия,</w:t>
        <w:br/>
        <w:t>БАСТАУ ГІ. пашшать; бірі бас-</w:t>
        <w:br/>
        <w:t>тады, бірі қостады один начал,</w:t>
        <w:br/>
        <w:t>другой поддержал) 92. заводить,</w:t>
        <w:br/>
        <w:t>затеяны предирииимать; иристу-</w:t>
        <w:br/>
        <w:t>пить) 2. забиоімиать (разг овғор</w:t>
        <w:br/>
        <w:t>14 БАЮ</w:t>
        <w:br/>
        <w:t>БАЮ І богатость; разбогатеть; кол-</w:t>
        <w:br/>
        <w:t>хоздарымыз байыды наши колхо-</w:t>
        <w:br/>
        <w:t>зы разбогя гелп (сғала зажнтон-</w:t>
        <w:br/>
        <w:t>яыми).</w:t>
        <w:br/>
        <w:t>БАЯҒЫ давиншний; прошлый;</w:t>
        <w:br/>
        <w:t>дапным-давпно; баяғы заман былыс</w:t>
        <w:br/>
        <w:t>времена; баяғыда в былые впеме-</w:t>
        <w:br/>
        <w:t>на; мұны мен баяғыда айтқанмын</w:t>
        <w:br/>
        <w:t>об этом я товорил дапным-дайзно;</w:t>
        <w:br/>
        <w:t>баяғыдай (или баяғысындай) в</w:t>
        <w:br/>
        <w:t>прехжином положения, без пепемеон.</w:t>
        <w:br/>
        <w:t>БАЯЛЫШ пазпанис қустартк2;</w:t>
        <w:br/>
        <w:t>баялышты құмайт жер песцаная</w:t>
        <w:br/>
        <w:t>гпочва с преодладаниом баялыша.</w:t>
        <w:br/>
        <w:t>БАЯНДАМА доклад; баяндама-</w:t>
        <w:br/>
        <w:t>ның тезистері тезисы доқклада;</w:t>
        <w:br/>
        <w:t>баяндама бойынша айтыс сөз</w:t>
      </w:r>
    </w:p>
    <w:p>
      <w:r>
        <w:t>прония по докдаду.</w:t>
        <w:br/>
        <w:t>БАЯНДАМАШЫ докладчик: ба-</w:t>
        <w:br/>
        <w:t>янламашы бүкіл сұрақтарға тұ-</w:t>
        <w:br/>
        <w:t>жырымды жауап дерді докл</w:t>
        <w:br/>
        <w:t>на ісе вопросы дал псчер</w:t>
        <w:br/>
        <w:t>шие ответы.</w:t>
        <w:br/>
        <w:t>БАЯНДАТУ лонид. от баяндау.</w:t>
        <w:br/>
        <w:t>БАЯНДАУ докладызать; пәвест-</w:t>
        <w:br/>
        <w:t>вавать; расеказываты; излагат»;</w:t>
        <w:br/>
        <w:t>өзінің пікірін ол жақсы баяндады</w:t>
        <w:br/>
        <w:t>свою мысль он хорошо изложил.</w:t>
        <w:br/>
        <w:t>БАЯНДАУШЫ рассказызаюшций;</w:t>
        <w:br/>
        <w:t>обуяспяоший,</w:t>
        <w:br/>
        <w:t>БАЯНДАУЫШ грам. сказусмое,</w:t>
        <w:br/>
        <w:t>БАЯНДЫ ворлый; постолииый;</w:t>
        <w:br/>
        <w:t>цепрерывный; не мепжошийся;</w:t>
        <w:br/>
        <w:t>тәбрдый; табыс баянды болсын</w:t>
        <w:br/>
        <w:t>да сопутствует шам (постолино)</w:t>
        <w:br/>
        <w:t>үспех.</w:t>
        <w:br/>
        <w:t>БАЯНСЫЗ пспостояиный; кзмеп-</w:t>
        <w:br/>
        <w:t>Чивый,</w:t>
        <w:br/>
        <w:t>БАЯУ |І, медлеппый (медлеяно);</w:t>
        <w:br/>
        <w:t>2. тихий (тихо); баяу үн тихий</w:t>
        <w:br/>
        <w:t>голос; көңілі баяу у него подап-</w:t>
        <w:br/>
        <w:t>ленгое настроение.</w:t>
        <w:br/>
        <w:t>БАЯУЛАНУ--баяулау.</w:t>
        <w:br/>
        <w:t>БАЯУЛАТУ замедлять дэнжение,</w:t>
        <w:br/>
        <w:t>поми»жать (ғолос); ол әннің аяғын</w:t>
        <w:br/>
        <w:t>тым баяулатып жіберді к концу</w:t>
        <w:br/>
        <w:t>песни он елшпком понизил ғолос.</w:t>
        <w:br/>
        <w:t>БАЯУЛАУ замедляться; затихать;</w:t>
        <w:br/>
        <w:t>күйдің сарыны баяулап қалды</w:t>
        <w:br/>
        <w:t>темп кюя замсдлился; тамырының</w:t>
        <w:br/>
        <w:t>соғуш баяулап бара жатыр (его)</w:t>
        <w:br/>
        <w:t>пульс стаповитея замедленным,</w:t>
        <w:br/>
        <w:t>БАЯУЛЫҚ замедлепие.</w:t>
        <w:br/>
        <w:t>БАЯУСУ умолкаты; притихать; 28-</w:t>
        <w:br/>
        <w:t>модляться; бала жылағанын ко-</w:t>
        <w:br/>
        <w:t>йып, балуси бастады ребенок</w:t>
        <w:br/>
        <w:t>У "қой НрИтТИх, таң ата жел Па-</w:t>
        <w:br/>
        <w:t>сылып, боран баяусыды к утру</w:t>
        <w:br/>
        <w:t>буран угих; жұмыс қарқыны баяу-</w:t>
        <w:br/>
        <w:t>сымасын темп работы не должен</w:t>
        <w:br/>
        <w:t>замодаяться (свижатыся).</w:t>
        <w:br/>
        <w:t>БАЯУСЫТУ 1. слегка замедлять,</w:t>
        <w:br/>
        <w:t>понижать (голос); 2. перен. затя-</w:t>
        <w:br/>
        <w:t>нұть дело; ол іске қызу кіріскен-</w:t>
        <w:br/>
        <w:t>мен аяғын баяусытып жіберді</w:t>
        <w:br/>
        <w:t>ХОҮН ӨН гарячо воялся ла дело,</w:t>
        <w:br/>
        <w:t>по не іэашмершпл, затянул,</w:t>
        <w:br/>
        <w:t>БӘЛІК пертячка (болезнь скота).</w:t>
        <w:br/>
        <w:t>БӘНГЕ 1. скачки; 2. приз на скач-</w:t>
        <w:br/>
        <w:t>ках; премия; бәйге аты призопзая</w:t>
        <w:br/>
        <w:t>лошаді; лошадь, трепиропапная</w:t>
        <w:br/>
        <w:t>для скачек; бәйге алу завоевать</w:t>
        <w:br/>
        <w:t>пәрзенетпо на скачках; бшті» УДо-</w:t>
        <w:br/>
        <w:t>стоесиимям премии; бәйге алу полу-</w:t>
      </w:r>
    </w:p>
    <w:p>
      <w:r>
        <w:t>чить приз; бәйгеге қосылу участ-</w:t>
        <w:br/>
        <w:t>поһать па скацчках,</w:t>
        <w:br/>
        <w:t>БӘМГЕЛІ призовой; бәйгелі орын</w:t>
        <w:br/>
        <w:t>призозде место,</w:t>
        <w:br/>
        <w:t>БӘЙЕК: бәйек болу угодинчать,</w:t>
        <w:br/>
        <w:t>угождать».</w:t>
        <w:br/>
        <w:t>БӘЙШЕШЕК подспежиик,</w:t>
        <w:br/>
        <w:t>БӘКІ перочнипый нож, складной</w:t>
        <w:br/>
        <w:t>НножкК.</w:t>
        <w:br/>
        <w:t>БӘЛДЕНУІІ. чваннтьея; 7, каприз-</w:t>
        <w:br/>
        <w:t>пинчаті,.</w:t>
        <w:br/>
        <w:t>БӘЛЕ беда, несчастье; бәлеге</w:t>
        <w:br/>
        <w:t>ұшырау наткнутьея на боду; біреу-</w:t>
        <w:br/>
        <w:t>га боле тілемеу керек пе пужит</w:t>
        <w:br/>
        <w:t>66 БАЛШЫҚ</w:t>
        <w:br/>
        <w:t>балшық месиво из глины, которым</w:t>
        <w:br/>
        <w:t>обмазывают стены и т. д. ақ бал-</w:t>
        <w:br/>
        <w:t>шық белая глина; балшық басты-</w:t>
        <w:br/>
        <w:t>ру изготовлять месиво из глины,</w:t>
        <w:br/>
        <w:t>БАЛШЫҚТАУ загрязнить, нстол-</w:t>
        <w:br/>
        <w:t>тать (ша), пол).</w:t>
        <w:br/>
        <w:t>БАЛЫҚ рыба; шабақ балық ры-</w:t>
        <w:br/>
        <w:t>бӛшке; қызыл балық красгай ры-</w:t>
        <w:br/>
        <w:t>ба; балық аулау рыбачнть, удИть,</w:t>
        <w:br/>
        <w:t>ловить рыбу; и. 9. ловля (рыбы),</w:t>
        <w:br/>
        <w:t>ужение, рыбалка; балық тұздау</w:t>
        <w:br/>
        <w:t>солитьһ балық май рыбий</w:t>
        <w:br/>
        <w:t>жар; 6 ұстаушы рыболов, ры-</w:t>
        <w:br/>
        <w:t>бақ; балық сорласы уха.</w:t>
        <w:br/>
        <w:t>БАЛЫҚҚӨЗ ксзабхдка /і</w:t>
        <w:br/>
        <w:t>бий глаз).</w:t>
        <w:br/>
        <w:t>БАЛЫҚТЫ: балмқты көл озере,</w:t>
        <w:br/>
        <w:t>где миого ры;</w:t>
        <w:br/>
        <w:t>БАЛЫҚШЫ рыбак,</w:t>
        <w:br/>
        <w:t>БАЛЫҚШЫЛЫҚ рыболовгтпо.</w:t>
        <w:br/>
        <w:t>БАЛЬЗАМ бальгам.</w:t>
        <w:br/>
        <w:t>БАЛЫЬЗАМДАУ бальзамиротаіь.</w:t>
        <w:br/>
        <w:t>БАМБУҚ 607. бамбүк,</w:t>
        <w:br/>
        <w:t>БАНА--мана.</w:t>
        <w:br/>
        <w:t>БАНДЕРОЛЬ бандероль</w:t>
        <w:br/>
        <w:t>БАНДА бағда; ақ бандалар бело-</w:t>
        <w:br/>
        <w:t>бандиты.</w:t>
        <w:br/>
        <w:t>БАНҚ банк; мемлекет банкісі ғо-</w:t>
        <w:br/>
        <w:t>сударственный банк.</w:t>
      </w:r>
    </w:p>
    <w:p>
      <w:r>
        <w:t>БАНКІ банка.</w:t>
        <w:br/>
        <w:t>БАНКЕТ бгикет.</w:t>
        <w:br/>
        <w:t>БАНКИР банкир,</w:t>
        <w:br/>
        <w:t>БАНКНОТ бапкнот.</w:t>
        <w:br/>
        <w:t>БАНКРОТ бапкрот (иесосточте15-</w:t>
        <w:br/>
        <w:t>ный болжник); банкрот болу</w:t>
        <w:br/>
        <w:t>обанкротиться, стать банкрэтом.</w:t>
        <w:br/>
        <w:t>БАНҚРОТТЫҚ банкротство.</w:t>
        <w:br/>
        <w:t>БАП 1. уход; жұмыс малына бап</w:t>
        <w:br/>
        <w:t>керек за рабочим скотом необхо-</w:t>
        <w:br/>
        <w:t>дим уход; 2. тренировка (хонл,</w:t>
        <w:br/>
        <w:t>жовчей птицы); 3. соответствую-</w:t>
        <w:br/>
        <w:t>Шис условия; 4. пора, вовремл!</w:t>
        <w:br/>
        <w:t>бидай бабында орылды Пшеница</w:t>
        <w:br/>
        <w:t>была сжата в срок, Вовремя.</w:t>
        <w:br/>
        <w:t>БАПТАЛУ стра0. от баптау.</w:t>
        <w:br/>
        <w:t>БАПТАНУ |. ухтхиватьза собой;</w:t>
        <w:br/>
        <w:t>2, следить за осапкой,</w:t>
        <w:br/>
        <w:t>БАПТАУ |1, отхармливать (скот);</w:t>
        <w:br/>
        <w:t>жер айдауға р тат там тұрған көлік</w:t>
        <w:br/>
        <w:t>рабочий скот, откармливаемый</w:t>
        <w:br/>
        <w:t>для пахаты; 9 инскусно пригото-</w:t>
        <w:br/>
        <w:t>вить (тнңу); 93. тронирозать (к0-</w:t>
        <w:br/>
        <w:t>но, охотницыю птиц); баптап</w:t>
        <w:br/>
        <w:t>сөйлеу говорить чинно.</w:t>
        <w:br/>
        <w:t>БАНТЫ: 1) бапты жүйрік трениро-</w:t>
        <w:br/>
        <w:t>нанный скақүн; 2) бапты мал от-</w:t>
        <w:br/>
        <w:t>кормленный, сытый скот; 3) бап-</w:t>
        <w:br/>
        <w:t>ты домбыра пастросиная домбра;</w:t>
        <w:br/>
        <w:t>4) бапты тамақ хорошо приготов-</w:t>
        <w:br/>
        <w:t>лепная Пнша,</w:t>
        <w:br/>
        <w:t>БАНШЫЛ: 1) атқа бапшыл хоро-</w:t>
        <w:br/>
        <w:t>шо ухаживаюший за конем; 2) ас-</w:t>
        <w:br/>
        <w:t>ка баншыл умеюший хорошо при”</w:t>
        <w:br/>
        <w:t>готовить пишу; кулипар.,</w:t>
        <w:br/>
        <w:t>БАР есть; имеетея; сушествую-</w:t>
        <w:br/>
        <w:t>шій; қолымда бары осы все то,</w:t>
        <w:br/>
        <w:t>чта я имосю; бізде бәрі де бар у</w:t>
        <w:br/>
        <w:t>нас все есть; бар білгені: 1) все,</w:t>
        <w:br/>
        <w:t>что знает; 2) только и знает; бар</w:t>
        <w:br/>
        <w:t>білгенің асы ма? это вс6, что (ты)</w:t>
        <w:br/>
        <w:t>зпаешь? бар білгені күлу только</w:t>
        <w:br/>
        <w:t>и знает смеяться; бар күшімен</w:t>
        <w:br/>
        <w:t>всей силой, во һсю мочь; барым</w:t>
        <w:br/>
        <w:t>әзір потчевать вас (гостей) боль-</w:t>
        <w:br/>
        <w:t>ше нечем; всб то, что Я нмсю,-</w:t>
        <w:br/>
        <w:t>ша «толе; барын аямау поде-</w:t>
        <w:br/>
        <w:t>литьея тем, чғо есть.</w:t>
        <w:br/>
        <w:t>БАРАБАН баргбан</w:t>
        <w:br/>
        <w:t>Оить в барабан</w:t>
        <w:br/>
        <w:t>БАРАБАНШЫ барабанция,</w:t>
        <w:br/>
        <w:t>БАРАҚ барак; олар жаңа салын-</w:t>
        <w:br/>
        <w:t>ған барақта түрады они жиһут В</w:t>
        <w:br/>
        <w:t>ТОЛЬКО ЧТО отстроенном бараке,</w:t>
      </w:r>
    </w:p>
    <w:p>
      <w:r>
        <w:t>БАРАҚ породз собаки.</w:t>
        <w:br/>
        <w:t>БАРЕКЕЛДЕ |і. (обобрительцый</w:t>
        <w:br/>
        <w:t>вөзгдес) барекелде, жұмысты тез</w:t>
        <w:br/>
        <w:t>бапабан соғу</w:t>
        <w:br/>
        <w:t>ю БЕЛДІК-</w:t>
        <w:br/>
        <w:t>БЕЛДІК чересседельник; пояс,</w:t>
        <w:br/>
        <w:t>БЕЛЕҢ норов; белеңі бар ат но-</w:t>
        <w:br/>
        <w:t>ровистый кош».</w:t>
        <w:br/>
        <w:t>БЕЛЕС 1. холм; пергвал; белес-</w:t>
        <w:br/>
        <w:t>белес қырлардан өтті ой просхал</w:t>
        <w:br/>
        <w:t>черс. холмистую местность; 2, таң</w:t>
        <w:br/>
        <w:t>белес берді показались отблески</w:t>
        <w:br/>
        <w:t>зарин; 8. перен. преграда, труд-</w:t>
        <w:br/>
        <w:t>с алдымызда тұрған үлкен</w:t>
        <w:br/>
        <w:t>ен өттік мы преодолели</w:t>
        <w:br/>
        <w:t>пхю преграду, которая стәя-</w:t>
        <w:br/>
        <w:t>ред намп,</w:t>
        <w:br/>
        <w:t>СТЕНУ постепенно</w:t>
        <w:br/>
        <w:t>тоя (0 местности).</w:t>
        <w:br/>
        <w:t>БЕЛСЕНДІ активист; белсенді</w:t>
        <w:br/>
        <w:t>түрдс жұмыс істеу работать ак-</w:t>
        <w:br/>
        <w:t>ТиВі:.</w:t>
        <w:br/>
        <w:t>БЕЛСЕНДІЛІК актизиость;</w:t>
        <w:br/>
        <w:t>явловие энергии;</w:t>
        <w:br/>
        <w:t>лік лоловая активпость</w:t>
        <w:br/>
        <w:t>дәрлің санси белсенділі</w:t>
        <w:br/>
        <w:t>рост политической актиопе</w:t>
        <w:br/>
        <w:t>пхсЯ.</w:t>
        <w:br/>
        <w:t>ЕНДІРУ полид. от белсену.</w:t>
        <w:br/>
        <w:t>БЕЛСЕНУ 1. готовитьсй қ схай:-</w:t>
        <w:br/>
        <w:t>ке (о борвбе); 9. фиг. проявляте</w:t>
        <w:br/>
        <w:t>энергію, активиость; ол (ске Фе</w:t>
        <w:br/>
        <w:t>рісті он пристунид к-рабәте</w:t>
        <w:br/>
        <w:t>повы-</w:t>
        <w:br/>
        <w:t>про-</w:t>
        <w:br/>
        <w:t>іскерлік белсенді-</w:t>
        <w:br/>
        <w:t>еңбенкші-</w:t>
        <w:br/>
        <w:t>азтуы</w:t>
        <w:br/>
        <w:t>сти тІм-</w:t>
        <w:br/>
        <w:t>3: белсіз ат слабый по</w:t>
        <w:br/>
        <w:t>БЕЛУАР по пояс) өзен суы -</w:t>
        <w:br/>
        <w:t>ан келеді глубина рек;</w:t>
        <w:br/>
        <w:t>і Д0 Пояса,</w:t>
        <w:br/>
        <w:t>Е: батпаққа бел</w:t>
        <w:br/>
        <w:t>ІЗнуть В болоте до пон</w:t>
        <w:br/>
        <w:t>ліхаға белшесінен батты (бук?</w:t>
        <w:br/>
        <w:t>си погрузилсл в добычу 90 полса)</w:t>
        <w:br/>
        <w:t>“-счень повезло, борышқа бел-</w:t>
      </w:r>
    </w:p>
    <w:p>
      <w:r>
        <w:t>1 92-</w:t>
        <w:br/>
        <w:t>73</w:t>
        <w:br/>
        <w:t>шізсінен батты он В пеоплатиом</w:t>
        <w:br/>
        <w:t>делгу,</w:t>
        <w:br/>
        <w:t>БЕН 1. (аффикс таорителоного</w:t>
        <w:br/>
        <w:t>небола) фонетич. варпапты- пен,</w:t>
        <w:br/>
        <w:t>ная: азден</w:t>
        <w:br/>
        <w:t>орадым завериул</w:t>
        <w:br/>
        <w:t>бұмагой; 2, сою) «и» (соғды) қаз</w:t>
        <w:br/>
        <w:t>бен үйрек гусь и утка.</w:t>
        <w:br/>
        <w:t>БЕРГІ І ближшиий (находлтцийсл</w:t>
        <w:br/>
        <w:t>на это4 сторонс); өзеннің бегі жа-</w:t>
        <w:br/>
        <w:t>рында на этой сторопе (па этом</w:t>
        <w:br/>
        <w:t>берегу) реки.</w:t>
        <w:br/>
        <w:t>БЕРГІ ПІ; арғы-бергі псі; арғы-</w:t>
        <w:br/>
        <w:t>бергісін қалдырмай айтты Ой вы-</w:t>
        <w:br/>
        <w:t>сказал всб; арғы-бергі заманда ч</w:t>
        <w:br/>
        <w:t>н дрезною ни В ПОЗДИОЮ ЭПОХУ.</w:t>
        <w:br/>
        <w:t>БЕРГІСІЗ не уступаоший; више</w:t>
        <w:br/>
        <w:t>(по кәгіестау, достоинству); атқа</w:t>
        <w:br/>
        <w:t>бергісіз домбыра очепь хорошая</w:t>
        <w:br/>
        <w:t>домбра (буүке: оолбра, столцая</w:t>
        <w:br/>
        <w:t>дорохжг лсшади).</w:t>
        <w:br/>
        <w:t>БЕРЕГЕН шедрый; тот, кто дасг;</w:t>
        <w:br/>
        <w:t>%- береген қолым алаған, % берш-</w:t>
        <w:br/>
        <w:t>ген халыққа жараған если дашь,</w:t>
        <w:br/>
        <w:t>тон получишь; шелрого лабиат</w:t>
        <w:br/>
        <w:t>народ.</w:t>
        <w:br/>
        <w:t>БЕРЕКЕ |1. прок; благо; қолының</w:t>
        <w:br/>
        <w:t>берекесі бар экономның; бережли-</w:t>
        <w:br/>
        <w:t>вый; 9. седипетво; согласие, 3. иЗ0-</w:t>
        <w:br/>
        <w:t>билис</w:t>
        <w:br/>
        <w:t>БЕР ЕКЕЛІ І. экономный; береж-</w:t>
        <w:br/>
        <w:t>оның қолы берекелі он эко-</w:t>
        <w:br/>
        <w:t>1 (человек); 9. пптательпый;</w:t>
        <w:br/>
        <w:t>елі тамақ питательная пиа,</w:t>
        <w:br/>
        <w:t>БЕРЕКЕСІЗ 1. неэкономный; 2,</w:t>
        <w:br/>
        <w:t>еналакснныЯ; 3. нсаққуратпый;</w:t>
        <w:br/>
        <w:t>сіз кісі псаккуратпый (н0-</w:t>
        <w:br/>
        <w:t>(4й) человек; 4. неппта-</w:t>
        <w:br/>
        <w:t>; берекесіз шөп непитатель-</w:t>
        <w:br/>
        <w:t>тпара; 9. бесполезный; пера</w:t>
        <w:br/>
        <w:t>пеплодотзорн!:</w:t>
        <w:br/>
        <w:t>олезное “дело:</w:t>
        <w:br/>
        <w:t>бек псалодотворный т</w:t>
        <w:br/>
        <w:t>БЕРЕКЕСІЗДІК 1. :</w:t>
        <w:br/>
        <w:t>стройстһо; 9. неаккуратпость.</w:t>
        <w:br/>
        <w:t>БЕРЕКЕТ-береке.</w:t>
        <w:br/>
        <w:t>БЕРЕН |, лучшая сталь; (р2лок,</w:t>
        <w:br/>
        <w:t>балдағы алтын ақ берен лушанй</w:t>
        <w:br/>
        <w:t>(булатный) кинжал с золотым эфс-</w:t>
      </w:r>
    </w:p>
    <w:p>
      <w:r>
        <w:t>сом; 9. перен храбрец, сытльчан;</w:t>
        <w:br/>
        <w:t>9. ист. ружбоғ, винтовка.</w:t>
        <w:br/>
        <w:t>ИаЯ</w:t>
        <w:br/>
        <w:t>1</w:t>
        <w:br/>
        <w:t>68 БАРЫМ</w:t>
        <w:br/>
        <w:t>БАРЫМТАЛАС уст. барымталас</w:t>
        <w:br/>
        <w:t>рулар браждуюшне роды.</w:t>
        <w:br/>
        <w:t>БАРЫМТАЛАСУ (2. өзбіл. Өт</w:t>
        <w:br/>
        <w:t>барымталау.</w:t>
        <w:br/>
        <w:t>БАРЫМТАЛАУ уст. угенять скот</w:t>
        <w:br/>
        <w:t>ирәтивной «&lt;тороны. вооружбетцой</w:t>
        <w:br/>
        <w:t>силой; грабить.</w:t>
        <w:br/>
        <w:t>БАРЫНША по зозможпости; ҡах</w:t>
        <w:br/>
        <w:t>можно; вовсю; максимальйо; қо-</w:t>
        <w:br/>
        <w:t>ғамның материалдық, мәдени қа-</w:t>
        <w:br/>
        <w:t>жеттерін барынша қанағаттанды-</w:t>
        <w:br/>
        <w:t>ру удовлетворенне материальных</w:t>
        <w:br/>
        <w:t>м қультурлых дпотребиостей об-</w:t>
        <w:br/>
        <w:t>шестһа,</w:t>
        <w:br/>
        <w:t>БАРЫС ГІ. барс (хипаный зверь);</w:t>
        <w:br/>
        <w:t>2. уст. назпанне третьего ГОДа 1ІЗ</w:t>
        <w:br/>
        <w:t>12 (летоисчисленив по вӨсточно-</w:t>
        <w:br/>
        <w:t>му календарю);</w:t>
        <w:br/>
        <w:t>БАРЫС 11 1. направление; уақи-</w:t>
        <w:br/>
        <w:t>ғаның барысы ход событнй; са-</w:t>
        <w:br/>
        <w:t>бақтың барысы ход урока;</w:t>
        <w:br/>
        <w:t>2. грамл. барыс септік датсльпо-</w:t>
        <w:br/>
        <w:t>паправигольныий падеж,</w:t>
        <w:br/>
        <w:t>БАРЬЕР барьер, преграда.</w:t>
        <w:br/>
        <w:t>БАС І. голова; бас ню сқлопнить</w:t>
        <w:br/>
        <w:t>голову, Подчиняться прекчанйт11-</w:t>
        <w:br/>
        <w:t>ся; Ф басы ашық то, В отпошешіп</w:t>
        <w:br/>
        <w:t>чеғо не может быть сомнений;</w:t>
        <w:br/>
        <w:t>бас қосу совешаться; созмсегно</w:t>
        <w:br/>
        <w:t>обсуждать чго-л. бас тарту үклә-</w:t>
        <w:br/>
        <w:t>ияться; бас көтерген вәрослый; бас</w:t>
        <w:br/>
        <w:t>көтерген еңі баласы бар у пег»</w:t>
        <w:br/>
        <w:t>два взрослых сына; бас алдырмау</w:t>
        <w:br/>
        <w:t>ле давать лередіитикі; бас-көз бо-</w:t>
        <w:br/>
        <w:t>ау присматривать; Нронвлят» ха-</w:t>
        <w:br/>
        <w:t>боту; бас жеу быть почетиыл гө-</w:t>
        <w:br/>
        <w:t>стем; 2, бас тарту колоситься; би-</w:t>
        <w:br/>
        <w:t>дай бас тартқан кезде время, ко-</w:t>
        <w:br/>
        <w:t>гда колйосилась ншеннца; Па-</w:t>
        <w:br/>
        <w:t>чальник; глава; старший; керуен</w:t>
        <w:br/>
        <w:t>басы начальник каравана; өн ба</w:t>
        <w:br/>
        <w:t>сы досттипк; 4. главный; бас 6</w:t>
        <w:br/>
        <w:t>луан сильэнейший борен, бас бой-</w:t>
        <w:br/>
        <w:t>ге оглазмый приз) 9. воепхиян</w:t>
      </w:r>
    </w:p>
    <w:p>
      <w:r>
        <w:t>часть, вершипе; таудың басы вер-</w:t>
        <w:br/>
        <w:t>шина горы; 6. пачало; жыл басы</w:t>
        <w:br/>
        <w:t>начало года) баста впачале; баста</w:t>
        <w:br/>
        <w:t>жүрексінді вначале он Не ретия-</w:t>
        <w:br/>
        <w:t>ся; бастан-аяқ с начала да кічша;</w:t>
        <w:br/>
        <w:t>целпком и полиостью; 7. қопешц</w:t>
        <w:br/>
        <w:t>кешенің арғы басында на том</w:t>
        <w:br/>
        <w:t>конце ұлнцы; 8. штука; голола;</w:t>
        <w:br/>
        <w:t>қырық бас мал сорок голов ско-</w:t>
        <w:br/>
        <w:t>та; 9. бас қант ғолова сахара;</w:t>
        <w:br/>
        <w:t>10, головка; шырпының басы го-</w:t>
        <w:br/>
        <w:t>ловка спичкн; 11. предисловне;</w:t>
        <w:br/>
        <w:t>сөз басы өте қысқа болып шықты</w:t>
        <w:br/>
        <w:t>предисловне оказалось очень» кфат-</w:t>
        <w:br/>
        <w:t>ӘКЕ</w:t>
        <w:br/>
        <w:t>БАСАЛҚА сопет; наставденне;</w:t>
        <w:br/>
        <w:t>басалқа айтар достарым бар ссть</w:t>
        <w:br/>
        <w:t>(хон) друзья, которыс могут дать</w:t>
        <w:br/>
        <w:t>сочет (помочь советол).</w:t>
        <w:br/>
        <w:t>БАСБІЛГІ: басбілгі ат обье-</w:t>
        <w:br/>
        <w:t>шай (қоң).</w:t>
        <w:br/>
        <w:t>БАСҚА другой; шой; про; чу-</w:t>
        <w:br/>
        <w:t>жой; кроме; особо; отдельпо; бас-</w:t>
        <w:br/>
        <w:t>қа кісі другой, Ппой человек; мұ-</w:t>
        <w:br/>
        <w:t>нан басқа краме этоғо; басқа лаж</w:t>
        <w:br/>
        <w:t>жоқ пнога выхола пет; тағы бас-</w:t>
        <w:br/>
        <w:t>қалар и так далее (ни пр.); бұл</w:t>
        <w:br/>
        <w:t>атты басқа жерге байла эту Ло-</w:t>
        <w:br/>
        <w:t>шаль привяжи отдельпо; (на лру-</w:t>
        <w:br/>
        <w:t>гов мосто); ат болғанда қандай -</w:t>
        <w:br/>
        <w:t>ағған басқа самый лучший 13 ко-</w:t>
        <w:br/>
        <w:t>пей,</w:t>
        <w:br/>
        <w:t>БАСҚАЛДАҚ-баспалдақ.</w:t>
        <w:br/>
        <w:t>БАС ҚАМ себялобис; бас кам</w:t>
        <w:br/>
        <w:t>і су Пресс, заты лЛиШ» корыет</w:t>
        <w:br/>
        <w:t>пель; забатиться только о се-</w:t>
        <w:br/>
        <w:t>еп-</w:t>
        <w:br/>
        <w:t>та</w:t>
        <w:br/>
        <w:t>БАСҚАРМА правленде; колхоз</w:t>
        <w:br/>
        <w:t>басқармасы праһленне коллеза,</w:t>
        <w:br/>
        <w:t>БАСҚАВТУ понуд. от басқару.</w:t>
        <w:br/>
        <w:t>БАСҚАРУ управляты псзғлав-</w:t>
        <w:br/>
        <w:t>р ыр жұмысты 6 скару 0: ұ&gt;-</w:t>
        <w:br/>
        <w:t>работу; мекемені басқару</w:t>
        <w:br/>
        <w:t>аяғы</w:t>
        <w:br/>
        <w:t>БЕНҒАМДЫҚ беззаботиость; бес-</w:t>
        <w:br/>
        <w:t>жоундетіы.</w:t>
        <w:br/>
        <w:t>БЕИЖАЙ</w:t>
        <w:br/>
        <w:t>ный ж</w:t>
        <w:br/>
        <w:t>к жн!</w:t>
        <w:br/>
        <w:t>гім бенж</w:t>
        <w:br/>
        <w:t>нкТ,</w:t>
      </w:r>
    </w:p>
    <w:p>
      <w:r>
        <w:t>БЕНҚАМ беспенның; беспеніо;</w:t>
        <w:br/>
        <w:t>бейқам алам беспенный чслозек,</w:t>
        <w:br/>
        <w:t>бейқам отыруға болмайды</w:t>
        <w:br/>
        <w:t>бота. беспеоаным.</w:t>
        <w:br/>
        <w:t>БЕЙҚАМДЫҚ беспсиностіь,</w:t>
        <w:br/>
        <w:t>БЕЙМАЗА ворчун; бсепокәйның;</w:t>
        <w:br/>
        <w:t>пазойливый; беймаза кісі назойли-</w:t>
        <w:br/>
        <w:t>человек; придирчивый; бсспо-</w:t>
        <w:br/>
        <w:t>қкойпый, пеугомондый (человек).</w:t>
        <w:br/>
        <w:t>БЕЙМАЗАЛАУ беспоконть, надос-</w:t>
        <w:br/>
        <w:t>даты, жоққа беймазаламашы пе</w:t>
        <w:br/>
        <w:t>сой эря (не надоевей 6 п)-</w:t>
        <w:br/>
        <w:t>псудобный; пегпокой-</w:t>
        <w:br/>
        <w:t>қан жерім бейжай-ақ где</w:t>
        <w:br/>
        <w:t>ь Пеудобио; 9 жүре-</w:t>
        <w:br/>
        <w:t>ай болып тұр уен төш-</w:t>
        <w:br/>
        <w:t>кейіпкер-</w:t>
        <w:br/>
        <w:t>ажа; слов-</w:t>
        <w:br/>
        <w:t>. образ; обли</w:t>
        <w:br/>
        <w:t>дің бейнесі образ персо</w:t>
        <w:br/>
        <w:t>но; будто.</w:t>
        <w:br/>
        <w:t>БЕЙНЕЛЕУ обрисоваты; илМЮ-</w:t>
        <w:br/>
        <w:t>Стрировать; ниосказаппе.</w:t>
        <w:br/>
        <w:t>БЕЙНЕЛЕУ обрисовать; илобра-</w:t>
        <w:br/>
        <w:t>виты иллюстрироватьы; іноскала-</w:t>
        <w:br/>
        <w:t>ние, бейнелеу өнері живолись, и3-</w:t>
        <w:br/>
        <w:t>ебразитольное искусство.</w:t>
        <w:br/>
        <w:t>БЕННЕЛЕНУ сград. от бейнелеу.</w:t>
        <w:br/>
        <w:t>БЕЙНЕЛІ 1. образный; бейнелі</w:t>
        <w:br/>
        <w:t>сөз образное слово; 2. как; напо-</w:t>
        <w:br/>
        <w:t>добпе; күн бейнелі қак солнпе,</w:t>
        <w:br/>
        <w:t>БЕЙНЕСІЗ бейнесіз адам пер рач-</w:t>
        <w:br/>
        <w:t>ный человек.</w:t>
        <w:br/>
        <w:t>БЕЙНЕТ мука; мученне; страда-</w:t>
        <w:br/>
        <w:t>не; ауыр бейнет тяжблое муче-</w:t>
        <w:br/>
        <w:t>пне; бейнеттен арылу освободить-</w:t>
        <w:br/>
        <w:t>сл өт мучония; бейнет тарту стр4-</w:t>
        <w:br/>
        <w:t>дать, мучиться; Ф тартар бейнет-</w:t>
        <w:br/>
        <w:t>ке қ пссчастьо.</w:t>
        <w:br/>
        <w:t>БЕЙНЕТҚОР трудолюбивый, тру-</w:t>
        <w:br/>
        <w:t>ллга, трудяшцийся,</w:t>
        <w:br/>
        <w:t>БЕЙНЕТСІЗ |, без мучспия; 2. без</w:t>
        <w:br/>
        <w:t>затрудисиия;) жұмыс артық бей-</w:t>
        <w:br/>
        <w:t>БЕЙІЛ тт</w:t>
        <w:br/>
        <w:t>нетсіз-ақ орындалды</w:t>
        <w:br/>
        <w:t>пӘанспа без особых</w:t>
        <w:br/>
        <w:t>ИН</w:t>
        <w:br/>
        <w:t>БЕЙНЕТТЕНДІРУ понуд. от бей-</w:t>
        <w:br/>
        <w:t>кеттену.</w:t>
        <w:br/>
        <w:t>БЕЙНЕТТЕНУ мучиться; испыты-</w:t>
        <w:br/>
        <w:t>Һать затруднения; утруждаться;</w:t>
        <w:br/>
        <w:t>неге мұнша бейнеттенесің2 зачем</w:t>
        <w:br/>
        <w:t>тан хіруждаешь себя?</w:t>
      </w:r>
    </w:p>
    <w:p>
      <w:r>
        <w:t>БЕЙНЕТТІ: бейнетті</w:t>
        <w:br/>
        <w:t>(қапительног) дело.</w:t>
        <w:br/>
        <w:t>БЕЙНІЛ 1. беззаботиый; безмя-</w:t>
        <w:br/>
        <w:t>телный; апшний; безответствен-</w:t>
        <w:br/>
        <w:t>шай; бейпіл сөз лишиив (безответ-</w:t>
        <w:br/>
        <w:t>ственные) слова; бейпіл ауыз кісі</w:t>
        <w:br/>
        <w:t>челонек, употребляюший нульгар-</w:t>
        <w:br/>
        <w:t>ные слова.</w:t>
        <w:br/>
        <w:t>БЕЙСАУАТ |. бесцельію) не ко</w:t>
        <w:br/>
        <w:t>эременн; 2. безграмотный, негра-</w:t>
        <w:br/>
        <w:t>мотный, бейсауат жүрген кісі че-</w:t>
        <w:br/>
        <w:t>ловек, разьезжаюший с нензвест-</w:t>
        <w:br/>
        <w:t>работа вы-</w:t>
        <w:br/>
        <w:t>затрудис-</w:t>
        <w:br/>
        <w:t>іс трудиое</w:t>
        <w:br/>
        <w:t>ной целью (бесцельно), бейса-</w:t>
        <w:br/>
        <w:t>уат жүрген түйе бродячий вер-</w:t>
        <w:br/>
        <w:t>блод.,</w:t>
        <w:br/>
        <w:t>БЕЙСЕНБІ четперг.</w:t>
        <w:br/>
        <w:t>БЕЙТАРАП нейтральный; беспри-</w:t>
        <w:br/>
        <w:t>сірастпый; цезанитересованный,</w:t>
        <w:br/>
        <w:t>АТАРАПТЫҚ нейтральность;</w:t>
        <w:br/>
        <w:t>йсралитет: деспристраетность.</w:t>
        <w:br/>
        <w:t>БЕЙХАБАР пеосведомленный; не-</w:t>
        <w:br/>
        <w:t>сведушіні; бұл жұмыс туралы ол</w:t>
        <w:br/>
        <w:t>бейхабар болса керек полагаю, что</w:t>
        <w:br/>
        <w:t>ой нс имеет сведений 06 этом</w:t>
        <w:br/>
        <w:t>деле.</w:t>
        <w:br/>
        <w:t>БЕЙШАРА бедияга;</w:t>
        <w:br/>
        <w:t>ный; несчастиый.</w:t>
        <w:br/>
        <w:t>БЕЙШАРАЛЫҚ</w:t>
        <w:br/>
        <w:t>несостоятелвпость</w:t>
        <w:br/>
        <w:t>БЕРІЛ (или пейіл) | ирав; харак-</w:t>
        <w:br/>
        <w:t>тер; кіші пейіл почтптельный; веж-</w:t>
        <w:br/>
        <w:t>давый; учтивый; любезный; сьром-</w:t>
        <w:br/>
        <w:t>тый; бейілі тар скупой; бейілі та--</w:t>
        <w:br/>
        <w:t>рылу скуниться; бейілі кеңу Про-</w:t>
        <w:br/>
        <w:t>беспомош-</w:t>
        <w:br/>
        <w:t>беспомошность;</w:t>
        <w:br/>
        <w:t>байлайтын бау бечевка (шпагат)</w:t>
        <w:br/>
        <w:t>АлЯя завязывания мешка; қамыт</w:t>
        <w:br/>
        <w:t>бау сулоть; гужи; 9. сноп; бір бау</w:t>
        <w:br/>
        <w:t>жонышқа один снол люцерны.</w:t>
        <w:br/>
        <w:t>БАУ ПІ (или бақ) 1. сад; фрукто-</w:t>
        <w:br/>
        <w:t>кый сад; алма бауы яблопеһый</w:t>
        <w:br/>
        <w:t>сад; 2. бау-бақша сад, оғоред.</w:t>
        <w:br/>
        <w:t>БАУКЕСПЕ: баукеспе ұры раз-</w:t>
        <w:br/>
        <w:t>бойпик, грабитель.</w:t>
        <w:br/>
        <w:t>БАУЛАНУ страд. от баулау.</w:t>
      </w:r>
    </w:p>
    <w:p>
      <w:r>
        <w:t>БАУЛАТТЫРУ заставить вязать</w:t>
        <w:br/>
        <w:t>(сипопы) (через 8 лицо).</w:t>
        <w:br/>
        <w:t>БАУЛАТУ лону0. от баулау.</w:t>
        <w:br/>
        <w:t>БАУЛАУ вязать (снолы); бидай-</w:t>
        <w:br/>
        <w:t>ды баулау снязать колосья іше.</w:t>
        <w:br/>
        <w:t>инцы В снопы,</w:t>
        <w:br/>
        <w:t>БАУЛУ ирпучать; воспитываты;</w:t>
        <w:br/>
        <w:t>иризизать навыки; балаларды</w:t>
        <w:br/>
        <w:t>ұқыптылыққа баулу приучать де-</w:t>
        <w:br/>
        <w:t>тей к аккұратности; қаршығанш</w:t>
        <w:br/>
        <w:t>құс алуға баулу прнучать ястреба</w:t>
        <w:br/>
        <w:t>к ловле дичн.</w:t>
        <w:br/>
        <w:t>БАУЛЫҚ: баулық жіп вербвка</w:t>
        <w:br/>
        <w:t>для завязки.</w:t>
        <w:br/>
        <w:t>БАУРАЙ сқлон, подошва (соры,</w:t>
        <w:br/>
        <w:t>возвышенности); Алатаудың бау-</w:t>
        <w:br/>
        <w:t>райында на склонах Алатау.</w:t>
        <w:br/>
        <w:t>БАУРАУ |. осваивать; пходить В</w:t>
        <w:br/>
        <w:t>күрс дела; 9. оказывать 1а һого-н,</w:t>
        <w:br/>
        <w:t>влияние; 8. увлекать.</w:t>
        <w:br/>
        <w:t>БАУШЫ сноповязалыцик.</w:t>
        <w:br/>
        <w:t>БАУЫЗДАЛУ стро0. от бауыздау</w:t>
        <w:br/>
        <w:t>БАУЫЗДАТҚЫЗУ застагит» зарс-</w:t>
        <w:br/>
        <w:t>зать (через 9 шо).</w:t>
        <w:br/>
        <w:t>БАУЫЗДАТУ нпон/0. от бауыздау.</w:t>
        <w:br/>
        <w:t>БАУЫЗДАУ 1.2.1. горло; глотка;</w:t>
        <w:br/>
        <w:t>бауыздауынан қысу эзять затор-</w:t>
        <w:br/>
        <w:t>ло; 2. перен. бауыздау құда сват</w:t>
        <w:br/>
        <w:t>(самый близкий из подстасикиков</w:t>
        <w:br/>
        <w:t>певесты ила жениха).</w:t>
        <w:br/>
        <w:t>БАУЫЗДАУ зарезать закҡолоть</w:t>
        <w:br/>
        <w:t>(скот); перерезать горло мал ба-</w:t>
        <w:br/>
        <w:t>уыздау зарезать, заколоть скот.</w:t>
        <w:br/>
        <w:t>БАУЫР |1. печень; 2. бауыр құрт</w:t>
        <w:br/>
        <w:t>БАШНАЙ 73</w:t>
        <w:br/>
        <w:t>пазвание болезия- -мелкого скота</w:t>
        <w:br/>
        <w:t>бауыр басу иривыкать; тас бауыр</w:t>
        <w:br/>
        <w:t>(адам) жостокий, черствый (ч240-</w:t>
        <w:br/>
        <w:t>век); 3, кровный родственник, Фф</w:t>
        <w:br/>
        <w:t>бауыр тарту жалет; сочувство-</w:t>
        <w:br/>
        <w:t>вағы; 4, фаг. бауыр жазу скахать</w:t>
        <w:br/>
        <w:t>&lt; предельной резвостьо (0- доша-</w:t>
        <w:br/>
        <w:t>ди); бауырынан жарау быть тре-</w:t>
        <w:br/>
        <w:t>пированным (0 коне); 8. «клон,</w:t>
        <w:br/>
        <w:t>подножпе горы; ауыл таудың ба-</w:t>
        <w:br/>
        <w:t>уырында аул находится Уу ПолНо-</w:t>
        <w:br/>
        <w:t>жия горы.</w:t>
        <w:br/>
        <w:t>БАУЫРЛАС родственинк; Өл, ме-</w:t>
        <w:br/>
        <w:t>нің жақып бауырласым оң. мой</w:t>
        <w:br/>
        <w:t>близкий (крованый) родетвенник.</w:t>
        <w:br/>
        <w:t>БАУЫРЛАСТЫҚ 1. братство;</w:t>
        <w:br/>
        <w:t>крозиое родство.,</w:t>
        <w:br/>
        <w:t>АУЫРЛАСУ фиғ. сродниться; ха-</w:t>
        <w:br/>
        <w:t>зықпен бауырласу сродниться 6</w:t>
        <w:br/>
        <w:t>народом,</w:t>
      </w:r>
    </w:p>
    <w:p>
      <w:r>
        <w:t>БАУЫРЛАСУ брататься; жер жү-</w:t>
        <w:br/>
        <w:t>зі бауырласқан үн естілсін пусть</w:t>
        <w:br/>
        <w:t>раздавтея мошный голос братания</w:t>
        <w:br/>
        <w:t>қародов (өсесо мира).</w:t>
        <w:br/>
        <w:t>БАУЫРЛАУ: |І, көллің суы бауыр-</w:t>
        <w:br/>
        <w:t>лап қапты вода В өсере промер-</w:t>
        <w:br/>
        <w:t>зла до длина; 2. атты бауырлау</w:t>
        <w:br/>
        <w:t>гнать лошадь, стегая (плетьа).</w:t>
        <w:br/>
        <w:t>БАУЫРМАЛ добрый; өтзывчи-</w:t>
        <w:br/>
        <w:t>выН: любезпый.</w:t>
        <w:br/>
        <w:t>БАУЫРМАЛДЫҚ отзызчивосты</w:t>
        <w:br/>
        <w:t>любезностіь; доброта.</w:t>
        <w:br/>
        <w:t>БАУЫРСАҚ балрсак (куски қис-</w:t>
        <w:br/>
        <w:t>лдго наш просного теста, жарен-</w:t>
        <w:br/>
        <w:t>ные в масае, сале).</w:t>
        <w:br/>
        <w:t>БАШАЙ--башпай.</w:t>
        <w:br/>
        <w:t>БАШАЙЛАУ разбирать тшатель-</w:t>
        <w:br/>
        <w:t>по, зыясиять; определять; мәселе-</w:t>
        <w:br/>
        <w:t>ні ең әуелі башайлап алу керек</w:t>
        <w:br/>
        <w:t>вөлрос спачала Шадо тшательно</w:t>
        <w:br/>
        <w:t>разобрать.</w:t>
        <w:br/>
        <w:t>БАШПАЙ пальды ног; үлнен баш-</w:t>
        <w:br/>
        <w:t>пай большой палец (ноги).</w:t>
        <w:br/>
        <w:t>БЕРЕРМЕН даиотаий; должник,</w:t>
        <w:br/>
        <w:t>БЕРЕСІ долғ; менің сшқандай бе-</w:t>
        <w:br/>
        <w:t>ресім жоқ за мною никаких дол-</w:t>
        <w:br/>
        <w:t>гән ке числится.,</w:t>
        <w:br/>
        <w:t>41 задолжавшийся.</w:t>
        <w:br/>
        <w:t>БЕР ЖАҚ: олар бер жақта түра-</w:t>
        <w:br/>
        <w:t>ды, біз ор жақта тұрамыз они жи-</w:t>
        <w:br/>
        <w:t>Пут па эгом берегу (реки), а мы</w:t>
        <w:br/>
        <w:t>ПЕШТІ</w:t>
        <w:br/>
        <w:t>БЕРМЕН сюда; ближе; бермен кел</w:t>
        <w:br/>
        <w:t>най сюда (птоближе); Ферменде</w:t>
        <w:br/>
        <w:t>(или беріде) в недавпел прошлом;</w:t>
        <w:br/>
        <w:t>поздиее.</w:t>
        <w:br/>
        <w:t>БЕРТІНДЕ нодавно, пөоздиве; за</w:t>
        <w:br/>
        <w:t>іжкледіес время) ол бізге бертінде</w:t>
        <w:br/>
        <w:t>келіп еді оң педавно приходил к</w:t>
        <w:br/>
        <w:t>нам; бұл кітап бертінде шық</w:t>
        <w:br/>
        <w:t>эта кішга вышла (в свет)</w:t>
        <w:br/>
        <w:t>но; бұл менің айыма бертінде түс-</w:t>
        <w:br/>
        <w:t>ті об этом я подумал поздіге</w:t>
        <w:br/>
        <w:t>БЕРУ: 1) дапать, дать, выдават»,</w:t>
        <w:br/>
        <w:t>выдать, отдазат», отдать, пода-</w:t>
        <w:br/>
        <w:t>ват, подать; 2) задазать, задат»,</w:t>
        <w:br/>
        <w:t>предоставлять, предоставить; 8)</w:t>
        <w:br/>
        <w:t>присвапватһь, присвонть (эвачпе);</w:t>
        <w:br/>
        <w:t>4) поддавать, поддать (в шегере);</w:t>
        <w:br/>
        <w:t>5) сдавать, сдаты; 6) ш. О. дача,</w:t>
        <w:br/>
        <w:t>выдача, подача; қалауды Маған</w:t>
      </w:r>
    </w:p>
    <w:p>
      <w:r>
        <w:t>алып бер подай миг рүчку; сатып</w:t>
        <w:br/>
        <w:t>алып беру купить что-н, (Өл ког0-</w:t>
        <w:br/>
        <w:t>то; оқып беру прочптать) мына</w:t>
        <w:br/>
        <w:t>хатти оқып бер ппочитай-ка это</w:t>
        <w:br/>
        <w:t>писомо; тауып беру найти, разы-</w:t>
        <w:br/>
        <w:t>скатіцсуарып беру панопть; атым-</w:t>
        <w:br/>
        <w:t>ды суарып берді (оя) нәпонл (х0-</w:t>
        <w:br/>
        <w:t>есо) коня; ала беру продолжать</w:t>
        <w:br/>
        <w:t>болты; қолый қақпа, ала берсін</w:t>
        <w:br/>
        <w:t>не отқазыйай (6), пусть берет</w:t>
        <w:br/>
        <w:t>(сколько надо); 2 беру хх-</w:t>
        <w:br/>
        <w:t>деті» (с атым күн</w:t>
        <w:br/>
        <w:t>санап арықтай ТЕГЕПТРЕЕНЕ</w:t>
        <w:br/>
        <w:t>стзл худеть ск мі Есі Ші Бет</w:t>
        <w:br/>
        <w:t>міре беру жиреть, по Ң</w:t>
        <w:br/>
        <w:t>санап семіре береді ой</w:t>
        <w:br/>
        <w:t>6 қаждым дц2м; айтып беру г:</w:t>
        <w:br/>
        <w:t>БЕРІЛУ 81</w:t>
        <w:br/>
        <w:t>сказать; ықтияр беру дат» волію;</w:t>
        <w:br/>
        <w:t>бой бермеу (букв: нс Әапать о8-</w:t>
        <w:br/>
        <w:t>ладето сәбой) сопротивляться; жол</w:t>
        <w:br/>
        <w:t>беру: |) уступнать; 2) дать дорогу</w:t>
        <w:br/>
        <w:t>(процустить); жаза беру накалш-</w:t>
        <w:br/>
        <w:t>нағы соққы беру дать отпор, раз-</w:t>
        <w:br/>
        <w:t>громить; уәде беру пообоать,</w:t>
        <w:br/>
        <w:t>дать обешание; сабақ беру препо-</w:t>
        <w:br/>
        <w:t>давать. дауыс беру голосовать (за</w:t>
        <w:br/>
        <w:t>кого-п.); ұсап беру ловить, пой-</w:t>
        <w:br/>
        <w:t>маты; иредать (ког0-я.3; есеп беру</w:t>
        <w:br/>
        <w:t>отчитозаться, давать отчет; беріп</w:t>
        <w:br/>
        <w:t>бітіру отдазать всб, исчерпать; бе-</w:t>
        <w:br/>
        <w:t>ріп тұлу нодавать; одолжать; бе-</w:t>
        <w:br/>
        <w:t>ріп жеткізбеу недодача; сөйлей</w:t>
        <w:br/>
        <w:t>берсін пусть иродолжает говорить;</w:t>
        <w:br/>
        <w:t>в беру продолжаті ходпть,</w:t>
        <w:br/>
        <w:t>1. крелкні; прочный; устой-</w:t>
        <w:br/>
        <w:t>чизый; берік мата прочная мате-</w:t>
        <w:br/>
        <w:t>|мія) сөзіне ол берік адам он ұстой-</w:t>
        <w:br/>
        <w:t>чив В сзонх обешаниях; он держит</w:t>
        <w:br/>
        <w:t>свос слово; мынау берік ағаш это</w:t>
        <w:br/>
        <w:t>прочное дерево; бұл ағаштың түбі</w:t>
        <w:br/>
        <w:t>6 это дерево с крепкимн кор-</w:t>
        <w:br/>
        <w:t>иямя; 2. живүчий; выносливый;</w:t>
        <w:br/>
        <w:t>суыққа берік мал скот, легко Пе-</w:t>
        <w:br/>
        <w:t>ренослций холод: берік тұғыр аы-</w:t>
        <w:br/>
        <w:t>носливая рабочая лошадь; Ф ау-</w:t>
        <w:br/>
        <w:t>зыңа берік бол не разглашай тай-</w:t>
        <w:br/>
        <w:t>пу; берік достық крепкая дружба.</w:t>
        <w:br/>
        <w:t>БЕРІКТІК 1. прочпость; устойчи-</w:t>
        <w:br/>
        <w:t>вость; 2. выноеливость.</w:t>
        <w:br/>
        <w:t>ЕРІЛГЕН оросланный; Қомму-</w:t>
        <w:br/>
        <w:t>нист партиясы ісіне берілген адам</w:t>
        <w:br/>
        <w:t>челов данный делу Қомму-</w:t>
        <w:br/>
        <w:t>цистичеекон жартияй,</w:t>
        <w:br/>
        <w:t>БЕРІЛГЕНДІК прсазицость ОЛ</w:t>
        <w:br/>
        <w:t>езінің аға берілгендігін іспен</w:t>
        <w:br/>
        <w:t>сөрсезті оп свою преданность Ро-</w:t>
        <w:br/>
        <w:t>ДИНо дапасал делом,</w:t>
        <w:br/>
        <w:t>БЕРІЛУІІ,. страд. от беру; пре-</w:t>
      </w:r>
    </w:p>
    <w:p>
      <w:r>
        <w:t>достағлятьсы; сізге сөз берілді</w:t>
        <w:br/>
        <w:t>вам Продаставляетсд слопо; 2, пре-</w:t>
        <w:br/>
        <w:t>желать друғгому несчастья; бәле</w:t>
        <w:br/>
        <w:t>жабу очернить кого-Н., оклеветать</w:t>
        <w:br/>
        <w:t>кого-н.</w:t>
        <w:br/>
        <w:t>БӘЛЕКЕТ бсдовый,</w:t>
        <w:br/>
        <w:t>БӘЛЕЛІ |. зловредный; вредонос-</w:t>
        <w:br/>
        <w:t>ный; қанптельный.</w:t>
        <w:br/>
        <w:t>БӘЛЕН: бәлен дейтін несі бар?</w:t>
        <w:br/>
        <w:t>говори пе гонори-- все равио; бә-</w:t>
        <w:br/>
        <w:t>леп жерле где-то.</w:t>
        <w:br/>
        <w:t>БӘЛКИ лпозможно; мөжет быть</w:t>
        <w:br/>
        <w:t>(авось); балки үлгірермін может</w:t>
        <w:br/>
        <w:t>быть, я үспею.</w:t>
        <w:br/>
        <w:t>БӘЛКІМ- бәлки.</w:t>
        <w:br/>
        <w:t>БӘЛІ! (или пәлі) браво!</w:t>
        <w:br/>
        <w:t>БӘРЕКЕЛДІ! 1. (одобренне) хо-</w:t>
        <w:br/>
        <w:t>рошо! браво! молодцом! 2. сожа-</w:t>
        <w:br/>
        <w:t>ление; берекелде-ай бекер бол-</w:t>
        <w:br/>
        <w:t>ған екен! к сожалсито, папраспо</w:t>
        <w:br/>
        <w:t>так получилась,</w:t>
        <w:br/>
        <w:t>БӘРІ все, вес; бәрі бір все разио;</w:t>
        <w:br/>
        <w:t>бәріңіз все вы; бәрін всех (их);</w:t>
        <w:br/>
        <w:t>бәріміз все мы; бәріне всем (им))</w:t>
        <w:br/>
        <w:t>бәрінен ото всех (их) бәрімен сӛ</w:t>
        <w:br/>
        <w:t>всеми; бәрі осы-ақ все то, что</w:t>
        <w:br/>
        <w:t>ссть; бәрінде у всех.</w:t>
        <w:br/>
        <w:t>БӘС заклад; бәс тігісу биться об</w:t>
        <w:br/>
        <w:t>заклад, держать парн.</w:t>
        <w:br/>
        <w:t>БӘСЕ! тақ и ждалт! так</w:t>
        <w:br/>
        <w:t>вышло; тақ и должпо быть!</w:t>
        <w:br/>
        <w:t>БӘСЕКЕ соперничество;</w:t>
        <w:br/>
        <w:t>күрес канкурентиая борьба.</w:t>
        <w:br/>
        <w:t>БӘСЕКЕЛЕС копкурент.</w:t>
        <w:br/>
        <w:t>БӘСЕКЕЛЕСУ конкурировать</w:t>
        <w:br/>
        <w:t>друг с другом, соперинчать.</w:t>
        <w:br/>
        <w:t>БӘСЕКЕШІ копкурепт.</w:t>
        <w:br/>
        <w:t>БӘСЕҢ тихий, утихший; бәсеңдеу</w:t>
        <w:br/>
        <w:t>тише; бәсең болу утихать.</w:t>
        <w:br/>
        <w:t>БӘСЕҢДЕНУ вдозәр. от бәсеңдеу.</w:t>
        <w:br/>
        <w:t>БӘСЕҢДЕТУ понуд. от бәсеңдеу,</w:t>
        <w:br/>
        <w:t>БӘСЕҢДЕУ затихат» утихаты</w:t>
        <w:br/>
        <w:t>замедляться; жұмыс қарқыны ба-</w:t>
        <w:br/>
        <w:t>сеңдемесін чтобы темпы работы</w:t>
        <w:br/>
        <w:t>не снижались.</w:t>
        <w:br/>
        <w:t>БӘСЕНДІҚК замедление.</w:t>
      </w:r>
    </w:p>
    <w:p>
      <w:r>
        <w:t>оно в</w:t>
        <w:br/>
        <w:t>бәсеке</w:t>
        <w:br/>
        <w:t>БЕЗ 78</w:t>
        <w:br/>
        <w:t>БӘСЕҢСІТУ ослаблять, ослабле-</w:t>
        <w:br/>
        <w:t>ние.</w:t>
        <w:br/>
        <w:t>БӘСТЕСУ спорить, поспорпть: дер-</w:t>
        <w:br/>
        <w:t>жаты пари.</w:t>
        <w:br/>
        <w:t>БӘТЕС батист.</w:t>
        <w:br/>
        <w:t>БЕБЕУ: бебеу қағу 1) вопитһ,</w:t>
        <w:br/>
        <w:t>стонать (от бол); ауруы жанына</w:t>
        <w:br/>
        <w:t>батып бебеу қақты от острой бо-</w:t>
        <w:br/>
        <w:t>ли он стопа.1; 2) перен, выходивть</w:t>
        <w:br/>
        <w:t>нә себя, метаться.</w:t>
        <w:br/>
        <w:t>БЕБЕЛЕУ--бебеу қағу.</w:t>
        <w:br/>
        <w:t>БЕБЕУЛЕТУ понуд. от бебеулеу.</w:t>
        <w:br/>
        <w:t>БЕГЕМОТ бегемот, гиппопотам,</w:t>
        <w:br/>
        <w:t>БЕДЕ клевер.</w:t>
        <w:br/>
        <w:t>БЕДЕЛ авторитет; беделі күшті</w:t>
        <w:br/>
        <w:t>у пего большой авторитет; беделін</w:t>
        <w:br/>
        <w:t>қөтеру поднять (220) авторитет;</w:t>
        <w:br/>
        <w:t>беделін түсіру (или жою) опоро-</w:t>
        <w:br/>
        <w:t>чить, очернпть, умалить (его) ав-</w:t>
        <w:br/>
        <w:t>торитет, дпскредитировать (кв-</w:t>
        <w:br/>
        <w:t>г0-л.); беделі арту становитьея</w:t>
        <w:br/>
        <w:t>авторитетным, зарекомендовать</w:t>
        <w:br/>
        <w:t>себя (с хорошей стороны).</w:t>
        <w:br/>
        <w:t>БЕДЕЛДІ авторитстный.</w:t>
        <w:br/>
        <w:t>БЕДЕР 1, узор; орнамент; отуле-</w:t>
        <w:br/>
        <w:t>чаток; сисаның бедері узор сптиа;</w:t>
        <w:br/>
        <w:t>калоштың табанының бедері қар-</w:t>
        <w:br/>
        <w:t>да айқын көрініп тұр отпечаток</w:t>
        <w:br/>
        <w:t>рубчиков галон ясно виден қа</w:t>
        <w:br/>
        <w:t>спегу; 2. рельеф; жердің бедері</w:t>
        <w:br/>
        <w:t>релһеф (поверхность) земли.</w:t>
        <w:br/>
        <w:t>ЕДЕРЛЕНУ страд. от бедерлеу,</w:t>
        <w:br/>
        <w:t>БЕДЕРЛЕУ нанести па повера»</w:t>
        <w:br/>
        <w:t>ность чего-н. (напр., үзор, орна»</w:t>
        <w:br/>
        <w:t>мент).</w:t>
        <w:br/>
        <w:t>БЕДЕРЛІ узорчатый.</w:t>
        <w:br/>
        <w:t>БЕДЕУ І ездавая (скаковая) жа-</w:t>
        <w:br/>
        <w:t>шадь.</w:t>
        <w:br/>
        <w:t>БЕДЕУ ПІ бесплодная.</w:t>
        <w:br/>
        <w:t>БЕДІРЕЮ гнпевно смотреть (усуа-</w:t>
        <w:br/>
        <w:t>виться).</w:t>
        <w:br/>
        <w:t>БЕЗ І. железа; без шошу образо-</w:t>
        <w:br/>
        <w:t>ваться (о железе); 2. перен, бездей</w:t>
        <w:br/>
        <w:t>78 БЕЙІЛ</w:t>
        <w:br/>
        <w:t>являть үчтивость | обходигель-</w:t>
        <w:br/>
        <w:t>ность; 2. желанпе,</w:t>
        <w:br/>
        <w:t>БЕЙІЛДІ (или пейілді) учтизый;</w:t>
        <w:br/>
        <w:t>любеолтый; пәчтительный; ол бейіл-</w:t>
      </w:r>
    </w:p>
    <w:p>
      <w:r>
        <w:t>ді көрінеді ор з хорошем располо-</w:t>
        <w:br/>
        <w:t>сш духа; кең бейілді обходи-</w:t>
        <w:br/>
        <w:t>льный; учтизый, лобозный,</w:t>
        <w:br/>
        <w:t>БЕМІЗ склопный (-ня0); паклен-</w:t>
        <w:br/>
        <w:t>қый (-яяо); жанжалға бейім (к/сі)</w:t>
        <w:br/>
        <w:t>к &lt;капдалу, любитель</w:t>
        <w:br/>
        <w:t>тәй; сқандалист; алдыңғы</w:t>
        <w:br/>
        <w:t>тіцер жағына бейім түйе</w:t>
        <w:br/>
        <w:t>д.үу которого пергдиий ғорб</w:t>
        <w:br/>
        <w:t>тен на Левую сторону,</w:t>
        <w:br/>
        <w:t>БІЙІМДЕЛГІШ легко приспасаб-</w:t>
        <w:br/>
        <w:t>лийаюшцийся, подчиияошийея; лег-</w:t>
        <w:br/>
        <w:t>олдакицийся влиянию</w:t>
        <w:br/>
        <w:t>ІМДЕЛУ страд. от бейімдеу.</w:t>
        <w:br/>
        <w:t>ИІМДЕНУ склоияться; накло-</w:t>
        <w:br/>
        <w:t>5 прнла живаться; прпепо-</w:t>
        <w:br/>
        <w:t>қшатыься,; ярицорав., лыйатьса,</w:t>
        <w:br/>
        <w:t>МДЕУ 1. склопять;) накли-</w:t>
        <w:br/>
        <w:t>фуиспособляты Шонмнараняп-</w:t>
        <w:br/>
        <w:t>яты; жұмысты ке</w:t>
        <w:br/>
        <w:t>кағдайларға, бейімдеу подевы-</w:t>
        <w:br/>
        <w:t>работу требойатиям сегоз</w:t>
        <w:br/>
        <w:t>кего дня; 9. срав. степень</w:t>
        <w:br/>
        <w:t>ос склопный,</w:t>
        <w:br/>
        <w:t>ІЙІМДІ |. лозкий; 2. обходи-</w:t>
        <w:br/>
        <w:t>тоный; 8, способиы!; ол іске бе-</w:t>
        <w:br/>
        <w:t>І адам он способиың человек.</w:t>
        <w:br/>
        <w:t>ЗІМДІЛІК ловлость; склой-</w:t>
        <w:br/>
        <w:t>кост ,</w:t>
        <w:br/>
        <w:t>БЕЙІТ могила.</w:t>
        <w:br/>
        <w:t>БЕК 1 |, состанная часті» сәбег-</w:t>
        <w:br/>
        <w:t>гошшпых имен (мужеках); 2. 17.</w:t>
        <w:br/>
        <w:t>эпатный (бек).</w:t>
        <w:br/>
        <w:t>БЕК ІІ очені бек жақсы очень</w:t>
        <w:br/>
        <w:t>хороший (-о); бек қызықты прс-</w:t>
        <w:br/>
        <w:t>азмый; бек сүйкімді премилын.</w:t>
        <w:br/>
        <w:t>БЕКЕМ прочный; креикий; устой-</w:t>
        <w:br/>
        <w:t>«ялый; тпсрдый; шахтаның тіреу-</w:t>
        <w:br/>
        <w:t>лері бекем стойки шахты нролпы,</w:t>
        <w:br/>
        <w:t>крепкхи; бекем бекініс прочиов ук-</w:t>
        <w:br/>
        <w:t>репление; мен осыған белді бекем</w:t>
        <w:br/>
        <w:t>байладым я на это твердо решил-</w:t>
        <w:br/>
        <w:t>сл; Ф белді бекем буу твердо ре-</w:t>
        <w:br/>
        <w:t>ШИТЫСА на что-Н.; аузыңа бекем</w:t>
        <w:br/>
        <w:t>бол ис пробалтайся.</w:t>
        <w:br/>
        <w:t>БЕКЕМДЕНУ вгозар. от бекемдеу.</w:t>
        <w:br/>
        <w:t>БЕКЕМДІК прочпость; твбрдость;</w:t>
        <w:br/>
        <w:t>устойчивость.</w:t>
        <w:br/>
        <w:t>БЕКЕР 1 зря; напрасно; бекерге</w:t>
        <w:br/>
        <w:t>әуре болма Пе позись зря, цапрас-</w:t>
        <w:br/>
        <w:t>но; бекер деп білесің бе2 думасшь</w:t>
        <w:br/>
        <w:t>(«то это) эря? (напрасно, попусту);</w:t>
        <w:br/>
        <w:t>2. бекер сөз инапрасиые слоінің</w:t>
        <w:br/>
        <w:t>ложь.</w:t>
        <w:br/>
        <w:t>БЕКЕРШІЛІҚ-бекер,</w:t>
      </w:r>
    </w:p>
    <w:p>
      <w:r>
        <w:t>БЕКЕТ уст. пикет; сторожевой</w:t>
        <w:br/>
        <w:t>пункт; станция на почтовиых трак-</w:t>
        <w:br/>
        <w:t>тах.</w:t>
        <w:br/>
        <w:t>БЕКЕТШІ //с7. станционный смо-</w:t>
        <w:br/>
        <w:t>ірителшь, держатель почтового</w:t>
        <w:br/>
        <w:t>тракта</w:t>
        <w:br/>
        <w:t>БЕҚЗАДА ист. знатный (из бо.</w:t>
        <w:br/>
        <w:t>ЭЕЖУ 1. үкрепитьея, упрочиться</w:t>
        <w:br/>
        <w:t>әкренпут»; оның буыны бекіді</w:t>
        <w:br/>
        <w:t>йо оқреш; 3. утверждаться; саше-</w:t>
        <w:br/>
        <w:t>понпроватһея; жарлық бекіді при</w:t>
        <w:br/>
        <w:t>аз «анкционирозан.</w:t>
        <w:br/>
        <w:t>ҚІЛУ утверждаться; быть ут-</w:t>
        <w:br/>
        <w:t>рждасмым; жоспар бекілді план</w:t>
        <w:br/>
        <w:t>ержден.</w:t>
        <w:br/>
        <w:t>БЕКІНУ укрепнться; устанорить-</w:t>
        <w:br/>
        <w:t>ся; қыс бекініп қалды установи-</w:t>
        <w:br/>
        <w:t>лась зима; жау бекінген орындар-</w:t>
        <w:br/>
        <w:t>Ды талқандадық мы рлзгромили</w:t>
        <w:br/>
        <w:t>ухрепления врага.</w:t>
        <w:br/>
        <w:t>БЕКІНІС укрепление,</w:t>
        <w:br/>
        <w:t>БЕКІРЕ энд красной рыбы.</w:t>
        <w:br/>
        <w:t>БЕКІТКІШ техн. то, что пракроц-</w:t>
        <w:br/>
        <w:t>дяет части механизма (виятнолр.).</w:t>
        <w:br/>
        <w:t>БЕКІТПЕ-бекіткіш.</w:t>
        <w:br/>
        <w:t>ЕКІТТІРУ пояу9. от бекіту.</w:t>
        <w:br/>
        <w:t>БЕКІТУ |, утперждать; мемлекет</w:t>
        <w:br/>
        <w:t>бюджетін бекіту утвердить гәсу-</w:t>
        <w:br/>
        <w:t>82 БЕРІЛУ</w:t>
        <w:br/>
        <w:t>даваться чему-н. увлекаться; жұ-</w:t>
        <w:br/>
        <w:t>мысқа берілу увлсчься работой;</w:t>
        <w:br/>
        <w:t>отдаваться работе, 3. сдаватьыся;</w:t>
        <w:br/>
        <w:t>жау берілмесе, оны құртар болар</w:t>
        <w:br/>
        <w:t>если Браг пе сдабтся, то его уин-</w:t>
        <w:br/>
        <w:t>чтожают.</w:t>
        <w:br/>
        <w:t>БЕРІЛУ ІІ быть преданным; Отан</w:t>
        <w:br/>
        <w:t>ісіне берілу быть преданным делу</w:t>
        <w:br/>
        <w:t>Родины.</w:t>
        <w:br/>
        <w:t>БЕРІС: алыс-беріс взанморасчет,</w:t>
        <w:br/>
        <w:t>БЕРІСУ: алысып-берісу 1) в ша-</w:t>
        <w:br/>
        <w:t>шечной, шахматной игре абме-</w:t>
        <w:br/>
        <w:t>ияться псшкамн; 2) дарить Друг</w:t>
        <w:br/>
        <w:t>другу.</w:t>
        <w:br/>
        <w:t>БЕС пять, бес кісі пять челоһек.</w:t>
        <w:br/>
        <w:t>БЕСАСПАП уииверсальный; мно-</w:t>
        <w:br/>
        <w:t>ғогранный; бесаспап кісі мастер</w:t>
        <w:br/>
        <w:t>на все руки.</w:t>
        <w:br/>
        <w:t>БЕСЕНЕДЕН: бесенеден белгілі</w:t>
      </w:r>
    </w:p>
    <w:p>
      <w:r>
        <w:t>давно известный; всем знакомын;</w:t>
        <w:br/>
        <w:t>ебіцензвестның,</w:t>
        <w:br/>
        <w:t>БЕСЕУ пятеро; біз бесеу едік пяс</w:t>
        <w:br/>
        <w:t>было пятеро; бесеу-бесеуден сана</w:t>
        <w:br/>
        <w:t>считай иятберками (по пять).</w:t>
        <w:br/>
        <w:t>БЕСЕУЛЕУ делат» чт0-П, пияте-</w:t>
        <w:br/>
        <w:t>ром.</w:t>
        <w:br/>
        <w:t>БЕСЖЫЛДЫҚ 1.</w:t>
        <w:br/>
        <w:t>2. пятилетие,</w:t>
        <w:br/>
        <w:t>БЕСТІ (о животнаоя, которому</w:t>
        <w:br/>
        <w:t>идет нпятыт год) бесті өгіз вол, ко-</w:t>
        <w:br/>
        <w:t>торому идет Пятый год; бесті түйе</w:t>
        <w:br/>
        <w:t>верблюд, которому идбт пятый</w:t>
        <w:br/>
        <w:t>ғод; бесті ат конь, которому пдет</w:t>
        <w:br/>
        <w:t>Пятый год.</w:t>
        <w:br/>
        <w:t>БЕСТІК лятерка.</w:t>
        <w:br/>
        <w:t>БЕСІҚ люлька; колыбель,</w:t>
        <w:br/>
        <w:t>БЕСІНШІ пятый,</w:t>
        <w:br/>
        <w:t>БЕТ 1. лицо; физиономия; шека,</w:t>
        <w:br/>
        <w:t>деңгелек бет круглое лицо; сопақ</w:t>
        <w:br/>
        <w:t>бет овальное лицо; бет әлпеті вы-</w:t>
        <w:br/>
        <w:t>раженне (его) лица; 92. верхний</w:t>
        <w:br/>
        <w:t>слой; сорпаның беті верхиий слой</w:t>
        <w:br/>
        <w:t>супа (жир); сорпаның бетін қалку</w:t>
        <w:br/>
        <w:t>пятнлетка;</w:t>
        <w:br/>
        <w:t>снимать жир с супа; 3. пенерх-</w:t>
        <w:br/>
        <w:t>ность; су беті позерхность воды;</w:t>
        <w:br/>
        <w:t>жердің беті поверхпость землп.</w:t>
        <w:br/>
        <w:t>4, направление, малдың беті па-</w:t>
        <w:br/>
        <w:t>правленне (бапмения) скота,</w:t>
        <w:br/>
        <w:t>5. сторона, тақтаның екі беті де</w:t>
        <w:br/>
        <w:t>сырланды абе сторопя Ддоски</w:t>
        <w:br/>
        <w:t>(классной) выкрашелы; 6. страни-</w:t>
        <w:br/>
        <w:t>ца; кітаптың оныншы беті</w:t>
        <w:br/>
        <w:t>десятой странице кипты; 7.</w:t>
        <w:br/>
        <w:t>нссть, честь, стыд; бетім шыда</w:t>
        <w:br/>
        <w:t>ды (моя) совесть ис позволи.</w:t>
        <w:br/>
        <w:t>ол қай бетімен айтысады? (биусше:</w:t>
        <w:br/>
        <w:t>он с каким лицом ом әт спораты2</w:t>
        <w:br/>
        <w:t>Как елу не стыийыио2); Ф 8стне</w:t>
        <w:br/>
        <w:t>соғу стыдпть кого-Н,; беті кайту</w:t>
        <w:br/>
        <w:t>отстулать; отказаться от первопа-</w:t>
        <w:br/>
        <w:t>чального намерения: отбить охоту</w:t>
        <w:br/>
        <w:t>бетімен кету самавольипичать; бет-</w:t>
        <w:br/>
        <w:t>теп алу перечить; груйиты Ист.</w:t>
        <w:br/>
        <w:t>бет ашу представить кеһесту ро-</w:t>
        <w:br/>
        <w:t>дителям ИП родствеиникам жениха,</w:t>
        <w:br/>
        <w:t>сопровождая песпей «беташар»;</w:t>
        <w:br/>
        <w:t>бет бақтырмау (или бет қарат-</w:t>
        <w:br/>
        <w:t>пау) не давать говорить, обьясия-</w:t>
        <w:br/>
        <w:t>ться; күннің суығы бет қаратпай-</w:t>
        <w:br/>
        <w:t>ды мороз не дайт дышать (об</w:t>
        <w:br/>
        <w:t>очень сильчом жорозе); беті қара</w:t>
        <w:br/>
        <w:t>(ет қара бет) бесстыдный; Не-</w:t>
        <w:br/>
        <w:t>честный; бет жырту трубо сты-</w:t>
      </w:r>
    </w:p>
    <w:p>
      <w:r>
        <w:t>дить, бет бүру обратить вицманиве!</w:t>
        <w:br/>
        <w:t>ауылға бет бұру лицом К аулу;</w:t>
        <w:br/>
        <w:t>бет қою направиться; двигаться к</w:t>
        <w:br/>
        <w:t>чему-н.; беті ашылған адам чсло-</w:t>
        <w:br/>
        <w:t>век, потерязший стыд, бесстыд-</w:t>
        <w:br/>
        <w:t>ник; бет ажарына карамастан нс-</w:t>
        <w:br/>
        <w:t>Бзирая на ліша; бет алды құла</w:t>
        <w:br/>
        <w:t>түз сөйлей беру (игродолжать) го-</w:t>
        <w:br/>
        <w:t>ворить без толқу; беті бүлк стпей</w:t>
        <w:br/>
        <w:t>сөйлеу говорить ничуть не стесчя-</w:t>
        <w:br/>
        <w:t>ясь (не стыОясь); бетіне жел 60-</w:t>
        <w:br/>
        <w:t>лып тимеу никогда не выступать</w:t>
        <w:br/>
        <w:t>против (ко20-ң.), не нстуйать (с</w:t>
        <w:br/>
        <w:t>ния) в пререкания бетке ұстар</w:t>
        <w:br/>
        <w:t>самый персдовой, панлушштій,</w:t>
        <w:br/>
        <w:t>кодел; бракқа шығару забрако-</w:t>
        <w:br/>
        <w:t>вать.</w:t>
        <w:br/>
        <w:t>БРАКТАУ браковаты; забрако-</w:t>
        <w:br/>
        <w:t>ваты; браховка; малды брактау</w:t>
        <w:br/>
        <w:t>забраковгать скот.</w:t>
        <w:br/>
        <w:t>БРЕЗЕНТ брезент.</w:t>
        <w:br/>
        <w:t>БРИГАДА бригада.</w:t>
        <w:br/>
        <w:t>БРИГАДИР бригадир.</w:t>
        <w:br/>
        <w:t>БРУТТО бОрутто (дес вместе с ыпа-</w:t>
        <w:br/>
        <w:t>ковкой).</w:t>
        <w:br/>
        <w:t>БУ 1. пар, нспаренне; бу жіберу</w:t>
        <w:br/>
        <w:t>пустить пар (в бане); бу шығару</w:t>
        <w:br/>
        <w:t>яспарить, виделить пар; буға ай-</w:t>
        <w:br/>
        <w:t>налдыру обратнть в пар, пспарить;</w:t>
        <w:br/>
        <w:t>буға айналу обратиться В пар, нс-</w:t>
        <w:br/>
        <w:t>париться; бу бұрқырау клубиться</w:t>
        <w:br/>
        <w:t>(о паре); 9. фиг. сенде бу бар</w:t>
        <w:br/>
        <w:t>ғой у тТсбя приподнятое нәстрос-</w:t>
        <w:br/>
        <w:t>ШІН</w:t>
        <w:br/>
        <w:t>БУАЗ: буаз сиыр стельная корова);</w:t>
        <w:br/>
        <w:t>буаз бие жеребал кобыла.</w:t>
        <w:br/>
        <w:t>БУАЛДЫР мгла; туханность; бү-</w:t>
        <w:br/>
        <w:t>гін күн буалдыр сегодия день ту-</w:t>
        <w:br/>
        <w:t>манпый.</w:t>
        <w:br/>
        <w:t>БУАЛДЫРЛАНУ покрыватьея</w:t>
        <w:br/>
        <w:t>мғлой; становитьея пасмурным (а</w:t>
        <w:br/>
        <w:t>погоде).</w:t>
        <w:br/>
        <w:t>БУДА связка; бір буда сабау</w:t>
        <w:br/>
        <w:t>связка прутьез.</w:t>
        <w:br/>
        <w:t>БУДАҚ: будақ-будақ түтін шыға-</w:t>
        <w:br/>
        <w:t>ды дым валит клубамн.</w:t>
      </w:r>
    </w:p>
    <w:p>
      <w:r>
        <w:t>БУДАҚТАУ клубиться (о диме).</w:t>
        <w:br/>
        <w:t>БУДАН тлбрид; метис.</w:t>
        <w:br/>
        <w:t>БУДАНДАНУ быть скрешизае-</w:t>
        <w:br/>
        <w:t>мым, гнбридизированным,</w:t>
        <w:br/>
        <w:t>БУДАНДАСТЫРУ лонуд. от 6у-</w:t>
        <w:br/>
        <w:t>дандасу.</w:t>
        <w:br/>
        <w:t>БУДАНДАСУ скрециваться; гиб-</w:t>
        <w:br/>
        <w:t>ридизироваться.</w:t>
        <w:br/>
        <w:t>БУЛАНДЫРУ понуд. от булану,</w:t>
        <w:br/>
        <w:t>БУЛАНУ испариться; образавать-</w:t>
        <w:br/>
        <w:t>ся (о паре).</w:t>
        <w:br/>
        <w:t>БУЛАТУ понуд. от булау.</w:t>
        <w:br/>
        <w:t>БУЛАУ парить; произвести дезні-</w:t>
        <w:br/>
        <w:t>фекциою через выпариванпо; ая-</w:t>
        <w:br/>
        <w:t>БУЫНУ 81</w:t>
        <w:br/>
        <w:t>ғымды буладым ян парил ноги.</w:t>
        <w:br/>
        <w:t>БУЛЫ паровой; парной; разг.</w:t>
        <w:br/>
        <w:t>булы бөлме парнов отделейне (0</w:t>
        <w:br/>
        <w:t>сане).</w:t>
        <w:br/>
        <w:t>БУЛЫЬЕУ задыхаться; ол булығып,</w:t>
        <w:br/>
        <w:t>сөйлей алмады он з3сдыхался, не</w:t>
        <w:br/>
        <w:t>мог вытоворить.</w:t>
        <w:br/>
        <w:t>БУЛЫҚ отлушиһа.</w:t>
        <w:br/>
        <w:t>БУЛЬВАР бульлар.</w:t>
        <w:br/>
        <w:t>БУМА связка (пасма); бір бума</w:t>
        <w:br/>
        <w:t>жіп связка Питок.</w:t>
        <w:br/>
        <w:t>БУРА верблюд-пронзводитель.</w:t>
        <w:br/>
        <w:t>БУРЖУАЗИЯЛЫҚ бұур/жуазныЯ.</w:t>
        <w:br/>
        <w:t>БУРЖУАЗИЯШЫЛ сторонник</w:t>
        <w:br/>
        <w:t>булужуазных Взэглядов,</w:t>
        <w:br/>
        <w:t>БУРЫЛ чалый (о маста лошади);</w:t>
        <w:br/>
        <w:t>қара бурыл темно-чалый,</w:t>
        <w:br/>
        <w:t>БУСАНДЫРУ донуд. от бусану.</w:t>
        <w:br/>
        <w:t>БУСАНУ потеть; слегка преть.</w:t>
        <w:br/>
        <w:t>БУУ завязывать; запаковать; ату</w:t>
        <w:br/>
        <w:t>буу задыхаться от гнева.</w:t>
        <w:br/>
        <w:t>БУФЕТ буфет.</w:t>
        <w:br/>
        <w:t>БУХГАЛТЕР бухгалтер.</w:t>
        <w:br/>
        <w:t>БУХГАЛТЕРИЯ бухгалтерия.</w:t>
        <w:br/>
        <w:t>БУЫЛУ страд. от буу.</w:t>
        <w:br/>
        <w:t>БУЫН 1. сустав; 2, поколение;</w:t>
        <w:br/>
        <w:t>жас буын молодое поколение; 3.</w:t>
        <w:br/>
        <w:t>лингв. слог; бұл сөзде үш буын</w:t>
        <w:br/>
        <w:t>бар в этом слове три слога; буын-</w:t>
        <w:br/>
        <w:t>ды бекіту крепиться (стойко дер-</w:t>
        <w:br/>
        <w:t>жатыся).</w:t>
        <w:br/>
        <w:t>БУЫНДАУ линга.</w:t>
        <w:br/>
        <w:t>слогн.</w:t>
      </w:r>
    </w:p>
    <w:p>
      <w:r>
        <w:t>БУЫНДЫ: екі буынды сөз двух-</w:t>
        <w:br/>
        <w:t>сложное слово.</w:t>
        <w:br/>
        <w:t>БУЫНДЫРУ |1, душитыь; 2. опоя-</w:t>
        <w:br/>
        <w:t>сывать кого-либо (поясом, рем-</w:t>
        <w:br/>
        <w:t>нем); беліне белбеуін буындырдым</w:t>
        <w:br/>
        <w:t>я его опоясал ремнбм.</w:t>
        <w:br/>
        <w:t>БУЫНУ 1. удушитіся; Ф бұзауды</w:t>
        <w:br/>
        <w:t>мойнынан күрмеп байламаса, буы-</w:t>
        <w:br/>
        <w:t>нын қалалы толбика надо приня-</w:t>
        <w:br/>
        <w:t>зывать (за шеө) особым узлом</w:t>
        <w:br/>
        <w:t>разбивать на</w:t>
        <w:br/>
        <w:t>86 БОЙШАҢ</w:t>
        <w:br/>
        <w:t>БОЙШАҢ</w:t>
        <w:br/>
        <w:t>кий,</w:t>
        <w:br/>
        <w:t>БОЙЫНША согласно; сообразно:</w:t>
        <w:br/>
        <w:t>соответственно; на основанил; по</w:t>
        <w:br/>
        <w:t>поводу; из-за; уәдең бойынша со-</w:t>
        <w:br/>
        <w:t>ұласпо (төдену) обешцашпо; осы</w:t>
        <w:br/>
        <w:t>мәселе бойынша по этому вопро-</w:t>
        <w:br/>
        <w:t>су.</w:t>
        <w:br/>
        <w:t>БОЛА из-за; сізге бола тоқтап</w:t>
        <w:br/>
        <w:t>едім из-за тас (я) задержалея</w:t>
        <w:br/>
        <w:t>(было),</w:t>
        <w:br/>
        <w:t>БОЛАТ |1. сталь; 2. перен. креп-</w:t>
        <w:br/>
        <w:t>кий; сүйегі болат кісі он крепкий</w:t>
        <w:br/>
        <w:t>(гелом) человек.</w:t>
        <w:br/>
        <w:t>БОЛАШАҚ бүдуший; будуштюость;</w:t>
        <w:br/>
        <w:t>болашақ -- біздікі бүдушсее--па-</w:t>
        <w:br/>
        <w:t>ше; оның болашағы бар у него</w:t>
        <w:br/>
        <w:t>есть будушее, болашақта в буду-</w:t>
        <w:br/>
        <w:t>высокорослый, высо-</w:t>
        <w:br/>
        <w:t>шем; в дальнейшем; болашақты</w:t>
        <w:br/>
        <w:t>болжау предсназывать; предви-</w:t>
        <w:br/>
        <w:t>деть.</w:t>
        <w:br/>
        <w:t>БОЛБЫР 1. вялый; бездеятель-</w:t>
        <w:br/>
        <w:t>ный; 9. непрочный; некренкий (а</w:t>
        <w:br/>
        <w:t>матери).</w:t>
        <w:br/>
        <w:t>БОЛБЫРАУ 1. становитьея Вя-</w:t>
        <w:br/>
        <w:t>лым, бездеятельным; 2, потерять</w:t>
        <w:br/>
        <w:t>нрочность; расползаться (о матв-</w:t>
        <w:br/>
        <w:t>рий).</w:t>
        <w:br/>
        <w:t>БОЛҒАНША |, пока, покамест;</w:t>
        <w:br/>
        <w:t>сен айтып болғанша, мен жалып</w:t>
        <w:br/>
        <w:t>алдым пока ты кончил говорить,</w:t>
        <w:br/>
        <w:t>я уже үспел записать;, 2. очень; В</w:t>
        <w:br/>
        <w:t>высшей стеленн; болғанша жақсы</w:t>
      </w:r>
    </w:p>
    <w:p>
      <w:r>
        <w:t>кісі в высшей степени хороший че-</w:t>
        <w:br/>
        <w:t>всего; болғаны</w:t>
        <w:br/>
        <w:t>осы ма? это всб? ол жазса, болға-</w:t>
        <w:br/>
        <w:t>ны хорошо, если он цапишет,</w:t>
        <w:br/>
        <w:t>БОЛДЫРҒАНДЫҚ ұсталость.</w:t>
        <w:br/>
        <w:t>БОЛДЫРҒЫШ слабосильный, бы-</w:t>
        <w:br/>
        <w:t>стро устаюший (о көне).</w:t>
        <w:br/>
        <w:t>БОЛДЫРТУ пон. от болдыру.</w:t>
        <w:br/>
        <w:t>БОЛДЫРУ |І устать; выбиться пә</w:t>
        <w:br/>
        <w:t>сил; атым әбден болдырды копь</w:t>
        <w:br/>
        <w:t>(мой) совершенно выбился нз сил.</w:t>
        <w:br/>
        <w:t>БОЛДЫРУ ПІ пону9. от болу.</w:t>
        <w:br/>
        <w:t>БОЛЖАЛ предугадывание; прсд-</w:t>
        <w:br/>
        <w:t>еқазанив; предвиденис; предполо-</w:t>
        <w:br/>
        <w:t>жение.</w:t>
        <w:br/>
        <w:t>БОЛЖАЛДЫ. |1. памеченпый;</w:t>
        <w:br/>
        <w:t>предположительный; болжалды</w:t>
        <w:br/>
        <w:t>жерге жеттік мы пришли (бошаяш)</w:t>
        <w:br/>
        <w:t>к намечентому месту; 2. орценти-</w:t>
        <w:br/>
        <w:t>ровочшый (-0).</w:t>
        <w:br/>
        <w:t>БОЛЖАТУ дать</w:t>
        <w:br/>
        <w:t>предімдеті,.</w:t>
        <w:br/>
        <w:t>БОЛЖАУ прсдвидеть; предполо-</w:t>
        <w:br/>
        <w:t>житы; алдағыны болжады (он)</w:t>
        <w:br/>
        <w:t>предіидел будушсе; болжағаны</w:t>
        <w:br/>
        <w:t>болғандай келді как он предпола-</w:t>
        <w:br/>
        <w:t>гал, так оно и вышло; оның бол-</w:t>
        <w:br/>
        <w:t>жауы дұрыс болып шықты его</w:t>
        <w:br/>
        <w:t>предположешие оказалось правиль-</w:t>
        <w:br/>
        <w:t>һым.</w:t>
        <w:br/>
        <w:t>БОЛЖАУШЫ гредвилялий; нред-</w:t>
        <w:br/>
        <w:t>сказываюший.</w:t>
        <w:br/>
        <w:t>БОЛМАШЫ</w:t>
        <w:br/>
        <w:t>важный,</w:t>
        <w:br/>
        <w:t>БОЛМЫС битне.</w:t>
        <w:br/>
        <w:t>БОЛУ 1, бывать, быть, прсбывать,</w:t>
        <w:br/>
        <w:t>пробыты; 2, пронсходить, пронизой-</w:t>
        <w:br/>
        <w:t>ти, случаться, случиться, принлю-</w:t>
        <w:br/>
        <w:t>чаться, приключиться, совершать-</w:t>
        <w:br/>
        <w:t>ся, совершиться; 9. стаповнтьса,</w:t>
        <w:br/>
        <w:t>статы; 4. присутстһовать; урсгули-</w:t>
        <w:br/>
        <w:t>роһаты; 5. оказываться, оказәться;</w:t>
        <w:br/>
        <w:t>6. иметь, нметһея; 7. решатьса,</w:t>
        <w:br/>
        <w:t>решиться; онда кім болды? кто</w:t>
        <w:br/>
        <w:t>там был? саған не болған? что</w:t>
        <w:br/>
        <w:t>случнлось с тобой? тату болыңдар</w:t>
        <w:br/>
        <w:t>будьте дружны между собой; бол-</w:t>
        <w:br/>
        <w:t>са болсын ладно, так н быть: бол-</w:t>
        <w:br/>
        <w:t>са болар возможпо; агроном 60-</w:t>
        <w:br/>
        <w:t>дып істейді (он) рабатает агроно-</w:t>
        <w:br/>
        <w:t>мом; қалай болса да во что бы то</w:t>
        <w:br/>
        <w:t>ни стало; кім болса да кто бы то</w:t>
        <w:br/>
        <w:t>нн был; олай болмаса в против-</w:t>
        <w:br/>
        <w:t>нәз случае; дола берсін пусть</w:t>
        <w:br/>
        <w:t>возможность</w:t>
      </w:r>
    </w:p>
    <w:p>
      <w:r>
        <w:t>незначителіпый, не-</w:t>
        <w:br/>
        <w:t>92 БУЫР</w:t>
        <w:br/>
        <w:t>(тобы он не удушился); 9. опоя-</w:t>
        <w:br/>
        <w:t>сываться (релндм).</w:t>
        <w:br/>
        <w:t>ЫУЫРШЫН молодой</w:t>
        <w:br/>
        <w:t>пропззодителі.</w:t>
        <w:br/>
        <w:t>БҰ (или бұл) это (этот), эта; бұ</w:t>
        <w:br/>
        <w:t>кім? кто это? бұ не? что это? бұ</w:t>
        <w:br/>
        <w:t>да төже; бұдан от этого, отсюда;</w:t>
        <w:br/>
        <w:t>бұдан былай (бика: с этого арғ-</w:t>
        <w:br/>
        <w:t>мени) в дальнейшем.</w:t>
        <w:br/>
        <w:t>БҰҒАҚ двойной Подбородок.</w:t>
        <w:br/>
        <w:t>БҰҒАЛЫҚ арсап с петлей на</w:t>
        <w:br/>
        <w:t>көнце (Өлч поники лошадей); бұ-</w:t>
        <w:br/>
        <w:t>ғалық салу метаті,, пабрасыһвать</w:t>
        <w:br/>
        <w:t>верблюд-</w:t>
        <w:br/>
        <w:t>бұғалық Па шо лошадей дая</w:t>
        <w:br/>
        <w:t>ПӘЛЕТТІН</w:t>
        <w:br/>
        <w:t>БҰҒАНА: бұғана қабырға к/ю-</w:t>
        <w:br/>
        <w:t>чицы.</w:t>
        <w:br/>
        <w:t>БҰҒАУ қандалы; цель қанаушы-</w:t>
        <w:br/>
        <w:t>дық бұғауы цспь зкеплуатацин;</w:t>
        <w:br/>
        <w:t>қанаушылық бұғауынан азат етілу</w:t>
        <w:br/>
        <w:t>осйобождейіс от цепей эксилуа-</w:t>
        <w:br/>
        <w:t>тадиа.</w:t>
        <w:br/>
        <w:t>БҰҒУ пішен) тұрымтайдан</w:t>
        <w:br/>
        <w:t>адай қак жазоропок</w:t>
        <w:br/>
        <w:t>пританвшийся, боясь кобчика.</w:t>
        <w:br/>
        <w:t>БҰРЫ олень.</w:t>
        <w:br/>
        <w:t>БҰДЫР вздутый, перовный; шера-</w:t>
        <w:br/>
        <w:t>Ховатий, корявый; адыр-бұдыр</w:t>
        <w:br/>
        <w:t>жер неровная, холмистая мессг-</w:t>
        <w:br/>
        <w:t>пәстІ.</w:t>
        <w:br/>
        <w:t>БҰДЫАРЛАУ сцолать корявым, нч-</w:t>
        <w:br/>
        <w:t>ровныс,</w:t>
        <w:br/>
        <w:t>БҰДЫРЛЫ шершазый, перозиый.</w:t>
        <w:br/>
        <w:t>БҰДЫРМАҚ бугорчик.</w:t>
        <w:br/>
        <w:t>БҰДЫРМАҚТАНУ сделаться Ие-</w:t>
        <w:br/>
        <w:t>розпым, шероховатым.</w:t>
        <w:br/>
        <w:t>БҰЖЫР рябой; қорявый; шеріпл</w:t>
        <w:br/>
        <w:t>вый; ні қанған қайыс бұжыр %0-</w:t>
        <w:br/>
        <w:t>дып кетті сыромятнна стала шср-</w:t>
        <w:br/>
        <w:t>шапой,</w:t>
        <w:br/>
        <w:t>ҰЖЫРЛАНУ оозср. оғ бұхыр-</w:t>
        <w:br/>
        <w:t>лау.</w:t>
        <w:br/>
        <w:t>БҰЖЫРЛАУ сделать порявшы, ря-</w:t>
        <w:br/>
        <w:t>бым (нопр., при оспе).</w:t>
        <w:br/>
        <w:t>БҰЗАҚЫ смутьян; драчун; скан-</w:t>
      </w:r>
    </w:p>
    <w:p>
      <w:r>
        <w:t>далист,</w:t>
        <w:br/>
        <w:t>БҰЗАҚЫЛАНУ бүяшіты сканда-</w:t>
        <w:br/>
        <w:t>лит</w:t>
        <w:br/>
        <w:t>БҰЗАҚЫЛЫҚ смутьянство; сқан-</w:t>
        <w:br/>
        <w:t>дал.</w:t>
        <w:br/>
        <w:t>БҰЗАУ телбенок; бұзау қора тс-</w:t>
        <w:br/>
        <w:t>аятииц) Ф сныр су ішкенде, бұзау</w:t>
        <w:br/>
        <w:t>мүз жалайды младшие устунают</w:t>
        <w:br/>
        <w:t>старшим (бук когда коровч</w:t>
        <w:br/>
        <w:t>шыт ао99, телй ет л4й).</w:t>
        <w:br/>
        <w:t>БҰЗАУЛАУ отелитыся; бұзаулаған</w:t>
        <w:br/>
        <w:t>соныр отелившаяса корова.</w:t>
        <w:br/>
        <w:t>БҰЗДЫРУ пону9. ог бұзу.</w:t>
        <w:br/>
        <w:t>БҰЗУ нортить; разрушать; пару-</w:t>
        <w:br/>
        <w:t>шәті, ломать; ет бұзу разрезать</w:t>
        <w:br/>
        <w:t>тушу па частн; жаңбыр жолды бүұ-</w:t>
        <w:br/>
        <w:t>аып кетті долсдь размыл дорогу;</w:t>
        <w:br/>
        <w:t>уәде бұзу пе сдержат» (саогго)</w:t>
        <w:br/>
        <w:t>слова; соны бұзып жүрген біреу</w:t>
        <w:br/>
        <w:t>бар его кто-то созрашдает; тәртіп</w:t>
        <w:br/>
        <w:t>бұзушы нарушитель дисциплины;</w:t>
        <w:br/>
        <w:t>бұзып жарып кіру ворватыйя</w:t>
        <w:br/>
        <w:t>(идти) напролом.</w:t>
        <w:br/>
        <w:t>БҰЗУШЫЛЫҚ нарушение.</w:t>
        <w:br/>
        <w:t>БҰЗЫҚ 1. распушенимй, испорчен-</w:t>
        <w:br/>
        <w:t>ный, маінинамыз бұзық наша ма"</w:t>
        <w:br/>
        <w:t>шина испорчена; 9. развратный</w:t>
        <w:br/>
        <w:t>распутный; бұзық адам копарный</w:t>
        <w:br/>
        <w:t>элей человек; ол дұзық ойлы кісі</w:t>
        <w:br/>
        <w:t>(оя) человек со злым умыслом.</w:t>
        <w:br/>
        <w:t>БҮЗЫМҚШЫЛЫҚ-бұзықтық.</w:t>
        <w:br/>
        <w:t>БҰЗЫЛҒАНДЫҚ нозраценпость,</w:t>
        <w:br/>
        <w:t>расихшсенность,</w:t>
        <w:br/>
        <w:t>БҰЗЫЛУ стград. ог бұзу.</w:t>
        <w:br/>
        <w:t>БҰЙДА верешка (привязоааемая</w:t>
        <w:br/>
        <w:t>оӘніл концол к колышку, вздер-</w:t>
        <w:br/>
        <w:t>нутолу а носовой хртиц вербле-</w:t>
        <w:br/>
        <w:t>да), служашая Для вождения вер-</w:t>
        <w:br/>
        <w:t>блюда.</w:t>
        <w:br/>
        <w:t>БҮЙРА қудряшый, локон, курча-</w:t>
        <w:br/>
        <w:t>шей; бұйпа шаш қулрявые волосы,</w:t>
        <w:br/>
        <w:t>84 БИКЕ</w:t>
        <w:br/>
        <w:t>ргбан кобыла; сауып биелер дой-</w:t>
        <w:br/>
        <w:t>пыс кобылиқы; бие бау время,</w:t>
        <w:br/>
        <w:t>когда писрвме пристулаюі к дос»</w:t>
        <w:br/>
        <w:t>ию кобылин.</w:t>
        <w:br/>
        <w:t>БИКЕ ист. жепшішар состра му-</w:t>
        <w:br/>
        <w:t>жа; қайып бике спояченииш</w:t>
        <w:br/>
        <w:t>БИКЕШ --бикс псжишивов оөбраіше,</w:t>
      </w:r>
    </w:p>
    <w:p>
      <w:r>
        <w:t>ние к девушкам, молодой жошыН-</w:t>
        <w:br/>
        <w:t>не.</w:t>
        <w:br/>
        <w:t>БИҚАСАП вид шелкорәй нолоса-</w:t>
        <w:br/>
        <w:t>той материн.</w:t>
        <w:br/>
        <w:t>БИЛЕТУ 1 пону0. от билеу 1.</w:t>
        <w:br/>
        <w:t>БИЛЕТУ ІІ пон//9. от билеу 11.</w:t>
        <w:br/>
        <w:t>БИЛЕУ І танцевать; илясат!»</w:t>
        <w:br/>
        <w:t>БИЛЕУ ІІ ұправляты владеть.</w:t>
        <w:br/>
        <w:t>БИЛЕУ ПІ. 0. управление; ад-</w:t>
        <w:br/>
        <w:t>мипистрированне; ел билеу жұмы-</w:t>
        <w:br/>
        <w:t>сы управление страпой,</w:t>
        <w:br/>
        <w:t>БИЛІК 1. пласть; усмотрепие; өз</w:t>
        <w:br/>
        <w:t>билігімен по своему үсмотренню;</w:t>
        <w:br/>
        <w:t>2. фәслоряжепне; мұның билігі</w:t>
        <w:br/>
        <w:t>кімде? н чьім распорлженин пахо-</w:t>
        <w:br/>
        <w:t>дитея (баннов дело)2 кто раэрс-</w:t>
        <w:br/>
        <w:t>шает данный вопрос?; билік айтпа</w:t>
        <w:br/>
        <w:t>нс распоряжайся (не ів08 дела).</w:t>
        <w:br/>
        <w:t>БИНОҚЛЬ бинокль.</w:t>
        <w:br/>
        <w:t>БИОГРАФИЯ биография.</w:t>
        <w:br/>
        <w:t>БИОЛОГ биолог,</w:t>
        <w:br/>
        <w:t>БИОЛОГИЯ биология.</w:t>
        <w:br/>
        <w:t>БИПАЗ франт; шЕголь,</w:t>
        <w:br/>
        <w:t>ЕНПАЗДАНУ |фраптить; Іңсго-</w:t>
        <w:br/>
        <w:t>а»,</w:t>
        <w:br/>
        <w:t>БИПАЗДЫҚ фраптовствс) ше-</w:t>
        <w:br/>
        <w:t>геЛьСтво,</w:t>
        <w:br/>
        <w:t>БИПЫЛ: бипыл басу стулпать</w:t>
        <w:br/>
        <w:t>плавио.</w:t>
        <w:br/>
        <w:t>БИРЖА биржа.</w:t>
        <w:br/>
        <w:t>БИТ вошь,</w:t>
        <w:br/>
        <w:t>БИТАРАП-«бейтарап,</w:t>
        <w:br/>
        <w:t>БЕТТЕУ вшивсть.</w:t>
        <w:br/>
        <w:t>ГИШІ танцор: плясуп,</w:t>
        <w:br/>
        <w:t>БИІК І. высокий (-6); 6</w:t>
        <w:br/>
        <w:t>һвысокал гора; биік ағаш высокөс</w:t>
        <w:br/>
        <w:t>дерево; 2, (фиг. величественный.</w:t>
        <w:br/>
        <w:t>БИНКСІНУ считать что-Н. Бисоким</w:t>
        <w:br/>
        <w:t>беедостутпия).</w:t>
        <w:br/>
        <w:t>БИІКТЕЛУ страд. от биіктеу.</w:t>
        <w:br/>
        <w:t>БИІКТЕТУ пону0. от биіктеу.</w:t>
        <w:br/>
        <w:t>БИІКТЕУ рыситься; подпиматьһея</w:t>
        <w:br/>
        <w:t>выше; возвияшаться; повышатыса;</w:t>
        <w:br/>
        <w:t>самолет бірден-бірге биіктей берді</w:t>
        <w:br/>
        <w:t>самолет постепенио подппмался</w:t>
        <w:br/>
        <w:t>ре2 выше П зышо,</w:t>
        <w:br/>
        <w:t>БИІКТІК высота.</w:t>
        <w:br/>
        <w:t>БИЯЗЫ |1. нляшный; гонкий</w:t>
        <w:br/>
        <w:t>(напр, о латерин): биязы жүнді</w:t>
      </w:r>
    </w:p>
    <w:p>
      <w:r>
        <w:t>кой топкорунпая овма; 2. перен.</w:t>
        <w:br/>
        <w:t>вежливый; обходительный; оның</w:t>
        <w:br/>
        <w:t>сөзі де, ісі де орқашан биязы ке-</w:t>
        <w:br/>
        <w:t>жеді он как в обрацения с осоль-</w:t>
        <w:br/>
        <w:t>мн, так Пп 1 свопх дейетвиях се-</w:t>
        <w:br/>
        <w:t>гда вежлин, обходителей.</w:t>
        <w:br/>
        <w:t>БИЯЗЫЛЫҚ 1. ТЕРИ ты;</w:t>
        <w:br/>
        <w:t>92. вежливость; обходительчость.</w:t>
        <w:br/>
        <w:t>БИЯЛАЙ нпосрчатки; рукавицы.</w:t>
        <w:br/>
        <w:t>БИЯЛАЙШЫ перчаточник,</w:t>
        <w:br/>
        <w:t>БЛОҚ |І техм. блок (яростал жа-</w:t>
        <w:br/>
        <w:t>шина для подобла тяжестей);</w:t>
        <w:br/>
        <w:t>приспосөбление для подһбмЗ</w:t>
        <w:br/>
        <w:t>жестей.</w:t>
        <w:br/>
        <w:t>БЛОҚ П 1. союз; обтһеділешпе;</w:t>
        <w:br/>
        <w:t>коммунистер мен партияда жоқ-</w:t>
        <w:br/>
        <w:t>тардың бләгі блок коммуйнетув и</w:t>
        <w:br/>
        <w:t>беспартийных; 2. блок; соглашенне</w:t>
        <w:br/>
        <w:t>политических партий и груплиро-</w:t>
        <w:br/>
        <w:t>нок для борьбы с обшим против-</w:t>
        <w:br/>
        <w:t>ичком; қорғану блегі оборонитгель-</w:t>
        <w:br/>
        <w:t>ный блок.</w:t>
        <w:br/>
        <w:t>БЛОҚАДА блокада (до247404, П0-</w:t>
        <w:br/>
        <w:t>аитическая ила экономическая</w:t>
        <w:br/>
        <w:t>изоляция ила окрумжение қакого-л.</w:t>
        <w:br/>
        <w:t>города или ғосударства); экономи-</w:t>
        <w:br/>
        <w:t>калық блокада экономическая</w:t>
        <w:br/>
        <w:t>блокада.</w:t>
        <w:br/>
        <w:t>БЛОҚАДАЛАУ блокпровать,</w:t>
        <w:br/>
        <w:t>БИӘКНОТ бл</w:t>
        <w:br/>
        <w:t>БОБЫРАТУ 6</w:t>
        <w:br/>
        <w:t>1.</w:t>
        <w:br/>
        <w:t>&gt;, ст бобырау.</w:t>
        <w:br/>
        <w:t>90 Бөз</w:t>
        <w:br/>
        <w:t>бязь; бөз көйлек бязов2я ру-</w:t>
        <w:br/>
        <w:t>1.</w:t>
        <w:br/>
        <w:t>БАЙ пуховый (шарф).</w:t>
        <w:br/>
        <w:t>БӘКЕН аңтилопа,</w:t>
        <w:br/>
        <w:t>СЕРУ 1, разорвать;</w:t>
        <w:br/>
        <w:t>(апотионика).</w:t>
        <w:br/>
        <w:t>&lt;СЕРІЛУ страд. от бөксеру.</w:t>
        <w:br/>
        <w:t>ІТЕР косогор; &lt;клоп; подпо-</w:t>
        <w:br/>
        <w:t>горы,</w:t>
        <w:br/>
        <w:t>БӘКТЕРГІ болотный лунь (самка).</w:t>
        <w:br/>
        <w:t>БОҚТЕРУ 1, приторачивать, при-</w:t>
        <w:br/>
        <w:t>асылаты к тороқам; 9. вьыочить</w:t>
        <w:br/>
        <w:t>і заты к задней луке седла).</w:t>
        <w:br/>
        <w:t>БыКТЕРІЛУ страд. от бөктеру.</w:t>
        <w:br/>
        <w:t>БӘКТЕРІНШЕК 1, прпгороченная</w:t>
        <w:br/>
        <w:t>5 жа; 2. крестең; аттың бөк-</w:t>
        <w:br/>
        <w:t>шегі крестец коня,</w:t>
      </w:r>
    </w:p>
    <w:p>
      <w:r>
        <w:t>КТЕРІНШЕКТІ: бәктеріншекті</w:t>
        <w:br/>
        <w:t>ат хош» С сильным крестцом.</w:t>
        <w:br/>
        <w:t>БӘКТІРУ рон//0. от бегу.</w:t>
        <w:br/>
        <w:t>БӨЛГІШ датем. делитсль,</w:t>
        <w:br/>
        <w:t>БӘЛЕ даоюродпой брат, двоород-</w:t>
        <w:br/>
        <w:t>гая сестра но линин матери (т0л0-</w:t>
        <w:br/>
        <w:t>ка Әети розныжх сестер).</w:t>
        <w:br/>
        <w:t>БӘЛЕҚ 1. часть жұмысшылар-</w:t>
        <w:br/>
        <w:t>дың бір бөлегін канал қазуға бөл-</w:t>
        <w:br/>
        <w:t>кі часть рабочих выделили для</w:t>
        <w:br/>
        <w:t>рытһя канала; 2. другай, особый;</w:t>
        <w:br/>
        <w:t>бәлек қой постапһь отдельно; бөлек</w:t>
        <w:br/>
        <w:t>тығу отделиться; іжделитьея; 0ө-</w:t>
        <w:br/>
        <w:t>дек-салақ мелечь.</w:t>
        <w:br/>
        <w:t>БӘЛЕКСІНУ “ұз</w:t>
        <w:br/>
        <w:t>сойн чужим,</w:t>
        <w:br/>
        <w:t>БӨЛЕКТЕНУ |, быть расбитым,</w:t>
        <w:br/>
        <w:t>разлелбиным, разрезаплым па</w:t>
        <w:br/>
        <w:t>части; 9, выделитьея; отделиться,</w:t>
        <w:br/>
        <w:t>БӘЛЕКТЕТУ лону0. от бөлектеу.</w:t>
        <w:br/>
        <w:t>БӨЛЕКТЕУ 1. чуждаться, сантать</w:t>
        <w:br/>
        <w:t>чужим, относиться как к чужому;</w:t>
        <w:br/>
        <w:t>2. выделиті.</w:t>
        <w:br/>
        <w:t>БӘЛЕНУ 1. страд. от бөлеу; 9. фиғ.</w:t>
        <w:br/>
        <w:t>пәлучать Что-л. В изобилин.</w:t>
        <w:br/>
        <w:t>БӨЛЕУ пеленать, зазериутв ро-</w:t>
        <w:br/>
        <w:t>2, одо-</w:t>
        <w:br/>
        <w:t>датһься, считать</w:t>
        <w:br/>
        <w:t>ббнха; үхладывать ре в дз</w:t>
        <w:br/>
        <w:t>лыку,</w:t>
        <w:br/>
        <w:t>БӨЛМЕ компата,</w:t>
        <w:br/>
        <w:t>БӨЛТІРІК волчонок,</w:t>
        <w:br/>
        <w:t>БӨЛУ 1. делпть, разделизь; &lt;%</w:t>
        <w:br/>
        <w:t>бөліп жіберу прервать ре кө</w:t>
        <w:br/>
        <w:t>бөлу уделяты вниманис тұн ұй-</w:t>
        <w:br/>
        <w:t>қымды бөлдім Я просыпался Шө-</w:t>
        <w:br/>
        <w:t>чыью (прервал сон); бөліп беру</w:t>
        <w:br/>
        <w:t>распределить; бөлуші распредели-</w:t>
        <w:br/>
        <w:t>толь; 2, ш. 0. доление; бөліп алу</w:t>
        <w:br/>
        <w:t>өт іть; бөліп алғысыз псотдели-</w:t>
        <w:br/>
        <w:t>мый; бейбітшілік ісінен бөліп ал-</w:t>
        <w:br/>
        <w:t>ғысыз мүдделер неотдолимыс от</w:t>
        <w:br/>
        <w:t>дела мира интепосы.</w:t>
        <w:br/>
        <w:t>БӨЛШЕК 1. часть, доля; 2. мател.</w:t>
        <w:br/>
        <w:t>бөлшек сан дробь, дробіюже Число.</w:t>
        <w:br/>
        <w:t>БӨЛШЕКТЕНУ возар. от бөлшек-</w:t>
        <w:br/>
        <w:t>теу.</w:t>
        <w:br/>
        <w:t>БӨЛШЕКТЕТУ лон/д. от бөлшек-</w:t>
        <w:br/>
        <w:t>теу.</w:t>
        <w:br/>
        <w:t>БӨЛІНЕКТЕУ дробит», разлро:</w:t>
        <w:br/>
        <w:t>бите: долить ңа части,</w:t>
      </w:r>
    </w:p>
    <w:p>
      <w:r>
        <w:t>БӨЛШЕКТІ дробный;</w:t>
        <w:br/>
        <w:t>сан лробнов Число,</w:t>
        <w:br/>
        <w:t>БӨЛІМ |. отдел; часть; оқу бәлі-</w:t>
        <w:br/>
        <w:t>мі өтлел народного образования;</w:t>
        <w:br/>
        <w:t>әскери бөлім зонинская часть; 2.</w:t>
        <w:br/>
        <w:t>мател. энаменатель; бөлшектің бө-</w:t>
        <w:br/>
        <w:t>лімі энаменатель дроби.</w:t>
        <w:br/>
        <w:t>БӨЛІМШЕ подразлеление; полот-</w:t>
        <w:br/>
        <w:t>бөлшекті</w:t>
        <w:br/>
        <w:t>дел.</w:t>
        <w:br/>
        <w:t>БӨЛІНГІШ матем. делимов.</w:t>
        <w:br/>
        <w:t>БӨЛІНГІШТІК латал. призпак</w:t>
        <w:br/>
        <w:t>делимастн,.</w:t>
        <w:br/>
        <w:t>БӨЛІНДІ лател. частиог</w:t>
        <w:br/>
        <w:t>БӨЛІНУ делптһьея, быть деличым;</w:t>
        <w:br/>
        <w:t>матем. бөлінбейтін сан псдели</w:t>
        <w:br/>
        <w:t>(по целым) число; бөлінбеуші</w:t>
        <w:br/>
        <w:t>педелимость; бөлінерлік кратпий,</w:t>
        <w:br/>
        <w:t>кратность; еңбектің бөлінуі рас-</w:t>
        <w:br/>
        <w:t>пределение труда.</w:t>
        <w:br/>
        <w:t>БӘЛІСУ делить между собой; соз-</w:t>
        <w:br/>
        <w:t>местио делить; поделиться.</w:t>
        <w:br/>
        <w:t>БРАҚ брак; бпак жасаушы бра-</w:t>
        <w:br/>
        <w:t>будет (так); олай бола көрмесін</w:t>
        <w:br/>
        <w:t>не должна быть (тольюо чтобы</w:t>
        <w:br/>
        <w:t>так не было); бола қалса если (к</w:t>
        <w:br/>
        <w:t>несчастью) случится: бола тұрып</w:t>
        <w:br/>
        <w:t>нмея возможность; болған шақта</w:t>
        <w:br/>
        <w:t>(күнде) когда будет (предстайит-</w:t>
        <w:br/>
        <w:t>ся аозможчость); болуы мүмкін</w:t>
        <w:br/>
        <w:t>сбыточный, возможиыйЙ; болып тұ-</w:t>
        <w:br/>
        <w:t>ру быть, являться, сушествовать,</w:t>
        <w:br/>
        <w:t>фигурировать; болып шығу сбыть-</w:t>
        <w:br/>
        <w:t>ся, пронзойти, получиться, оқазат%-</w:t>
        <w:br/>
        <w:t>ся; ұйқтаған болу ппигворяться</w:t>
        <w:br/>
        <w:t>спяшцим; болар-болмас самос ма-</w:t>
        <w:br/>
        <w:t>ләе количество чего-п.; болуға тиіс</w:t>
        <w:br/>
        <w:t>должно быть; болып қалу нсожн-</w:t>
        <w:br/>
        <w:t>дайно случиться; ем болып шыгу</w:t>
        <w:br/>
        <w:t>оказаться благотворным; трактор-</w:t>
        <w:br/>
        <w:t>шы болу стать трактористом; ай-</w:t>
        <w:br/>
        <w:t>тып болу копчить гозорить; себеп-</w:t>
        <w:br/>
        <w:t>ші болу быть иричипой, способст-</w:t>
        <w:br/>
        <w:t>волать; баратын болу решить пой-</w:t>
        <w:br/>
        <w:t>ти (ловхать); келетін болу решить</w:t>
        <w:br/>
        <w:t>прнйти; достаточно, довольно! ну,</w:t>
        <w:br/>
        <w:t>дайольно! иу, ладшпо!</w:t>
        <w:br/>
        <w:t>БОЛЫМДЫ 1. энергичный (0 4-</w:t>
        <w:br/>
        <w:t>довеке); 9. сильный (о коне); 2.</w:t>
        <w:br/>
        <w:t>орам. положительный: етістіктің</w:t>
        <w:br/>
        <w:t>бо ды түрі положптельнал фор-</w:t>
        <w:br/>
        <w:t>ма глагола.</w:t>
        <w:br/>
        <w:t>БОЛЫМСЫЗ 1. неспосабиый; Вя-</w:t>
      </w:r>
    </w:p>
    <w:p>
      <w:r>
        <w:t>лый; слабый; 9. грал. болымсыз</w:t>
        <w:br/>
        <w:t>етістік отридательпая форма глла-</w:t>
        <w:br/>
        <w:t>гала; З. незначительный: болымсыз</w:t>
        <w:br/>
        <w:t>пұл позпачительпая сумма.</w:t>
        <w:br/>
        <w:t>БОЛЫМСЫЗДЫҚ нсспособиость;</w:t>
        <w:br/>
        <w:t>непозоротливость,</w:t>
        <w:br/>
        <w:t>БОЛЫС І. уст. волость; 2. ст. во-</w:t>
        <w:br/>
        <w:t>лостной ұправитель; «болыс бол-</w:t>
        <w:br/>
        <w:t>дым, мінекі» «Вот Я стал золост-</w:t>
        <w:br/>
        <w:t>пым управителем» (Абай).</w:t>
        <w:br/>
        <w:t>БОЛЫСУ заступаться; зашишагь</w:t>
        <w:br/>
        <w:t>кого-л. оказать ломошь; сенікі</w:t>
        <w:br/>
        <w:t>теріс, саған болыспаймын ты не</w:t>
        <w:br/>
        <w:t>црав, застулаться 3а тебя не бұлу.</w:t>
        <w:br/>
        <w:t>БОЛЬШЕВИЗМ болышеріам.</w:t>
        <w:br/>
        <w:t>БОРДАҚЫ 87</w:t>
        <w:br/>
        <w:t>БОЛЬШЕВИҚ болыповик.</w:t>
        <w:br/>
        <w:t>БОЛЬШЕВИКТЕР ПАРТИЯСЫ</w:t>
        <w:br/>
        <w:t>партия большериков.</w:t>
        <w:br/>
        <w:t>БОЛЬШЕВИКТІК</w:t>
        <w:br/>
        <w:t>ский,</w:t>
        <w:br/>
        <w:t>БОЛЬШЕРИКШЕ</w:t>
        <w:br/>
        <w:t>стсхп,</w:t>
        <w:br/>
        <w:t>БОМБАЛАУ бомбиғь.</w:t>
        <w:br/>
        <w:t>БОМБАЛАНУ стра0. от бомбалау.</w:t>
        <w:br/>
        <w:t>БОЛ БАЛАТУ пону0. от бомбалау.</w:t>
        <w:br/>
        <w:t>БОЙСА уграза; шантаж; Ф послоз.</w:t>
        <w:br/>
        <w:t>батыр болсаң бопсаға төз если (ты)</w:t>
        <w:br/>
        <w:t>храбрый, то нг поддавайся угро-</w:t>
        <w:br/>
        <w:t>зам.</w:t>
        <w:br/>
        <w:t>БОПСАЛАУ шантажнирозаты угфо-</w:t>
        <w:br/>
        <w:t>зами стремиться подчмиять пр0-</w:t>
        <w:br/>
        <w:t>типипка,</w:t>
        <w:br/>
        <w:t>БОР мел.</w:t>
        <w:br/>
        <w:t>БОРАЗДА борозда.</w:t>
        <w:br/>
        <w:t>БОРАЗДАЛАУ бороздить,</w:t>
        <w:br/>
        <w:t>БОРАН буран; боран соғу под-</w:t>
        <w:br/>
        <w:t>пятһся, свнрепствовать (о буране);</w:t>
        <w:br/>
        <w:t>боранға ұшырау быт» застигнутым</w:t>
        <w:br/>
        <w:t>бұраном; ақ боран снеожный бу-</w:t>
        <w:br/>
        <w:t>ран; сырма боран метель.</w:t>
        <w:br/>
        <w:t>БОРАНДЫ: боранды қыс суровая</w:t>
        <w:br/>
        <w:t>ЗнУ,</w:t>
        <w:br/>
        <w:t>БОРАСЫН позбмка; борасын қар</w:t>
        <w:br/>
        <w:t>сугро0, образовавшийся от позбм-</w:t>
        <w:br/>
        <w:t>кн; борасын құм движушиеся</w:t>
        <w:br/>
        <w:t>песікіі.</w:t>
        <w:br/>
        <w:t>БОРАТУ: топырақ борату пылит»,</w:t>
        <w:br/>
        <w:t>подиимать пыль.</w:t>
        <w:br/>
        <w:t>БОРАУ: боран борап түр поаднял-</w:t>
        <w:br/>
        <w:t>ся сцежный буран; топырақ борап</w:t>
        <w:br/>
        <w:t>кетті падиялась пыль.</w:t>
        <w:br/>
        <w:t>БОРБАС вялый; борбас кісі вя-</w:t>
      </w:r>
    </w:p>
    <w:p>
      <w:r>
        <w:t>дый челозек; борбас топырақ рых-</w:t>
        <w:br/>
        <w:t>лая почва,</w:t>
        <w:br/>
        <w:t>БОРДАҚЫ откормленный на убой;</w:t>
        <w:br/>
        <w:t>бордақы қой баран, откармливав-</w:t>
        <w:br/>
        <w:t>мын ца убой,</w:t>
        <w:br/>
        <w:t>большевист-</w:t>
        <w:br/>
        <w:t>по-большези-</w:t>
        <w:br/>
        <w:t>БЕТ АЛДЫ боз намеченпого пла-</w:t>
        <w:br/>
        <w:t>па, зря; бесцельно; беталды жүре</w:t>
        <w:br/>
        <w:t>беру идти В неопределӛнноам иа-</w:t>
        <w:br/>
        <w:t>правлеин! (хаса глаза глядят).</w:t>
        <w:br/>
        <w:t>БЕТ АЛЫС паправленне; беталыс</w:t>
        <w:br/>
        <w:t>қай жақ? қуда Вы направляетесь?</w:t>
        <w:br/>
        <w:t>БЕТАШАР |, уг7. песия, которую</w:t>
        <w:br/>
        <w:t>пели, когда снимали с лица непе-</w:t>
        <w:br/>
        <w:t>сты поһкрынало (желек), знакомя</w:t>
        <w:br/>
        <w:t>о6 с родственниками мужа;</w:t>
        <w:br/>
        <w:t>2. перен. ц6Т. предисловне,</w:t>
        <w:br/>
        <w:t>БЕТБҰРЫС поворот; перестройка;</w:t>
        <w:br/>
        <w:t>тарихтың әрбір жаңа бетбұрысын-</w:t>
        <w:br/>
        <w:t>да Шри каждом новом повороте</w:t>
        <w:br/>
        <w:t>нсторин,</w:t>
        <w:br/>
        <w:t>БЕТЕГЕ пориястый козыль; тип-</w:t>
        <w:br/>
        <w:t>чак.</w:t>
        <w:br/>
        <w:t>БЕТЕГЕЛІ: бетегелі жер мест-</w:t>
        <w:br/>
        <w:t>ность, где растоғ (нроооладавт)</w:t>
        <w:br/>
        <w:t>нерастый ковыла.</w:t>
        <w:br/>
        <w:t>БЕТЕР хүже чем; более чем; онан</w:t>
        <w:br/>
        <w:t>бетер хуүже того.</w:t>
        <w:br/>
        <w:t>БЕТКЕЙ склон (горы);</w:t>
        <w:br/>
        <w:t>беткейінде на склоне торы.</w:t>
        <w:br/>
        <w:t>БЕТКЕ ҰСТАР наплучнтий; перг-</w:t>
        <w:br/>
        <w:t>допой; отборный,</w:t>
        <w:br/>
        <w:t>БЕТОН бетон.</w:t>
        <w:br/>
        <w:t>БЕТОНДАУ бгтончравать.</w:t>
        <w:br/>
        <w:t>БЕТОНДЫ бетонироваптың;</w:t>
        <w:br/>
        <w:t>тый бетоном.</w:t>
        <w:br/>
        <w:t>таудың</w:t>
        <w:br/>
        <w:t>ЗалИ-</w:t>
        <w:br/>
        <w:t>БЕТОНШЫ бетонцик.</w:t>
        <w:br/>
        <w:t>БЕТПАҚ бран. (обычно 8 устах</w:t>
        <w:br/>
        <w:t>тжешңияы) попокорная, непокла-</w:t>
        <w:br/>
        <w:t>дистая, мерзавка, бесстыдинца.</w:t>
        <w:br/>
        <w:t>БЕТПЕ: бетпе-бет липом к Лиңу;</w:t>
        <w:br/>
        <w:t>онымен бетпе-бет сөйлестім я го-</w:t>
        <w:br/>
        <w:t>ворил с ним лично.</w:t>
      </w:r>
    </w:p>
    <w:p>
      <w:r>
        <w:t>БЕТСІЗ бессовестный;</w:t>
        <w:br/>
        <w:t>пай; наглый.</w:t>
        <w:br/>
        <w:t>БЕТСІЗДІК</w:t>
        <w:br/>
        <w:t>глость,</w:t>
        <w:br/>
        <w:t>БЕТТЕСТІРУ пон/0. от беттесу.</w:t>
        <w:br/>
        <w:t>БЕТТЕСУ І. столкнуться лицом к</w:t>
        <w:br/>
        <w:t>лицу; сойтись лицом к лицу;</w:t>
        <w:br/>
        <w:t>9. перен. вступать в борһбу; стол-</w:t>
        <w:br/>
        <w:t>бесстыд-</w:t>
        <w:br/>
        <w:t>бесстыдство; на-</w:t>
        <w:br/>
        <w:t>БИЕ 83</w:t>
        <w:br/>
        <w:t>кновепіо; екі жақ беттесіп келіп</w:t>
        <w:br/>
        <w:t>кері шегіністі после первого стол-</w:t>
        <w:br/>
        <w:t>кКНӘВОНИЯ оөбе стороны отступили;</w:t>
        <w:br/>
        <w:t>3. озпая сгапка,</w:t>
        <w:br/>
        <w:t>БЕТТЕТУ пону0. от беттеу (в 144</w:t>
        <w:br/>
        <w:t>2 знач.).</w:t>
        <w:br/>
        <w:t>БЕТТЕУ 1. взять направленне;</w:t>
        <w:br/>
        <w:t>2. пронұмеровать страйнцы (гетра-</w:t>
        <w:br/>
        <w:t>Ән, анаға); 8. перен. проявлять</w:t>
        <w:br/>
        <w:t>смелость, решнмость; ол енді қай-</w:t>
        <w:br/>
        <w:t>тып беттеместей болды он боль-</w:t>
        <w:br/>
        <w:t>шо не пөсмсет лозть. 4. ластисьы;</w:t>
        <w:br/>
        <w:t>қой беттеп барады отара пасетси,</w:t>
        <w:br/>
        <w:t>БЕТІНШЕ сам по себе, ло своему</w:t>
        <w:br/>
        <w:t>усмотрению; тек өз бетіңше істе-</w:t>
        <w:br/>
        <w:t>ме, ақылдас о делай всб лишь по</w:t>
        <w:br/>
        <w:t>епоему усмотренпю, посоһетуйся.</w:t>
        <w:br/>
        <w:t>БЕШПЕНТ (шан бешпет) бешмет</w:t>
        <w:br/>
        <w:t>(род верхней обежом).</w:t>
        <w:br/>
        <w:t>БЕШПЕНТТІК: бешченттік мата</w:t>
        <w:br/>
        <w:t>материя для бешмета,</w:t>
        <w:br/>
        <w:t>БИ І танец; пляска,</w:t>
        <w:br/>
        <w:t>БИ ІП 1. судья (до реголоциа);</w:t>
        <w:br/>
        <w:t>«Анау бӛнлер қарны кебежедей,</w:t>
        <w:br/>
        <w:t>жүре алмады жауыздар елді же-</w:t>
        <w:br/>
        <w:t>мей» с&lt;эти толстолүлые бин не мог-</w:t>
        <w:br/>
        <w:t>ли жить без ограбления народа»</w:t>
        <w:br/>
        <w:t>(Абай); погов. билерменен сөйлес-</w:t>
        <w:br/>
        <w:t>сең, басыңа дауды үйеді если ты</w:t>
        <w:br/>
        <w:t>сэяжсешьея с бием, то на тною</w:t>
        <w:br/>
        <w:t>голову свалятея все тяжбы; 2. уст.</w:t>
        <w:br/>
        <w:t>человек, обладаюший красноречи-</w:t>
        <w:br/>
        <w:t>ом; оратор; 3. ист, представитель</w:t>
        <w:br/>
        <w:t>класса экеплуататораов, феадалов;</w:t>
        <w:br/>
        <w:t>4. фиг. властниый; би әйел власт-</w:t>
        <w:br/>
        <w:t>пая жена.</w:t>
        <w:br/>
        <w:t>БИ ІІ дамка (в шашсчной игре).</w:t>
        <w:br/>
        <w:t>БИДАЙ пшенния; қара бидай</w:t>
        <w:br/>
        <w:t>рок.</w:t>
        <w:br/>
        <w:t>БИДАЙЫҚ І бот. пырей.</w:t>
        <w:br/>
        <w:t>БИДАЙЫҚ ШІ рол ястргбя,</w:t>
      </w:r>
    </w:p>
    <w:p>
      <w:r>
        <w:t>БИЕ кобыла: бесті бие кобыла,</w:t>
        <w:br/>
        <w:t>которой пятый год; буаз бие же-</w:t>
        <w:br/>
        <w:t>БОБЫРАУ растрепагься;</w:t>
        <w:br/>
        <w:t>бобырап кетті у меня</w:t>
        <w:br/>
        <w:t>ласы волосы.</w:t>
        <w:br/>
        <w:t>БОДАН: ист. бодан болу принять</w:t>
        <w:br/>
        <w:t>цодданство.,</w:t>
        <w:br/>
        <w:t>БОЖЫ (или делбе) Вожжа,</w:t>
        <w:br/>
        <w:t>БОЗ 1 1. (ласты животных); ақ</w:t>
        <w:br/>
        <w:t>боз ат белый қоны; боз қой бело-</w:t>
        <w:br/>
        <w:t>вато-Сг0ая озца; 2, пшет; ақ боз</w:t>
        <w:br/>
        <w:t>ұй болля сорта (похрытал новой</w:t>
        <w:br/>
        <w:t>болой кошмой),</w:t>
        <w:br/>
        <w:t>БӨЗ ІІ ковыль.</w:t>
        <w:br/>
        <w:t>БОЗАМЫҚ серый;</w:t>
        <w:br/>
        <w:t>соровзатый,</w:t>
        <w:br/>
        <w:t>БОЗАНҢ--бозарыңқы.</w:t>
        <w:br/>
        <w:t>БОЗАРТУ понуд. от</w:t>
        <w:br/>
        <w:t>2 знич.).</w:t>
        <w:br/>
        <w:t>БОЗАРУ |. сереть; таң бозарды</w:t>
        <w:br/>
        <w:t>расспгло; 2. бледнеть, блеқпұты;</w:t>
        <w:br/>
        <w:t>становитьея блелным, Өлбклым.</w:t>
        <w:br/>
        <w:t>БОЗАРЫҢҚЫ бледноратый; блек-</w:t>
        <w:br/>
        <w:t>лый: нотерявшнй «свежесты, беті</w:t>
        <w:br/>
        <w:t>бозарыңқы тартқан его лацо поте-</w:t>
        <w:br/>
        <w:t>рялу снежесть (стало бледнвіл).</w:t>
        <w:br/>
        <w:t>БОЗБАЛА, боздақ, бозым парень,</w:t>
        <w:br/>
        <w:t>подросток, юноіа,</w:t>
        <w:br/>
        <w:t>шашым</w:t>
        <w:br/>
        <w:t>растрепа-</w:t>
        <w:br/>
        <w:t>бозамықтау</w:t>
        <w:br/>
        <w:t>бозару (во</w:t>
        <w:br/>
        <w:t>БОЗҒЫЛ бело-серый; Өледшпова-</w:t>
        <w:br/>
        <w:t>тый.</w:t>
        <w:br/>
        <w:t>БОЗДЫ: 1) бозды жер корыл!»-</w:t>
        <w:br/>
        <w:t>шая степь, 2) бозды жылқы косяк,</w:t>
        <w:br/>
        <w:t>в сотором Ппреобладаот лошали</w:t>
        <w:br/>
        <w:t>белой масти.</w:t>
        <w:br/>
        <w:t>БОЗША |1. серенький; белесень-</w:t>
        <w:br/>
        <w:t>кий; 9. бозша торғай жаноронок,</w:t>
        <w:br/>
        <w:t>БОЯ І. рост; бойы ұзын (он) вы.</w:t>
        <w:br/>
        <w:t>сокого роста; бойы қысқа (он)</w:t>
        <w:br/>
        <w:t>назқого роста; кісі бойы в рост</w:t>
        <w:br/>
        <w:t>человека); бойым жетпейді я не</w:t>
        <w:br/>
        <w:t>дәстану; 2. бой бермеу не под-</w:t>
        <w:br/>
        <w:t>датьея (усточть протиа кого-н.);</w:t>
        <w:br/>
        <w:t>бой бермейтіш несізратимый;</w:t>
        <w:br/>
        <w:t>бей бермейтін апат нестаратимое</w:t>
      </w:r>
    </w:p>
    <w:p>
      <w:r>
        <w:t>бедетвие; бой жасыру избегять</w:t>
        <w:br/>
        <w:t>(астречи- с кем-н.); арятатьені</w:t>
        <w:br/>
        <w:t>бой тасалау сорызаться; бой кұ-</w:t>
        <w:br/>
        <w:t>Бойлы 85</w:t>
        <w:br/>
        <w:t>йез франт; бой сақтау остере: ать-</w:t>
        <w:br/>
        <w:t>ся;: нобсгать активпого участия</w:t>
        <w:br/>
        <w:t>(в чем-и.); бой тарту быт» осмоттй-</w:t>
        <w:br/>
        <w:t>тельпиым, осторожпым; бой леңгл-</w:t>
        <w:br/>
        <w:t>дік қылу зазназваться; бой үйреку</w:t>
        <w:br/>
        <w:t>привыкнуть; озпакомиться с окру-</w:t>
        <w:br/>
        <w:t>жаюшей обстановкой; войти в</w:t>
        <w:br/>
        <w:t>курс дела; 3. стан; корнус; всей</w:t>
        <w:br/>
        <w:t>тело; 4, протяженпе; продолжение;</w:t>
        <w:br/>
        <w:t>жыл бойы ЕВ продолжение тода</w:t>
        <w:br/>
        <w:t>(весь год); барған бойда в мо-</w:t>
        <w:br/>
        <w:t>мейт прихода; су бойында на пө-</w:t>
        <w:br/>
        <w:t>бережье рекн; 5. длина; б, полос-</w:t>
        <w:br/>
        <w:t>кн; пальто бой-бой болып жыр-</w:t>
        <w:br/>
        <w:t>тылды пальто изорвалось полоска-</w:t>
        <w:br/>
        <w:t>ми (вдоль).</w:t>
        <w:br/>
        <w:t>БОЙДАҚ І. холостой; холостяқ;</w:t>
        <w:br/>
        <w:t>бойдақ жігіт холостай 2. валух В</w:t>
        <w:br/>
        <w:t>возрасге старше одного года; мая-</w:t>
        <w:br/>
        <w:t>дың бойдағы (или бойдақ мал)</w:t>
        <w:br/>
        <w:t>ялошый скот.</w:t>
        <w:br/>
        <w:t>БОЙҚОТ бойкот</w:t>
        <w:br/>
        <w:t>бойкотировать,</w:t>
        <w:br/>
        <w:t>БОЙЛАЙ всегда; постоянно.</w:t>
        <w:br/>
        <w:t>БОЙЛАТУ |1. понуд. от бойлау;</w:t>
        <w:br/>
        <w:t>9, вбинатыь что-н.; қазықты жерге</w:t>
        <w:br/>
        <w:t>бойлата қағу вбивать кол в зем-</w:t>
        <w:br/>
        <w:t>лю.</w:t>
        <w:br/>
        <w:t>БОЙЛАУ |, погружаться н воду</w:t>
        <w:br/>
        <w:t>во песь рост, доставая дно (секй</w:t>
        <w:br/>
        <w:t>или Өзара ногали); өзен терең</w:t>
        <w:br/>
        <w:t>емес, кісі бойлайды река неглуба-</w:t>
        <w:br/>
        <w:t>кая, В рост челонека; 9. двигать-</w:t>
        <w:br/>
        <w:t>ся вдоль чего-н, өзен бойлап жүру</w:t>
        <w:br/>
        <w:t>идін (ехать) вдоль рекш; 8. пос-</w:t>
        <w:br/>
        <w:t>матриваты, Вытяпұз шегіп; Ол қ0-</w:t>
        <w:br/>
        <w:t>радан бойлап қарады он посмо-</w:t>
        <w:br/>
        <w:t>трсл, һвытянув шоею ПІЗ-За забора,</w:t>
        <w:br/>
        <w:t>БОЙЛАУЫҚ |. поровистый (о ко-</w:t>
        <w:br/>
        <w:t>не); 2. перен. улрямый своенрав-</w:t>
        <w:br/>
        <w:t>ный (о человеке); ол бойлауық</w:t>
        <w:br/>
        <w:t>адам он упрямый человек.</w:t>
        <w:br/>
        <w:t>БОЯЛЫ роаслый; високого роста,</w:t>
        <w:br/>
        <w:t>бойкот жасау</w:t>
        <w:br/>
        <w:t>бсстандығы паннойальная сво-</w:t>
        <w:br/>
        <w:t>бола.</w:t>
        <w:br/>
        <w:t>БОСТАНШЫЛЫҚ пезанятость;</w:t>
        <w:br/>
        <w:t>досуг,</w:t>
        <w:br/>
        <w:t>БОСТЫҚ |, пустота; 2. позаня-</w:t>
        <w:br/>
        <w:t>тость; 3. слабость; Вялость; 4. про-</w:t>
      </w:r>
    </w:p>
    <w:p>
      <w:r>
        <w:t>стота; 5. праздность, безделые;</w:t>
        <w:br/>
        <w:t>«тамағы тоқтық, қолы бостық а:</w:t>
        <w:br/>
        <w:t>дырар адам баласын» (Абай)</w:t>
        <w:br/>
        <w:t>«пресышепность и праздность раз-</w:t>
        <w:br/>
        <w:t>лагают человека»,</w:t>
        <w:br/>
        <w:t>БОСУ покидать пасижсеннос место;</w:t>
        <w:br/>
        <w:t>фазбежаться, разбредаться.</w:t>
        <w:br/>
        <w:t>БОТА 1. верблюжанок; Ф бота</w:t>
        <w:br/>
        <w:t>көз с красивыми глазами (только</w:t>
        <w:br/>
        <w:t>о женшине); 2. с притяжательным</w:t>
        <w:br/>
        <w:t>аффиксом 1 Л. ед. чие. ботам ла-</w:t>
        <w:br/>
        <w:t>сковов обрашение (6рав, рус. го-</w:t>
        <w:br/>
        <w:t>лубчик).</w:t>
        <w:br/>
        <w:t>БОТАҚАН ласкат, ог бота.</w:t>
        <w:br/>
        <w:t>БОТАЛАТУ ухаживать за верблю-</w:t>
        <w:br/>
        <w:t>дицамп во Время оқота,</w:t>
        <w:br/>
        <w:t>БОТАЛАУ принести верблюжонка,</w:t>
        <w:br/>
        <w:t>родить (о верблюдице).</w:t>
        <w:br/>
        <w:t>БОТАЛЫ: боталы інген верблю-</w:t>
        <w:br/>
        <w:t>дица с верблюжонком.</w:t>
        <w:br/>
        <w:t>БОТҚА |. каша; қою ботқа грустая</w:t>
        <w:br/>
        <w:t>каша; 2. смесь месиво; 3. сечка,</w:t>
        <w:br/>
        <w:t>рез 4. перен, неразбериха.</w:t>
        <w:br/>
        <w:t>БОЯЛУ 1. страд. от бояу; 2. вы-</w:t>
        <w:br/>
        <w:t>пачкаться.</w:t>
        <w:br/>
        <w:t>БОЯМА |. подкрашенлый; 2. ие-</w:t>
        <w:br/>
        <w:t>реп. фальшнвый,</w:t>
        <w:br/>
        <w:t>БОЯНУ краситься, подкрацинватв-</w:t>
        <w:br/>
        <w:t>ся.</w:t>
        <w:br/>
        <w:t>БОЯТУ мону0. от бояу.</w:t>
        <w:br/>
        <w:t>БОЯУ І краска; бояу қону хоро-</w:t>
        <w:br/>
        <w:t>ша принимать краску; бояуы кап-</w:t>
        <w:br/>
        <w:t>баған выкрашено плохо; көк бояу</w:t>
        <w:br/>
        <w:t>синяй краска; сары бояу жблтая</w:t>
        <w:br/>
        <w:t>краска.</w:t>
        <w:br/>
        <w:t>БОЯУ ПІ красить, покрасить,</w:t>
        <w:br/>
        <w:t>БОЯУЛЫ |. подкрашейны;</w:t>
        <w:br/>
        <w:t>БОЯУШЫ қкрасплыпин) маляр;</w:t>
        <w:br/>
        <w:t>бояушы -- болуыны. легеме кақа-</w:t>
        <w:br/>
        <w:t>БӨДЕНЕ в9</w:t>
        <w:br/>
        <w:t>лын бояйды порестараться (букв.</w:t>
        <w:br/>
        <w:t>хвали малара -- он и бороду вы»</w:t>
        <w:br/>
        <w:t>красат).</w:t>
        <w:br/>
        <w:t>БӨБЕК младонең, днтя,</w:t>
        <w:br/>
        <w:t>БӨГДЕ 1. чужой; 2. грам. бөгде</w:t>
        <w:br/>
        <w:t>сөз чужая речь,</w:t>
        <w:br/>
        <w:t>БӘГЕЛЕҚ 1. овод; жылқы малын</w:t>
        <w:br/>
        <w:t>бөгелек шағады анод кусает лоч4</w:t>
        <w:br/>
        <w:t>дей; 9. переп. Срзать, беспоз</w:t>
      </w:r>
    </w:p>
    <w:p>
      <w:r>
        <w:t>конться; неге тыныш отырмайсың,</w:t>
        <w:br/>
        <w:t>саған бөгелек тиді ме? почему ты</w:t>
        <w:br/>
        <w:t>Әрзаешь, что, тебя овод укусил?</w:t>
        <w:br/>
        <w:t>БӨГЕЛЕКТЕУ |І, беспокопться (0</w:t>
        <w:br/>
        <w:t>лошади) от ұқуса озода; 2. бр-</w:t>
        <w:br/>
        <w:t>зать.</w:t>
        <w:br/>
        <w:t>БӨГЕЛТУ задерживать; приоста-</w:t>
        <w:br/>
        <w:t>навливать, тормозить; жұмысты</w:t>
        <w:br/>
        <w:t>бегелтлеу керек нельзя работу за-</w:t>
        <w:br/>
        <w:t>держипать (тормозить).</w:t>
        <w:br/>
        <w:t>БӨГЕЛУ задерживаться, останав-</w:t>
        <w:br/>
        <w:t>ливаться; мен жөнекей Қараған-</w:t>
        <w:br/>
        <w:t>дида екі-үш күн бөгелемін я по:</w:t>
        <w:br/>
        <w:t>путно задержусь в Қараганде два-</w:t>
        <w:br/>
        <w:t>три дня.</w:t>
        <w:br/>
        <w:t>БӨҒЕН выпадение Волос из кон-</w:t>
        <w:br/>
        <w:t>ского хвоста (болезнь).</w:t>
        <w:br/>
        <w:t>БӨГЕТ. 1. запруда; водобм; дәм-</w:t>
        <w:br/>
        <w:t>бш, 9, перен. преграла, препятст-</w:t>
        <w:br/>
        <w:t>вис; бөгет жасау создать прегра-</w:t>
        <w:br/>
        <w:t>дұ, срывать; коллективтік қауіп-</w:t>
        <w:br/>
        <w:t>сіздік і саясатына бөгет жасауға</w:t>
        <w:br/>
        <w:t>болмайды нельзя срывать полити-</w:t>
        <w:br/>
        <w:t>һу коллективиой безопасности.</w:t>
        <w:br/>
        <w:t>БӨГЕТСІЗ беспрепятственно.</w:t>
        <w:br/>
        <w:t>БӘГЕТУ дөнш0. от бөгеу.</w:t>
        <w:br/>
        <w:t>БӨГЕУ 1. залрудить, запружаты</w:t>
        <w:br/>
        <w:t>2. пәЛең. преграждать (путь); пре</w:t>
        <w:br/>
        <w:t>пятсувовать 3. задержать,</w:t>
        <w:br/>
        <w:t>БӨГЕУІЛ іпрепятствнс, задержка)</w:t>
        <w:br/>
        <w:t>барьер.</w:t>
        <w:br/>
        <w:t>БӘГУ вбледаться, перенасытиться,</w:t>
        <w:br/>
        <w:t>БӨДЕЙҢЕ перепелка.</w:t>
        <w:br/>
        <w:t>98</w:t>
        <w:br/>
        <w:t>БҮРІККІШ ШЕ һуловерисатор, оцрыс-</w:t>
        <w:br/>
        <w:t>киватель.</w:t>
        <w:br/>
        <w:t>БҮРІЛУ стр0., от бұру.</w:t>
        <w:br/>
        <w:t>БҮРІСТІРУ донг/0. оғ бүрісу.</w:t>
        <w:br/>
        <w:t>БҮРІСУ 1, сьбжнһаться, сһручи»</w:t>
        <w:br/>
        <w:t>ваться; 2. суживаться; сморшвть-</w:t>
        <w:br/>
        <w:t>ся.</w:t>
        <w:br/>
        <w:t>БҮТІН 1. целый, весь; мател. бұ-</w:t>
        <w:br/>
        <w:t>тін сан целое число; 9. псправиың;</w:t>
        <w:br/>
        <w:t>бүтін киім псправнал олежді</w:t>
        <w:br/>
        <w:t>БҮТІНДЕЙ ЗІК, все</w:t>
        <w:br/>
        <w:t>с.ӛсем остью.</w:t>
        <w:br/>
        <w:t>БҮТІНД стра9. от бүтіндеу.</w:t>
        <w:br/>
        <w:t>БҰТІНДЕТУ пону0. от бүтіндеу.</w:t>
      </w:r>
    </w:p>
    <w:p>
      <w:r>
        <w:t>БҮТІНДЕУ сделать целым; дүтін-</w:t>
        <w:br/>
        <w:t>деп беру починиғгь.</w:t>
        <w:br/>
        <w:t>БҮТІНДІК |. целость; 2,</w:t>
        <w:br/>
        <w:t>согласие, едіпіство.</w:t>
        <w:br/>
        <w:t>БЫЖ: быж-быж ету-быжы</w:t>
        <w:br/>
        <w:t>БЫЖУ кишмя кишетьы умн</w:t>
        <w:br/>
        <w:t>есі распространяться,</w:t>
        <w:br/>
        <w:t>ЕБЫЖЫЛ шипепие,</w:t>
        <w:br/>
        <w:t>БЫЖЫЛДАУ шинеть,</w:t>
        <w:br/>
        <w:t>БЫЖЫНАУ «быжу.</w:t>
        <w:br/>
        <w:t>БЫҚСУ дымить, куритьса, тлеть.</w:t>
        <w:br/>
        <w:t>БЫҚСЫҚ |1. чад, угар; бықсық</w:t>
        <w:br/>
        <w:t>кіс дұрной запах 9. пренебр, Фбық-</w:t>
        <w:br/>
        <w:t>сық кісі тихоня; скрытный челә-</w:t>
        <w:br/>
        <w:t>кек.</w:t>
        <w:br/>
        <w:t>БЫҚСЫТУ мон). от бықсу.</w:t>
        <w:br/>
        <w:t>БЫҚЫРЛАУ кишеть; ноявтатьея</w:t>
        <w:br/>
        <w:t>4а массосом количестве); ауыл ай-</w:t>
        <w:br/>
        <w:t>наласы бықырлаған мал вокруг</w:t>
        <w:br/>
        <w:t>аула много скота.</w:t>
        <w:br/>
        <w:t>БЫЛАЙ так, этак: бұдан бы</w:t>
        <w:br/>
        <w:t>пөсле этого; в дальнейшем; бы.</w:t>
        <w:br/>
        <w:t>һә без того; ф былай түр! про»</w:t>
        <w:br/>
        <w:t>«теюда!</w:t>
        <w:br/>
        <w:t>БЫЛАЙША: былайша айтып тұр-</w:t>
        <w:br/>
        <w:t>мын (4) говорю просто тақ; бы-</w:t>
        <w:br/>
        <w:t>йша айтқанда иначе гуворя.</w:t>
        <w:br/>
        <w:t>БЫЛАМЫҚ похлббка;) мучная</w:t>
        <w:br/>
        <w:t>жидкая каша,</w:t>
        <w:br/>
        <w:t>перен.</w:t>
        <w:br/>
        <w:t>ллау.</w:t>
        <w:br/>
        <w:t>ЕТІ</w:t>
        <w:br/>
        <w:t>БЫЛАПЫТ иэлишне; как попало;</w:t>
        <w:br/>
        <w:t>ақшаны былапыт жұмсайды (он)</w:t>
        <w:br/>
        <w:t>нсэкономно расходует денргп.</w:t>
        <w:br/>
        <w:t>БЫЛБЫРАТУ қкок/0. от былбы-</w:t>
        <w:br/>
        <w:t>рау.</w:t>
        <w:br/>
        <w:t>БЫЛБЫРАУ разхакпуть; расыва-</w:t>
        <w:br/>
        <w:t>ситьсн.</w:t>
        <w:br/>
        <w:t>БЫЛҒАЛАҚТАУ качаться, шша-</w:t>
        <w:br/>
        <w:t>таться (из сторочы в сторону).</w:t>
        <w:br/>
        <w:t>БЫЛҒАМА месиво.</w:t>
        <w:br/>
        <w:t>БЫЛҒАНЫМ |, слякоть грязы</w:t>
        <w:br/>
        <w:t>2. перен. пошлость, гпусность; был-</w:t>
        <w:br/>
        <w:t>ғаныш істер грязные дела.</w:t>
        <w:br/>
        <w:t>БЫЛҒАНУ стра0. от былғау.</w:t>
        <w:br/>
        <w:t>БЫЛҒАРЫ хожа (специально вы-</w:t>
        <w:br/>
        <w:t>огаанная для ойуан).</w:t>
        <w:br/>
        <w:t>БЫЛҒАТУ пон(9. от былғау.</w:t>
        <w:br/>
        <w:t>БЫЛҒАУ 1. размешать; 2. пач-</w:t>
        <w:br/>
        <w:t>кать, марать; аяғыңның ласымен</w:t>
        <w:br/>
        <w:t>еденді былғама не пачкай пол</w:t>
        <w:br/>
        <w:t>грязнымн ногамн; %- послов, аузы</w:t>
        <w:br/>
        <w:t>жаман елді былғар сплетинк пач-</w:t>
        <w:br/>
        <w:t>каст (честных) людей; 3. с&lt;Сизать</w:t>
      </w:r>
    </w:p>
    <w:p>
      <w:r>
        <w:t>(оисас).</w:t>
        <w:br/>
        <w:t>БЫЛДЫР: былдыр-былдыр сөйлеу</w:t>
        <w:br/>
        <w:t>зепстать (о реденке).</w:t>
        <w:br/>
        <w:t>БЫЛДЫРЛАУ-абылдып-былдыр</w:t>
        <w:br/>
        <w:t>сөйлеу.</w:t>
        <w:br/>
        <w:t>БЫЛЖЫР |.</w:t>
        <w:br/>
        <w:t>ный; 2,</w:t>
        <w:br/>
        <w:t>вялый; нерасторол-</w:t>
        <w:br/>
        <w:t>растяпа: былжыр кісі пе-</w:t>
        <w:br/>
        <w:t>торопный человек; ол аузынан</w:t>
        <w:br/>
        <w:t>сәзі түскен былжыр оп ничего вра-</w:t>
        <w:br/>
        <w:t>зумительного сказать не может;</w:t>
        <w:br/>
        <w:t>3, былжыр ет разваргнпос мясо</w:t>
        <w:br/>
        <w:t>(ғ. к. долго варилаось).</w:t>
        <w:br/>
        <w:t>БЫЛҚ: былқ ету, былқ-былқ езу</w:t>
        <w:br/>
        <w:t>бұлоықать; Ф былқ еткізбелі ой не</w:t>
        <w:br/>
        <w:t>дал вазможнасти шервельнуться; өл</w:t>
        <w:br/>
        <w:t>былқ ететін емес ой Ин Сс места</w:t>
        <w:br/>
        <w:t>(чай о чӘл не думает).</w:t>
        <w:br/>
        <w:t>БЫЛҚЫЛДАҚ трясуллайся; колы-</w:t>
        <w:br/>
        <w:t>хаюшийся.</w:t>
        <w:br/>
        <w:t>БЫЛҚЫЛДАТУ</w:t>
        <w:br/>
        <w:t>қылдау.</w:t>
        <w:br/>
        <w:t>поҺ/0. от был-</w:t>
        <w:br/>
        <w:t>88 БОРДАҚЫ</w:t>
        <w:br/>
        <w:t>БОРДАҚЫЛАУ ставить свет па</w:t>
        <w:br/>
        <w:t>ӨО корм,</w:t>
        <w:br/>
        <w:t>БОРЛАУ мелить; белить,</w:t>
        <w:br/>
        <w:t>БОРСАҢДАТУ пон//0. от борсаң-</w:t>
        <w:br/>
        <w:t>жау.</w:t>
        <w:br/>
        <w:t>БОРСАҢДАТУ лонуд. от борсаң-</w:t>
        <w:br/>
        <w:t>дау.</w:t>
        <w:br/>
        <w:t>БОРСАҢДАУ нпеуклюже бсгать,</w:t>
        <w:br/>
        <w:t>БОРСУ стать затхлым (0 Пе,</w:t>
        <w:br/>
        <w:t>сене пр.).</w:t>
        <w:br/>
        <w:t>БОРСЫҚ барсук.</w:t>
        <w:br/>
        <w:t>БОРША вяленое мясо, раәрезан-</w:t>
        <w:br/>
        <w:t>пде на болынпе куски.</w:t>
        <w:br/>
        <w:t>БОРШАЛАУ разрезать млсо на</w:t>
        <w:br/>
        <w:t>большпе куски (для провланва-</w:t>
        <w:br/>
        <w:t>ния).</w:t>
        <w:br/>
        <w:t>БОРЫҚ сладкий корень тростнн-</w:t>
        <w:br/>
        <w:t>ка.</w:t>
        <w:br/>
        <w:t>БОРЫШ 1. долг, задолженпосты</w:t>
        <w:br/>
        <w:t>борышқа алу брать в долг; борыш</w:t>
        <w:br/>
        <w:t>төлеу верлуть долғ; борышқа ба-</w:t>
      </w:r>
    </w:p>
    <w:p>
      <w:r>
        <w:t>Ту залезгь 8 долги; 2. обязал-</w:t>
        <w:br/>
        <w:t>Несть.</w:t>
        <w:br/>
        <w:t>БОРЫШТАНУ эялолжатьса; бо-</w:t>
        <w:br/>
        <w:t>рыштанып қалдым (4) залез в</w:t>
        <w:br/>
        <w:t>долги,</w:t>
        <w:br/>
        <w:t>БОРЫШТЫ должник; обязанный;</w:t>
        <w:br/>
        <w:t>Өл маған борышты он мне должен;</w:t>
        <w:br/>
        <w:t>Өл маған көп жақсылық істеді,</w:t>
        <w:br/>
        <w:t>Фөған мен борыштымин он сделал</w:t>
        <w:br/>
        <w:t>для мепя миого добра, я сәу мно-</w:t>
        <w:br/>
        <w:t>ғим обязан,</w:t>
        <w:br/>
        <w:t>БОС |І. свободиый (не заялгай);</w:t>
        <w:br/>
        <w:t>қолым бос я свободеп; қолым бос</w:t>
        <w:br/>
        <w:t>емес я азият: бос уақыт доссуг;</w:t>
        <w:br/>
        <w:t>басы бос свободный; ліініні (0</w:t>
        <w:br/>
        <w:t>человеке); 2. порожний; бос ылыс</w:t>
        <w:br/>
        <w:t>жторожхияя пасула; 3. перен. пустой;</w:t>
        <w:br/>
        <w:t>бос сөз пустие слопа; Шіазлиосла-</w:t>
        <w:br/>
        <w:t>вне; бос қалу пустовагь; Ф ақыл-</w:t>
        <w:br/>
        <w:t>дан бос қалған кісі глулый зеле-</w:t>
        <w:br/>
        <w:t>вен; бос қиял иллозия; пссбытон-</w:t>
        <w:br/>
        <w:t>ная мечта.</w:t>
        <w:br/>
        <w:t>БОСАНУ |.</w:t>
        <w:br/>
        <w:t>жағы; әйелі</w:t>
        <w:br/>
        <w:t>һодила,</w:t>
        <w:br/>
        <w:t>БОСАҒА рог; Ф босаға</w:t>
        <w:br/>
        <w:t>перешағпуті. порог.</w:t>
        <w:br/>
        <w:t>БОСАҢ һялый; слабый; расслаб-</w:t>
        <w:br/>
        <w:t>лонтый; босандау слабоватый,</w:t>
        <w:br/>
        <w:t>БОСАНДАТУ пон/0. ст босаңдау.</w:t>
        <w:br/>
        <w:t>БОСАҢДАУ ослабевать.</w:t>
        <w:br/>
        <w:t>БОСАҢДЫҚ слабость;</w:t>
        <w:br/>
        <w:t>леннасть,</w:t>
        <w:br/>
        <w:t>БОСАҢСЫТУ пон/у0. от босансу.</w:t>
        <w:br/>
        <w:t>БОСАҢСУ 1. ослабсвать; Чувств0-</w:t>
        <w:br/>
        <w:t>освебодитьея; 2. ро-</w:t>
        <w:br/>
        <w:t>босанды (220) жона</w:t>
        <w:br/>
        <w:t>аттау</w:t>
        <w:br/>
        <w:t>раселаб-</w:t>
        <w:br/>
        <w:t>вать расслабленность; 2. размяг-</w:t>
        <w:br/>
        <w:t>чатһся; смягцаться,</w:t>
        <w:br/>
        <w:t>БОСАТТЫРУ саставить освобо-</w:t>
        <w:br/>
        <w:t>дить, опорожинть.</w:t>
        <w:br/>
        <w:t>БОСАТУ освободить; опорожінть;</w:t>
        <w:br/>
        <w:t>% ас ішіп аяқ босату быть пи к</w:t>
        <w:br/>
        <w:t>чему не способным.</w:t>
        <w:br/>
        <w:t>БОСАТЫЛУ гтрад. от босату.</w:t>
        <w:br/>
        <w:t>БОСАУ |, пустеть, пустовать; ос-</w:t>
        <w:br/>
        <w:t>вобождаться; 9, ослабевать; буы-</w:t>
        <w:br/>
        <w:t>ным босады я ослабел, я устал;</w:t>
        <w:br/>
        <w:t>Ф көңілім босап кетті мне стало</w:t>
        <w:br/>
        <w:t>жалко (его); алдында ашуланса</w:t>
        <w:br/>
        <w:t>да соңында босады хотя ой впа-</w:t>
      </w:r>
    </w:p>
    <w:p>
      <w:r>
        <w:t>чале рассердилея, 9 потом смяг-</w:t>
        <w:br/>
        <w:t>чился; қол босау освоболитьсл (07</w:t>
        <w:br/>
        <w:t>дел); иметь досуг.</w:t>
        <w:br/>
        <w:t>БОСҚА зря; попусту; наносто;</w:t>
        <w:br/>
        <w:t>даром; мұнда босқа келді он сюда</w:t>
        <w:br/>
        <w:t>аря пришел; еңбек босқа кетпеді</w:t>
        <w:br/>
        <w:t>труд напрасио не пропал; мен</w:t>
        <w:br/>
        <w:t>оған босқа бердім я сму оу</w:t>
        <w:br/>
        <w:t>Даром; жүк автомашипаларының</w:t>
        <w:br/>
        <w:t>босқа тұруы просто грузовых ав-</w:t>
        <w:br/>
        <w:t>томас.</w:t>
        <w:br/>
        <w:t>БОСҚЫН белкепен, босқындар;</w:t>
        <w:br/>
        <w:t>жол бойы шұбағап босқындар по</w:t>
        <w:br/>
        <w:t>дәроге брсла толпа беженцев,</w:t>
        <w:br/>
        <w:t>БОСТАНДЫҚ спабода; сөз бос-</w:t>
        <w:br/>
        <w:t>тандығы свобода слова; бас бос-</w:t>
        <w:br/>
        <w:t>тандағы спәбола личности; ұлт</w:t>
        <w:br/>
        <w:t>БЫЛҚЫЛДАУ |. трястись: ста-</w:t>
        <w:br/>
        <w:t>повиться рыхлым, зыбқнм; аяғым-</w:t>
        <w:br/>
        <w:t>ның асты былқылдап кетті под</w:t>
        <w:br/>
        <w:t>погами чувствуо трясину; 9. ша-</w:t>
        <w:br/>
        <w:t>татьея; тісім былқылдап тұр у ч&lt;-</w:t>
        <w:br/>
        <w:t>ния шатдаетея зуб.</w:t>
        <w:br/>
        <w:t>БЫЛТЫР в прошлом ғоду.</w:t>
        <w:br/>
        <w:t>БЫЛТЫРҒЫ прошлогодний; был-</w:t>
        <w:br/>
        <w:t>тырғы бұзау телбнок, родивший-</w:t>
        <w:br/>
        <w:t>ей он прошлом году, былтырғыдай</w:t>
        <w:br/>
        <w:t>как в прошлом году.</w:t>
        <w:br/>
        <w:t>БЫЛШИЮ расплюшиться; был-</w:t>
        <w:br/>
        <w:t>шиып отыру неуклюже сидеть,</w:t>
        <w:br/>
        <w:t>БЫЛШЫҚ гнай (8 глазу).</w:t>
        <w:br/>
        <w:t>БЫЛІШЫЛ хлюпание; болтовня;</w:t>
        <w:br/>
        <w:t>пустословие,</w:t>
        <w:br/>
        <w:t>БЫЛШЫЛДАУ болтаты;</w:t>
        <w:br/>
        <w:t>Ччүшһь.</w:t>
        <w:br/>
        <w:t>БЫЛШЫЛДАТУ поуу92. от был-</w:t>
        <w:br/>
        <w:t>шылдау.</w:t>
        <w:br/>
        <w:t>БЫЛШЫРАТУ пону0. от былшы-</w:t>
        <w:br/>
        <w:t>рау 12! энаш.).</w:t>
        <w:br/>
        <w:t>БЫЛШЫРАУ 1. размяһпуть;</w:t>
        <w:br/>
        <w:t>92 фиг. становиться пялым, нерас-</w:t>
        <w:br/>
        <w:t>торонным.</w:t>
        <w:br/>
        <w:t>БЫЛЫҒУ |1. быть 1: беспорлдке;</w:t>
        <w:br/>
        <w:t>былыққан іс запутаниое дело;</w:t>
        <w:br/>
        <w:t>9. засориться.</w:t>
        <w:br/>
        <w:t>БЫЛЫҚ поразбертза. путаница,</w:t>
        <w:br/>
        <w:t>беспорялок; хаос; былық жұмыс</w:t>
        <w:br/>
        <w:t>путансе дело; Ф кеңсе былығы</w:t>
        <w:br/>
        <w:t>волокита.</w:t>
        <w:br/>
        <w:t>БЫЛЫҚТЫРУ</w:t>
      </w:r>
    </w:p>
    <w:p>
      <w:r>
        <w:t>док.</w:t>
        <w:br/>
        <w:t>БЫРЖИЮО моршитьса; абразо-</w:t>
        <w:br/>
        <w:t>ватһея (0 складках); быржиып --</w:t>
        <w:br/>
        <w:t>тыржшо морцитьея, беті быржи-</w:t>
        <w:br/>
        <w:t>ған на ого лице много моршин.</w:t>
        <w:br/>
        <w:t>БЫРЖЫҚ моршипистий; быржық</w:t>
        <w:br/>
        <w:t>бет моршинистое лицо.</w:t>
        <w:br/>
        <w:t>БЫРҚ: бырц-бырқ қайнау кицеть</w:t>
        <w:br/>
        <w:t>(напр., о каше).</w:t>
        <w:br/>
        <w:t>БЫРҚЫЛДАУ 1.</w:t>
        <w:br/>
        <w:t>(булькатв); 9.2 0т</w:t>
        <w:br/>
        <w:t>пераозио, выражай</w:t>
        <w:br/>
        <w:t>пороть</w:t>
        <w:br/>
        <w:t>учиіит» беспоря-</w:t>
        <w:br/>
        <w:t>бұрно қипеть</w:t>
        <w:br/>
        <w:t>говорить</w:t>
        <w:br/>
        <w:t>ПедовольствӘ.</w:t>
        <w:br/>
        <w:t>БІЗДІКІ 9%</w:t>
        <w:br/>
        <w:t>БЫРШУ 1. сильпо сқисать (об</w:t>
        <w:br/>
        <w:t>айране и нр); 2. быршып терлеу</w:t>
        <w:br/>
        <w:t>иреть (потать); күнге быршып тер-</w:t>
        <w:br/>
        <w:t>леу ирегь на солнце.</w:t>
        <w:br/>
        <w:t>БЫРШЫТУ понуд. от быршу.</w:t>
        <w:br/>
        <w:t>БЫТ: быт-шыт вдребсзги; бығ-</w:t>
        <w:br/>
        <w:t>шыты шықты разбит вдребезгя;”</w:t>
        <w:br/>
        <w:t>быт-шыт болып тарап кетті разба-</w:t>
        <w:br/>
        <w:t>жались (кто куда).</w:t>
        <w:br/>
        <w:t>БЫТҚЫЛ впадина,</w:t>
        <w:br/>
        <w:t>впалша,</w:t>
        <w:br/>
        <w:t>БЫТЫРА охот.</w:t>
        <w:br/>
        <w:t>мылтық дрәбовик,</w:t>
        <w:br/>
        <w:t>БЫТЫРАНДЫ разобшенний, рас-</w:t>
        <w:br/>
        <w:t>сеяный, раздробленный; феодал-</w:t>
        <w:br/>
        <w:t>дық бытырандылық феодальнза</w:t>
        <w:br/>
        <w:t>разлробленнасть.</w:t>
        <w:br/>
        <w:t>БАТЫРАҢҚЫ--бытыранды.</w:t>
        <w:br/>
        <w:t>БЫТЫРАҢҚЫЛЫҚ разобшен-</w:t>
        <w:br/>
        <w:t>пость, раздробленность.</w:t>
        <w:br/>
        <w:t>БЫТЫРАТУ колу0. от бытырау.</w:t>
        <w:br/>
        <w:t>БЫТЫРАУ рассенваться; разбрз-</w:t>
        <w:br/>
        <w:t>даться, раздробляться, расчленять»-</w:t>
        <w:br/>
        <w:t>сн; мал бытырап кетпесін, сақ боя</w:t>
        <w:br/>
        <w:t>буд» осторожен, смотри, чтобы</w:t>
        <w:br/>
        <w:t>стадо пе разбрглось.</w:t>
        <w:br/>
        <w:t>БЫТЫРЛАТУ лон/0. от бытыр-</w:t>
        <w:br/>
        <w:t>лау.</w:t>
        <w:br/>
        <w:t>БЫТЫРЛАУ трешатьы; терек отын</w:t>
        <w:br/>
        <w:t>бытырлап жанады тополь горнт с</w:t>
        <w:br/>
        <w:t>треском (Әрова).</w:t>
        <w:br/>
        <w:t>БЫТЫСТЫРУ нону9. от бытысу.</w:t>
        <w:br/>
        <w:t>БЫТЫСУ смешаться, перепутать-</w:t>
        <w:br/>
        <w:t>ся; байқа, қағаздар бытысып кек-</w:t>
        <w:br/>
        <w:t>несін смотри, чтобы бумаги не сме»</w:t>
        <w:br/>
        <w:t>шалнсі,</w:t>
      </w:r>
    </w:p>
    <w:p>
      <w:r>
        <w:t>БІЗ І шило; біз тұмсық острона-</w:t>
        <w:br/>
        <w:t>сыл,</w:t>
        <w:br/>
        <w:t>БІЗ НІ мы; біздің паш; бізде у</w:t>
        <w:br/>
        <w:t>нас; біздің үй паш дом; бізбен 2</w:t>
        <w:br/>
        <w:t>нахи; біз туралы 0 нас,</w:t>
        <w:br/>
        <w:t>БІЗДІКІ наш; біздікіне</w:t>
        <w:br/>
        <w:t>дом).</w:t>
        <w:br/>
        <w:t>нзвилистая</w:t>
        <w:br/>
        <w:t>лробь бытыра</w:t>
        <w:br/>
        <w:t>нам (6</w:t>
        <w:br/>
        <w:t>БҮЙРАЛАНУ делатьея</w:t>
        <w:br/>
        <w:t>кудравым,</w:t>
        <w:br/>
        <w:t>БҰМРАЛАУ завпзать (о долосах).</w:t>
        <w:br/>
        <w:t>БҰЙРАТ холмистая местиость.</w:t>
        <w:br/>
        <w:t>БҰЙРЫҚ |. приказ; бұйрық беру</w:t>
        <w:br/>
        <w:t>ириказаты, предписать; бұйрық-</w:t>
        <w:br/>
        <w:t>жарлық Паспоряженне; 2. грам.</w:t>
        <w:br/>
        <w:t>бұйрық рай повелительное накло-</w:t>
        <w:br/>
        <w:t>иеіше глагола.</w:t>
        <w:br/>
        <w:t>БҰЙРЫҚШЫ</w:t>
        <w:br/>
        <w:t>рг споряжшоцийся,</w:t>
        <w:br/>
        <w:t>БҰЙЫҒУ сьЕжитьсл,</w:t>
        <w:br/>
        <w:t>(от холода).</w:t>
        <w:br/>
        <w:t>БҰЙЫМ предмет потреблешія,</w:t>
        <w:br/>
        <w:t>псякая обрабатанпая вешь; % бү-</w:t>
        <w:br/>
        <w:t>йым салу проспть у когГо-И. что-л,</w:t>
        <w:br/>
        <w:t>БҰЙЫМТАЙ вешь, В которой</w:t>
        <w:br/>
        <w:t>имсетея пужда; сізде бұйымтайым</w:t>
        <w:br/>
        <w:t>виться;</w:t>
        <w:br/>
        <w:t>приказы вация,</w:t>
        <w:br/>
        <w:t>застызвать</w:t>
        <w:br/>
        <w:t>бар я имею к вам прособу (16-</w:t>
        <w:br/>
        <w:t>аучить «то-л.).</w:t>
        <w:br/>
        <w:t>БҰЙЫРУ приказывать; распоря-</w:t>
        <w:br/>
        <w:t>амться о чӛм-л., солдатқа бұйырды</w:t>
        <w:br/>
        <w:t>(командир) приказал солдату.</w:t>
        <w:br/>
        <w:t>БҰЙЫРУШЫ 1. приказываюший;</w:t>
        <w:br/>
        <w:t>2. ңст. повелитель.</w:t>
        <w:br/>
        <w:t>БҰҚА бұугай; бык</w:t>
        <w:br/>
        <w:t>тель).</w:t>
        <w:br/>
        <w:t>БҰҚАРА |1. народ; масса; бұкара-</w:t>
        <w:br/>
        <w:t>дан қол үзуге болмайды иельзя</w:t>
        <w:br/>
        <w:t>отрываться от масс; партия бұқа-</w:t>
        <w:br/>
        <w:t>расының бақылауы қүшейе түсті</w:t>
        <w:br/>
        <w:t>үсилплсея контро ль партийных</w:t>
        <w:br/>
        <w:t>әлес, халық бұқарасының белсен-</w:t>
      </w:r>
    </w:p>
    <w:p>
      <w:r>
        <w:t>ділігі активность народных масс.</w:t>
        <w:br/>
        <w:t>БҰҚПАНТАЙ пгенсӛр. человек,</w:t>
        <w:br/>
        <w:t>дейетвуюшций исподтишка.</w:t>
        <w:br/>
        <w:t>БҰҚПАНТАЙЛАУ действонать</w:t>
        <w:br/>
        <w:t>псподтишка,</w:t>
        <w:br/>
        <w:t>БҰҚТЫРУ |. доволигь до готов-</w:t>
        <w:br/>
        <w:t>пости па пару (наяр., 0 каше);</w:t>
        <w:br/>
        <w:t>палауды бұқтыруға қойды плов</w:t>
        <w:br/>
        <w:t>останили на пару; 2. заглушить</w:t>
        <w:br/>
        <w:t>самауырды бұқтыру глушить са-</w:t>
        <w:br/>
        <w:t>моәвар; 3. запугивать кого-Н., олар-</w:t>
        <w:br/>
        <w:t>лы бұқтырып қойып, сез кілз-</w:t>
        <w:br/>
        <w:t>(пронаводи-</w:t>
        <w:br/>
        <w:t>БҰЛҒАҚ ) өз</w:t>
        <w:br/>
        <w:t>бады он Пх запугал ий ие дал им</w:t>
        <w:br/>
        <w:t>высказаться,</w:t>
        <w:br/>
        <w:t>БҰЛ ! зто (этот); эта, мұның</w:t>
        <w:br/>
        <w:t>(бұнын) этого; бұған зтому; мұны</w:t>
        <w:br/>
        <w:t>(бұны) ван. Пп. этого, эту; мұның</w:t>
        <w:br/>
        <w:t>кім? это һто? (|/ тг64); мұның не?</w:t>
        <w:br/>
        <w:t>это еше что? бұдан бес жыл бұ-</w:t>
        <w:br/>
        <w:t>рын бұл жұмыс басталған елі эта</w:t>
        <w:br/>
        <w:t>рабита началась иять лот тому</w:t>
        <w:br/>
        <w:t>назад.</w:t>
        <w:br/>
        <w:t>БҰЛ ІІ красный товар, мануфак-</w:t>
        <w:br/>
        <w:t>тура.</w:t>
        <w:br/>
        <w:t>БҰЛА, бұла өсу рвстн свсбодпым,</w:t>
        <w:br/>
        <w:t>БҰЛАЙ-былай.</w:t>
        <w:br/>
        <w:t>БҰЛАЙША-былайша,</w:t>
        <w:br/>
        <w:t>БҰЛАҚ і, родник; ключ,</w:t>
        <w:br/>
        <w:t>БҰЛАН | лось,</w:t>
        <w:br/>
        <w:t>БҰЛАН 11: бұлан-талан сумягица,</w:t>
        <w:br/>
        <w:t>БҰЛАҢ: бұлаң ету влруг пока-</w:t>
        <w:br/>
        <w:t>заться; бұлаң етіп түлкі көрінді</w:t>
        <w:br/>
        <w:t>вдруг показалась ЕНСІнНа; бұлаң</w:t>
        <w:br/>
        <w:t>құйрық хол лошал когда она</w:t>
        <w:br/>
        <w:t>идет умеренной рысыю.</w:t>
        <w:br/>
        <w:t>БҰЛАҢДАТУ пон/0. от бұлаңдау.</w:t>
        <w:br/>
        <w:t>БҰЛАҢДАУ нзвизатьыся; кривлять-</w:t>
        <w:br/>
        <w:t>ся; болтаться, качаться (0 хвосте</w:t>
        <w:br/>
        <w:t>лошаоөби).</w:t>
        <w:br/>
        <w:t>БҰЛАСЫР пластырь.</w:t>
        <w:br/>
        <w:t>БҰЛАУ |. запарить, Взмылить</w:t>
        <w:br/>
        <w:t>(лошадь быстрой ездой); атты</w:t>
        <w:br/>
        <w:t>қара терге бұлап келіпті оп запа-</w:t>
        <w:br/>
        <w:t>рил свою лошады; 2, проливать</w:t>
        <w:br/>
        <w:t>(сазы); көз жасын бұлау прөли-</w:t>
        <w:br/>
        <w:t>Вать слбзы.</w:t>
        <w:br/>
        <w:t>БҰЛАУ м. 0.</w:t>
        <w:br/>
        <w:t>дяным паром,</w:t>
        <w:br/>
        <w:t>БҰЛБҰЛ соловей: бұлбұлдай сай-</w:t>
      </w:r>
    </w:p>
    <w:p>
      <w:r>
        <w:t>рады пел как соловей,</w:t>
        <w:br/>
        <w:t>БҰЛҒАҚ -бұлған.</w:t>
        <w:br/>
        <w:t>БҰЛҒАҚТАТУ чяоя/0. от бұлғақ-</w:t>
        <w:br/>
        <w:t>БҰЛҒАҚТАУ</w:t>
        <w:br/>
        <w:t>народпос лечение 80%</w:t>
        <w:br/>
        <w:t>1. қачаться, покачи»</w:t>
        <w:br/>
        <w:t>БІЛІМДІ образовалный, свсау-</w:t>
        <w:br/>
        <w:t>ший; «білімдіден шыққан сөс та-</w:t>
        <w:br/>
        <w:t>лаатыға болсын кез» «слорһа мы-</w:t>
        <w:br/>
        <w:t>дреца да слушаюг ШӘП ТӘЗЕНЕНТЕТІӘР 2</w:t>
        <w:br/>
        <w:t>(Абай).</w:t>
        <w:br/>
        <w:t>БІЛІМПАЗ учсиый, эпаток,</w:t>
        <w:br/>
        <w:t>БІЛІМСІЗ пеу: З</w:t>
        <w:br/>
        <w:t>БІЛІМСІЗДІК</w:t>
        <w:br/>
        <w:t>псзежество.</w:t>
        <w:br/>
        <w:t>БІЛІНУ познаватыся;</w:t>
        <w:br/>
        <w:t>обиаружизаться; бұл маңайда қа-</w:t>
        <w:br/>
        <w:t>қыр білінген жоқ в этой окресі-</w:t>
        <w:br/>
        <w:t>нәсіп волков не сбизружено; ШЕ</w:t>
        <w:br/>
        <w:t>кімге білінбей барып, байқа идп</w:t>
        <w:br/>
        <w:t>(осторолно), чтобы тебя никүй нс</w:t>
        <w:br/>
        <w:t>видел, и наблодай; %Ф ған біліну</w:t>
        <w:br/>
        <w:t>забрезжать (о рассветг).</w:t>
        <w:br/>
        <w:t>БІР 1. одын (Ө9ла, 0%</w:t>
        <w:br/>
        <w:t>3. какой-то; бір кісі о, 2 %</w:t>
        <w:br/>
        <w:t>біпіміз один из пас; 3 оди</w:t>
        <w:br/>
        <w:t>н2 вас: бірі один из нях; екінің бі-</w:t>
        <w:br/>
        <w:t>рі олшо из двух; бір кісі келді кто-</w:t>
        <w:br/>
        <w:t>то пришел; бір ауыз сөз совтВст-</w:t>
        <w:br/>
        <w:t>ШЫЯВЛЯТЬСЯ;</w:t>
        <w:br/>
        <w:t>ствуст выражению) песколько</w:t>
        <w:br/>
        <w:t>слов; бір аттам (жер) (букв.</w:t>
        <w:br/>
        <w:t>один шаг) совсем Сонәке, рукой</w:t>
        <w:br/>
        <w:t>податы; бір асым ет олип сок</w:t>
        <w:br/>
        <w:t>мяса; бір жетілік педеоьпый, до-</w:t>
        <w:br/>
        <w:t>статочпый на одну педелю; бір тал</w:t>
        <w:br/>
        <w:t>шөп одна травинка: бір бүртік</w:t>
        <w:br/>
        <w:t>(булес: одна крошка, одно збр-</w:t>
        <w:br/>
        <w:t>ношико) самое малое количесіао</w:t>
        <w:br/>
        <w:t>чего-і: бір уақытта қогда-то;</w:t>
        <w:br/>
        <w:t>бір гана только одип (раз); бірде</w:t>
        <w:br/>
        <w:t>шісколько, ничуть, и! разу; сов-</w:t>
        <w:br/>
        <w:t>сем; бір заманда когда-то, однаж-</w:t>
        <w:br/>
        <w:t>ды, некқогда, раз, рано ил поздно;</w:t>
        <w:br/>
        <w:t>бір кісілік прелиазначенпый на од-</w:t>
        <w:br/>
        <w:t>ного, раесчитанный на олпого; бір</w:t>
        <w:br/>
        <w:t>құшақ отын охапка, вязапка дров;</w:t>
        <w:br/>
        <w:t>бір уыс горсточка; бір сағаттық</w:t>
        <w:br/>
        <w:t>часовой, достаточный па ода час;</w:t>
        <w:br/>
        <w:t>бір сөзге келу договориться, найти</w:t>
        <w:br/>
        <w:t>обіций язык; бір сөзсіз безогоно-</w:t>
        <w:br/>
        <w:t>рочно, без всяких возракенні; дір</w:t>
      </w:r>
    </w:p>
    <w:p>
      <w:r>
        <w:t>БІРГЕ 10%</w:t>
        <w:br/>
        <w:t>рет одчп раз; бір тұтам ссра длш-</w:t>
        <w:br/>
        <w:t>лы, равиая ширине сжатого құз</w:t>
        <w:br/>
        <w:t>лака; бір отыруда в одан прнсссж,</w:t>
        <w:br/>
        <w:t>за олип присест;</w:t>
        <w:br/>
        <w:t>бір шақта ся.</w:t>
        <w:br/>
        <w:t>бір уақытта; бір шамалы почга</w:t>
        <w:br/>
        <w:t>олипаковый, олпородный; бір жә-</w:t>
        <w:br/>
        <w:t>лы (или бір жолға) на первый слу-</w:t>
        <w:br/>
        <w:t>чай, па нертий раз; бір жарым</w:t>
        <w:br/>
        <w:t>полтора; бір өзі одииоко, одия,</w:t>
        <w:br/>
        <w:t>сам; бір-ақ один и тот же; бір</w:t>
        <w:br/>
        <w:t>жерде в олном месте; бір айлық</w:t>
        <w:br/>
        <w:t>однамесячный, месячинк; бір күн-</w:t>
        <w:br/>
        <w:t>дік әдиодцеримй, рассчитаниый ия</w:t>
        <w:br/>
        <w:t>один день; бір жылдық тәдове),</w:t>
        <w:br/>
        <w:t>голияны бір қатарлы (үй) одиз-</w:t>
        <w:br/>
        <w:t>;</w:t>
        <w:br/>
        <w:t>этыхяный (дол): бір мағыналы</w:t>
        <w:br/>
        <w:t>одпозиячный; бір нерде одно</w:t>
        <w:br/>
        <w:t>дейсіние; бір чүрлі: 1) сродный,</w:t>
        <w:br/>
        <w:t>слиообразпый, олнородиый; 2) мә-</w:t>
        <w:br/>
        <w:t>нотошнай; 8) псвысокий по д9-</w:t>
        <w:br/>
        <w:t>стоннству; бір орынды одномесг-</w:t>
        <w:br/>
        <w:t>ный; бір күні одияжды; бір қа-</w:t>
        <w:br/>
        <w:t>Йнатым шай чай Пя олну заварку;</w:t>
        <w:br/>
        <w:t>бір атым насыбай носозай табак</w:t>
        <w:br/>
        <w:t>наоэдип пртбмҙ бір жан, бір тәп</w:t>
        <w:br/>
        <w:t>болып лружио, душа н душу, едя-</w:t>
        <w:br/>
        <w:t>подушио; бір жерде де нигде; бір</w:t>
        <w:br/>
        <w:t>алты одпокониыШ; бір нәсіл оди»-</w:t>
        <w:br/>
        <w:t>го племени, едіноплеменный,</w:t>
        <w:br/>
        <w:t>БІРАЗ дозольно много; достаточ-</w:t>
        <w:br/>
        <w:t>по; біраздан бері с некоторых пор;</w:t>
        <w:br/>
        <w:t>біраздан кейін (или біраздан соң)</w:t>
        <w:br/>
        <w:t>спустя пекоторое время.</w:t>
        <w:br/>
        <w:t>БІРАҚ но, одиако.</w:t>
        <w:br/>
        <w:t>БІРАУЫЗДАН единогласно, орга-</w:t>
        <w:br/>
        <w:t>низованио, спаяино.</w:t>
        <w:br/>
        <w:t>БІРАУЫЗДЫ едиполушный,</w:t>
        <w:br/>
        <w:t>БІРАУЫЗДЫЛЫҚ согласие; орғга-</w:t>
        <w:br/>
        <w:t>низованность, спаяниость,</w:t>
        <w:br/>
        <w:t>БІРГЕ вместе, совместиа.</w:t>
        <w:br/>
        <w:t>БІРГЕЛКІ |. одилаковый, ОдЯ0-</w:t>
        <w:br/>
        <w:t>сортный; сходный; 2. отпаситель-.</w:t>
        <w:br/>
        <w:t>ңо; біргелкі жаман емсе. относя»</w:t>
        <w:br/>
        <w:t>96 БҰ</w:t>
        <w:br/>
        <w:t>БҰТАЛАУ ерезать побеси,</w:t>
        <w:br/>
        <w:t>(напр., кустариика).</w:t>
      </w:r>
    </w:p>
    <w:p>
      <w:r>
        <w:t>БҰТАНАҚ сучок.</w:t>
        <w:br/>
        <w:t>БҰТАНАҚТ Ы сүшкова</w:t>
        <w:br/>
        <w:t>БҰТАУ рубигь, нарубить Өроға);</w:t>
        <w:br/>
        <w:t>сұча</w:t>
        <w:br/>
        <w:t>ол кәп отын бұтады ой много</w:t>
        <w:br/>
        <w:t>дров нярубал,</w:t>
        <w:br/>
        <w:t>БҮГУ загибать, сгибать; засиуть.</w:t>
        <w:br/>
        <w:t>БҮГІН сегодия; ол бүгін Алматы-</w:t>
        <w:br/>
        <w:t>ға келді оп сегөдія Прицехал в</w:t>
        <w:br/>
        <w:t>Алша-Ату.,</w:t>
        <w:br/>
        <w:t>БҮГІНГІ сегодияшний; бүгінгі күн-</w:t>
        <w:br/>
        <w:t>де ы настоліцее вромя; бүгінгі</w:t>
        <w:br/>
        <w:t>таңда в данное время, в бли-</w:t>
        <w:br/>
        <w:t>жайшес время.</w:t>
        <w:br/>
        <w:t>БҮГІНДІК па сегодня; количест-</w:t>
        <w:br/>
        <w:t>Во чего-н.,</w:t>
        <w:br/>
        <w:t>ня,</w:t>
        <w:br/>
        <w:t>БҮГІСУ азайм, от бүгу.</w:t>
        <w:br/>
        <w:t>достаточциое на сегод-</w:t>
        <w:br/>
        <w:t>БҮЙРЕК І. почка; 92. перен. оп</w:t>
        <w:br/>
        <w:t>дый; бүйргк бет с пұхлым з</w:t>
        <w:br/>
        <w:t>цом; Ф бүйрек бүру сочувгіво-</w:t>
        <w:br/>
        <w:t>В;</w:t>
        <w:br/>
        <w:t>(&gt; қому-Л. заступаться за ко-</w:t>
        <w:br/>
        <w:t>гә-л. без бүйрек (пл тас бүйрек):</w:t>
        <w:br/>
        <w:t>І) зишосливый (0 коне); 2) же-</w:t>
        <w:br/>
        <w:t>стокий, чӘрствын (о человеке).</w:t>
        <w:br/>
        <w:t>БҮЙІ тараптул; Ф бүйі тигендей</w:t>
        <w:br/>
        <w:t>болу сильно беспокойтьея (как</w:t>
        <w:br/>
        <w:t>от шсиса тарачтула).</w:t>
        <w:br/>
        <w:t>БҮЙІР 1, боқ; бүйірін таяну под-</w:t>
        <w:br/>
        <w:t>бөченнгьея; 9. лерен. оқольный;</w:t>
        <w:br/>
        <w:t>аулы жолдан бір бүйір (его) аул</w:t>
        <w:br/>
        <w:t>находиіся В сторіше от дороги; Ф</w:t>
        <w:br/>
        <w:t>бір бүйір сөйлеу говорить (толоко)</w:t>
        <w:br/>
        <w:t>һо сішио пользу.</w:t>
        <w:br/>
        <w:t>БҮЙІРЛЕУ бать по бокам.</w:t>
        <w:br/>
        <w:t>БҮБІРДІ: бүйірлі ыдыс вмссті-</w:t>
        <w:br/>
        <w:t>Толаная посула,</w:t>
        <w:br/>
        <w:t>БҮКПЕЛЕУ</w:t>
        <w:br/>
        <w:t>пагу</w:t>
        <w:br/>
        <w:t>стой</w:t>
        <w:br/>
        <w:t>соязывать</w:t>
        <w:br/>
        <w:t>В сотнутом ІІД</w:t>
        <w:br/>
        <w:t>кәобылнцы 5</w:t>
        <w:br/>
        <w:t>передшо</w:t>
        <w:br/>
        <w:t>зу норони-</w:t>
        <w:br/>
        <w:t>өрема доспия.</w:t>
      </w:r>
    </w:p>
    <w:p>
      <w:r>
        <w:t>А.</w:t>
        <w:br/>
        <w:t>БҮКТЕЛУ быть свериутым,</w:t>
        <w:br/>
        <w:t>диһасмым,</w:t>
        <w:br/>
        <w:t>БҮКТЕМЕ соғспутый, сложенпыл</w:t>
        <w:br/>
        <w:t>Пут сгибания; Ф бүктемеде ка-</w:t>
        <w:br/>
        <w:t>лу Оыть побежданпым.</w:t>
        <w:br/>
        <w:t>БҮКТЕСУ им. өт бүктеу.</w:t>
        <w:br/>
        <w:t>БҮКТЕСІН складха, нзгиб.</w:t>
        <w:br/>
        <w:t>БҮҚТЕТУ лон/9. от бүктеу.</w:t>
        <w:br/>
        <w:t>БҮКТЕТІЛУ быть складыва</w:t>
        <w:br/>
        <w:t>быть согпутым.</w:t>
        <w:br/>
        <w:t>БҮКТЕУ 1. сзорпуты 29, перен.</w:t>
        <w:br/>
        <w:t>побеждаты; олар бүктеп кетті оі</w:t>
        <w:br/>
        <w:t>победили (садих протавников).</w:t>
        <w:br/>
        <w:t>БҮКТІРУ пону0. от бүгу.</w:t>
        <w:br/>
        <w:t>БҮКІШЕҢДЕТУ пону0. от</w:t>
        <w:br/>
        <w:t>шсңдеу, ”</w:t>
        <w:br/>
        <w:t>БҮКШЕҢДЕУ горбитьһся; уподаб-</w:t>
        <w:br/>
        <w:t>скла-</w:t>
        <w:br/>
        <w:t>мым,</w:t>
        <w:br/>
        <w:t>бұк-</w:t>
        <w:br/>
        <w:t>ляться В свонх движоенияқ сгор-</w:t>
        <w:br/>
        <w:t>бившсмуся.</w:t>
        <w:br/>
        <w:t>БҮҚШИТУ пону0. от бүкші;</w:t>
        <w:br/>
        <w:t>ауыр жүкті арбаны ат белін бүк-</w:t>
        <w:br/>
        <w:t>шите тартып келді лошады» ташит</w:t>
        <w:br/>
        <w:t>тяжелый вВ03 сле-еле.</w:t>
        <w:br/>
        <w:t>БҮҚШИЮ согнутьси,</w:t>
        <w:br/>
        <w:t>иметь Вид</w:t>
        <w:br/>
        <w:t>битьса,</w:t>
        <w:br/>
        <w:t>БҮКІЛ все, весь, всб; бүкіл жү-</w:t>
        <w:br/>
        <w:t>мысшы жабы весь рабочий класс;</w:t>
        <w:br/>
        <w:t>бүкіл әлем весь мир, бүкіл жұмыс</w:t>
        <w:br/>
        <w:t>пся работа.</w:t>
        <w:br/>
        <w:t>Б КІЛ ДҮНИЕЖҮЗІЛІК ке</w:t>
        <w:br/>
        <w:t>сгарбиться,</w:t>
        <w:br/>
        <w:t>сгорбиршгегося; гор-</w:t>
        <w:br/>
        <w:t>омир-</w:t>
        <w:br/>
        <w:t>БҮКІЛОДАҚТЫҚ всесоозный,</w:t>
        <w:br/>
        <w:t>БҮКІР |, горбатый; 9. ырсвой; бұ-</w:t>
        <w:br/>
        <w:t>кір тсрек кринов дергпә.</w:t>
        <w:br/>
        <w:t>БЕКІРЕЙТУ пону0. от бү</w:t>
        <w:br/>
        <w:t>БҮКІРІҢДЕУ уподоблятыс</w:t>
        <w:br/>
        <w:t>их движениях сгороншпи</w:t>
        <w:br/>
        <w:t>батому.</w:t>
        <w:br/>
        <w:t>БҮКІРЕН)</w:t>
        <w:br/>
        <w:t>горбатым.</w:t>
        <w:br/>
        <w:t>БҮКІРСЫМАҚ сутуловатий.</w:t>
        <w:br/>
        <w:t>БҮЛГІНШІЛІК |І. разрушение, ра-</w:t>
        <w:br/>
        <w:t>зорсине, разруха; 2. смута,</w:t>
      </w:r>
    </w:p>
    <w:p>
      <w:r>
        <w:t>В сыз-</w:t>
        <w:br/>
        <w:t>я, Гәр-</w:t>
        <w:br/>
        <w:t>горбиз шел, сгановитьси</w:t>
        <w:br/>
        <w:t>не сдерживақкшций своего слова;</w:t>
        <w:br/>
        <w:t>человек, ишуший лазейку.</w:t>
        <w:br/>
        <w:t>БҰЛТАРТПАУ юр. бұлтартпау</w:t>
        <w:br/>
        <w:t>шарасы меры пресечения.</w:t>
        <w:br/>
        <w:t>БҰЛТАРУ 1. круто повернуть в</w:t>
        <w:br/>
        <w:t>сторону; атым бұлтарғанда, құлап</w:t>
        <w:br/>
        <w:t>қала жаздадым мой конь тақ</w:t>
        <w:br/>
        <w:t>круто посвернул, что я чуть не</w:t>
        <w:br/>
        <w:t>упал; 2, фиғ, уклоняться; увиль-</w:t>
        <w:br/>
        <w:t>нуть.</w:t>
        <w:br/>
        <w:t>БҰЛТАРЫС 1. поворот с дороги;</w:t>
        <w:br/>
        <w:t>2. фиг. лазейка, обходный шутһ,</w:t>
        <w:br/>
        <w:t>маневр.</w:t>
        <w:br/>
        <w:t>БҰЛТСЫЗ безоблачиый, яспий,</w:t>
        <w:br/>
        <w:t>бұлтсыз аспан безоблочиое небо</w:t>
        <w:br/>
        <w:t>(о погоде).</w:t>
        <w:br/>
        <w:t>БҰЛТТАНУ покрызатьсы тучами,</w:t>
        <w:br/>
        <w:t>облаками.</w:t>
        <w:br/>
        <w:t>БҰЛТТЫ облачный, пасмурный,</w:t>
        <w:br/>
        <w:t>БҰЛТЫЛДАУ 1. болтатьсы, лви-</w:t>
        <w:br/>
        <w:t>гатьея; бұлшық еттері бұлтылдай-</w:t>
        <w:br/>
        <w:t>ды его мускулы танк и бегают</w:t>
        <w:br/>
        <w:t>(аграют); 2. “ускользать, усколь-</w:t>
        <w:br/>
        <w:t>зпуть, құлын бұлтылдап ұстатпа-</w:t>
        <w:br/>
        <w:t>ды жеребеиок не дал себя пой-</w:t>
        <w:br/>
        <w:t>мать,</w:t>
        <w:br/>
        <w:t>БҰЛШЫҚ: бұлшық ет мускуль.</w:t>
        <w:br/>
        <w:t>БҰЛЫҚТАУ окантовать; көрпені</w:t>
        <w:br/>
        <w:t>бұлықтау окантовать одеяло.</w:t>
        <w:br/>
        <w:t>БҰЛЫҢҒЫР завеса; туман, мгла.</w:t>
        <w:br/>
        <w:t>БҰРАЛҚЫ |1. чужой, приблудиый</w:t>
        <w:br/>
        <w:t>(о скөте) бродячий (о собаке);</w:t>
        <w:br/>
        <w:t>92. безродный (о человеке).</w:t>
        <w:br/>
        <w:t>БҰРАЛТУ заморить голодом, 8а-</w:t>
        <w:br/>
        <w:t>ставить голодать; ол атын бұрал-</w:t>
        <w:br/>
        <w:t>тып алыпты он заморил свсеғо</w:t>
        <w:br/>
        <w:t>коня голодом.</w:t>
        <w:br/>
        <w:t>БҰРАЛУ |1. нзвиваться; быть за-</w:t>
        <w:br/>
        <w:t>винчиваемым; 2. ослабевать; атым</w:t>
        <w:br/>
        <w:t>аштан бұралып қалды мой конь</w:t>
        <w:br/>
        <w:t>ослаб от голода; 3. виться.</w:t>
        <w:br/>
        <w:t>БҰРАМА винтовой; закручивае-</w:t>
        <w:br/>
        <w:t>мый,</w:t>
      </w:r>
    </w:p>
    <w:p>
      <w:r>
        <w:t>БҰРАМАЛЫ с впптом; пинтолой.</w:t>
        <w:br/>
        <w:t>БУРАНДА винт,</w:t>
        <w:br/>
        <w:t>БҰТА 95</w:t>
        <w:br/>
        <w:t>БҰРАҢ І ипзвилистый; бұраң жол</w:t>
        <w:br/>
        <w:t>извилистая дорога,</w:t>
        <w:br/>
        <w:t>БҰРАҢ 11: бұраң бел с</w:t>
        <w:br/>
        <w:t>талией (о жешчине).</w:t>
        <w:br/>
        <w:t>БҰРАҢДАУ извиваться; корчить-</w:t>
        <w:br/>
        <w:t>ся, кКривляться,</w:t>
        <w:br/>
        <w:t>БҰРАТУ пояи9д. от бұрау.</w:t>
        <w:br/>
        <w:t>БҰРАУ 1, завинтить, завипчиваты</w:t>
        <w:br/>
        <w:t>9, закручивать; бұрау (ағаш) па-</w:t>
        <w:br/>
        <w:t>дочка для закруоивания чсго-Л.</w:t>
        <w:br/>
        <w:t>вить, Ф бір сырықтан бір бұрау</w:t>
        <w:br/>
        <w:t>жасай алмады сн из целого шеста</w:t>
        <w:br/>
        <w:t>тоснкой</w:t>
        <w:br/>
        <w:t>не смог сделать палочку (о не-</w:t>
        <w:br/>
        <w:t>умен).</w:t>
        <w:br/>
        <w:t>БҰРМА 1. непрямой, обходный;</w:t>
        <w:br/>
        <w:t>9. переносный; бұрма сөз слово с</w:t>
        <w:br/>
        <w:t>переносным аначением; бұрма үй</w:t>
        <w:br/>
        <w:t>(бөлме) комната, предназначенная</w:t>
        <w:br/>
        <w:t>для служебпых целей,</w:t>
        <w:br/>
        <w:t>БҰРМАЛАҒЫШ склошнтый к из-</w:t>
        <w:br/>
        <w:t>врашению, нскаженню,</w:t>
        <w:br/>
        <w:t>БҰРМАЛАУ искажатт, нзврашать;</w:t>
        <w:br/>
        <w:t>біреудің пікірін бұрмалама не ис-</w:t>
        <w:br/>
        <w:t>кажай мысли чужого.</w:t>
        <w:br/>
        <w:t>БҰРТАҢ: бұртаң-бұртаң ету наг-</w:t>
        <w:br/>
        <w:t>супиться, надуться.</w:t>
        <w:br/>
        <w:t>БҰРТИЮ дуться.</w:t>
        <w:br/>
        <w:t>БҰРТАҢДАУ насулиться,</w:t>
        <w:br/>
        <w:t>жать недовольство; дуться.</w:t>
        <w:br/>
        <w:t>БҰРШАҚ І град; бұршақ соқты</w:t>
        <w:br/>
        <w:t>ғрадом побило.</w:t>
        <w:br/>
        <w:t>БҮРШАҚ |І горох; фасоль,</w:t>
        <w:br/>
        <w:t>БҰРШАҚ ІП шерстяпная веревка</w:t>
        <w:br/>
        <w:t>для ПрИвяЗЫВания ягнят,</w:t>
        <w:br/>
        <w:t>БҰРЫЛУ поворачиваться.</w:t>
        <w:br/>
        <w:t>БҰРЫЛЫС поворот, изгиб.</w:t>
        <w:br/>
        <w:t>БҰРЫМ кеса (волосы).</w:t>
        <w:br/>
        <w:t>БҰРЫС неправильный; отрица-</w:t>
        <w:br/>
        <w:t>тельный; бұрыс амал неправиль-</w:t>
        <w:br/>
        <w:t>нос действие,</w:t>
        <w:br/>
        <w:t>БҰТ штар, пул.</w:t>
        <w:br/>
        <w:t>ЕУТА кует,</w:t>
        <w:br/>
        <w:t>выра-</w:t>
        <w:br/>
        <w:t>1092 БІРДЕ</w:t>
      </w:r>
    </w:p>
    <w:p>
      <w:r>
        <w:t>тельно хор</w:t>
        <w:br/>
        <w:t>қый; сөйлемнің біры</w:t>
        <w:br/>
        <w:t>бднородияе члены</w:t>
        <w:br/>
        <w:t>ния.</w:t>
        <w:br/>
        <w:t>БІРДЕ 1) бірде олай, бірде былай</w:t>
        <w:br/>
        <w:t>%0 Тақ, то зтак; 2) бірде-бірі жоқ</w:t>
        <w:br/>
        <w:t>нет никого (из них).</w:t>
        <w:br/>
        <w:t>БІРДЕЙ ептичн</w:t>
        <w:br/>
        <w:t>рый, одипагог рап</w:t>
        <w:br/>
        <w:t>разне; екі</w:t>
        <w:br/>
        <w:t>ентияные Хх</w:t>
        <w:br/>
        <w:t>стороп; оларды</w:t>
        <w:br/>
        <w:t>лредложе-</w:t>
        <w:br/>
        <w:t>одицакә-</w:t>
        <w:br/>
        <w:t>й, равно;</w:t>
        <w:br/>
        <w:t>жақха</w:t>
        <w:br/>
        <w:t>Б!</w:t>
        <w:br/>
        <w:t>ұпа-</w:t>
        <w:br/>
        <w:t>дая ббсих</w:t>
        <w:br/>
        <w:t>йы бірдей у цих одішаковог к90-</w:t>
        <w:br/>
        <w:t>анчество очков; бірдей болу по-</w:t>
        <w:br/>
        <w:t>МЕ ться; бірдей қылу поран-</w:t>
        <w:br/>
        <w:t>няТь,</w:t>
        <w:br/>
        <w:t>БІРДЕЙЛІК равенстно, одинако-</w:t>
        <w:br/>
        <w:t>расть, идентичность.</w:t>
        <w:br/>
        <w:t>БІРДЕМЕ ЧТО, чта-т0, что-ли-</w:t>
        <w:br/>
        <w:t>мес сылдыр</w:t>
        <w:br/>
        <w:t>-тә зашурша-</w:t>
        <w:br/>
        <w:t>ло қа ыста бірдеме</w:t>
        <w:br/>
        <w:t>нөрінеді вдалы 5Т0-70 Бидыостся;</w:t>
        <w:br/>
        <w:t>а мығына бірдеме жамылыяты оң</w:t>
        <w:br/>
        <w:t>НӘЕННУЛ Ч10-Т0 на плечи.</w:t>
        <w:br/>
        <w:t>БІРДЕН сразу, в один при</w:t>
        <w:br/>
        <w:t>бірден-бірге постепенно; дальше</w:t>
        <w:br/>
        <w:t>болыпс; бірден-екі по мере того;</w:t>
        <w:br/>
        <w:t>шаг за шлгом; бірден-бір едизст-</w:t>
        <w:br/>
        <w:t>вепный.</w:t>
        <w:br/>
        <w:t>БІРЕН: бірен-саран единнчсый;</w:t>
        <w:br/>
        <w:t>редко.</w:t>
        <w:br/>
        <w:t>БІРЕУ 1. алка үк2, ан;</w:t>
        <w:br/>
        <w:t>2. пекто; біреу-міреу кто-л160), к10-</w:t>
        <w:br/>
        <w:t>нибуды, әрбіреу каждый; біреуге</w:t>
        <w:br/>
        <w:t>кому-то; біреуде у кого-то; біреуі</w:t>
        <w:br/>
        <w:t>де никто из пих; біреуің де пик-</w:t>
        <w:br/>
        <w:t>ТС Из вас.</w:t>
        <w:br/>
        <w:t>БІРЖАҚТЫ односторонний, одио-</w:t>
        <w:br/>
        <w:t>бокий,</w:t>
        <w:br/>
        <w:t>БІРЖАҚТЫЛЫҚ</w:t>
        <w:br/>
        <w:t>мость, одисбокость.</w:t>
        <w:br/>
        <w:t>односторон-</w:t>
      </w:r>
    </w:p>
    <w:p>
      <w:r>
        <w:t>БІРЖОЛАТА пелпком, раз м на-</w:t>
        <w:br/>
        <w:t>зсегда; совсем, околчательіо.</w:t>
        <w:br/>
        <w:t>БІР КҮНІ одпажды.</w:t>
        <w:br/>
        <w:t>БІРҚАЛЫПТЫ порхальышый; жұ-</w:t>
        <w:br/>
        <w:t>мыстың бірқалыпты барысы нор-</w:t>
        <w:br/>
        <w:t>мальпый ход работы.</w:t>
        <w:br/>
        <w:t>БЫРҚЫДЫРУ более или менее.</w:t>
        <w:br/>
        <w:t>БІРЛЕСТІК обьединение, тавари-</w:t>
        <w:br/>
        <w:t>шество; әскери-әкімшілік бірлес-</w:t>
        <w:br/>
        <w:t>тіктер воепно-администратизные</w:t>
        <w:br/>
        <w:t>абһедипчения,</w:t>
        <w:br/>
        <w:t>БІРЛЕСТІРУ понуд. от бірлсеу.</w:t>
        <w:br/>
        <w:t>БІРЛЕСТІРЕЛУ страд. от бірлес-</w:t>
        <w:br/>
        <w:t>тіпу.</w:t>
        <w:br/>
        <w:t>БІРЛЕСУ обісдипктьс0, сплачи-</w:t>
        <w:br/>
        <w:t>ваться; оргапизовиваться, коллек-</w:t>
        <w:br/>
        <w:t>тивизироваться; бірлесуші обьеді-</w:t>
        <w:br/>
        <w:t>няюшийся; бірлесіп сообша, орга-</w:t>
        <w:br/>
        <w:t>низованно, совмсстно; бірлескен</w:t>
        <w:br/>
        <w:t>обьсдинонный, сосдиненимй,</w:t>
        <w:br/>
        <w:t>БІРЛІ: бірлі-жарым (или бірді</w:t>
        <w:br/>
        <w:t>жарымды) к</w:t>
        <w:br/>
        <w:t>РНН</w:t>
        <w:br/>
        <w:t>әй-нинбудль, хоть ка-</w:t>
        <w:br/>
        <w:t>БІРЛІК 1. сдипішоҙ өлшем бірлі-</w:t>
        <w:br/>
        <w:t>о</w:t>
        <w:br/>
        <w:t>гі олына меры;</w:t>
        <w:br/>
        <w:t>ральдық-саяси</w:t>
        <w:br/>
        <w:t>. едиистео; мо-</w:t>
        <w:br/>
        <w:t>раік мосально-</w:t>
        <w:br/>
        <w:t>ітическов едипетно; совет хал-</w:t>
        <w:br/>
        <w:t>қының моральдық-саяси бірлігі</w:t>
        <w:br/>
        <w:t>Льо-политическов единство</w:t>
        <w:br/>
        <w:t>етекоғо парода.</w:t>
        <w:br/>
        <w:t>БІРЛІКТІ. обьсдинситый,</w:t>
        <w:br/>
        <w:t>пы, дейструюший заодпо.</w:t>
        <w:br/>
        <w:t>БІРНЕШЕ несколько.</w:t>
        <w:br/>
        <w:t>БІСӘҢКЕЙ однсобразный, ОдНО-</w:t>
        <w:br/>
        <w:t>типаый.</w:t>
        <w:br/>
        <w:t>БІРСАРЫНДЫ олнообразный, од-</w:t>
        <w:br/>
        <w:t>пәтіпііней, шаблоппый.</w:t>
        <w:br/>
        <w:t>БІРСАРЫНДЫЛЫҚ шаблоппость,</w:t>
        <w:br/>
        <w:t>однообразность, оснотииность; бір-</w:t>
        <w:br/>
        <w:t>сарындылық тұрғыдайн қарау шаб-</w:t>
        <w:br/>
        <w:t>ЛОННЫЙ ПОДХОД.</w:t>
        <w:br/>
        <w:t>БІРТАЛАЙ зуочительний, аначи-</w:t>
        <w:br/>
        <w:t>тело; пзрядпый, нарядио,</w:t>
        <w:br/>
        <w:t>БІРТЕКТЕС-біртекті.</w:t>
        <w:br/>
        <w:t>Аруж-</w:t>
      </w:r>
    </w:p>
    <w:p>
      <w:r>
        <w:t>94 БҰЛҒАҢ</w:t>
        <w:br/>
        <w:t>вағьея из стороны в сторопу; ша-</w:t>
        <w:br/>
        <w:t>таться; 2, перен. кокетничать.</w:t>
        <w:br/>
        <w:t>БҰЛҒАҢ бездельиинк, праздкоша-</w:t>
        <w:br/>
        <w:t>таюшийся,</w:t>
        <w:br/>
        <w:t>БҰЛҒАҢДАУ болтатыся, шататься</w:t>
        <w:br/>
        <w:t>(аз стороны в сторону); колыхать-</w:t>
        <w:br/>
        <w:t>ся.</w:t>
        <w:br/>
        <w:t>БҰЛҒАТУ полу9. от бұлғау.</w:t>
        <w:br/>
        <w:t>БҰЛҒАУ махать (натр, рукол арн</w:t>
        <w:br/>
        <w:t>аразыпсв; қачзаты бас бұлғау ка-</w:t>
        <w:br/>
        <w:t>чаті» ГОЛОНОН,.</w:t>
        <w:br/>
        <w:t>БҰЛҒЫН соболь;</w:t>
        <w:br/>
        <w:t>соболий норотиик;</w:t>
        <w:br/>
        <w:t>соболья шапа.</w:t>
        <w:br/>
        <w:t>БҰЛДАНУ чзанитьея, важаиячаты</w:t>
        <w:br/>
        <w:t>сен бұлданба, шақырса, бар тыпе</w:t>
        <w:br/>
        <w:t>важпнчай, есла приглашают, то</w:t>
        <w:br/>
        <w:t>ндИ.</w:t>
        <w:br/>
        <w:t>БҰЛДАУ |, пролавать что-Л. за</w:t>
        <w:br/>
        <w:t>хорошую цену; 2. скупиться.</w:t>
        <w:br/>
        <w:t>БҰЛДЫ ценный, тозарный; доро-</w:t>
        <w:br/>
        <w:t>гой; бұлды мал товарпый (упитан-</w:t>
        <w:br/>
        <w:t>ный.) скот; бұлды мата дорогая</w:t>
        <w:br/>
        <w:t>материя; бұлды дүние ценная</w:t>
        <w:br/>
        <w:t>Вешіь.</w:t>
        <w:br/>
        <w:t>БҰЛДЫР туманный; неяспый; Нс-</w:t>
        <w:br/>
        <w:t>өотчетливый; бұлдыр көрінеді вид-</w:t>
        <w:br/>
        <w:t>неется что-то неясное; оның ойы</w:t>
        <w:br/>
        <w:t>бұлдыр его мысль туманна,</w:t>
        <w:br/>
        <w:t>БҰЛДЫРАУ мүутпеть; көзім бұл-</w:t>
        <w:br/>
        <w:t>дырайды мүгиеіот май глаза; быть</w:t>
        <w:br/>
        <w:t>псясным, пеотчетлштым; тау бұл-</w:t>
        <w:br/>
        <w:t>дырап көрінеді гора видиестея</w:t>
        <w:br/>
        <w:t>псэтибтливо; көз ұшында бірдеме</w:t>
        <w:br/>
        <w:t>бұлдырайды вдали что-то неотист-</w:t>
        <w:br/>
        <w:t>лиВв. нидневетея,</w:t>
        <w:br/>
        <w:t>БҰЛДЫРЫҚ рябчик стенной,</w:t>
        <w:br/>
        <w:t>БҰЛЖЫМАУ (толоко 0 отрица-</w:t>
        <w:br/>
        <w:t>тольяой форле) остапаться в пер-</w:t>
        <w:br/>
        <w:t>һвоначальном виде; әтірік айтқан-</w:t>
        <w:br/>
        <w:t>да оның беті бұлжымайды лжбеғ</w:t>
        <w:br/>
        <w:t>ой, ннчуть но смушаясь,</w:t>
        <w:br/>
        <w:t>БҰЛЖЫТПАУ це отпһекаться, че</w:t>
        <w:br/>
        <w:t>жаға</w:t>
        <w:br/>
        <w:t>бөрік</w:t>
        <w:br/>
        <w:t>бұлғын</w:t>
        <w:br/>
        <w:t>бұлғын</w:t>
        <w:br/>
        <w:t>отказаться; только в отрицатель-</w:t>
        <w:br/>
        <w:t>ной форме) не пскажаты; не 112-</w:t>
        <w:br/>
        <w:t>врашать; сөзімді бұлжытпай айт</w:t>
        <w:br/>
        <w:t>передай мон слова, Иічегә ие й2-</w:t>
        <w:br/>
        <w:t>меняя; жұмысты бұлжытпай орын-</w:t>
      </w:r>
    </w:p>
    <w:p>
      <w:r>
        <w:t>дады ан выполнил работу точпе</w:t>
        <w:br/>
        <w:t>(в срок).</w:t>
        <w:br/>
        <w:t>БҰЛҚЫНУ метатьеся; парыһатыся;</w:t>
        <w:br/>
        <w:t>дергаться; стараться вырзаться.</w:t>
        <w:br/>
        <w:t>БҰЛҚУ делать резкие дзижс-</w:t>
        <w:br/>
        <w:t>НИЯ,</w:t>
        <w:br/>
        <w:t>БҰЛТ ТГ 1. туча, облако; қара бұлт</w:t>
        <w:br/>
        <w:t>чӛрнме тучи (грозовая туча); ақ</w:t>
        <w:br/>
        <w:t>бұлт белое облақо; күннің баты-</w:t>
        <w:br/>
        <w:t>сынан қара бұлт шықты па западе</w:t>
        <w:br/>
        <w:t>сгушались черные тучн; 2. перен.</w:t>
        <w:br/>
        <w:t>губка.</w:t>
        <w:br/>
        <w:t>БҰЛТ ПІ: бұлт ету быстро и кру-</w:t>
        <w:br/>
        <w:t>то повернуться в сторону, шарах-</w:t>
        <w:br/>
        <w:t>нуться В сторону.</w:t>
        <w:br/>
        <w:t>БҰЛТАҚ |1. колебанне; бұлтақты</w:t>
        <w:br/>
        <w:t>қою керек надо бросит» қолебы»</w:t>
        <w:br/>
        <w:t>ния; 2. бұлтақ жол извилистая</w:t>
        <w:br/>
        <w:t>дорога.</w:t>
        <w:br/>
        <w:t>БҰЛТАҚТАТУ понуд. от бұлтас</w:t>
        <w:br/>
        <w:t>тау.</w:t>
        <w:br/>
        <w:t>БҰЛТАҚТАУ 1, бросаться из сто</w:t>
        <w:br/>
        <w:t>раны 3 сторону; шататһься; 2. ко-</w:t>
        <w:br/>
        <w:t>лебаться; 8.увильнуть; өл сұрауға</w:t>
        <w:br/>
        <w:t>тура жауап бермей бұүлтақтады</w:t>
        <w:br/>
        <w:t>он не дал нрямага ответа иопы</w:t>
        <w:br/>
        <w:t>талси убильпуть.</w:t>
        <w:br/>
        <w:t>БҰЛТАҚТАУ 1, идти зиғзагом, п2-</w:t>
        <w:br/>
        <w:t>воваливая то в левую, то В пра-</w:t>
        <w:br/>
        <w:t>ную сторону; бұлтақтамай түзу</w:t>
        <w:br/>
        <w:t>жүр иди прямо) 9. перен. кривнть</w:t>
        <w:br/>
        <w:t>Дүшой; ол бұлтақтамай турасын</w:t>
        <w:br/>
        <w:t>айтып берді оң гозорил прямо, нә</w:t>
        <w:br/>
        <w:t>крипя душой.</w:t>
        <w:br/>
        <w:t>БҰЛТАЛАҚ зигзагообразный, ш&gt;-</w:t>
        <w:br/>
        <w:t>прямой; Ф бұлталаққа салу уви-</w:t>
        <w:br/>
        <w:t>дивать, отделаться отгошоркой,</w:t>
        <w:br/>
        <w:t>БҰЛТАРҒЫШ: 1) бұлтарғыш ат</w:t>
        <w:br/>
        <w:t>лошадь, умеюшая круто повер-</w:t>
        <w:br/>
        <w:t>нуты; 2) бұлтарғыш адам челапен,</w:t>
        <w:br/>
        <w:t>БҮЛДЕ: фолос. үлде мен бүлде</w:t>
        <w:br/>
        <w:t>совокунпость доротих тканей,</w:t>
        <w:br/>
        <w:t>БҮЛДІРГЕ петля на рукоятке на-</w:t>
        <w:br/>
        <w:t>гайка,</w:t>
        <w:br/>
        <w:t>БҮЛДІРГЕН ягодла, зсмляника,</w:t>
        <w:br/>
        <w:t>БҮЛДІРГІШ 1. разрушитель, әрс-</w:t>
        <w:br/>
        <w:t>Литоль; 2, смутһяШ.</w:t>
        <w:br/>
        <w:t>БҮЛДІРТУ лонуд9. от бүлдіру.</w:t>
        <w:br/>
        <w:t>БҮЛДІРУ |1. портпть, разрушать;</w:t>
        <w:br/>
        <w:t>разорять; 2. потравтгь,</w:t>
      </w:r>
    </w:p>
    <w:p>
      <w:r>
        <w:t>БҮЛҚ: бүлк ету тряетись, шезель-</w:t>
        <w:br/>
        <w:t>путысЯ; бить толчками; бүлк етс</w:t>
        <w:br/>
        <w:t>қалу трястись (0 чбл-л, мчгком);</w:t>
        <w:br/>
        <w:t>%Ф беті бүлк етпеді (он) пичуть</w:t>
        <w:br/>
        <w:t>пе ностеспилея,</w:t>
        <w:br/>
        <w:t>БҮЛКІЛ ход (лошади); быстрее</w:t>
        <w:br/>
        <w:t>шага, меллейнев рисн; аяң дүлкіл</w:t>
        <w:br/>
        <w:t>ход лошади (м шасом оц</w:t>
        <w:br/>
        <w:t>рысыа).</w:t>
        <w:br/>
        <w:t>БҮЛКҚІЛДЕТУ поли) оғ бұлкі-</w:t>
        <w:br/>
        <w:t>ллау.</w:t>
        <w:br/>
        <w:t>БҮЛКІЛДЕУ 1. бежать ром,</w:t>
        <w:br/>
        <w:t>модлениям (между шағол поры-</w:t>
        <w:br/>
        <w:t>сыо) ходом; 2. булыькать (арц ки-</w:t>
        <w:br/>
        <w:t>пеншіҘ.</w:t>
        <w:br/>
        <w:t>БҮЛІК смута; неурядица, стоские-</w:t>
        <w:br/>
        <w:t>вепие; бүлік шығару способетво-</w:t>
        <w:br/>
        <w:t>пать сғолкпонению, лранко; бүлік</w:t>
        <w:br/>
        <w:t>бала озорник.</w:t>
        <w:br/>
        <w:t>БҮЛІНУ 1. разорятьен, разру-</w:t>
        <w:br/>
        <w:t>шатыся, прийти В состолицо раз-</w:t>
        <w:br/>
        <w:t>рухи; 9. пепортиться, прийти В сс-</w:t>
        <w:br/>
        <w:t>стояниз негодности: 9. перен,</w:t>
        <w:br/>
        <w:t>прийти в возбужденное состоянн;</w:t>
        <w:br/>
        <w:t>қарап жүріп бүлінбе зря не вол-</w:t>
        <w:br/>
        <w:t>нуйея (не беспокойся); бүлінген-</w:t>
        <w:br/>
        <w:t>нен бүлдіргі алма у разорившегося</w:t>
        <w:br/>
        <w:t>ничего не бери (нечего брать).</w:t>
        <w:br/>
        <w:t>БҮР (или бүрі) 1 почка; 9, след,</w:t>
        <w:br/>
        <w:t>отнгчаток от обуай.</w:t>
        <w:br/>
        <w:t>БҮРГЕ блоха.</w:t>
        <w:br/>
        <w:t>БҮРГЕН калина,</w:t>
        <w:br/>
        <w:t>БҮРКЕҚК пасмурный, пасмурпосгь;</w:t>
        <w:br/>
        <w:t>бүркек күн пасмурпый депь,</w:t>
        <w:br/>
        <w:t>БҮРКЕЛУ стрд, от бүркеу.</w:t>
        <w:br/>
        <w:t>4--878</w:t>
        <w:br/>
        <w:t>БҮРІНІК 9Т</w:t>
        <w:br/>
        <w:t>БҮРКЕМЕ сырытое; соскировка,</w:t>
        <w:br/>
        <w:t>БҮРКЕМЕЛЕУ замаскировать; 32-</w:t>
        <w:br/>
        <w:t>вұалировать; замалчириті,</w:t>
        <w:br/>
        <w:t>БҮРКЕНУ кутаться; укрыһаться;</w:t>
        <w:br/>
        <w:t>басына шәлі бүркенді на голову</w:t>
        <w:br/>
        <w:t>опа пәкинула шаль.</w:t>
        <w:br/>
        <w:t>БҮРКЕНДІРУ пон/0. от бүркену.</w:t>
        <w:br/>
        <w:t>БҮРКЕНШІК І, заглушка (от са-</w:t>
        <w:br/>
        <w:t>довара)) 9. пасмурный; күн бүгін</w:t>
        <w:br/>
        <w:t>бүркеншік екен ссгодия день пас-</w:t>
        <w:br/>
        <w:t>мурпый; 3, мақидка на голову, ко-</w:t>
        <w:br/>
        <w:t>торой молодая женшина закқрына-</w:t>
        <w:br/>
        <w:t>ла сзое лицо во время пергезда;</w:t>
      </w:r>
    </w:p>
    <w:p>
      <w:r>
        <w:t>бүркеншік ат псевдоним.</w:t>
        <w:br/>
        <w:t>БҮРКЕУ покрывать, закрываті</w:t>
        <w:br/>
        <w:t>прыскиать, опрыскиватік</w:t>
        <w:br/>
        <w:t>жанбыр бүркіп жауып тұр дожль</w:t>
        <w:br/>
        <w:t>мерпект,</w:t>
        <w:br/>
        <w:t>БҮРКІТ беркут; бүркіт салу охо-</w:t>
        <w:br/>
        <w:t>титься с беркутом.</w:t>
        <w:br/>
        <w:t>БҮРМЕ тофрнровка, сборки (на</w:t>
        <w:br/>
        <w:t>платье).</w:t>
        <w:br/>
        <w:t>БҮРМЕЛЕТУ пон//2. от бүрмглеу.</w:t>
        <w:br/>
        <w:t>БҮРМЕЛЕУ закладынвать складки</w:t>
        <w:br/>
        <w:t>(иа платвье).</w:t>
        <w:br/>
        <w:t>БҮРМЕЛІ тгофрировавтый (о</w:t>
        <w:br/>
        <w:t>платве).</w:t>
        <w:br/>
        <w:t>БҮРСЕҢ: бүрсең қағу Фжиться,</w:t>
        <w:br/>
        <w:t>дарожать (от холода).</w:t>
        <w:br/>
        <w:t>БҮРСЕҢДЕТУ пону0. от бүрсең-</w:t>
        <w:br/>
        <w:t>деу.</w:t>
        <w:br/>
        <w:t>БҮРСЕҢДЕУ сьбживаться от хо-</w:t>
        <w:br/>
        <w:t>лода, ходить сьбжизшись (оғ</w:t>
        <w:br/>
        <w:t>холода).</w:t>
        <w:br/>
        <w:t>БҮРСИЮ бжипться, горбитьея,</w:t>
        <w:br/>
        <w:t>БҮРСІГҮНІ послезавтра,</w:t>
        <w:br/>
        <w:t>БҮРУ 1, шить со складкамн;</w:t>
        <w:br/>
        <w:t>9. схпатить добычу (о беркуте).-</w:t>
        <w:br/>
        <w:t>БҮРШІК |. почка растения.</w:t>
        <w:br/>
        <w:t>БҮРШІКТІ почковатый, нмеюший</w:t>
        <w:br/>
        <w:t>иглистие листья (о растенин).</w:t>
        <w:br/>
        <w:t>1% БІЗДІҢ</w:t>
        <w:br/>
        <w:t>БІЗДІҢШЕ (а.ш бізше) по-паше-</w:t>
        <w:br/>
        <w:t>му.</w:t>
        <w:br/>
        <w:t>БІЛГЕНДІҚ--білгіштік,</w:t>
        <w:br/>
        <w:t>БІЛГЕНСУ--бінлгішсіну.</w:t>
        <w:br/>
        <w:t>БІЛГІЗУ 1, дать зпать, освесдо-</w:t>
        <w:br/>
        <w:t>маты 2, учить, обьясиять; довести</w:t>
        <w:br/>
        <w:t>до сознания.</w:t>
        <w:br/>
        <w:t>БІЛГІР --білгіш.</w:t>
        <w:br/>
        <w:t>БІЛГЕ злаюций, сведушций;</w:t>
        <w:br/>
        <w:t>ток,</w:t>
        <w:br/>
        <w:t>БІЛГІШСІНУ показать себя</w:t>
        <w:br/>
        <w:t>үоком, еведүшцим; выданағь</w:t>
        <w:br/>
        <w:t>за зпатока.</w:t>
      </w:r>
    </w:p>
    <w:p>
      <w:r>
        <w:t>БІЛГІШТІКҚ осведомлешшес гі.</w:t>
        <w:br/>
        <w:t>БІЛДІРГІШ мастер обучать</w:t>
        <w:br/>
        <w:t>(передавать ананая).</w:t>
        <w:br/>
        <w:t>БІЛДІРТУ пону0. от білдіру.</w:t>
        <w:br/>
        <w:t>БІЛДІРУ І. дать знать; оған біл-</w:t>
        <w:br/>
        <w:t>дірді дал ему знать; ол оған біл-</w:t>
        <w:br/>
        <w:t>дірмеді он не дал ему знать; ізін</w:t>
        <w:br/>
        <w:t>білдірмеді скрыл сосды; 2. с006-</w:t>
        <w:br/>
        <w:t>шить; өл тиісті жеріне білдірді ой</w:t>
        <w:br/>
        <w:t>сообшил куда следует.</w:t>
        <w:br/>
        <w:t>БІЛЕЗІҚК браслет,</w:t>
        <w:br/>
        <w:t>БІЛЕЗІКТЕУ надевать па что-И,</w:t>
        <w:br/>
        <w:t>круг или кольцо для закреплення</w:t>
        <w:br/>
        <w:t>пн сжимання.</w:t>
        <w:br/>
        <w:t>БІЛЕЗІКТІ 1. нмеюіций браслет;</w:t>
        <w:br/>
        <w:t>9. окольцозашиияй, опоясанный,</w:t>
        <w:br/>
        <w:t>БІЛЕК зссгь руки между локтем</w:t>
        <w:br/>
        <w:t>н пястью; білек сыбану засучить</w:t>
        <w:br/>
        <w:t>руқава; жұмысқа білек сыбанып</w:t>
        <w:br/>
        <w:t>кірісті (он) ирис к работе,</w:t>
        <w:br/>
        <w:t>засучив рукапа; ол білегіне сенеді</w:t>
        <w:br/>
        <w:t>о! падеветея Иа со силу.</w:t>
        <w:br/>
        <w:t>БІЛЕМ: бір білем құйрық один</w:t>
        <w:br/>
        <w:t>кусок курдючпого сала (иро9040-</w:t>
        <w:br/>
        <w:t>йо разрезаннога).</w:t>
        <w:br/>
        <w:t>БІЛЕМДЕУ |1. разрезат» (ғояр.,</w:t>
        <w:br/>
        <w:t>сало) па больше куски; 2. дер-</w:t>
        <w:br/>
        <w:t>жаль (напр.) плеть) в һуке, ғото-</w:t>
        <w:br/>
        <w:t>вясь &gt; мапести улар; қамшыңды</w:t>
        <w:br/>
        <w:t>зна-</w:t>
        <w:br/>
        <w:t>зпа-</w:t>
        <w:br/>
        <w:t>себя</w:t>
        <w:br/>
        <w:t>білемдеме не ламахипһайси</w:t>
        <w:br/>
        <w:t>ни іметкай,</w:t>
        <w:br/>
        <w:t>БІЛЕУ: білеу қайрақ брусок (?ә-</w:t>
        <w:br/>
        <w:t>шилонып).</w:t>
        <w:br/>
        <w:t>ЕЛМЕСТІК пезнание, пеумеи&gt;</w:t>
        <w:br/>
        <w:t>уәушенйе, менен бір білместік бол-</w:t>
        <w:br/>
        <w:t>ды с моей стороны (это) было</w:t>
        <w:br/>
        <w:t>допушено по незианшо (нсуме-</w:t>
        <w:br/>
        <w:t>Яш).</w:t>
        <w:br/>
        <w:t>БІЛТЕ 1.</w:t>
        <w:br/>
        <w:t>БІЛТЕЛІ:</w:t>
        <w:br/>
        <w:t>па че-</w:t>
        <w:br/>
        <w:t>фитиль; 2, союзка.</w:t>
        <w:br/>
        <w:t>білтелі шам керосиио-</w:t>
        <w:br/>
        <w:t>вая лампа; уст. білтелі мылтық</w:t>
        <w:br/>
        <w:t>ружыб старинного образца.</w:t>
        <w:br/>
        <w:t>БІЛУ |, знать; понимать; кім бі-</w:t>
        <w:br/>
        <w:t>леді? кто знвст? біле тұра неге</w:t>
        <w:br/>
        <w:t>айтпадың? эная 0б этом. Полему</w:t>
        <w:br/>
        <w:t>ше сказал? ол мынаны біле лұра</w:t>
      </w:r>
    </w:p>
    <w:p>
      <w:r>
        <w:t>істеңі оп это сделал парочно;</w:t>
        <w:br/>
        <w:t>9. полағать, казатыся; ол калаға</w:t>
        <w:br/>
        <w:t>ертең жүреді білемін кажегел, ой</w:t>
        <w:br/>
        <w:t>одет 8 город завтра; ол шынып</w:t>
        <w:br/>
        <w:t>айтар деп білемін полагаю, Что ой</w:t>
        <w:br/>
        <w:t>ст 8. узиать, прове-</w:t>
        <w:br/>
        <w:t>дать; ол келд ме екен, базып біл</w:t>
        <w:br/>
        <w:t>схоли, узпай, приехал ли он; осы</w:t>
        <w:br/>
        <w:t>дұрыс па екен, бініп алшы пра-</w:t>
        <w:br/>
        <w:t>вильшо ли это, ұзнай-ка! біліп каю</w:t>
        <w:br/>
        <w:t>ұзпать, разузнать (зарансг); біліп</w:t>
        <w:br/>
        <w:t>қалу узнать знать (саучайна);</w:t>
        <w:br/>
        <w:t>біліп шығу зайтп узпаты; біліп</w:t>
        <w:br/>
        <w:t>керу понытатьыся, понрооозаті</w:t>
        <w:br/>
        <w:t>узнаті, распознавать. ЖФ қкосл.</w:t>
        <w:br/>
        <w:t>білген тауып айтады, білмеген</w:t>
        <w:br/>
        <w:t>қауып айтады знаток говорит</w:t>
        <w:br/>
        <w:t>астроу мно, а глуншй злітея,</w:t>
        <w:br/>
        <w:t>БІЛІК білім.</w:t>
        <w:br/>
        <w:t>БІЛІКТІ. білімді.</w:t>
        <w:br/>
        <w:t>БІЛІМ 1. опашие; 2. образование;</w:t>
        <w:br/>
        <w:t>орта білім. среднее образование;</w:t>
        <w:br/>
        <w:t>жогары білім высшсе абразованпе;</w:t>
        <w:br/>
        <w:t>нос10ө. білегі жуан бірді жығады,</w:t>
        <w:br/>
        <w:t>білімі жуан мыңды жығады у қс-</w:t>
        <w:br/>
        <w:t>го рука снльная, тот одолеет од-</w:t>
        <w:br/>
        <w:t>паго, У кого болышне знання, тот</w:t>
        <w:br/>
        <w:t>может одолеть тысячи,</w:t>
        <w:br/>
        <w:t>104 кАГОӨВ</w:t>
        <w:br/>
        <w:t>ВАГОН оглгои; вағон жүргізуші</w:t>
        <w:br/>
        <w:t>вағоновоатый.</w:t>
        <w:br/>
        <w:t>ВАГОНЕТҚКА вагонетка.</w:t>
        <w:br/>
        <w:t>ВАЗА ваза.</w:t>
        <w:br/>
        <w:t>ВАЗЕЛИН вазелин.</w:t>
        <w:br/>
        <w:t>ВАКАНСИЯ сиакансия.</w:t>
        <w:br/>
        <w:t>ВАЛЮТА шіиста,</w:t>
        <w:br/>
        <w:t>ВАНҢА |І. ванна;</w:t>
        <w:br/>
        <w:t>ирипимать нәнну; 9,</w:t>
        <w:br/>
        <w:t>бі -нанпая комната,</w:t>
        <w:br/>
        <w:t>ВАРНАР варвар,</w:t>
        <w:br/>
        <w:t>диктй.</w:t>
        <w:br/>
        <w:t>ВАРВАРИЗМ варваризм.</w:t>
        <w:br/>
        <w:t>ВАРИАНТ варпапт.</w:t>
        <w:br/>
        <w:t>БАССАЛ вассал.</w:t>
        <w:br/>
        <w:t>ВАССАЛДЫҚ пос?</w:t>
        <w:br/>
        <w:t>ВАТТ ватт.</w:t>
        <w:br/>
        <w:t>ВАХТА вахта.</w:t>
        <w:br/>
        <w:t>БЕДОМОСТЬЫ ведемсеть.</w:t>
        <w:br/>
        <w:t>ВЕДОМСТБО велохство.</w:t>
        <w:br/>
        <w:t>ВЕДОМСТВОЛЫҚ ведомствен-</w:t>
        <w:br/>
        <w:t>ный; ведомстволық мүдделер по-</w:t>
      </w:r>
    </w:p>
    <w:p>
      <w:r>
        <w:t>домественные штересы,</w:t>
        <w:br/>
        <w:t>БЕКСЕЛЬ вексель.</w:t>
        <w:br/>
        <w:t>ВЕЛОСИПЕД велсенлед.</w:t>
        <w:br/>
        <w:t>ВЕНТИЛЯЦИЯ пептиллция.</w:t>
        <w:br/>
        <w:t>БЕРМИШЕЛЬ псрмипель.</w:t>
        <w:br/>
        <w:t>ВЕРСТАҚ шорстак (столярный ста-</w:t>
        <w:br/>
        <w:t>нок).</w:t>
        <w:br/>
        <w:t>ВЕРСТКА в“рстка; персткага салу</w:t>
        <w:br/>
        <w:t>верстать.</w:t>
        <w:br/>
        <w:t>ВЕРФЬ всрфь (сооруженис для</w:t>
        <w:br/>
        <w:t>построгтікши с/у0ов).</w:t>
        <w:br/>
        <w:t>ВЕСТИБИОЛЬ нестибюль.</w:t>
        <w:br/>
        <w:t>ВЕТЕРАН зстеран.</w:t>
        <w:br/>
        <w:t>ВЕЛГРИНАВИЯ пстерилария.</w:t>
        <w:br/>
        <w:t>ВЕЯЛҚКА нпсялка.</w:t>
        <w:br/>
        <w:t>ВЗВОД взвод.</w:t>
        <w:br/>
        <w:t>ваннаға түсу</w:t>
        <w:br/>
        <w:t>ванна бөлме»</w:t>
        <w:br/>
        <w:t>лпекультұртай,</w:t>
        <w:br/>
        <w:t>НИЗА вғоа (писода ног разг: Ше-</w:t>
        <w:br/>
        <w:t>нис); виза салу визигонать, поста-</w:t>
        <w:br/>
        <w:t>ПКӘНЗТЕНІ член,</w:t>
        <w:br/>
        <w:t>ВИНЕГРЕЛТ ипсгист.</w:t>
        <w:br/>
        <w:t>ВИНТОНВҚА виштовка.</w:t>
        <w:br/>
        <w:t>ВИНТТЕУ запшшчивать; бұранда-</w:t>
        <w:br/>
        <w:t>ны винттеу завицчивать гайку.</w:t>
        <w:br/>
        <w:t>ВИСМУТ висмут.</w:t>
        <w:br/>
        <w:t>ВИТАМИН оптамин.</w:t>
        <w:br/>
        <w:t>ВҚЛАД вклад.</w:t>
        <w:br/>
        <w:t>ВҚЛАДШЫ зэкладинк.</w:t>
        <w:br/>
        <w:t>ВОЖАТЫЙ вожатый;</w:t>
        <w:br/>
        <w:t>вожатыйы вожатый</w:t>
        <w:br/>
        <w:t>отрида,</w:t>
        <w:br/>
        <w:t>ВОЕНКОМ военком.</w:t>
        <w:br/>
        <w:t>ВОКЗАЛ вокзал.</w:t>
        <w:br/>
        <w:t>ВОЛЕЙБОЛ волейбол.</w:t>
        <w:br/>
        <w:t>ВОЛЬТ вольт.</w:t>
        <w:br/>
        <w:t>ВОЛЬТМЕТР вольтметр.</w:t>
        <w:br/>
        <w:t>ВОЛЬФРАМ вольфрам.</w:t>
        <w:br/>
        <w:t>Г</w:t>
        <w:br/>
        <w:t>ГА га (гектар).</w:t>
        <w:br/>
        <w:t>ҒАВАНЬ гавань.</w:t>
        <w:br/>
        <w:t>ҒАЗ газ.</w:t>
        <w:br/>
        <w:t>ГАЗДЫ газировантый,</w:t>
        <w:br/>
        <w:t>ГАЗЕТ газета.</w:t>
      </w:r>
    </w:p>
    <w:p>
      <w:r>
        <w:t>ҒАЗЕТШІ: 1. разг. газетші бала</w:t>
        <w:br/>
        <w:t>разиосчик газет; 9. разг. газеттен</w:t>
        <w:br/>
        <w:t>газстпый работник.</w:t>
        <w:br/>
        <w:t>ҒАЗОЛИН газолші.</w:t>
        <w:br/>
        <w:t>ГАЗОМЕТР газометр.</w:t>
        <w:br/>
        <w:t>ҒАЗОН газой.</w:t>
        <w:br/>
        <w:t>ҒАЗСЫЗДАНДЫРУ дггазитозазь</w:t>
        <w:br/>
        <w:t>ГАНҚА гайка,</w:t>
        <w:br/>
        <w:t>ГАЛЕРЕЯ галерея.</w:t>
        <w:br/>
        <w:t>ҒГАЛСТУҚ галстук.</w:t>
        <w:br/>
        <w:t>ГАМАҚ гамак.</w:t>
        <w:br/>
        <w:t>ҒАРАЖ гараж.</w:t>
        <w:br/>
        <w:t>ҒАРНИЗОН кгарьнзең</w:t>
        <w:br/>
        <w:t>ҒАРИНТУРА іші суоз.</w:t>
        <w:br/>
        <w:t>пионерлер</w:t>
        <w:br/>
        <w:t>ппонерского</w:t>
        <w:br/>
        <w:t>ГАЕТРОЛЬ гастроль.</w:t>
        <w:br/>
        <w:t>ҒАСТРОНОМ глстропом.</w:t>
        <w:br/>
        <w:t>ГАСТРОНОМИЯ гастропомия,</w:t>
        <w:br/>
        <w:t>ГАУҺАР бриллиант.</w:t>
        <w:br/>
        <w:t>ГВАРДИЯ ткардия; гвардейский.</w:t>
        <w:br/>
        <w:t>ГВАРДИЯШЫ гвардеец.</w:t>
        <w:br/>
        <w:t>ГЕГЕМОН гегемон.</w:t>
        <w:br/>
        <w:t>ГЕГЕМОНИЯ гегемония.</w:t>
        <w:br/>
        <w:t>ГЕКТАР гектар.</w:t>
        <w:br/>
        <w:t>ҒЕКТОГРАФ гектограф) гектог-</w:t>
        <w:br/>
        <w:t>рафта басу гектографировать.</w:t>
        <w:br/>
        <w:t>ГЕНЕРАЛ генерал.</w:t>
        <w:br/>
        <w:t>ГЕНЕРАЛИССИМУС</w:t>
        <w:br/>
        <w:t>симус.</w:t>
        <w:br/>
        <w:t>ГЕОГРАФ госограф.</w:t>
        <w:br/>
        <w:t>ГЕОГРАФИЯ география.</w:t>
        <w:br/>
        <w:t>ГЕОГРАФИЯЛЫҚ географичес-</w:t>
        <w:br/>
        <w:t>кин.</w:t>
        <w:br/>
        <w:t>ГЕОЛОГ геолог.</w:t>
        <w:br/>
        <w:t>ГЕОЛОГИЯ гоология (наука о</w:t>
        <w:br/>
        <w:t>строенин зелной қоры ци о пройе-</w:t>
        <w:br/>
        <w:t>ходяшцих а ней изленениях).</w:t>
        <w:br/>
        <w:t>ГЕОЛОГИЯЛЫҚ геологический.</w:t>
        <w:br/>
        <w:t>ГЕОМЕТРИЯЛЫҚ геометричес-</w:t>
        <w:br/>
        <w:t>кий; геометриялық пішін геомотрн-</w:t>
        <w:br/>
        <w:t>ческая фигура.</w:t>
        <w:br/>
        <w:t>ГЕРБ герб.</w:t>
      </w:r>
    </w:p>
    <w:p>
      <w:r>
        <w:t>ГЕРБАРИЙ гербарий.</w:t>
        <w:br/>
        <w:t>ҒИГАНТ гигант.</w:t>
        <w:br/>
        <w:t>ҒИГИЕНА гигиена.</w:t>
        <w:br/>
        <w:t>ГИГИЕНАЛЫ гитношоооыл</w:t>
        <w:br/>
        <w:t>ГИЛЬЗА гпльза.</w:t>
        <w:br/>
        <w:t>ГИМН гицхи.</w:t>
        <w:br/>
        <w:t>ГИМНАСТИҚА гихлеотьз.</w:t>
        <w:br/>
        <w:t>ГИНЕКОЛОГИЯ тппекология,</w:t>
        <w:br/>
        <w:t>ҒИПНОЗ гипноз.</w:t>
        <w:br/>
        <w:t>ҒИПНОЗДАУ гипнотизировать.</w:t>
        <w:br/>
        <w:t>ҒИЯНОЗШЫ гипнотизб</w:t>
        <w:br/>
        <w:t>ГИПОТЕЗА гипотеза</w:t>
        <w:br/>
        <w:t>жение, допіцение).</w:t>
        <w:br/>
        <w:t>ГИПС гияс.</w:t>
        <w:br/>
        <w:t>ҒИПСТЕУ гилсовать, загипсовать.</w:t>
        <w:br/>
        <w:t>ГИПСТЕНГЕН гипсованный.</w:t>
        <w:br/>
        <w:t>ҒИТАР гитара.</w:t>
        <w:br/>
        <w:t>ГЛИЦЕРИН глицерин,</w:t>
        <w:br/>
        <w:t>генпералие-</w:t>
        <w:br/>
        <w:t>п предполо-</w:t>
        <w:br/>
        <w:t>ГҮЛДЕН 105</w:t>
        <w:br/>
        <w:t>ҒЛОБУС глобус.</w:t>
        <w:br/>
        <w:t>ГЛЮКОЗА глюкоза.</w:t>
        <w:br/>
        <w:t>ҒОСПИТАЛЬ госпиталь.</w:t>
        <w:br/>
        <w:t>ГОТОВАЛЬНЯ готозальня.</w:t>
        <w:br/>
        <w:t>ҒРАВЕР гравер.</w:t>
        <w:br/>
        <w:t>ГРАДУС градус.</w:t>
        <w:br/>
        <w:t>ҒРАММАТИҚА грамхатика.</w:t>
        <w:br/>
        <w:t>ГРАММАТИКАЛЫҚ грамматичечч</w:t>
        <w:br/>
        <w:t>кий; тілдің грамматикалық құры-</w:t>
        <w:br/>
        <w:t>лысы грамматический строй иязы-</w:t>
        <w:br/>
        <w:t>ҡа.</w:t>
        <w:br/>
        <w:t>ГРАМЛА грамх.</w:t>
        <w:br/>
        <w:t>ҒРАНАТА воен. граната.</w:t>
        <w:br/>
        <w:t>ҒРАНҚА тил. гранка.</w:t>
        <w:br/>
        <w:t>ГРАФ граф.</w:t>
        <w:br/>
        <w:t>ГРАФИК график.</w:t>
        <w:br/>
        <w:t>ГРАФИКА графика.</w:t>
        <w:br/>
        <w:t>ГРАФИН графин.</w:t>
        <w:br/>
        <w:t>ГРАФТЫҚ графстго.</w:t>
        <w:br/>
        <w:t>ЮРИМ грим.</w:t>
        <w:br/>
        <w:t>ГРИМДЕНУ</w:t>
      </w:r>
    </w:p>
    <w:p>
      <w:r>
        <w:t>гримироваться.</w:t>
        <w:br/>
        <w:t>ГРИМДЕУ грнмировать, з2г1з71ң-</w:t>
        <w:br/>
        <w:t>ровать.</w:t>
        <w:br/>
        <w:t>ГРИМДІ загримировавтий,</w:t>
        <w:br/>
        <w:t>ГРИМШІ гример.</w:t>
        <w:br/>
        <w:t>ГРИПП грипп,</w:t>
        <w:br/>
        <w:t>ГУБЕРНАТОР губернатет,</w:t>
        <w:br/>
        <w:t>ГУБЕРНИЯ губерния.</w:t>
        <w:br/>
        <w:t>ГУДОК гудок.</w:t>
        <w:br/>
        <w:t>ГУМАНИЗМ гуманизм</w:t>
        <w:br/>
        <w:t>ГУМАНИСТ гуманист.</w:t>
        <w:br/>
        <w:t>ГУМАНИТАР гуманитар.</w:t>
        <w:br/>
        <w:t>ҒУІЛ свист (беғтра).</w:t>
        <w:br/>
        <w:t>ГУІЛДЕУ тулеть. сіенстеть (0 сеғ-</w:t>
        <w:br/>
        <w:t>гримироватысл, 3а-</w:t>
        <w:br/>
        <w:t>ре).</w:t>
        <w:br/>
        <w:t>ГҮЛДЕНГЕН:</w:t>
        <w:br/>
        <w:t>цветушая степь;</w:t>
        <w:br/>
        <w:t>цветушая жизнь</w:t>
        <w:br/>
        <w:t>ппетушая страна.</w:t>
        <w:br/>
        <w:t>ГҮЛДЕНДІРУ переходияя форма</w:t>
        <w:br/>
        <w:t>өт глагола гүлдену (цвести. про-</w:t>
        <w:br/>
        <w:t>цавгтать); совет өкіметі бұрыпты</w:t>
        <w:br/>
        <w:t>гүлденген дала</w:t>
        <w:br/>
        <w:t>гүлденген өмір</w:t>
        <w:br/>
        <w:t>гүлденген ел</w:t>
        <w:br/>
        <w:t>196 БҮЛДЕН</w:t>
        <w:br/>
        <w:t>қуарған қазақ даласын гүлдендір-</w:t>
        <w:br/>
        <w:t>лі советукая плаесть прожпинго го-</w:t>
        <w:br/>
        <w:t>лые казахские степи цкоеаратилаһ</w:t>
        <w:br/>
        <w:t>цвотушне сады,</w:t>
        <w:br/>
        <w:t>ГҮЛДЕНУ цпести.</w:t>
        <w:br/>
        <w:t>ГҮЛ цвет (раст.. мн. цветы).</w:t>
        <w:br/>
        <w:t>ГҮЛДЕУ 1, расцвсстн; иосадитһ,</w:t>
        <w:br/>
        <w:t>рассадить цветы; 9. разукрасить</w:t>
        <w:br/>
        <w:t>(капр., комндту) цветами.</w:t>
        <w:br/>
        <w:t>ГҮМП: (звукоподражание булты-</w:t>
        <w:br/>
        <w:t>ханио) тұма етіп ойыққа түсіп</w:t>
        <w:br/>
        <w:t>кетті (он) бухнулся в прорубь,</w:t>
        <w:br/>
        <w:t>ҮРС: (заукоподражание ғрохо-</w:t>
        <w:br/>
        <w:t>Ти) бірдеме гүрс етті что-то грох-</w:t>
        <w:br/>
        <w:t>пуло; зеңбірек гүрс-гүрс етті пуш-</w:t>
        <w:br/>
        <w:t>Ка заг рохотала.</w:t>
        <w:br/>
        <w:t>ГҮРСІЛ гул; грохот.</w:t>
        <w:br/>
        <w:t>ГҮРСІЛДЕУ иҙдазать гул, грохо-</w:t>
        <w:br/>
        <w:t>тать.</w:t>
        <w:br/>
        <w:t>Ғ</w:t>
        <w:br/>
        <w:t>ҒАХАЙЫП</w:t>
        <w:br/>
        <w:t>чудесный,</w:t>
      </w:r>
    </w:p>
    <w:p>
      <w:r>
        <w:t>релкостный.</w:t>
        <w:br/>
        <w:t>ҒАЖАП диявный,</w:t>
        <w:br/>
        <w:t>чүдеспий,</w:t>
        <w:br/>
        <w:t>ҒАЖАПТАНУ 1. удивляться,</w:t>
        <w:br/>
        <w:t>изумляты; 2. похорошеть, расцве-</w:t>
        <w:br/>
        <w:t>сти,</w:t>
        <w:br/>
        <w:t>ГАЙ Яп 1.</w:t>
        <w:br/>
        <w:t>9. истидимый.</w:t>
        <w:br/>
        <w:t>РАЛЫМ учепый; совет галымда-</w:t>
        <w:br/>
        <w:t>ры сөзетекпе ученыс.</w:t>
        <w:br/>
        <w:t>ҒАНА (или қана)-- только; тол»-</w:t>
        <w:br/>
        <w:t>ко Чт0: Өл жаңа ғана кетті Ән</w:t>
        <w:br/>
        <w:t>только что ушбл.</w:t>
        <w:br/>
        <w:t>ҒАПУ прошепие) агинтенвеу ға-</w:t>
        <w:br/>
        <w:t>пу етініз простите; Извшге.</w:t>
        <w:br/>
        <w:t>ҒАСЫР пек, столетие,</w:t>
        <w:br/>
        <w:t>фантастика, чудеса;</w:t>
        <w:br/>
        <w:t>достопримочательпый,</w:t>
        <w:br/>
        <w:t>удивительный,</w:t>
        <w:br/>
        <w:t>ниедитие, оОтсутетене;</w:t>
        <w:br/>
        <w:t>ҒАШЫҚ рлюблонный; ғашық бо-</w:t>
        <w:br/>
        <w:t>лу элюобиться,</w:t>
        <w:br/>
        <w:t>РАШЫҚТЫҚ влюблениость.</w:t>
        <w:br/>
        <w:t>ҒИБРАТ: кянж. 1. назнданио, шос-</w:t>
        <w:br/>
        <w:t>питание; 9, өбразец, нрамер.</w:t>
        <w:br/>
        <w:t>ҒОЙ (или қой) (частица, прида/о-</w:t>
        <w:br/>
        <w:t>шая высказываншо аначенав за-</w:t>
        <w:br/>
        <w:t>конченности ц утвердительноасти);</w:t>
        <w:br/>
        <w:t>ол айтса болғаны если он скажет,</w:t>
        <w:br/>
        <w:t>то (вполно) достаточно.</w:t>
        <w:br/>
        <w:t>ҒҰРЫП обычай, традиция,</w:t>
        <w:br/>
        <w:t>причичқа, обыкповение.,</w:t>
        <w:br/>
        <w:t>ГЫЛЫМ пау</w:t>
        <w:br/>
        <w:t>прав,</w:t>
        <w:br/>
        <w:t>ка</w:t>
        <w:br/>
        <w:t>ДА (-дг) п; тоже; таюже; дажей;</w:t>
        <w:br/>
        <w:t>если даже н, оны да, сені ден</w:t>
        <w:br/>
        <w:t>ого, П тебя; мен де барамын ия</w:t>
        <w:br/>
        <w:t>пойду; кім де болса кто бы тонн</w:t>
        <w:br/>
        <w:t>был; қашан да болса когда бы То</w:t>
        <w:br/>
        <w:t>пп было,</w:t>
        <w:br/>
        <w:t>ДАБЫЛ пиструмент в виде бара-</w:t>
        <w:br/>
        <w:t>бала для оповешения сбора Л1-</w:t>
        <w:br/>
        <w:t>дей, музыкальный инструмент 1.</w:t>
        <w:br/>
        <w:t>призыз; сигиал; дабыл қағу под-</w:t>
        <w:br/>
        <w:t>ипмать тревогу; 2. слух, молва;</w:t>
        <w:br/>
        <w:t>дабыл тарату (шашу) расирос</w:t>
        <w:br/>
        <w:t>ранить слұх; ел ішінде осындай</w:t>
        <w:br/>
        <w:t>дабыл бар среди людей ходит та-</w:t>
        <w:br/>
        <w:t>кая молва,</w:t>
        <w:br/>
        <w:t>ДАБЫЛДАНУ быть</w:t>
      </w:r>
    </w:p>
    <w:p>
      <w:r>
        <w:t>изнеш- ШІНІНЕТЕ</w:t>
        <w:br/>
        <w:t>опоясітян-</w:t>
        <w:br/>
        <w:t>1 расцрәгтранить</w:t>
        <w:br/>
        <w:t>оыуА, МоЛВу.</w:t>
        <w:br/>
        <w:t>ДАБЫЛДАУ сптнализиповать,</w:t>
        <w:br/>
        <w:t>қат», оповецаті..</w:t>
        <w:br/>
        <w:t>шумный газор;</w:t>
        <w:br/>
        <w:t>дабыр естіледі рлалн</w:t>
        <w:br/>
        <w:t>громкий гопор.</w:t>
        <w:br/>
        <w:t>ДАБЫРДАУ шуметь;</w:t>
        <w:br/>
        <w:t>БОрить.</w:t>
        <w:br/>
        <w:t>алыста</w:t>
        <w:br/>
        <w:t>сльпиится</w:t>
        <w:br/>
        <w:t>грохко го-</w:t>
        <w:br/>
        <w:t>ҮЙ ДӘМ</w:t>
        <w:br/>
        <w:t>діктерді күзету деточ-</w:t>
        <w:br/>
        <w:t>пәсти.</w:t>
        <w:br/>
        <w:t>ДӘМ вкус; шиді; дәуі жоқ иэшку-</w:t>
        <w:br/>
        <w:t>олый; дәмі жаман сқнернпый нә</w:t>
        <w:br/>
        <w:t>шүс ЖФ дәм тату угошаться;</w:t>
        <w:br/>
        <w:t>Слть приглашатпым па обед; ас-</w:t>
        <w:br/>
        <w:t>ың дәмін тату попробояаті, Өт-</w:t>
        <w:br/>
        <w:t>гедать (әкус шици).</w:t>
        <w:br/>
        <w:t>ДӘМДЕУ |пшготозить</w:t>
        <w:br/>
        <w:t>(о пше),</w:t>
        <w:br/>
        <w:t>ДӘМДІ вкусный; приятный; дәм-</w:t>
        <w:br/>
        <w:t>Бі тағам вкуспая шиша; Фф пгргн,</w:t>
        <w:br/>
        <w:t>дамді сөз содержательцов слойо.</w:t>
        <w:br/>
        <w:t>ДӘМЕ падежді, үповашио,</w:t>
        <w:br/>
        <w:t>ДӘМЕ ЕТУ дәмелену.</w:t>
        <w:br/>
        <w:t>ДӘМЕЛЕНУ питать палежлу. 44-</w:t>
        <w:br/>
        <w:t>сатімея,</w:t>
        <w:br/>
        <w:t>ДӘН зорш.</w:t>
        <w:br/>
        <w:t>ДӘНДЕНУ палпизаться (о көлосаг)</w:t>
        <w:br/>
        <w:t>ДӘНДЕУ поняглитья; күнде қ6-</w:t>
        <w:br/>
        <w:t>а барып дӘндеу ниовадитися</w:t>
        <w:br/>
        <w:t>ходнть каждый день 1 гости.</w:t>
        <w:br/>
        <w:t>ДӘНДІ зерипстый; нусюший зер-</w:t>
        <w:br/>
        <w:t>ҺО; дәнді дақыл зерпопая культу-</w:t>
        <w:br/>
        <w:t>КТІ</w:t>
        <w:br/>
        <w:t>ӘНЕКЕР 1. спайка, саязь; 9. Я6-</w:t>
        <w:br/>
        <w:t>4. посһедник.</w:t>
        <w:br/>
        <w:t>НЕКЕРЛЕУ плять, припапвать.</w:t>
        <w:br/>
        <w:t>НЕҢЕ (шіли дәнеме) низт0; 12-</w:t>
        <w:br/>
        <w:t>ңғ (или дәнеме) жоқ ничего іу.</w:t>
        <w:br/>
        <w:t>ДӘШІГУ сл. дәндеу.</w:t>
        <w:br/>
        <w:t>ДӘПТЕР тетрадь.</w:t>
      </w:r>
    </w:p>
    <w:p>
      <w:r>
        <w:t>ДӘРЕЖЕ степень; положение; бі-</w:t>
        <w:br/>
        <w:t>ринші дәрежедегі перной стонеші,</w:t>
        <w:br/>
        <w:t>ДӘРЕЖЕЛТІ чго-л. определбниой</w:t>
        <w:br/>
        <w:t>степени; бірінші дәрежелі</w:t>
        <w:br/>
        <w:t>степепный.</w:t>
        <w:br/>
        <w:t>ДӘРАМРН сала</w:t>
        <w:br/>
        <w:t>ДӘРМ !</w:t>
        <w:br/>
        <w:t>эйергізт</w:t>
        <w:br/>
        <w:t>ДӘРМЕ</w:t>
        <w:br/>
        <w:t>ДӘРІ (т</w:t>
        <w:br/>
        <w:t>сіре</w:t>
        <w:br/>
        <w:t>ипәправзить</w:t>
        <w:br/>
        <w:t>вкусио</w:t>
        <w:br/>
        <w:t>ық</w:t>
        <w:br/>
        <w:t>М5;</w:t>
        <w:br/>
        <w:t>дәрт соңу охладствь, стать ра!ю-</w:t>
        <w:br/>
        <w:t>душтаым.</w:t>
        <w:br/>
        <w:t>ДӘРТТІ страстиый, болрий,</w:t>
        <w:br/>
        <w:t>нерадостамй.</w:t>
        <w:br/>
        <w:t>ДӘРТСІЗ пассизний, иялий, апа-</w:t>
        <w:br/>
        <w:t>тичпый, инертный.</w:t>
        <w:br/>
        <w:t>ДӘРТСІЗДІК апатия, инертиость,</w:t>
        <w:br/>
        <w:t>ДӘРТТЕНДІРУ ободрять. оду-</w:t>
        <w:br/>
        <w:t>АЛЕМ</w:t>
        <w:br/>
        <w:t>хотпорять, поОодушевлять, пабуж-</w:t>
        <w:br/>
        <w:t>дат,</w:t>
        <w:br/>
        <w:t>ДӘРТТЕНУ воодушео лятыься,</w:t>
        <w:br/>
        <w:t>иметь желание.</w:t>
        <w:br/>
        <w:t>ДӘРІ І лекарство,</w:t>
        <w:br/>
        <w:t>ДӘРІ ІП порәх.</w:t>
        <w:br/>
        <w:t>ДӘРІГЕР |. врач; тіс дәрігері әуб-</w:t>
        <w:br/>
        <w:t>ной врач; мал дәрігері ветеринар»</w:t>
        <w:br/>
        <w:t>ный эрач,</w:t>
        <w:br/>
        <w:t>ДӘРІЛЕУ дезинфицирозать, п9о-</w:t>
        <w:br/>
        <w:t>травливать.</w:t>
        <w:br/>
        <w:t>ДӘРІПТЕУ восхзалять, пренозио-</w:t>
        <w:br/>
        <w:t>сит»,</w:t>
        <w:br/>
        <w:t>ДӘСТҮР традиция, обычай.</w:t>
        <w:br/>
        <w:t>ДӘТ терпение; разрешение, позЮо-</w:t>
        <w:br/>
        <w:t>леніс; дәтім шыдамайды у меня</w:t>
        <w:br/>
        <w:t>но хпатавт терпения.</w:t>
        <w:br/>
        <w:t>ДӘУ пеликан, гигапт.</w:t>
      </w:r>
    </w:p>
    <w:p>
      <w:r>
        <w:t>ДӘУРЕН: дәурен сүру проживать.</w:t>
        <w:br/>
        <w:t>ДӘУІР эпоха; перпод; бейбіт д9-</w:t>
        <w:br/>
        <w:t>уір мирная эпоха.</w:t>
        <w:br/>
        <w:t>ДВОРЯН дворян.</w:t>
        <w:br/>
        <w:t>ДВОРЯНДАР дворяпе, діоряҺ2:-</w:t>
        <w:br/>
        <w:t>0.</w:t>
        <w:br/>
        <w:t>ДВОРЯНДЫҚ дыорянство.</w:t>
        <w:br/>
        <w:t>ДЕБЕТ дебет (счӛт постут</w:t>
        <w:br/>
        <w:t>долгов); дебетке жазу дебо</w:t>
        <w:br/>
        <w:t>һать, записать в дебет.</w:t>
        <w:br/>
        <w:t>ДЕБИТОРЛЫҚ дебисәвекі</w:t>
        <w:br/>
        <w:t>ДЕВЧЗ девиз /кратчее из</w:t>
        <w:br/>
        <w:t>116</w:t>
        <w:br/>
        <w:t>ДҮНИЕКОР</w:t>
        <w:br/>
        <w:t>жюбизый,</w:t>
        <w:br/>
        <w:t>ДҮҢК бұх, бах; бірдеме дүнк ете</w:t>
        <w:br/>
        <w:t>жүсті ЧТ0-Т10 бу ХНУЛО,</w:t>
        <w:br/>
        <w:t>ДҮҢҚІЛ стұқ; гул.</w:t>
        <w:br/>
        <w:t>дүшкілдіту дону9, от дүңкіл-</w:t>
        <w:br/>
        <w:t>ТЕҢКІЛДЕУ стукнуть, ғрохнуть,</w:t>
        <w:br/>
        <w:t>ДҮРБІ билоклі,, подзорная труба;</w:t>
        <w:br/>
        <w:t>молокль.</w:t>
        <w:br/>
        <w:t>ДҮРДИЮІ. аошцетигиться,</w:t>
        <w:br/>
        <w:t>шитһея (а волосах); 2.</w:t>
        <w:br/>
        <w:t>бо губах).</w:t>
        <w:br/>
        <w:t>ДҮРЕ телесное паказап:о;</w:t>
        <w:br/>
        <w:t>дүре соғу пороть ро&gt;</w:t>
        <w:br/>
        <w:t>ДҮРКІН 1. раз; мен оған екі дүр-</w:t>
        <w:br/>
        <w:t>кін айттым Я ему говорил дпа</w:t>
        <w:br/>
        <w:t>раза; 2. дүркін-дүркін время ор</w:t>
        <w:br/>
        <w:t>кремсии, времепамн, пернолически,</w:t>
        <w:br/>
        <w:t>ДҮРКІРЕТУ сильно погонять, 3а-</w:t>
        <w:br/>
        <w:t>«тавлиать быстро бежать (о табу-</w:t>
        <w:br/>
        <w:t>не лошадей).</w:t>
        <w:br/>
        <w:t>ДҮРКІРЕУ быстро божать, силь-</w:t>
        <w:br/>
        <w:t>ие ТОпая.</w:t>
        <w:br/>
        <w:t>ДҮРС: дүрс ету грохпуть; упасть</w:t>
        <w:br/>
        <w:t>&lt; грохотом.</w:t>
        <w:br/>
        <w:t>ДҮРСЕ; дүрсе коя беру: 1) па-</w:t>
        <w:br/>
        <w:t>броситься; 2) возражать (базайел-</w:t>
        <w:br/>
        <w:t>ачционно).</w:t>
        <w:br/>
        <w:t>ДҮРСІЯ стук, тошәт.</w:t>
        <w:br/>
        <w:t>ДҮРІЛДЕТУ пону0. өт дүрілдеу.</w:t>
        <w:br/>
        <w:t>ДҮРІЛДЕУ греметь, стучать; отын</w:t>
        <w:br/>
        <w:t>дүрілдеп жанды дрова тгорели</w:t>
        <w:br/>
        <w:t>сильпо Үс шумал, трескол).</w:t>
      </w:r>
    </w:p>
    <w:p>
      <w:r>
        <w:t>ДЫБЫР быстрая, певиятная речһ,</w:t>
        <w:br/>
        <w:t>ДҮНИЕ</w:t>
        <w:br/>
        <w:t>һрехебор, ерието-</w:t>
        <w:br/>
        <w:t>вҙьеро-</w:t>
        <w:br/>
        <w:t>выпирать</w:t>
        <w:br/>
        <w:t>рәзги;</w:t>
        <w:br/>
        <w:t>ДЫБЫРЛАУ говорить быстро,</w:t>
        <w:br/>
        <w:t>ПСВНИТІЮ,</w:t>
        <w:br/>
        <w:t>ДЫБЫС 1. звук; голос; дыбыс</w:t>
        <w:br/>
        <w:t>беру отхликаться; отзыватыси; 2,</w:t>
        <w:br/>
        <w:t>дингв. дауысты или дауысты ды-</w:t>
        <w:br/>
        <w:t>быс тластшый звук; дауыссыз паш</w:t>
        <w:br/>
        <w:t>дауыссыз дыйыс согласиый 3Вук.</w:t>
        <w:br/>
        <w:t>ДЫЗЫЛДАУ жезь (о бола).</w:t>
        <w:br/>
        <w:t>ЛЫМ 1 плага, сырсеть; бөлменің</w:t>
        <w:br/>
        <w:t>бұрыш-бұрышы дымнан көгерін</w:t>
        <w:br/>
        <w:t>кетінті на уілах кқомпаты пояВИ-</w:t>
        <w:br/>
        <w:t>ласы плоесоень от сыроста,</w:t>
        <w:br/>
        <w:t>ДЫМ ПІ см. тым ІҢ дым жоқ</w:t>
        <w:br/>
        <w:t>шиісго нет; дым аз чересчур ма-</w:t>
        <w:br/>
        <w:t>ло; дым татырмау не давать Ші-</w:t>
        <w:br/>
        <w:t>чего есть,</w:t>
        <w:br/>
        <w:t>ДЫМДАНУ отсыреть;</w:t>
        <w:br/>
        <w:t>ся влажным.</w:t>
        <w:br/>
        <w:t>ДЫМДАУ ұувлажиять; смачивать;</w:t>
        <w:br/>
        <w:t>кендірді дымдау смачивать (,0-</w:t>
        <w:br/>
        <w:t>Ччить) көнпеплю; өткінші жаңбыр</w:t>
        <w:br/>
        <w:t>жерді дымдап кетті кратковрехен-</w:t>
        <w:br/>
        <w:t>ный дождь узлажішіл земліс,</w:t>
        <w:br/>
        <w:t>ДЫМДЫ влажный, сырой</w:t>
        <w:br/>
        <w:t>ДЫМҚЫЛ влажный.</w:t>
        <w:br/>
        <w:t>ДЫМҚЫЛДЫҚ влажность, сы-</w:t>
        <w:br/>
        <w:t>рочть.</w:t>
        <w:br/>
        <w:t>становить-</w:t>
        <w:br/>
        <w:t>ШЫҢҒЫРЛАТУ ПонЦИд. от дың-</w:t>
        <w:br/>
        <w:t>ғырлау.</w:t>
        <w:br/>
        <w:t>ЛЫҢҒЫРЛАУ зкепеть, издавать</w:t>
        <w:br/>
        <w:t>ӘН;</w:t>
        <w:br/>
        <w:t>ДЫҢЫЛДАУ звенеть; издавать</w:t>
        <w:br/>
        <w:t>Орепчаший звук.</w:t>
        <w:br/>
        <w:t>ДЫҢЫЛДАТУ цону9. 07 дыңыл-</w:t>
        <w:br/>
        <w:t>дау.</w:t>
        <w:br/>
        <w:t>ДЫРЫЛДАТУ пону9. от дырыл-</w:t>
        <w:br/>
        <w:t>дау.</w:t>
        <w:br/>
        <w:t>ДЫРЫЛДАУ. 1.</w:t>
      </w:r>
    </w:p>
    <w:p>
      <w:r>
        <w:t>2. ұбстать,</w:t>
        <w:br/>
        <w:t>звук.</w:t>
        <w:br/>
        <w:t>ДІК: дік-дік ету-дікілдеу.</w:t>
        <w:br/>
        <w:t>ЛІКІЛДЕУ торопить; сгоять</w:t>
        <w:br/>
        <w:t>душе</w:t>
        <w:br/>
        <w:t>ДЕЛГЕР, ділгір 1.</w:t>
        <w:br/>
        <w:t>ПЧЯ</w:t>
        <w:br/>
        <w:t>кітап өте</w:t>
        <w:br/>
        <w:t>драть, рвать</w:t>
        <w:br/>
        <w:t>нздавать дрожашций</w:t>
        <w:br/>
        <w:t>над</w:t>
        <w:br/>
        <w:t>нужда; қрай-</w:t>
        <w:br/>
        <w:t>необлолнмость: маган бұл</w:t>
        <w:br/>
        <w:t>ділгер болып түр я</w:t>
        <w:br/>
        <w:t>сильио нуждаюсь в этой кишге;</w:t>
        <w:br/>
        <w:t>9. сильююв желапие; мен оны ке-</w:t>
        <w:br/>
        <w:t>руге ділгермін я өчень хочу (Же-</w:t>
        <w:br/>
        <w:t>даю) его упидеть.</w:t>
        <w:br/>
        <w:t>ШІ, ЛМАР прасноречивый;, краспо-</w:t>
        <w:br/>
        <w:t>бай,</w:t>
        <w:br/>
        <w:t>БІРТЕКТЕС-біртенті.</w:t>
        <w:br/>
        <w:t>БІРТЕКТІ одпороділый,</w:t>
        <w:br/>
        <w:t>БІРТЕКТІЛІК одиородность.</w:t>
        <w:br/>
        <w:t>БІРТОҒА |. крепкий (о телеслоз</w:t>
        <w:br/>
        <w:t>женим); 9, перен. степенный, урав-</w:t>
        <w:br/>
        <w:t>нойешениный, кроткий (о характе-</w:t>
        <w:br/>
        <w:t>ре).</w:t>
        <w:br/>
        <w:t>БІРТҰТАС единый; бірыңғай мҰ-</w:t>
        <w:br/>
        <w:t>шелі сөйлем предложенше с одие-</w:t>
        <w:br/>
        <w:t>родиыми членами.</w:t>
        <w:br/>
        <w:t>БІРІҒУ сосдипяться,</w:t>
        <w:br/>
        <w:t>ся, біріккен обьедипоппый; грам,</w:t>
        <w:br/>
        <w:t>біріккен сөз слытнос слово.</w:t>
        <w:br/>
        <w:t>БІРІГУШІЛІК обьсдиабиносто, со-</w:t>
        <w:br/>
        <w:t>сдипбипость.</w:t>
        <w:br/>
        <w:t>БІРІКТІРУ пон/д. от біпігу.</w:t>
        <w:br/>
        <w:t>БІРІНДЕП 0 олном біріндеп</w:t>
        <w:br/>
        <w:t>келе бастады қалай приходитьло</w:t>
        <w:br/>
        <w:t>одпому,</w:t>
        <w:br/>
        <w:t>БІРІНШІ періий, первая, петезе:</w:t>
        <w:br/>
        <w:t>бірінші дәреже перцая стонопь;</w:t>
        <w:br/>
        <w:t>бірінші рет в первый раз; бірінші</w:t>
        <w:br/>
        <w:t>сорт первый сорт; біріншіден сө-</w:t>
        <w:br/>
        <w:t>первых.</w:t>
        <w:br/>
        <w:t>БІТЕЛУ |І. забиваться: - з2-</w:t>
        <w:br/>
        <w:t>колоченным; быт» зақрытым на-</w:t>
        <w:br/>
        <w:t>глухо; 2. быть занесби: (</w:t>
        <w:br/>
        <w:t>ның есігі қармен</w:t>
        <w:br/>
        <w:t>қалитқа сқозного доора</w:t>
        <w:br/>
        <w:t>снегом.</w:t>
      </w:r>
    </w:p>
    <w:p>
      <w:r>
        <w:t>БІТЕУ І 80. зақрытый со 8</w:t>
        <w:br/>
        <w:t>сторон) (теу жара кооволол</w:t>
        <w:br/>
        <w:t>(от ришба или побогв).</w:t>
        <w:br/>
        <w:t>БІТЕУ ПІ 1. забпвать, заколачц-</w:t>
        <w:br/>
        <w:t>шаты; закрывать наглухо; занести;</w:t>
        <w:br/>
        <w:t>жолды қар бітеп кетті дорогу ҙа-</w:t>
        <w:br/>
        <w:t>песло снегом.</w:t>
        <w:br/>
        <w:t>БІТИЮ быть узенькнм, глала ках</w:t>
        <w:br/>
        <w:t>Ча,</w:t>
        <w:br/>
        <w:t>бігік шыққан егін хопиис</w:t>
        <w:br/>
        <w:t>уводившийся (о злаках); бітік көз</w:t>
        <w:br/>
        <w:t>узкоглазый.</w:t>
        <w:br/>
        <w:t>БІТІМ соглашение; перемирне; бі-</w:t>
        <w:br/>
        <w:t>тім жасау закқлючить перемирие,</w:t>
        <w:br/>
        <w:t>БІТІРТУ почуд. от бігізу,</w:t>
        <w:br/>
        <w:t>обьедітілт:-</w:t>
        <w:br/>
        <w:t>занесона</w:t>
        <w:br/>
        <w:t>вюст 393</w:t>
        <w:br/>
        <w:t>БІТІРУ |. коппать, заканчизать,</w:t>
        <w:br/>
        <w:t>згазершать, бұл жұмысты бігіре-</w:t>
        <w:br/>
        <w:t>міз эту работу мы закончим; 2. нз-</w:t>
        <w:br/>
        <w:t>расхадовать, нстратипты 3. ула-</w:t>
        <w:br/>
        <w:t>дить, прностаповнты завершить;</w:t>
        <w:br/>
        <w:t>олардың таласын бітірдім я ула-</w:t>
        <w:br/>
        <w:t>ДИЛоНХ споры,</w:t>
        <w:br/>
        <w:t>БІТІРІСУ азашн. от бітіру.</w:t>
        <w:br/>
        <w:t>БІТІСПЕСТІК непримирнуый; 61-</w:t>
        <w:br/>
        <w:t>тіспестік Жүрес пепримиримая</w:t>
        <w:br/>
        <w:t>борьба.</w:t>
        <w:br/>
        <w:t>БІГІСУ мириться, разрешить спа-</w:t>
        <w:br/>
        <w:t>ры мирно; пойт: на обоюдиыз</w:t>
        <w:br/>
        <w:t>ұступки.</w:t>
        <w:br/>
        <w:t>БІТУ 1. кончаться, заканчиваться;</w:t>
        <w:br/>
        <w:t>М ыс бітті работа закончинласы;</w:t>
        <w:br/>
        <w:t>бітіп қалды копцился (весь вы-</w:t>
        <w:br/>
        <w:t>шәлр 9. заживать (о ранг);</w:t>
        <w:br/>
        <w:t>% бойға бала біту з2беременеть.</w:t>
        <w:br/>
        <w:t>БЮДЖЕТ бюджет; мемлекеттін</w:t>
        <w:br/>
        <w:t>бюджет государственный біюдткет.</w:t>
        <w:br/>
        <w:t>БІЮРО бюро; ұйымдастыру би-</w:t>
        <w:br/>
        <w:t>ресы организапноннос бюро; тек-</w:t>
        <w:br/>
        <w:t>серу-тергеу бюросы бюро рассле-</w:t>
        <w:br/>
        <w:t>дозання.</w:t>
        <w:br/>
        <w:t>БЮРОҚРАТ доракрат (гцнозник,</w:t>
        <w:br/>
        <w:t>заоунот баляинид гаеиаш полна-</w:t>
        <w:br/>
        <w:t>дочиаыии).</w:t>
        <w:br/>
        <w:t>БІОРОҚРАТИЗМ бюрократизм;</w:t>
        <w:br/>
        <w:t>бюрократизммен күресу бороться</w:t>
        <w:br/>
        <w:t>с бюрократизмом.</w:t>
        <w:br/>
        <w:t>БЮРОҚРАТТАНУ обюрократить-</w:t>
        <w:br/>
        <w:t>ся; бюрократизироваться) жақсы</w:t>
        <w:br/>
        <w:t>қызметкерлердің әзі де оларды өз</w:t>
        <w:br/>
        <w:t>бетімен қоя берсе,.. б:орократтана</w:t>
      </w:r>
    </w:p>
    <w:p>
      <w:r>
        <w:t>бастайды хорошне рабоғ-</w:t>
        <w:br/>
        <w:t>ннын, продогтарлентыз самим се»</w:t>
        <w:br/>
        <w:t>бс, пачипают бюрократизировать-</w:t>
        <w:br/>
        <w:t>сл.</w:t>
        <w:br/>
        <w:t>БЮРОКРАТТЫҚ</w:t>
        <w:br/>
        <w:t>бізрократнчес»</w:t>
        <w:br/>
        <w:t>кий.</w:t>
        <w:br/>
        <w:t>БЮСТ бюст (скульптурног изо-</w:t>
        <w:br/>
        <w:t>брассоние челопека па пояс),</w:t>
        <w:br/>
        <w:t>119 ДЕМОКР</w:t>
        <w:br/>
        <w:t>ДЕМОҚРАТИЯЛЫҚ домократи-</w:t>
        <w:br/>
        <w:t>ческий.</w:t>
        <w:br/>
        <w:t>ДЕМОҚРАТИЯНЫЛДЫҚ домок-</w:t>
        <w:br/>
        <w:t>ратишсость,</w:t>
        <w:br/>
        <w:t>ДЕМОКРАТТАНУ демокрлтизпро-</w:t>
        <w:br/>
        <w:t>паться.</w:t>
        <w:br/>
        <w:t>ДЕМОНСТРАНТ дсмопетра тт,</w:t>
        <w:br/>
        <w:t>участиік демонстрацші,</w:t>
        <w:br/>
        <w:t>ДЕМОНСТРАЦИЯ демонстрация;</w:t>
        <w:br/>
        <w:t>демонстрация жасау демопстриро-</w:t>
        <w:br/>
        <w:t>раты; демонстрация ұйымдастыру</w:t>
        <w:br/>
        <w:t>оргатизовать демонстацто,</w:t>
        <w:br/>
        <w:t>ДЕМІГУ страдать одыШпқой; тя-</w:t>
        <w:br/>
        <w:t>жоло дышать.</w:t>
        <w:br/>
        <w:t>ДЕМІКПЕ одышка (болезне).</w:t>
        <w:br/>
        <w:t>ДЕМНИНГ демпипг (лрадажа то-</w:t>
        <w:br/>
        <w:t>варов в капиаталистических стра-</w:t>
        <w:br/>
        <w:t>нах на иностранном рынке то</w:t>
        <w:br/>
        <w:t>искусственно попиженным ц?нал,</w:t>
        <w:br/>
        <w:t>пра повышенных Ненах нд нут"</w:t>
        <w:br/>
        <w:t>речвел рынке, с целмо вытеснения</w:t>
        <w:br/>
        <w:t>койкурентов Мо завогванич внеш-</w:t>
        <w:br/>
        <w:t>них рынкоав).</w:t>
        <w:br/>
        <w:t>ДЕНДЕУ |1. преодолеть; посбеж-</w:t>
        <w:br/>
        <w:t>дать, осилить; 2. сделать ббӛльшую</w:t>
        <w:br/>
        <w:t>часть кақоғо-П. дела; олар жұмыс-</w:t>
        <w:br/>
        <w:t>ты дендеп тастады они уже сдела-</w:t>
        <w:br/>
        <w:t>ли ббалыную часть работы.</w:t>
        <w:br/>
        <w:t>ДЕНЕЛІ рослый, круппый.</w:t>
        <w:br/>
        <w:t>ДЕНСАУЛЫҚ здоровье; денсау-</w:t>
        <w:br/>
        <w:t>нық сақтау берсчь здоровье.</w:t>
        <w:br/>
        <w:t>ДЕҢГЕЙ уровень; олар ауыл дең-</w:t>
        <w:br/>
        <w:t>гейінен асып бара жатыр өш уже</w:t>
        <w:br/>
        <w:t>проеокают аул (мимо аула).</w:t>
        <w:br/>
        <w:t>ДЕҢҚИЮ |1. взгромозлитьел;</w:t>
        <w:br/>
        <w:t>2. казаться большим.</w:t>
        <w:br/>
        <w:t>ДЕПО депо.</w:t>
        <w:br/>
        <w:t>ДЕПУТАТ депутат (лыборемй</w:t>
        <w:br/>
        <w:t>представитель); депутат қалық</w:t>
      </w:r>
    </w:p>
    <w:p>
      <w:r>
        <w:t>қызметшісі допутат-- салуга ғалп-</w:t>
        <w:br/>
        <w:t>да.</w:t>
        <w:br/>
        <w:t>ДЕПУТАТТЫҚ леопут</w:t>
        <w:br/>
        <w:t>ДЕР: дер кезінде,</w:t>
        <w:br/>
        <w:t>ЕДИЕЛЕНІЛЕ</w:t>
        <w:br/>
        <w:t>ДЕРБЕС отдеолоный;</w:t>
        <w:br/>
        <w:t>тольыный; споцияльпың;</w:t>
        <w:br/>
        <w:t>персональный,</w:t>
        <w:br/>
        <w:t>ДЕРЕК 1. факт; дапшыс;</w:t>
        <w:br/>
        <w:t>самостоя-</w:t>
        <w:br/>
        <w:t>особый,</w:t>
        <w:br/>
        <w:t>9. вссть,</w:t>
        <w:br/>
        <w:t>ДЕРЕКСІЗ отвлеценпиый, абсг-</w:t>
        <w:br/>
        <w:t>зақтпый.</w:t>
        <w:br/>
        <w:t>ЕРЕКТІ конкретный; оспоһан-</w:t>
        <w:br/>
        <w:t>ный па фактах.</w:t>
        <w:br/>
        <w:t>ДЕРЕУ тотчас, быстро; вдруғ, ис-</w:t>
        <w:br/>
        <w:t>ожнданпо,</w:t>
        <w:br/>
        <w:t>ДЕРМЕНЕ цитвлрная полыт!і.</w:t>
        <w:br/>
        <w:t>ДЕРТ болсонь; недугғ; дерт жа-</w:t>
        <w:br/>
        <w:t>бысу заболсть,</w:t>
        <w:br/>
        <w:t>ДЕС, дес бергенде ксізтін; сила,</w:t>
        <w:br/>
        <w:t>мош; дес бермеу не хвагияло си-</w:t>
        <w:br/>
        <w:t>лы, нг осилить,</w:t>
        <w:br/>
        <w:t>ДЕСПОТ деспот.</w:t>
        <w:br/>
        <w:t>ДЕСПОТИЗМ (или деспоттық)</w:t>
        <w:br/>
        <w:t>деспотизм.</w:t>
        <w:br/>
        <w:t>ДЕСЕРТ десерт.</w:t>
        <w:br/>
        <w:t>ДЕСТЕ покос, валка.</w:t>
        <w:br/>
        <w:t>ДЕСТЕЛЕУ считать деслткаыни,</w:t>
        <w:br/>
        <w:t>пыичкамп,</w:t>
        <w:br/>
        <w:t>ДЕСУ сгозориться; Олар солай</w:t>
        <w:br/>
        <w:t>десті он тақ сговорияись.</w:t>
        <w:br/>
        <w:t>ДЕТАЛЬ деталь; деталь түрде</w:t>
        <w:br/>
        <w:t>детальшо.</w:t>
        <w:br/>
        <w:t>ДЕУ 1. сказать; молпанть; не дей:</w:t>
        <w:br/>
        <w:t>сің? что тыговоришь? дегевменей</w:t>
        <w:br/>
        <w:t>как ни говори, а.; а іксой</w:t>
        <w:br/>
        <w:t>Жең көп дегенде самое большеве;</w:t>
        <w:br/>
        <w:t>ең жоқ дегенде па худой копец;</w:t>
        <w:br/>
        <w:t>ең дегенде моментально; а деп кел-</w:t>
        <w:br/>
        <w:t>генімде как только я грибыл;</w:t>
        <w:br/>
        <w:t>неменеге десең а эгӘ патемуі</w:t>
        <w:br/>
        <w:t>9. назыйать, нимеповат»; қозының</w:t>
        <w:br/>
        <w:t>алты айға экеткенін бағлан дейді</w:t>
      </w:r>
    </w:p>
    <w:p>
      <w:r>
        <w:t>шестимесииного ягпенка (казахи)</w:t>
        <w:br/>
        <w:t>называют бағлан; бұл не деген</w:t>
        <w:br/>
        <w:t>сөз? это еше чго за разговоры?</w:t>
        <w:br/>
        <w:t>3. думать; иметь намеренне, цель;</w:t>
        <w:br/>
        <w:t>мен мұнда оқимын деп келдім Я</w:t>
        <w:br/>
        <w:t>прнохал сюда (булая, инең наме-:</w:t>
        <w:br/>
        <w:t>һенав) учиться; айтайын дегенімді</w:t>
        <w:br/>
        <w:t>114 ллет</w:t>
        <w:br/>
        <w:t>3. инший; странелвуюший; 4. ша-</w:t>
        <w:br/>
        <w:t>ман.</w:t>
        <w:br/>
        <w:t>ДИФТЕРИТ лифтерит.</w:t>
        <w:br/>
        <w:t>ДИФФЕРЕНЦИАЛЬДЫ. | диффе-</w:t>
        <w:br/>
        <w:t>рецциальпый,</w:t>
        <w:br/>
        <w:t>ДИФФЕРЕНЦИАЦИЯ дифферен-</w:t>
        <w:br/>
        <w:t>ЛІНШЕ</w:t>
        <w:br/>
        <w:t>ДИФФЕРЕНЦИЯЛАУ лиффсрен-</w:t>
        <w:br/>
        <w:t>цироваті»,</w:t>
        <w:br/>
        <w:t>ДОБАЛ нсуклокий; грубә</w:t>
        <w:br/>
        <w:t>таттый шудмет,</w:t>
        <w:br/>
        <w:t>ДОБАЛДАЙ псукложнй; грубый</w:t>
        <w:br/>
        <w:t>(о предлете); көзі добалдай 60-</w:t>
        <w:br/>
        <w:t>зып ісіп кетінті глаза (его) силь-</w:t>
        <w:br/>
        <w:t>но распухли.</w:t>
        <w:br/>
        <w:t>ДОҒА дуга.</w:t>
        <w:br/>
        <w:t>ДОҒАЛ тулой; мател. доғал бұ-</w:t>
        <w:br/>
        <w:t>рыш тупой угол.</w:t>
        <w:br/>
        <w:t>ДОҒАЛДАНУ |1. сдеслатьси дуго-</w:t>
        <w:br/>
        <w:t>өсразным; 9. отупеть.</w:t>
        <w:br/>
        <w:t>ДОҒАРТУ понуд. от доғару.</w:t>
        <w:br/>
        <w:t>ДӘҒАРУ 1. распрягатьы; 2. кон-</w:t>
        <w:br/>
        <w:t>"ить; Ол сөзін доғарды ои кончил</w:t>
        <w:br/>
        <w:t>евсю речь: оң нерестал говарить</w:t>
        <w:br/>
        <w:t>АОҒАРЫЛУ «трад. от доғару (в</w:t>
        <w:br/>
        <w:t>1 эначениш).</w:t>
        <w:br/>
        <w:t>ДОЗА доза (опросдолбияов 54</w:t>
        <w:br/>
        <w:t>честао чего-н.).</w:t>
        <w:br/>
        <w:t>ЛОЗОР дозор.</w:t>
        <w:br/>
        <w:t>ДОЗОРШЫ дозөріні 1.</w:t>
        <w:br/>
        <w:t>ДОЙЫР плеть; на</w:t>
        <w:br/>
        <w:t>ДОЙЫРДАЙ псотссанный, үры-</w:t>
        <w:br/>
        <w:t>бый, толстый; оның саусақтары</w:t>
        <w:br/>
        <w:t>дойырдай еді сго пальцы была</w:t>
        <w:br/>
        <w:t>толстыс (грибие).</w:t>
        <w:br/>
        <w:t>ДОКТОР 1. локтор (вясшая уч8-</w:t>
        <w:br/>
        <w:t>ная степень); 2. нран.</w:t>
        <w:br/>
        <w:t>ДОҚТОРЛЫҚ заинятне, спепиаль-</w:t>
        <w:br/>
        <w:t>мость доктора; докторлық диссер-</w:t>
      </w:r>
    </w:p>
    <w:p>
      <w:r>
        <w:t>тация қорғау зашита диссертации</w:t>
        <w:br/>
        <w:t>ма сөнскание үчбпой степени доқ-</w:t>
        <w:br/>
        <w:t>тора (жаук).</w:t>
        <w:br/>
        <w:t>сдо-</w:t>
        <w:br/>
        <w:t>а (толстал).</w:t>
        <w:br/>
        <w:t>ДОКТРИНА</w:t>
        <w:br/>
        <w:t>или систола).</w:t>
        <w:br/>
        <w:t>ДОКУМЕНТ документ.</w:t>
        <w:br/>
        <w:t>ДОЛДАНДЫРУ пон/9. от долда-</w:t>
        <w:br/>
        <w:t>ну. І. взбсситһьея, разьяритыса,</w:t>
        <w:br/>
        <w:t>һасевирепеть; сердитьея; 2, перен.</w:t>
        <w:br/>
        <w:t>бушенать (о море); теңіз долдан-</w:t>
        <w:br/>
        <w:t>ды море бүшезало (о шторме);</w:t>
        <w:br/>
        <w:t>дауыл долдана соқты бури забу-</w:t>
        <w:br/>
        <w:t>шевала.,</w:t>
        <w:br/>
        <w:t>ДОЛЫ 1. упрамый; 92, вслыльін-</w:t>
        <w:br/>
        <w:t>ный, раздражцтельность,</w:t>
        <w:br/>
        <w:t>ДОМАЛАҚ шар; ыруглый пред-</w:t>
        <w:br/>
        <w:t>М1.</w:t>
        <w:br/>
        <w:t>ДОМАЛАНУ</w:t>
        <w:br/>
        <w:t>тиИТьсы.</w:t>
        <w:br/>
        <w:t>АОМАЛАТУ пону0. от домалану</w:t>
        <w:br/>
        <w:t>и домалау.</w:t>
        <w:br/>
        <w:t>ДОМАЛАУ катитися.</w:t>
        <w:br/>
        <w:t>доктрица (теорил</w:t>
        <w:br/>
        <w:t>кқуныркагься; ка-</w:t>
        <w:br/>
        <w:t>ДОМБЫҚТЫРУ слогка обмеро-</w:t>
        <w:br/>
        <w:t>ФИ</w:t>
        <w:br/>
        <w:t>ДОМБЫРА домбра; домбыра</w:t>
        <w:br/>
        <w:t>тарғу играть па домбре.</w:t>
        <w:br/>
        <w:t>ДОМНА домна.</w:t>
        <w:br/>
        <w:t>ДОПОР донор.</w:t>
        <w:br/>
        <w:t>ДОҢЫЗ 1. бран. свипья; 2. уст.</w:t>
        <w:br/>
        <w:t>олмо из названий годов старого</w:t>
        <w:br/>
        <w:t>летонсчислеция по 192-летнему Жжи-</w:t>
        <w:br/>
        <w:t>роттому циклу.</w:t>
        <w:br/>
        <w:t>ДОП мяч.</w:t>
        <w:br/>
        <w:t>ДОРБА сумка, мейәлек.</w:t>
        <w:br/>
        <w:t>ДӨРБАЛАУ брать мешочком;</w:t>
        <w:br/>
        <w:t>дорбалан өлшеу мерить мешоч-</w:t>
        <w:br/>
        <w:t>һом, сүмкой; Ф послЛ0в. алыстан</w:t>
        <w:br/>
        <w:t>арбалаганша, жақыннан дорбала</w:t>
        <w:br/>
        <w:t>(Соқа: чем возито издалска теле-</w:t>
        <w:br/>
        <w:t>сала, лучше пергноспть с блізкого</w:t>
        <w:br/>
        <w:t>рһасстояния мешочком) срав. рус.</w:t>
        <w:br/>
        <w:t>за морем телушка -- полуіпьыа, да</w:t>
        <w:br/>
        <w:t>рубль перевозу.</w:t>
        <w:br/>
        <w:t>ДОС лруг; дос-жар лрузья.</w:t>
        <w:br/>
        <w:t>ДОСТАСУ подружитьея.,</w:t>
      </w:r>
    </w:p>
    <w:p>
      <w:r>
        <w:t>ДОСТЫҚ дружба.</w:t>
        <w:br/>
        <w:t>ДОТ дот.</w:t>
        <w:br/>
        <w:t>ДОТАЦИЯ лотация,</w:t>
        <w:br/>
        <w:t>ДОЦЕНГ доцент,</w:t>
        <w:br/>
        <w:t>ДӘКЕЙ раз). огромпый, трон.</w:t>
        <w:br/>
        <w:t>пысәкогоставлонный,</w:t>
        <w:br/>
        <w:t>ДӘКІР |1. разг. грубый, пеукліз-</w:t>
        <w:br/>
        <w:t>жин; 2. тупой (ө ндже).</w:t>
        <w:br/>
        <w:t>ДӨНЕЖІН самка-четырехлетка</w:t>
        <w:br/>
        <w:t>(о с көте).</w:t>
        <w:br/>
        <w:t>ДӨНЕН самец-четырсхлеток (0</w:t>
        <w:br/>
        <w:t>скөте).</w:t>
        <w:br/>
        <w:t>ДӘҢ возвмшенцость</w:t>
        <w:br/>
        <w:t>ДӨҢГЕЛЕК |, колесо; машина-</w:t>
        <w:br/>
        <w:t>ның дәңгелегі колесо машины;</w:t>
        <w:br/>
        <w:t>2. круг, круглый дөңгелек алаң</w:t>
        <w:br/>
        <w:t>круғлая плошадка.</w:t>
        <w:br/>
        <w:t>ДӨҢГЕЛЕНУ гтраб. от деңгелеу.</w:t>
        <w:br/>
        <w:t>ДӨҢГЕЛЕТУ 1. поят. от дөңге-</w:t>
        <w:br/>
        <w:t>леу; 2. перен. стремиться прн-</w:t>
        <w:br/>
        <w:t>вләечь Па свою сторону; охетитьея,</w:t>
        <w:br/>
        <w:t>ДӨҢГЕЛЕУ крутитося, катиться.</w:t>
        <w:br/>
        <w:t>вертетзся,</w:t>
        <w:br/>
        <w:t>ДӨП как раз, точно, кетати,</w:t>
        <w:br/>
        <w:t>ДӨРЕКІ грубый, неотбсанный, ту-</w:t>
        <w:br/>
        <w:t>пой; дәрекі кісі грубый человек.</w:t>
        <w:br/>
        <w:t>ДӨРЕКІЛЕУ упростить, упро-</w:t>
        <w:br/>
        <w:t>шать; вульгаризировать.</w:t>
        <w:br/>
        <w:t>ДӨРЕКІЛЕУШІ упроститель,</w:t>
        <w:br/>
        <w:t>вульгаризатор.</w:t>
        <w:br/>
        <w:t>ДРАМА драма: драматический;</w:t>
        <w:br/>
        <w:t>драма театры драматический театр.</w:t>
        <w:br/>
        <w:t>ДРАМАЛЫ драматический, пол-</w:t>
        <w:br/>
        <w:t>ный драматизма,</w:t>
        <w:br/>
        <w:t>ДРАМАЛАСТЫРУ дграматизиро-</w:t>
        <w:br/>
        <w:t>воть; драматизация.</w:t>
        <w:br/>
        <w:t>ДРАМАТУРГ драматург.</w:t>
        <w:br/>
        <w:t>ДРАМАТУРГИЯ драматургия.</w:t>
        <w:br/>
        <w:t>ДРАП драп; дпалновый; драп</w:t>
        <w:br/>
        <w:t>пальто пальто из драпа,</w:t>
        <w:br/>
        <w:t>ДУ шум; галдбк; Ду күлу раз-</w:t>
        <w:br/>
        <w:t>разиться взрывом смеха.</w:t>
        <w:br/>
        <w:t>ДУБЛИҚАТ дубликат.</w:t>
        <w:br/>
        <w:t>ДУДАЛАНУ всклокочиться, азье-</w:t>
        <w:br/>
        <w:t>рошитьса.</w:t>
      </w:r>
    </w:p>
    <w:p>
      <w:r>
        <w:t>ДУДАР в:лох</w:t>
        <w:br/>
        <w:t>сах).</w:t>
        <w:br/>
        <w:t>ДУЛЫҒА 1.</w:t>
        <w:br/>
        <w:t>ачсиный (0 80.40-</w:t>
        <w:br/>
        <w:t>гар0 одшогорбого</w:t>
        <w:br/>
        <w:t>ДҮНИЕ И5</w:t>
        <w:br/>
        <w:t>нерблюда; 2. ист. шлем, головной</w:t>
        <w:br/>
        <w:t>ұбор ү казахских батыров.</w:t>
        <w:br/>
        <w:t>ДУМАН шумиха; зечеринка, ппр-</w:t>
        <w:br/>
        <w:t>шесстпо; думан жасау устранвать</w:t>
        <w:br/>
        <w:t>ікчерпияу.</w:t>
        <w:br/>
        <w:t>ДУШАР: душар болу подвзоргатв-</w:t>
        <w:br/>
        <w:t>ся; душар ету подпергать, подвер-</w:t>
        <w:br/>
        <w:t>гнуть.</w:t>
        <w:br/>
        <w:t>ДУЫЛДАСУ взашы от дуылдау.</w:t>
        <w:br/>
        <w:t>ДУЫЛДАУ 1. шуметь, галдеть;</w:t>
        <w:br/>
        <w:t>9, зудеть (0 коже -- после укуса,</w:t>
        <w:br/>
        <w:t>ожоОға).</w:t>
        <w:br/>
        <w:t>ДҰРЫС иравильно, празильный;</w:t>
        <w:br/>
        <w:t>нерный, верно.</w:t>
        <w:br/>
        <w:t>ЛҰШПАН враг, неприятель</w:t>
        <w:br/>
        <w:t>ДҰШПАНДЫҚ вражда; ЭЛость,</w:t>
        <w:br/>
        <w:t>ода</w:t>
        <w:br/>
        <w:t>ДҮБІР топот.</w:t>
        <w:br/>
        <w:t>ДҮБІРЛЕТУ ғолу9д. оғ дүбірлеу.</w:t>
        <w:br/>
        <w:t>ДҮБІРЛЕУ пронзводигь топот;</w:t>
        <w:br/>
        <w:t>стұчать.</w:t>
        <w:br/>
        <w:t>ДҮДАМАЛ соминтельный; Педо-</w:t>
        <w:br/>
        <w:t>стонерный,</w:t>
        <w:br/>
        <w:t>ДҮДАМАЛДАНУ сомпеваться,</w:t>
        <w:br/>
        <w:t>ДҮКЕН магазин, ларек.</w:t>
        <w:br/>
        <w:t>ДҮКЕНШІ прадавец.</w:t>
        <w:br/>
        <w:t>ДҮЛЕЙ глупый, полоумшый.</w:t>
        <w:br/>
        <w:t>ДҮМБІЛЕЗ недопечбӛнный,, недо-</w:t>
        <w:br/>
        <w:t>пасениый; сырозатый (0 лице).</w:t>
        <w:br/>
        <w:t>ДҰМДІ 1. грозный, мошный; 9.</w:t>
        <w:br/>
        <w:t>дүмді мылтық ружыб с большим</w:t>
        <w:br/>
        <w:t>прикладом.</w:t>
        <w:br/>
        <w:t>ДҰМПУ 1. влиянне, Бөзлейсттне,</w:t>
        <w:br/>
        <w:t>опухать 2, һары.</w:t>
        <w:br/>
        <w:t>ДҮМПІЛ глухоай стук.</w:t>
        <w:br/>
        <w:t>ДҮМПІЛДЕТУ лолуо. сі 2ушіл-</w:t>
        <w:br/>
        <w:t>деу.</w:t>
        <w:br/>
        <w:t>ДҮМШПІЛДЕУ пронзвс,</w:t>
        <w:br/>
        <w:t>стұк.</w:t>
        <w:br/>
        <w:t>ДҮМІНЕ начетчик.</w:t>
        <w:br/>
        <w:t>ДҮНИЕ 1. мир: пссленная; дүнге</w:t>
      </w:r>
    </w:p>
    <w:p>
      <w:r>
        <w:t>жүзі земной шар, Весь мпр; 2.</w:t>
        <w:br/>
        <w:t>ДІҢГЕК подпорка, столб діңгек-</w:t>
        <w:br/>
        <w:t>ке байлау приоэязать к столбұ.</w:t>
        <w:br/>
        <w:t>ДІҢКЕ сила; энергия; мошы; дің-</w:t>
        <w:br/>
        <w:t>кем құрыды я амыбился из сил.</w:t>
        <w:br/>
        <w:t>ДІҢКИЮ вэгромоздиться.</w:t>
        <w:br/>
        <w:t>ДІРДЕКТЕТУ полу0. от дірдек-</w:t>
        <w:br/>
        <w:t>теу.</w:t>
        <w:br/>
        <w:t>ДІРДЕКТЕУ сьбживатьса (өт</w:t>
        <w:br/>
        <w:t>холода.)</w:t>
        <w:br/>
        <w:t>ДІРІЛ лрожаншв; дребезжание.</w:t>
        <w:br/>
        <w:t>ДІРІЛДЕТУ поғцд. от дірілдеу.</w:t>
        <w:br/>
        <w:t>ДІРІЛДЕУ дрожать; трястись</w:t>
        <w:br/>
        <w:t>Е</w:t>
        <w:br/>
        <w:t>БЕ? ну? ну, что? ну, как? е, бәсе,</w:t>
        <w:br/>
        <w:t>солай десенші! а, Тақ бы ни сқка-</w:t>
        <w:br/>
        <w:t>за! е, солай ма еді? а разве так?</w:t>
        <w:br/>
        <w:t>осыған «е» деші согласись па зТо;</w:t>
        <w:br/>
        <w:t>е, келсе игі еді было бы хорошо,</w:t>
        <w:br/>
        <w:t>если бы он пришбл,</w:t>
        <w:br/>
        <w:t>ЕБДЕЙ ловкость; сноровка; оның</w:t>
        <w:br/>
        <w:t>ебдейі жоқ у него нет споровки.</w:t>
        <w:br/>
        <w:t>ЕБДЕЙЛІ ловкий; растороптый,</w:t>
        <w:br/>
        <w:t>ЕБДЕЙСІЗ (или ептейсіз) не-</w:t>
        <w:br/>
        <w:t>уклюжий; перасторолиый,</w:t>
        <w:br/>
        <w:t>ЕБЕЛЕК үстелн-поле /яш9 травч))</w:t>
        <w:br/>
        <w:t>ебелек ұшпас елсіз жер голая</w:t>
        <w:br/>
        <w:t>(безлюдная) степь.</w:t>
        <w:br/>
        <w:t>ЕБЕЛЕКТЕУ: аяғын ебедектеп</w:t>
        <w:br/>
        <w:t>басу ходить быстрыми оп мслкими</w:t>
        <w:br/>
        <w:t>шагамн (0 лошади); отқа түсетін</w:t>
        <w:br/>
        <w:t>көбелектей ебелектеме не лети как</w:t>
        <w:br/>
        <w:t>бабочка па свет.</w:t>
        <w:br/>
        <w:t>ЕВРОПАЛАСУ европеизироватыся,</w:t>
        <w:br/>
        <w:t>ЕВРОПАЛЫҚ (адам) европсец.</w:t>
        <w:br/>
        <w:t>ЕВРОПАША по-евролейски.</w:t>
        <w:br/>
        <w:t>ЕГДЕ пожнилоай; егде адам пожи-</w:t>
        <w:br/>
        <w:t>дой человек,</w:t>
        <w:br/>
        <w:t>ЕГЕЛУ быть подпиленным; легко</w:t>
        <w:br/>
        <w:t>поддазаться подпиливанно; стн-</w:t>
        <w:br/>
        <w:t>ратьея при тренин,</w:t>
        <w:br/>
        <w:t>ЕГІС 114</w:t>
        <w:br/>
        <w:t>ЕГЕР (или егерде) ссли: егер сеп</w:t>
        <w:br/>
        <w:t>бармасаң, мен дс бармаймын еспе</w:t>
        <w:br/>
        <w:t>ты ас пөйдеші, то Ия нс пуйду.</w:t>
        <w:br/>
        <w:t>ЕГЕСТІРУ наусьциваты коғо-Ш;</w:t>
        <w:br/>
        <w:t>ссориться с кем-Л.; натравливать</w:t>
        <w:br/>
        <w:t>одпого на другого,</w:t>
      </w:r>
    </w:p>
    <w:p>
      <w:r>
        <w:t>ЕГЕСУ прспшраться; спорить с</w:t>
        <w:br/>
        <w:t>кем-Л.; жОқ нәрсеге егеспей-ақ</w:t>
        <w:br/>
        <w:t>қойыңдар исчего И2-31</w:t>
        <w:br/>
        <w:t>Зах пререкаться Аруг с</w:t>
        <w:br/>
        <w:t>ЕГЕТУ лонуд.от егеу.</w:t>
        <w:br/>
        <w:t>ЕГЕУ І патільинк; Пөдіпі.</w:t>
        <w:br/>
        <w:t>ЕГЕУ ПІ обтачивать наш</w:t>
        <w:br/>
        <w:t>ЕГЕУЛЕУ работать нан</w:t>
        <w:br/>
        <w:t>ЕҒУ 1. сеять; засевать;</w:t>
        <w:br/>
        <w:t>2. шиапваты; шешек егу</w:t>
        <w:br/>
        <w:t>оспу.</w:t>
        <w:br/>
        <w:t>ЕГІЗ близнены) двөйпні егіз</w:t>
        <w:br/>
        <w:t>қозыдай қак две капан пады.</w:t>
        <w:br/>
        <w:t>ЕГІЛ: егіл-тегіл болып жылады</w:t>
        <w:br/>
        <w:t>оң сильно н долго плакал.</w:t>
        <w:br/>
        <w:t>ЕГІЛУ |. быть засеянным; обра-</w:t>
        <w:br/>
        <w:t>ботанным (0 посеве); быть поса-</w:t>
        <w:br/>
        <w:t>женным (о дереве): 9. сделать</w:t>
        <w:br/>
        <w:t>нршишку (от болезни). 3. млеть,</w:t>
        <w:br/>
        <w:t>сострадать, быть үгнетенлым,</w:t>
        <w:br/>
        <w:t>ЕГІН 1. посевы; дәнді егіндер</w:t>
        <w:br/>
        <w:t>зершовме носевы; 9, хлеб (а пәле);</w:t>
        <w:br/>
        <w:t>хлебный; егіп егу озаниматьса</w:t>
        <w:br/>
        <w:t>хлебопашеством, земледелшем.</w:t>
        <w:br/>
        <w:t>ЕГІНДІК пашня; нива.</w:t>
        <w:br/>
        <w:t>ЕГІНШІ земледелен; пахары егін-</w:t>
        <w:br/>
        <w:t>ком.</w:t>
        <w:br/>
        <w:t>анаком</w:t>
        <w:br/>
        <w:t>сажатіқ</w:t>
        <w:br/>
        <w:t>НТ»</w:t>
        <w:br/>
        <w:t>шілер даладан кешке қайтады</w:t>
        <w:br/>
        <w:t>вечером пахарн возврашаются с</w:t>
        <w:br/>
        <w:t>ПОЛЯ.</w:t>
        <w:br/>
        <w:t>ЕГІНШІЛІК хлебопашестзо; зем-</w:t>
        <w:br/>
        <w:t>леделие.</w:t>
        <w:br/>
        <w:t>ЕГІС - егін; колхозшылар ніс</w:t>
        <w:br/>
        <w:t>басында колхозннки на ноле; егіс</w:t>
        <w:br/>
        <w:t>науқаны посевная кампания; егіс</w:t>
        <w:br/>
        <w:t>көлемі посевная плошады; колхоз-</w:t>
        <w:br/>
        <w:t>дың егісі посевы колхоза.</w:t>
        <w:br/>
        <w:t>ЕГІСТІК пашия; ныиза; егіс нау-</w:t>
        <w:br/>
        <w:t>ЕМДЕЛУ лечитьса,</w:t>
        <w:br/>
        <w:t>ЕМДЕТУ лону0. от емдеу.</w:t>
        <w:br/>
        <w:t>ЕМДЕУ лечпть.</w:t>
        <w:br/>
        <w:t>ЕМЕН дуб; Ф смен ағаштың иіл-</w:t>
        <w:br/>
        <w:t>гені -- сынғаны согнутмя дүбу--</w:t>
        <w:br/>
        <w:t>сломаться; ер жігіттің ұнлғаны -з</w:t>
        <w:br/>
        <w:t>өлгені |олозориться молодцу--</w:t>
      </w:r>
    </w:p>
    <w:p>
      <w:r>
        <w:t>(равносильно) что үмереть.</w:t>
        <w:br/>
        <w:t>ЕМЕС (сочетается то46к0о с ие-</w:t>
        <w:br/>
        <w:t>нала он причастиями) не) қатты</w:t>
        <w:br/>
        <w:t>емес пе твбрдый; ол қаз емее, үй-</w:t>
        <w:br/>
        <w:t>рек это пе гусь, а утка; ол келе-</w:t>
        <w:br/>
        <w:t>Тін емес оп пе Ппрпдйт; ол жас</w:t>
        <w:br/>
        <w:t>емес ой пе молодой; сен қарт</w:t>
        <w:br/>
        <w:t>емессің ти Ис старый.</w:t>
        <w:br/>
        <w:t>ЕМЛЕ орфография; емле саздігі</w:t>
        <w:br/>
        <w:t>орфографический слонар».</w:t>
        <w:br/>
        <w:t>ЕМПЕНДЕУ НДТП тороплийо,</w:t>
        <w:br/>
        <w:t>егремительно, пагибаяс» влеред он</w:t>
        <w:br/>
        <w:t>ұсиливая ход.</w:t>
        <w:br/>
        <w:t>ЕМТИХАН экзамен;</w:t>
        <w:br/>
        <w:t>кәмелеттік емтихан</w:t>
        <w:br/>
        <w:t>аттестат зрелости.</w:t>
        <w:br/>
        <w:t>ЕМУ сосатьы. кормитьея (ерудыо</w:t>
        <w:br/>
        <w:t>жхатери)); % погов. еңбек етсең</w:t>
        <w:br/>
        <w:t>емерсің потрудишься -- покуша-</w:t>
        <w:br/>
        <w:t>ешь.</w:t>
        <w:br/>
        <w:t>ЕМХАНА поликлиника, 5 ша.</w:t>
        <w:br/>
        <w:t>ЕМШЕК грудп; емшек баласы</w:t>
        <w:br/>
        <w:t>грудной ребенок; емшектен айыру</w:t>
        <w:br/>
        <w:t>өтнимать /ребӛнка) от груди; ем-</w:t>
        <w:br/>
        <w:t>інек ісу грудиица.</w:t>
        <w:br/>
        <w:t>ЕМШЕҚКТЕС ролные (братая пон</w:t>
        <w:br/>
        <w:t>сбстры); едичоутробныс.</w:t>
        <w:br/>
        <w:t>ЕМШІ лекарь.</w:t>
        <w:br/>
        <w:t>ЕМІЗУ кормить грудью,</w:t>
        <w:br/>
        <w:t>сссать.</w:t>
        <w:br/>
        <w:t>ЕМІЗІК соска.</w:t>
        <w:br/>
        <w:t>ЕМІН: емір-еркін созершенно сво-</w:t>
        <w:br/>
        <w:t>нспытания;</w:t>
        <w:br/>
        <w:t>экзамен на</w:t>
        <w:br/>
        <w:t>давать</w:t>
        <w:br/>
        <w:t>болпо; ацэавольно: без стеспоний,</w:t>
        <w:br/>
        <w:t>ЕМІНУ шыпрашивать; умолять</w:t>
        <w:br/>
        <w:t>(взорол).</w:t>
        <w:br/>
        <w:t>ЕМІРЕНУ проявлять нежнбе ма-</w:t>
        <w:br/>
        <w:t>торипехос чузство; вежно ласкать.</w:t>
        <w:br/>
        <w:t>ЕНЕЛЕС 121</w:t>
        <w:br/>
        <w:t>ЕН 1 метка па ухе (ивотмых);</w:t>
        <w:br/>
        <w:t>ен салу делать метку па ұүхе.</w:t>
        <w:br/>
        <w:t>ЕН ПІ шврпиа; бөлменің ені Шші-</w:t>
        <w:br/>
        <w:t>рппа комнаты; матаның енісги</w:t>
        <w:br/>
        <w:t>па материя,</w:t>
        <w:br/>
        <w:t>ЕН ПІ: ен дала широкая</w:t>
        <w:br/>
        <w:t>простор: раздолье,</w:t>
        <w:br/>
        <w:t>ЕНГІЗУ внодить; инедризі: БКЛЮ-</w:t>
      </w:r>
    </w:p>
    <w:p>
      <w:r>
        <w:t>чить); жаңалық енгізу вволить нен-</w:t>
        <w:br/>
        <w:t>шество; түзету енгізу нкестиоЫс-</w:t>
        <w:br/>
        <w:t>правлеппе (0 текст).</w:t>
        <w:br/>
        <w:t>ЕНДЕЙ: ендей мата цетьмал, не-</w:t>
        <w:br/>
        <w:t>разрсзанпая материя,</w:t>
        <w:br/>
        <w:t>ЕПДЕШЕ если тақ; такқәм слу-</w:t>
        <w:br/>
        <w:t>иле; итак: ендеше мен бармаймын</w:t>
        <w:br/>
        <w:t>в таком случас я но пойду: енде-</w:t>
        <w:br/>
        <w:t>ше бұл дұрыс осслы так, то зто</w:t>
        <w:br/>
        <w:t>Гравильно.</w:t>
        <w:br/>
        <w:t>ЕНДІ І теперь; н пастояіпсе агре-</w:t>
        <w:br/>
        <w:t>мя; енді былай істеу керек теперь</w:t>
        <w:br/>
        <w:t>құжно делать тақ.</w:t>
        <w:br/>
        <w:t>ЕНДІ ПІ широкий (0.1001</w:t>
        <w:br/>
        <w:t>рамы); енді мата магериз</w:t>
        <w:br/>
        <w:t>шей арна.</w:t>
        <w:br/>
        <w:t>НДІГӘРІ в следуюшнй раз) в</w:t>
        <w:br/>
        <w:t>Льнейшем; ендігәрі тентек бол-</w:t>
        <w:br/>
        <w:t>майсың баз болыс ие бұдсшь</w:t>
        <w:br/>
        <w:t>шалить?</w:t>
        <w:br/>
        <w:t>ЕНДІГІ следуюший; будуший; ен-</w:t>
        <w:br/>
        <w:t>дігіде В следуюший раз; ендігі</w:t>
        <w:br/>
        <w:t>жылда в будушем году; ендігі</w:t>
        <w:br/>
        <w:t>мен барып та келетін едім уже Я</w:t>
        <w:br/>
        <w:t>бы успел сходить.</w:t>
        <w:br/>
        <w:t>ЕНДІК геогр. широта.</w:t>
        <w:br/>
        <w:t>сте</w:t>
        <w:br/>
        <w:t>ЕНДІРУ 1. -т енгізу;</w:t>
        <w:br/>
        <w:t>ЕНЕ 1. свекровь; 2. таша; 9. мать</w:t>
        <w:br/>
        <w:t>(о животных); бұзауды енесінен</w:t>
        <w:br/>
        <w:t>айыру телбика отиять от матери</w:t>
        <w:br/>
        <w:t>(отлучить).</w:t>
        <w:br/>
        <w:t>ЕНЕКЕ даск. к ене І.</w:t>
        <w:br/>
        <w:t>ЕНЕЛЕС |1. единоутробный; 2. жи-</w:t>
        <w:br/>
        <w:t>воттые от одной матки, )</w:t>
        <w:br/>
        <w:t>айта -алмай қалдым</w:t>
        <w:br/>
        <w:t>смог рвысказать</w:t>
        <w:br/>
        <w:t>порить).</w:t>
        <w:br/>
        <w:t>ДИАЛЕКТ диалект; «таптық»</w:t>
        <w:br/>
        <w:t>диалектілер скллссеозыс» диалекты.</w:t>
        <w:br/>
        <w:t>ДИАЛЕКТИКА диалектика,</w:t>
        <w:br/>
        <w:t>ДИАЛЕКТИКАЛЫҚ дивалектініе-</w:t>
        <w:br/>
        <w:t>ский; диалектикалық материализм</w:t>
        <w:br/>
        <w:t>дпиалектический матерпалиам.</w:t>
        <w:br/>
        <w:t>ДИАЛЕКТОЛОГИЯ диалектоло-</w:t>
        <w:br/>
        <w:t>ГИЯ.</w:t>
        <w:br/>
        <w:t>ДИАЛЕКТОЛОГИЯЛЫҚ диалек-</w:t>
      </w:r>
    </w:p>
    <w:p>
      <w:r>
        <w:t>тологичсский; диалектологиялық</w:t>
        <w:br/>
        <w:t>жұмыстар дпалектологические ра-</w:t>
        <w:br/>
        <w:t>боты.</w:t>
        <w:br/>
        <w:t>ДИАЛЕКТІЛІК лиалектальний;</w:t>
        <w:br/>
        <w:t>дналоктпый; диалектілік ерекшелік</w:t>
        <w:br/>
        <w:t>дпалектная особенпость.</w:t>
        <w:br/>
        <w:t>ДИАЛОГ диплог (разговор мехж-</w:t>
        <w:br/>
        <w:t>ду двауля или несколокиоц япца-</w:t>
        <w:br/>
        <w:t>ши).</w:t>
        <w:br/>
        <w:t>ДИАМАТ (дналектикалық мате-</w:t>
        <w:br/>
        <w:t>риализм) дпамат (Оиалоктичосыай</w:t>
        <w:br/>
        <w:t>маториализл).</w:t>
        <w:br/>
        <w:t>ДИАМЕТР диахетр.</w:t>
        <w:br/>
        <w:t>ДИАПАЗОН диапазон (</w:t>
        <w:br/>
        <w:t>обтбм голоса илай мар</w:t>
        <w:br/>
        <w:t>инструмеята).</w:t>
        <w:br/>
        <w:t>ДИВАН ІТ диван.</w:t>
        <w:br/>
        <w:t>ДИВАН ПІ ұстар. сборник лири-</w:t>
        <w:br/>
        <w:t>ческих стихов.</w:t>
        <w:br/>
        <w:t>ДИВЕРСАНТ диверсант (л70,</w:t>
        <w:br/>
        <w:t>совершаюцее диверсшо).</w:t>
        <w:br/>
        <w:t>ДИВЕРСИЯ диверсия (849 под-</w:t>
        <w:br/>
        <w:t>рывной деятельности, вредительо-</w:t>
        <w:br/>
        <w:t>ский ақт).</w:t>
        <w:br/>
        <w:t>ДИВЕРСИЯЛЫҚ диверсиопный.</w:t>
        <w:br/>
        <w:t>ДИВИДЕНД дивиденд (часть</w:t>
        <w:br/>
        <w:t>приоыли, получениой за өтийтден</w:t>
        <w:br/>
        <w:t>периоб).</w:t>
        <w:br/>
        <w:t>ДИВИЗИОН дитизтон.</w:t>
        <w:br/>
        <w:t>ДИВИЗИЯ дипизия.</w:t>
        <w:br/>
        <w:t>ДИДАКТИҚА дидактика.</w:t>
        <w:br/>
        <w:t>ДИДАҚТИҚАЛЫҚ дидактиче-</w:t>
        <w:br/>
        <w:t>сқан, . !</w:t>
        <w:br/>
        <w:t>Я Всего Пе</w:t>
        <w:br/>
        <w:t>(о чем хотел го-</w:t>
        <w:br/>
        <w:t>ДИУАНА 113</w:t>
        <w:br/>
        <w:t>ДИДАР онд лица; облик.</w:t>
        <w:br/>
        <w:t>ДИДАРЛАСУ поандатьса.</w:t>
        <w:br/>
        <w:t>ДИЕТА дигта.</w:t>
        <w:br/>
        <w:t>ДИҚТАТОР диктатор (1) 6 4рсев-</w:t>
        <w:br/>
        <w:t>нем Виле-- правитель, 9блешін-</w:t>
        <w:br/>
        <w:t>ный всей полнотой госидарствен-</w:t>
        <w:br/>
        <w:t>ной власти; 2) лицо, дОлечОниое</w:t>
        <w:br/>
        <w:t>неоеранчченнойв аластыс); ААҚ</w:t>
        <w:br/>
        <w:t>диктаторларының оккупациялық</w:t>
        <w:br/>
        <w:t>езгісінде болып отырган елдер</w:t>
        <w:br/>
        <w:t>страны. живушне под оккулациен-</w:t>
        <w:br/>
        <w:t>ным гистом диктаторов США,</w:t>
        <w:br/>
        <w:t>ДИҚКТАТОРЛЫҚ ликтаторстио;</w:t>
        <w:br/>
        <w:t>диктаторлық ету диктатерстио-</w:t>
        <w:br/>
        <w:t>ват»,</w:t>
        <w:br/>
        <w:t>ДИҚТАТУРА дақтатура; Пболе-</w:t>
        <w:br/>
        <w:t>тарнат диктатурасы опиктатура</w:t>
        <w:br/>
        <w:t>пролегариата,</w:t>
      </w:r>
    </w:p>
    <w:p>
      <w:r>
        <w:t>ДИКТОР диктор.</w:t>
        <w:br/>
        <w:t>ДИҚАН земледелеп, пахар».</w:t>
        <w:br/>
        <w:t>ДИҚАНШЫЛЫҚ землгдегіее.</w:t>
        <w:br/>
        <w:t>ДИПЛОМ диплом.</w:t>
        <w:br/>
        <w:t>ДИПЛОМАТ дипломат.</w:t>
        <w:br/>
        <w:t>ДИПЛОМАТИЯ дипломатия,</w:t>
        <w:br/>
        <w:t>ДИПЛОМАТТЫҚ дипломатиче-</w:t>
        <w:br/>
        <w:t>ский,</w:t>
        <w:br/>
        <w:t>ДИРГКТИВА дирсктина (ргез0-</w:t>
        <w:br/>
        <w:t>Әзшие указания).</w:t>
        <w:br/>
        <w:t>ДИРЕКТОР директор,</w:t>
        <w:br/>
        <w:t>ДИРЕКЦИЯ дирекция.</w:t>
        <w:br/>
        <w:t>ДИРИЖЕР дирижер; дирижер-</w:t>
        <w:br/>
        <w:t>лық ету дирижировать.</w:t>
        <w:br/>
        <w:t>ДИСКУССИЯ дискүссия; эконо-</w:t>
        <w:br/>
        <w:t>микалық дискуссия; экономиче-</w:t>
        <w:br/>
        <w:t>ская дискуссия; дискуссия жасау</w:t>
        <w:br/>
        <w:t>дискуссировать,</w:t>
        <w:br/>
        <w:t>ДИСКУССИЯЛЫҚ</w:t>
        <w:br/>
        <w:t>ный</w:t>
        <w:br/>
        <w:t>ДИСПАНСЕР диспансер.</w:t>
        <w:br/>
        <w:t>ДИСПУТ диспут (учбный спор).</w:t>
        <w:br/>
        <w:t>ДИУАНА дервиш 1. юродитзый;</w:t>
        <w:br/>
        <w:t>бесповатый, умалишбнный; олер»</w:t>
        <w:br/>
        <w:t>жимый; 2. чұдак, чудаковяғый;</w:t>
        <w:br/>
        <w:t>дискуссиои-</w:t>
        <w:br/>
        <w:t>120 ЕЛЕҢ</w:t>
        <w:br/>
        <w:t>услышал, замстил); елең қылмау</w:t>
        <w:br/>
        <w:t>не обрашать внимания; Ф елең-</w:t>
        <w:br/>
        <w:t>алаңда перед рассветом.</w:t>
        <w:br/>
        <w:t>ЕЛЕҢДЕУ тпугливо</w:t>
        <w:br/>
        <w:t>өпаслизо осматривать,</w:t>
        <w:br/>
        <w:t>ЕЛЕС прпизрак.</w:t>
        <w:br/>
        <w:t>ЕЛЕСТЕТУ пконуд. от елестеу.</w:t>
        <w:br/>
        <w:t>ЕЛЕСТЕУ |. смутно видіптжя;</w:t>
        <w:br/>
        <w:t>мерешцнться; көз алдымда бірдеме</w:t>
        <w:br/>
        <w:t>елестейді перед монми глазами</w:t>
        <w:br/>
        <w:t>кстабт что-то; 29. перен. вспом-</w:t>
        <w:br/>
        <w:t>нит», вспоминать; 44. д. восноми-</w:t>
        <w:br/>
        <w:t>напне; ол жастық шағын елестет-</w:t>
        <w:br/>
        <w:t>ті оп Іспомпил свою молодость.</w:t>
        <w:br/>
        <w:t>ЕЛЕТҚІЗУ произзодит» дейсівие</w:t>
        <w:br/>
        <w:t>ет елеув 11 11 знал, (через 3</w:t>
        <w:br/>
        <w:t>лицо):</w:t>
        <w:br/>
        <w:t>ЕЛЕТУ понид. от елеу І.</w:t>
        <w:br/>
        <w:t>ЕЛЕУ І просенвать через спто,</w:t>
        <w:br/>
        <w:t>решето.</w:t>
        <w:br/>
        <w:t>ЕЛЕУ ПІ 1. заметпті; 9, обратить</w:t>
        <w:br/>
        <w:t>вииманце; реагировать.</w:t>
      </w:r>
    </w:p>
    <w:p>
      <w:r>
        <w:t>ЕЛЕУЛІ ҙзаметный; видный; до-</w:t>
        <w:br/>
        <w:t>стойный вицмания; елеулі қыз-</w:t>
        <w:br/>
        <w:t>меткердің бірі Один из ценных</w:t>
        <w:br/>
        <w:t>аботников.</w:t>
        <w:br/>
        <w:t>ЕЛЕУРЕУ быть</w:t>
        <w:br/>
        <w:t>настороженпмм.</w:t>
        <w:br/>
        <w:t>ЕЛЕУСІЗ псзаметный; не</w:t>
        <w:br/>
        <w:t>жиаваюшций внимания.</w:t>
        <w:br/>
        <w:t>ЕЛЖІРЕТУ пояу0. от елжіреу.</w:t>
        <w:br/>
        <w:t>ЕЛЖІРЕУ 1. разомлеть, размяк-</w:t>
        <w:br/>
        <w:t>путь (6 сербне)) умилиться; 2.</w:t>
        <w:br/>
        <w:t>сильно разпариться (о мге).</w:t>
        <w:br/>
        <w:t>ЕЛВЕҢДЕУ услужливо суетить-</w:t>
        <w:br/>
        <w:t>ея; вықазывать чрезмериое расло-</w:t>
        <w:br/>
        <w:t>ложение.</w:t>
        <w:br/>
        <w:t>ЕЛСІЗ ненаселіиный; необжаитый;</w:t>
        <w:br/>
        <w:t>елсіз жер пеобжитая местиость;</w:t>
        <w:br/>
        <w:t>елсіз дала голая степ.</w:t>
        <w:br/>
        <w:t>ЕЛТЕҢ: елтең-селтеңі жоқ кісі</w:t>
        <w:br/>
        <w:t>человек, не үзлекаюішийен пуста-</w:t>
        <w:br/>
        <w:t>яамни,</w:t>
        <w:br/>
        <w:t>ознраться;</w:t>
        <w:br/>
        <w:t>возбуждбыным,</w:t>
        <w:br/>
        <w:t>саслу»</w:t>
        <w:br/>
        <w:t>ЕЛЙТУ 1. опьяпеть от куренья апа»</w:t>
        <w:br/>
        <w:t>ЗТІШІСІН олНұма, 2, перен. потерять</w:t>
        <w:br/>
        <w:t>разум, восторженно внимать; сен</w:t>
        <w:br/>
        <w:t>оның сөзіне елтіп, оның терісін де</w:t>
        <w:br/>
        <w:t>оңға санадың Ты оөпшянел от (го</w:t>
        <w:br/>
        <w:t>слов н ложь принял за правду.</w:t>
        <w:br/>
        <w:t>ЕЛТІРІ шкурка ягиеика; мер-</w:t>
        <w:br/>
        <w:t>душқа,</w:t>
        <w:br/>
        <w:t>ЕЛУ пятьдесят; елу бес пятьдесят</w:t>
        <w:br/>
        <w:t>ПЯТ»,</w:t>
        <w:br/>
        <w:t>ЕЛУІНШІ пятидесятый,</w:t>
        <w:br/>
        <w:t>ЕЛШІ посол; посланиик,</w:t>
        <w:br/>
        <w:t>ЕЛШІЛІК ||. посольство; 9. по-</w:t>
        <w:br/>
        <w:t>ередиичесізо; екі арада елшілікке</w:t>
        <w:br/>
        <w:t>жүру посредиичать между (враж-</w:t>
        <w:br/>
        <w:t>Әунлцили) сторонами,.</w:t>
        <w:br/>
        <w:t>ЕЛІ мера длипы (шарина одного</w:t>
        <w:br/>
        <w:t>нальца); қалыңдығы бір елі н па-</w:t>
        <w:br/>
        <w:t>лец толшиной,</w:t>
        <w:br/>
        <w:t>ЕЛІК косуля.</w:t>
        <w:br/>
        <w:t>ЕЛІКПЕ задорный;</w:t>
        <w:br/>
        <w:t>каюшийся,</w:t>
        <w:br/>
        <w:t>ЕЛІКТЕУ подражать.</w:t>
        <w:br/>
        <w:t>ЕЛІКТІРУ увлекать; уговаринаты</w:t>
        <w:br/>
        <w:t>соблазияты; сен мені еліктірме ты</w:t>
        <w:br/>
        <w:t>меня не соблазияй,</w:t>
        <w:br/>
        <w:t>ЕЛІРМЕ легкомысленлый (чело-</w:t>
      </w:r>
    </w:p>
    <w:p>
      <w:r>
        <w:t>век); человек, быстро үвлекаю-</w:t>
        <w:br/>
        <w:t>шийся чем-нибудь; буйныҢ; бесно-</w:t>
        <w:br/>
        <w:t>ватый.</w:t>
        <w:br/>
        <w:t>ЕЛІРТУ лонуд. от еліру.</w:t>
        <w:br/>
        <w:t>ЕЛІРУ 1. прийти в состояние</w:t>
        <w:br/>
        <w:t>безумия, буйства; метаться без</w:t>
        <w:br/>
        <w:t>сознания (в горлико); 2. бредить,</w:t>
        <w:br/>
        <w:t>бесноваться</w:t>
        <w:br/>
        <w:t>БАМ 1. средство дәя лечення; ем</w:t>
        <w:br/>
        <w:t>қону оказать благоприятнде влия-</w:t>
        <w:br/>
        <w:t>ине (о декарстве); «ауруға ем,</w:t>
        <w:br/>
        <w:t>сауга қуат, дәрі қымыз» (Жам</w:t>
        <w:br/>
        <w:t>был) «для больного-- исцелитель,</w:t>
        <w:br/>
        <w:t>для здорового-- энергия, (ты) лез</w:t>
        <w:br/>
        <w:t>қарсузо -- кумыс» (Джамбул); 9.</w:t>
        <w:br/>
        <w:t>перен абсолютио, созетпенно; ем-</w:t>
        <w:br/>
        <w:t>ге де жоқ абсолютпо шот; север-</w:t>
        <w:br/>
        <w:t>Мени нет.</w:t>
        <w:br/>
        <w:t>легі. үБЛо-</w:t>
        <w:br/>
        <w:t>192 ЕНЕУ</w:t>
        <w:br/>
        <w:t>ЕНҢЕУ делать метку па ухе (оси</w:t>
        <w:br/>
        <w:t>вотных).</w:t>
        <w:br/>
        <w:t>ЕНЖАР |. равнодушный; халат-</w:t>
        <w:br/>
        <w:t>ный; апатичпый; безразлично от-</w:t>
        <w:br/>
        <w:t>носяшцийея; 2. находяшцийея В со-</w:t>
        <w:br/>
        <w:t>стоянип раздумья; киноға баруға</w:t>
        <w:br/>
        <w:t>бүгіп енжармын что-то сегодия</w:t>
        <w:br/>
        <w:t>мив ие хочется В кино.</w:t>
        <w:br/>
        <w:t>ЕНЖАРЛЫҚ рзвзподушне; бозраз-</w:t>
        <w:br/>
        <w:t>личиов отношение; апатичность;</w:t>
        <w:br/>
        <w:t>халатность.</w:t>
        <w:br/>
        <w:t>ЕНЖАРМА ширина в полторы по-</w:t>
        <w:br/>
        <w:t>жяосы матерпи.</w:t>
        <w:br/>
        <w:t>ЕНСІЗ І узкий (о :гирияе); ол</w:t>
        <w:br/>
        <w:t>үйдің есігі енсіз у этого дома</w:t>
        <w:br/>
        <w:t>дверь узкая; енсіз мата узкая ма-</w:t>
        <w:br/>
        <w:t>терия.</w:t>
        <w:br/>
        <w:t>ЕНСІЗ ІІ без</w:t>
        <w:br/>
        <w:t>животных).</w:t>
        <w:br/>
        <w:t>ЕНУ 1. пхолить; постулить; кітай-</w:t>
        <w:br/>
        <w:t>қа өлеңдері енді в кипгу рошлн</w:t>
        <w:br/>
        <w:t>его стихи; 2, присиитьси; өл түсі-</w:t>
        <w:br/>
        <w:t>ме енді Яя его видел во сие,</w:t>
        <w:br/>
        <w:t>ЕНТЕЛЕСУ сопместио или массой</w:t>
        <w:br/>
        <w:t>стремиться куда-Л.; папнрать друг</w:t>
        <w:br/>
        <w:t>ца друга.</w:t>
        <w:br/>
        <w:t>ЕНТЕЛЕТУ пом//0. от ентелеу.</w:t>
        <w:br/>
        <w:t>ЕҢТЕЛЕУ спешить; напирать друг</w:t>
        <w:br/>
        <w:t>на друга.</w:t>
        <w:br/>
        <w:t>І ГУ зашахатьеа; дышат» үза-</w:t>
      </w:r>
    </w:p>
    <w:p>
      <w:r>
        <w:t>шенін» стралать</w:t>
        <w:br/>
        <w:t>ЕНТІКПЕ одышка,</w:t>
        <w:br/>
        <w:t>ЕНТІКТІРУ. |1. заставияь заны-</w:t>
        <w:br/>
        <w:t>хаться, дышас» учашбшоҙ 2. 33:</w:t>
        <w:br/>
        <w:t>гпиать (лошадь):</w:t>
        <w:br/>
        <w:t>ЕНШН вст. доли В наследстве;</w:t>
        <w:br/>
        <w:t>причитаюшаяся, полагаюшаяся до-</w:t>
        <w:br/>
        <w:t>ия, часты; енші Әлу выделиться В</w:t>
        <w:br/>
        <w:t>өтдельгуо семию от родителей;</w:t>
        <w:br/>
        <w:t>енші беру выделит» (сыновей) в</w:t>
        <w:br/>
        <w:t>өгдельпую семью.</w:t>
        <w:br/>
        <w:t>ЕНШІЛЕС ист.</w:t>
        <w:br/>
        <w:t>метки на ухе (0</w:t>
        <w:br/>
        <w:t>пансиыш (фар.</w:t>
        <w:br/>
        <w:t>малено); бесплатпая рабочат сила,</w:t>
        <w:br/>
        <w:t>(фактически).</w:t>
        <w:br/>
        <w:t>ЕҢ самый: цап-; ең жақсы самый</w:t>
        <w:br/>
        <w:t>хорошнй; ең бнік нанвисший; ең</w:t>
        <w:br/>
        <w:t>болмаса па худой копец.</w:t>
        <w:br/>
        <w:t>ЕҢБЕК І труд; қол еңбегі ручной</w:t>
        <w:br/>
        <w:t>труд; жанқиярлық еңбек самоот-</w:t>
        <w:br/>
        <w:t>верженный труд; бейбіі еңбек</w:t>
        <w:br/>
        <w:t>мирпый труд; дене еңбегі физи-</w:t>
        <w:br/>
        <w:t>ческий труд; Өй еңбегі үмствен-</w:t>
        <w:br/>
        <w:t>ный труд; адал еңбек честпый</w:t>
        <w:br/>
        <w:t>труд; біздің елімізде еңбек жоға-</w:t>
        <w:br/>
        <w:t>ры бағаланады в нашей стране</w:t>
        <w:br/>
        <w:t>труд высоко цоннтея: қоғамдық</w:t>
        <w:br/>
        <w:t>еңбектің жогары өнімді болуы</w:t>
        <w:br/>
        <w:t>высокая пронзводительпость 06-</w:t>
        <w:br/>
        <w:t>шественного труда; «еңбен етсең</w:t>
        <w:br/>
        <w:t>ерінбей, тояды қарның тіленбей»</w:t>
        <w:br/>
        <w:t>«сели потрудишһея қақ следүст,</w:t>
        <w:br/>
        <w:t>будет у те0я всб» (Абай); ердің</w:t>
        <w:br/>
        <w:t>атын еңбек шығарады труд со-</w:t>
        <w:br/>
        <w:t>здает елазу; еңбегіннен ел тайи-</w:t>
        <w:br/>
        <w:t>дм о тебе будут судить по тпоему</w:t>
        <w:br/>
        <w:t>труду.</w:t>
        <w:br/>
        <w:t>ЕҢБЕК ПІ. родничок (яна темена</w:t>
        <w:br/>
        <w:t>ребенка) әлі баланың еңбегі қат-</w:t>
        <w:br/>
        <w:t>қан жоқ у ребенка ролішчок еше</w:t>
        <w:br/>
        <w:t>пе затвердел.</w:t>
        <w:br/>
        <w:t>ЕҢБЕҚҚҮН трудодеш»; колхоз-</w:t>
        <w:br/>
        <w:t>шылардың еңдеккүні тру</w:t>
        <w:br/>
        <w:t>колхозиикор,</w:t>
        <w:br/>
        <w:t>ЕҢБЕКТЕНУ труднться.</w:t>
        <w:br/>
        <w:t>ЕҢБЕКТЕНУ ползать; бала ең-</w:t>
        <w:br/>
        <w:t>бектеп жұр ребенок ползавт.</w:t>
        <w:br/>
        <w:t>ЕҢБЕКШІ трудяшайея, труларай</w:t>
        <w:br/>
        <w:t>парол.</w:t>
        <w:br/>
        <w:t>ЕҢБЕКШІЛ трудолобизый.</w:t>
        <w:br/>
        <w:t>ЕҢБЕКШІЛДІҚК трулолюбие,</w:t>
      </w:r>
    </w:p>
    <w:p>
      <w:r>
        <w:t>ЕҢГЕЗЕРДЕЙ огрочный, громад-</w:t>
        <w:br/>
        <w:t>ный; очень крупный, болыной; ең-</w:t>
        <w:br/>
        <w:t>гезердей неме екен ой (оказмайет-</w:t>
        <w:br/>
        <w:t>см) какой-то ролнкал,</w:t>
        <w:br/>
        <w:t>ЕҢКЕЯТУ наклонять; тр</w:t>
        <w:br/>
        <w:t>басыряы әлуетт қапыаыын</w:t>
        <w:br/>
        <w:t>118 ЕГУЛІ</w:t>
        <w:br/>
        <w:t>қаны посевлая кампания; егістік</w:t>
        <w:br/>
        <w:t>жер пашия. пахотпыс уғодьй.</w:t>
        <w:br/>
        <w:t>ЕГУЛЕ: егулі жер засеянное поле,</w:t>
        <w:br/>
        <w:t>ЕДӘУІР (ні недәуір) довольно</w:t>
        <w:br/>
        <w:t>много, зпачитольио; породәчно;</w:t>
        <w:br/>
        <w:t>сонан бері едәуір уақыт өтті с</w:t>
        <w:br/>
        <w:t>тех пор прошло доноОльно мнаға</w:t>
        <w:br/>
        <w:t>нремени; ол едәуір жұмыс істеп</w:t>
        <w:br/>
        <w:t>қойды он сделал эначительную</w:t>
        <w:br/>
        <w:t>работу (он чорядочно поработа: 1);</w:t>
        <w:br/>
        <w:t>ЕДЕН пол; тақтай сден дереваш-</w:t>
        <w:br/>
        <w:t>й пол.</w:t>
        <w:br/>
        <w:t>ЕДІРЕЙТУ; көзін едірейту выпу-</w:t>
        <w:br/>
        <w:t>чнть ғлаза,</w:t>
        <w:br/>
        <w:t>ЕДІРЕҢДЕУ петушитісі; см0-</w:t>
        <w:br/>
        <w:t>треть строгим вағлидом. сен неге</w:t>
        <w:br/>
        <w:t>едіреңдейсің) ты почему пету-</w:t>
        <w:br/>
        <w:t>шишься?</w:t>
        <w:br/>
        <w:t>ЕДІРЕЮ 1. смотреть, вылупив</w:t>
        <w:br/>
        <w:t>ылаза; бөркін едірейтіп киіпті ца-</w:t>
        <w:br/>
        <w:t>ждвипхть шапку на леб (нахлобу</w:t>
        <w:br/>
        <w:t>ңиТь).</w:t>
        <w:br/>
        <w:t>ЕЖДЕМЕ сл. іштеме.</w:t>
        <w:br/>
        <w:t>ЕЖЕГЕЙ особый сорт сыра.</w:t>
        <w:br/>
        <w:t>ЕЖЕЛДЕН |1. исстари; испокон</w:t>
        <w:br/>
        <w:t>неков; ИсконИ, давным-дазна; с</w:t>
        <w:br/>
        <w:t>цезапамятных времін; ежелден</w:t>
        <w:br/>
        <w:t>еле жатқан әдет обычай, суше-</w:t>
        <w:br/>
        <w:t>стзуюшиф пспокон веков; 9. обыч-</w:t>
        <w:br/>
        <w:t>ін; ол ежелден солай істейді он</w:t>
        <w:br/>
        <w:t>обычно поступает тан.</w:t>
        <w:br/>
        <w:t>ЖЕЛЕУ (нля ежіктсу) 1. бы.</w:t>
        <w:br/>
        <w:t>по бүквам, По</w:t>
        <w:br/>
        <w:t>ват,</w:t>
        <w:br/>
        <w:t>ЕЖЕЛГІ</w:t>
        <w:br/>
        <w:t>НЕН донстернг</w:t>
        <w:br/>
        <w:t>ский; ископный; ф ежелгі иосым</w:t>
        <w:br/>
        <w:t>мой сғарый аруг.</w:t>
        <w:br/>
        <w:t>ЕЖІКҚ қнылм. цтенио по буы</w:t>
        <w:br/>
        <w:t>по слсгам.</w:t>
      </w:r>
    </w:p>
    <w:p>
      <w:r>
        <w:t>ЕЖІРЕҢДЕУ</w:t>
        <w:br/>
        <w:t>қәму-Л.,</w:t>
        <w:br/>
        <w:t>ол оған</w:t>
        <w:br/>
        <w:t>постетуШо понсІя-</w:t>
        <w:br/>
        <w:t>уставившіс» Вз30-</w:t>
        <w:br/>
        <w:t>реңдейін деп еді</w:t>
        <w:br/>
        <w:t>каты қ</w:t>
        <w:br/>
        <w:t>роы;</w:t>
        <w:br/>
        <w:t>онысы болмады. он хогел</w:t>
        <w:br/>
        <w:t>угрожать, н0 это ше удалось.</w:t>
        <w:br/>
        <w:t>ЕЖІРЕЮ ұставиться; смотреть,</w:t>
        <w:br/>
        <w:t>выражая удивлеппе или пспуг,</w:t>
        <w:br/>
        <w:t>ЕЗ І |1. бөлтуш нустомеля; «қай-</w:t>
        <w:br/>
        <w:t>ран сөзім қор болды тобықтының</w:t>
        <w:br/>
        <w:t>езіне» «мои золотые слова про-</w:t>
        <w:br/>
        <w:t>пали зря из-за болтунов (глава-</w:t>
        <w:br/>
        <w:t>рей) тобыктинскоғо рода» (Абай);</w:t>
        <w:br/>
        <w:t>ез адам пустомеля; 2. ез-ез болу</w:t>
        <w:br/>
        <w:t>быть помятым; тұла бойым ез-ез</w:t>
        <w:br/>
        <w:t>болып қалыпты Всб моб тело, қак</w:t>
        <w:br/>
        <w:t>поматос, (Яя) испытираю бола.</w:t>
        <w:br/>
        <w:t>ЕЗ ПП рассениий; бозучзстиый</w:t>
        <w:br/>
        <w:t>кс һсему.</w:t>
        <w:br/>
        <w:t>ЕЗБЕ пашілоқ 3 құрта, разве-</w:t>
        <w:br/>
        <w:t>дӛнпого родой или булымюом;</w:t>
        <w:br/>
        <w:t>%Ф перен. езбе кісі болтуш, пус1е-</w:t>
        <w:br/>
        <w:t>меля.</w:t>
        <w:br/>
        <w:t>ЕЗБЕЛЕУ 1.</w:t>
        <w:br/>
        <w:t>ему</w:t>
        <w:br/>
        <w:t>Н3МЯІ», ІШ</w:t>
        <w:br/>
        <w:t>нагь; 2, перен. пустосло</w:t>
        <w:br/>
        <w:t>ЕЗДІРТУ заставить мат</w:t>
        <w:br/>
        <w:t>даплпвать, раздавиті,</w:t>
        <w:br/>
        <w:t>ЕЗДІРУ понрӘ. от езу ПІ.</w:t>
        <w:br/>
        <w:t>І.1. угол рта, губы; езу тар-</w:t>
        <w:br/>
        <w:t>ту улыбатьея, үлыбнутьея; 2. дав-</w:t>
        <w:br/>
        <w:t>лейне; гибт, үгпетение; Өктябрь</w:t>
        <w:br/>
        <w:t>реполюинясы қазақ еңбекшілерін</w:t>
        <w:br/>
        <w:t>екі жақты езуден құтқарды Ок-</w:t>
        <w:br/>
        <w:t>тисрьская революция освободила</w:t>
        <w:br/>
        <w:t>ских трудлшихся От двойио-</w:t>
        <w:br/>
        <w:t>го інбта.</w:t>
        <w:br/>
        <w:t>ЕЗУШ І.давиты; мять; размесить;</w:t>
        <w:br/>
        <w:t>қалас</w:t>
        <w:br/>
        <w:t>күрс езу размешивать (журт в</w:t>
        <w:br/>
        <w:t>суле); 9. перен. үгнетать; Ӛ. раз-</w:t>
        <w:br/>
        <w:t>ІН. сия езу развестп черинла.</w:t>
        <w:br/>
        <w:t>ЗУШІ угнетатель; сритесиитель;</w:t>
      </w:r>
    </w:p>
    <w:p>
      <w:r>
        <w:t>езуші тап класс үгнетателей,</w:t>
        <w:br/>
        <w:t>Г3УШІЛІК үгнетенне, гнет; бізде</w:t>
        <w:br/>
        <w:t>капиталистік, помешиктік езушілік</w:t>
        <w:br/>
        <w:t>әлдеқашан жойылды кашіталисти-</w:t>
        <w:br/>
        <w:t>ческий и помешичий гнет у пас</w:t>
        <w:br/>
        <w:t>чо ликвндирован.</w:t>
        <w:br/>
        <w:t>ЕЙ! (межболетие) эй! ой!</w:t>
        <w:br/>
        <w:t>ЕЗІЛУШІ угнгтаемый,</w:t>
        <w:br/>
        <w:t>ДАБЫС ипсгсстиесті;</w:t>
        <w:br/>
        <w:t>сы жер жәрғені</w:t>
        <w:br/>
        <w:t>ва.</w:t>
        <w:br/>
        <w:t>ДАҒАРА болыпой</w:t>
        <w:br/>
        <w:t>вішен сда-</w:t>
        <w:br/>
        <w:t>мешок, қанар;</w:t>
        <w:br/>
        <w:t>бес доғара жұн пять каәнгрон</w:t>
        <w:br/>
        <w:t>(кекшеее) шерсті,</w:t>
        <w:br/>
        <w:t>ДАҒАРАДАЙ тгрочоздкий, боль-</w:t>
        <w:br/>
        <w:t>шой,</w:t>
        <w:br/>
        <w:t>ДАҒДАРУ 1. затрудненпие; замс-</w:t>
        <w:br/>
        <w:t>шатсльство; 2. растерятьса; неге</w:t>
        <w:br/>
        <w:t>үндемей, дағдарып қалдың? поче-</w:t>
        <w:br/>
        <w:t>му ты молчпшь, растерллея?</w:t>
        <w:br/>
        <w:t>ДАҒДАРЫС кризис) застой.</w:t>
        <w:br/>
        <w:t>ДАҒДЫ |. онгзық; 2. прпшылка;</w:t>
        <w:br/>
        <w:t>8. повадкг.</w:t>
        <w:br/>
        <w:t>ДАҒДЫЛАНДЫРУ плививзать на-</w:t>
        <w:br/>
        <w:t>нык; пгаучать.</w:t>
        <w:br/>
        <w:t>ДАҒДЫЛАНУ ұпраз</w:t>
        <w:br/>
        <w:t>обретать навыки; привықать.</w:t>
        <w:br/>
        <w:t>ДАҒДЫЛЫ прлзычный, абыни</w:t>
        <w:br/>
        <w:t>ДАЙЫН готовый; дайынбыз (!</w:t>
        <w:br/>
        <w:t>готовы; дайын болу быть готозым.</w:t>
        <w:br/>
        <w:t>ДАЙЫНДАЛУ поаготовиться,</w:t>
        <w:br/>
        <w:t>быть лодготорвленным.</w:t>
        <w:br/>
        <w:t>ДАЙЫНДАТУ покһу2. от</w:t>
        <w:br/>
        <w:t>ятьсяу</w:t>
        <w:br/>
        <w:t>по!</w:t>
        <w:br/>
        <w:t>дайын-</w:t>
        <w:br/>
        <w:t>дау.</w:t>
        <w:br/>
        <w:t>ДАЙЫНДАУ подготонвить, пртго-</w:t>
        <w:br/>
        <w:t>товить; заготонить; 14. 0. заготов-</w:t>
        <w:br/>
        <w:t>Ҡа; астық дайындау Ззаготовхки</w:t>
        <w:br/>
        <w:t>хЛеба; отын дайындау заготовка</w:t>
      </w:r>
    </w:p>
    <w:p>
      <w:r>
        <w:t>дроз.</w:t>
        <w:br/>
        <w:t>ДАЙЫНДЫҚ подготовка;</w:t>
        <w:br/>
        <w:t>товланность, дайындык бөлім под-</w:t>
        <w:br/>
        <w:t>готоввтельиое отдог )</w:t>
        <w:br/>
        <w:t>ДАҚ 1. пятно; 2. ссадипа; 8. от-</w:t>
        <w:br/>
        <w:t>печгток.</w:t>
        <w:br/>
        <w:t>ДАҚПЫРТ |. назало каких-н. со-</w:t>
        <w:br/>
        <w:t>бытий; двпженне вокруг чего-ли-</w:t>
        <w:br/>
        <w:t>бо; слухш; 2. перен. штамп.</w:t>
        <w:br/>
        <w:t>ДАЛ: дал-дал болу изслтатьоя в</w:t>
        <w:br/>
        <w:t>клочкн; дал-дұмын шығару изод-</w:t>
        <w:br/>
        <w:t>рать в клочкн; дал болды расте-</w:t>
        <w:br/>
        <w:t>һялся; опешил.</w:t>
        <w:br/>
        <w:t>ДАЛА стспь) поле), «Бетпақ дала?</w:t>
        <w:br/>
        <w:t>ДАМЫЛ һө?</w:t>
        <w:br/>
        <w:t>«Голодная степ! мидай дал:</w:t>
        <w:br/>
        <w:t>лгн степь; құла дала бесі</w:t>
        <w:br/>
        <w:t>степь; жазық дала простор; еп Да-</w:t>
        <w:br/>
        <w:t>ла ширакая степь) теп-тегіс даға</w:t>
        <w:br/>
        <w:t>ровиая степь; құлазыған қу дала</w:t>
        <w:br/>
        <w:t>безлюдная степь, Фф кұр досаға</w:t>
        <w:br/>
        <w:t>сейлеу говорить аря.</w:t>
        <w:br/>
        <w:t>ДАЛАҚТАУ развоватьсл (06 9</w:t>
        <w:br/>
        <w:t>де); біреу далақтап схүгіріп һг-</w:t>
        <w:br/>
        <w:t>зеді кто-то бежит, нараспашку.</w:t>
        <w:br/>
        <w:t>ДАЛБАСА предложение; отговс2-</w:t>
        <w:br/>
        <w:t>ка тшетное старанпе. напрссназ</w:t>
        <w:br/>
        <w:t>забота.</w:t>
        <w:br/>
        <w:t>ДАЛБАСАЛАУ |1.</w:t>
        <w:br/>
        <w:t>2. говорить наобум.</w:t>
        <w:br/>
        <w:t>ДАЛДАЛАУ |1, загсваки</w:t>
        <w:br/>
        <w:t>счопять; 2. прятать; закрынать.</w:t>
        <w:br/>
        <w:t>ДАЛИ пону09. өт далию; аппарат-</w:t>
        <w:br/>
        <w:t>ты шамадан тыс далиту нсочеҙ-</w:t>
        <w:br/>
        <w:t>но раздузать аппарат.</w:t>
        <w:br/>
        <w:t>ДАЛИЮ раздунаться, расінрять-</w:t>
        <w:br/>
        <w:t>ся, расплынаться; далиған әөлке</w:t>
        <w:br/>
        <w:t>очень болышая қомната: далиған</w:t>
        <w:br/>
        <w:t>қырман чрезмерно большой гәк,</w:t>
        <w:br/>
        <w:t>ДАМУ развнваться, раст; коч-</w:t>
        <w:br/>
        <w:t>хоздың қоғамдық мал шаруаниа-</w:t>
        <w:br/>
        <w:t>лығы жыл санап дамып келелі</w:t>
        <w:br/>
        <w:t>колхозиде обілественнде жипһотие-</w:t>
        <w:br/>
        <w:t>һәдетво развивастся из ғода в год;</w:t>
        <w:br/>
        <w:t>". 9. развитие, рост; қоғамның да-</w:t>
        <w:br/>
        <w:t>муы развитие обіңества; Қазақ-</w:t>
        <w:br/>
        <w:t>станда ауыр өндірістін дамуы раз-</w:t>
        <w:br/>
        <w:t>Ентие тяжелой проммцленностиян</w:t>
        <w:br/>
        <w:t>1 хстане; бейбіт ламұ очіртее</w:t>
        <w:br/>
        <w:t>“тие; техниканық шиаақып да-</w:t>
        <w:br/>
        <w:t>муы бурное разәитие техи</w:t>
        <w:br/>
        <w:t>ДАМЫЛ псредышка: короткут ст-</w:t>
        <w:br/>
        <w:t>дых: дамыл алмастан жұмыс істеу</w:t>
        <w:br/>
        <w:t>ргботать ке покладая рук) ламыл</w:t>
        <w:br/>
        <w:t>таппау без передышки.</w:t>
        <w:br/>
        <w:t>ДАМЫЛДАУ отдыхғть по:</w:t>
        <w:br/>
        <w:t>муть.</w:t>
      </w:r>
    </w:p>
    <w:p>
      <w:r>
        <w:t>предголагазы;</w:t>
        <w:br/>
        <w:t>ӨТІ, 33-</w:t>
        <w:br/>
        <w:t>2Д0х-</w:t>
        <w:br/>
        <w:t>ЕКЕУ двое; екеумізге нам дпонм)</w:t>
        <w:br/>
        <w:t>екеумізді нас двонх,</w:t>
        <w:br/>
        <w:t>ЕКПЕ (шекуственно) вырашеннов;</w:t>
        <w:br/>
        <w:t>екпе шөл (/искиственно) вырашен</w:t>
        <w:br/>
        <w:t>пая трава.</w:t>
        <w:br/>
        <w:t>ЕКПІН |. порыв; желдің екпіні</w:t>
        <w:br/>
        <w:t>парыв петра; 9. темп; жұмыстың</w:t>
        <w:br/>
        <w:t>екпіні жаман емес темп работы</w:t>
        <w:br/>
        <w:t>неплохой; 9. пыл; жастық екпіні</w:t>
        <w:br/>
        <w:t>Юный пыл; екпіні күшті кісі на:</w:t>
        <w:br/>
        <w:t>пористый человек; человек с боль:</w:t>
        <w:br/>
        <w:t>шим пылом; 4. лингв. ударе»</w:t>
        <w:br/>
        <w:t>ние.</w:t>
        <w:br/>
        <w:t>ЕКНІНДЕТУ понуд. от екпіндеу.</w:t>
        <w:br/>
        <w:t>ЕКПІНДЕУ нестись стремитель-</w:t>
        <w:br/>
        <w:t>но; стрсмнтьея неред; усиливать</w:t>
        <w:br/>
        <w:t>темп (работы), проявить эпеп-</w:t>
        <w:br/>
        <w:t>го.</w:t>
        <w:br/>
        <w:t>ЕКПІНДІ</w:t>
        <w:br/>
        <w:t>екпінді бригада ударная</w:t>
        <w:br/>
        <w:t>9, порывистый (0 вг1ре);</w:t>
        <w:br/>
        <w:t>ударяемый (слог).</w:t>
        <w:br/>
        <w:t>ЕКТІРУ 1, лону0. от егу; 2. прн-</w:t>
        <w:br/>
        <w:t>вить; шешек ектіру принвить оспу,</w:t>
        <w:br/>
        <w:t>ЕКШЕЛЕУ быть отобранным;</w:t>
        <w:br/>
        <w:t>быть выделейным.</w:t>
        <w:br/>
        <w:t>ЕЦКШЕТУ лон/д. от екшеу.</w:t>
        <w:br/>
        <w:t>ЕКШЕУ 1, просенвать (згрио); 2.</w:t>
        <w:br/>
        <w:t>вибирать, отбирать (из лассв са-</w:t>
        <w:br/>
        <w:t>мос лушнге).</w:t>
        <w:br/>
        <w:t>ЕКІ даа: екі жүз</w:t>
        <w:br/>
        <w:t>лық двухмесячный;</w:t>
        <w:br/>
        <w:t>қонный; екі жетілік двухнедель-</w:t>
        <w:br/>
        <w:t>ный; екі жылдық лвухгодияның;</w:t>
        <w:br/>
        <w:t>екі енді (мата) двойнал (материя);</w:t>
        <w:br/>
        <w:t>екі рет дза раза, двукратно; екі</w:t>
        <w:br/>
        <w:t>кісілік двухмсотпы: екі күндік</w:t>
        <w:br/>
        <w:t>двухдпенный; екі палаталы дзух-</w:t>
        <w:br/>
        <w:t>палатный; екі жақты: 1) дву-</w:t>
        <w:br/>
        <w:t>сторониий; двойственный; 9) по-</w:t>
        <w:br/>
        <w:t>рен. двуличный; екі жасар двух-</w:t>
        <w:br/>
        <w:t>летний; екі-екіден пс два; % сө-</w:t>
        <w:br/>
        <w:t>Зін екі қылған емес пе было, что-</w:t>
        <w:br/>
        <w:t>бы еп пс осдиияал сзоего слова</w:t>
        <w:br/>
        <w:t>1, ударпик, ударный;</w:t>
        <w:br/>
        <w:t>бригада;</w:t>
        <w:br/>
        <w:t>3. линев</w:t>
      </w:r>
    </w:p>
    <w:p>
      <w:r>
        <w:t>двесіи; екі ай-</w:t>
        <w:br/>
        <w:t>екі аттық дһу-</w:t>
        <w:br/>
        <w:t>ЕЛЕҢ 119</w:t>
        <w:br/>
        <w:t>екі болмассың нс т-бе</w:t>
        <w:br/>
        <w:t>добра,</w:t>
        <w:br/>
        <w:t>ЕКІЛЕНДІРУ понуд, от екілейу.</w:t>
        <w:br/>
        <w:t>ЕКІЛЕНУ усиливаться; жел бір-</w:t>
        <w:br/>
        <w:t>ден бірге екілене түседі встгер</w:t>
        <w:br/>
        <w:t>стаповитея Всб болсе и бөлес шо-</w:t>
        <w:br/>
        <w:t>рывистым; ол екіленіп сөйлеп тұр</w:t>
        <w:br/>
        <w:t>он совсем разошелся (о раз20020.</w:t>
        <w:br/>
        <w:t>ре); бүяннить, быть вздорным.</w:t>
        <w:br/>
        <w:t>ЕКІЛІК двойка.</w:t>
        <w:br/>
        <w:t>ЕКІНШІ второй; екінші келгенде</w:t>
        <w:br/>
        <w:t>әкелермін привезу, когда прпо</w:t>
        <w:br/>
        <w:t>второй раз.</w:t>
        <w:br/>
        <w:t>ЕКІНШІЛЕЙ |1. второй раз; пав-</w:t>
        <w:br/>
        <w:t>торио; 2. в дальнейшем; екіншілей</w:t>
        <w:br/>
        <w:t>олай істеме В дальпейшем тақ Из</w:t>
        <w:br/>
        <w:t>дела,</w:t>
        <w:br/>
        <w:t>ЕКІТАЛАЙ 1. сомпительно; ені-</w:t>
        <w:br/>
        <w:t>талай қортынды сомизтельтый Шша-</w:t>
        <w:br/>
        <w:t>видать</w:t>
        <w:br/>
        <w:t>нод; 2. критический (момент);</w:t>
        <w:br/>
        <w:t>екі талай кезең критически Нн -</w:t>
        <w:br/>
        <w:t>мент; 3. неопределбенио; ІЗІН г. Р;</w:t>
        <w:br/>
        <w:t>лер, келмесі екіталай нсоп;</w:t>
        <w:br/>
        <w:t>но, присдет өн или нет.</w:t>
        <w:br/>
        <w:t>ЕЛ 1. паселейне; народ 9.</w:t>
        <w:br/>
        <w:t>туған ел родпан страна:</w:t>
        <w:br/>
        <w:t>странствозать, путсшес 4</w:t>
        <w:br/>
        <w:t>елге в родиыс края, домой; 8. пс-</w:t>
        <w:br/>
        <w:t>рен. друг; сен маған елімгің, әлде</w:t>
        <w:br/>
        <w:t>жауымсың ты мне друг или врагз</w:t>
        <w:br/>
        <w:t>ЕЛГЕЗЕК 1. чуткий; сердечный,</w:t>
        <w:br/>
        <w:t>душевный, участливый; 2, иослуші-</w:t>
        <w:br/>
        <w:t>ный, елгезек бала послушпый</w:t>
        <w:br/>
        <w:t>мальчик.</w:t>
        <w:br/>
        <w:t>ЕЛЕГІЗУ трсзоя Б</w:t>
        <w:br/>
        <w:t>вать тровогу; пастсрожиттса,</w:t>
        <w:br/>
        <w:t>ЕЛЕК сито, решето.</w:t>
        <w:br/>
        <w:t>ЕЛЕНУ 1 страд, от елеу |.</w:t>
        <w:br/>
        <w:t>ЕЛЕНУ ПІ быть замечептшм; бот</w:t>
        <w:br/>
        <w:t>принятым Во Винмаште,</w:t>
        <w:br/>
        <w:t>ЕЛЕҢ винманне; ат</w:t>
        <w:br/>
        <w:t>конь (вдруг) подиял</w:t>
        <w:br/>
        <w:t>“0 посмотрол (25</w:t>
        <w:br/>
        <w:t>елең етті</w:t>
        <w:br/>
        <w:t>голозу ң</w:t>
      </w:r>
    </w:p>
    <w:p>
      <w:r>
        <w:t>108 ДАМЫЛ</w:t>
        <w:br/>
        <w:t>ДАМЫЛСЫЗ без передышки; бес-</w:t>
        <w:br/>
        <w:t>прерынный, попрестанцый, без от-</w:t>
        <w:br/>
        <w:t>“дыха,</w:t>
        <w:br/>
        <w:t>ДАМЫТУ разривать, проднигать</w:t>
        <w:br/>
        <w:t>впердд; мал шаруашылығын да-</w:t>
        <w:br/>
        <w:t>мыту раҙривать жизотноводств</w:t>
        <w:br/>
        <w:t>тіл дамыту развишать речь (реббн-</w:t>
        <w:br/>
        <w:t>ка).</w:t>
        <w:br/>
        <w:t>ДАМЫТЫЛУ страд. ог дамыту.</w:t>
        <w:br/>
        <w:t>ЛАНА 1 штука, экземпляр.</w:t>
        <w:br/>
        <w:t>ДАНА ПІ мудрь гецппальпый;</w:t>
        <w:br/>
        <w:t>ма ақын Адай гопнальный поэт</w:t>
        <w:br/>
        <w:t>оо.</w:t>
        <w:br/>
        <w:t>ДАНАЛЫҚ мудрость; гепиаль-</w:t>
        <w:br/>
        <w:t>пееть.</w:t>
        <w:br/>
        <w:t>ДАНДАЙСУ зазпавзатея; 4. 9.</w:t>
        <w:br/>
        <w:t>зазнайство.</w:t>
        <w:br/>
        <w:t>ДАНЫШПАН--дана 11.</w:t>
        <w:br/>
        <w:t>ДАҢ: басым даң-дұң болды Яя</w:t>
        <w:br/>
        <w:t>терзіоеь, 0 зПаЮ, Что делагь</w:t>
        <w:br/>
        <w:t>(бике. голова идет кругом)</w:t>
        <w:br/>
        <w:t>ДАҢҒЫЛ проторФнный,</w:t>
        <w:br/>
        <w:t>(о Әороге).</w:t>
        <w:br/>
        <w:t>ДАҢҒЫЛДАНУ быть</w:t>
        <w:br/>
        <w:t>прәтәрбиним (о дороге).</w:t>
        <w:br/>
        <w:t>ДАҢҚ слава, нзвестиость; даңқы</w:t>
        <w:br/>
        <w:t>жер жарады слава 0 нем гремит;</w:t>
        <w:br/>
        <w:t>даңққа ие болу приобрести слану,</w:t>
        <w:br/>
        <w:t>зазосвать славу; даңқ шығару про-</w:t>
        <w:br/>
        <w:t>славит»; даңқ(-ы) шығу слытһ,</w:t>
        <w:br/>
        <w:t>прославитьсы; даңқ тарату про-</w:t>
        <w:br/>
        <w:t>слазить, восхвалить; даңқын шы-</w:t>
        <w:br/>
        <w:t>ғару ие в меру восхвалять,</w:t>
        <w:br/>
        <w:t>ДАҢҚСЫЗ бесслатый, непззесі-</w:t>
        <w:br/>
        <w:t>ный,</w:t>
        <w:br/>
        <w:t>ДАҢҚТЫ изһестпый,</w:t>
        <w:br/>
        <w:t>праславленпый.</w:t>
        <w:br/>
        <w:t>ДАР виселнца; дарға асу лишать</w:t>
        <w:br/>
        <w:t>жизни через повешение,</w:t>
        <w:br/>
        <w:t>ДАРА І. отдельный; 2. канц. дапа</w:t>
        <w:br/>
        <w:t>іс лишное дело: кадрлардың дара</w:t>
        <w:br/>
        <w:t>іс есеп листогі личцый листок Ш0</w:t>
        <w:br/>
        <w:t>учету кадроу,</w:t>
        <w:br/>
        <w:t>квн</w:t>
        <w:br/>
        <w:t>гладким,</w:t>
        <w:br/>
        <w:t>знаменитый,</w:t>
        <w:br/>
        <w:t>ДАРАЛЫҚ пидивидуальность.</w:t>
      </w:r>
    </w:p>
    <w:p>
      <w:r>
        <w:t>ДАРАШЫЛ индиондуалист.</w:t>
        <w:br/>
        <w:t>ДАРДАЙ громадтый, здоговен»</w:t>
        <w:br/>
        <w:t>ный.</w:t>
        <w:br/>
        <w:t>ДАРИЯ большая река.</w:t>
        <w:br/>
        <w:t>ДАРУ |1. цопадать, задевать; оқ</w:t>
        <w:br/>
        <w:t>дарыды пуля попала; етіме оқ да-</w:t>
        <w:br/>
        <w:t>рымады пуля не задела моего те-</w:t>
        <w:br/>
        <w:t>; 2. оказать благотворпов влия-</w:t>
        <w:br/>
        <w:t>ние; маған доктордың емі дарыды</w:t>
        <w:br/>
        <w:t>лечеппе врача оказало благотвор-</w:t>
        <w:br/>
        <w:t>тос влиянне па мос здоровье; й. 9.</w:t>
        <w:br/>
        <w:t>лекарство; Ф дару жасаушы фаз-</w:t>
        <w:br/>
        <w:t>мацсрт; дару-дәрмек снадабьс.</w:t>
        <w:br/>
        <w:t>ДАРУЛАНУ лочптося, полвһаооать-</w:t>
        <w:br/>
        <w:t>ся локарстаомы.</w:t>
        <w:br/>
        <w:t>ДАРУЛАУ лечить.</w:t>
        <w:br/>
        <w:t>ДАРУЛЫ с лехарствомі имеоший</w:t>
        <w:br/>
        <w:t>лекарство,</w:t>
        <w:br/>
        <w:t>ДАРШЫН корпца.</w:t>
        <w:br/>
        <w:t>ДАРЫЛДАҚ қкрикуш; Ол на</w:t>
        <w:br/>
        <w:t>дарылдақ оң настояшій крикуп,</w:t>
        <w:br/>
        <w:t>ДАРЫЛДАУ 1. кричать, ораты;</w:t>
        <w:br/>
        <w:t>9. пәдавать треек (о булагв, ми-</w:t>
        <w:br/>
        <w:t>терии, когда о8 раут).</w:t>
        <w:br/>
        <w:t>ДАРЫНДЫ талаптлиный;</w:t>
        <w:br/>
        <w:t>ДЕШІ</w:t>
        <w:br/>
        <w:t>ДАРЫНДЫЛЫҚ</w:t>
        <w:br/>
        <w:t>одарсиность.</w:t>
        <w:br/>
        <w:t>ДАРЫТУ дать позможиост» Попа-</w:t>
        <w:br/>
        <w:t>дать», задевать; годпугкать близкә</w:t>
        <w:br/>
        <w:t>к себе; Оның таяғын денеме ДӘ-</w:t>
        <w:br/>
        <w:t>рытпадым я (ему) не дал возмож-</w:t>
        <w:br/>
        <w:t>пәстн ударить (па разу).</w:t>
        <w:br/>
        <w:t>ДАСТАН эпос, поэма.</w:t>
        <w:br/>
        <w:t>ДАСТАРҚАН скатерть; % дастаз-</w:t>
        <w:br/>
        <w:t>қаны мәл үй гостепринлтый дом;</w:t>
        <w:br/>
        <w:t>оның дастарқаны мол болды ого</w:t>
        <w:br/>
        <w:t>стол был богатый.</w:t>
        <w:br/>
        <w:t>ДАТ неприязиь; мость,</w:t>
        <w:br/>
        <w:t>ДАТА дата (точног кален3атнос</w:t>
        <w:br/>
        <w:t>одаран-</w:t>
        <w:br/>
        <w:t>талаптливость,</w:t>
        <w:br/>
        <w:t>время); дата қойылу биғгы датн-</w:t>
        <w:br/>
        <w:t>рованным.</w:t>
        <w:br/>
        <w:t>ДАТАЛАУ дапировато, обазиа-</w:t>
        <w:br/>
        <w:t>что дату.</w:t>
        <w:br/>
        <w:t>ДАТТАУ тапть мссть; питать к қо-</w:t>
        <w:br/>
        <w:t>му-либо псприязиь; силетинчать,</w:t>
        <w:br/>
        <w:t>ДАУ тижба; дау-шар спор; раз-</w:t>
        <w:br/>
        <w:t>дор; тяжба.</w:t>
        <w:br/>
        <w:t>ДАУА 1. снадобьес; лекарство;</w:t>
        <w:br/>
        <w:t>2. перен. мера; способ; пе дауа</w:t>
        <w:br/>
        <w:t>бар? какой есть выход? оған дауа</w:t>
        <w:br/>
        <w:t>жоқ с ім Пе справишься, не сла-</w:t>
        <w:br/>
        <w:t>ДНШЬ.</w:t>
      </w:r>
    </w:p>
    <w:p>
      <w:r>
        <w:t>ДАУЛАСТЫРУ плон//0. от дауласу.</w:t>
        <w:br/>
        <w:t>ДАУЛАСУ 1. азаны. от даулау;</w:t>
        <w:br/>
        <w:t>олар көптен дауласып жүр по</w:t>
        <w:br/>
        <w:t>этому вопросу онн спорлт давио;</w:t>
        <w:br/>
        <w:t>2. спорить бұл мәселе жөнінде</w:t>
        <w:br/>
        <w:t>болмашы нәрсеге дауласпа не</w:t>
        <w:br/>
        <w:t>«порь из-за пустякав; 3. судитвея;</w:t>
        <w:br/>
        <w:t>өлар дауласты они судилясы; 4. П9-</w:t>
        <w:br/>
        <w:t>лемизпровать, дискутировать,</w:t>
        <w:br/>
        <w:t>ДАУЛАУ затевать, вести тяжбу)</w:t>
        <w:br/>
        <w:t>предьянпть пск,</w:t>
        <w:br/>
        <w:t>ДАУЛАУШЫ прстендент.</w:t>
        <w:br/>
        <w:t>ДАУЛЫ спорный; даулы мәселг”</w:t>
        <w:br/>
        <w:t>лер спорные вопросы.</w:t>
        <w:br/>
        <w:t>ДАУРЫҒУ кричать, орать.</w:t>
        <w:br/>
        <w:t>ДАУРЫҚПА крпкливый, крикун.</w:t>
        <w:br/>
        <w:t>ДАУСЫЗ бесспорный, бесспорно;</w:t>
        <w:br/>
        <w:t>олар даусыз-ақ бітісті они поми-</w:t>
        <w:br/>
        <w:t>рились без скандалов.</w:t>
        <w:br/>
        <w:t>ДАУШЫ претендент, бузотер.</w:t>
        <w:br/>
        <w:t>ДАУЫЛ буря; дауыл төбелі қо-</w:t>
        <w:br/>
        <w:t>парып кетті бурей сорлало КрыШшУ;</w:t>
        <w:br/>
        <w:t>Ұлы Октябрь реполоциясының Да-</w:t>
        <w:br/>
        <w:t>уылы қанаушылар қоғамының не-</w:t>
        <w:br/>
        <w:t>гізін талқандады буря Великой</w:t>
        <w:br/>
        <w:t>Октябрьской революция разруши-</w:t>
        <w:br/>
        <w:t>ла обшество эксплуататоров.</w:t>
        <w:br/>
        <w:t>ДАУЫЛПАЗ 1. буревестник; 2. ма-</w:t>
        <w:br/>
        <w:t>Ленький барабан, употребллемый</w:t>
        <w:br/>
        <w:t>прин охоте с доячеб птицей.</w:t>
        <w:br/>
        <w:t>ДАУЫС голос; дауыс естілді по-</w:t>
        <w:br/>
        <w:t>слышался галосу оныц дауысы</w:t>
        <w:br/>
        <w:t>жақсы у него приятпый голос;</w:t>
        <w:br/>
        <w:t>дауыс қарлығу охриинуть.</w:t>
        <w:br/>
        <w:t>ДАУЫС БЕРУ голосовать (за);</w:t>
        <w:br/>
        <w:t>дәлсіз 109</w:t>
        <w:br/>
        <w:t>дауысқа қою станить ла ғалссова-</w:t>
        <w:br/>
        <w:t>нше; даусын алу яишит» (пғава)</w:t>
        <w:br/>
        <w:t>голосовзания.</w:t>
        <w:br/>
        <w:t>ДАУЫССЫЗ безголосый; лен2г8.</w:t>
        <w:br/>
        <w:t>дауыссыз дыбыс согласпый звук,</w:t>
        <w:br/>
        <w:t>ДАУЫСТАУ громко пронзнссить;</w:t>
        <w:br/>
        <w:t>дауыстап оқу читать вслух; при-</w:t>
        <w:br/>
        <w:t>читать п0 покойному.</w:t>
        <w:br/>
        <w:t>ДАУЫСТЫ лингв. гласныйл; я2-</w:t>
        <w:br/>
        <w:t>уысты ДЫбыс гласный зву да-</w:t>
        <w:br/>
        <w:t>уыстылардың үндесуі ИЯ</w:t>
        <w:br/>
        <w:t>гласних.</w:t>
        <w:br/>
        <w:t>ДАЯР готозый, гото50,</w:t>
        <w:br/>
        <w:t>ДАЯРЛАНУ готовитьсл;</w:t>
        <w:br/>
        <w:t>виться; сиарядиться.</w:t>
        <w:br/>
        <w:t>ДАЯРЛАТУ понуд. оғ даярлау,</w:t>
        <w:br/>
        <w:t>ДАЯРЛАУ прнготовлаті подго-</w:t>
        <w:br/>
        <w:t>тонляты; сперяжать.</w:t>
      </w:r>
    </w:p>
    <w:p>
      <w:r>
        <w:t>ДАЯРЛЫҚ оодготовка; тогов-</w:t>
        <w:br/>
        <w:t>ность,</w:t>
        <w:br/>
        <w:t>ДӘЙЕКТІ последоватегьн: ұве-</w:t>
        <w:br/>
        <w:t>реппый, надежный; дәйекті чүрде</w:t>
        <w:br/>
        <w:t>последавательно.</w:t>
        <w:br/>
        <w:t>ДӘМІМ (или әрдәйім) вссгта, 10-</w:t>
        <w:br/>
        <w:t>стояПпо.,</w:t>
        <w:br/>
        <w:t>ДӘЛ тоспо, қаз раз.</w:t>
        <w:br/>
        <w:t>ДӘЛДЕУ |. уточпать, ;</w:t>
        <w:br/>
        <w:t>зировать, вияснять; 2. дәлдеп ату</w:t>
        <w:br/>
        <w:t>стрелять, точио целясь.</w:t>
        <w:br/>
        <w:t>ДӘЛДІК точиость, койкфеттпость,</w:t>
        <w:br/>
        <w:t>ДӘЛЕЛ аргумент, доказательство,</w:t>
        <w:br/>
        <w:t>ДдӘОвОдІ основанпе, мотивировка.</w:t>
        <w:br/>
        <w:t>ДӘЛЕЛДЕУ доказызаты, мотизи</w:t>
        <w:br/>
        <w:t>ровать; обоспозать,</w:t>
        <w:br/>
        <w:t>ДӘЛЕЛДІ доқазательный. ұбеди-</w:t>
        <w:br/>
        <w:t>тельный, оспозательцый.</w:t>
        <w:br/>
        <w:t>ДӘЛЕЛСІЗ голословный; нео60-</w:t>
        <w:br/>
        <w:t>снаванный; без доказательства.</w:t>
        <w:br/>
        <w:t>ДӘЛЕЛСІЗДІК голословиость, не-</w:t>
        <w:br/>
        <w:t>обосиованності,.</w:t>
        <w:br/>
        <w:t>ДӘЛСІЗДІК цеточность;</w:t>
        <w:br/>
        <w:t>долсіз-</w:t>
        <w:br/>
        <w:t>ДЕДЕКТЕУ</w:t>
        <w:br/>
        <w:t>дом.</w:t>
        <w:br/>
        <w:t>ДЕДУКИИЯЛЫ дедуктияный,</w:t>
        <w:br/>
        <w:t>ДЕЗЕРТИІР дезертир.</w:t>
        <w:br/>
        <w:t>ДЕЗЕРТИРЛІК дезертирство.</w:t>
        <w:br/>
        <w:t>ДЕЗИНФЕКЦИЯ дезинфекция;</w:t>
        <w:br/>
        <w:t>дезинфекция жасау дезппфицира-</w:t>
        <w:br/>
        <w:t>вать.</w:t>
        <w:br/>
        <w:t>ДЕГЕНДЕЙ как раз (вышіло так,</w:t>
        <w:br/>
        <w:t>как хотеловь).</w:t>
        <w:br/>
        <w:t>ДЕЙІН (или шейін) до; шо; фен-</w:t>
        <w:br/>
        <w:t>ральдың онына дейін до десятого</w:t>
        <w:br/>
        <w:t>февраля; түске шейін до обседа.</w:t>
        <w:br/>
        <w:t>ДЕКАБРЬ декабрь.</w:t>
        <w:br/>
        <w:t>ДЕКАДА декада (Өесчтиднганый</w:t>
        <w:br/>
        <w:t>период).</w:t>
        <w:br/>
        <w:t>ДЕКАДЕНТ декадент.</w:t>
        <w:br/>
        <w:t>ДЕКҚАДЕНТТІҚК декадевтотво.</w:t>
        <w:br/>
        <w:t>ДЕКЛАМАНЦИЯ дскломаций (шс-</w:t>
        <w:br/>
        <w:t>кусство сыралительного " тепия).</w:t>
        <w:br/>
        <w:t>ДЕКЛАРАЦИЯ декларлция; дек»</w:t>
        <w:br/>
        <w:t>ларация жасау декларировать,</w:t>
        <w:br/>
        <w:t>ДЕКОРАЦИЯ декспация.</w:t>
        <w:br/>
        <w:t>илтп таролливым ХО-</w:t>
      </w:r>
    </w:p>
    <w:p>
      <w:r>
        <w:t>ДЕКОРАЦИЯЛЫҚ декорацноя-</w:t>
        <w:br/>
        <w:t>ный.</w:t>
        <w:br/>
        <w:t>ДЕКРЕТ декрет; декрет шыгару</w:t>
        <w:br/>
        <w:t>(ила жариялау)</w:t>
        <w:br/>
        <w:t>издать декрет.</w:t>
        <w:br/>
        <w:t>ДЕКРЕТТІК декретіый.</w:t>
        <w:br/>
        <w:t>ДЕЛБЕІ фили божы) ногы</w:t>
        <w:br/>
        <w:t>ДЕЛБЕ 1 болезнь скота (</w:t>
        <w:br/>
        <w:t>шественно лошадей); зерт:</w:t>
        <w:br/>
        <w:t>ДЕЛБЕШІ кугер.</w:t>
        <w:br/>
        <w:t>ДЕЛЕГАТ делегат.</w:t>
        <w:br/>
        <w:t>ДЕЛЕГАТТЫҚ делегатский,</w:t>
        <w:br/>
        <w:t>ДЕЛЕГАЦИЯ делегация.</w:t>
        <w:br/>
        <w:t>ДЕЛДАЛ маклер; посредник,</w:t>
        <w:br/>
        <w:t>ДЕЛЕҢДЕУ топоршиться, отт0-</w:t>
        <w:br/>
        <w:t>пыриваться,</w:t>
        <w:br/>
        <w:t>ДЕМ дыхание; дем алу дышаты;</w:t>
        <w:br/>
        <w:t>отдыхатыь перен. дем беру воолу-</w:t>
        <w:br/>
        <w:t>шевлять, побуждать қ деятельіо-</w:t>
        <w:br/>
        <w:t>сти; дем беруші вдохновитель,</w:t>
        <w:br/>
        <w:t>ДЕМАГОҒ демагог (политикан),</w:t>
        <w:br/>
        <w:t>ДЕМАГОГИЯ демагогия (способ</w:t>
        <w:br/>
        <w:t>декрезировать,</w:t>
        <w:br/>
        <w:t>ДЕМОКР ін</w:t>
        <w:br/>
        <w:t>обмана политически басталық ңл-</w:t>
        <w:br/>
        <w:t>родных масс лживымы өбешения-</w:t>
        <w:br/>
        <w:t>жи).</w:t>
        <w:br/>
        <w:t>ДЕМАЛЫС отдых; демалыс күні</w:t>
        <w:br/>
        <w:t>выходной день, день отдыха.</w:t>
        <w:br/>
        <w:t>ДЕМАРҚАҢИЯ демаркапия 1)</w:t>
        <w:br/>
        <w:t>определение границ на основе</w:t>
        <w:br/>
        <w:t>ключбйнных договоров; 2) мед</w:t>
        <w:br/>
        <w:t>граниченив омертвевших цчасткез</w:t>
        <w:br/>
        <w:t>от здорояых.</w:t>
        <w:br/>
        <w:t>ДЕМАРКАЦИЯЛЫҚ</w:t>
        <w:br/>
        <w:t>онтыз.</w:t>
        <w:br/>
        <w:t>ДЕМБЕЛІШЕ көренасты2,</w:t>
        <w:br/>
        <w:t>шого роста.</w:t>
        <w:br/>
        <w:t>ДЕМДЕУ помочь, пособить, ири-</w:t>
        <w:br/>
        <w:t>гатовить; шай демдеп жібер прл-</w:t>
        <w:br/>
        <w:t>готовать чай,</w:t>
        <w:br/>
        <w:t>ДЕМЕУ подмога; подлержатік й9-</w:t>
        <w:br/>
        <w:t>мочь; оны азырақ демеп жиберу</w:t>
        <w:br/>
        <w:t>керек его немножко надо поддер-</w:t>
        <w:br/>
        <w:t>жать,</w:t>
        <w:br/>
        <w:t>ДЕМОБИЛИЗАЦИЯ демобилиза,</w:t>
        <w:br/>
        <w:t>тия.</w:t>
        <w:br/>
        <w:t>ДЕМОБИЛИЗАНИЯЛАНҒАН де-</w:t>
        <w:br/>
        <w:t>мобилизозапный,</w:t>
        <w:br/>
        <w:t>ДЕМОБИЯНЗАНИЯЛАУ 22 :әби,</w:t>
        <w:br/>
        <w:t>лизовать</w:t>
        <w:br/>
        <w:t>ДЕМОҚРАТ лехокват,</w:t>
      </w:r>
    </w:p>
    <w:p>
      <w:r>
        <w:t>ДЕМОҚРАТТЫҚ демоврагичес-</w:t>
        <w:br/>
        <w:t>кий; СССР Конституциясы -- дү-</w:t>
        <w:br/>
        <w:t>нне жүзіндегі ең демократтық</w:t>
        <w:br/>
        <w:t>конституция Қонститушия СССР-</w:t>
        <w:br/>
        <w:t>самая демократическая конститу-</w:t>
        <w:br/>
        <w:t>ция в мире.</w:t>
        <w:br/>
        <w:t>ДЕМОҚРАТИЯ лехчократия: "ә-</w:t>
        <w:br/>
        <w:t>роловластһе; халықтық демокра-</w:t>
        <w:br/>
        <w:t>тия народная демократия.</w:t>
        <w:br/>
        <w:t>ДЕМОҚРАТТАНДЫРУ дсемокра-</w:t>
        <w:br/>
        <w:t>тизировать, демократизация.</w:t>
        <w:br/>
        <w:t>ДЕМОКРАТТАНДЫРУ демокра-</w:t>
        <w:br/>
        <w:t>тизация,</w:t>
        <w:br/>
        <w:t>АСЧИыКАПН-</w:t>
        <w:br/>
        <w:t>нобель</w:t>
        <w:br/>
        <w:t>140</w:t>
        <w:br/>
        <w:t>ЖАРАМСЫЗДЫҚ</w:t>
        <w:br/>
        <w:t>ность) негодность,</w:t>
        <w:br/>
        <w:t>ЖАРАНУ возвр. от жарау 1.</w:t>
        <w:br/>
        <w:t>ЖАРАР--жарайды.</w:t>
        <w:br/>
        <w:t>ЖАРАСТЫРУ понуа. от</w:t>
        <w:br/>
        <w:t>«у/1.</w:t>
        <w:br/>
        <w:t>ЖАРАМСЫЗ 11, пегодный, нсири-</w:t>
        <w:br/>
        <w:t>годный; 92. непристойный; жарам-</w:t>
        <w:br/>
        <w:t>сыз қылық непристойный посту-</w:t>
        <w:br/>
        <w:t>ПОк.</w:t>
        <w:br/>
        <w:t>ЖАРАСТЫҚ 1. соотаетстіне;</w:t>
        <w:br/>
        <w:t>2. быт» к лицу (напр, 06 одеж-</w:t>
        <w:br/>
        <w:t>де).</w:t>
        <w:br/>
        <w:t>ЖАРАСТЫҚСЫЗ неподходяший,</w:t>
        <w:br/>
        <w:t>несоответствуюший, неладный.</w:t>
        <w:br/>
        <w:t>ЖАРАСТЫҚТЫ соотнетствеп-</w:t>
        <w:br/>
        <w:t>ный, прнсуший, ладпый.</w:t>
        <w:br/>
        <w:t>ЖАРАСУ І помириться,</w:t>
        <w:br/>
        <w:t>ЖАРАСУ ІП соответствозат%;</w:t>
        <w:br/>
        <w:t>быть к лицу, подходить, быть</w:t>
        <w:br/>
        <w:t>подходяшим (об одежде).</w:t>
        <w:br/>
        <w:t>ЖАРАТУ |1. одобрить; 2, ненглһ-</w:t>
        <w:br/>
        <w:t>завать; ушотрсблять; 8. ліюбить;</w:t>
        <w:br/>
        <w:t>сцмипатизировать кому-н.; 4. сотво-</w:t>
        <w:br/>
        <w:t>рить, создать что-и. 5. трениро-</w:t>
        <w:br/>
        <w:t>вать коня для скачек; ! 0:</w:t>
        <w:br/>
        <w:t>1) сотворенне; 2) одобрейне;</w:t>
        <w:br/>
        <w:t>8) любовь 4) употреблениғ;</w:t>
        <w:br/>
        <w:t>5) трепиравка лошади для сқка-</w:t>
        <w:br/>
        <w:t>чек.</w:t>
        <w:br/>
        <w:t>ЖАРАТЫЛУ 1. быть создашиым,</w:t>
        <w:br/>
        <w:t>согворбиным; 29. быть париголным</w:t>
        <w:br/>
        <w:t>к чему-и.</w:t>
      </w:r>
    </w:p>
    <w:p>
      <w:r>
        <w:t>ЖАҒАМ</w:t>
        <w:br/>
        <w:t>пеіригод-</w:t>
        <w:br/>
        <w:t>жара-</w:t>
        <w:br/>
        <w:t>ЖАРАТЫЛЫС природа; патура;</w:t>
        <w:br/>
        <w:t>жаратылыс байлықтары природ-</w:t>
        <w:br/>
        <w:t>ные богатства.</w:t>
        <w:br/>
        <w:t>ЖАРАУ 1 подходить, соответ-</w:t>
        <w:br/>
        <w:t>ствовать; быть к лицу; быть год-</w:t>
        <w:br/>
        <w:t>ным.</w:t>
        <w:br/>
        <w:t>ЖАРАУ ІІ 1. быть тренировап-</w:t>
        <w:br/>
        <w:t>ным; быть подтянутым; 2, трсни-</w:t>
        <w:br/>
        <w:t>ровалный; жарау ат тренирован-</w:t>
        <w:br/>
        <w:t>ный конь,</w:t>
        <w:br/>
        <w:t>ЖАРБАҚ подхалим; прихвостонь,</w:t>
        <w:br/>
        <w:t>ЖАРБАҢДАУ чрезмерно ұгож-</w:t>
        <w:br/>
        <w:t>дать, льстить,</w:t>
        <w:br/>
        <w:t>ЖАРБИТУ полу0. от жардию.</w:t>
        <w:br/>
        <w:t>ЖАРБИЮ сидеть согнувшись (0</w:t>
        <w:br/>
        <w:t>маленьком, низкорослом человеке</w:t>
        <w:br/>
        <w:t>пап ребенке).</w:t>
        <w:br/>
        <w:t>ЖАРГОН жаргаш саудагерлік</w:t>
        <w:br/>
        <w:t>жаргон жаргон торговцев.</w:t>
        <w:br/>
        <w:t>ЖАРҒАҚ доха из шқуры жерег-</w:t>
        <w:br/>
        <w:t>бӛпка.</w:t>
        <w:br/>
        <w:t>ЖАРҒЫЗУ пону9. от жару.</w:t>
        <w:br/>
        <w:t>ЖАР-ЖАР % казахская свадеб-</w:t>
        <w:br/>
        <w:t>ная песня,</w:t>
        <w:br/>
        <w:t>ЖАРИЯ: жария болу стать из-</w:t>
        <w:br/>
        <w:t>вестным, быть опубликованным;</w:t>
        <w:br/>
        <w:t>жария қылу обнародовать.</w:t>
        <w:br/>
        <w:t>ЖАРИЯЛАНУ быть оглашепным,</w:t>
        <w:br/>
        <w:t>опубликованным, обнародаван-</w:t>
        <w:br/>
        <w:t>ным.</w:t>
        <w:br/>
        <w:t>ЖАРИЯЛАТУ лояуӘ. от жария-</w:t>
        <w:br/>
        <w:t>лау.</w:t>
        <w:br/>
        <w:t>ЖАРИЯЛАУ обһявить, правоз-</w:t>
        <w:br/>
        <w:t>глаеить, обнарудовать; й. 9. про-</w:t>
        <w:br/>
        <w:t>возглашенне, обнародованне,</w:t>
        <w:br/>
        <w:t>ЖАРИЯЛАУШЫ тот, кто о0140-</w:t>
        <w:br/>
        <w:t>ляст, оглашаст.</w:t>
        <w:br/>
        <w:t>ЖАРҚ І: жарқ ету винсзәлио</w:t>
        <w:br/>
        <w:t>блссиуть; засверкать.</w:t>
        <w:br/>
        <w:t>ЖАРҚ ІІ: жарқ-жұрқ некрптьея,</w:t>
        <w:br/>
        <w:t>ЖАРҚЫЛ сверканше,</w:t>
        <w:br/>
        <w:t>ЖАРҚЫЛДАҒЫШ способиый</w:t>
        <w:br/>
        <w:t>блестеть; сверкать (наяр., 0 мол-</w:t>
      </w:r>
    </w:p>
    <w:p>
      <w:r>
        <w:t>нш).</w:t>
        <w:br/>
        <w:t>ЖАРҚЫЛДАУ блесиугік | спер-</w:t>
        <w:br/>
        <w:t>каты; найзағай жарқылдады ссер-</w:t>
        <w:br/>
        <w:t>кнула молшия.</w:t>
        <w:br/>
        <w:t>ЖАРҚЫН светлый; лучезариый;</w:t>
        <w:br/>
        <w:t>жарқын жүзді привотлизый</w:t>
        <w:br/>
        <w:t>(сияюотций).</w:t>
        <w:br/>
        <w:t>ЖАРҚЫНЫМ! ,ласғат, спетік</w:t>
        <w:br/>
        <w:t>мой!</w:t>
        <w:br/>
        <w:t>ЕСТИЯР взрослый.</w:t>
        <w:br/>
        <w:t>ЕСТІ созилательный; ұмный; есті</w:t>
        <w:br/>
        <w:t>кісі сознательшәй человек; есті ба-</w:t>
        <w:br/>
        <w:t>да үмный ребепок.</w:t>
        <w:br/>
        <w:t>ЕСУІ нвить, свивать, сучитьы; жіп</w:t>
        <w:br/>
        <w:t>есу сучнть нитки; арқан есу Вить</w:t>
        <w:br/>
        <w:t>вербвку.</w:t>
        <w:br/>
        <w:t>ЕСУІ грссін; ескек есу</w:t>
        <w:br/>
        <w:t>вбслами,</w:t>
        <w:br/>
        <w:t>ЕСУІІП 1. сильно дуть (о сетре);</w:t>
        <w:br/>
        <w:t>9. располосовать, распороть (яо-</w:t>
        <w:br/>
        <w:t>жол, қинжалом).</w:t>
        <w:br/>
        <w:t>ЕСУАС пенормальный;</w:t>
        <w:br/>
        <w:t>ный,</w:t>
        <w:br/>
        <w:t>ЕСІК дверь; киіз үйдің есігі двер-</w:t>
        <w:br/>
        <w:t>пов полотннце Юрты; есік қағу</w:t>
        <w:br/>
        <w:t>стучать в днерь;) Ф ист. кісі ссі-</w:t>
        <w:br/>
        <w:t>гінде в людях (работа по найлу</w:t>
        <w:br/>
        <w:t>) частных лиц).</w:t>
        <w:br/>
        <w:t>ЕСІЛ: (улотреблчетса төлеко 8</w:t>
        <w:br/>
        <w:t>сочстанти с Әригимн словали) кақ</w:t>
        <w:br/>
        <w:t>жаль! есіл ер-ай! қак жаль сго!</w:t>
        <w:br/>
        <w:t>саған қор болған есіл ат! мне</w:t>
        <w:br/>
        <w:t>жаль каня, ты его педостоин!</w:t>
        <w:br/>
        <w:t>ЕСІЛУ страд. от есу 1, П,</w:t>
        <w:br/>
        <w:t>ЕСІМ 1. имя; есімің кім? қақ твоб</w:t>
        <w:br/>
        <w:t>имя? 9, грам. сып есім имя прила-</w:t>
        <w:br/>
        <w:t>татольнов, сін есім имя чнслитель-</w:t>
        <w:br/>
        <w:t>ное; зат есім имя сушестн ЛЬ-</w:t>
        <w:br/>
        <w:t>ное; жалпы есім имя нарихателі-</w:t>
        <w:br/>
        <w:t>нов: жалқы есім имя содствениое,</w:t>
        <w:br/>
        <w:t>ЕСІМДІК ггам. местонмгнне,</w:t>
        <w:br/>
        <w:t>ЕСІМШЕ грам, причастие.</w:t>
        <w:br/>
        <w:t>ЕСІНЕУ 3</w:t>
        <w:br/>
        <w:t>ЕСІРКЕУ сочувствоват» выра-</w:t>
        <w:br/>
        <w:t>хать сожаление) жалоть; ВходитІ</w:t>
        <w:br/>
        <w:t>в положение.</w:t>
        <w:br/>
        <w:t>ЕСІРТКІШ алкоголь, алкогольный</w:t>
        <w:br/>
        <w:t>напиток.</w:t>
      </w:r>
    </w:p>
    <w:p>
      <w:r>
        <w:t>ЕСІРУ ольянеть,</w:t>
        <w:br/>
        <w:t>ЕСІРІКТІК опьянение;</w:t>
        <w:br/>
        <w:t>мое состояние.</w:t>
        <w:br/>
        <w:t>ЕСІТТІРУ понуд. от есіту; 9, со-</w:t>
        <w:br/>
        <w:t>обшить кому-Л. о постигшем не-</w:t>
        <w:br/>
        <w:t>счастия (утрате).</w:t>
        <w:br/>
        <w:t>грести</w:t>
        <w:br/>
        <w:t>дебиль-</w:t>
        <w:br/>
        <w:t>ненменяе-</w:t>
        <w:br/>
        <w:t>ЕШКІМ %%</w:t>
        <w:br/>
        <w:t>ЕСІТУ слышать, услышағь,</w:t>
        <w:br/>
        <w:t>ЕСІТІЛУ страд. от есіту.</w:t>
        <w:br/>
        <w:t>ЕТ 1. мясо; қой еті бараннна; еті</w:t>
        <w:br/>
        <w:t>гозядина; жылқы еті конина: ет</w:t>
        <w:br/>
        <w:t>асу готовить обед (начать варить</w:t>
        <w:br/>
        <w:t>мясо); құс еті дичь; тұзды ет со-</w:t>
        <w:br/>
        <w:t>лошина; 2, еті ояз мал отошдамший</w:t>
        <w:br/>
        <w:t>скот,</w:t>
        <w:br/>
        <w:t>ЕТЕК |. подол; пола; көйлектің</w:t>
        <w:br/>
        <w:t>етегі подол платья; етек асты вти-</w:t>
        <w:br/>
        <w:t>хомолку; исподтишка; из-под ПӨ-</w:t>
        <w:br/>
        <w:t>лы; 2. подкожие (горы, возаышен-</w:t>
        <w:br/>
        <w:t>ности); таудың етегі подножие го-</w:t>
        <w:br/>
        <w:t>ДЕН етек алу расппирятьея, разви-</w:t>
        <w:br/>
        <w:t>ваться; колхоздарда агаш егу етек</w:t>
        <w:br/>
        <w:t>алып кеде жатыр лесонасаждение</w:t>
        <w:br/>
        <w:t>в қолхозах расширяется.</w:t>
        <w:br/>
        <w:t>ЕТЕЮ полисть, поправляться,</w:t>
        <w:br/>
        <w:t>ЕТПЕТІНЕН ничком: етпетіней</w:t>
        <w:br/>
        <w:t>жату лежать ипнчком.</w:t>
        <w:br/>
        <w:t>ЕТСІЗ без мяса; худошаный.</w:t>
        <w:br/>
        <w:t>ЕТТІ полный; хорошо упитанпый</w:t>
        <w:br/>
        <w:t>(о скотег).</w:t>
        <w:br/>
        <w:t>ЕТУ (аспомог. глагол) делать</w:t>
        <w:br/>
        <w:t>төре ету произвести сильный</w:t>
        <w:br/>
        <w:t>тргскі найзағай жарқ етті свеһ-</w:t>
        <w:br/>
        <w:t>кнула молния.</w:t>
        <w:br/>
        <w:t>ЕТШІ (или қасапшы) мясшік.</w:t>
        <w:br/>
        <w:t>ЕТІК сапоги; былғары етік қожа-</w:t>
        <w:br/>
        <w:t>ныс сапоги; саптама етік ЕНБЕТЕН</w:t>
        <w:br/>
        <w:t>сапоги (с чилкамн из войлока).</w:t>
        <w:br/>
        <w:t>ЕТІКШІ сапожник.</w:t>
        <w:br/>
        <w:t>ЕТІС грам. залог.</w:t>
        <w:br/>
        <w:t>ЕТІСТІК грам. глагол.</w:t>
        <w:br/>
        <w:t>ЕШ (отрицание) ни; ешкім инкто;</w:t>
        <w:br/>
        <w:t>ешнәрсе ннчто; ештеңе нішеге,</w:t>
        <w:br/>
        <w:t>ЕШБІР ни-нн; ничто; ничего; нн</w:t>
      </w:r>
    </w:p>
    <w:p>
      <w:r>
        <w:t>один; ешбіреуің сабаққа кешікпең-</w:t>
        <w:br/>
        <w:t>дер пусть никто из вас не опазды:</w:t>
        <w:br/>
        <w:t>вает на зайятия,</w:t>
        <w:br/>
        <w:t>ЕШКІ коза.</w:t>
        <w:br/>
        <w:t>ЕШКІМ никто; ешкімге никому;</w:t>
        <w:br/>
        <w:t>ешкімді никого; ешкімнен ни от</w:t>
        <w:br/>
        <w:t>кого; ешкіммен ни с кем,</w:t>
        <w:br/>
        <w:t>192 ЖАЙМА</w:t>
        <w:br/>
        <w:t>9. раскатапчое пресиов тесто (Оля</w:t>
        <w:br/>
        <w:t>длапши ц бесбарлака).</w:t>
        <w:br/>
        <w:t>ЖАЙМА 1: жайма-шуақ (күн)</w:t>
        <w:br/>
        <w:t>теплый солнечный (дене).</w:t>
        <w:br/>
        <w:t>ЖАЙНАҢН: жайнаң қағу красо-</w:t>
        <w:br/>
        <w:t>вағыься; казаться несблым, привет-</w:t>
        <w:br/>
        <w:t>ливым,</w:t>
        <w:br/>
        <w:t>ЖАЙНАҢДАУ красоваться; бе-</w:t>
        <w:br/>
        <w:t>гать (о глазах); казатьси веселым,</w:t>
        <w:br/>
        <w:t>приветливым; оның көзі жайнаң-</w:t>
        <w:br/>
        <w:t>Дап тұр сго глаза тақ и богают</w:t>
        <w:br/>
        <w:t>(сорлт).</w:t>
        <w:br/>
        <w:t>ЖАЙНАТТЫРУ заставить</w:t>
        <w:br/>
        <w:t>украсить (через 9 лицо).</w:t>
        <w:br/>
        <w:t>ЖАЙНАТУ нпокуд. от жайнау.</w:t>
        <w:br/>
        <w:t>ЖАЙНАУ |1. блестеты; 9. быть</w:t>
        <w:br/>
        <w:t>украшенным, красиво убрантим (0</w:t>
        <w:br/>
        <w:t>меблировке колнаты); 3. көзі жай-</w:t>
        <w:br/>
        <w:t>нап тұр глаза ғорят (красивые);</w:t>
        <w:br/>
        <w:t>4. түлгүл жайнау расцветать,</w:t>
        <w:br/>
        <w:t>ЖАЙПАҚ плоский; жайпақ табақ</w:t>
        <w:br/>
        <w:t>плоское блюдо.</w:t>
        <w:br/>
        <w:t>ЖАЙПАУ. |1. үлшітожить; 2. рас-</w:t>
        <w:br/>
        <w:t>топтать.</w:t>
        <w:br/>
        <w:t>ЖАЙРАН зоол. джейран (небо4ь-</w:t>
        <w:br/>
        <w:t>шая антилана).</w:t>
        <w:br/>
        <w:t>ЖАЙРАҢ: жайрақ қағу ргдостио</w:t>
        <w:br/>
        <w:t>сияты,</w:t>
        <w:br/>
        <w:t>ЖАЙРАҢДАУ радостно улыбать-</w:t>
        <w:br/>
        <w:t>раз-</w:t>
        <w:br/>
        <w:t>ся.</w:t>
        <w:br/>
        <w:t>ЖАЙРАТУ 1. разбрасынаты; оста-</w:t>
        <w:br/>
        <w:t>вит неубрашпым; 2. перен. тастер-</w:t>
        <w:br/>
        <w:t>зать; распотрошить.</w:t>
        <w:br/>
        <w:t>ЖАЙРАУ |1 быть разбросантым,</w:t>
        <w:br/>
        <w:t>неубранцым: үй іші жиналмаған,</w:t>
        <w:br/>
        <w:t>жайрап жатыр в компате не убра-</w:t>
        <w:br/>
        <w:t>но, все вегци разбросаны.</w:t>
      </w:r>
    </w:p>
    <w:p>
      <w:r>
        <w:t>ЖАЙРАУ 1! быть нетребленным,</w:t>
        <w:br/>
        <w:t>убитым.</w:t>
        <w:br/>
        <w:t>ЖАЙША так ссбе, мен жайша</w:t>
        <w:br/>
        <w:t>келдім Яя пришел просто так.</w:t>
        <w:br/>
        <w:t>ЖАЙШЫЛЫҚ тишина; спокойет-</w:t>
        <w:br/>
        <w:t>Вне.</w:t>
        <w:br/>
        <w:t>ЖАЙШЫЛЫҚТА в обычнос вре-</w:t>
        <w:br/>
        <w:t>мя; в будип,</w:t>
        <w:br/>
        <w:t>ЖАЙЫҒУ приостановиться, успо-</w:t>
        <w:br/>
        <w:t>копться,</w:t>
        <w:br/>
        <w:t>ЖАЙЫҚТЫРУ прпостановить, ус-</w:t>
        <w:br/>
        <w:t>поконть,</w:t>
        <w:br/>
        <w:t>ЖАЙЫЛМА ||. зализной (луг);</w:t>
        <w:br/>
        <w:t>пой..а реки; 2, грал. жайылма сөй-</w:t>
        <w:br/>
        <w:t>лем распространсипов прсдложе-</w:t>
        <w:br/>
        <w:t>НЫҚ,</w:t>
        <w:br/>
        <w:t>ЖАЙЫЛУ 1. простпраться; рас-</w:t>
        <w:br/>
        <w:t>стилаться; 2, разливаться; су жа-</w:t>
        <w:br/>
        <w:t>йылды вода разлиласы; 3. распро-</w:t>
        <w:br/>
        <w:t>страпятыься; 4, настисһь; мал жайы-</w:t>
        <w:br/>
        <w:t>лып жүр екот пасетел.,</w:t>
        <w:br/>
        <w:t>ЖАЙЫЛЫМ пастбише.</w:t>
        <w:br/>
        <w:t>ЖАЙЫН сом (рыба).</w:t>
        <w:br/>
        <w:t>ЖАЙЫНАН-- жайында.</w:t>
        <w:br/>
        <w:t>ЖАЙЫНДА послсслаг к продло-</w:t>
        <w:br/>
        <w:t>гам 0, 006, про; жүмыс жайында</w:t>
        <w:br/>
        <w:t>сөйледім (4) товорнл а работе.</w:t>
        <w:br/>
        <w:t>ЖАЙЫРАҚ |1. позже; немного по-</w:t>
        <w:br/>
        <w:t>годя; кішкене жайырақ келіңіз</w:t>
        <w:br/>
        <w:t>приходите немного позже; 2. не</w:t>
        <w:br/>
        <w:t>торопясы; потіипс; жайырақ сөй-</w:t>
        <w:br/>
        <w:t>леңізші гаворите потише (не т0-</w:t>
        <w:br/>
        <w:t>роплев): жайырақ жүр ходи (л6-</w:t>
        <w:br/>
        <w:t>сзжай) потпше.</w:t>
        <w:br/>
        <w:t>ЖАҚ 1. шека; жақ сүйен челюсть,</w:t>
        <w:br/>
        <w:t>скула; жаққа ұру дать пошбчину;</w:t>
        <w:br/>
        <w:t>9. сторона; край; оң жақ прапая</w:t>
        <w:br/>
        <w:t>сторона; біздің жақта В ісшем</w:t>
        <w:br/>
        <w:t>краю: 3. мател. сторона (налр.,</w:t>
        <w:br/>
        <w:t>треугольника); 4. лук (оружие);</w:t>
        <w:br/>
        <w:t>5. грам. лицо; бірінші жақ первое</w:t>
        <w:br/>
        <w:t>лино) 6. жақ болу полдержать</w:t>
        <w:br/>
        <w:t>цыЮ-л. сторону; жақ-жақ болу</w:t>
        <w:br/>
        <w:t>разбиться на грулпи (сторонян-</w:t>
        <w:br/>
        <w:t>ков).</w:t>
        <w:br/>
        <w:t>ЖАҚСАРТУ улушшать,</w:t>
        <w:br/>
        <w:t>ЖАҚСАРУ улучшаться.</w:t>
        <w:br/>
        <w:t>ЖАҚСЫ хорошай (-о); добрый.</w:t>
        <w:br/>
        <w:t>ЖАҚСЫЛЫҚ доброта; доброде-</w:t>
        <w:br/>
        <w:t>тель; жақсылық ету благодетель-</w:t>
        <w:br/>
        <w:t>ствовать, сделать добро.</w:t>
      </w:r>
    </w:p>
    <w:p>
      <w:r>
        <w:t>қын үгренйниы нрохлада; 9, зав-</w:t>
        <w:br/>
        <w:t>үретін; мен ертеңгі поезбен ке-</w:t>
        <w:br/>
        <w:t>теміп н үсду завтришиннм посздом;</w:t>
        <w:br/>
        <w:t>ергеңгі тамақ завтрак,</w:t>
        <w:br/>
        <w:t>ЕРТЕҢНЕН БЕРІ с ұтра;</w:t>
        <w:br/>
        <w:t>пая с утра.</w:t>
        <w:br/>
        <w:t>ЕРТЕҢМЕН утром.</w:t>
        <w:br/>
        <w:t>ЕРТТЕТУ. дону0. от ерттеу,</w:t>
        <w:br/>
        <w:t>ЕРТТЕУ содлать; атыңды ертте-</w:t>
        <w:br/>
        <w:t>дің бе? оседлал ли (Ғы) коня сһо-</w:t>
        <w:br/>
        <w:t>его?</w:t>
        <w:br/>
        <w:t>ЕРТТЕУЛІ (ат) оседланиая ло-</w:t>
        <w:br/>
        <w:t>шадь,</w:t>
        <w:br/>
        <w:t>ЕРТУ весті; повести; позволить</w:t>
        <w:br/>
        <w:t>следовать зд собой, взять с собой;</w:t>
        <w:br/>
        <w:t>пачп-</w:t>
        <w:br/>
        <w:t>мені ерте кет возьми меня с с0-</w:t>
        <w:br/>
        <w:t>бой.</w:t>
        <w:br/>
        <w:t>ЕРУ Ім. д. нреоменная остаповка</w:t>
        <w:br/>
        <w:t>на пути следовагия (при көчйеке).</w:t>
        <w:br/>
        <w:t>ЕРУ ПІ. еледовать 5а кемен 0-</w:t>
        <w:br/>
        <w:t>следовать за кем-л.; сөзге еру под-</w:t>
        <w:br/>
        <w:t>даваться уговору; ол атасына еріп,</w:t>
        <w:br/>
        <w:t>қалаға кетті оп вместе с дедуш-</w:t>
        <w:br/>
        <w:t>кой пошел (погхал) в город; сөзге</w:t>
        <w:br/>
        <w:t>еру поддаться провокацин; подда-</w:t>
        <w:br/>
        <w:t>ваться уговору; слепо следовагь</w:t>
        <w:br/>
        <w:t>кому-л. біреудің сөзіне еруші бол-</w:t>
        <w:br/>
        <w:t>ма не поддавайся Чьен-л. Прову-</w:t>
        <w:br/>
        <w:t>кашии,</w:t>
        <w:br/>
        <w:t>ЕРУ ПІ |, таяты; илавлзь қар</w:t>
        <w:br/>
        <w:t>еріді спег растаял; қорғасын ериді</w:t>
        <w:br/>
        <w:t>езвинец расплавляется; 2. растно-</w:t>
        <w:br/>
        <w:t>риться; растапиться; май еріді са-</w:t>
        <w:br/>
        <w:t>ло фрастопилось; 9. үмилитьея:</w:t>
        <w:br/>
        <w:t>оның сөзіне сен майдай ерідің ты</w:t>
        <w:br/>
        <w:t>был үрвлечден его словами.</w:t>
        <w:br/>
        <w:t>ЕРУЛІК //гт. угошение, устранвае-</w:t>
        <w:br/>
        <w:t>мсе в честь прикочевавинх позже</w:t>
        <w:br/>
        <w:t>соседей или родетвенников.</w:t>
        <w:br/>
        <w:t>ЕРШІ седелыцик,</w:t>
        <w:br/>
        <w:t>ЕРІГУГІ, скузать; 2,</w:t>
        <w:br/>
        <w:t>безбелия).</w:t>
        <w:br/>
        <w:t>ЕРІКІІ, воля: снобода; ерік ашу</w:t>
        <w:br/>
        <w:t>всселиться; релвиться, забавлят!-</w:t>
        <w:br/>
        <w:t>ея, потешатьея,</w:t>
        <w:br/>
        <w:t>свобода; Зәльпөсті; юр.</w:t>
        <w:br/>
        <w:t>бесіпліся (01</w:t>
        <w:br/>
        <w:t>еркінен</w:t>
      </w:r>
    </w:p>
    <w:p>
      <w:r>
        <w:t>развлскаться; 2..</w:t>
        <w:br/>
        <w:t>ЕСЕҢ 125</w:t>
        <w:br/>
        <w:t>айыру лишепние свәболы; е</w:t>
        <w:br/>
        <w:t>допускать, ПОЗБОоЛЯяТЫ, дать 16-</w:t>
        <w:br/>
        <w:t>блажку, ироязит» нолуститольс2-</w:t>
        <w:br/>
        <w:t>Во, попустительствовзать! послов.</w:t>
        <w:br/>
        <w:t>қазаншының еркі бар, кайдан құ-</w:t>
        <w:br/>
        <w:t>лақ шығарса (букв. изготосвитедь</w:t>
        <w:br/>
        <w:t>котла волен поставать үтшко там,</w:t>
        <w:br/>
        <w:t>гбе захочет) своя рука эладықа;</w:t>
        <w:br/>
        <w:t>3. возможность; ол маған ерік бер-</w:t>
        <w:br/>
        <w:t>ді он дал мне возможность.</w:t>
        <w:br/>
        <w:t>ЕРІК ІІ ішкурка, паходяшаяся на</w:t>
        <w:br/>
        <w:t>выделке (болашпим способом</w:t>
        <w:br/>
        <w:t>ЕРІКСІЗ попеволе; В силу Пеой-</w:t>
        <w:br/>
        <w:t>ходимости; вынужденио; еріксіз-</w:t>
        <w:br/>
        <w:t>ден пенольно, поневоле, вынх 15574</w:t>
        <w:br/>
        <w:t>на, колей-неволей,</w:t>
        <w:br/>
        <w:t>ЕРІКСІЗДЕН насвльно, а</w:t>
        <w:br/>
        <w:t>ЕРІКСІЗДЕУ</w:t>
        <w:br/>
        <w:t>беру</w:t>
        <w:br/>
        <w:t>неволить; Ж”</w:t>
        <w:br/>
        <w:t>дато, наспловать, осаставпть. ирн-</w:t>
        <w:br/>
        <w:t>нудить, окаҙать давление.</w:t>
        <w:br/>
        <w:t>ЕРІКСІЗДІҚК неволя; завпсимость</w:t>
        <w:br/>
        <w:t>ЕРІКТІ 1, свободный; зольный)</w:t>
        <w:br/>
        <w:t>9. доброволейи; ерікті халық жа-</w:t>
        <w:br/>
        <w:t>сакшылары добровольные варод-</w:t>
        <w:br/>
        <w:t>і дружашы.</w:t>
        <w:br/>
        <w:t>ЕРІКТІЛІК суверешітет: 54</w:t>
        <w:br/>
        <w:t>еріктілік национальный сув</w:t>
        <w:br/>
        <w:t>тет,</w:t>
        <w:br/>
        <w:t>ЕРІКТІРУ пон/0. от ерігу.</w:t>
        <w:br/>
        <w:t>ЕРІН губа; ерін шүйіру скривлть</w:t>
        <w:br/>
        <w:t>гұби (брезговать).</w:t>
        <w:br/>
        <w:t>ЕРІНДІК |. лингв. еріндік дыбыс-</w:t>
        <w:br/>
        <w:t>лар губные звуки,</w:t>
        <w:br/>
        <w:t>ЕРІНДІК П верівка.</w:t>
        <w:br/>
        <w:t>наскоро кадеваестся на</w:t>
        <w:br/>
        <w:t>вместо ұзды (ибила).</w:t>
        <w:br/>
        <w:t>ЕРІНДІКТЕУ падевать еріндік.</w:t>
        <w:br/>
        <w:t>ЕСЕН благополучно; благополуч-</w:t>
        <w:br/>
        <w:t>ный; аман-есең здоровый, благо-</w:t>
        <w:br/>
        <w:t>которая</w:t>
        <w:br/>
        <w:t>лошадь</w:t>
        <w:br/>
        <w:t>получный,</w:t>
        <w:br/>
        <w:t>ЕСЕНДЕСУ здороваться.</w:t>
        <w:br/>
        <w:t>ЕСЕНДІК здоровьс; благополу-</w:t>
        <w:br/>
        <w:t>че.</w:t>
        <w:br/>
        <w:t>ЕСЕҢГІРЕТУ пон. от есеңгіреу.</w:t>
      </w:r>
    </w:p>
    <w:p>
      <w:r>
        <w:t>1130 жлды</w:t>
        <w:br/>
        <w:t>ЖАДЫЛЫҚ 1. коварство; лукав-</w:t>
        <w:br/>
        <w:t>ство; 2. колдовство; чародейство.</w:t>
        <w:br/>
        <w:t>ЖАДЫРАҢҚЫ более весбӛлый;</w:t>
        <w:br/>
        <w:t>оның жүзі бүгін жадыраңқы кө-</w:t>
        <w:br/>
        <w:t>рінеді он, кажется, сегодни в бо-</w:t>
        <w:br/>
        <w:t>лес вссблом настроенин,</w:t>
        <w:br/>
        <w:t>ЖАДЫРАТУ понуд. от жадырау.</w:t>
        <w:br/>
        <w:t>ЖАДЫРАУ |1, рассеяться; | про-</w:t>
        <w:br/>
        <w:t>яспятьея; бұлт жадырады туча</w:t>
        <w:br/>
        <w:t>рассеялась; 2, улучшичтьея (0 на-</w:t>
        <w:br/>
        <w:t>строенчи); принимать веселый вид;</w:t>
        <w:br/>
        <w:t>оның кенілі жадырады он повесе-</w:t>
        <w:br/>
        <w:t>лел.</w:t>
        <w:br/>
        <w:t>ЖАЗ лето.</w:t>
        <w:br/>
        <w:t>ЖАЗА иаказание; жазаға тарту</w:t>
        <w:br/>
        <w:t>подвергнуть нақазанио,</w:t>
        <w:br/>
        <w:t>ЖАЗАЛАНДЫРУ понуд. от жа-</w:t>
        <w:br/>
        <w:t>залану.</w:t>
        <w:br/>
        <w:t>ЖАЗАЛАНУ страд. от жазалау.</w:t>
        <w:br/>
        <w:t>ЖАЗАЛАУ наказывать; караты</w:t>
        <w:br/>
        <w:t>рривлскать к әтветствентости.</w:t>
        <w:br/>
        <w:t>ЖАЗАЛЫ випновный,</w:t>
        <w:br/>
        <w:t>ЖАЗАТАЙЫМ случайно; печаял-</w:t>
        <w:br/>
        <w:t>Но.</w:t>
        <w:br/>
        <w:t>ЖАЗБА письменпый; жазба Әде-</w:t>
        <w:br/>
        <w:t>биет шісьменная литература.</w:t>
        <w:br/>
        <w:t>ЖАЗҒЫ летпий; жазғы күн ұзын</w:t>
        <w:br/>
        <w:t>болады Летний день длинеп.</w:t>
        <w:br/>
        <w:t>ЖАЗҒЫЗУ понуд. от жазу |, 1.</w:t>
        <w:br/>
        <w:t>ЖАЗҒЫРУ винниты; обвииять ко-</w:t>
        <w:br/>
        <w:t>ко-Н. 1. 4, обвиненпе; укор.</w:t>
        <w:br/>
        <w:t>ЖАЗҒЫРУШЫ обвипяюший, уко-</w:t>
        <w:br/>
        <w:t>ряютций.</w:t>
        <w:br/>
        <w:t>ЖАЗҒЫТҮРҒЫ весенинй.</w:t>
        <w:br/>
        <w:t>ЖАЗҒЫТҰРЫ весна; веснсо.</w:t>
        <w:br/>
        <w:t>ЖАЗҒЫТҰРЫМ - жазғытұры.</w:t>
        <w:br/>
        <w:t>ЖАЗДАЙ все лето; ала жаздай</w:t>
        <w:br/>
        <w:t>на протяжении всего лета.</w:t>
        <w:br/>
        <w:t>ЖАЗДАУ чуть было не.) құлеп</w:t>
        <w:br/>
        <w:t>кете жазладым чуть было не Аста;</w:t>
        <w:br/>
        <w:t>ЖАЗДЫГҮНІ летом; жаздыгүні</w:t>
        <w:br/>
        <w:t>колхоз малы жайлауда болады</w:t>
        <w:br/>
        <w:t>летом колхозный скот пасбтей на</w:t>
        <w:br/>
        <w:t>жайлау (сл.).</w:t>
        <w:br/>
        <w:t>ЖАЗДЫҚ детині; жаздық киім</w:t>
        <w:br/>
        <w:t>летняя одежда; жаздық бидай яро-</w:t>
        <w:br/>
        <w:t>вая пілепица,</w:t>
        <w:br/>
        <w:t>ЖАЗДЫРУ заставить писать (че-</w:t>
        <w:br/>
        <w:t>Гез 8 лицо).</w:t>
        <w:br/>
        <w:t>ЖАЗДЫРУ 1. понЦ0. от жазу 1,</w:t>
        <w:br/>
        <w:t>Н.</w:t>
      </w:r>
    </w:p>
    <w:p>
      <w:r>
        <w:t>ЖАЗУ 1. писать; йі. д. 1) письмо,</w:t>
        <w:br/>
        <w:t>писание; 2) почерк; оның жазуы</w:t>
        <w:br/>
        <w:t>өте жақсы его почерк очень хоро-</w:t>
        <w:br/>
        <w:t>ший,</w:t>
        <w:br/>
        <w:t>ЖАЗУ 11 развериуть; разгибать,</w:t>
        <w:br/>
        <w:t>ЖАЗУ ІІІ ошибиться; промахнуть-</w:t>
        <w:br/>
        <w:t>ся; заблуждаться; % жаздым-жа-</w:t>
        <w:br/>
        <w:t>ңылдым я ошибея (я айноват);</w:t>
        <w:br/>
        <w:t>жазбай тану узиать безошибочно;</w:t>
        <w:br/>
        <w:t>көз жазып қалу потерять из вн-</w:t>
        <w:br/>
        <w:t>ДУ.</w:t>
        <w:br/>
        <w:t>ЖАЗУ ІУ вылечнть; ауруды жазу</w:t>
        <w:br/>
        <w:t>вылечить больного.</w:t>
        <w:br/>
        <w:t>ЖАЗУШЫ 1, пишуший; 9. писа-</w:t>
        <w:br/>
        <w:t>тель,</w:t>
        <w:br/>
        <w:t>ЖАЗУШЫЛЫҚ ті/исательская ра-</w:t>
        <w:br/>
        <w:t>бота.</w:t>
        <w:br/>
        <w:t>ЖАЗЫ І спецнальшое приспособ-</w:t>
        <w:br/>
        <w:t>ление, надеваемое на снину вер-</w:t>
        <w:br/>
        <w:t>блюда при навыочивашти.</w:t>
        <w:br/>
        <w:t>ЖАЗЫ ПІ: жазы-қысы на протля-</w:t>
        <w:br/>
        <w:t>женин всего лета и всей зимы;</w:t>
        <w:br/>
        <w:t>круглый год.</w:t>
        <w:br/>
        <w:t>ЖАЗЫҚ 1 вина, проступок; саған</w:t>
        <w:br/>
        <w:t>не жазығым бар? в чем моя вита</w:t>
        <w:br/>
        <w:t>перед тобой)? чем я перед тобой</w:t>
        <w:br/>
        <w:t>провинился? пог0в. есіткен құлақ-</w:t>
        <w:br/>
        <w:t>та жазық жоқ (( 7 салппиавиісе</w:t>
        <w:br/>
        <w:t>ухо не виновато) свисетель нс вп-</w:t>
        <w:br/>
        <w:t>нонһағ,</w:t>
        <w:br/>
        <w:t>ЖАЗЫҚ 11 плоский, ровпый; рав-</w:t>
        <w:br/>
        <w:t>нина, плато; Торғай жазығы Түр-</w:t>
        <w:br/>
        <w:t>гайское плато.</w:t>
        <w:br/>
        <w:t>ЖАЗЫҚСЫЗ певияный; невинов-</w:t>
        <w:br/>
        <w:t>шый, безнияный; жазықсыз жа-</w:t>
        <w:br/>
        <w:t>зықтылар без вины Виповатие,</w:t>
        <w:br/>
        <w:t>186</w:t>
        <w:br/>
        <w:t>ЖХАЛТАРҒЫШ |1.</w:t>
        <w:br/>
        <w:t>ловкий; 2, уклончивый.</w:t>
        <w:br/>
        <w:t>ЖАЛТАРҒЫШНТЫҚ</w:t>
        <w:br/>
        <w:t>вость, ловость.</w:t>
        <w:br/>
        <w:t>ЖАЛТАРУ 1, отскочить Вв сторо-</w:t>
        <w:br/>
        <w:t>ну, пеожиданно (вдруг) поверпу-</w:t>
        <w:br/>
        <w:t>тһыся В сторону; ат жалтарып кет-</w:t>
        <w:br/>
        <w:t>ті қоны шарахнулся 8 сторону;</w:t>
        <w:br/>
        <w:t>2. поверлуться В сторону; избег-</w:t>
        <w:br/>
        <w:t>нуть чего-н,, подазшись в сторону;</w:t>
        <w:br/>
        <w:t>8. перен. үклопнться; узильзуты;</w:t>
      </w:r>
    </w:p>
    <w:p>
      <w:r>
        <w:t>4. избежатһ трудпостей; ол жолын</w:t>
        <w:br/>
        <w:t>тауып жалтарып кетті он пашел</w:t>
        <w:br/>
        <w:t>лазейку и үшільнул; 5. ш. 9. укло-</w:t>
        <w:br/>
        <w:t>нение,</w:t>
        <w:br/>
        <w:t>ЖАЛТАРЫС |1. поворот; 2. прп-</w:t>
        <w:br/>
        <w:t>бм, метод, заключаоцийся В Уви-</w:t>
        <w:br/>
        <w:t>ливанин от чего-либо, не желал</w:t>
        <w:br/>
        <w:t>выполЯИть чт0-л2 увертка.</w:t>
        <w:br/>
        <w:t>ЖАЛТЫЛДАУ сверкать; лобл%с-</w:t>
        <w:br/>
        <w:t>кивать.</w:t>
        <w:br/>
        <w:t>ЖАЛТЫР 1. блеск, лоск; блестя-</w:t>
        <w:br/>
        <w:t>ший; 2. ясный (о погоде).</w:t>
        <w:br/>
        <w:t>ЖАЛТЫРАҒЫШ блестяший.</w:t>
        <w:br/>
        <w:t>ЖАЛТЫРАТУ поануд. от жылғы-</w:t>
        <w:br/>
        <w:t>рау.</w:t>
        <w:br/>
        <w:t>ЖАЛТЫРАУ блестеть.</w:t>
        <w:br/>
        <w:t>ЖАЛТЫРАУЫҚ отблеск; лоск.</w:t>
        <w:br/>
        <w:t>ЖАЛШЫ набмный (работник);</w:t>
        <w:br/>
        <w:t>батрак.</w:t>
        <w:br/>
        <w:t>ЖАЛШЫЛЫҚ баітрачество.</w:t>
        <w:br/>
        <w:t>ЖАЛЫҒУ утохиться.</w:t>
        <w:br/>
        <w:t>ЖАЛЫҚТЫРУ илдоедать,</w:t>
        <w:br/>
        <w:t>ЖАЛЫН |1. лламя; оттың жалы-</w:t>
        <w:br/>
        <w:t>шы пламя огня; 2. перен. пы;</w:t>
        <w:br/>
        <w:t>жастық жалыны юношеский пыл.</w:t>
        <w:br/>
        <w:t>ЖАЛЫНДАҒЫШ легко накаляю-</w:t>
        <w:br/>
        <w:t>шийся (0 көтле).</w:t>
        <w:br/>
        <w:t>ЖАЛЫНДАТУ пону/0. от жалын-</w:t>
        <w:br/>
        <w:t>жау.</w:t>
        <w:br/>
        <w:t>ЖАЛЫНДАУ илачепеть; заго-</w:t>
        <w:br/>
        <w:t>ретьея; н. Ӛ. горетне, носпламсін-</w:t>
        <w:br/>
        <w:t>“ийе,</w:t>
        <w:br/>
        <w:t>ЖАЛТАР</w:t>
        <w:br/>
        <w:t>увертливый,</w:t>
        <w:br/>
        <w:t>увЕртли-</w:t>
        <w:br/>
        <w:t>ЖАЛЫНДЫ пламенный;</w:t>
        <w:br/>
        <w:t>жалынды сәлем пламенный</w:t>
        <w:br/>
        <w:t>вет,</w:t>
        <w:br/>
        <w:t>ЖАЛЫПУ умолять, сильно упра-</w:t>
        <w:br/>
        <w:t>ширатьы,</w:t>
        <w:br/>
        <w:t>ЖАЛЫНУШЫ</w:t>
        <w:br/>
        <w:t>умоляюший,</w:t>
        <w:br/>
        <w:t>ЖАЛЫНЫШТЫ завнсимый (0 ч6-</w:t>
        <w:br/>
        <w:t>ловеке).</w:t>
        <w:br/>
        <w:t>ЖАМАҒАТ |17, обіңество, пу-</w:t>
        <w:br/>
        <w:t>блика; сбор.</w:t>
        <w:br/>
        <w:t>ЖАМАҒАТ НІ. кинж. сұпруга. |,</w:t>
        <w:br/>
        <w:t>ЖАМАЛУ гтрад. от жамау.</w:t>
        <w:br/>
        <w:t>ЖАМАН 1. плохой, дурпой, сквер-</w:t>
        <w:br/>
        <w:t>ный; 9, күн жаман суық очень х0-</w:t>
        <w:br/>
        <w:t>лодпо; жаман шаршадым (л)</w:t>
      </w:r>
    </w:p>
    <w:p>
      <w:r>
        <w:t>сильно устал; жамап қуандым (л)</w:t>
        <w:br/>
        <w:t>сильно обрадовался; жаман-жұ-</w:t>
        <w:br/>
        <w:t>ман нәрселер всякпе старые (в8ғ-</w:t>
        <w:br/>
        <w:t>ши), старьб.</w:t>
        <w:br/>
        <w:t>ЖАМАНАТ 1% носблагоприястиая</w:t>
        <w:br/>
        <w:t>весть; 2. дуриая репутация.</w:t>
        <w:br/>
        <w:t>ЖАМАНДАҒЫШ склошый хХу-</w:t>
        <w:br/>
        <w:t>ләт, хаять,</w:t>
        <w:br/>
        <w:t>ЖАМАНДАУ хүлиті, хаять; 10-</w:t>
        <w:br/>
        <w:t>хз отзыпатьед "” ә. хуление.</w:t>
        <w:br/>
        <w:t>фаг.</w:t>
        <w:br/>
        <w:t>прл-</w:t>
        <w:br/>
        <w:t>упрашившовцияй;</w:t>
        <w:br/>
        <w:t>ЖАМАНДАСУ хулить, охапвать</w:t>
        <w:br/>
        <w:t>труг лруға; сканлалить.</w:t>
        <w:br/>
        <w:t>ЖАМАНДАТ сибирская язва</w:t>
        <w:br/>
        <w:t>(налр., лошади).</w:t>
        <w:br/>
        <w:t>ЖАМАНДЫҚ зло; 848 отрица-</w:t>
        <w:br/>
        <w:t>тольпов.</w:t>
        <w:br/>
        <w:t>ЖАМАНШЫЛЫҚ 1). сквернов;</w:t>
        <w:br/>
        <w:t>дуриов; 2. непристойностьы Н6-</w:t>
        <w:br/>
        <w:t>честиость.</w:t>
        <w:br/>
        <w:t>ЖАМАУ І латать,</w:t>
        <w:br/>
        <w:t>заплатку; штолать,</w:t>
        <w:br/>
        <w:t>ЖАМАУ 1. д. заплата; жамау-</w:t>
        <w:br/>
        <w:t>жасқау матанпе.</w:t>
        <w:br/>
        <w:t>ЖАМБЫ ут. слиток благорсдно-</w:t>
        <w:br/>
        <w:t>га металла; тайтұяқ СлНтск. в</w:t>
        <w:br/>
        <w:t>форме копыта жеребенка,</w:t>
        <w:br/>
        <w:t>ЖАМПАНҢДАСУ деслитьысз Влрзат-</w:t>
        <w:br/>
        <w:t>лениями,</w:t>
        <w:br/>
        <w:t>накладывать</w:t>
        <w:br/>
        <w:t>ізі ЕРЕСЕК</w:t>
        <w:br/>
        <w:t>фопетическис осабеипости қказах-</w:t>
        <w:br/>
        <w:t>скоғо языка.</w:t>
        <w:br/>
        <w:t>ЕРЕСЕҚ нсрослый, старший по</w:t>
        <w:br/>
        <w:t>возрісту) ерессктер мектебі школа</w:t>
        <w:br/>
        <w:t>варослых.</w:t>
        <w:br/>
        <w:t>ЕРЕУІЛ ҙабастовка,</w:t>
        <w:br/>
        <w:t>ЕРЕУІЛШІЛЕР забастовшыкі.</w:t>
        <w:br/>
        <w:t>ЕРКЕ баловснь; исженка; ерке</w:t>
        <w:br/>
        <w:t>бала мальчик-баловень; дласьйт.</w:t>
        <w:br/>
        <w:t>еркем голубчик (мой).</w:t>
        <w:br/>
        <w:t>ЕРКЕ |1. мужаипа; менің бри-</w:t>
        <w:br/>
        <w:t>гтадамның кәншілігі еркектер боль-</w:t>
        <w:br/>
        <w:t>ІЗО В мос брішаде-- м</w:t>
      </w:r>
    </w:p>
    <w:p>
      <w:r>
        <w:t>9. самец; қоянпың еркегі са-</w:t>
        <w:br/>
        <w:t>кой зайца.</w:t>
        <w:br/>
        <w:t>ЕРКЕҚСУ пстугситься, хорохо-</w:t>
        <w:br/>
        <w:t>ШЕУМІН</w:t>
        <w:br/>
        <w:t>РКЕЛЕТУ ласкать, пежить, ба-</w:t>
        <w:br/>
        <w:t>лорать,.</w:t>
        <w:br/>
        <w:t>роздагать па-</w:t>
        <w:br/>
        <w:t>келігімді. көтерер</w:t>
        <w:br/>
        <w:t>дей, сізге еркелеп ісіздім я (910)</w:t>
        <w:br/>
        <w:t>лал, полагаясь па вас, что вы</w:t>
        <w:br/>
        <w:t>ге мне мбе баловство,</w:t>
        <w:br/>
        <w:t>ЛІК баловство; иҙбалован-</w:t>
        <w:br/>
        <w:t>пәсть; иэпеженность.</w:t>
        <w:br/>
        <w:t>ЕРКІН свободимй, свободио; не-</w:t>
        <w:br/>
        <w:t>пран ЕӘнний, непрннуждешо;</w:t>
        <w:br/>
        <w:t>шолыныП; емін-еркін вдоволь.</w:t>
        <w:br/>
        <w:t>ЕРКІНДЕТУ понуд. от еркіндеу.</w:t>
        <w:br/>
        <w:t>ЕРКІНДЕУ чузстловсть себл сзо-</w:t>
        <w:br/>
        <w:t>болно; пепринужденио; қысылмай,</w:t>
        <w:br/>
        <w:t>еркіндеп отырындар пс стсснуй-</w:t>
        <w:br/>
        <w:t>тссь. будьте қак дома.</w:t>
        <w:br/>
        <w:t>ЕРКІНДІК сзобода.</w:t>
        <w:br/>
        <w:t>ЕРКІНШЕ пвдово/і,</w:t>
        <w:br/>
        <w:t>вОЛЬНО.</w:t>
        <w:br/>
        <w:t>ЕРКІНШІЛІК-еркіндік.</w:t>
        <w:br/>
        <w:t>ЕРЛЕУ 1. храбритьси; стары.</w:t>
        <w:br/>
        <w:t>казаться храбрым; 9, отлімчнты:</w:t>
        <w:br/>
        <w:t>8. победить, пресодолоть; бұл жо-</w:t>
        <w:br/>
        <w:t>лы ерледің В этот рау оулигна</w:t>
        <w:br/>
        <w:t>сбайодие,</w:t>
        <w:br/>
        <w:t>ЕРЛІ-БАЙЛЫ -- ерлі-зайыпты,</w:t>
        <w:br/>
        <w:t>ЕРЛІ-ЗАЙЫПТЫ супруги,</w:t>
        <w:br/>
        <w:t>ЕРЛІК подонг, мужестзо; герой-</w:t>
        <w:br/>
        <w:t>ство</w:t>
        <w:br/>
        <w:t>ЕРЛІК мужестіә; геройстио; хра-</w:t>
        <w:br/>
        <w:t>брость,</w:t>
        <w:br/>
        <w:t>ЕРМЕК 1. развлеченпе;</w:t>
        <w:br/>
        <w:t>ермек қылу забавлятын; 2.</w:t>
        <w:br/>
        <w:t>собственное (шужсаов).</w:t>
        <w:br/>
        <w:t>ЕРМЕН под нолыпа.</w:t>
        <w:br/>
        <w:t>ЕРНЕУ край чсго-н.; аяқтың ейр-</w:t>
        <w:br/>
        <w:t>неуі һрай чашки; еріннің ернеуі</w:t>
        <w:br/>
        <w:t>края губ; жыраныц ернеуі края</w:t>
        <w:br/>
        <w:t>опрага.</w:t>
        <w:br/>
        <w:t>ЕРСІ 1. пеппилияшый (-0); пеари-</w:t>
        <w:br/>
        <w:t>стойный (-0); ерсі қылық непри-</w:t>
        <w:br/>
        <w:t>забава;</w:t>
        <w:br/>
        <w:t>нмя</w:t>
        <w:br/>
        <w:t>личияй поступок;) 9. страпицй,</w:t>
        <w:br/>
        <w:t>страпшо.</w:t>
        <w:br/>
        <w:t>ЕРСІЛІ: ерсілі-қарсылы тұда-</w:t>
        <w:br/>
        <w:t>сюда; взад-знеред,</w:t>
      </w:r>
    </w:p>
    <w:p>
      <w:r>
        <w:t>ЕРСІЛІК певристойность; попри-</w:t>
        <w:br/>
        <w:t>днчие,</w:t>
        <w:br/>
        <w:t>ЕРТЕ рапо; бүгін мер ерте тұр-</w:t>
        <w:br/>
        <w:t>дым ссгодия Яя встал ра; әлі</w:t>
        <w:br/>
        <w:t>тым ертс екен оказывается; тсе</w:t>
        <w:br/>
        <w:t>еше әчепь репо; ерте туган қозы</w:t>
        <w:br/>
        <w:t>ягисиок рашпого окота: еріс Й-</w:t>
        <w:br/>
        <w:t>кеп жұмыс досрочно зақоитчшан</w:t>
        <w:br/>
        <w:t>абота.</w:t>
        <w:br/>
        <w:t>ЕРТЕГІ сказка.</w:t>
        <w:br/>
        <w:t>ЕРТЕДЕ в старияу; пре</w:t>
        <w:br/>
        <w:t>прошлом; в прежине времена.</w:t>
        <w:br/>
        <w:t>ЕРТЕЛІ: ертелі-кеш утром н ве-</w:t>
        <w:br/>
        <w:t>цером; дибм и ночью; круглие</w:t>
        <w:br/>
        <w:t>сутки; ертелі-кеш істедім я рабо-</w:t>
        <w:br/>
        <w:t>т ұтромон вечером.</w:t>
        <w:br/>
        <w:t>ЕРТЕҢ завтра; ертеңнен бастан</w:t>
        <w:br/>
        <w:t>с завтрашпего дия; жалқаудың</w:t>
        <w:br/>
        <w:t>«ертеңі» таусылмайды у Лептяя</w:t>
        <w:br/>
        <w:t>зангра» пс кончастся; күнде ер-</w:t>
        <w:br/>
        <w:t>теңмен мені алдама ис корми Ме-</w:t>
        <w:br/>
        <w:t>ня &lt;заптраками».</w:t>
        <w:br/>
        <w:t>ЕРТЕҢГЕ ца завтра, наутро, па</w:t>
        <w:br/>
        <w:t>следұюиций день</w:t>
        <w:br/>
        <w:t>ЕРТЕҢГІ |. утргіиий; ертеңгі сал-</w:t>
        <w:br/>
        <w:t>глуповатый быстро поддабтея сме-</w:t>
        <w:br/>
        <w:t>ху, а лодырь любит (ассгда)</w:t>
        <w:br/>
        <w:t>спать,</w:t>
        <w:br/>
        <w:t>ЖАЛҚАУЛАНУ лениться, лодыр-</w:t>
        <w:br/>
        <w:t>ничать,</w:t>
        <w:br/>
        <w:t>ЖАЛҚАУЛЫҚ лень; склонность</w:t>
        <w:br/>
        <w:t>к ләөпі; лепәсті,.</w:t>
        <w:br/>
        <w:t>ЖАЛҚАЯҚ слизь (при поносе),</w:t>
        <w:br/>
        <w:t>сукровица.,</w:t>
        <w:br/>
        <w:t>ЖАЛҚЫ олипокий; единствепный:</w:t>
        <w:br/>
        <w:t>жалқы қозы ягнопок-одиночка</w:t>
        <w:br/>
        <w:t>“ңг двайня).</w:t>
        <w:br/>
        <w:t>ЖАЛҚЫН сарспо.</w:t>
        <w:br/>
        <w:t>ЖАЛМА: жалма-жан быстро, тот-</w:t>
        <w:br/>
        <w:t>час, моментально.</w:t>
        <w:br/>
        <w:t>ЖАЛМАНУ проявлять сильное</w:t>
        <w:br/>
        <w:t>“желание получить Что-П. или 1ө-</w:t>
        <w:br/>
        <w:t>қсть чего-Л.</w:t>
      </w:r>
    </w:p>
    <w:p>
      <w:r>
        <w:t>ЖАЛМАҢДАУ проявлять жад-</w:t>
        <w:br/>
        <w:t>ность к од, пнабрасыпатася па Пп-</w:t>
        <w:br/>
        <w:t>шу.</w:t>
        <w:br/>
        <w:t>ЖАЛМАУ пргнебт пожирать с</w:t>
        <w:br/>
        <w:t>жадиостью, жадно есті.</w:t>
        <w:br/>
        <w:t>ЖАЛМАУЫЗ обжора; прожорли-</w:t>
        <w:br/>
        <w:t>зый, жалмауыз кемпір баба яга.</w:t>
        <w:br/>
        <w:t>ЖАЛМАУЫЗДЫҚ обжарстлпо,</w:t>
        <w:br/>
        <w:t>прожорливость.</w:t>
        <w:br/>
        <w:t>ЖАЛП |І: жалп ету мгновенио</w:t>
        <w:br/>
        <w:t>ұласть; жаяп ете түсу-жалп ету,</w:t>
        <w:br/>
        <w:t>ҚАЛП ІІ: жалп-жалп ету продол-</w:t>
        <w:br/>
        <w:t>жательно хлопать крылыямн (0</w:t>
        <w:br/>
        <w:t>ағице).</w:t>
        <w:br/>
        <w:t>ЖАЛПАҚТАУ-- жалпандау.</w:t>
        <w:br/>
        <w:t>ЖАЛПАНДАУ чрезмерно показы-</w:t>
        <w:br/>
        <w:t>пать (свог) благорасположенне,</w:t>
        <w:br/>
        <w:t>угодинчать.</w:t>
        <w:br/>
        <w:t>ЖАЛПАЮ 1. сплюциваться; сде-</w:t>
        <w:br/>
        <w:t>латься плоским; 92, раздатьея в</w:t>
        <w:br/>
        <w:t>ширину (о человеке), полнеть.</w:t>
        <w:br/>
        <w:t>ЖАЛПЫ обший, вообше; асеоб-</w:t>
        <w:br/>
        <w:t>ший; жалпы бөлім обший отдел;</w:t>
        <w:br/>
        <w:t>жалпы мәселе обший попрас; жал-</w:t>
        <w:br/>
        <w:t>пы алғанда в обіцем; жалпы оның</w:t>
        <w:br/>
        <w:t>тұрмысы жақсы вообіце он жинет</w:t>
        <w:br/>
        <w:t>хорошо; жалпыға міндетті онжыл-</w:t>
        <w:br/>
        <w:t>ЖАЛТАҢ 135</w:t>
        <w:br/>
        <w:t>дық Білім всеобіцев обязательнуе</w:t>
        <w:br/>
        <w:t>десятилетнее образование,</w:t>
        <w:br/>
        <w:t>ЖАЛПЫЛАУ |1. обобшаты; 2. го-</w:t>
        <w:br/>
        <w:t>варить Вообше,</w:t>
        <w:br/>
        <w:t>ЖАЛПЫЛДАТУ понуб. от жал-</w:t>
        <w:br/>
        <w:t>пылдау.</w:t>
        <w:br/>
        <w:t>ЖАЛПЫЛДАУ |1. развеватыса,</w:t>
        <w:br/>
        <w:t>капаться от ветра; 9. меран. чрез-</w:t>
        <w:br/>
        <w:t>мерно стараться выкасаты (св08)</w:t>
        <w:br/>
        <w:t>благорасположенпе.</w:t>
        <w:br/>
        <w:t>ЖАЛПЫЛДАУШЫЛЫҚ подобо-</w:t>
        <w:br/>
        <w:t>страстис, раболепство.</w:t>
        <w:br/>
        <w:t>ЖАЛТ: 1) жалт беру пеожидан-</w:t>
        <w:br/>
        <w:t>но, быстро поверцуть в сторону;</w:t>
        <w:br/>
        <w:t>перез, заруг, неожиданно отка-</w:t>
        <w:br/>
        <w:t>затһьея от свосго обешания; 2) жалт</w:t>
        <w:br/>
        <w:t>бұрылу резко оберпуться повер-</w:t>
        <w:br/>
        <w:t>нұться; жалт ету блсснуть, вспых-</w:t>
        <w:br/>
        <w:t>нуть: 3) жалт-жұлт повторяюшие-</w:t>
        <w:br/>
        <w:t>ся топышки (осия, лолнии); жан-</w:t>
        <w:br/>
        <w:t>жағына жалт-жүлғ қарау быстро</w:t>
        <w:br/>
        <w:t>оглялырһаться по сторопам.</w:t>
        <w:br/>
        <w:t>ЖАЛТАҚ 1, нерешительный,</w:t>
        <w:br/>
        <w:t>уклончивый; 2. боязливый; песамо-</w:t>
        <w:br/>
        <w:t>стайтельный,</w:t>
      </w:r>
    </w:p>
    <w:p>
      <w:r>
        <w:t>ЖАЛТАҚТАҒЫШ пергшнтель-</w:t>
        <w:br/>
        <w:t>ный, боязлизшй; несамостоятельч</w:t>
        <w:br/>
        <w:t>ный,</w:t>
        <w:br/>
        <w:t>ЖАЛТАҚТАУ |1. посматривать на</w:t>
        <w:br/>
        <w:t>кога-чға-нибудь (многократно);</w:t>
        <w:br/>
        <w:t>9. боязливо озпраться; смотретьвс</w:t>
        <w:br/>
        <w:t>опаской) 3. перен. действовать (20-</w:t>
        <w:br/>
        <w:t>аорить) с оғлядкой; опасаться,</w:t>
        <w:br/>
        <w:t>ЖАЛТАҚТАУШЫЛЫҚ |. боязли»</w:t>
        <w:br/>
        <w:t>вость, нерешительность 2. пссамо-</w:t>
        <w:br/>
        <w:t>стоятельность,</w:t>
        <w:br/>
        <w:t>ЖАЛТАҢ 1. безоблалтный (о яб«</w:t>
        <w:br/>
        <w:t>ном жторозном Әне); 2. жалтаң-</w:t>
        <w:br/>
        <w:t>жалтаң қарау бояздиво оглядыз,</w:t>
        <w:br/>
        <w:t>ваться по сторопам. :</w:t>
        <w:br/>
        <w:t>ЖАЛТАҢДАУ--жалтақтау,</w:t>
        <w:br/>
        <w:t>ЖАЛТАНҢДЫҚ |1. перешитель»</w:t>
        <w:br/>
        <w:t>ность, 2, боязливость.</w:t>
        <w:br/>
        <w:t>ЖАҚТАУ 1 заступитьея 33 КОГо-</w:t>
        <w:br/>
        <w:t>пабудь; 8зіцишать полдержишать</w:t>
        <w:br/>
        <w:t>коға-нибұдь.</w:t>
        <w:br/>
        <w:t>ЖАҚТАУ ПІ косян (двери, окна).</w:t>
        <w:br/>
        <w:t>ЖАҚТЫРУ 1. заставитһ расжи-</w:t>
        <w:br/>
        <w:t>гать. топить чергҙ 9 анцо; 9. за-</w:t>
        <w:br/>
        <w:t>ставитіь намазаты через 9 лицо.</w:t>
        <w:br/>
        <w:t>ЖАҚТЫРУ одобритьы. ол менің</w:t>
        <w:br/>
        <w:t>жұмысымды жақтырмады ой мою</w:t>
        <w:br/>
        <w:t>рабогу не одобрил; моя работа</w:t>
        <w:br/>
        <w:t>ему нг попрашвиласі,.</w:t>
        <w:br/>
        <w:t>ЖАҚҰТ рубин (драг. кал.)</w:t>
        <w:br/>
        <w:t>ЖАҚША скобкн; квадрат жақша</w:t>
        <w:br/>
        <w:t>квадратные скобкп,</w:t>
        <w:br/>
        <w:t>ЖАҢЫНДА педавно.</w:t>
        <w:br/>
        <w:t>ЖАҚЫНДАҒЫ |. блияшй; 29. на-</w:t>
        <w:br/>
        <w:t>ходяцийся вблизі.</w:t>
        <w:br/>
        <w:t>ЖАҚЫНДАСТЫРУ пон/у0. от жа-</w:t>
        <w:br/>
        <w:t>қындасу.</w:t>
        <w:br/>
        <w:t>ЖАҚЫНДАСУ ||. взайм</w:t>
        <w:br/>
        <w:t>қындау; ). сблизитьей;</w:t>
        <w:br/>
        <w:t>Ишться,</w:t>
        <w:br/>
        <w:t>ЖАҚЫНДАУ прнближатыся; под-</w:t>
        <w:br/>
        <w:t>ходить,</w:t>
        <w:br/>
        <w:t>ЖАҚЫНДЫҚ |І. родсіпо; 2.</w:t>
        <w:br/>
        <w:t>зость (о расстоянии).</w:t>
        <w:br/>
        <w:t>ЖАҚЫНСЫНУ считать блиокия</w:t>
        <w:br/>
        <w:t>(о родстве, о рассточнин).</w:t>
        <w:br/>
        <w:t>ЖАЛ І|. грива: аттың жалы</w:t>
        <w:br/>
        <w:t>грнва лошади; арыстанның жалы</w:t>
        <w:br/>
        <w:t>львинал грина; 2. жировой слой</w:t>
      </w:r>
    </w:p>
    <w:p>
      <w:r>
        <w:t>под гризой лошады; 3. гребен»</w:t>
        <w:br/>
        <w:t>гор холмов; горпая гряда; Ф</w:t>
        <w:br/>
        <w:t>аттың жалы, түйенің қомында</w:t>
        <w:br/>
        <w:t>вторалях, вполихах; неуместно.</w:t>
        <w:br/>
        <w:t>ЖАЛ П па8мная, работа; жал-</w:t>
        <w:br/>
        <w:t>ақы зарплата,</w:t>
        <w:br/>
        <w:t>ЖАЛА ложное обвипете; клеве-</w:t>
        <w:br/>
        <w:t>та.</w:t>
        <w:br/>
        <w:t>ЖАЛАҚ |1. лизуш; 2. трошина</w:t>
        <w:br/>
        <w:t>ңа губах от нетра ((/ .подей);</w:t>
        <w:br/>
        <w:t>8. затянувшаяся рана па спнис ла-</w:t>
        <w:br/>
        <w:t>шади (под сгдблкой, гедлол).</w:t>
        <w:br/>
        <w:t>ЖАЛАҚ НІ: жалақ-жұлақ карау</w:t>
        <w:br/>
        <w:t>от жа-</w:t>
        <w:br/>
        <w:t>пород-</w:t>
        <w:br/>
        <w:t>блй-</w:t>
        <w:br/>
        <w:t>ЖАЛБАҢ 185</w:t>
        <w:br/>
        <w:t>быстро оглялываться по сторопам.</w:t>
        <w:br/>
        <w:t>ЖАЛАҚОВ кляузпик, клеветинк.</w:t>
        <w:br/>
        <w:t>ЖАЛАҚОРЛЫҚ (клеветиичестве,</w:t>
        <w:br/>
        <w:t>ябедиичество.</w:t>
        <w:br/>
        <w:t>ЖАЛАҚТАУ-жалаңдау.</w:t>
        <w:br/>
        <w:t>ЖАЛАНУ |1. лизать» себя (0 жа-</w:t>
        <w:br/>
        <w:t>аотных); 92, аблизыватьея; 3, понуд.</w:t>
        <w:br/>
        <w:t>жадинчать.</w:t>
        <w:br/>
        <w:t>ЖАЛАСУ азанл. от</w:t>
        <w:br/>
        <w:t>ауыз жаласу якшаться.</w:t>
        <w:br/>
        <w:t>ЖАЛАТУ ІҒ лонуд. от жалау І; Ф</w:t>
        <w:br/>
        <w:t>қан жалату бить до крови.</w:t>
        <w:br/>
        <w:t>ЖАЛАТУ ПІ покрыть тояким сЛо-</w:t>
        <w:br/>
        <w:t>ем металла поверхность предмета;</w:t>
        <w:br/>
        <w:t>алтын жалату позолотить,</w:t>
        <w:br/>
        <w:t>ЖАЛАҢ |1. один (только); жа-</w:t>
        <w:br/>
        <w:t>лаң шапанмен тоңып қалдым я</w:t>
        <w:br/>
        <w:t>замӛро в одном халате; 2. голый;</w:t>
        <w:br/>
        <w:t>жалаң бас с открытой головой</w:t>
        <w:br/>
        <w:t>(без ғоловиого у2ора); жалан</w:t>
        <w:br/>
        <w:t>аяқ босцком.</w:t>
        <w:br/>
        <w:t>ЖАЛАҢАШ голый,</w:t>
        <w:br/>
        <w:t>ЖАЛАҢАШТАУ</w:t>
        <w:br/>
        <w:t>инть; раздеть.</w:t>
        <w:br/>
        <w:t>ЖАЛАҢАШТЫҚ пагота,</w:t>
        <w:br/>
        <w:t>ЖАЛАҢДАУ быть алшыым, жад-</w:t>
        <w:br/>
        <w:t>цым.</w:t>
        <w:br/>
        <w:t>ЖАЛАУ 1. лизать; аблизыват».</w:t>
        <w:br/>
        <w:t>ЖАЛАУ ПІ флаг.</w:t>
        <w:br/>
        <w:t>ЖАЛБА: жалба-жұлба изодран-</w:t>
        <w:br/>
        <w:t>шый в клочья; аборванный.</w:t>
        <w:br/>
        <w:t>ЖАЛБАҒАЙ вид малахая, как</w:t>
        <w:br/>
        <w:t>башлық; жалбағай тымақ малахай</w:t>
        <w:br/>
        <w:t>со свобаоднымн ушами,</w:t>
        <w:br/>
        <w:t>ЖАЛБАҚТАУ чргэмернс угож-</w:t>
        <w:br/>
        <w:t>даты; подхалихинчать; быть подо-</w:t>
        <w:br/>
        <w:t>бострастиым; сен оган бастық</w:t>
        <w:br/>
        <w:t>екен деп жалбақтама ты перед</w:t>
        <w:br/>
        <w:t>шм пе подхалимшичай из-за того,</w:t>
      </w:r>
    </w:p>
    <w:p>
      <w:r>
        <w:t>цто ай твой пачгльйнк,</w:t>
        <w:br/>
        <w:t>ЖАЛБАЛАҢДАУ- жалбаңдау.</w:t>
        <w:br/>
        <w:t>ЖАЛБАҢДАУ см. жалдақтау.</w:t>
        <w:br/>
        <w:t>жалау; Фф</w:t>
        <w:br/>
        <w:t>ободрать; ого-</w:t>
        <w:br/>
        <w:t>ЕҢҚЕУ склон; слогка покатая</w:t>
        <w:br/>
        <w:t>местлость,</w:t>
        <w:br/>
        <w:t>ЕҢКЕЮ паклоняться, пригибать-</w:t>
        <w:br/>
        <w:t>ся.</w:t>
        <w:br/>
        <w:t>ЕҢКІЛДЕУ плакаты всхлипипая;</w:t>
        <w:br/>
        <w:t>ол еңкілдеп жылады ой плакал</w:t>
        <w:br/>
        <w:t>всхлипызая.</w:t>
        <w:br/>
        <w:t>ЕҢСЕ стать рост еңсесі</w:t>
        <w:br/>
        <w:t>обессилеть; падать дүухом.</w:t>
        <w:br/>
        <w:t>ЕҢСЕРУ 1. уменьшать; 9. ҙзавер-</w:t>
        <w:br/>
        <w:t>шать что-л.; олар жұмысты еңсере</w:t>
        <w:br/>
        <w:t>келіпті он! завершают работу;</w:t>
        <w:br/>
        <w:t>3. вырваті; қабаған Пт тонымНнЫың</w:t>
        <w:br/>
        <w:t>етегін еңсеріп түсті злая собака</w:t>
        <w:br/>
        <w:t>нзорвала чолу моей шубы.</w:t>
        <w:br/>
        <w:t>ЕҢІРЕТУ пони0. от еңіреу.</w:t>
        <w:br/>
        <w:t>ЕҢІРЕУ рыдать; плакать нашары.</w:t>
        <w:br/>
        <w:t>ЕП |1. ловкость) зозкий нрнсм;</w:t>
        <w:br/>
        <w:t>умейіе прпспособилея к өбела-</w:t>
        <w:br/>
        <w:t>новкое; ебі жоқ кісі псукложий;</w:t>
        <w:br/>
        <w:t>пе знаюший приемов работы; ар</w:t>
        <w:br/>
        <w:t>нәрсеге еп керек ко һсему тре-</w:t>
        <w:br/>
        <w:t>буетея үменне;) 2. ұдобный мо-</w:t>
        <w:br/>
        <w:t>мент,</w:t>
        <w:br/>
        <w:t>ЕПСІЗ нсловкий;</w:t>
        <w:br/>
        <w:t>неуклюжий,</w:t>
        <w:br/>
        <w:t>ЕПСІЗДІК судабство,</w:t>
        <w:br/>
        <w:t>кость, неприлаженность,</w:t>
        <w:br/>
        <w:t>ЕПТЕУ изловчвтьси; сдслать ЧТ0-</w:t>
        <w:br/>
        <w:t>л. ловко, үмело; терезені ептеп аш</w:t>
        <w:br/>
        <w:t>открывай окно остарожно; ақша-</w:t>
        <w:br/>
        <w:t>ны ептеп ұста расходүй дег</w:t>
        <w:br/>
        <w:t>экономно; аяғыңды ептеп бас ходи</w:t>
        <w:br/>
        <w:t>осторожно; ептеп көндіру ЛОвБКО</w:t>
        <w:br/>
        <w:t>% ұуговаривать, ептеп-ептеп по-</w:t>
        <w:br/>
        <w:t>стеленно; ептеп-ептеп ол істеп бі-</w:t>
        <w:br/>
        <w:t>тіріп келеді постепенно он зақан-</w:t>
        <w:br/>
        <w:t>чивает работу.</w:t>
        <w:br/>
        <w:t>ЕПТІ осторожный; ловхнй; эко-</w:t>
        <w:br/>
        <w:t>номный; бережлипый; дүннесіне</w:t>
        <w:br/>
        <w:t>епті әйел опа экопомпая, береж-</w:t>
        <w:br/>
        <w:t>линая хозяйка; Ол доп ойнауға</w:t>
        <w:br/>
        <w:t>епті он лопко играет в мяч: ептеп-</w:t>
        <w:br/>
        <w:t>ептеп қана потихоньку, осторожно,</w:t>
        <w:br/>
        <w:t>бере но,</w:t>
        <w:br/>
        <w:t>түсу</w:t>
      </w:r>
    </w:p>
    <w:p>
      <w:r>
        <w:t>і.еосторожный;</w:t>
        <w:br/>
        <w:t>нелов-</w:t>
        <w:br/>
        <w:t>ЕРЕК 123</w:t>
        <w:br/>
        <w:t>ЕРІ седло,</w:t>
        <w:br/>
        <w:t>ЕР ПІ мужчинча; муж; ерге шығу</w:t>
        <w:br/>
        <w:t>выйтп замуж; ер ортасы срелиах</w:t>
        <w:br/>
        <w:t>лет (мужчина); ерге шықпаған не-</w:t>
        <w:br/>
        <w:t>замужияя; ерден айрылу разво-</w:t>
        <w:br/>
        <w:t>дитһся с мүжем.</w:t>
        <w:br/>
        <w:t>ЕР ІП герой; боғатыры; әрабрий;</w:t>
        <w:br/>
        <w:t>мужсствонный; Соцналистік Еңбек</w:t>
        <w:br/>
        <w:t>Ерлері Герой Соңналистичсскно</w:t>
        <w:br/>
        <w:t>Трула: ер жігіт храбрый парень</w:t>
        <w:br/>
        <w:t>ер көңілді адам: |1) кестрен-</w:t>
        <w:br/>
        <w:t>2) человек широкой натуры;</w:t>
        <w:br/>
        <w:t>ер жүректі храбрий, смелый.</w:t>
        <w:br/>
        <w:t>ЕРБЕҢДЕТУ лоғну0. от ербендеу.</w:t>
        <w:br/>
        <w:t>ЕРБЕҢДЕУ двигаться, верісться</w:t>
        <w:br/>
        <w:t>(о предхете лаленокол или в40-</w:t>
        <w:br/>
        <w:t>неошцелсч издали); Ф ала такпан</w:t>
        <w:br/>
        <w:t>тұрып. ербеңдеп жүрген сеп бе</w:t>
        <w:br/>
        <w:t>едің? это ты с раннега утра око-</w:t>
        <w:br/>
        <w:t>лачизаешьея?</w:t>
        <w:br/>
        <w:t>ЕРБИЮ стать заметным ғлазу;</w:t>
        <w:br/>
        <w:t>торчать; ербиген бір қара көрінеді</w:t>
        <w:br/>
        <w:t>что-то чернеет (внднветсл); ербиіп</w:t>
        <w:br/>
        <w:t>қараңғыламай әрі тұршы? что ты</w:t>
        <w:br/>
        <w:t>тут Төорчишь и загораживгешь</w:t>
        <w:br/>
        <w:t>свет?</w:t>
        <w:br/>
        <w:t>ЕРГЕЖЕЙЛІ лилипут.</w:t>
        <w:br/>
        <w:t>ЕРГІШ податливый; нссахестоя-</w:t>
        <w:br/>
        <w:t>тельный; сөзге ергіш адам подат-</w:t>
        <w:br/>
        <w:t>ливый человек.</w:t>
        <w:br/>
        <w:t>ЕРЕГІС препнрательстно;</w:t>
        <w:br/>
        <w:t>упряметво.</w:t>
        <w:br/>
        <w:t>ЕРЕГЕСТІРТУ понуд. от ерегісу;</w:t>
        <w:br/>
        <w:t>заставить спорить, преппратьея,</w:t>
        <w:br/>
        <w:t>ЕРЕГІСУ спорпть; упрямиться;</w:t>
        <w:br/>
        <w:t>препираться) менімен ерегіспе</w:t>
        <w:br/>
        <w:t>(ты!) со мной пе спорь.</w:t>
        <w:br/>
        <w:t>ЕРЕЖЕ правило; положешше.</w:t>
        <w:br/>
        <w:t>ЕРЕКШЕ особенно; особо: ерен-</w:t>
        <w:br/>
        <w:t>ше көңіл бөлу обратить особое</w:t>
        <w:br/>
        <w:t>внпмание.</w:t>
        <w:br/>
        <w:t>ЕРЕКШЕЛІК особенность; қазақ</w:t>
        <w:br/>
        <w:t>тілінің фонетикалық ерекшеліктері</w:t>
        <w:br/>
        <w:t>спор;</w:t>
      </w:r>
    </w:p>
    <w:p>
      <w:r>
        <w:t>128 ЕШТЕМЕ</w:t>
        <w:br/>
        <w:t>ЕШТЕМЕ (или ештеңе) ничего;</w:t>
        <w:br/>
        <w:t>ештеме болмайды ничего не слу-</w:t>
        <w:br/>
        <w:t>цится,</w:t>
        <w:br/>
        <w:t>ж</w:t>
        <w:br/>
        <w:t>ЖАБАҒЫ 1. озечьл или верблю-</w:t>
        <w:br/>
        <w:t>жыя шерсть весеншпей стрижки; 2,</w:t>
        <w:br/>
        <w:t>жерсебәиок от 6 мес. до года</w:t>
        <w:br/>
        <w:t>(когда он обрастает Әлиянчой</w:t>
        <w:br/>
        <w:t>шерстью).</w:t>
        <w:br/>
        <w:t>ЖАБАҒЫЛЫ: жабағылы бие ко-</w:t>
        <w:br/>
        <w:t>была с жабағы; жабагылы қой</w:t>
        <w:br/>
        <w:t>овца, с которой пе сията весенияя</w:t>
        <w:br/>
        <w:t>шерсть,</w:t>
        <w:br/>
        <w:t>ЖАБАЙЫ |1. простой; примитив-</w:t>
        <w:br/>
        <w:t>пый; 2. дикий, одичалый; жабайы</w:t>
        <w:br/>
        <w:t>үйпех дикая үтка.</w:t>
        <w:br/>
        <w:t>ЖАБАЙЫЛАР троглодпты, дИ-</w:t>
        <w:br/>
        <w:t>ШЕ,</w:t>
        <w:br/>
        <w:t>ЖАБАСАЛМА-жалпа,</w:t>
        <w:br/>
        <w:t>ЖАРДЫҚ |1. ередетао; сиаряжб-</w:t>
        <w:br/>
        <w:t>ние; всіші; 9, залас; 3. ипзептары;</w:t>
        <w:br/>
        <w:t>4. обэрудованне.</w:t>
        <w:br/>
        <w:t>ЖАБДЫҚТАЛУ гтрад.</w:t>
        <w:br/>
        <w:t>дықтау.</w:t>
        <w:br/>
        <w:t>ЖАБДЫҚТАНДЫРУ</w:t>
        <w:br/>
        <w:t>жабдықтану.</w:t>
        <w:br/>
        <w:t>ЖАБДЫҚТАНУ прлготовлятьея;</w:t>
        <w:br/>
        <w:t>снабжаты; старижаться; оборудо-</w:t>
        <w:br/>
        <w:t>Бать,</w:t>
        <w:br/>
        <w:t>ЖАБДЫҚТАУ |1. обсспсчить це-</w:t>
        <w:br/>
        <w:t>обходимым снаряжснпем; 92. снай-</w:t>
        <w:br/>
        <w:t>дить; снарядить; оборудовать,</w:t>
        <w:br/>
        <w:t>ЖАБУ ГІ. закрызаты; покрывать;</w:t>
        <w:br/>
        <w:t>ол есікті жапты он закрыл дверь;</w:t>
        <w:br/>
        <w:t>2. запирать; зақрыть (на замок, на</w:t>
        <w:br/>
        <w:t>засов); қақпаны жап запврай Во-</w:t>
        <w:br/>
        <w:t>рота; 9. заткиуть, закунорить; ол</w:t>
        <w:br/>
        <w:t>шәлмектің аузын жапты он 342-</w:t>
        <w:br/>
        <w:t>купорил бутылыу; самауырдың т6-</w:t>
        <w:br/>
        <w:t>От жад-</w:t>
        <w:br/>
        <w:t>понИӘ. от</w:t>
        <w:br/>
        <w:t>бесін жабу глушить самовар; 4.</w:t>
        <w:br/>
        <w:t>пасти, пустить (скот); қойды ескі</w:t>
        <w:br/>
        <w:t>егіннің орнына жапты өнзец пусти-</w:t>
        <w:br/>
        <w:t>ли на жонныб 5, зақрыты, ликни-</w:t>
        <w:br/>
        <w:t>дировать (уережбение); 6, заклю-</w:t>
        <w:br/>
        <w:t>чить (а тюорыму); %Ф жала жабу</w:t>
        <w:br/>
        <w:t>наклеветать,</w:t>
        <w:br/>
        <w:t>ЖАБУ ПІ попона; покрывало (для</w:t>
        <w:br/>
        <w:t>лошади и верблюобов).</w:t>
      </w:r>
    </w:p>
    <w:p>
      <w:r>
        <w:t>ЖАБУЛАУ надевать попопу (на</w:t>
        <w:br/>
        <w:t>лошаде, на вердлюода).</w:t>
        <w:br/>
        <w:t>ЖАБУЛЫ | покрытый попопой,</w:t>
        <w:br/>
        <w:t>ЖАБУЛЫ ІР шорыт, прикрыт;</w:t>
        <w:br/>
        <w:t>зақрыт; есік жабулы түр льсрь</w:t>
        <w:br/>
        <w:t>закқрыта; Ф жабул 1 жадуы-</w:t>
        <w:br/>
        <w:t>мен пусгь зто оу Һко между</w:t>
        <w:br/>
        <w:t>пами (эту тайну нельза разела-</w:t>
        <w:br/>
        <w:t>шата никоми).</w:t>
        <w:br/>
        <w:t>ЖАБУСЫЗ 1. без попопы; 2, ис-</w:t>
        <w:br/>
        <w:t>закрытый, не закрыто; отырыто,</w:t>
        <w:br/>
        <w:t>открытый; есік жабусыз қалмасын</w:t>
        <w:br/>
        <w:t>дверь нельзя остарвлять отиритой.</w:t>
        <w:br/>
        <w:t>ЖАБЫҒУ 1. худеть; истошатьея;</w:t>
        <w:br/>
        <w:t>ослабевать;) ). унывать; чуфство-</w:t>
        <w:br/>
        <w:t>вать себя подазлсншям.</w:t>
        <w:br/>
        <w:t>ЖАБЫҚ ГІ. покрытый; закрцтый</w:t>
        <w:br/>
        <w:t>есік жабық тұр дверь осачрыта;</w:t>
        <w:br/>
        <w:t>жабық жыйылыс закритосв &lt;обра-</w:t>
        <w:br/>
        <w:t>пне; 9, запертый.</w:t>
        <w:br/>
        <w:t>ЖАБЫҚ ПІ: үйдің жабыгынан қа-</w:t>
        <w:br/>
        <w:t>рады посмотрел | сквоо2» Шоль</w:t>
        <w:br/>
        <w:t>(сквозь шель туырлық -- кошмы,</w:t>
        <w:br/>
        <w:t>обхаатываюшей остов рты).</w:t>
        <w:br/>
        <w:t>ЖАБЫҚҚАН |1. псхудалый, нсто-</w:t>
        <w:br/>
        <w:t>шанный; 9, приунывший, подав-</w:t>
        <w:br/>
        <w:t>зоцный,</w:t>
        <w:br/>
        <w:t>ЖАБЫЛҒАН сакрылый, похры-</w:t>
        <w:br/>
        <w:t>тый,</w:t>
        <w:br/>
        <w:t>ЖАБЫЛҒЫШ логко закрыпаю-</w:t>
        <w:br/>
        <w:t>шийея.</w:t>
        <w:br/>
        <w:t>ЖАБЫЛМАЛЫ закрызаюшцийся</w:t>
        <w:br/>
        <w:t>(бдльшей частью автолатическа);</w:t>
        <w:br/>
        <w:t>жабылмалы қақпақ автоматически</w:t>
        <w:br/>
        <w:t>закрываюшаяся крышка,</w:t>
        <w:br/>
        <w:t>ЖАБЫЛУ стгад. от жабу |; 2,</w:t>
        <w:br/>
        <w:t>дһужно взяться за какое-либо де-</w:t>
        <w:br/>
        <w:t>19% ЕСЕҢ</w:t>
        <w:br/>
        <w:t>ЕСЕҢГІРЕУ 1. обморочпов со-</w:t>
        <w:br/>
        <w:t>стояциеве человека; 92. быть запуч</w:t>
        <w:br/>
        <w:t>шоңиым (о ране); аурудан есеңгі-</w:t>
        <w:br/>
        <w:t>реп қалды ослаб (остался ІШ П0-</w:t>
        <w:br/>
        <w:t>давленном состоянии) от болез-</w:t>
        <w:br/>
        <w:t>: расчет; есеп-</w:t>
        <w:br/>
        <w:t>т; есеп айрчсу</w:t>
        <w:br/>
        <w:t>пропзводить эзанморасчіт; 2. ма-</w:t>
        <w:br/>
        <w:t>тем, задача); есеп шыгару рошать</w:t>
        <w:br/>
        <w:t>Эздачу; Ф есепте бар, санда жоқ</w:t>
      </w:r>
    </w:p>
    <w:p>
      <w:r>
        <w:t>недостойный человек, бесполезның</w:t>
        <w:br/>
        <w:t>цедовек,</w:t>
        <w:br/>
        <w:t>ЕСЕПСІЗ бесииеленный; мпого-</w:t>
        <w:br/>
        <w:t>числеттый; пеучтешый есепсіз</w:t>
        <w:br/>
        <w:t>көп очеп» много; уйма; есепсіз ақ-</w:t>
        <w:br/>
        <w:t>ша жоқ деньги любят счет.</w:t>
        <w:br/>
        <w:t>ЕСЕПТЕСУ. 1. озапл. от есептеу;</w:t>
        <w:br/>
        <w:t>%Ф- есептескен дос болмас, аңдыс-</w:t>
        <w:br/>
        <w:t>қан ауыл-үй болмас қорыстолоби-</w:t>
        <w:br/>
        <w:t>вый пе может быть (хороши. ч)</w:t>
        <w:br/>
        <w:t>Другом; элопамерешыс ТЕ</w:t>
        <w:br/>
        <w:t>скандалов) не могут быть (холо-</w:t>
        <w:br/>
        <w:t>шими) соседями; 9. считплться с</w:t>
        <w:br/>
        <w:t>кқем-чем-л,; оның пікірімен «септес-</w:t>
        <w:br/>
        <w:t>пеуге болмайды нельзя пе счптать-</w:t>
        <w:br/>
        <w:t>ся с его мнением.</w:t>
        <w:br/>
        <w:t>ЕСЕПТЕТУ пон/д. от есептеу.</w:t>
        <w:br/>
        <w:t>ЕСЕПТЕУ |1. счптаты; надсчяты-</w:t>
        <w:br/>
        <w:t>ват брат» па учет; учитызағы</w:t>
        <w:br/>
        <w:t>92 матем. вычисяятыь; ӘЗ. полагать,</w:t>
        <w:br/>
        <w:t>предполагат», иметь в виду; при-</w:t>
        <w:br/>
        <w:t>нимать» 38 кога-гә.</w:t>
        <w:br/>
        <w:t>ЕСЕНТІ |, сиптанцый; есепті ақ-</w:t>
        <w:br/>
        <w:t>ашасы ғой (з70) ого сиптанн</w:t>
        <w:br/>
        <w:t>донын; 2, учтатштый; бәрі есепті</w:t>
        <w:br/>
        <w:t>нәрсе, есепсіз бір нәрсе де жоқ все</w:t>
        <w:br/>
        <w:t>учтепо, Пет Пичего меучтонцого</w:t>
        <w:br/>
        <w:t>(лпишнего); ф есепті дос айрылис-</w:t>
        <w:br/>
        <w:t>пас аккурятиыс (0 взанлорасчд-</w:t>
        <w:br/>
        <w:t>те) дразыя пе ссорятся</w:t>
        <w:br/>
        <w:t>ЕСЕПШІ |1, счетоююд; 2.</w:t>
        <w:br/>
        <w:t>счечик; 9. уст. продеказатель</w:t>
        <w:br/>
        <w:t>тюоды (ка осчове пабледенші</w:t>
        <w:br/>
        <w:t>По-</w:t>
        <w:br/>
        <w:t>ЕСЕПШІЛ расчбтливий,</w:t>
        <w:br/>
        <w:t>ЕСЕР І. легкомыслонный; опро-</w:t>
        <w:br/>
        <w:t>мотчивый; 2. придурковатый; есер</w:t>
        <w:br/>
        <w:t>болу одуреть; есер болма ис будь</w:t>
        <w:br/>
        <w:t>дугкамыслетым,</w:t>
        <w:br/>
        <w:t>ЕСЕЮ подрастат», возмужать,</w:t>
        <w:br/>
        <w:t>ЕСҚЕҚ весло.</w:t>
        <w:br/>
        <w:t>ЕСКЕКШІ гпсдбец,</w:t>
        <w:br/>
        <w:t>ЕСКЕРТКІШ памятник.</w:t>
        <w:br/>
        <w:t>ЕСҚЕРТУ |1, налпоминт; Преду-</w:t>
        <w:br/>
        <w:t>предить; Іңмимеча алдын ала ес-</w:t>
        <w:br/>
        <w:t>керту предупредить; и. 9. приме-</w:t>
        <w:br/>
        <w:t>чанио; кітапта ескерту берілген в</w:t>
        <w:br/>
        <w:t>кишге имеется примочание; 2, По-</w:t>
        <w:br/>
        <w:t>стазить па ІШд.</w:t>
        <w:br/>
        <w:t>ЕСКЕРУ обратить винманне, прн-</w:t>
      </w:r>
    </w:p>
    <w:p>
      <w:r>
        <w:t>пять Во внпманпе; иметь 1 БИДУ.</w:t>
        <w:br/>
        <w:t>ЕСКІ старый; ветхнй; изпошен-</w:t>
        <w:br/>
        <w:t>ный; поношенныШй; ескі киім иИЭно-</w:t>
        <w:br/>
        <w:t>шенная одежда; ескі үй старый</w:t>
        <w:br/>
        <w:t>дом; ескі нәтерде тұрамыз мы жи-</w:t>
        <w:br/>
        <w:t>вом в старой квартире; ескі-ұсқы</w:t>
        <w:br/>
        <w:t>и ескі-қусқы старье; утиль,</w:t>
        <w:br/>
        <w:t>ЕСКІРУ стареть; Прийти В ветхос</w:t>
        <w:br/>
        <w:t>состояние; п.поситьея (06 09</w:t>
        <w:br/>
        <w:t>де); сделаться чЕретвим (о хлебе);</w:t>
        <w:br/>
        <w:t>ескірген нан чЕрствый хлеб; ескір-</w:t>
        <w:br/>
        <w:t>ген кнім 1З эношенная одеяла; ес-</w:t>
        <w:br/>
        <w:t>кірген үй обветшалый дом.</w:t>
        <w:br/>
        <w:t>ЕСКІШЕ по старинке; жұмысты</w:t>
        <w:br/>
        <w:t>ескіше ұйымдастыру оргашиговать</w:t>
        <w:br/>
        <w:t>работу шо старше,</w:t>
        <w:br/>
        <w:t>ЕСКІШІЛ 1. сторонпик всего ст4-</w:t>
        <w:br/>
        <w:t>рого (в политике, в биту, 8 ЖӨЗНІ-</w:t>
        <w:br/>
        <w:t>стаенком укладе и т. 9.); көн-</w:t>
        <w:br/>
        <w:t>сешітор) еекішіл адам &gt; идалық-</w:t>
        <w:br/>
        <w:t>ти көрмейді копсорзагер нсоооЦц2-</w:t>
        <w:br/>
        <w:t>НИЗае1 но,</w:t>
        <w:br/>
        <w:t>ЕСКІШІЛДІК 1, привзержетпость</w:t>
        <w:br/>
        <w:t>к «тарым порядкам, к старому бы-</w:t>
        <w:br/>
        <w:t>ту, укладу, к «тарым пбичаяы, Пе-</w:t>
        <w:br/>
        <w:t>резкиткам; ескішілдікке қарсы кұ-</w:t>
        <w:br/>
        <w:t>рес борьба против старых пере-</w:t>
        <w:br/>
        <w:t>житкош 9, көнсерпатизм.</w:t>
        <w:br/>
        <w:t>ЕССІЗ глуповатый (человек); бәз-</w:t>
        <w:br/>
        <w:t>рассулаы</w:t>
        <w:br/>
        <w:t>142 ЖАС</w:t>
        <w:br/>
        <w:t>дость, юность; Өл әлі жас он еше</w:t>
        <w:br/>
        <w:t>молодой; жас натуралист ный</w:t>
        <w:br/>
        <w:t>натуралист; 2. возраст; оның жа-</w:t>
        <w:br/>
        <w:t>сы нешеде? сколько сму лет?</w:t>
        <w:br/>
        <w:t>ЖАС ІІ 1, слеза; слезияка; У. жас</w:t>
        <w:br/>
        <w:t>алу прослезиться; заплакать, қу-</w:t>
        <w:br/>
        <w:t>анғаннан қарт көзіне жас алды</w:t>
        <w:br/>
        <w:t>ет радости старик прослезился,</w:t>
        <w:br/>
        <w:t>ЖАСАҚ пг7. вооружоишый отрид;</w:t>
        <w:br/>
        <w:t>вонеко.</w:t>
        <w:br/>
        <w:t>ЖАСАҚТАНУ вооружатыся,</w:t>
        <w:br/>
        <w:t>ЖАСАУРАУ слезпться.</w:t>
        <w:br/>
        <w:t>ЖАСАУШЫ иройзводяший; де-</w:t>
        <w:br/>
        <w:t>лаюший что-н.</w:t>
        <w:br/>
        <w:t>ЖАСАЛУ стград. от жасау.</w:t>
        <w:br/>
        <w:t>ЖАСАНДЫ нскусстзенны</w:t>
        <w:br/>
        <w:t>ЖАСАНУ 1. паряжатһея; 29. ист.</w:t>
        <w:br/>
        <w:t>прнготовлять принданое денушко</w:t>
        <w:br/>
        <w:t>(одеждиу, подаркши).</w:t>
        <w:br/>
        <w:t>ЖАСАР; алты жасар бала шести-</w:t>
        <w:br/>
        <w:t>логиий реббнок; Ф асарын асап,</w:t>
        <w:br/>
        <w:t>жасарын жасаған достаточно Нро-</w:t>
      </w:r>
    </w:p>
    <w:p>
      <w:r>
        <w:t>жанший, видавший виды, с даста-</w:t>
        <w:br/>
        <w:t>тояным жизненпым опытом (аре-</w:t>
        <w:br/>
        <w:t>илцицествонно о старом человеке).</w:t>
        <w:br/>
        <w:t>ЖАСАРТУ понуд. от жасару.</w:t>
        <w:br/>
        <w:t>ЖАСАРУ |1. помолодеть; 2) омо-</w:t>
        <w:br/>
        <w:t>ложеннев,</w:t>
        <w:br/>
        <w:t>ЖАСАСУ | азап. от жасау 1, ПІ;</w:t>
        <w:br/>
        <w:t>мен оғап жұмыстын жоспарын жа-</w:t>
        <w:br/>
        <w:t>састым мы с ним составили план</w:t>
        <w:br/>
        <w:t>работы (а елу пөмог составить</w:t>
        <w:br/>
        <w:t>план работы).</w:t>
        <w:br/>
        <w:t>ЖАСАСУ 11. жить созместно; ме-</w:t>
        <w:br/>
        <w:t>Нің бірге жасасқан жолдасым по-</w:t>
        <w:br/>
        <w:t>даруға моей жизни.</w:t>
        <w:br/>
        <w:t>ЖАСАСЫН! да здравствует! пусть</w:t>
        <w:br/>
        <w:t>жизвдӛт! да живет!</w:t>
        <w:br/>
        <w:t>ЖАСАТУ пойяуд. от жасау |1,</w:t>
        <w:br/>
        <w:t>ЖАСАУ ГІ. сделать; смастерить;</w:t>
        <w:br/>
        <w:t>9 сотворить; создать.</w:t>
        <w:br/>
        <w:t>ЖАСАУ ПІ жить, здразстзовать,</w:t>
        <w:br/>
        <w:t>ЖАСАУ 1 1. энутренняя домаш-</w:t>
        <w:br/>
        <w:t>пяя обстановка; 9. уст. приданов.</w:t>
        <w:br/>
        <w:t>ЖАСАУЛЫ 1, боғато обставлеп-</w:t>
        <w:br/>
        <w:t>ная қомната(юрта); 2, уст. бога-</w:t>
        <w:br/>
        <w:t>тая непеста (нейеста с боғатым</w:t>
        <w:br/>
        <w:t>приданым); 9. приготовленный.</w:t>
        <w:br/>
        <w:t>ЖАСҚАНДЫРУ наподить Па коз</w:t>
        <w:br/>
        <w:t>го-нибудь страх.</w:t>
        <w:br/>
        <w:t>ЖАСҚАНУ робеть, бояться; сте»</w:t>
        <w:br/>
        <w:t>сняться,</w:t>
        <w:br/>
        <w:t>ЖАСҚАНШАҚ</w:t>
        <w:br/>
        <w:t>боязливый,</w:t>
        <w:br/>
        <w:t>ЖАСҚАНШАҚТЫҚ боязливость,</w:t>
        <w:br/>
        <w:t>ЖАСҚАУ 1, замахизаться; 2. от-</w:t>
        <w:br/>
        <w:t>пугивать.</w:t>
        <w:br/>
        <w:t>ЖАСТАНУ полложаить что-н. себе</w:t>
        <w:br/>
        <w:t>под голову.</w:t>
        <w:br/>
        <w:t>ЖАСТАУ положить что-н. вместо</w:t>
        <w:br/>
        <w:t>подушки Под голову.</w:t>
        <w:br/>
        <w:t>ЖАСТЫ одногодок;</w:t>
        <w:br/>
        <w:t>жасты он со мнон</w:t>
        <w:br/>
        <w:t>(рожденая).</w:t>
        <w:br/>
        <w:t>ЖАСТЫҚ І молодость.</w:t>
        <w:br/>
        <w:t>ЖАСТЫҚ ПІ подушка.</w:t>
        <w:br/>
        <w:t>ЖАСУ 1 заступиться, стапозиться</w:t>
        <w:br/>
        <w:t>мягкнм (о моталле); Фф иненің</w:t>
        <w:br/>
        <w:t>жағуы острнве нголкп; онда иненің</w:t>
        <w:br/>
        <w:t>жасуындай да ақыл жоқ (букв.</w:t>
        <w:br/>
        <w:t>9 неға ум менее острия иголка),</w:t>
        <w:br/>
        <w:t>ош очень глупый.</w:t>
        <w:br/>
        <w:t>перешительный;</w:t>
      </w:r>
    </w:p>
    <w:p>
      <w:r>
        <w:t>ол менімен</w:t>
        <w:br/>
        <w:t>одного года</w:t>
        <w:br/>
        <w:t>ЖАСУ П унызать, отчанватьсн;</w:t>
        <w:br/>
        <w:t>становитьея робким, несмелым;</w:t>
        <w:br/>
        <w:t>(«йице употребляетел в отрица-</w:t>
        <w:br/>
        <w:t>телөной форме); сен жасыма ты</w:t>
        <w:br/>
        <w:t>це ұнывай, не отчаиһайся.</w:t>
        <w:br/>
        <w:t>ЖАСЫҚ 11. ножирпый (о мяса);</w:t>
        <w:br/>
        <w:t>жасық ет постнов, (нежирное) мя-</w:t>
        <w:br/>
        <w:t>со; 2. непитательный; жасық шөп</w:t>
        <w:br/>
        <w:t>непитательцая трапа.</w:t>
        <w:br/>
        <w:t>ЖАСЫҚ ПІ 1. робкий, кезнергия-</w:t>
        <w:br/>
        <w:t>ный; нерешительный; 2, низкосорт-</w:t>
        <w:br/>
        <w:t>ный (о металле).</w:t>
        <w:br/>
        <w:t>ЖАСЫҚТАНУ становнтьсы мало-</w:t>
        <w:br/>
        <w:t>душным, робким.</w:t>
        <w:br/>
        <w:t>ЖАПАЛАҚТАУ падать хялольями</w:t>
        <w:br/>
        <w:t>(о снеге); қар жапалақтап тұр</w:t>
        <w:br/>
        <w:t>снег: идет хлольями.</w:t>
        <w:br/>
        <w:t>ЖАПАН: жалан түз (или жапан</w:t>
        <w:br/>
        <w:t>дала) необитаемая (безлюднал,</w:t>
        <w:br/>
        <w:t>пустынная) местность.</w:t>
        <w:br/>
        <w:t>ЖАПАТАРМАҒАЙ вге сразу,</w:t>
        <w:br/>
        <w:t>скопом; жапатармағай ұмтылды</w:t>
        <w:br/>
        <w:t>все сразу кинулись,</w:t>
        <w:br/>
        <w:t>ЖАПҚЫШ |. покрышка; крыш-</w:t>
        <w:br/>
        <w:t>ка; 2. задвижка.</w:t>
        <w:br/>
        <w:t>ЖАППА шалаш, времениое убе-</w:t>
        <w:br/>
        <w:t>жшде (от непогоды).</w:t>
        <w:br/>
        <w:t>ЖАППАЙ массовый, сплошной;</w:t>
        <w:br/>
        <w:t>всеобций,</w:t>
        <w:br/>
        <w:t>ЖАПСАР место соединения двух</w:t>
        <w:br/>
        <w:t>предметов, (особенно двух частей</w:t>
        <w:br/>
        <w:t>юрты).</w:t>
        <w:br/>
        <w:t>ЖАПСАРЛАС смежпый; нпахода-</w:t>
        <w:br/>
        <w:t>іцийея в соединеліп с чем-л.</w:t>
        <w:br/>
        <w:t>ЖАПСЫРТУ пону0. от жапсыру.</w:t>
        <w:br/>
        <w:t>ЖАПСЫРУ 1. облепить; заклс-</w:t>
        <w:br/>
        <w:t>ить 2, перен. жала жапсыру лож-</w:t>
        <w:br/>
        <w:t>но обвинять.</w:t>
        <w:br/>
        <w:t>ЖАПСЫРЫЛҒЫШ лггко прикле-</w:t>
        <w:br/>
        <w:t>ивлюоцийся.</w:t>
        <w:br/>
        <w:t>ЖАПСЫРЫЛУ прилепнться; три-</w:t>
        <w:br/>
        <w:t>клейться,</w:t>
      </w:r>
    </w:p>
    <w:p>
      <w:r>
        <w:t>ЖАПТЫРУ пояуб. от” жабу.</w:t>
        <w:br/>
        <w:t>ЖАПЫР: жапыр-жұпар засуе-</w:t>
        <w:br/>
        <w:t>тІітІсн, ожНВИаТЬСЯ,</w:t>
        <w:br/>
        <w:t>ЖАНЙЫРАЙТУ пон)0. от жапы-</w:t>
        <w:br/>
        <w:t>раю.</w:t>
        <w:br/>
        <w:t>ЖАПЫРАҚ 1. лист (растения);</w:t>
        <w:br/>
        <w:t>2. ломтик (мяса, хлеба); 3. кло-</w:t>
        <w:br/>
        <w:t>чек (бумаги, материиопопр.).</w:t>
        <w:br/>
        <w:t>ЖАПЫРАҚТАУ крошенне па мел-</w:t>
        <w:br/>
        <w:t>кие кусочки,</w:t>
        <w:br/>
        <w:t>ЖАПЫРАЮ свдеть согнувиись,</w:t>
        <w:br/>
        <w:t>быть приплюснутым; жапырайған</w:t>
        <w:br/>
        <w:t>үй пизенький дом.</w:t>
        <w:br/>
        <w:t>ЖАПЫРЫЛҒЫШ легко млуший-</w:t>
        <w:br/>
        <w:t>с.</w:t>
        <w:br/>
        <w:t>ЖАПЫРЫЛУ бить придарлен-</w:t>
        <w:br/>
        <w:t>ЖАРА 189</w:t>
        <w:br/>
        <w:t>ным, помятым, поваленным (0</w:t>
        <w:br/>
        <w:t>траве).</w:t>
        <w:br/>
        <w:t>ЖАР |, хлич, оповешение; жар</w:t>
        <w:br/>
        <w:t>салу или жар шақыру опублико-</w:t>
        <w:br/>
        <w:t>вать что-н) провозгласить.</w:t>
        <w:br/>
        <w:t>ЖАР ІІ 1. яр; берег; обрыв; кру-</w:t>
        <w:br/>
        <w:t>тизна; % пог0в. жау жоқ деме,</w:t>
        <w:br/>
        <w:t>жар астында! будь бдительным!</w:t>
        <w:br/>
        <w:t>буква: не говорн, чта нет врага -</w:t>
        <w:br/>
        <w:t>он под яром.</w:t>
        <w:br/>
        <w:t>ЖАР 111 супруг, супруга; жених,</w:t>
        <w:br/>
        <w:t>невеста, возлюбленный (ая).</w:t>
        <w:br/>
        <w:t>ЖАРЛ 1. рана; 2. язвг. 9. перен.</w:t>
        <w:br/>
        <w:t>болезиь, горе.</w:t>
        <w:br/>
        <w:t>ЖАРАЙДЫ ладно; хорошо; идет.</w:t>
        <w:br/>
        <w:t>ЖАРАҚ оружие: снаряжение;</w:t>
        <w:br/>
        <w:t>вооруженне.</w:t>
        <w:br/>
        <w:t>ЖАРАҚАТ ранение;</w:t>
        <w:br/>
        <w:t>ма,</w:t>
        <w:br/>
        <w:t>ЖАРАҚАТТАУ рашть папосить</w:t>
        <w:br/>
        <w:t>раны.</w:t>
        <w:br/>
        <w:t>ЖАРАЛАНДЫРУ понуӘ. от жа-</w:t>
        <w:br/>
        <w:t>ралану.</w:t>
        <w:br/>
        <w:t>ЖАРАЛАНУ быть раненным.</w:t>
        <w:br/>
        <w:t>ЖАРАЛАУ наносить кому-Нн. ра-</w:t>
        <w:br/>
        <w:t>ну; ранить; и. д. ранейне.</w:t>
        <w:br/>
        <w:t>ЖАРАЛУ позникиуть; зарождать-</w:t>
        <w:br/>
        <w:t>ся.</w:t>
        <w:br/>
        <w:t>ЖАРАЛЫ раненый; с рашпәй,</w:t>
      </w:r>
    </w:p>
    <w:p>
      <w:r>
        <w:t>рана: трав-</w:t>
        <w:br/>
        <w:t>ЖАРАМДЫ годный; пригодный,</w:t>
        <w:br/>
        <w:t>ЖАРАМДЫЛЫҚ годпость;) при-</w:t>
        <w:br/>
        <w:t>годность.</w:t>
        <w:br/>
        <w:t>ЖАРАМСАҚ подхалим, льстец.</w:t>
        <w:br/>
        <w:t>ЖАРАМСАҚТАНҒЫШ угодлн-</w:t>
        <w:br/>
        <w:t>ный; льстивый,</w:t>
        <w:br/>
        <w:t>ЖАРАМСАҚТАНУ І угождать</w:t>
        <w:br/>
        <w:t>(льстит, подхалимничает, зайска-</w:t>
        <w:br/>
        <w:t>вает).</w:t>
        <w:br/>
        <w:t>ЖАРАМСАҚТАНУ |І залскиваты</w:t>
        <w:br/>
        <w:t>чрезмерно угождать.</w:t>
        <w:br/>
        <w:t>ЖАРАМСАҚТАНУШЫЛЫҚ угод-</w:t>
        <w:br/>
        <w:t>ннчество; подхалиметво.</w:t>
        <w:br/>
        <w:t>ло; набрасылаться толпой, массой:</w:t>
        <w:br/>
        <w:t>посов. көп жабылса, жоқ табылады</w:t>
        <w:br/>
        <w:t>(букес если масса возьмется, то</w:t>
        <w:br/>
        <w:t>потеряннов найддбтся) масса по-</w:t>
        <w:br/>
        <w:t>беждает; 9. прекрашсние деятель-</w:t>
        <w:br/>
        <w:t>ности (учреждения, орғанцзацай);</w:t>
        <w:br/>
        <w:t>мекеме жабылды учреждение за-</w:t>
        <w:br/>
        <w:t>крылось,</w:t>
        <w:br/>
        <w:t>ЖАБЫҢҚЫ: қабағы жабыңқы</w:t>
        <w:br/>
        <w:t>влд его унылый.</w:t>
        <w:br/>
        <w:t>ЖАБЫРҚАНУ чулпствовать себя</w:t>
        <w:br/>
        <w:t>нейссілым, угнетенным.</w:t>
        <w:br/>
        <w:t>ЖАБЫРҚАҢҚЫ ұнылый, подав-</w:t>
        <w:br/>
        <w:t>лешпый, незеселый (о настроения);</w:t>
        <w:br/>
        <w:t>көңіл жабырқанқы подавлепнәс</w:t>
        <w:br/>
        <w:t>настроение.</w:t>
        <w:br/>
        <w:t>ЖАБЫРҚАУ унызать быть Ш</w:t>
        <w:br/>
        <w:t>угнетбнном состоянии.</w:t>
        <w:br/>
        <w:t>ЖАБЫСҚАҚ |. липкнй) клейкий;</w:t>
        <w:br/>
        <w:t>2. навизчивый,</w:t>
        <w:br/>
        <w:t>ЖАБЫСҚАҚТЫҚ лигкость,</w:t>
        <w:br/>
        <w:t>ЖАБЫСҚЫШ .тко прилипайо-</w:t>
        <w:br/>
        <w:t>ший, пристаюшций,</w:t>
        <w:br/>
        <w:t>ЖАБЫСТЫРУ прилспить,</w:t>
        <w:br/>
        <w:t>пить, заклепть,</w:t>
        <w:br/>
        <w:t>ЖАБЫСТЫРЫЛУ быть</w:t>
        <w:br/>
        <w:t>лойпым, приклеенным.</w:t>
        <w:br/>
        <w:t>ЖАБЫСУ 1. липпуть, прилипать,</w:t>
        <w:br/>
        <w:t>приляпнуть; прилепиться; цеплять-</w:t>
        <w:br/>
        <w:t>ся, клентьея, приклепваться; при-</w:t>
        <w:br/>
        <w:t>стать, 9, хвататься, ухватиться,</w:t>
        <w:br/>
        <w:t>үцепитьея; жабысып қату прн-</w:t>
        <w:br/>
        <w:t>марануть.</w:t>
        <w:br/>
        <w:t>ЖАҒА 1, воротиик; 9, берег (реки,</w:t>
      </w:r>
    </w:p>
    <w:p>
      <w:r>
        <w:t>озера, моря); %Ф перен. жағадан</w:t>
        <w:br/>
        <w:t>алу схзатнть за шиворот, взять за</w:t>
        <w:br/>
        <w:t>глотку.</w:t>
        <w:br/>
        <w:t>ЖАҒАЛ чумазый, грязный,</w:t>
        <w:br/>
        <w:t>ЖАҒАЛАСУ схватить друг друга</w:t>
        <w:br/>
        <w:t>за шиворот; драться.</w:t>
        <w:br/>
        <w:t>ЖАҒАЛАУ |1. схать, идти (890,5</w:t>
        <w:br/>
        <w:t>береге); 9. и. 2. полоса вдоль че-</w:t>
        <w:br/>
        <w:t>го-Н.; берега (Өзера, мбря); 8.прн-</w:t>
        <w:br/>
        <w:t>ставать жас баладай жағалау</w:t>
        <w:br/>
        <w:t>пристазать кақ ребінок,</w:t>
        <w:br/>
        <w:t>5--218</w:t>
        <w:br/>
        <w:t>залс-</w:t>
        <w:br/>
        <w:t>прилеп-</w:t>
        <w:br/>
        <w:t>ЖАДЫ 129</w:t>
        <w:br/>
        <w:t>ЖАҒАЛТАЙ кобчик (лтица).</w:t>
        <w:br/>
        <w:t>ЖАҒАЛЫҚ материал длЯ шитья</w:t>
        <w:br/>
        <w:t>воротника,</w:t>
        <w:br/>
        <w:t>ЖАҒДАЙ условне, обстоятельст-</w:t>
        <w:br/>
        <w:t>во; жұмыс жағдайы условия ра-</w:t>
        <w:br/>
        <w:t>боты.</w:t>
        <w:br/>
        <w:t>ЖАҒДАЙСЫЗ қеудобный, неудоб-</w:t>
        <w:br/>
        <w:t>нос положение; жағдайсыз уақыт</w:t>
        <w:br/>
        <w:t>пеудобиое время.</w:t>
        <w:br/>
        <w:t>ЖАҒДАЙСЫЗДЫҚ</w:t>
        <w:br/>
        <w:t>пеустроенность.</w:t>
        <w:br/>
        <w:t>ЖАҒУ 1 жечь;</w:t>
        <w:br/>
        <w:t>(печь).</w:t>
        <w:br/>
        <w:t>ЖАҒУ 11. мазать, смазывать, на.</w:t>
        <w:br/>
        <w:t>мазывать; нанға май жағу нама-</w:t>
        <w:br/>
        <w:t>зать масло на хлеб,</w:t>
        <w:br/>
        <w:t>ЖАҒЫЛУ |1. стра9. от жағу; шам</w:t>
        <w:br/>
        <w:t>жағылды лампа зажжена; 2, та-</w:t>
        <w:br/>
        <w:t>пнться; пеш жағылды печь затоп-</w:t>
        <w:br/>
        <w:t>лена,</w:t>
        <w:br/>
        <w:t>ЖАҒЫМДЫ приятный; жағымды</w:t>
        <w:br/>
        <w:t>дауыс приятный, пежный голос,</w:t>
        <w:br/>
        <w:t>ЖАҒЫМПАЗ подхалим, льстең,</w:t>
        <w:br/>
        <w:t>ЖАҒЫМПАЗДАНУ подхалимин-</w:t>
        <w:br/>
        <w:t>чать, льстить,</w:t>
        <w:br/>
        <w:t>ЖАҒЫМПАЗДЫҚ подхалимство,</w:t>
        <w:br/>
        <w:t>десть.</w:t>
        <w:br/>
        <w:t>ЖАҒЫМСЫЗ нкепраятный, непри-</w:t>
        <w:br/>
        <w:t>влекатсльный; отрицательпый,</w:t>
        <w:br/>
        <w:t>ЖАҒЫНУ (стараться) угождать,</w:t>
        <w:br/>
        <w:t>ЛЬСТИТЬ.</w:t>
        <w:br/>
        <w:t>ЖАДАҒАЙ |1 |. одинарный; жа-</w:t>
        <w:br/>
        <w:t>дағай шапан халат без подкладын;</w:t>
        <w:br/>
        <w:t>9. незашишанный; жадағай жер</w:t>
      </w:r>
    </w:p>
    <w:p>
      <w:r>
        <w:t>незашишЕбнная, ровная местность</w:t>
        <w:br/>
        <w:t>(без лесов и ғор).</w:t>
        <w:br/>
        <w:t>ЖАДАҒАЙ ІІ: жадағай арба те-</w:t>
        <w:br/>
        <w:t>лега (без яшика).</w:t>
        <w:br/>
        <w:t>ЖАДАУ тоший, худой; иэнурен-</w:t>
        <w:br/>
        <w:t>ный; жадаулау худоватый.</w:t>
        <w:br/>
        <w:t>ЖАДЫ колдун; жады қылу; 1)</w:t>
        <w:br/>
        <w:t>колдовать; 2) опутать,</w:t>
        <w:br/>
        <w:t>неудодсіво;</w:t>
        <w:br/>
        <w:t>зажигать;, топить</w:t>
        <w:br/>
        <w:t>ЖАМЛАНДАУ выражать некрен-</w:t>
        <w:br/>
        <w:t>рсе чунство.,</w:t>
        <w:br/>
        <w:t>ЖАМЫЛҒЫ сл. жамылып.</w:t>
        <w:br/>
        <w:t>ЖАМЫЛДЛЫРУ пону0. өт жамы-</w:t>
        <w:br/>
        <w:t>лу.</w:t>
        <w:br/>
        <w:t>ҚАМЫЛУ прикрываться; гокры-</w:t>
        <w:br/>
        <w:t>Ватьея; захкрываться.</w:t>
        <w:br/>
        <w:t>ЖАМЫЛЫШ покрывало.,</w:t>
        <w:br/>
        <w:t>ЖАМЫРАТУ подпускать ягиат к</w:t>
        <w:br/>
        <w:t>маткам,</w:t>
        <w:br/>
        <w:t>ЖАМЫРАУ отпускать к мат!</w:t>
        <w:br/>
        <w:t>аля сосания (0 ягиягах, теллгах);</w:t>
        <w:br/>
        <w:t>Ф жамырап сөйлеу одповисуенно</w:t>
        <w:br/>
        <w:t>говорить (о группе людей).</w:t>
        <w:br/>
        <w:t>ЖАН 1.1. душа, дух; 2. живсе</w:t>
        <w:br/>
        <w:t>еуүшество; человек; мені жан деп</w:t>
        <w:br/>
        <w:t>есептемейді мепя Пе считают за</w:t>
        <w:br/>
        <w:t>человока; үйде жан жоқ дома нни-</w:t>
        <w:br/>
        <w:t>көго нет; %Ф жаны қНИ2 ы оп</w:t>
        <w:br/>
        <w:t>нәмуйилеч; жанын алмау спльно</w:t>
        <w:br/>
        <w:t>стараться; іс жалея сил; жанын</w:t>
        <w:br/>
        <w:t>сала істеу вхладывать душу В</w:t>
        <w:br/>
        <w:t>таботу; жан тарту заступаться аа</w:t>
        <w:br/>
        <w:t>кого-л.; жан-тәнімен душон П те-</w:t>
        <w:br/>
        <w:t>лом.</w:t>
        <w:br/>
        <w:t>ЖАН 1 бок, сторона; возле, прн,</w:t>
        <w:br/>
        <w:t>оқоло; мимо; жанымда ақшам</w:t>
        <w:br/>
        <w:t>жоқ при себе нет денег; жаным-</w:t>
        <w:br/>
        <w:t>да адам бар со мной есть человек;</w:t>
        <w:br/>
        <w:t>жанымнан өте шықты прошел</w:t>
        <w:br/>
        <w:t>мимо меня; үй жанында ағаш бар</w:t>
        <w:br/>
        <w:t>вәзле дома есть дерево.</w:t>
        <w:br/>
        <w:t>ЖАН ІП перен. смысл; жаны</w:t>
        <w:br/>
        <w:t>бар сөз слово, имеюшее смысл</w:t>
        <w:br/>
        <w:t>(слово, сказанное неспроста).</w:t>
        <w:br/>
        <w:t>ЖАНАМА |1. боковой; смежный;</w:t>
        <w:br/>
        <w:t>нахоляшийея сбоку; 2. косвенный.</w:t>
        <w:br/>
        <w:t>ЖАНАР блеск; вид; көздің жа-</w:t>
        <w:br/>
        <w:t>нары блеск глаз.</w:t>
      </w:r>
    </w:p>
    <w:p>
      <w:r>
        <w:t>ЖАНАРЛЫ 1. с огнем (0 гла-</w:t>
        <w:br/>
        <w:t>зах); 2. иямеюший хороший вид.</w:t>
        <w:br/>
        <w:t>ЖАНАРТАУ вулкан; жанартау</w:t>
        <w:br/>
        <w:t>құсығы вулканическов изверже-</w:t>
        <w:br/>
        <w:t>ийе,</w:t>
        <w:br/>
        <w:t>ЖАНҒ 187</w:t>
        <w:br/>
        <w:t>ЖАНАСТЫРУ привести В сопти»</w:t>
        <w:br/>
        <w:t>косповенпе; жанастырып айту</w:t>
        <w:br/>
        <w:t>раесказать правдоподоно.</w:t>
        <w:br/>
        <w:t>ЖАНАСУ 1. соприкасатьсл;</w:t>
        <w:br/>
        <w:t>2. сближаться, приблнжатьеяу и. Ә.</w:t>
        <w:br/>
        <w:t>соприкосновенне, еближение,</w:t>
        <w:br/>
        <w:t>ЖАНАТ епнот; жанат жаға спото-</w:t>
        <w:br/>
        <w:t>рый воротитк.</w:t>
        <w:br/>
        <w:t>ЖАНАУ проходить</w:t>
        <w:br/>
        <w:t>чего-п.</w:t>
        <w:br/>
        <w:t>ЖАНАШЫР самый близкий,</w:t>
        <w:br/>
        <w:t>ЖАНБАС айат. таз; тазовая кость</w:t>
        <w:br/>
        <w:t>(ист. эту часть ари угсшении пре-</w:t>
        <w:br/>
        <w:t>подносят почбтному г0с7%0).</w:t>
        <w:br/>
        <w:t>ЖАНБАСТАУ возлежатыь; лежать</w:t>
        <w:br/>
        <w:t>па боку.</w:t>
        <w:br/>
        <w:t>ЖАНҒЕШТІ. лихой; сорап-голова,</w:t>
        <w:br/>
        <w:t>отчаянный,</w:t>
        <w:br/>
        <w:t>ЖАНДАНДЫРУ оживиты; вооду-</w:t>
        <w:br/>
        <w:t>шенить.</w:t>
        <w:br/>
        <w:t>мнмо, Вөзле</w:t>
        <w:br/>
        <w:t>ЖАНДАНУ 1. ожпты; 92. ожив-</w:t>
        <w:br/>
        <w:t>ляться; воодушевляться.</w:t>
        <w:br/>
        <w:t>ЖАНДАРМ цит. жандарм.</w:t>
        <w:br/>
        <w:t>ЖАНДЫРУ жечь.</w:t>
        <w:br/>
        <w:t>ЖАН-ЖАНУАР зоол. животный</w:t>
        <w:br/>
        <w:t>мир.</w:t>
        <w:br/>
        <w:t>ЖАН-ЖАҚ вокруг, кругом.</w:t>
        <w:br/>
        <w:t>ЖАН-ЖАҚТАН со всех сторон.</w:t>
        <w:br/>
        <w:t>ЖАНЖАЛ ссора; спор; скандал.</w:t>
        <w:br/>
        <w:t>ЖАНЖАЛДАСУ 1. ссориться;</w:t>
        <w:br/>
        <w:t>скапндалить; 2, спорнть.</w:t>
        <w:br/>
        <w:t>ЖАНЖАЛҚОЙ скандалист,</w:t>
        <w:br/>
        <w:t>ЖАНЖАЛШЫЛ склонный к ска-</w:t>
        <w:br/>
        <w:t>ндалам; склочник.</w:t>
        <w:br/>
        <w:t>ЖАНҚАЙЫС постромка.</w:t>
        <w:br/>
        <w:t>ЖАНҚАЛТА боковой кармап.</w:t>
        <w:br/>
        <w:t>ЖАНҚИЯРЛЫҚ самоотвержен-</w:t>
        <w:br/>
        <w:t>ный; жанқиярлық еңбек самоот-</w:t>
        <w:br/>
        <w:t>верженный труд.</w:t>
        <w:br/>
        <w:t>ЖАНР жанр (олределенный вид</w:t>
        <w:br/>
        <w:t>литературных пронзведений).</w:t>
      </w:r>
    </w:p>
    <w:p>
      <w:r>
        <w:t>184</w:t>
        <w:br/>
        <w:t>ЖАЛБАРУ: жалынып-жалбару</w:t>
        <w:br/>
        <w:t>упрашивать, умолять.</w:t>
        <w:br/>
        <w:t>ЖАЛБАРЫНУШЫЛЫҚ үупрами-</w:t>
        <w:br/>
        <w:t>Ваше; рымалиһашие,</w:t>
        <w:br/>
        <w:t>ЖАЛБЫЗ боз. мята.</w:t>
        <w:br/>
        <w:t>ЖАЛБЫР |, оборванец, оборвыш;</w:t>
        <w:br/>
        <w:t>2. распушоснный (о волосах).</w:t>
        <w:br/>
        <w:t>ЖАЛБЫРАҚ отвислый.</w:t>
        <w:br/>
        <w:t>ЖАЛБЫРАТУ |. распустить (50-</w:t>
        <w:br/>
        <w:t>лосы).</w:t>
        <w:br/>
        <w:t>ЖАЛБЫРАУ |1. развезаться; кө-</w:t>
        <w:br/>
        <w:t>лыхатыься; жалаулар жалбырап түр</w:t>
        <w:br/>
        <w:t>флаги раззеваютея; 9, распустить»</w:t>
        <w:br/>
        <w:t>ся) шашы жалбырап түр (ее)</w:t>
        <w:br/>
        <w:t>волосы распушены.</w:t>
        <w:br/>
        <w:t>ЖАЛБЫРШАҚ аңат, кинжка</w:t>
        <w:br/>
        <w:t>(один и3 четырех отделов мелуд-</w:t>
        <w:br/>
        <w:t>ка у жғачных животных).</w:t>
        <w:br/>
        <w:t>ЖАЛҒАН |І. ложь, враньб; 9. пе-</w:t>
        <w:br/>
        <w:t>рен. педолғовсиный; обманчиһың,</w:t>
        <w:br/>
        <w:t>ЖАЛҒАНУ 1. присоедииятоея;</w:t>
        <w:br/>
        <w:t>иривзязаться; 9. грам, приклензать-</w:t>
        <w:br/>
        <w:t>ся; септік жалғау жалғану н:мо-</w:t>
        <w:br/>
        <w:t>пенше по паложам.</w:t>
        <w:br/>
        <w:t>ЖАЛҒАНШЫ врун, лгүп, обмал-</w:t>
        <w:br/>
        <w:t>шик.</w:t>
        <w:br/>
        <w:t>ЖАЛҒАНШЫЛЫҚ |1. мивмость,</w:t>
        <w:br/>
        <w:t>2. фалыьшивость, Лживость.</w:t>
        <w:br/>
        <w:t>ЖАЛҒАС поеследуюшні; продол-</w:t>
        <w:br/>
        <w:t>жәнне.</w:t>
        <w:br/>
        <w:t>ЖАЛҒАСУ 1. связыватьея: при-</w:t>
        <w:br/>
        <w:t>соедиияться % жең ұшынан жал</w:t>
        <w:br/>
        <w:t>ғасу помогать друг другу, Взапмо-</w:t>
        <w:br/>
        <w:t>помоШь.</w:t>
        <w:br/>
        <w:t>ЖАЛҒАСТЫРУ пон/у2. от жалга-</w:t>
        <w:br/>
        <w:t>су.</w:t>
        <w:br/>
        <w:t>ЖАЛҒАУ І. прпсоедииять, привя-</w:t>
        <w:br/>
        <w:t>зываты % қол жалғау подать, пе-</w:t>
        <w:br/>
        <w:t>редать; жүрек жалғау слегка по-</w:t>
        <w:br/>
        <w:t>кушаты (слегка утолить голод);</w:t>
        <w:br/>
        <w:t>22ш 9: 1) продолжение, прибан-</w:t>
        <w:br/>
        <w:t>ление; 2) окончанне; грал. окон-</w:t>
        <w:br/>
        <w:t>ЖАЛБА</w:t>
        <w:br/>
        <w:t>чаниг слова; септік жалғау пәдеж-</w:t>
        <w:br/>
        <w:t>ное окончанне; жіктік жалғау лич-</w:t>
        <w:br/>
        <w:t>ное оқончание, окончание глагола;</w:t>
        <w:br/>
        <w:t>тәуелдік жалғау аффикс нритяжа-</w:t>
        <w:br/>
        <w:t>тельности; көптік жалғау оконча-</w:t>
        <w:br/>
        <w:t>ние множественного числа.</w:t>
        <w:br/>
        <w:t>ЖАЛҒЫЗ один; единственный;</w:t>
        <w:br/>
        <w:t>олинакий; жапа-жалғыз совершен-</w:t>
        <w:br/>
        <w:t>по одннокий; жалғыз-жарыл оди-</w:t>
      </w:r>
    </w:p>
    <w:p>
      <w:r>
        <w:t>ноко, В одиночку (0 жмодях).</w:t>
        <w:br/>
        <w:t>ЖАЛҒЫЗ-АҚ лишь только один</w:t>
        <w:br/>
        <w:t>едіпіственныйі,</w:t>
        <w:br/>
        <w:t>ЖАЛЕЫЗАЯҚ: жалғызаяқ</w:t>
        <w:br/>
        <w:t>узенькая дорожка; тропинха.</w:t>
        <w:br/>
        <w:t>ЖАЛҒЕЫЗБАС одипоклй; бобыль.</w:t>
        <w:br/>
        <w:t>ЖАЛҒЫЗ ҒАНА-- жалғыз-ақ.</w:t>
        <w:br/>
        <w:t>ЖАЛЕЫЗДЫҚ одиночество.</w:t>
        <w:br/>
        <w:t>ЖАЛДАМА |. набмный; жалдама</w:t>
        <w:br/>
        <w:t>жол</w:t>
        <w:br/>
        <w:t>жұмысшылар набмныс табочие;</w:t>
        <w:br/>
        <w:t>2. паниматель,.</w:t>
        <w:br/>
        <w:t>ЖАЛДАМАЛЫ арспдниый, пабм-</w:t>
        <w:br/>
        <w:t>нын.</w:t>
        <w:br/>
        <w:t>ЖАЛДАНУ 1. паниматься; 2. пе-</w:t>
        <w:br/>
        <w:t>Вен. моправитьея (о человеке); па-</w:t>
        <w:br/>
        <w:t>колпть жиру (0 животных); и. до</w:t>
        <w:br/>
        <w:t>І) набм; 2) ожирение.</w:t>
        <w:br/>
        <w:t>ЖАЛДАНДЫРУ лон/уд. от жалда-</w:t>
        <w:br/>
        <w:t>ну (80 2 знач.).</w:t>
        <w:br/>
        <w:t>ЖАЛДАНУШЫ наннмаюцийся,</w:t>
        <w:br/>
        <w:t>ЖАЛДАНУШЫЛЫҚ набм; прола-</w:t>
        <w:br/>
        <w:t>жа сваего труда кому-н.</w:t>
        <w:br/>
        <w:t>ЖАЛДАУ І нанимать.</w:t>
        <w:br/>
        <w:t>ЖАЛДАУ. ПІ: өзеннен ат жалдап</w:t>
        <w:br/>
        <w:t>ету переправлятьея через реку</w:t>
        <w:br/>
        <w:t>(вилавв, рядом с лошадыю, вз48-</w:t>
        <w:br/>
        <w:t>ашты за еб ериоу).</w:t>
        <w:br/>
        <w:t>ЖАЛДАУШЫ паныматало,</w:t>
        <w:br/>
        <w:t>ЖАЛҚАУ лопивый; лодыры Ф</w:t>
        <w:br/>
        <w:t>погов. жалқау жатып бұйырады</w:t>
        <w:br/>
        <w:t>лентяй любиг лӛжа комапдовать;</w:t>
        <w:br/>
        <w:t>носл. дарақының күлкісі қанбас,</w:t>
        <w:br/>
        <w:t>жалқаудың үйқысы қандас (букв.</w:t>
        <w:br/>
        <w:t>гауповатый никбеда не тесмевтся,</w:t>
        <w:br/>
        <w:t>лодырь никогда и виститея),</w:t>
        <w:br/>
        <w:t>138 ЖАН</w:t>
        <w:br/>
        <w:t>ЖАНСЕБІЛ живучий, двужиль-</w:t>
        <w:br/>
        <w:t>ный.</w:t>
        <w:br/>
        <w:t>ЖАНСЕБІЛДІК 1, отчаяннасть;</w:t>
        <w:br/>
        <w:t>2. живуцесть.</w:t>
        <w:br/>
        <w:t>ЖАНТАЙТУ понуд. от жантаю.</w:t>
        <w:br/>
        <w:t>ЖАНТАҚ бот, верблюжья ко-</w:t>
        <w:br/>
        <w:t>лючка.</w:t>
        <w:br/>
        <w:t>ЖАНТАЛАСУ |1. метаться в пред-</w:t>
        <w:br/>
        <w:t>смертной агоннн; 9, действовать</w:t>
        <w:br/>
        <w:t>е чрезмерным напряженнем;</w:t>
        <w:br/>
        <w:t>8. сильно торопиться,</w:t>
        <w:br/>
        <w:t>ЖАНТАРТУ сочувствовать; отио-</w:t>
      </w:r>
    </w:p>
    <w:p>
      <w:r>
        <w:t>ситьея қ кому-Л. благосклошио,</w:t>
        <w:br/>
        <w:t>ЖАН-ТӘНІМЕН всей душой, зсем</w:t>
        <w:br/>
        <w:t>сушеством,</w:t>
        <w:br/>
        <w:t>ЖАНУ 1 гореть; м. 9. горениг.</w:t>
        <w:br/>
        <w:t>ЖАНУ ПП править бритву, нож;</w:t>
        <w:br/>
        <w:t>точить (косу).</w:t>
        <w:br/>
        <w:t>ЖАНУАР животиое,</w:t>
        <w:br/>
        <w:t>ЖАНШУ мятьы; данить; прида-</w:t>
        <w:br/>
        <w:t>аить; утоптаты: 2. перен. угнетать;</w:t>
        <w:br/>
        <w:t>и. Ә. мятһб; расплюшивайна, прн-</w:t>
        <w:br/>
        <w:t>дапвлппание,</w:t>
        <w:br/>
        <w:t>ЖАНШЫЛУ страд. от жаншу.</w:t>
        <w:br/>
        <w:t>ЖАНЫНДА около; возле; при;</w:t>
        <w:br/>
        <w:t>үй жанында возле дома.</w:t>
        <w:br/>
        <w:t>ЖАНЫШТАУ имлять, дазать (/40-</w:t>
        <w:br/>
        <w:t>говратчо).</w:t>
        <w:br/>
        <w:t>ЖАҢА І. циозый; жаңа көйлек</w:t>
        <w:br/>
        <w:t>нозов илатье; жал-жаңа сопер-</w:t>
        <w:br/>
        <w:t>шепно новый; жана жыл цопый</w:t>
        <w:br/>
        <w:t>год; 2. свежий; жаңа піскен нан</w:t>
        <w:br/>
        <w:t>спежпий хлеб.</w:t>
        <w:br/>
        <w:t>ЖАҢАДА недазно; жаңада ғана</w:t>
        <w:br/>
        <w:t>толҺко что.</w:t>
        <w:br/>
        <w:t>ЖАҢАДАН снова; жаңадан фбас-</w:t>
        <w:br/>
        <w:t>тау цачинать спова.</w:t>
        <w:br/>
        <w:t>ЖАҢАЛАУ обповлять,</w:t>
        <w:br/>
        <w:t>ЖАҢАЛЫҚ новость;</w:t>
        <w:br/>
        <w:t>ЖАҢАРУ обновлятьея,</w:t>
        <w:br/>
        <w:t>ЖАҢАША по-нозому; жаңаша</w:t>
        <w:br/>
        <w:t>құру перестройть По-новому.</w:t>
        <w:br/>
        <w:t>НОВИҘИНа,</w:t>
        <w:br/>
        <w:t>ЖАҢАШЫЛ новатор; сторонник</w:t>
        <w:br/>
        <w:t>нововведений, новшеств,</w:t>
        <w:br/>
        <w:t>ЖАҢАШЫЛДЫҚ новаторствә.</w:t>
        <w:br/>
        <w:t>ЖАҢБЫР дождь.</w:t>
        <w:br/>
        <w:t>ЖАҢБЫРЛЫ дождлиһвып,</w:t>
        <w:br/>
        <w:t>ЖАҢҒАҚ грецкий орех.</w:t>
        <w:br/>
        <w:t>ЖАҢҒРАЛАҚ |1, забывчивый; рас-</w:t>
        <w:br/>
        <w:t>сеяный; 2. безалаберный; 9. по-</w:t>
        <w:br/>
        <w:t>веса; шалопай,</w:t>
        <w:br/>
        <w:t>ЖАҢҒЫРТУ отзвучать.</w:t>
        <w:br/>
        <w:t>ЖАҢҒЫРЫҚ |І эхо.</w:t>
        <w:br/>
        <w:t>ЖАҢҒЫРЫҚ НИ. подставка или</w:t>
        <w:br/>
        <w:t>чурбайи для раскалызания полень-</w:t>
        <w:br/>
        <w:t>ев,</w:t>
        <w:br/>
        <w:t>ЖАҢСАҚ ошибочно, ошибочный;</w:t>
        <w:br/>
        <w:t>жаңсақ сөз необоснаһаншо, оші-</w:t>
        <w:br/>
        <w:t>бочно сказанное слоБә.</w:t>
      </w:r>
    </w:p>
    <w:p>
      <w:r>
        <w:t>ЖАҢСАҚТАНДЫРУ</w:t>
        <w:br/>
        <w:t>жаңсақтану.</w:t>
        <w:br/>
        <w:t>ЖАҢСАҚТАНУ ошибаться.</w:t>
        <w:br/>
        <w:t>ЖАҢЫЛДЫРУ свивать; путаты,</w:t>
        <w:br/>
        <w:t>спутать; есебінен жаңылдыру епу-</w:t>
        <w:br/>
        <w:t>тат&gt; расчеты,</w:t>
        <w:br/>
        <w:t>ЖАҢЫЛТПАШ скороговорка.</w:t>
        <w:br/>
        <w:t>понЦ0. от</w:t>
        <w:br/>
        <w:t>ЖАҢЫЛУ ошибаться; сбивать-</w:t>
        <w:br/>
        <w:t>ся; путаться,</w:t>
        <w:br/>
        <w:t>ЖАҢЫЛЫСУ ошибнться: запу-</w:t>
        <w:br/>
        <w:t>татыся (в мыслях); заблудитьея,</w:t>
        <w:br/>
        <w:t>ЖАП (частица, усилизаюцая эна-</w:t>
        <w:br/>
        <w:t>чение слов, начинаюцихся со сло-</w:t>
        <w:br/>
        <w:t>ға жа) жап-жақсы очень хоро-</w:t>
        <w:br/>
        <w:t>шай; жап-жаман очень плохой;</w:t>
        <w:br/>
        <w:t>жап-жарық очень светлый.</w:t>
        <w:br/>
        <w:t>ЖАЙА 1 притеснение; мученне;</w:t>
        <w:br/>
        <w:t>обида; жапа көру терпеть обиду;</w:t>
        <w:br/>
        <w:t>жапа шегу мучиться,</w:t>
        <w:br/>
        <w:t>ЖАПА ПІ қоровий помбт.</w:t>
        <w:br/>
        <w:t>ЖАПА ПІ: жапа-жалғыз тольсо</w:t>
        <w:br/>
        <w:t>ОДИН, ОДИНОКИй,</w:t>
        <w:br/>
        <w:t>ЖАПАДАН:</w:t>
        <w:br/>
        <w:t>жапа-жалғыз.</w:t>
        <w:br/>
        <w:t>ЖАПАЛАҚ І сова.</w:t>
        <w:br/>
        <w:t>ЖАЙПЙАЛАҚ НИ; жапалақ-жаз</w:t>
        <w:br/>
        <w:t>қар жауды снег шел кы;</w:t>
        <w:br/>
        <w:t>хлопьямн.</w:t>
        <w:br/>
        <w:t>жападап-жалғызат</w:t>
        <w:br/>
        <w:t>алақ</w:t>
        <w:br/>
        <w:t>ШЕН:</w:t>
        <w:br/>
        <w:t>ЖАРҚЫРАҒЫШ &lt;способный бле-</w:t>
        <w:br/>
        <w:t>стет» (0 предигтах).</w:t>
        <w:br/>
        <w:t>ЖАРҚЫРАРЫШТЫҚ</w:t>
        <w:br/>
        <w:t>мветһ блестеть, сзеркать,</w:t>
        <w:br/>
        <w:t>ЖАРҚЫРАТУ 1. пон/уо. от</w:t>
        <w:br/>
        <w:t>способ-</w:t>
        <w:br/>
        <w:t>жар-</w:t>
        <w:br/>
        <w:t>қырау; 2. палести лоск, Өлсек на</w:t>
        <w:br/>
        <w:t>чго-и,</w:t>
        <w:br/>
        <w:t>ЖАРҚЫРАУ блестетьы; сияты;</w:t>
        <w:br/>
        <w:t>сверкать; 44. д. сн іш, ереркание.,</w:t>
        <w:br/>
        <w:t>ЖАРЛЫ бедпый; пеймуішіі; жар-</w:t>
        <w:br/>
        <w:t>ам-жақыбай беднота.</w:t>
        <w:br/>
        <w:t>ЖАРЛЫҚ иес?. рлспорлжешше,</w:t>
        <w:br/>
        <w:t>приказ,</w:t>
      </w:r>
    </w:p>
    <w:p>
      <w:r>
        <w:t>ЖАРЛЫЛЫҚ белкнесть,</w:t>
        <w:br/>
        <w:t>ЖАРМА крупа.</w:t>
        <w:br/>
        <w:t>ЖАРМАСУ ухватиться,</w:t>
        <w:br/>
        <w:t>ся.</w:t>
        <w:br/>
        <w:t>ЖАРМЕҢКЕ ярмарка,</w:t>
        <w:br/>
        <w:t>ЖАРНА пай; взиос;</w:t>
        <w:br/>
        <w:t>ЖАРНАҚ-- жарна.</w:t>
        <w:br/>
        <w:t>ЖАРНАЛАС пайшшк, кочпаньон</w:t>
        <w:br/>
        <w:t>в дол.</w:t>
        <w:br/>
        <w:t>ЖАРНАМА ист.</w:t>
        <w:br/>
        <w:t>глашенле, афиша,</w:t>
        <w:br/>
        <w:t>ЖАРТАС утес, скала,</w:t>
        <w:br/>
        <w:t>ЖАРТЫ половина.</w:t>
        <w:br/>
        <w:t>ЖАРТЫЛАЙ налоловину.</w:t>
        <w:br/>
        <w:t>ЖАРУ 11. расколотьы; рассечяь;</w:t>
        <w:br/>
        <w:t>2. прорезаться; баланың тісі жа-</w:t>
        <w:br/>
        <w:t>рып келеді у рсбенка стали про-</w:t>
        <w:br/>
        <w:t>резатыся зубки; 3. жарып шығу</w:t>
        <w:br/>
        <w:t>прорпать, делать прорыв.</w:t>
        <w:br/>
        <w:t>ЖАРУ НІ быть обеспеченным,</w:t>
        <w:br/>
        <w:t>уш ІНТІ»-</w:t>
        <w:br/>
        <w:t>долЯ,</w:t>
        <w:br/>
        <w:t>обылаленио; раз-</w:t>
        <w:br/>
        <w:t>ЖАРШЫ глашатай, вестіик;</w:t>
        <w:br/>
        <w:t>«американ. тұрмыс салтының»</w:t>
        <w:br/>
        <w:t>жаршылары глашатай «американ-</w:t>
        <w:br/>
        <w:t>ского образа жизын».</w:t>
        <w:br/>
        <w:t>ЖАРЫҚ |І свет, өсвсіңсине,</w:t>
        <w:br/>
        <w:t>ЖАРЫҚ ПІ |1. трешципа; шель;</w:t>
        <w:br/>
        <w:t>2. треспувший, имеюошций трешциту,</w:t>
        <w:br/>
        <w:t>ЖАРЫҚ ПІ грыжа; жарық қа-</w:t>
        <w:br/>
        <w:t>рын қой овца, больная грыжей.</w:t>
        <w:br/>
        <w:t>ЖАРЫҚТАНДЫРУ секстить; сде-</w:t>
        <w:br/>
        <w:t>лать Севетліям,</w:t>
        <w:br/>
        <w:t>ЖАҒ 141</w:t>
        <w:br/>
        <w:t>ЖАРЫҚТАНУ станозиться свет</w:t>
        <w:br/>
        <w:t>лев; светать,</w:t>
        <w:br/>
        <w:t>ЖАРЫҚШАҚ ішель). пеболыпая</w:t>
        <w:br/>
        <w:t>трешипа.</w:t>
        <w:br/>
        <w:t>ЖАРЫҚШАҚТАНУ растрески-</w:t>
        <w:br/>
        <w:t>ваться.</w:t>
        <w:br/>
        <w:t>ЖАРЫЛҒЫШ взрываюшийся;</w:t>
        <w:br/>
        <w:t>легко раскалыратюшийся (напр,0</w:t>
        <w:br/>
        <w:t>дереве); взрывоопасияй,</w:t>
        <w:br/>
        <w:t>ЖАРЫЛҚАУ |1. одарить кого-н.;</w:t>
        <w:br/>
        <w:t>аблагодетельствоваты 9, религ.</w:t>
        <w:br/>
        <w:t>ист. простить, отпустить грехн.</w:t>
        <w:br/>
        <w:t>ЖАРЫЛУ 1. дать трецину;</w:t>
      </w:r>
    </w:p>
    <w:p>
      <w:r>
        <w:t>9. расколотьея; лопнуть; взорвать-</w:t>
        <w:br/>
        <w:t>ся; и, Ә. взрыв.</w:t>
        <w:br/>
        <w:t>ЖАРЫМ |1. половина, пол-; жа-</w:t>
        <w:br/>
        <w:t>рым алма пол-яблока; 9. полоум-</w:t>
        <w:br/>
        <w:t>ный; жарым-жарты половиита-</w:t>
        <w:br/>
        <w:t>тый; мало; ничтожиов количество.</w:t>
        <w:br/>
        <w:t>ЖАРЫМЕС полоумный; придур-</w:t>
        <w:br/>
        <w:t>коватый,</w:t>
        <w:br/>
        <w:t>ЖАРЫМЖАН қалека, инвалид.</w:t>
        <w:br/>
        <w:t>ЖАРЫМЖАНДЫҚ инвалид.</w:t>
        <w:br/>
        <w:t>ность,</w:t>
        <w:br/>
        <w:t>ЖАРЫС І. саревновацие; социа-</w:t>
        <w:br/>
        <w:t>листік жарыс сациалиетическов</w:t>
        <w:br/>
        <w:t>соревнование; 92. скачки, бега;</w:t>
        <w:br/>
        <w:t>састязапне.</w:t>
        <w:br/>
        <w:t>ЖАРЫСУ 1. соревповаться;</w:t>
        <w:br/>
        <w:t>9. состязаться; участвовать В бе-</w:t>
        <w:br/>
        <w:t>гах, скачках; и, Ә.; 1) соревнова-</w:t>
        <w:br/>
        <w:t>ние; 2) состязание,</w:t>
        <w:br/>
        <w:t>ЖАРЫСТЫРУ понуд. от жарысу</w:t>
        <w:br/>
        <w:t>(во 2 эначенші).</w:t>
        <w:br/>
        <w:t>ЖАРЫСТЫРУШЫ пияқпатор, ру-</w:t>
        <w:br/>
        <w:t>ководитель состязания, скачек,</w:t>
        <w:br/>
        <w:t>ЖАРЫТЫМДЫ удовлетворяю-</w:t>
        <w:br/>
        <w:t>шиі зпиацительцый,</w:t>
        <w:br/>
        <w:t>ЖАРЫТУ пасытитһь,</w:t>
        <w:br/>
        <w:t>рить,</w:t>
        <w:br/>
        <w:t>ЖАБЫТЫМСЫЗ</w:t>
        <w:br/>
        <w:t>тельный.</w:t>
        <w:br/>
        <w:t>ЖАС 11,</w:t>
        <w:br/>
        <w:t>удовлетво-</w:t>
        <w:br/>
        <w:t>неудовлетворя-</w:t>
        <w:br/>
        <w:t>Юный;</w:t>
        <w:br/>
        <w:t>молодой; моло-</w:t>
        <w:br/>
        <w:t>ЖАЗЫҚСЫЗДЫҚ</w:t>
        <w:br/>
        <w:t>нериповность.</w:t>
        <w:br/>
        <w:t>ЖАЗЫҚТЫ пиновный; виноватый;</w:t>
        <w:br/>
        <w:t>совершивіий проступок; бұл іске</w:t>
        <w:br/>
        <w:t>кім жазықты? кто вивоват Пп этом</w:t>
        <w:br/>
        <w:t>деле?</w:t>
        <w:br/>
        <w:t>ЖАЗЫҚТЫҚ плоскость; равнина.</w:t>
        <w:br/>
        <w:t>ЖАЗЫЛУ І страд. от жазу Ін П.</w:t>
        <w:br/>
        <w:t>ЖАЗЫЛУ. НІ размипнаться, раз-</w:t>
        <w:br/>
        <w:t>мятҺсЯ.</w:t>
        <w:br/>
        <w:t>ЖАЗЫЛУ ПІ выздороветь; ол ау-</w:t>
        <w:br/>
        <w:t>руынан жазылды он выздоровел.</w:t>
        <w:br/>
        <w:t>ЖАЗЫЛУШЫ подписчинк; газетке</w:t>
        <w:br/>
        <w:t>жазылушы подписчик газеты.</w:t>
      </w:r>
    </w:p>
    <w:p>
      <w:r>
        <w:t>ЖАЗЫМ несчастный случай,.</w:t>
        <w:br/>
        <w:t>ЖАЗЫСУ 1 переписыһаться; хат</w:t>
        <w:br/>
        <w:t>жазысып түру обмепишаться пись-</w:t>
        <w:br/>
        <w:t>мами, переписываться,</w:t>
        <w:br/>
        <w:t>ЖАЗЫСУ ПІ влайм. от жазу 11.</w:t>
        <w:br/>
        <w:t>ЖАЙ ГГ 1. просто; жай келдім я</w:t>
        <w:br/>
        <w:t>пришел просто тақ; 2. медлешіе;</w:t>
        <w:br/>
        <w:t>тихо, спокойно; ол жай сөйлейді</w:t>
        <w:br/>
        <w:t>он медлепо говорить; 3, обыкно-</w:t>
        <w:br/>
        <w:t>венный» простой; 4. положепие;</w:t>
        <w:br/>
        <w:t>оның жайы қалай екен? ҡаково</w:t>
        <w:br/>
        <w:t>его положсине? жұмыстың жайы</w:t>
        <w:br/>
        <w:t>қалай? каково положснис дел? Ф</w:t>
        <w:br/>
        <w:t>мен оның жайын таптым Я его от-</w:t>
        <w:br/>
        <w:t>колотил,</w:t>
        <w:br/>
        <w:t>ЖАЯ ПІ |. место; 2. срок; Ф жан</w:t>
        <w:br/>
        <w:t>бергенге жай бер отплати добром</w:t>
        <w:br/>
        <w:t>за добро.</w:t>
        <w:br/>
        <w:t>ЖАЯ ПІ молния; жай түсті уда-</w:t>
        <w:br/>
        <w:t>алпшей,</w:t>
        <w:br/>
        <w:t>ІУ: жай-жансар 1. поло-</w:t>
        <w:br/>
        <w:t>жение) 9. суть, сушность, 3. о6-</w:t>
        <w:br/>
        <w:t>стоятосльство,.</w:t>
        <w:br/>
        <w:t>ЖАЙБАРАҚАТ |. благодушис; 2.</w:t>
        <w:br/>
        <w:t>беззаботный, беспечный,</w:t>
        <w:br/>
        <w:t>ЖАНЙБАРАҚАТТЫҚ благодушне.</w:t>
        <w:br/>
        <w:t>ЖАЙҒАСТЫРУ--жайластыру.</w:t>
        <w:br/>
        <w:t>ЖАЙДАҚ без седла; атқа жайдақ</w:t>
        <w:br/>
        <w:t>міну сесть на лошадь без седла.</w:t>
        <w:br/>
        <w:t>ЖАЙДАРЫ |. веселый; 2, привет-</w:t>
        <w:br/>
        <w:t>Ливий,</w:t>
        <w:br/>
        <w:t>безвинность;</w:t>
        <w:br/>
        <w:t>ЖАЙМА 131</w:t>
        <w:br/>
        <w:t>ЖАЙДАРЫЛЫҚ |.</w:t>
        <w:br/>
        <w:t>приветлиность.</w:t>
        <w:br/>
        <w:t>ЖАЙДЫРУ понуб. от жаю.</w:t>
        <w:br/>
        <w:t>ЖАЙҚАҚТАУ ходать важио (гор-</w:t>
        <w:br/>
        <w:t>до).</w:t>
        <w:br/>
        <w:t>ЖАЙҚАЛУ колыхаться (о травв);</w:t>
        <w:br/>
        <w:t>раскачиваться (о деревьях); жай-</w:t>
        <w:br/>
        <w:t>қалған көк шалғын колыхаюшая-</w:t>
        <w:br/>
        <w:t>ся зелебпая (высокая) трава.</w:t>
        <w:br/>
        <w:t>ЖАЙҚАҢДАУ-- жайқақтау.</w:t>
        <w:br/>
        <w:t>ЖАЙЛАНДЫРУ понуд. от жай-</w:t>
        <w:br/>
        <w:t>лану.</w:t>
        <w:br/>
        <w:t>ЖАНЛАНУ 1. успокоиться; стать</w:t>
        <w:br/>
        <w:t>спокойным; перестать беспоконть-</w:t>
        <w:br/>
        <w:t>ся; пе торопитьея; 2, устройться,</w:t>
        <w:br/>
        <w:t>ЖАЙЛАСТЫРУ |1, разместиты; 2,</w:t>
        <w:br/>
        <w:t>доводить какое-н. дело до конца;</w:t>
        <w:br/>
        <w:t>закончить; 3. нерен. үничтожнить.</w:t>
        <w:br/>
        <w:t>ЖАЙЛАСУ |1. устраиваться; раз-</w:t>
        <w:br/>
        <w:t>мешаться; 2, взайм. от жайлау (80</w:t>
      </w:r>
    </w:p>
    <w:p>
      <w:r>
        <w:t>2 знач.); 3. помириться; олар жай-</w:t>
        <w:br/>
        <w:t>ласты они помирились.</w:t>
        <w:br/>
        <w:t>ЖАЙЛАТУ |. разместить; 2. пасти</w:t>
        <w:br/>
        <w:t>скот па джайлау.</w:t>
        <w:br/>
        <w:t>ЖАЙЛАУ 11. располагаться ңа</w:t>
        <w:br/>
        <w:t>летовку; 9. разместить, ухаживрато</w:t>
        <w:br/>
        <w:t>(за скотол); малға шөп беріп жай-</w:t>
        <w:br/>
        <w:t>лап келдім; 3. замедлить, умерить;</w:t>
        <w:br/>
        <w:t>жайлап айт гозори спокойно; 4,</w:t>
        <w:br/>
        <w:t>нспользонать лошадь Для езңы</w:t>
        <w:br/>
        <w:t>(обычно летом); менің жаздай</w:t>
        <w:br/>
        <w:t>жайлаған атым мой копь, на кото-</w:t>
        <w:br/>
        <w:t>ром я ездил веб лето.</w:t>
        <w:br/>
        <w:t>ЖАЙЛАУ ПІ летовка, джайлау.</w:t>
        <w:br/>
        <w:t>ЖАЙЛЫ үютный, удобиый, под-</w:t>
        <w:br/>
        <w:t>ходяший; жайлы жағдай блағо-</w:t>
        <w:br/>
        <w:t>прнятныс условия; жайлы орын</w:t>
        <w:br/>
        <w:t>удобное место; бұл маған жайлы</w:t>
        <w:br/>
        <w:t>это мне удобно.</w:t>
        <w:br/>
        <w:t>ЖАЙМА 1. плоский; ровный; жай-</w:t>
        <w:br/>
        <w:t>ма жер ровная местность, жайма</w:t>
        <w:br/>
        <w:t>базар толкучка; вешезой рынок.</w:t>
        <w:br/>
        <w:t>веселье; 2.</w:t>
        <w:br/>
        <w:t>кая материя; 9. лвгиий (сб одеж-</w:t>
        <w:br/>
        <w:t>де).</w:t>
        <w:br/>
        <w:t>ЖҰҚАЛАУ 1 утончать</w:t>
        <w:br/>
        <w:t>2. попе-</w:t>
        <w:br/>
        <w:t>многу.</w:t>
        <w:br/>
        <w:t>ЖҰҚАЛЫҚ тонхость (материа,</w:t>
        <w:br/>
        <w:t>бумаги в Әр.).</w:t>
        <w:br/>
        <w:t>ЖҮҚАРТТЫРУ заставить сделать</w:t>
        <w:br/>
        <w:t>тонким,</w:t>
        <w:br/>
        <w:t>ЖҰҚАРТУ сдолат» топким.</w:t>
        <w:br/>
        <w:t>ЖҰҚАРУ 1. сделаться топким;</w:t>
        <w:br/>
        <w:t>9. перен. похудеть.</w:t>
        <w:br/>
        <w:t>ЖҰҚПАЛЫ заразный (о болез-</w:t>
        <w:br/>
        <w:t>нц); жұқпалы ауру заразная бо-</w:t>
        <w:br/>
        <w:t>лезиь.</w:t>
        <w:br/>
        <w:t>ЖҰҚТЫРУ. 1.</w:t>
        <w:br/>
        <w:t>рать, пачкать.</w:t>
        <w:br/>
        <w:t>ЖҰҚҚЫНН 1, заразный (0 болез-</w:t>
        <w:br/>
        <w:t>ни); 9, мараюший, пачкаюший,</w:t>
        <w:br/>
        <w:t>ЖҰЛДЫЗ аянезда.</w:t>
        <w:br/>
        <w:t>ЖҰЛДЫРТУ заставить</w:t>
        <w:br/>
        <w:t>обшинпать (через 8 лицо).</w:t>
        <w:br/>
        <w:t>ЖҰЛДЫРУ пон. от жұлу.</w:t>
        <w:br/>
        <w:t>ЖҰЛҚУ рыдергивать, дергать</w:t>
        <w:br/>
        <w:t>силой): и. Ә. выддргивание.</w:t>
        <w:br/>
        <w:t>ЖҰЛҚЫЛАСУ вступать в схВгат-</w:t>
      </w:r>
    </w:p>
    <w:p>
      <w:r>
        <w:t>ку (борьбы).</w:t>
        <w:br/>
        <w:t>ЖҰЛҚЫЛАТУ пону0. өт</w:t>
        <w:br/>
        <w:t>лау.</w:t>
        <w:br/>
        <w:t>ЖҰЛҚЫЛАУ</w:t>
        <w:br/>
        <w:t>заразить; 2. ма-</w:t>
        <w:br/>
        <w:t>зырватһ,</w:t>
        <w:br/>
        <w:t>жұлқы-</w:t>
        <w:br/>
        <w:t>многократио дер-</w:t>
        <w:br/>
        <w:t>гать.</w:t>
        <w:br/>
        <w:t>ЖҰЛҚЫНДЫРУ пону9. о? жүл-</w:t>
        <w:br/>
        <w:t>қыну.</w:t>
        <w:br/>
        <w:t>ЖҰЛҚЫНТУ-жұлқындыру.</w:t>
        <w:br/>
        <w:t>ЖҰЛҚЫНУ вырываться, рваться</w:t>
        <w:br/>
        <w:t>(внергд).</w:t>
        <w:br/>
        <w:t>ЖҰЛҚЫСУ вступать в схватку</w:t>
        <w:br/>
        <w:t>друг с другом.</w:t>
        <w:br/>
        <w:t>ЖҰЛМАЛАНУ стра0. от жұл-</w:t>
        <w:br/>
        <w:t>малау.</w:t>
        <w:br/>
        <w:t>ЖҰЛМАЛАУ выдергивать, вы-</w:t>
        <w:br/>
        <w:t>шилынать,</w:t>
        <w:br/>
        <w:t>ЖҰЛУ 1. рвать; жұлып алу выр-</w:t>
        <w:br/>
        <w:t>вать; 2. вышипывать, выдерги-</w:t>
        <w:br/>
        <w:t>вать,</w:t>
        <w:br/>
        <w:t>ЖҰЛЫҚ союзки (0буви).</w:t>
        <w:br/>
        <w:t>ЖҰМЫР 155</w:t>
        <w:br/>
        <w:t>ЖҰЛЫҚТАУ пришивать союзки,</w:t>
        <w:br/>
        <w:t>ЖҰЛЫН слинной мозг.</w:t>
        <w:br/>
        <w:t>ЖҰМА 1. пятница; ол жұма күні</w:t>
        <w:br/>
        <w:t>жүріп кетті он уехал в Пятнивпу;</w:t>
        <w:br/>
        <w:t>2. неделя; ол бір жұмадан ке-</w:t>
        <w:br/>
        <w:t>Йін келеді он приедет через не-</w:t>
        <w:br/>
        <w:t>делю.</w:t>
        <w:br/>
        <w:t>ЖҰМАРЛАНУ скомкаться.</w:t>
        <w:br/>
        <w:t>ЖҰМАРЛАУ комкать, мять.</w:t>
        <w:br/>
        <w:t>ЖҰМБАҚ загадка.</w:t>
        <w:br/>
        <w:t>ЖҰМБАҚТАУ говорить Загадха-</w:t>
        <w:br/>
        <w:t>ми (иносказательно).</w:t>
        <w:br/>
        <w:t>ЖҰМДЫРУ понуд. от жұму.</w:t>
        <w:br/>
        <w:t>ЖҰМСАҚ мягкий.</w:t>
        <w:br/>
        <w:t>ЖҰМСАҚТЫҚ мяткость.</w:t>
        <w:br/>
        <w:t>ЖҰМСАЛУ |1. израесходоваться;</w:t>
        <w:br/>
        <w:t>9. быть посланным.</w:t>
        <w:br/>
        <w:t>ЖҰМСАРТУ смягчиать.</w:t>
        <w:br/>
        <w:t>ЖҰМСАРУ-жұмсау 1,</w:t>
        <w:br/>
        <w:t>ЖҰМСАТУ-жұмсарту.</w:t>
      </w:r>
    </w:p>
    <w:p>
      <w:r>
        <w:t>ЖҰМСАУ 1 смягчаться) м. 0</w:t>
        <w:br/>
        <w:t>смягчение,</w:t>
        <w:br/>
        <w:t>ЖҰМСАУ П/ израсходовать, ис-</w:t>
        <w:br/>
        <w:t>тратить (деньги).</w:t>
        <w:br/>
        <w:t>ЖҰМСАУ ПІ послать</w:t>
        <w:br/>
        <w:t>к. 0. поручить.</w:t>
        <w:br/>
        <w:t>ЖҰМУ зақрывать зажмурить</w:t>
        <w:br/>
        <w:t>глаза; Фф көз жұму перен. навсч-</w:t>
        <w:br/>
        <w:t>но зақрыть глаза, умереті.</w:t>
        <w:br/>
        <w:t>ЖҰМЫЛА дружио; все сразу.</w:t>
        <w:br/>
        <w:t>ЖҰМЫЛДЫРТУ заставить друж-</w:t>
        <w:br/>
        <w:t>но взяться (3а какое-н. дело).</w:t>
        <w:br/>
        <w:t>ЖҰМЫЛДЫРУ понуд. өт жұмы-</w:t>
        <w:br/>
        <w:t>лу; мобилизавать нацеливать;</w:t>
        <w:br/>
        <w:t>колхозшыларды егіс жоспарын</w:t>
        <w:br/>
        <w:t>мерзімінде орындауға жұмылды-</w:t>
        <w:br/>
        <w:t>ру керек нацелизать колхозников</w:t>
        <w:br/>
        <w:t>на евоевременное вылолнение пла-</w:t>
        <w:br/>
        <w:t>на сенва.</w:t>
        <w:br/>
        <w:t>ЖҰМЫЛУ |1. дружно азятһея (за</w:t>
        <w:br/>
        <w:t>каков-н. дело); 2, сжиматься, за-</w:t>
        <w:br/>
        <w:t>ҡрыватьея (0 глазах).</w:t>
        <w:br/>
        <w:t>ЖҰМЫР круглый,</w:t>
        <w:br/>
        <w:t>за чем-н,,</w:t>
        <w:br/>
        <w:t>144 ЖАУ</w:t>
        <w:br/>
        <w:t>грал. жатыс септік мостный па-</w:t>
        <w:br/>
        <w:t>деж.</w:t>
        <w:br/>
        <w:t>ЖАУ враг; неприятелі, Фф пог08</w:t>
        <w:br/>
        <w:t>жауды “аяған жаралы қалады</w:t>
        <w:br/>
        <w:t>(буква: пожаловшв араға -сал</w:t>
        <w:br/>
        <w:t>полиашы ранение) цужно быть</w:t>
        <w:br/>
        <w:t>беспошадиям к врагу.</w:t>
        <w:br/>
        <w:t>ЖАУАП |1. ответ; 2, жауап алу</w:t>
        <w:br/>
        <w:t>допрашивать; жауап алушы тоТ,</w:t>
        <w:br/>
        <w:t>кто допрашивает; жауап беру. от-</w:t>
        <w:br/>
        <w:t>вечать; 3. жауап беруші отшетчнк;</w:t>
        <w:br/>
        <w:t>4. жауапқа тарту привлечь к о1-</w:t>
        <w:br/>
        <w:t>ветстнентости,</w:t>
        <w:br/>
        <w:t>ЖАУАПКЕР ответчик;</w:t>
        <w:br/>
        <w:t>мый.</w:t>
        <w:br/>
        <w:t>ЖАУАПҚЕРШІЛІК--жауап к е р-</w:t>
        <w:br/>
        <w:t>лік.</w:t>
        <w:br/>
        <w:t>ЖАУАПҚЕРЛІҚ отпетствгпость,</w:t>
        <w:br/>
        <w:t>ЖАУАПСЫЗДЫҚ безотвегтетве-</w:t>
        <w:br/>
        <w:t>ность; іске жауапсыздықпен қа-</w:t>
        <w:br/>
        <w:t>рауға болмайды пельзя относить-</w:t>
        <w:br/>
        <w:t>ся к делу безответствецно.</w:t>
        <w:br/>
        <w:t>ЖАУАПТЫ ответствонтый; жа-</w:t>
        <w:br/>
        <w:t>уапты қызметкер огветственный</w:t>
        <w:br/>
        <w:t>рзботник.</w:t>
      </w:r>
    </w:p>
    <w:p>
      <w:r>
        <w:t>ЖАУАПТЫЛЫҚ--жауапкерлік.</w:t>
        <w:br/>
        <w:t>ЖАУДЫРУ: оқ жаудыру открыть</w:t>
        <w:br/>
        <w:t>огонь.</w:t>
        <w:br/>
        <w:t>ЖАУЖҮРЕК отважный, смелый.</w:t>
        <w:br/>
        <w:t>ЖАУЛАСУ |. враждовать; 2. па-</w:t>
        <w:br/>
        <w:t>ходиться (между сабаю) а состоя-</w:t>
        <w:br/>
        <w:t>нни войны.</w:t>
        <w:br/>
        <w:t>ЖАУЛАСТЫРУ 1. спровоцировать</w:t>
        <w:br/>
        <w:t>какие-либо страны на войну, стол-</w:t>
        <w:br/>
        <w:t>қновенне; 92. перен. заставить</w:t>
        <w:br/>
        <w:t>враждовать друг с другом,</w:t>
        <w:br/>
        <w:t>ЖАУЛАУ цдтц войпой (в захват-</w:t>
        <w:br/>
        <w:t>ничгских ц6лЯЯ); жаулап алу 32-</w:t>
        <w:br/>
        <w:t>вобвать.</w:t>
        <w:br/>
        <w:t>ЖАУЛЫҚ жепский головной убор.</w:t>
        <w:br/>
        <w:t>ЖАУҰРАУ зябкуто, сильно озяб-</w:t>
        <w:br/>
        <w:t>обвиняс-</w:t>
        <w:br/>
        <w:t>шуть.</w:t>
        <w:br/>
        <w:t>ЖАУСЫРАУ стремиться к заһов-</w:t>
        <w:br/>
        <w:t>ванша чужой страны: разкиағать</w:t>
        <w:br/>
        <w:t>вражду; жаждат, поәйны.</w:t>
        <w:br/>
        <w:t>ЖАУТАҢДАУ носшытышвағы</w:t>
        <w:br/>
        <w:t>ство досады.</w:t>
        <w:br/>
        <w:t>ЖАУУ 1. падать, идти (о домжде,</w:t>
        <w:br/>
        <w:t>снеге, сраде); жаңбыр жауды идет</w:t>
        <w:br/>
        <w:t>дождь; ф қабағынан қар жауын</w:t>
        <w:br/>
        <w:t>тұр он П плохом настросиип,</w:t>
        <w:br/>
        <w:t>ЖАУШЫ: жаушы-жаламда шпта-</w:t>
        <w:br/>
        <w:t>ропях, наспех,</w:t>
        <w:br/>
        <w:t>ЖАУЫЗ злой; эловредиый; под-</w:t>
        <w:br/>
        <w:t>лый; коварный; жауыз ниетті зло-</w:t>
        <w:br/>
        <w:t>умышленшпк,</w:t>
        <w:br/>
        <w:t>ЖАУЫЗДЫҚ элодейство, порестуй-</w:t>
        <w:br/>
        <w:t>посты; подлость.</w:t>
        <w:br/>
        <w:t>ЖАУЫН: 1)--жаңбыр дожды: 2)</w:t>
        <w:br/>
        <w:t>жауын-шашын атмосферные осад-</w:t>
        <w:br/>
        <w:t>ки.</w:t>
        <w:br/>
        <w:t>ЖАУЫНГЕР пош; босц.</w:t>
        <w:br/>
        <w:t>ЖАУЫНГЕРЛІК геройство; өт-</w:t>
        <w:br/>
        <w:t>вага.</w:t>
        <w:br/>
        <w:t>ЖАУЫР рапа</w:t>
        <w:br/>
        <w:t>лошади).</w:t>
        <w:br/>
        <w:t>ЖАУРЫН (жауырын) анат. ла-</w:t>
        <w:br/>
        <w:t>патка (плечевая кость).</w:t>
        <w:br/>
        <w:t>ЖАУЫРЫНДЫ плечистый,</w:t>
        <w:br/>
        <w:t>ЖАЮ 1. пасти; мал жаю пасти</w:t>
        <w:br/>
        <w:t>скот; 2. распространить; хабар</w:t>
        <w:br/>
        <w:t>жаю распрострашить слух; 9. рас-</w:t>
        <w:br/>
        <w:t>стилаты развешиваты, кілем жаю</w:t>
        <w:br/>
        <w:t>расстилать колер; кір жаю развғ-</w:t>
        <w:br/>
        <w:t>шипать бельб,</w:t>
      </w:r>
    </w:p>
    <w:p>
      <w:r>
        <w:t>ЖАЯ огузок лошади (а яообшце</w:t>
        <w:br/>
        <w:t>целоногв мясо, снятов с тазоаых</w:t>
        <w:br/>
        <w:t>көстей битого скота).</w:t>
        <w:br/>
        <w:t>ЖАЯЛЫҚ пеліика: баланың жая-</w:t>
        <w:br/>
        <w:t>лығын құрғату замопить детскую</w:t>
        <w:br/>
        <w:t>пелбеику.</w:t>
        <w:br/>
        <w:t>ЖАЯУ 1. пеші; нешеход ; еңі</w:t>
        <w:br/>
        <w:t>жаяу келе жалыр идут даа пәле</w:t>
        <w:br/>
        <w:t>хода; 2. пешком; жану жүрдім (л)</w:t>
        <w:br/>
        <w:t>шіл пешком; 4% жаяу борасын ио-</w:t>
        <w:br/>
        <w:t>збмка,</w:t>
        <w:br/>
        <w:t>ЖАЯУШЫЛЫҚ ненмопис средеіз</w:t>
        <w:br/>
        <w:t>передвижения; безлошадиость.</w:t>
        <w:br/>
        <w:t>чуа-</w:t>
        <w:br/>
        <w:t>(напр., на спияс</w:t>
        <w:br/>
        <w:t>152 ЖОЛАУ</w:t>
        <w:br/>
        <w:t>оган жолаудан қалдым я к пему</w:t>
        <w:br/>
        <w:t>н не подхожү.</w:t>
        <w:br/>
        <w:t>ЖОЛАУШЫ путник; пассажир.</w:t>
        <w:br/>
        <w:t>ЖОЛАУШЫЛАТУ отправить в</w:t>
        <w:br/>
        <w:t>яуть.</w:t>
        <w:br/>
        <w:t>ЖОЛАУШЫЛАУ отправиться в</w:t>
        <w:br/>
        <w:t>путь; создать (на даләнег расстол-</w:t>
        <w:br/>
        <w:t>тшее).</w:t>
        <w:br/>
        <w:t>ЖОЛБАРЫС тугр,</w:t>
        <w:br/>
        <w:t>ЖОЛБАСШЫ 1. руководитель,</w:t>
        <w:br/>
        <w:t>предвослителі, 9. проводник,</w:t>
        <w:br/>
        <w:t>ЖОЛБАСШЫЛЫҚ рукоһодстро;</w:t>
        <w:br/>
        <w:t>ғлазенство, предводительство.</w:t>
        <w:br/>
        <w:t>ЖОЛБИҚЕ полит, попутчик,</w:t>
        <w:br/>
        <w:t>ЖОЛДАУ налравлять | препро-</w:t>
        <w:br/>
        <w:t>вожАть,</w:t>
        <w:br/>
        <w:t>ЖОЛДАС |. товариш; друг; 2.</w:t>
        <w:br/>
        <w:t>епутпик.</w:t>
        <w:br/>
        <w:t>ЖОЛДАСТЫҚ қатынастар тва-</w:t>
        <w:br/>
        <w:t>ришсескпе отношения; жолдастық</w:t>
        <w:br/>
        <w:t>сәлеммен с товарнцсским призс-</w:t>
        <w:br/>
        <w:t>том; жолдастық әзіл лружескій</w:t>
        <w:br/>
        <w:t>шарж (шутка, ирония).</w:t>
        <w:br/>
        <w:t>ЖОЛДЫ умсестпый; правнльтый;</w:t>
        <w:br/>
        <w:t>сенің бұл айтқаның әбден желди</w:t>
        <w:br/>
        <w:t>болды то, Что ты сказал. оказа-</w:t>
        <w:br/>
        <w:t>лөсі очень уместным, кстати.</w:t>
        <w:br/>
        <w:t>ЖОЛСЫЗДЫҚ 1. безлорожьг,</w:t>
        <w:br/>
        <w:t>2. беззакониость.</w:t>
      </w:r>
    </w:p>
    <w:p>
      <w:r>
        <w:t>ЖОЛШЫ проезжий,</w:t>
        <w:br/>
        <w:t>ЖОЛШЫБАЙ по дороге, попут-</w:t>
        <w:br/>
        <w:t>но, дорогой.</w:t>
        <w:br/>
        <w:t>ЖОЛЫҒУ встречаться псвилать-</w:t>
        <w:br/>
        <w:t>с; и, 0. встретча.</w:t>
        <w:br/>
        <w:t>ЖОЛЫҒЫСУ азапм. от жолығу.</w:t>
        <w:br/>
        <w:t>ЖОЛЫҚТЫРУ 1. понуд. от? жо-</w:t>
        <w:br/>
        <w:t>зығу; 2. встретить,</w:t>
        <w:br/>
        <w:t>ЖОМАРТ сцедрый; Фф лосл. жо-</w:t>
        <w:br/>
        <w:t>март бергенін айтпас, ер айтқан-</w:t>
        <w:br/>
        <w:t>нан қайтпас (букв: шедрый ңи-</w:t>
        <w:br/>
        <w:t>когда ме укорлет, что он Оавдл,</w:t>
        <w:br/>
        <w:t>настотций- человек сдерживает</w:t>
        <w:br/>
        <w:t>св08 “слово) не сказавши-- дер-</w:t>
        <w:br/>
        <w:t>жись, сказавши -- крепиеь,</w:t>
        <w:br/>
        <w:t>ЖОМАРТТАНУ распцедриться;</w:t>
        <w:br/>
        <w:t>стать іңодрым,</w:t>
        <w:br/>
        <w:t>ЖОМАРТТЫҚ целрость.</w:t>
        <w:br/>
        <w:t>ЖӨН 1. плоскогорьв; 2. спипиой</w:t>
        <w:br/>
        <w:t>хребет; 3. степь (пастбшце).</w:t>
        <w:br/>
        <w:t>ЖОҢҒЫЗУ-жондыру.</w:t>
        <w:br/>
        <w:t>ЖОНДЫРУ поғнуд. от жону.</w:t>
        <w:br/>
        <w:t>ЖОНУ таосать, стругать. /. По-</w:t>
        <w:br/>
        <w:t>править, переработать,</w:t>
        <w:br/>
        <w:t>ЖОНЫЛУ страд. от жону.</w:t>
        <w:br/>
        <w:t>ЖОҢҚА шепка, стружка.</w:t>
        <w:br/>
        <w:t>ЖОНҚАЛАТУ пону9. от жонқа-</w:t>
        <w:br/>
        <w:t>жау.</w:t>
        <w:br/>
        <w:t>ЖОҢҚАЛАУ. |1.</w:t>
        <w:br/>
        <w:t>шелкіп; 2, сорпть.</w:t>
        <w:br/>
        <w:t>ЖОҢЫШҚА люцерна.</w:t>
        <w:br/>
        <w:t>ЖОРА: жол-жора обычай, тра-</w:t>
        <w:br/>
        <w:t>прервратито В</w:t>
        <w:br/>
        <w:t>ЖОРАМАЛ прелположешие,</w:t>
        <w:br/>
        <w:t>ЖОРАМАЛАУ сл. жорамалдау.</w:t>
        <w:br/>
        <w:t>ЖОРАМАЛДАУ предполагать.</w:t>
        <w:br/>
        <w:t>ЖОРАШЫЛ человек, который</w:t>
        <w:br/>
        <w:t>иридерживаетсл старых обычаев;</w:t>
        <w:br/>
        <w:t>лөвек 0 предрассулками,</w:t>
        <w:br/>
        <w:t>ЖӘРАШЫЛДЫҚ склониость к</w:t>
        <w:br/>
        <w:t>прсдрассудкам.</w:t>
        <w:br/>
        <w:t>ЖОРҒА инноходец,</w:t>
        <w:br/>
        <w:t>ЖОРҒАЛАТУ пону9. от жорға-</w:t>
        <w:br/>
        <w:t>лау.</w:t>
        <w:br/>
        <w:t>ЖОРҒАЛАУ 1. идти /ішоходью;</w:t>
        <w:br/>
        <w:t>2. ползать (налр., о тараканв); 8.</w:t>
        <w:br/>
        <w:t>порен. пресмыкаться перед кем-м.)</w:t>
        <w:br/>
        <w:t>Ф құрдай жорғалау чрезмерио</w:t>
        <w:br/>
        <w:t>угождать.</w:t>
        <w:br/>
        <w:t>ЖОРҒАШЫ трспер,</w:t>
        <w:br/>
        <w:t>божать» пйохоль</w:t>
      </w:r>
    </w:p>
    <w:p>
      <w:r>
        <w:t>ЖОРТА паәрендо. намереиио, Сие-</w:t>
        <w:br/>
        <w:t>цаальш,</w:t>
        <w:br/>
        <w:t>ЖОВТАҚ мелкав рыс».</w:t>
        <w:br/>
        <w:t>ЖОРТАҚТАУ |. бежать</w:t>
        <w:br/>
        <w:t>2. перен. подлаживатыься.</w:t>
        <w:br/>
        <w:t>ЖОРТУ бежать мелкой рысью.</w:t>
        <w:br/>
        <w:t>ЖОРТУЫЛ иг?. 1. набег; 2. гра-</w:t>
        <w:br/>
        <w:t>ойучлаюшай</w:t>
        <w:br/>
        <w:t>рысһюо;</w:t>
        <w:br/>
        <w:t>154 ЖӨҢКУ</w:t>
        <w:br/>
        <w:t>ЖӨҢҚУ отправиться, дзигаться</w:t>
        <w:br/>
        <w:t>(өсей массой).</w:t>
        <w:br/>
        <w:t>ЖӨӘҢҚІЙТУ понуд. от жөңкілу.</w:t>
        <w:br/>
        <w:t>ЖӨҢКІЛУ-жөңку.</w:t>
        <w:br/>
        <w:t>ЖӨРГЕҚ пеленка; Ф жөргегінен</w:t>
        <w:br/>
        <w:t>с пелбпок,</w:t>
        <w:br/>
        <w:t>ЖӨТЕЛ кашель; көк</w:t>
        <w:br/>
        <w:t>клюш.</w:t>
        <w:br/>
        <w:t>ЖӨТЕЛТУ вызывать кашсель,</w:t>
        <w:br/>
        <w:t>ЖӨТЕЛУ кашлять</w:t>
        <w:br/>
        <w:t>ЖУА днкий лук.</w:t>
        <w:br/>
        <w:t>ЖУАНАЮ-жуандау,</w:t>
        <w:br/>
        <w:t>ЖУАНДАУ становиться толстым;</w:t>
        <w:br/>
        <w:t>төлетет».</w:t>
        <w:br/>
        <w:t>ЖУАНДАТУ утолзть,</w:t>
        <w:br/>
        <w:t>толстым,</w:t>
        <w:br/>
        <w:t>ЖУАНДЫҚ толшина.</w:t>
        <w:br/>
        <w:t>ЖУАНСУ перен. пажниянтіь,</w:t>
        <w:br/>
        <w:t>ЖУАНТЫҚ не очепь толеті</w:t>
        <w:br/>
        <w:t>толстоватый.</w:t>
        <w:br/>
        <w:t>ЖУАС смирный; кротость.</w:t>
        <w:br/>
        <w:t>ЖУАСУ усмирятьеся, стагь смго-</w:t>
        <w:br/>
        <w:t>ным; делаться ручным.</w:t>
        <w:br/>
        <w:t>ЖУАСЫТУ усмирит»ь; укрото.»;</w:t>
        <w:br/>
        <w:t>и. д. уемирение; укрошение.,</w:t>
        <w:br/>
        <w:t>ЖУҒЫЗДЫРУ ластазить | сг:-</w:t>
        <w:br/>
        <w:t>раты, мыть через 3-е лицо.</w:t>
        <w:br/>
        <w:t>ЖУҒЫЗУ понуд. от жуу 1.</w:t>
        <w:br/>
        <w:t>ЖУДЫРУ понуд. от жуу.</w:t>
        <w:br/>
        <w:t>ЖУСАН полыпь.</w:t>
        <w:br/>
        <w:t>ЖҰСАТТЫРУ понуд. от жусау.</w:t>
        <w:br/>
        <w:t>ЖУСАТУ |І. выгнать скот на зы-</w:t>
        <w:br/>
        <w:t>пас; 2. уничтожить (прага),</w:t>
        <w:br/>
        <w:t>ЖУСАУ пребывать в полиом по-</w:t>
        <w:br/>
        <w:t>ков (о скоте).</w:t>
      </w:r>
    </w:p>
    <w:p>
      <w:r>
        <w:t>ЖУУ І мыты; смынаты; умынаты;</w:t>
        <w:br/>
        <w:t>стирать (белед); и. д. мытьб; стир-</w:t>
        <w:br/>
        <w:t>ка.</w:t>
        <w:br/>
        <w:t>ЖУУ ІІ прнкасаться; подходить</w:t>
        <w:br/>
        <w:t>близко,</w:t>
        <w:br/>
        <w:t>ЖУЫҚ 1. близкий; близко (6</w:t>
        <w:br/>
        <w:t>аростран. отношенші); 2. жақын-</w:t>
        <w:br/>
        <w:t>жөтел ко-</w:t>
        <w:br/>
        <w:t>делать</w:t>
        <w:br/>
        <w:t>жуық родственник: 8. жуықтау:</w:t>
        <w:br/>
        <w:t>І) ближе; 2) ближе (в родствеп,</w:t>
        <w:br/>
        <w:t>отношенши).</w:t>
        <w:br/>
        <w:t>ЖУЫҚТАСУ азанм, от жуықтау.</w:t>
        <w:br/>
        <w:t>ЖУЫҚТАСТЫРУ пону0. от жуық-</w:t>
        <w:br/>
        <w:t>тасу.</w:t>
        <w:br/>
        <w:t>ЖУЫҚТАТУ</w:t>
        <w:br/>
        <w:t>зитһ,</w:t>
        <w:br/>
        <w:t>ЖУЫҚТАУ</w:t>
        <w:br/>
        <w:t>ходить близко.</w:t>
        <w:br/>
        <w:t>ЖУЫНУ умызатыся.</w:t>
        <w:br/>
        <w:t>ЖУЫНДЫ помой, ополоски,</w:t>
        <w:br/>
        <w:t>ЖУЫРДА |. нсдавио; 2. в ско-</w:t>
        <w:br/>
        <w:t>ром премсени,</w:t>
        <w:br/>
        <w:t>ЖУЫР МАНДА в скором буду-</w:t>
        <w:br/>
        <w:t>шем,</w:t>
        <w:br/>
        <w:t>ЖУЫСУ 1</w:t>
        <w:br/>
        <w:t>(бальй).</w:t>
        <w:br/>
        <w:t>ЖУЫСУ ПІ азлим. от жуу 11: 1, 2.</w:t>
        <w:br/>
        <w:t>сближение.</w:t>
        <w:br/>
        <w:t>ЖУЫТУ прпиближаты;</w:t>
        <w:br/>
        <w:t>к себе.</w:t>
        <w:br/>
        <w:t>ЖҰБАЙ супруг, супруга.</w:t>
        <w:br/>
        <w:t>ЖҰБАНДЫРУ-жұбату.</w:t>
        <w:br/>
        <w:t>ЖҰБАНЫШ утеха.</w:t>
        <w:br/>
        <w:t>ЖҰБАТУ утошать; успокопть, 32.</w:t>
        <w:br/>
        <w:t>бавлять (реббнка); и. Ә. утеше-</w:t>
        <w:br/>
        <w:t>пне.</w:t>
        <w:br/>
        <w:t>ЖҰБАТУШЫ үтешител».</w:t>
        <w:br/>
        <w:t>ЖҰҒУ пристаты, заразиться (бо-</w:t>
        <w:br/>
        <w:t>дозчою); и. д. заражение.</w:t>
        <w:br/>
        <w:t>ЖҰҒЫМ пптательность (лиц).</w:t>
        <w:br/>
        <w:t>ЖҰҒЫМДЫ пптательный,</w:t>
        <w:br/>
        <w:t>ЖҰҮРЫМДЫЛЫҚ питательчост!..</w:t>
        <w:br/>
        <w:t>ЖҰҒЫН остатки (жидкой паша</w:t>
        <w:br/>
        <w:t>на стенках носуды).</w:t>
        <w:br/>
        <w:t>ЖҰҒЫСТЫРУ сблпзпть, припестн</w:t>
        <w:br/>
        <w:t>Пп соприкоспопепие.,</w:t>
        <w:br/>
        <w:t>ЖҰҒЫСУ приблизиться, прика-</w:t>
        <w:br/>
        <w:t>саться; перейта, прндираться; и. д.</w:t>
      </w:r>
    </w:p>
    <w:p>
      <w:r>
        <w:t>ЖҰДЫРЫҚ кулак.</w:t>
        <w:br/>
        <w:t>ЖҰДЫРЫҚТАСУ дратьсл (бить</w:t>
        <w:br/>
        <w:t>килаками Әрие Әруга).</w:t>
        <w:br/>
        <w:t>ЖҰДЫРЫҚТАУ бнть кулаком.</w:t>
        <w:br/>
        <w:t>ЖҰҚА |1. тошкий; жұқа мата топ-</w:t>
        <w:br/>
        <w:t>прнблизить; &lt;сбли-</w:t>
        <w:br/>
        <w:t>прнближатьея; под-</w:t>
        <w:br/>
        <w:t>совмгстпо стирать</w:t>
        <w:br/>
        <w:t>допускать</w:t>
        <w:br/>
        <w:t>ЖӘСІ. ну, нұ-ка; 2, довольцо.</w:t>
        <w:br/>
        <w:t>ЖӘБІР притеспейие: насилие, об</w:t>
        <w:br/>
        <w:t>да; жәбір қылу обидеть; жәбір</w:t>
        <w:br/>
        <w:t>көру нспытынать прнтеснешіс, уг-</w:t>
        <w:br/>
        <w:t>петенпе.</w:t>
        <w:br/>
        <w:t>ЖӘБІРЛЕНДІРУ аӛбндеті..</w:t>
        <w:br/>
        <w:t>ЖӘБІРЛЕНУ 1. терпеть</w:t>
        <w:br/>
        <w:t>притеснение; 2, обижаться.</w:t>
        <w:br/>
        <w:t>ЖӘБІРЛЕУ обижать, притесиять;</w:t>
        <w:br/>
        <w:t>причЧниять страдания.</w:t>
        <w:br/>
        <w:t>ЖӘДІГӨЙ 1. обманшик; 2. льстец;</w:t>
        <w:br/>
        <w:t>Ә. коварлый, лукавый,</w:t>
        <w:br/>
        <w:t>ЖӘДІГӨЙЛЕНУ льсічты;</w:t>
        <w:br/>
        <w:t>внть, хитрить.</w:t>
        <w:br/>
        <w:t>ЖӘДІГӨЙЛІҚ |1. лгсть, 2. луказ-</w:t>
        <w:br/>
        <w:t>стио.</w:t>
        <w:br/>
        <w:t>ЖӘНДІК молкиве жилотиме и на-</w:t>
        <w:br/>
        <w:t>секомыс,</w:t>
        <w:br/>
        <w:t>ЖӘНЕ сш; опять.</w:t>
        <w:br/>
        <w:t>ЖӘНЕДЕ ля тахже; т сі5.</w:t>
        <w:br/>
        <w:t>ЖӘРДЕМ |1, помоць, содейств</w:t>
        <w:br/>
        <w:t>собранное средетво; 2. пособие.</w:t>
        <w:br/>
        <w:t>ЖӘРДЕМДЕСУ оқказивать ярус</w:t>
        <w:br/>
        <w:t>Друғу помошь, содейетвне,</w:t>
        <w:br/>
        <w:t>ЖӘРМЕНКЕ ярмарка.</w:t>
        <w:br/>
        <w:t>ЖӘУДІР: жаудыр көз с красивы-</w:t>
        <w:br/>
        <w:t>ми ғлазами (о женіңіне).</w:t>
        <w:br/>
        <w:t>ЖӘУКЕМДЕЛУ быть растерзан-</w:t>
        <w:br/>
        <w:t>ным, сильно нзбитым.</w:t>
        <w:br/>
        <w:t>ЖӘУКЕМДЕУ 1. сәгжевать 9.</w:t>
        <w:br/>
        <w:t>растерзать.</w:t>
        <w:br/>
        <w:t>ЖӘУҺАР (или гауһар) драгәвен-</w:t>
        <w:br/>
        <w:t>ный камонь; бриялиапт,</w:t>
        <w:br/>
        <w:t>ЖӘШІҚ яшинк.</w:t>
        <w:br/>
        <w:t>ЖЕБЕЛЕУ: жебелеп аяңдау идтн</w:t>
        <w:br/>
        <w:t>ұчашапным шагом (0 лошади).</w:t>
        <w:br/>
        <w:t>ЖЕҺБІН: жебін сүт молоко, полу-</w:t>
        <w:br/>
        <w:t>часмое от «жебей сауу» («астоға</w:t>
      </w:r>
    </w:p>
    <w:p>
      <w:r>
        <w:t>досния).</w:t>
        <w:br/>
        <w:t>ЖЕБІР; і) жебір бұзау телбнок,</w:t>
        <w:br/>
        <w:t>который жубт всб, что попало; 2)</w:t>
        <w:br/>
        <w:t>жебір бала мальчик, быстро пзйа-</w:t>
        <w:br/>
        <w:t>шиваюшций свою одежду; 3) жебір</w:t>
        <w:br/>
        <w:t>адам рзятошик; прожорливый;</w:t>
        <w:br/>
        <w:t>обиду.</w:t>
        <w:br/>
        <w:t>лука-</w:t>
        <w:br/>
        <w:t>ЖЕНЕ 145</w:t>
        <w:br/>
        <w:t>нуднын чсуюзек; 4. жер-жебіріна</w:t>
        <w:br/>
        <w:t>жету разругать (кого-н.).</w:t>
        <w:br/>
        <w:t>ЖЕБІРЛЕУ снльно выруғать ко-</w:t>
        <w:br/>
        <w:t>гә-іі</w:t>
        <w:br/>
        <w:t>ЖЕГУ |1. запрягатыь; 2. перен. прив-</w:t>
        <w:br/>
        <w:t>лечь, жұмысқа жегу привлечь к</w:t>
        <w:br/>
        <w:t>работе. .</w:t>
        <w:br/>
        <w:t>ЖЕГІ 1. мәс. волчанка; 2. тубер-</w:t>
        <w:br/>
        <w:t>күліз % экегідей жеу раздираты,</w:t>
        <w:br/>
        <w:t>подтачивать,</w:t>
        <w:br/>
        <w:t>ЖЕГІЗУ 1. дать возможность; По3-</w:t>
        <w:br/>
        <w:t>волить носсть, покушать; 2. кор-</w:t>
        <w:br/>
        <w:t>мить; откқармливаты. (0 сқота);</w:t>
        <w:br/>
        <w:t>3. тәрен. давать себЯ в оОиду</w:t>
        <w:br/>
        <w:t>(обөчно а отрицательной форме);</w:t>
        <w:br/>
        <w:t>ол сыбағасын жегізетін кісі емес</w:t>
        <w:br/>
        <w:t>ой ие такой, чтабы себя дазал в</w:t>
        <w:br/>
        <w:t>обиду.</w:t>
        <w:br/>
        <w:t>ЖЕГІШ І. обжора; человек с ко-</w:t>
        <w:br/>
        <w:t>рошим аппетитом; 2. перен. рвач.</w:t>
        <w:br/>
        <w:t>ЖЕДЕЛ спошноа, экстренно; же-</w:t>
        <w:br/>
        <w:t>дел істеп бітіру керек срочно надо</w:t>
        <w:br/>
        <w:t>закончить (работу); жедел жәрдем</w:t>
        <w:br/>
        <w:t>скорая помошь.</w:t>
        <w:br/>
        <w:t>ЖЕДЕЛДЕУ спешнті,</w:t>
        <w:br/>
        <w:t>ся, ускорЕНнЕ,</w:t>
        <w:br/>
        <w:t>ЖЕДЕЛДЕС погодки (о бротьял</w:t>
        <w:br/>
        <w:t>ил сестра).</w:t>
        <w:br/>
        <w:t>ЖЕДЕЛДЕТУ торопить; поторап-</w:t>
        <w:br/>
        <w:t>ливать, ускорение,</w:t>
        <w:br/>
        <w:t>ЖЕЗ латунь.</w:t>
        <w:br/>
        <w:t>ЖЕЗДЕ зять.</w:t>
        <w:br/>
        <w:t>ЖЕЗТЫРНАҚ м/ф. демоническое</w:t>
        <w:br/>
        <w:t>сушество в образе старухи с мә-</w:t>
        <w:br/>
        <w:t>таллическими погтями (когтяма),</w:t>
        <w:br/>
        <w:t>ЖЕК: жек көру ненавидеть; отио-</w:t>
        <w:br/>
        <w:t>снтося недоброжолательпо; не лю-</w:t>
        <w:br/>
        <w:t>биті».</w:t>
        <w:br/>
        <w:t>ЖЕКЕ отдельный; единоличный,</w:t>
        <w:br/>
        <w:t>личиый, частниый; жеке шаруашы-</w:t>
        <w:br/>
        <w:t>лық сдицолничное, нндивидуальнов</w:t>
        <w:br/>
        <w:t>хозяйстпһо, )</w:t>
      </w:r>
    </w:p>
    <w:p>
      <w:r>
        <w:t>ЖЕКЕЛЕУ отделять;</w:t>
        <w:br/>
        <w:t>торопить-</w:t>
        <w:br/>
        <w:t>выделяты</w:t>
        <w:br/>
        <w:t>150</w:t>
        <w:br/>
        <w:t>ЖИЕҚ ПІ кант, оторочка, кайма.</w:t>
        <w:br/>
        <w:t>ЖИЕКТЕЛУ быть окаймлешым,</w:t>
        <w:br/>
        <w:t>обрамленным.</w:t>
        <w:br/>
        <w:t>ЖИЕКТЕУ |1. окантовать, окайм-</w:t>
        <w:br/>
        <w:t>лять; Ш. д. обрамленпе, окаймде-</w:t>
        <w:br/>
        <w:t>ине; 2. ходить по краю.</w:t>
        <w:br/>
        <w:t>ЖИЕН племянник, племяиница</w:t>
        <w:br/>
        <w:t>(по женской линш).</w:t>
        <w:br/>
        <w:t>ЖИДЫРУ понуд. от жию.</w:t>
        <w:br/>
        <w:t>ЖИНАҒЫ итпгго, Вссго.</w:t>
        <w:br/>
        <w:t>ЖИНАЛУ |. страд. от жинау;</w:t>
        <w:br/>
        <w:t>2. собраться; готовиться (делать</w:t>
        <w:br/>
        <w:t>что-н.).</w:t>
        <w:br/>
        <w:t>ЖИНАЛЫС ссбранче; партия жи-</w:t>
        <w:br/>
        <w:t>налысы партийное собрание.</w:t>
        <w:br/>
        <w:t>ЖИНАЛЫСУ-жиылысу.</w:t>
        <w:br/>
        <w:t>ЖИНАСТЫРУ собиратыь, убирать</w:t>
        <w:br/>
        <w:t>что-ц.</w:t>
        <w:br/>
        <w:t>ЖИНАСУ совместио собирать,</w:t>
        <w:br/>
        <w:t>убирать; помогать собират» что-н,</w:t>
        <w:br/>
        <w:t>ЖИНАТТЫРУ заставить собрать,</w:t>
        <w:br/>
        <w:t>убрать, прибрать (через 3-е лицо).</w:t>
        <w:br/>
        <w:t>ЖИНАТУ по) От жинау.</w:t>
        <w:br/>
        <w:t>ЖИНАУ собират»; убирать; қор</w:t>
        <w:br/>
        <w:t>жинау накопить, накоплепияс; қор</w:t>
        <w:br/>
        <w:t>жинаудың ішкі көздері впутрен-</w:t>
        <w:br/>
        <w:t>мше источники накопления.</w:t>
        <w:br/>
        <w:t>ЖИНАҚТАУ 1 собираты;</w:t>
        <w:br/>
        <w:t>плектовать: 2, подытожить.</w:t>
        <w:br/>
        <w:t>ЖИНАҚТЫ 1. аккуратпый; 9. за-</w:t>
        <w:br/>
        <w:t>паслипзый; 9. подобраниый,</w:t>
        <w:br/>
        <w:t>ЖИНАҚТЫЛЫҚ аккуратность,</w:t>
        <w:br/>
        <w:t>ЖИРЕН рыжий; іхирен ат лошадь</w:t>
        <w:br/>
        <w:t>рыжей мастн; жирен сақал рыжая</w:t>
        <w:br/>
        <w:t>борода (рыжебородый).</w:t>
        <w:br/>
        <w:t>ЖИРЕНУ брезгать, брезговать;</w:t>
        <w:br/>
        <w:t>и, д. чувство отврашения, галан-</w:t>
        <w:br/>
        <w:t>вости,</w:t>
        <w:br/>
        <w:t>ЖИРЕНДІРУ гызывать брезгли-</w:t>
        <w:br/>
        <w:t>вость, отврашенне,</w:t>
        <w:br/>
        <w:t>ЖИРЕНШЕК брезгливий,</w:t>
        <w:br/>
        <w:t>ЖИРЕНШЕКТІҚК брезглігігде г.</w:t>
        <w:br/>
        <w:t>ЖИРЕНІШ мерзостныЯ.</w:t>
        <w:br/>
        <w:t>ЖИЕН</w:t>
      </w:r>
    </w:p>
    <w:p>
      <w:r>
        <w:t>коМ-</w:t>
        <w:br/>
        <w:t>ЖИЫЛУ-жиналу.</w:t>
        <w:br/>
        <w:t>ЖИЫЛЫС сбор, схол.</w:t>
        <w:br/>
        <w:t>ЖИЫЛЫСУ собраться.</w:t>
        <w:br/>
        <w:t>ЖИЫН сборише; большбде скон-</w:t>
        <w:br/>
        <w:t>ление людей.</w:t>
        <w:br/>
        <w:t>ЖИЫНУ собираться;</w:t>
        <w:br/>
        <w:t>ляться.</w:t>
        <w:br/>
        <w:t>ЖИЫРМА двадцать;</w:t>
        <w:br/>
        <w:t>бес двадцать пять.</w:t>
        <w:br/>
        <w:t>ЖИЫРУ 1. сжимать; сьбжинаты;</w:t>
        <w:br/>
        <w:t>9. делать сқладки (одежды); сьб-</w:t>
        <w:br/>
        <w:t>живаться (о мес, черве).</w:t>
        <w:br/>
        <w:t>ЖИЫРЫЛУ І, сжиматься; 2. сьб-</w:t>
        <w:br/>
        <w:t>живаться; 92. образоваться (0</w:t>
        <w:br/>
        <w:t>скдадке одежбы).</w:t>
        <w:br/>
        <w:t>ЖИЫСТЫРУ |1, собирать в олио</w:t>
        <w:br/>
        <w:t>место; 2. убрать (комнату).</w:t>
        <w:br/>
        <w:t>ЖИЫСУ помогать кому-н. соби-</w:t>
        <w:br/>
        <w:t>рать, убирать.</w:t>
        <w:br/>
        <w:t>ЖИҺАН мир, вселенная.</w:t>
        <w:br/>
        <w:t>ЖИЕГІ, частый; часто; 2. густой;</w:t>
        <w:br/>
        <w:t>жиірек чаше, гуше.</w:t>
        <w:br/>
        <w:t>приготов-</w:t>
        <w:br/>
        <w:t>жиырма-</w:t>
        <w:br/>
        <w:t>ЖИІЛЕНДІРУ лону9. от жиі-</w:t>
        <w:br/>
        <w:t>лену.</w:t>
        <w:br/>
        <w:t>ЖИІЛЕНУ уңашатыса,</w:t>
        <w:br/>
        <w:t>ЖИІЛЕТУ учашать,</w:t>
        <w:br/>
        <w:t>ЖИЮ 1. собирать; подбираты</w:t>
        <w:br/>
        <w:t>92. пакапливаты; 9. убирать.</w:t>
        <w:br/>
        <w:t>ЖОБА проект, намбтка.</w:t>
        <w:br/>
        <w:t>ЖОБАЛАУ прсвектировать, паме-</w:t>
        <w:br/>
        <w:t>тить», набросаты, ш. 9. проектиро-</w:t>
        <w:br/>
        <w:t>ваннс, намбтка) жобалау инсти-</w:t>
        <w:br/>
        <w:t>туты проектный ннетитут.</w:t>
        <w:br/>
        <w:t>ЖОҒАЛҒАН потеряниий, посеяп-</w:t>
        <w:br/>
        <w:t>ный,</w:t>
        <w:br/>
        <w:t>ЖОҒАЛСЫН 1. нус?» брон</w:t>
        <w:br/>
        <w:t>2. пускай исчезнет; пусть у</w:t>
        <w:br/>
        <w:t>ЖОҒАЙТУ потсрять.</w:t>
        <w:br/>
        <w:t>ЖОҒАЛУ І. пропасть, лотератьея;</w:t>
        <w:br/>
        <w:t>9, сгинуті; Ф көзіме көрінбе, жо-</w:t>
        <w:br/>
        <w:t>ғал! во (була: ме показывийся</w:t>
        <w:br/>
        <w:t>мне на глаза, гон!)</w:t>
        <w:br/>
        <w:t>Дат.</w:t>
      </w:r>
    </w:p>
    <w:p>
      <w:r>
        <w:t>ЖОҒАРЫ 1. верх; взе 9. ты-</w:t>
        <w:br/>
        <w:t>соко) выше, выстий жозары шы-</w:t>
        <w:br/>
        <w:t>146 ЖЕКЕН</w:t>
        <w:br/>
        <w:t>обособлять;</w:t>
        <w:br/>
        <w:t>Лить отдельно,</w:t>
        <w:br/>
        <w:t>ЖЕКЕН бот. осока (вид травы),</w:t>
        <w:br/>
        <w:t>ЖЕКЕШЕ І, единоличник; 2. осо-</w:t>
        <w:br/>
        <w:t>бо. отдельно; 9. грам. единствен-</w:t>
        <w:br/>
        <w:t>ное число.</w:t>
        <w:br/>
        <w:t>ЖЕККӨРІНІШТІ-жексұрын.</w:t>
        <w:br/>
        <w:t>ЖЕКПЕ: жекпе-жек поединок.</w:t>
        <w:br/>
        <w:t>ЖЕКСҰРЫН |, противный; нена-</w:t>
        <w:br/>
        <w:t>вистный; 2. презираемый, презрен-</w:t>
        <w:br/>
        <w:t>нын,</w:t>
        <w:br/>
        <w:t>ЖЕЛ ветер; жел қағу быть под-</w:t>
        <w:br/>
        <w:t>сушенным, обнетренцым; самал</w:t>
        <w:br/>
        <w:t>жел прохладный ветерок; қызыл</w:t>
        <w:br/>
        <w:t>жел суховей; өкпен жел весенлий</w:t>
        <w:br/>
        <w:t>сильный ветер; жел есу дуновение</w:t>
        <w:br/>
        <w:t>ветра; жел қуу перен. (бике:</w:t>
        <w:br/>
        <w:t>гнаться за ветром) шляться без</w:t>
        <w:br/>
        <w:t>Дсла, бездельничать; жел тиірмен</w:t>
        <w:br/>
        <w:t>ӘпТрянАя мельнина; онда бір жел</w:t>
        <w:br/>
        <w:t>бар он в возбүжденпом состоя-</w:t>
        <w:br/>
        <w:t>нин; оның бетіне жел болып тиген</w:t>
        <w:br/>
        <w:t>емеспін пнкогда ему я не пересил,</w:t>
        <w:br/>
        <w:t>ЖЕЛБАУ перевка, прнвязыр: д</w:t>
        <w:br/>
        <w:t>к шаңырақ см.</w:t>
        <w:br/>
        <w:t>ЖЕЛБЕГЕЙ нараспашку;</w:t>
        <w:br/>
        <w:t>ку (б палото).</w:t>
        <w:br/>
        <w:t>ЖЕЛБЕЗЕК жабры (рыбы).</w:t>
        <w:br/>
        <w:t>ЖЕЛБЕҢДЕУ цшслгстеть, колы-</w:t>
        <w:br/>
        <w:t>хаться.</w:t>
        <w:br/>
        <w:t>ЖЕЛБУАЗ м1д. внематочиая бе-</w:t>
        <w:br/>
        <w:t>ременность Ж разг. желбуаз болу</w:t>
        <w:br/>
        <w:t>быть сбнадежизаемым.</w:t>
        <w:br/>
        <w:t>ЖЕЛБІРЕУ развеваться.</w:t>
        <w:br/>
        <w:t>ЖЕЛБІРЕТУ пон/0. от желбіреу.</w:t>
        <w:br/>
        <w:t>жекелеп қою выде-</w:t>
        <w:br/>
        <w:t>вна:</w:t>
        <w:br/>
        <w:t>ЖЕЛГІШ рысак; рысистый (о</w:t>
        <w:br/>
        <w:t>коне).</w:t>
        <w:br/>
        <w:t>ЖЕЛДЕНДІРУ. 1. возбу ;</w:t>
        <w:br/>
        <w:t>прилодияты настроенне, увлекать;</w:t>
        <w:br/>
        <w:t>2. подталкивать (кого-нибуов ма</w:t>
        <w:br/>
        <w:t>длекомысленный поступок).</w:t>
        <w:br/>
        <w:t>ЖЕЛДЕНУ пачинаться (о вгтре),</w:t>
        <w:br/>
        <w:t>возбуждаться, быть в присодия-</w:t>
        <w:br/>
        <w:t>том настроенни;</w:t>
        <w:br/>
        <w:t>инбудь.</w:t>
        <w:br/>
        <w:t>увлекаться чем-</w:t>
      </w:r>
    </w:p>
    <w:p>
      <w:r>
        <w:t>ЖЕЛДЕТУ подниматься, усилн-</w:t>
        <w:br/>
        <w:t>ваться (о ветре).</w:t>
        <w:br/>
        <w:t>ЖЕЛДІ 1. нетреный; желді күн</w:t>
        <w:br/>
        <w:t>ветреный день; 2. перен. возбуж-</w:t>
        <w:br/>
        <w:t>деппый (68 приподнятом настрое-</w:t>
        <w:br/>
        <w:t>нша).</w:t>
        <w:br/>
        <w:t>ЖЕЛЕҚ үст. шелковое покрыва-</w:t>
        <w:br/>
        <w:t>ло ненесты; головнай убор, накн-</w:t>
        <w:br/>
        <w:t>дываемый на «қама берік» (не-</w:t>
        <w:br/>
        <w:t>веста этот головной убор носит в</w:t>
        <w:br/>
        <w:t>течениа года, после чего оңа нө-</w:t>
        <w:br/>
        <w:t>сит «жаулық»).</w:t>
        <w:br/>
        <w:t>ЖЕЛЕТКЕ жилет.</w:t>
        <w:br/>
        <w:t>ЖЕЛЕУ зазвеса; жалғап желеу</w:t>
        <w:br/>
        <w:t>дымовая заһреса, 2. повол, причн-</w:t>
        <w:br/>
        <w:t>па.</w:t>
        <w:br/>
        <w:t>ЖЕЛКЕ затылок, загривок.</w:t>
        <w:br/>
        <w:t>ЖЕЛКЕБАУ воешалка (летля);</w:t>
        <w:br/>
        <w:t>пальтоға желкебау тік пришей ве-</w:t>
        <w:br/>
        <w:t>шалку қ пальто.</w:t>
        <w:br/>
        <w:t>ЖЕЛКЕЛЕУ бить по затылку;</w:t>
        <w:br/>
        <w:t>желкелеп қуып шығу випроводить,</w:t>
        <w:br/>
        <w:t>лЛкнуть, |</w:t>
        <w:br/>
        <w:t>ЖЕЛКЕЛІК сз желкебау.</w:t>
        <w:br/>
        <w:t>ЖЕЛКЕН парус.</w:t>
        <w:br/>
        <w:t>ЖЕЛҚАБАЗ |, умеренниый. не</w:t>
        <w:br/>
        <w:t>очень жаркий (о летней погоде);</w:t>
        <w:br/>
        <w:t>9. желқабаз кісі легко увзлекаю-</w:t>
        <w:br/>
        <w:t>шийся человек; 3. желқабаз ат</w:t>
        <w:br/>
        <w:t>резвый (ретивый) ҡонһ,</w:t>
        <w:br/>
        <w:t>ЖЕЛҚАЙЫҚ парусная лодка.</w:t>
        <w:br/>
        <w:t>ЖЕЛМАЯ верблод-скакүн.</w:t>
        <w:br/>
        <w:t>ЖЕЛПУІШ вгер, олахало.</w:t>
        <w:br/>
        <w:t>ЖЕЛПІГІШ-желпуіш.</w:t>
        <w:br/>
        <w:t>ЖЕЛИМІДДЕУ разпеваться;</w:t>
        <w:br/>
        <w:t>мегься.</w:t>
        <w:br/>
        <w:t>ЛПІЛДЕК ветреный,</w:t>
        <w:br/>
        <w:t>еленпый (человек).</w:t>
        <w:br/>
        <w:t>СЕЛПІНУ охлаждаться, провет-</w:t>
        <w:br/>
        <w:t>1 затыся.</w:t>
        <w:br/>
        <w:t>ЕЛНІНДІРУ пон/у0. от желпіну.</w:t>
        <w:br/>
        <w:t>«ЕЛСІЗ безветренпый (о погоде).</w:t>
        <w:br/>
        <w:t>ЖЕЛУ І. беғать рысыью (0 лоша-</w:t>
        <w:br/>
        <w:t>АБЫ</w:t>
        <w:br/>
        <w:t>легко-</w:t>
        <w:br/>
        <w:t>ЖАСЫҚТЫҚ нерешительность, ро:</w:t>
        <w:br/>
        <w:t>бость.</w:t>
      </w:r>
    </w:p>
    <w:p>
      <w:r>
        <w:t>ЖАСЫЛ зеленый.</w:t>
        <w:br/>
        <w:t>ЖАСЫЛДАНУ зазеленеть, стано-</w:t>
        <w:br/>
        <w:t>питься зелепым; окрашиваться В</w:t>
        <w:br/>
        <w:t>зеленый цвет,</w:t>
        <w:br/>
        <w:t>ЖАСЫЛДЫ: қызылды-жасылды</w:t>
        <w:br/>
        <w:t>разноцветный; красочный,</w:t>
        <w:br/>
        <w:t>ЖАСЫРТУ дону0. от жасыру.</w:t>
        <w:br/>
        <w:t>ЖАСЫРУ спрятаты укрышаты</w:t>
        <w:br/>
        <w:t>скрывать; жасырын қою спрятаті;</w:t>
        <w:br/>
        <w:t>% погов. ауруын жасырған өледі</w:t>
        <w:br/>
        <w:t>(буке: кто болезнв саою скры-</w:t>
        <w:br/>
        <w:t>вает, то? умирает) недоститки</w:t>
        <w:br/>
        <w:t>нельзя скривать.</w:t>
        <w:br/>
        <w:t>ЖАСЫРУШЫ ұқкрызатель;</w:t>
        <w:br/>
        <w:t>кто екрываевт, прячет что-П.</w:t>
        <w:br/>
        <w:t>ЖАСЫРУШЫЛЫҚ уқрыратсль-</w:t>
        <w:br/>
        <w:t>ство.</w:t>
        <w:br/>
        <w:t>ЖАСЫРЫЛУ страд. от жасыру;</w:t>
        <w:br/>
        <w:t>быть сиряташым;) жасырылған</w:t>
        <w:br/>
        <w:t>нәрсе спрятанная Бей,</w:t>
        <w:br/>
        <w:t>ЖАСЫРЫН тайный, секретиый;</w:t>
        <w:br/>
        <w:t>таинственный; жасырып хабар бе-</w:t>
        <w:br/>
        <w:t>Пу тайно сообіңить,</w:t>
        <w:br/>
        <w:t>ЖАСЫРЫНБАҚ детская Нгра в</w:t>
        <w:br/>
        <w:t>пряткн; біз жасырынбақ ойнадық</w:t>
        <w:br/>
        <w:t>мы нграли в прятки.</w:t>
        <w:br/>
        <w:t>Тот,</w:t>
        <w:br/>
        <w:t>ЖАСЫРЫНУ спрятаться, скры-</w:t>
        <w:br/>
        <w:t>ваться.</w:t>
        <w:br/>
        <w:t>ЖАСЫТУ раскалить (напр., жа-</w:t>
        <w:br/>
        <w:t>деза).</w:t>
        <w:br/>
        <w:t>ЖАТ І |1. память; жаттап ал вы-</w:t>
        <w:br/>
        <w:t>учн нанзусть, запомин; жат жазу</w:t>
        <w:br/>
        <w:t>Письмо по памяти; жадымнан шы-</w:t>
        <w:br/>
        <w:t>ғып кеткен екен оказывается, Я</w:t>
        <w:br/>
        <w:t>позабыл; жадымда жоқ не помню;</w:t>
        <w:br/>
        <w:t>заламятовал.</w:t>
        <w:br/>
        <w:t>ЖАТ ПІ 1. чужой; жат елде һ чу-</w:t>
        <w:br/>
        <w:t>жой странс; 2. чуждый; жат адам</w:t>
        <w:br/>
        <w:t>(элемент) чуждый элемент.</w:t>
        <w:br/>
        <w:t>ЖАТАҚ | |1, место лежкн;</w:t>
        <w:br/>
        <w:t>Лег; 2. логаво, берлога,</w:t>
        <w:br/>
        <w:t>ЖАТАҚ ТІ ут. (противопол, көш-</w:t>
        <w:br/>
        <w:t>пелі) оседлое население, бедиота</w:t>
        <w:br/>
        <w:t>НОЧ-</w:t>
        <w:br/>
        <w:t>ЖАТЫС 148</w:t>
        <w:br/>
        <w:t>(они не выезжали на (жайлау из</w:t>
        <w:br/>
        <w:t>за отсутствия средств передвиже-</w:t>
        <w:br/>
        <w:t>ния (скота).</w:t>
        <w:br/>
        <w:t>ЖАТАҚХАНА обшежитие.</w:t>
        <w:br/>
        <w:t>ЖАЛАЛАҚШУ сильно беспоконть-</w:t>
        <w:br/>
        <w:t>ся, переворачиваясь с боку на бок</w:t>
        <w:br/>
        <w:t>при болезни (о животных).</w:t>
      </w:r>
    </w:p>
    <w:p>
      <w:r>
        <w:t>ЖАТҚЫЗУ |1. укладызать</w:t>
        <w:br/>
        <w:t>(напр, ребенка); 9. перен.</w:t>
        <w:br/>
        <w:t>рить и свалить (с ног).</w:t>
        <w:br/>
        <w:t>ЖАТТАТУ понуд. от жаттау.</w:t>
        <w:br/>
        <w:t>ЖАТТАУ выучить нанзусть.</w:t>
        <w:br/>
        <w:t>ЖАТТЫЕУ улражнятьея) при-</w:t>
        <w:br/>
        <w:t>учатьен; тренпроваться; м. Ө. уүп-</w:t>
        <w:br/>
        <w:t>ражненне; тренировка.</w:t>
        <w:br/>
        <w:t>спать</w:t>
        <w:br/>
        <w:t>уда-</w:t>
        <w:br/>
        <w:t>ЖАТТЫҚТЫРУ понуд. от жат-</w:t>
        <w:br/>
        <w:t>тығу.</w:t>
        <w:br/>
        <w:t>ЖАТУ |1. лежать; находиться; кі-</w:t>
        <w:br/>
        <w:t>тап стол үстінде жатыр книга лс-</w:t>
        <w:br/>
        <w:t>жит на столе; 9, ложпться спать;</w:t>
        <w:br/>
        <w:t>ерте жаттым (9) рано лег спать;</w:t>
        <w:br/>
        <w:t>3. иршнадлежать; относиться; иметь</w:t>
        <w:br/>
        <w:t>отношеинс; бұл менің міндетіме</w:t>
        <w:br/>
        <w:t>жатпайды ЭТО к МОНМ обязанно-</w:t>
        <w:br/>
        <w:t>сүям не относится; 4. (в рол вспо-</w:t>
        <w:br/>
        <w:t>жоғательнога глагола выражает</w:t>
        <w:br/>
        <w:t>продолжоаюіцееся, незакончекнов</w:t>
        <w:br/>
        <w:t>действие); ол келе жатыр он ид6т,</w:t>
        <w:br/>
        <w:t>он едет (по направленшо к г0680-</w:t>
        <w:br/>
        <w:t>рчцеми); 5. жить, остановитьея;</w:t>
        <w:br/>
        <w:t>мен конақүйде жатырмын я жи-</w:t>
        <w:br/>
        <w:t>ву в гостинице,</w:t>
        <w:br/>
        <w:t>ЖАТЫҚ |. пологий; склонның; 2,</w:t>
        <w:br/>
        <w:t>качественный; тігісі жатық киім</w:t>
        <w:br/>
        <w:t>хорошо сшитая одежда; 3. лерен.</w:t>
        <w:br/>
        <w:t>вежлпвый; жатық мінез мягкий</w:t>
        <w:br/>
        <w:t>(вехливый) характер; 4. складный,</w:t>
        <w:br/>
        <w:t>склалто; оның тілі жатық ой го-</w:t>
        <w:br/>
        <w:t>ворит складно,</w:t>
        <w:br/>
        <w:t>ЖАТЫРҚАҒЫШ колюдимый.</w:t>
        <w:br/>
        <w:t>ЖАТЫРҚАУ чуждаться, стесиять-</w:t>
        <w:br/>
        <w:t>ся.</w:t>
        <w:br/>
        <w:t>ЖАТЫС |1. ложание; безделне; 2,</w:t>
        <w:br/>
        <w:t>ЖЕТЕРЛІК достаточный.</w:t>
        <w:br/>
        <w:t>ЖЕТЕСІЗ жетесіз кісі бестолко-</w:t>
        <w:br/>
        <w:t>һый, неразумнцый человек.</w:t>
        <w:br/>
        <w:t>ЖЕТКІЗДІРУ І заставиғь довез-</w:t>
        <w:br/>
        <w:t>ти, дәнести, сделаты достаточнымя</w:t>
        <w:br/>
        <w:t>через 3 лицо</w:t>
        <w:br/>
        <w:t>ЖЕТКІЗДІРУ ПІ</w:t>
        <w:br/>
        <w:t>кізу.</w:t>
        <w:br/>
        <w:t>ЖЕТКІЗУ І, доставить,</w:t>
        <w:br/>
        <w:t>допестн; 2. распределить</w:t>
        <w:br/>
        <w:t>так, чтобы хчатило всем).</w:t>
        <w:br/>
        <w:t>ЖЕТКІЗІЛУ страд. от жеткізу.</w:t>
      </w:r>
    </w:p>
    <w:p>
      <w:r>
        <w:t>ЖЕТКІЛІКСІЗ 1. педостаточцый,</w:t>
        <w:br/>
        <w:t>недостаточио; 9, неудовлетворн-</w:t>
        <w:br/>
        <w:t>Тельно.</w:t>
        <w:br/>
        <w:t>ЖЕТКІЛІКСІЗДІК</w:t>
        <w:br/>
        <w:t>недостаточность,</w:t>
        <w:br/>
        <w:t>ЖЕТКІЛІКТІ достаточный, доста-</w:t>
        <w:br/>
        <w:t>точно; удовлетворлоший,</w:t>
        <w:br/>
        <w:t>ЖЕТКІЛІКТІЛІК достагочпоасть,</w:t>
        <w:br/>
        <w:t>ЖЕТКІНШЕҚ подрасток.</w:t>
        <w:br/>
        <w:t>ЖЕТПЕУШІЛІК-жеткіліксіздік.</w:t>
        <w:br/>
        <w:t>ЖЕТПІС семьдесят.</w:t>
        <w:br/>
        <w:t>ЖЕТПІСІНШІ семидеслтий,</w:t>
        <w:br/>
        <w:t>ЖЕТУ |1. догнятыь достигнұть;</w:t>
        <w:br/>
        <w:t>дойти, добраться) доехать; ол</w:t>
        <w:br/>
        <w:t>қуып жетті он догпал; біз оларды</w:t>
        <w:br/>
        <w:t>қуып жетіп, басып оздық мы нх</w:t>
        <w:br/>
        <w:t>догнали он перегнали; ол мақсаты-</w:t>
        <w:br/>
        <w:t>на жетті он достиг своей цели; 2.</w:t>
        <w:br/>
        <w:t>быт» достаточпным, хватать; бәрі-</w:t>
        <w:br/>
        <w:t>мізге жетті хватило на всех (нас);</w:t>
        <w:br/>
        <w:t>8. пе : ГІ) бой жету достигнуть</w:t>
        <w:br/>
        <w:t>совершенполетия (0 девушке); 9)</w:t>
        <w:br/>
        <w:t>әлі жету осилить, 3) көзі жету</w:t>
        <w:br/>
        <w:t>быть уверенпым; 4) ажал жету</w:t>
        <w:br/>
        <w:t>приближение смертноғо часа, кой-</w:t>
        <w:br/>
        <w:t>чниы; 2) түбіне жету доконать;</w:t>
        <w:br/>
        <w:t>6) мұратқа жету достигнұть же-</w:t>
        <w:br/>
        <w:t>ласмого; 7) ақыл жету догадать-</w:t>
        <w:br/>
        <w:t>ся; ақылым жетпеді (л) не дога-</w:t>
        <w:br/>
        <w:t>дался,</w:t>
        <w:br/>
        <w:t>ЖЕТІ 1. семь; 2. неделя; ол кет-</w:t>
        <w:br/>
        <w:t>келі бір жеті болды прошла Ше:</w:t>
        <w:br/>
        <w:t>долл, с тех пор, как оп уехал,</w:t>
        <w:br/>
        <w:t>пону0. от жет-</w:t>
        <w:br/>
        <w:t>донести;</w:t>
        <w:br/>
        <w:t>(«то-н.</w:t>
        <w:br/>
        <w:t>недостаток;</w:t>
        <w:br/>
        <w:t>ЖИЕК 149</w:t>
        <w:br/>
        <w:t>ЖЕТІК |. зпаток; сӘсду:ций; ком-</w:t>
        <w:br/>
        <w:t>петентның; 9. способпый.</w:t>
        <w:br/>
        <w:t>ЖЕТІЛГЕНДІК |. әпелость; 9:</w:t>
        <w:br/>
        <w:t>азвитость.</w:t>
        <w:br/>
        <w:t>ЖЕТІЛДІРУ пону9. от жетілу. |</w:t>
        <w:br/>
        <w:t>ЖЕТІЛУІ ІІ. достичь совершенст»</w:t>
        <w:br/>
        <w:t>на в чем-н; быть развптым; %,</w:t>
        <w:br/>
        <w:t>созреть.</w:t>
        <w:br/>
        <w:t>ЖЕТІЛУ ПІ сград, от жегу.</w:t>
        <w:br/>
        <w:t>ЖЕТІЛІК ссмерка,</w:t>
        <w:br/>
        <w:t>ЖЕТІМ сирота; обездолепный;</w:t>
        <w:br/>
        <w:t>жетім-жесір осиротолые.</w:t>
        <w:br/>
        <w:t>ЖЕТІМСІЗДІК недостаточность,</w:t>
        <w:br/>
        <w:t>ЖЕТІМСІРЕТУ пону0. от жетім-</w:t>
        <w:br/>
        <w:t>сіреу.</w:t>
      </w:r>
    </w:p>
    <w:p>
      <w:r>
        <w:t>ЖЕТІМСІРЕУ чувствовать себя</w:t>
        <w:br/>
        <w:t>снротой, оОднноким; испытывать</w:t>
        <w:br/>
        <w:t>чунсгиа осиротелости,</w:t>
        <w:br/>
        <w:t>ЖЕТІНШІ седьмой.</w:t>
        <w:br/>
        <w:t>ЖЕТІСКЕНДІҚ үспехи, достиже-</w:t>
        <w:br/>
        <w:t>ния.</w:t>
        <w:br/>
        <w:t>ЖЕТІСПЕГЕНДІҚ нгдостаток, не-</w:t>
        <w:br/>
        <w:t>дочет, нехватка,</w:t>
        <w:br/>
        <w:t>ЖЕТІСТІРУ понуд. от жөтісу.</w:t>
        <w:br/>
        <w:t>ЖЕТІСТІРІЛУ страд. от жегтіс-</w:t>
        <w:br/>
        <w:t>тіру.</w:t>
        <w:br/>
        <w:t>ЖЕТІСУ 1. соөзревать, поспевать</w:t>
        <w:br/>
        <w:t>(о плодах); и, 9. созревание; 2.</w:t>
        <w:br/>
        <w:t>достичь,</w:t>
        <w:br/>
        <w:t>ЖЕУ кушать, есть; Фф таяқ жеу</w:t>
        <w:br/>
        <w:t>быть битым; қам жеу проявлять</w:t>
        <w:br/>
        <w:t>заботу, заботиться; қайғы жеу го-</w:t>
        <w:br/>
        <w:t>ревать, печалиться; біреудің ақы-</w:t>
        <w:br/>
        <w:t>сын жеу присвонть чужой тоуд.</w:t>
        <w:br/>
        <w:t>ЖИДЕ джида (фрукт).</w:t>
        <w:br/>
        <w:t>ЖИДЕҚ ягода.</w:t>
        <w:br/>
        <w:t>ЖИДУ выпадать, вылезать (о</w:t>
        <w:br/>
        <w:t>шерсін со шқуры при отпарияй-</w:t>
        <w:br/>
        <w:t>нин): н, д. выпадание,</w:t>
        <w:br/>
        <w:t>ЖИДЫРТУ заставито (собирать</w:t>
        <w:br/>
        <w:t>подбирать, убирать (через 8-е АШш-</w:t>
        <w:br/>
        <w:t>ц0). :</w:t>
        <w:br/>
        <w:t>ЖИЕҚ І-жаға,</w:t>
        <w:br/>
        <w:t>ди; верблюде); 2. ехать рысыью (Яп</w:t>
        <w:br/>
        <w:t>лошади).</w:t>
        <w:br/>
        <w:t>ЖЕЛІ веревка, натянутая по зем-</w:t>
        <w:br/>
        <w:t>ле на кольях и служашая для при-</w:t>
        <w:br/>
        <w:t>вязызания жеребят яң телят.</w:t>
        <w:br/>
        <w:t>ЖЕЛІГУ звозбуждгться; быть В</w:t>
        <w:br/>
        <w:t>припадиятом настроенин; разззло-</w:t>
        <w:br/>
        <w:t>иться.</w:t>
        <w:br/>
        <w:t>КЕЛІК возбуждение;</w:t>
        <w:br/>
        <w:t>тов настроение.</w:t>
        <w:br/>
        <w:t>ЖЕЛІКПЕ легкомысленный, вет-</w:t>
        <w:br/>
        <w:t>реный (человек).</w:t>
        <w:br/>
        <w:t>Приподия-</w:t>
        <w:br/>
        <w:t>ЖЕЛІКТІРУ возбуждать, занле-</w:t>
        <w:br/>
        <w:t>кать,</w:t>
        <w:br/>
        <w:t>ЖЕЛІМДЕНУ быть смазанным</w:t>
        <w:br/>
        <w:t>клеем.</w:t>
      </w:r>
    </w:p>
    <w:p>
      <w:r>
        <w:t>ЖЕЛІМДЕТУ понуд. от желімдеу.</w:t>
        <w:br/>
        <w:t>ЖЕЛІМДЕУ кленть,</w:t>
        <w:br/>
        <w:t>ЖЕЛІМДІ клейкид;</w:t>
        <w:br/>
        <w:t>клесм, липкий,</w:t>
        <w:br/>
        <w:t>ЖЕЛІН вымя.</w:t>
        <w:br/>
        <w:t>ЖЕЛІНДЕУ набирать вымя (а вы-</w:t>
        <w:br/>
        <w:t>мени коровы перед отелом).</w:t>
        <w:br/>
        <w:t>ЖЕЛІНДІ с большим выменем</w:t>
        <w:br/>
        <w:t>(чапр., о корове).</w:t>
        <w:br/>
        <w:t>ЖЕЛІС рысь (ход лошади).</w:t>
        <w:br/>
        <w:t>ЖЕЛІСТІРУ понуд. от желісу.</w:t>
        <w:br/>
        <w:t>ЖЕЛІСУ пустнть лошадей в скач-</w:t>
        <w:br/>
        <w:t>ку рысью,</w:t>
        <w:br/>
        <w:t>ЖЕМ 1. зерно: 2. корм, фураж;</w:t>
        <w:br/>
        <w:t>атқа жем салу даты коню корм;</w:t>
        <w:br/>
        <w:t>жемге байлау отказмливание (ско-</w:t>
        <w:br/>
        <w:t>та); 3.приманка (термин рибакоа);</w:t>
        <w:br/>
        <w:t>Ж біреуге жем болу быть обма-</w:t>
        <w:br/>
        <w:t>нутым.</w:t>
        <w:br/>
        <w:t>ЖЕМДЕУ откармливать (скот).</w:t>
        <w:br/>
        <w:t>ЖЕМҚОР жадный до корма, про-</w:t>
        <w:br/>
        <w:t>жорливый (0 скоте).</w:t>
        <w:br/>
        <w:t>ЖЕМҚОРЛЫҚ прожорливость;</w:t>
        <w:br/>
        <w:t>жадность,</w:t>
        <w:br/>
        <w:t>ЖЕМПАЗ прожорливый, жалный</w:t>
        <w:br/>
        <w:t>до корма (0 скоте).</w:t>
        <w:br/>
        <w:t>ЖЕМСАУ зоб (птичий).</w:t>
        <w:br/>
        <w:t>ЖЕМТІҚ падаль,</w:t>
        <w:br/>
        <w:t>ЖЕМІС 1. фрукты; нлод, плоды;</w:t>
        <w:br/>
        <w:t>смазанный</w:t>
        <w:br/>
        <w:t>ЖЕҢІЛ 141</w:t>
        <w:br/>
        <w:t>жеміс ағашы фруктовов дерево;</w:t>
        <w:br/>
        <w:t>92, перен. результат; еңбегіміздің</w:t>
        <w:br/>
        <w:t>жемісі результат нашего труда.</w:t>
        <w:br/>
        <w:t>ЖЕМІСТІ 1. плодовый, ягодный;</w:t>
        <w:br/>
        <w:t>9, перен. плодотвориый; жемісті іс</w:t>
        <w:br/>
        <w:t>плодотворнов дело.</w:t>
        <w:br/>
        <w:t>ЖЕНДЕТ палач.</w:t>
        <w:br/>
        <w:t>ЖЕНТ кушанье, прнготовлясмов</w:t>
        <w:br/>
        <w:t>из сушӛного толченого творога</w:t>
        <w:br/>
        <w:t>(аян пшена) с маслом, с сахаром.</w:t>
        <w:br/>
        <w:t>ЖЕҢ рукав.</w:t>
        <w:br/>
        <w:t>ЖЕҢГЕ жена старшеғо брата.</w:t>
        <w:br/>
        <w:t>ЖЕҢГЕЙ 1. форма обрацения к</w:t>
        <w:br/>
        <w:t>жене старшего брата, родственни-</w:t>
        <w:br/>
        <w:t>ка; 2. форма вежливого обраце-</w:t>
        <w:br/>
        <w:t>ния к женшине постарше сейя.</w:t>
        <w:br/>
        <w:t>ЖЕҢГІЗУ-жеңдіру.</w:t>
        <w:br/>
        <w:t>ЖЕҢДІРУ пону0. от жеңу.</w:t>
        <w:br/>
        <w:t>ЖЕҢСІЗ 1. без рукавов (напр,</w:t>
        <w:br/>
        <w:t>камзол); 2. безрукаяка.</w:t>
      </w:r>
    </w:p>
    <w:p>
      <w:r>
        <w:t>ЖЕҢУ побелить, одолеть; и. д.</w:t>
        <w:br/>
        <w:t>преодоленне, пабеда.</w:t>
        <w:br/>
        <w:t>ЖЕҢУШІ победитель.</w:t>
        <w:br/>
        <w:t>ЖЕҢІЛ легкий, легко; жеңілдеу</w:t>
        <w:br/>
        <w:t>дәгте,</w:t>
        <w:br/>
        <w:t>ЖЕҢІЛУ страд. от жеңу; быть</w:t>
        <w:br/>
        <w:t>побежденным; и. д. поряженне.</w:t>
        <w:br/>
        <w:t>ЖЕҢІЛДЕТТІРУ застасить о06-</w:t>
        <w:br/>
        <w:t>дегипть через 3 лицо.</w:t>
        <w:br/>
        <w:t>ЖЕҢІЛДЕТУ облегчить; қызмет-</w:t>
        <w:br/>
        <w:t>керлердің еңбегін жеңілдету облег-</w:t>
        <w:br/>
        <w:t>чнть труд служаших (работникдв);</w:t>
        <w:br/>
        <w:t>и. Ә. облегчение; освобожденне от</w:t>
        <w:br/>
        <w:t>чего-л. тяжблого.</w:t>
        <w:br/>
        <w:t>ЖЕҢІЛДЕУ облегчитһь, стать лег-</w:t>
        <w:br/>
        <w:t>ким; салмағы жеңілденді пес стал</w:t>
        <w:br/>
        <w:t>легким; бойы жеңілдеу пызлорав-</w:t>
        <w:br/>
        <w:t>лизать.</w:t>
        <w:br/>
        <w:t>ЖЕҢІЛДІК |1. легкость; облегче-</w:t>
        <w:br/>
        <w:t>ние; 9. льтоты; 3. перен. легко-</w:t>
        <w:br/>
        <w:t>мыслис.</w:t>
        <w:br/>
        <w:t>ЖЕҢІЛТЕК 1. лаегкий (о веши);</w:t>
        <w:br/>
        <w:t>9. неодетый; мен сыртқа жеңілтек</w:t>
        <w:br/>
        <w:t>6ож жөртуыл . басы жолда .қа-</w:t>
        <w:br/>
        <w:t>лар (букв: обыяно грабитель ңв-</w:t>
        <w:br/>
        <w:t>чивает (оставлчет голову) на до-</w:t>
        <w:br/>
        <w:t>роге) собаке-- собачья смерть; 3.</w:t>
        <w:br/>
        <w:t>разведка.</w:t>
        <w:br/>
        <w:t>ЖОРТУЫЛШЫ и/г7. 1. грабитель;</w:t>
        <w:br/>
        <w:t>92. разпедчик.</w:t>
        <w:br/>
        <w:t>ЖӨРУ 1. толковать; истолковать;</w:t>
        <w:br/>
        <w:t>предполагать; 8, уст. түс жору</w:t>
        <w:br/>
        <w:t>разгадывать (сон); и, Ӛ. толкова-</w:t>
        <w:br/>
        <w:t>нне, предположсенне, разгадывапне.</w:t>
        <w:br/>
        <w:t>ЖОРУШЫ |. гадатель, гадалка;</w:t>
        <w:br/>
        <w:t>2. предсказатель,</w:t>
        <w:br/>
        <w:t>ЖОРЫҚ похол; жорыққа</w:t>
        <w:br/>
        <w:t>отправитьея 8 поход.</w:t>
        <w:br/>
        <w:t>ЖОРЫҚШЫ участяик походг.</w:t>
        <w:br/>
        <w:t>ЖОРЫТУ пону02. от жеру (68 9</w:t>
        <w:br/>
        <w:t>вначенші).</w:t>
        <w:br/>
        <w:t>ЖОСА охра: Ф қан-жоса бөлу:</w:t>
        <w:br/>
        <w:t>1) быть окровавленным; 2) быть</w:t>
        <w:br/>
        <w:t>побитым; 3) загнат»ь (скот сон-</w:t>
        <w:br/>
        <w:t>кой).</w:t>
        <w:br/>
        <w:t>ЖОСПАР плай.</w:t>
        <w:br/>
        <w:t>ЖОСПАРЛАНУ быть заплапгирв-</w:t>
        <w:br/>
        <w:t>ватттым.</w:t>
      </w:r>
    </w:p>
    <w:p>
      <w:r>
        <w:t>ЖОСПАРЛАУ плапиропать; и. 9.</w:t>
        <w:br/>
        <w:t>планирование,</w:t>
        <w:br/>
        <w:t>ЖОСПАРЛЫ плановы?,</w:t>
        <w:br/>
        <w:t>ЖОСПАРСЫЗДЫҚ</w:t>
        <w:br/>
        <w:t>вості».</w:t>
        <w:br/>
        <w:t>ЖОСПАРШЫ планосвик,</w:t>
        <w:br/>
        <w:t>ЖОСТЫРУ быстро погонять (ко-</w:t>
        <w:br/>
        <w:t>н4)</w:t>
        <w:br/>
        <w:t>ЖОСУ 1. дапгатьсл массой; бе-</w:t>
        <w:br/>
        <w:t>жагһ кто-куда; 2. обально, быстро</w:t>
        <w:br/>
        <w:t>течь», струнться; ш. д.: 1) массовое</w:t>
        <w:br/>
        <w:t>переселейне, массовве бегство; 2)</w:t>
        <w:br/>
        <w:t>обильное и быстрое течение.</w:t>
        <w:br/>
        <w:t>ЖОСЫЛУ становиться более (яр-</w:t>
        <w:br/>
        <w:t>ко) заметпым; іздеген жылқымыз-</w:t>
        <w:br/>
        <w:t>дың ізі жосылып шықты следы Л0-</w:t>
        <w:br/>
        <w:t>шадей, которых мы мескали, стал</w:t>
        <w:br/>
        <w:t>заметнымни.</w:t>
        <w:br/>
        <w:t>ЖОСЫЛТУ лонуд. от жосылу.</w:t>
        <w:br/>
        <w:t>ЖОСЫТУ лонуд. от жосу.</w:t>
        <w:br/>
        <w:t>шығу</w:t>
        <w:br/>
        <w:t>дбеспляпа-</w:t>
        <w:br/>
        <w:t>жөнеіз</w:t>
        <w:br/>
        <w:t>183</w:t>
        <w:br/>
        <w:t>ЖОТА горлый хребет,</w:t>
        <w:br/>
        <w:t>ЖОТАДАЙ высокий (кая гғорный</w:t>
        <w:br/>
        <w:t>хребет).</w:t>
        <w:br/>
        <w:t>ЖОЮ 1. ушичтожить, истребиты</w:t>
        <w:br/>
        <w:t>2. ипзжить; й. 0.2: 1) уничтожение,</w:t>
        <w:br/>
        <w:t>истребление; 2) изжитие.</w:t>
        <w:br/>
        <w:t>ЖӨКЕ |і. липа; 2. рогожа; мо-</w:t>
        <w:br/>
        <w:t>цалка,</w:t>
        <w:br/>
        <w:t>ЖӘН 11. направленпе; 2. про-</w:t>
        <w:br/>
        <w:t>етөй (так себе); 8. подходяший;</w:t>
        <w:br/>
        <w:t>ладпый; %Ф аты-жөнін білу наво-</w:t>
        <w:br/>
        <w:t>дить справки о ком-л.</w:t>
        <w:br/>
        <w:t>ЖӨН ПП: жөн-жоба указания,</w:t>
        <w:br/>
        <w:t>прапила,</w:t>
        <w:br/>
        <w:t>ЖӨН ПІ 1. правильный, правнль-</w:t>
        <w:br/>
        <w:t>но: дейетвнтельный, действитель-</w:t>
        <w:br/>
        <w:t>но; истина біздің ісіміз жөн паше</w:t>
        <w:br/>
        <w:t>дело иравое; ол жөн айтып отыр</w:t>
        <w:br/>
        <w:t>он говорит правильно: 2. сле-</w:t>
        <w:br/>
        <w:t>дует; лучше; бұл мәселе жөнінде</w:t>
        <w:br/>
        <w:t>оның шығып айтуы жөн па дан-</w:t>
        <w:br/>
        <w:t>ному вопросу лучше (следует)</w:t>
        <w:br/>
        <w:t>вистулать ему.</w:t>
      </w:r>
    </w:p>
    <w:p>
      <w:r>
        <w:t>ЖӨНДЕЛУ налаживатһея; ислра-</w:t>
        <w:br/>
        <w:t>плятьсЯ,</w:t>
        <w:br/>
        <w:t>ЖӨНДЕТТІРУ заставить нала-</w:t>
        <w:br/>
        <w:t>дит, исправпть (через 8 ои40).</w:t>
        <w:br/>
        <w:t>ЖӨНДЕТУ пояуд. рт жөндеу.</w:t>
        <w:br/>
        <w:t>ЖӨНДЕУ налаживать; направ-</w:t>
        <w:br/>
        <w:t>лять.</w:t>
        <w:br/>
        <w:t>ЖӨНДІГУ прнучиться.</w:t>
        <w:br/>
        <w:t>ЖӨНЕКЕЙ: жол-жөнекей о06-</w:t>
        <w:br/>
        <w:t>ПУТНо.</w:t>
        <w:br/>
        <w:t>ЖӨНЕЛУ отправиться В пұть.</w:t>
        <w:br/>
        <w:t>ЖӨНЕЛТТІРУ заставить отлра-</w:t>
        <w:br/>
        <w:t>вить, направить («через 9-2 лицо).</w:t>
        <w:br/>
        <w:t>ЖӨНЕЛТУ отправить, Паправить</w:t>
        <w:br/>
        <w:t>куда-ннбуды; а. Ө. отправленне.</w:t>
        <w:br/>
        <w:t>ЖӘНЕУ поехать,</w:t>
        <w:br/>
        <w:t>ЖӨНСІЗ 1. неуместный . (посту-</w:t>
        <w:br/>
        <w:t>пок); 2. непорядочный (человек).</w:t>
        <w:br/>
        <w:t>ЖӨНСІЗДІК 1. беспорядочиоеть,</w:t>
        <w:br/>
        <w:t>хаотичтовть, 2. -непорядочность;</w:t>
        <w:br/>
        <w:t>148 ЕҢІЛ</w:t>
        <w:br/>
        <w:t>Шығып едім я вышел (было) па</w:t>
        <w:br/>
        <w:t>лвор (неодетым) палегке; 3. перен.</w:t>
        <w:br/>
        <w:t>дегкомыслентый; ол жеңілтек адам</w:t>
        <w:br/>
        <w:t>оп легкомыслейныя человек.</w:t>
        <w:br/>
        <w:t>ЖЕҢІЛТЕКТІК легкомыслие,</w:t>
        <w:br/>
        <w:t>ЖЕҢЕЛУШН побежденный,</w:t>
        <w:br/>
        <w:t>ЖЕҢІЛІС поражение,</w:t>
        <w:br/>
        <w:t>ЖЕҢІЛУШІ побеждбониый,</w:t>
        <w:br/>
        <w:t>ЖЕҢІМПАЗ победопосный.</w:t>
        <w:br/>
        <w:t>ЖЕҢІС побсда; жеңіс күні деь</w:t>
        <w:br/>
        <w:t>нобель,</w:t>
        <w:br/>
        <w:t>ЖЕҢІСУ тягаться,</w:t>
        <w:br/>
        <w:t>ЖЕР 1. Земля (плапета); 2. место;</w:t>
        <w:br/>
        <w:t>бір жерге в одто место; 3. среда;</w:t>
        <w:br/>
        <w:t>«соқтықпалы, соқпақсыз жерде өс-</w:t>
        <w:br/>
        <w:t>тім» (Абай) «я Вырос в такей сре-</w:t>
        <w:br/>
        <w:t>де, где господствовали грубая си-</w:t>
        <w:br/>
        <w:t>ла и певежество» (Абай); 4. рас-</w:t>
        <w:br/>
        <w:t>стоянпе; бес күндік жер расстоя-</w:t>
        <w:br/>
        <w:t>ние пятилиевиого пути; Ф аты</w:t>
        <w:br/>
        <w:t>жер баспайды его лошадь быстро-</w:t>
        <w:br/>
        <w:t>ноган; салған жерден сразу; пиос</w:t>
        <w:br/>
        <w:t>того, ин с сего: жеріне жеткізу</w:t>
        <w:br/>
        <w:t>“лслать что-инбуль по-пастояшс-</w:t>
        <w:br/>
        <w:t>дөвести калобе-Л. дол0о ДО КОН-</w:t>
        <w:br/>
        <w:t>ца; сөзің жерде қалмасын чтобы</w:t>
        <w:br/>
        <w:t>испәлішті тваб жолапне...</w:t>
        <w:br/>
        <w:t>ЖЕР ЖҮЗІ зссь мир.</w:t>
        <w:br/>
        <w:t>ЖЕРГІЛІКТЕНДІРУ укореиіть</w:t>
        <w:br/>
        <w:t>(перевести делопропзводство она</w:t>
      </w:r>
    </w:p>
    <w:p>
      <w:r>
        <w:t>язық коронного маселомия).</w:t>
        <w:br/>
        <w:t>ЖЕРГІЛІКТІ. хсстпий,</w:t>
        <w:br/>
        <w:t>ЖЕРКЕНДІРУ вызилат!</w:t>
        <w:br/>
        <w:t>шеппе,</w:t>
        <w:br/>
        <w:t>ЖЕРКЕНУ брелговагь,</w:t>
        <w:br/>
        <w:t>ЖЕРКЕНШЕҚ брезглишый,</w:t>
        <w:br/>
        <w:t>ЖЕРКЕНШЕКТІҚ брезгливость,</w:t>
        <w:br/>
        <w:t>ЖЕРКЕНИШ отпратитольпый; то,</w:t>
        <w:br/>
        <w:t>зғоө пызығдет өтвраненне.,</w:t>
        <w:br/>
        <w:t>ЖЕРЛЕС эмляк.</w:t>
        <w:br/>
        <w:t>ЖЕРЛЕСТІК 1.0030</w:t>
        <w:br/>
        <w:t>өуриң. месіпичектне,</w:t>
        <w:br/>
        <w:t>отвра-</w:t>
        <w:br/>
        <w:t>соза; 2.</w:t>
        <w:br/>
        <w:t>ЖЕРЛЕСУ</w:t>
        <w:br/>
        <w:t>погребать.</w:t>
        <w:br/>
        <w:t>ЖЕРЛЕУ хорошіт», погрсбать.</w:t>
        <w:br/>
        <w:t>ЖЕРЛІ имеюшций асмло, пмсею-</w:t>
        <w:br/>
        <w:t>ший достаточно земли.</w:t>
        <w:br/>
        <w:t>ЖЕРСІЗ безземсльний,</w:t>
        <w:br/>
        <w:t>ЖЕРСІЗДІК безземелһе,</w:t>
        <w:br/>
        <w:t>ЖЕРСІНУ ақклиматизироваться,</w:t>
        <w:br/>
        <w:t>привыкать к данпой местности (68</w:t>
        <w:br/>
        <w:t>отношениа кантата).</w:t>
        <w:br/>
        <w:t>ЖЕРУІІ. проявлять брезглияость),</w:t>
        <w:br/>
        <w:t>испытызатыь отвратценпе; 2. отвы-</w:t>
        <w:br/>
        <w:t>кать,</w:t>
        <w:br/>
        <w:t>ЖЕРШІЛ быстро хорошо ориен-</w:t>
        <w:br/>
        <w:t>тируошцийея в местпости /(Ү240-</w:t>
        <w:br/>
        <w:t>век); епособиый қ местинчеству.</w:t>
        <w:br/>
        <w:t>ЖЕРШІЛДІК способность ориен»</w:t>
        <w:br/>
        <w:t>тироваться В мсетиости; местпиче-</w:t>
        <w:br/>
        <w:t>ство.</w:t>
        <w:br/>
        <w:t>ЖЕРІҚ прихоть; жерік болу про»</w:t>
        <w:br/>
        <w:t>яплать сильпое желапне к Како-</w:t>
        <w:br/>
        <w:t>чх-н. кұшапыо (то обычно боса</w:t>
        <w:br/>
        <w:t>ц женшин 8 первый периоӘ бере-</w:t>
        <w:br/>
        <w:t>овииости).</w:t>
        <w:br/>
        <w:t>ЖЕТЕ І пышақтың жетесі место</w:t>
        <w:br/>
        <w:t>ипепия лгззия с черепком Но-</w:t>
        <w:br/>
        <w:t>совместио харонпть,</w:t>
        <w:br/>
        <w:t>ші</w:t>
        <w:br/>
        <w:t>8</w:t>
        <w:br/>
        <w:t>ЖЕТЕ ПІ оеновательно; полробпә,</w:t>
        <w:br/>
        <w:t>детально.</w:t>
        <w:br/>
        <w:t>ЖЕТЕҚ |1. оглоблл; шананың же-</w:t>
        <w:br/>
        <w:t>тегі оглобли сапей; 9. дышл</w:t>
        <w:br/>
        <w:t>бричзканың жетегі дышло брнчк</w:t>
        <w:br/>
        <w:t>3. скот, ведомый на поводу.</w:t>
        <w:br/>
        <w:t>ЖЕТЕКТЕУ |. пести на Пп</w:t>
        <w:br/>
        <w:t>2. водить кого-п. (за рук</w:t>
      </w:r>
    </w:p>
    <w:p>
      <w:r>
        <w:t>вести (орулау, масс).</w:t>
        <w:br/>
        <w:t>ЖЕТЕКШІ |І. руководитель; 2, В6-</w:t>
        <w:br/>
        <w:t>Ауший; предводительствуюі ий;</w:t>
        <w:br/>
        <w:t>өндіріс құралдарының жетек</w:t>
        <w:br/>
        <w:t>рөлі ведушая роль средств пречз-</w:t>
        <w:br/>
        <w:t>ВодсТва,</w:t>
        <w:br/>
        <w:t>ЖЕТЕКШІЛ І легко ндуший Иа п0-</w:t>
        <w:br/>
        <w:t>волу (0 животных).</w:t>
        <w:br/>
        <w:t>ЖЕТЕЛЕУ</w:t>
        <w:br/>
        <w:t>вести за руғу.</w:t>
        <w:br/>
        <w:t>водитв оба оһороау,</w:t>
        <w:br/>
        <w:t>ЖЫЛУ и. д. тепсота (колчаты,</w:t>
        <w:br/>
        <w:t>одежда); ескі киімде жылу аз</w:t>
        <w:br/>
        <w:t>болады старая одежда плохо сс-</w:t>
        <w:br/>
        <w:t>грсрает.</w:t>
        <w:br/>
        <w:t>ЖЫЛЫ 1, тбплый; жып-жылы</w:t>
        <w:br/>
        <w:t>очень теплый; 9. перен, жылы сөз</w:t>
        <w:br/>
        <w:t>теплое, ласковое, приятиое слово;</w:t>
        <w:br/>
        <w:t>жылы жүзді (кісі) приветливый</w:t>
        <w:br/>
        <w:t>(человек).</w:t>
        <w:br/>
        <w:t>ЖЫЛЫЛЫҚ теплота.</w:t>
        <w:br/>
        <w:t>ЖЫЛЫМ |1.полынья. 2. водовс-</w:t>
        <w:br/>
        <w:t>рот; 8. прорубь для ловли рыбы;</w:t>
        <w:br/>
        <w:t>сеть дЛЯ ловзли рыбы; 4. скрыт-</w:t>
        <w:br/>
        <w:t>ный, хнтрый; жылым адам хит-</w:t>
        <w:br/>
        <w:t>рый человек.</w:t>
        <w:br/>
        <w:t>ЖЫЛЫМШЫ: жылымшы дәм</w:t>
        <w:br/>
        <w:t>затхлый, певкуспый.</w:t>
        <w:br/>
        <w:t>ЖЫЛЫНУ согреваться; греться.</w:t>
        <w:br/>
        <w:t>ЖЫЛЫСУ |. потихольку | пере-</w:t>
        <w:br/>
        <w:t>двигаться, перемешаться; 2. поза-</w:t>
        <w:br/>
        <w:t>метпо уходить; 8. сирываты.</w:t>
        <w:br/>
        <w:t>ЖЫЛЫТУ иагрезать;: согревать.</w:t>
        <w:br/>
        <w:t>ЖЫМ 1, след; қоянның жымы</w:t>
        <w:br/>
        <w:t>следы зайца; 2. перен. жымын</w:t>
        <w:br/>
        <w:t>білдірмеу замести следы; ф жым-</w:t>
        <w:br/>
        <w:t>жырт абсолютпо тихо; беззвучно;</w:t>
        <w:br/>
        <w:t>жым-жырт болу стаповитьси аб-</w:t>
        <w:br/>
        <w:t>солютно тихим, безмолвным,</w:t>
        <w:br/>
        <w:t>ЖЫМДАСТЫРУ подогпать друг</w:t>
        <w:br/>
        <w:t>к другу ( деталях).</w:t>
        <w:br/>
        <w:t>ЖЫМДАСУ быть подогнантыми</w:t>
        <w:br/>
        <w:t>Друг к другу (о деталях).</w:t>
        <w:br/>
        <w:t>ЖЫМИТУ вызвать улыбку; с1е-</w:t>
        <w:br/>
        <w:t>жататы сжимать.</w:t>
        <w:br/>
        <w:t>ЖЫМИЮ |1 ұлыбатын; усмех-</w:t>
      </w:r>
    </w:p>
    <w:p>
      <w:r>
        <w:t>нуться, слогка улыбаться.</w:t>
        <w:br/>
        <w:t>ЖЫМҚЫРТУ донуд. от жым-</w:t>
        <w:br/>
        <w:t>қыру.</w:t>
        <w:br/>
        <w:t>ЖЫМҚЫРУ 1. подобраты при-</w:t>
        <w:br/>
        <w:t>прятать, В перен.</w:t>
        <w:br/>
        <w:t>метно.</w:t>
        <w:br/>
        <w:t>ЖЫМЕНТУ 1. подровиять, при-</w:t>
        <w:br/>
        <w:t>глаживаты; 2. устранять какис-ли-</w:t>
        <w:br/>
        <w:t>бо шероховатости.</w:t>
        <w:br/>
        <w:t>ЖЫМПИЮ. 1. -стапсацться ров-</w:t>
        <w:br/>
        <w:t>украсть неза-</w:t>
        <w:br/>
        <w:t>жыпыл 159</w:t>
        <w:br/>
        <w:t>кмм; ғладким; 9. перен. притво-</w:t>
        <w:br/>
        <w:t>ряться безвинным.</w:t>
        <w:br/>
        <w:t>ЖЫМИЫСУ улыбатьея (с06м6-</w:t>
        <w:br/>
        <w:t>стно. соновременно).</w:t>
        <w:br/>
        <w:t>ЖЫМЫРАЙТУ лонуб. от жымы-</w:t>
        <w:br/>
        <w:t>раю.</w:t>
        <w:br/>
        <w:t>ЖЫМЫРАЮ 1. быть загнутым;</w:t>
        <w:br/>
        <w:t>2. -жымию.</w:t>
        <w:br/>
        <w:t>ЖЫМЫРУ 11. загибатһь, загиуть.</w:t>
        <w:br/>
        <w:t>2. брать незаметно; тайком; ста-</w:t>
        <w:br/>
        <w:t>шить, прнирятать.</w:t>
        <w:br/>
        <w:t>ЖЫМЫРЫЛУ страд, от жымы-</w:t>
        <w:br/>
        <w:t>ру.</w:t>
        <w:br/>
        <w:t>ЖЫМЫҢ: жымың-жымың сту</w:t>
        <w:br/>
        <w:t>(али жымың қағу) улыбаться,</w:t>
        <w:br/>
        <w:t>ухмыляться.</w:t>
        <w:br/>
        <w:t>ЖЫМЫҢДАТУ пон). от жымың-</w:t>
        <w:br/>
        <w:t>дау.</w:t>
        <w:br/>
        <w:t>ЖЫМЫҢДАУ 1. хитро улибать-</w:t>
        <w:br/>
        <w:t>ся; 2. мерцать (о звйздах).</w:t>
        <w:br/>
        <w:t>ЖЫН |І бес; злой дұх.</w:t>
        <w:br/>
        <w:t>ЖЫН ПІ жвачка (у ждачных жа-</w:t>
        <w:br/>
        <w:t>вотных).</w:t>
        <w:br/>
        <w:t>ЖЫНДАНУ сходить с ума; бес-</w:t>
        <w:br/>
        <w:t>поваться; и. 0. бешенство.</w:t>
        <w:br/>
        <w:t>ЖЫНДЫ сұумасшедший; бешепый.</w:t>
        <w:br/>
        <w:t>ЖЫНДЫЛЫҚ бешенство; сума-</w:t>
        <w:br/>
        <w:t>сбродство.</w:t>
        <w:br/>
        <w:t>ЖЫНЫС 1. пол; 2. порола; тау</w:t>
        <w:br/>
        <w:t>жынысы горная порода.</w:t>
        <w:br/>
        <w:t>ЖЫҢҒЫЛ тамариск (кустарник).</w:t>
        <w:br/>
        <w:t>ЖЫП: (усиление к словал, начи-</w:t>
        <w:br/>
        <w:t>наюшцимся с жып) жып-жылдам</w:t>
        <w:br/>
        <w:t>очень быстро.</w:t>
      </w:r>
    </w:p>
    <w:p>
      <w:r>
        <w:t>ЖЫПЫЛДАТУ понуд. от жы-</w:t>
        <w:br/>
        <w:t>пылдау.</w:t>
        <w:br/>
        <w:t>ЖЫПЫЛДАУ делать быстрые</w:t>
        <w:br/>
        <w:t>движения: действовать лонко, И3-</w:t>
        <w:br/>
        <w:t>воротливо; верткий; говорить</w:t>
        <w:br/>
        <w:t>очень быстро.</w:t>
        <w:br/>
        <w:t>ЖЫПЫЛЫҚ: 1) жыпылық Көз</w:t>
        <w:br/>
        <w:t>человек, который часто моргает</w:t>
        <w:br/>
        <w:t>160 жығ</w:t>
        <w:br/>
        <w:t>глазами; . 2) жыпылық-жшыпылық</w:t>
        <w:br/>
        <w:t>ету. часто хлопать глазами.</w:t>
        <w:br/>
        <w:t>ЖЫР пссия; сказание (а стихах).</w:t>
        <w:br/>
        <w:t>ЖЫРА промонпа, вымәнпа; об-</w:t>
        <w:br/>
        <w:t>рыв.</w:t>
        <w:br/>
        <w:t>ЖЫРАУ сқказитель; пешш,</w:t>
        <w:br/>
        <w:t>ЖЫРҒАП: үст. ырғап-жырғап</w:t>
        <w:br/>
        <w:t>келді присхала, пагрузив много</w:t>
        <w:br/>
        <w:t>добра (о невесте).</w:t>
        <w:br/>
        <w:t>ЖЫРҒЫЗУ пону0. от жыру.</w:t>
        <w:br/>
        <w:t>ЖЫРҒЫЗДЫРУ заставить</w:t>
        <w:br/>
        <w:t>рыть (через 4-в лицо).</w:t>
        <w:br/>
        <w:t>ЖЫРДЫРУ понуд. от жыру.</w:t>
        <w:br/>
        <w:t>ЖЫРҚЫЛДАУ жыртаңдау.</w:t>
        <w:br/>
        <w:t>ЖЫРЛАТУ нпонуд. от жырлау.</w:t>
        <w:br/>
        <w:t>ЖЫРЛАУ ицсть; воспеваты; подпе-</w:t>
        <w:br/>
        <w:t>Вать.</w:t>
        <w:br/>
        <w:t>ЖЫРТАҚТАУ разг., пренебр. пе-</w:t>
        <w:br/>
        <w:t>үместно и часто смеяться.</w:t>
        <w:br/>
        <w:t>ЖЫРТАҢДАУ жыртақтау.</w:t>
        <w:br/>
        <w:t>ЖЫРТҚЫШ хишинк;) жыртқыш</w:t>
        <w:br/>
        <w:t>құстар хишциые птицы; жыртқыт)</w:t>
        <w:br/>
        <w:t>айуандар хншныс животные.</w:t>
        <w:br/>
        <w:t>ЖЫРТҚЫШТЫҚ хіинцинчество.</w:t>
        <w:br/>
        <w:t>ЖЫРТУ |. разорзаты илорзаты:</w:t>
        <w:br/>
        <w:t>2. жер жырту пахаты, ш. 92 1)</w:t>
        <w:br/>
        <w:t>разрыванне; 2) пахота,</w:t>
        <w:br/>
        <w:t>ЖЫРТЫҚ рваный; посл. жыр-</w:t>
        <w:br/>
        <w:t>тық үйді жел табар, өтірік сөзді</w:t>
        <w:br/>
        <w:t>шын табар (букв. ветер находит</w:t>
        <w:br/>
        <w:t>рвануо юрту -- правда побеждагт</w:t>
        <w:br/>
        <w:t>лоғг%), правда пеминуемо побеж-</w:t>
        <w:br/>
        <w:t>дает.</w:t>
        <w:br/>
        <w:t>ЖЫРТЫЛУ град.</w:t>
        <w:br/>
        <w:t>132 зиачениях).</w:t>
        <w:br/>
        <w:t>ЖЫРУ 1.прорыть; 2.</w:t>
        <w:br/>
        <w:t>пать, отделить.</w:t>
        <w:br/>
        <w:t>ЖЫРШЫ- жырау.</w:t>
        <w:br/>
        <w:t>ЖЫРЫЛУ |1.бытьы прорытым;</w:t>
        <w:br/>
        <w:t>2. распорогься, разорваться.</w:t>
        <w:br/>
        <w:t>ЖЫРЫНДА |1. прорытый; бынза-</w:t>
      </w:r>
    </w:p>
    <w:p>
      <w:r>
        <w:t>дый, опиллий (0 человеке).</w:t>
        <w:br/>
        <w:t>про-</w:t>
        <w:br/>
        <w:t>от жырту (8</w:t>
        <w:br/>
        <w:t>поцара-</w:t>
        <w:br/>
        <w:t>ЖЫРЫНДЫЛЫҚ опитносто; сиа-</w:t>
        <w:br/>
        <w:t>ровка.</w:t>
        <w:br/>
        <w:t>ЖЫРЫП: аузынан жырып</w:t>
        <w:br/>
        <w:t>поделиться чем-н. послодияыя.</w:t>
        <w:br/>
        <w:t>ЖЫРЫҚ ралрсз.</w:t>
        <w:br/>
        <w:t>ЖЫТУ удирать (ибегать).</w:t>
        <w:br/>
        <w:t>ЖЫТЫРУ 1. лпону0. от</w:t>
        <w:br/>
        <w:t>2. спрятать.</w:t>
        <w:br/>
        <w:t>ЖІБЕК шелк, шелкоһый.</w:t>
        <w:br/>
        <w:t>ЖІБЕКТЕЙ |1. как шӛл; 2. веж-</w:t>
        <w:br/>
        <w:t>ливый,</w:t>
        <w:br/>
        <w:t>беру</w:t>
        <w:br/>
        <w:t>жыту;</w:t>
        <w:br/>
        <w:t>ЖІБЕРУ |. отпустить; 9. послагь;</w:t>
        <w:br/>
        <w:t>отпразпть,</w:t>
        <w:br/>
        <w:t>ЖІБЕРГІЗУ пону0. от жіберу.</w:t>
        <w:br/>
        <w:t>ЖІБЕРІЛУ страд. от жіберу.</w:t>
        <w:br/>
        <w:t>ЖІБУ размякиуть; увлажинться,</w:t>
        <w:br/>
        <w:t>нерен. таять.</w:t>
        <w:br/>
        <w:t>ЖІБІТУ замочить, ұвлаж нять.</w:t>
        <w:br/>
        <w:t>ЖІГЕР воля, упорство, настоничиз</w:t>
        <w:br/>
        <w:t>вость.</w:t>
        <w:br/>
        <w:t>ЖІГЕРЛЕНУ становиться энер-</w:t>
        <w:br/>
        <w:t>гцаным, настойчнвым.</w:t>
        <w:br/>
        <w:t>ЖІГЕРЛІ энергичный, настойчн-</w:t>
        <w:br/>
        <w:t>ный, иницнативный,</w:t>
        <w:br/>
        <w:t>ЖІГЕРЛІЛІК эпергичность, ша-</w:t>
        <w:br/>
        <w:t>стойчитостіз,</w:t>
        <w:br/>
        <w:t>ЖІГЕРСІЗ псрошительпый, сла-</w:t>
        <w:br/>
        <w:t>бовольный.</w:t>
        <w:br/>
        <w:t>ЖІГЕРСІЗДЕНУ |1. потерять во-</w:t>
        <w:br/>
        <w:t>лю; решительность; 9. становиться</w:t>
        <w:br/>
        <w:t>ппертным.</w:t>
        <w:br/>
        <w:t>ЖІГЕРСІЗДІК безвулие; безыші-</w:t>
        <w:br/>
        <w:t>цпативпость.</w:t>
        <w:br/>
        <w:t>ЖІГІТ 1. джигит, парень; юпоша:</w:t>
        <w:br/>
        <w:t>посл. жігіттің түсін айтпа, ісін айт</w:t>
        <w:br/>
        <w:t>пе хвали қрасөту джигпта, хпалн</w:t>
        <w:br/>
        <w:t>его дела (суд о человеке по его</w:t>
        <w:br/>
        <w:t>делам); 9, молоден.</w:t>
        <w:br/>
        <w:t>ЖІГІТТІК 1. молодосты; 2,</w:t>
      </w:r>
    </w:p>
    <w:p>
      <w:r>
        <w:t>смелость, мужестпо.</w:t>
        <w:br/>
        <w:t>ЖІК 1.сграш) шоЗ, тре.</w:t>
        <w:br/>
        <w:t>слой. 9. расслоспио; тап жігі клас</w:t>
        <w:br/>
        <w:t>созде расслосиие.</w:t>
        <w:br/>
        <w:t>ЖІКТЕУ 1. класиифиинрувлу»,</w:t>
        <w:br/>
        <w:t>перен.</w:t>
        <w:br/>
        <w:t>ғыңыз пожалуйте (б/ка.: проходи-»</w:t>
        <w:br/>
        <w:t>те выша).</w:t>
        <w:br/>
        <w:t>ЖОҒАРЫДА паверхьу, вверху; вы-</w:t>
        <w:br/>
        <w:t>Ше,</w:t>
        <w:br/>
        <w:t>ЖОҒАРЫЛАТЫЛУ страд. от жо-</w:t>
        <w:br/>
        <w:t>ғарылату.</w:t>
        <w:br/>
        <w:t>ЖОҒАРЫЛАТУ 1. подиять высо-</w:t>
        <w:br/>
        <w:t>ко; вшерх; баға жоғарылату: 1)</w:t>
        <w:br/>
        <w:t>позышать цену (налр, на скот);</w:t>
        <w:br/>
        <w:t>2) занысить оценку (эяанші уч-сЯ):</w:t>
        <w:br/>
        <w:t>92. зыдвинуть; ш. 0. 1) поднятие;</w:t>
        <w:br/>
        <w:t>9) повышенне; 4) выданженпе.</w:t>
        <w:br/>
        <w:t>ЖОҒАРЫЛАУ |, повышаться, Воз-</w:t>
        <w:br/>
        <w:t>нышатһая; 2, подниматься вверх;</w:t>
        <w:br/>
        <w:t>нродвигатьея по служебиой лест-</w:t>
        <w:br/>
        <w:t>нице. 3. разг. зайять почбтцое</w:t>
        <w:br/>
        <w:t>место (о гостях).</w:t>
        <w:br/>
        <w:t>ЖОҒАРҒЫ 1. верховный, высший;</w:t>
        <w:br/>
        <w:t>2, һерхиий; 9. вышеупомяпутый,</w:t>
        <w:br/>
        <w:t>ЖОЙЯЙДЫРУ пону0. от жою.</w:t>
        <w:br/>
        <w:t>ЖОЙЫЛУ быть уничтоженным,</w:t>
        <w:br/>
        <w:t>ликвидированишм; и. 9. псчезиаве-</w:t>
        <w:br/>
        <w:t>пие,</w:t>
        <w:br/>
        <w:t>ЖОЙЫЛСЫН долой (пусть ини-</w:t>
        <w:br/>
        <w:t>цчтожится).</w:t>
        <w:br/>
        <w:t>ЖОЙҚЫН сокрушительный,</w:t>
        <w:br/>
        <w:t>ЖОЙҒЫЗДЫРУ застапвить кого-л.</w:t>
        <w:br/>
        <w:t>ұничтожитҺ, нстребить.</w:t>
        <w:br/>
        <w:t>ЖОЙҒЫЗДЫРТУ заставить» уни-</w:t>
        <w:br/>
        <w:t>чтожиті, истребить через 3 лицо.</w:t>
        <w:br/>
        <w:t>ЖОҚ нет; не; менің онда жұмы-</w:t>
        <w:br/>
        <w:t>сым жоқ зТ0 меня не касавтся;</w:t>
        <w:br/>
        <w:t>барғаным жоқ я нс ходил; Ф жоқ-</w:t>
        <w:br/>
        <w:t>ты-барды сөз қылу говорить о пу-</w:t>
        <w:br/>
        <w:t>стяках.</w:t>
        <w:br/>
        <w:t>ЖОҚТАЛУ гстраб. от жоқтау 1.</w:t>
        <w:br/>
        <w:t>ЖОҚТАН: жоқтан бар пнчтож-</w:t>
        <w:br/>
        <w:t>ный; жоқтан бар қылу сделать из</w:t>
        <w:br/>
        <w:t>ничтожной веши что-н, полезное</w:t>
        <w:br/>
        <w:t>(об экономном ХОзЯине или хо-</w:t>
        <w:br/>
        <w:t>зя4ке); ф жоқтан өзге пустякн.</w:t>
        <w:br/>
        <w:t>ЖОҚТАТУ понуб. от жоқтау 1.</w:t>
      </w:r>
    </w:p>
    <w:p>
      <w:r>
        <w:t>ЖОҚТАУ 1 обнаружить пропажу;</w:t>
        <w:br/>
        <w:t>% пог08. жоқтамағанның малы тү-</w:t>
        <w:br/>
        <w:t>гел бук8.: кто пе проверяет налн-</w:t>
        <w:br/>
        <w:t>ЖОЛАУ 153</w:t>
        <w:br/>
        <w:t>чис (напр., скота), ү того ничего</w:t>
        <w:br/>
        <w:t>не пропадает (говоритсл о беспеч-</w:t>
        <w:br/>
        <w:t>ном человеке). !</w:t>
        <w:br/>
        <w:t>ЖОҚТАУ 1 тосковать,</w:t>
        <w:br/>
        <w:t>ЖОҚТАУ ІП уст. обрядовая песия</w:t>
        <w:br/>
        <w:t>06 умершем (причитание); жоқтау</w:t>
        <w:br/>
        <w:t>айту оплакивать покойника.</w:t>
        <w:br/>
        <w:t>ЖОҚТЫҚ бедность нужда. Ф</w:t>
        <w:br/>
        <w:t>уст. жоқтық жомарт ердің қолын</w:t>
        <w:br/>
        <w:t>байлар (Әукв.: бедность связывает</w:t>
        <w:br/>
        <w:t>шеӘроғо человека по рукал ч но-</w:t>
        <w:br/>
        <w:t>ғал, Т. в. оя не может быть госте-</w:t>
        <w:br/>
        <w:t>приимним) бедиость не порок.</w:t>
        <w:br/>
        <w:t>ЖОҚШЫ ишуший (пропалсу).</w:t>
        <w:br/>
        <w:t>ЖОҚШЫЛЫҚ-жоқтық.</w:t>
        <w:br/>
        <w:t>ЖОЛ І 1. дорога; путь: үлкен</w:t>
        <w:br/>
        <w:t>жол большая дорога; тас жол шос-</w:t>
        <w:br/>
        <w:t>сейпая дорога; керуен жол кара-</w:t>
        <w:br/>
        <w:t>вапная дорога: қара жол просб-</w:t>
        <w:br/>
        <w:t>лочная дорога; сүрлеу жол непро-</w:t>
        <w:br/>
        <w:t>торсипцая дорога; даңғыл жол</w:t>
        <w:br/>
        <w:t>проторбнная дорога; жалғыз ая</w:t>
        <w:br/>
        <w:t>жол тропинкя; жол бұзылу праспу-</w:t>
        <w:br/>
        <w:t>тица; жол бермеу не давать в03-</w:t>
        <w:br/>
        <w:t>можшости прайтн; 9. направление;</w:t>
        <w:br/>
        <w:t>3. прием, способности; 2. направ-</w:t>
        <w:br/>
        <w:t>ленне; 3, прием.</w:t>
        <w:br/>
        <w:t>ЖӨЛ ІІ (ал жол-жора) обичай,</w:t>
        <w:br/>
        <w:t>правила,</w:t>
        <w:br/>
        <w:t>ЖОЛ ІП паз; бір жолы один раз,</w:t>
        <w:br/>
        <w:t>ЖОЛ ІУ 1. линия; 2. строка; 8,</w:t>
        <w:br/>
        <w:t>полоса; жол-жол (или жолақ) по-</w:t>
        <w:br/>
        <w:t>лосатый; жол-жол сиса полосатый</w:t>
        <w:br/>
        <w:t>ситец.</w:t>
        <w:br/>
        <w:t>ЖОЛА («лі жолата):</w:t>
        <w:br/>
        <w:t>одним разом, все сразу,</w:t>
        <w:br/>
        <w:t>окончательно; навсегда.</w:t>
        <w:br/>
        <w:t>ЖОЛАҚ полоска; полосатый.</w:t>
        <w:br/>
        <w:t>ЖОЛАТТЫРУ лонуд. от жолату.</w:t>
        <w:br/>
        <w:t>ЖОЛАТУ позволить приблизить«</w:t>
        <w:br/>
        <w:t>ся; подпускать.</w:t>
        <w:br/>
        <w:t>ЖОЛАУ полходить; приближать-</w:t>
        <w:br/>
        <w:t>ся; и, 9. подход, приближеннеҙ</w:t>
        <w:br/>
        <w:t>бір-жола</w:t>
        <w:br/>
        <w:t>совсем,</w:t>
        <w:br/>
        <w:t>кв жығыс</w:t>
        <w:br/>
        <w:t>дба аротивника падают; когда</w:t>
        <w:br/>
        <w:t>противники не могут осилить Оруг</w:t>
      </w:r>
    </w:p>
    <w:p>
      <w:r>
        <w:t>Әруға).</w:t>
        <w:br/>
        <w:t>ЖЫҒЫСУ І өзайм. от жығу.</w:t>
        <w:br/>
        <w:t>ЖЫҒЫСУ П совместно свалить,</w:t>
        <w:br/>
        <w:t>позалить,</w:t>
        <w:br/>
        <w:t>ЖЫЛАҒЫШ-жылауық.</w:t>
        <w:br/>
        <w:t>ЖЫЛАМСЫРАУ хныкать (начи-</w:t>
        <w:br/>
        <w:t>нал плакать).</w:t>
        <w:br/>
        <w:t>ЖЫЛАН эзмея; ф жыланның уы</w:t>
        <w:br/>
        <w:t>басында болады, бейғамның жа-</w:t>
        <w:br/>
        <w:t>уы қасында болады (дука: яд</w:t>
        <w:br/>
        <w:t>әмей ч голове, враг ротоз0Я около</w:t>
        <w:br/>
        <w:t>нгго же), нельзя быть тотозесм,</w:t>
        <w:br/>
        <w:t>Шужно быть бдительным.</w:t>
        <w:br/>
        <w:t>ЖЫЛАТУ заставить плакать; до-</w:t>
        <w:br/>
        <w:t>водить до слез.</w:t>
        <w:br/>
        <w:t>ЖЫЛАУ плакать; ы. 9. плач,</w:t>
        <w:br/>
        <w:t>ЖЫЛАУЫҚ плакса, плаксцһий,</w:t>
        <w:br/>
        <w:t>ЖЫЛБЫСҚА І. педоносок; 9, з2-</w:t>
        <w:br/>
        <w:t>родыш (животных).</w:t>
        <w:br/>
        <w:t>ЖЫЛҒА ложбипа, балка,</w:t>
        <w:br/>
        <w:t>ручья: ручей, ручсоск,</w:t>
        <w:br/>
        <w:t>ЖЫЛДАМ скоро, быстро.</w:t>
        <w:br/>
        <w:t>ҚЫЛДАМДЫҚ скорость, быст-</w:t>
        <w:br/>
        <w:t>рота,</w:t>
        <w:br/>
        <w:t>ЖЫЛДАН: жылдан-жылға низ го-</w:t>
        <w:br/>
        <w:t>да 8 год,</w:t>
        <w:br/>
        <w:t>ЖЫЛДЫҚ годопой, годичный,</w:t>
        <w:br/>
        <w:t>ложс</w:t>
        <w:br/>
        <w:t>ЖЫЛЖУ меллешо предвиғать-</w:t>
        <w:br/>
        <w:t>ся; перемешаться,</w:t>
        <w:br/>
        <w:t>ЖжЖЫыЛжЖЫыЫҒғЫыШ персмешцаюший-</w:t>
        <w:br/>
        <w:t>сң.</w:t>
        <w:br/>
        <w:t>ЖЫЛЖЫМАЛЫ подвижный; пе-</w:t>
        <w:br/>
        <w:t>редвижной (о предмете).</w:t>
        <w:br/>
        <w:t>ЖЫЛЖЫҢҚЫРАУ подвинуться</w:t>
        <w:br/>
        <w:t>еше больше.</w:t>
        <w:br/>
        <w:t>ЖЫЛЖЫТУ передвинуть, сдвн-</w:t>
        <w:br/>
        <w:t>нуть,</w:t>
        <w:br/>
        <w:t>ЖЫЛҚЫ лошады (обшее пазшза-</w:t>
        <w:br/>
        <w:t>ние); жылқы еті копипа,</w:t>
        <w:br/>
        <w:t>ЖЫЛҚЫШЫ табуншик,</w:t>
        <w:br/>
        <w:t>ЖЫЛМА-ЖЫЛ</w:t>
        <w:br/>
        <w:t>ДЫЙ год.</w:t>
        <w:br/>
        <w:t>ЖЫЛМАҢ проворный; юркий.</w:t>
        <w:br/>
        <w:t>ЖЫЛМАҢДАУ |. расторопио дви-</w:t>
        <w:br/>
        <w:t>гаться; юлить; 2, нметь весслый,</w:t>
        <w:br/>
        <w:t>улыбаюшийся вид.</w:t>
        <w:br/>
        <w:t>ЖЫЛМАҢДАТУ пону9. от жыл-</w:t>
        <w:br/>
        <w:t>маңдау.</w:t>
        <w:br/>
        <w:t>ЖЫЛМИЖЮ 1. улыбаться; 2. ста-</w:t>
      </w:r>
    </w:p>
    <w:p>
      <w:r>
        <w:t>новиться гладким.</w:t>
        <w:br/>
        <w:t>ЖЫЯМЫҚ оттепель,</w:t>
        <w:br/>
        <w:t>ЖЫЛМЫРАЮ-жылмию,</w:t>
        <w:br/>
        <w:t>ЖЫЛП: жылп-жыяп ету: І. быть</w:t>
        <w:br/>
        <w:t>нзворотлизым; делать быстрые</w:t>
        <w:br/>
        <w:t>движения; 9, быть скользким, 9.</w:t>
        <w:br/>
        <w:t>проявить юркость, ловкость,</w:t>
        <w:br/>
        <w:t>ЖЫЛПОС изворотлиный, юркий,</w:t>
        <w:br/>
        <w:t>ловкий,</w:t>
        <w:br/>
        <w:t>ежогодно, каж-</w:t>
        <w:br/>
        <w:t>ЖЫЛПОСТЫҚ нзворотливость,</w:t>
        <w:br/>
        <w:t>юркость,</w:t>
        <w:br/>
        <w:t>ЖЫЛПЫЛДАТУ впонуд. от жыл-</w:t>
        <w:br/>
        <w:t>пылдау.</w:t>
        <w:br/>
        <w:t>ЖЫЛПЫЛДАУ |1. һыскальзыраты;</w:t>
        <w:br/>
        <w:t>2. перен. лицемерно угождать.</w:t>
        <w:br/>
        <w:t>ЖЫЛПЫҢ-жылпос.,</w:t>
        <w:br/>
        <w:t>ЖЫЛТ: жылт-жылт ету сверкать;</w:t>
        <w:br/>
        <w:t>поблбскиватыь, мерцать</w:t>
        <w:br/>
        <w:t>ЖЫЛТЫЛДАТУ пяону9. от жыл-</w:t>
        <w:br/>
        <w:t>тылдау.</w:t>
        <w:br/>
        <w:t>ЖЫЛТЫЛДАУ</w:t>
        <w:br/>
        <w:t>кать.</w:t>
        <w:br/>
        <w:t>ЖЫЛТЫҢ:; жылтың ету промель-</w:t>
        <w:br/>
        <w:t>кнуть; жылтың-жылтың ету: 1)</w:t>
        <w:br/>
        <w:t>юлить; 2) кокетицчать.</w:t>
        <w:br/>
        <w:t>ЖЫЛТЫР блеск, лоск, глянеп.</w:t>
        <w:br/>
        <w:t>ЖЫЛТЫРАҚ разныг безделушки.</w:t>
        <w:br/>
        <w:t>ЖЫЛТЫРАТУ |1. оспетпть; 2, сде-</w:t>
        <w:br/>
        <w:t>лать блестяшим (путбм полиров-</w:t>
        <w:br/>
        <w:t>ки, слазывания).</w:t>
        <w:br/>
        <w:t>ЖЫЛТЫРАУ светить;</w:t>
        <w:br/>
        <w:t>мерцатьы; свер-</w:t>
        <w:br/>
        <w:t>алыста от</w:t>
        <w:br/>
        <w:t>жылтырайды вдали спетит оголак.;</w:t>
        <w:br/>
        <w:t>ЖЫЛТЫРАУЫҚ</w:t>
        <w:br/>
        <w:t>(предмет); лосцяшийся.</w:t>
        <w:br/>
        <w:t>ЖЫЛУ І потеплеть; разагреться;</w:t>
        <w:br/>
        <w:t>и. 9. потепление; разогрепзание,</w:t>
        <w:br/>
        <w:t>блестяший |</w:t>
        <w:br/>
        <w:t>162 ЗАРДАП</w:t>
        <w:br/>
        <w:t>(или вар қағу) метаться; прийти</w:t>
        <w:br/>
        <w:t>в отчаяние; сильно горввать; зар</w:t>
        <w:br/>
        <w:t>болу сильно нуждатьси; хаждать,</w:t>
        <w:br/>
        <w:t>2. стремление; желание; оны көру-</w:t>
        <w:br/>
        <w:t>ге зармын я жажду его видеть.</w:t>
      </w:r>
    </w:p>
    <w:p>
      <w:r>
        <w:t>ЗАРДАП послелстане (отрица-</w:t>
        <w:br/>
        <w:t>теломов); аурудың зарлабы 1о-</w:t>
        <w:br/>
        <w:t>еледсівне (осложнение) болезни.</w:t>
        <w:br/>
        <w:t>ЗАРЛАНУ зарлау (во 2 знач.).</w:t>
        <w:br/>
        <w:t>ЗАРЛАТҚЫЗУ зарлаттыру.</w:t>
        <w:br/>
        <w:t>ЗАРЛАТУ нолу9. ст зарлау.</w:t>
        <w:br/>
        <w:t>ЗАРЛАТТЫРУ заставить</w:t>
        <w:br/>
        <w:t>косо-и.) рыдать, вошть;</w:t>
        <w:br/>
        <w:t>ноть лишения, огорчения.</w:t>
        <w:br/>
        <w:t>ЗАРЛАУ 1. рылаты; торько Гала»</w:t>
        <w:br/>
        <w:t>(через</w:t>
        <w:br/>
        <w:t>Ппрычи-</w:t>
        <w:br/>
        <w:t>қаты (с причитинцем); воппть: 2.</w:t>
        <w:br/>
        <w:t>ветовать, роптлль.</w:t>
        <w:br/>
        <w:t>ЗАРЛАУЫҚ плаксивый; зарла-</w:t>
        <w:br/>
        <w:t>уық бала плакса (о реббнке);</w:t>
        <w:br/>
        <w:t>зауық қозы беспрестанно бл</w:t>
        <w:br/>
        <w:t>әш! ягненок.</w:t>
        <w:br/>
        <w:t>ЗАРЛЫ печальный; горестцый;</w:t>
        <w:br/>
        <w:t>жарлы ан печальнанм мелодия.</w:t>
        <w:br/>
        <w:t>ЗАРЫҒУ томиться: сқучать; И3-</w:t>
        <w:br/>
        <w:t>вышрать сені күте-күте зариқтым</w:t>
        <w:br/>
        <w:t>в томился в ожнданин тебя.</w:t>
        <w:br/>
        <w:t>ЗАРЫҚТЫРУ понуд. от зарығу.</w:t>
        <w:br/>
        <w:t>ЗАРЯД заряд; мина заряды мин-</w:t>
        <w:br/>
        <w:t>ный заряд; электр заряды элект-</w:t>
        <w:br/>
        <w:t>ический заряд.</w:t>
        <w:br/>
        <w:t>АСТАВА застапа.</w:t>
        <w:br/>
        <w:t>ЗАТ 1. материя, Вешы велествәо;</w:t>
        <w:br/>
        <w:t>бұ нс зат? что это зә Вешь? затта-</w:t>
        <w:br/>
        <w:t>тынды жинап қой убери срои Бе-</w:t>
        <w:br/>
        <w:t>шн; 9. предмет; 3. арай, зат «сім</w:t>
        <w:br/>
        <w:t>нмя сушествнтельнов.</w:t>
        <w:br/>
        <w:t>ЗАУАЛ І гибель; упалок;</w:t>
        <w:br/>
        <w:t>нис; мука.</w:t>
        <w:br/>
        <w:t>ЗАУАЛ ПІ 1. вечерпий; зауал уа-</w:t>
        <w:br/>
        <w:t>жыты вечернев время; 2. полдень;</w:t>
        <w:br/>
        <w:t>пөлуденмая жара; зауал ауған соң</w:t>
        <w:br/>
        <w:t>жүреміз мы поедем поеле того,</w:t>
        <w:br/>
        <w:t>как сладеі пелудеппая жара.</w:t>
        <w:br/>
        <w:t>ар-</w:t>
        <w:br/>
        <w:t>ею-</w:t>
        <w:br/>
        <w:t>каказа-</w:t>
        <w:br/>
        <w:t>ЗАУЛАТУ быстро скакать.</w:t>
        <w:br/>
        <w:t>ЗАУЛАУ |. стремптельцю | тоты</w:t>
        <w:br/>
        <w:t>су заулап ағып тұр вола стреми-</w:t>
        <w:br/>
        <w:t>тельно течбт; 2. заулап жану</w:t>
        <w:br/>
        <w:t>сильно гореть.</w:t>
        <w:br/>
        <w:t>ЗАУЫҚ желанио; зауқым жоқ у</w:t>
      </w:r>
    </w:p>
    <w:p>
      <w:r>
        <w:t>мейя пет желания;</w:t>
        <w:br/>
        <w:t>паслажденне.</w:t>
        <w:br/>
        <w:t>ЗАУЫҚТАНУ |. жослать чғга-н.;</w:t>
        <w:br/>
        <w:t>2. наслаждаться; Весолиться.</w:t>
        <w:br/>
        <w:t>ЗАУЫҚШЫЛ любитель Бесслья.</w:t>
        <w:br/>
        <w:t>ЗАЧЕТ зачет; зачітный.</w:t>
        <w:br/>
        <w:t>ЗАЯ зря; папрасно; на вето) зая</w:t>
        <w:br/>
        <w:t>қылу расточать; тратить эря: зая</w:t>
        <w:br/>
        <w:t>кегу пропасть аря; % поса. өтірік-</w:t>
        <w:br/>
        <w:t>шінің шып сөзі зай үу аон</w:t>
        <w:br/>
        <w:t>зауық сапа</w:t>
        <w:br/>
        <w:t>правдивое слово палраснео (лож-</w:t>
        <w:br/>
        <w:t>но.</w:t>
        <w:br/>
        <w:t>ЗӘР І. яд; 2. перем. гпев, злоба,</w:t>
        <w:br/>
        <w:t>негодованне; зәр шашу угрожать;</w:t>
        <w:br/>
        <w:t>% зарі сынған су вода компатной</w:t>
        <w:br/>
        <w:t>төмператұры; күннің зәрі сынды</w:t>
        <w:br/>
        <w:t>ңотенлеть (о погоде).</w:t>
        <w:br/>
        <w:t>ЗӘРЕ: зәресі ұшты оп сиын» ис-</w:t>
        <w:br/>
        <w:t>һугалея; зәресін алды он сильно</w:t>
        <w:br/>
        <w:t>һнапугал сго.</w:t>
        <w:br/>
        <w:t>ЗӘРЕДЕЙ очепь маленький,</w:t>
        <w:br/>
        <w:t>тожпый.</w:t>
        <w:br/>
        <w:t>Нич-</w:t>
        <w:br/>
        <w:t>ЗӘРЛІ 1. ядовитый; 2, грозный;</w:t>
        <w:br/>
        <w:t>3, зәрлі жел пронзительный ве-</w:t>
        <w:br/>
        <w:t>тер.</w:t>
        <w:br/>
        <w:t>ЗӘРРЕДЕЙ мельчайшая частнца;</w:t>
        <w:br/>
        <w:t>зәрредей нәрсе инчтожная вешь.</w:t>
        <w:br/>
        <w:t>ЗӘРСІЗ 1. пеядовитый; 2, перен.</w:t>
        <w:br/>
        <w:t>беэвроедный.</w:t>
        <w:br/>
        <w:t>ЗӘРУ нужда; сет»; на-</w:t>
        <w:br/>
        <w:t>добность; насушн қшаға зәру</w:t>
        <w:br/>
        <w:t>болып тұрмын я пужааюсь в день"</w:t>
        <w:br/>
        <w:t>ғах; зәру нәрсе несбхолимая</w:t>
        <w:br/>
        <w:t>ношы; қазақ тіл білімінің зәру Мм9-</w:t>
        <w:br/>
        <w:t>селелері насушныс гонросы қка-</w:t>
        <w:br/>
        <w:t>2 кого языкоонаныя</w:t>
        <w:br/>
        <w:t>ЗӘУЛІМ высокий;</w:t>
        <w:br/>
        <w:t>высокиое дома</w:t>
        <w:br/>
        <w:t>үйлер</w:t>
        <w:br/>
        <w:t>156 ЖҰМЫР</w:t>
        <w:br/>
        <w:t>ЖҰМЫРЛАНДЫРУ понуд. от</w:t>
        <w:br/>
        <w:t>жұмырлану.</w:t>
      </w:r>
    </w:p>
    <w:p>
      <w:r>
        <w:t>ЖҰМЫРЛАНДЫРУ стаповитьса,</w:t>
        <w:br/>
        <w:t>сделаться қруглым.</w:t>
        <w:br/>
        <w:t>ЖҰМЫРЛАУ сделать круглым,</w:t>
        <w:br/>
        <w:t>ЖҰМЫРТҚА яйцо; тауық жү-</w:t>
        <w:br/>
        <w:t>мыртқасы куүрниое яйцо.,</w:t>
        <w:br/>
        <w:t>ЖҰМЫРТҚАЛАТУ дать возмож-</w:t>
        <w:br/>
        <w:t>ность снести яйцо.</w:t>
        <w:br/>
        <w:t>ЖҰМЫРТҚАЛАУ нестись, класть</w:t>
        <w:br/>
        <w:t>яйца (о птицах).</w:t>
        <w:br/>
        <w:t>ЖҰМЫС работа, дело; занятие;</w:t>
        <w:br/>
        <w:t>фичанс-шаруашылық жұмыс фи-</w:t>
        <w:br/>
        <w:t>напсово-хозяйстзенпая работа; қо-</w:t>
        <w:br/>
        <w:t>білші жұмыс дополнительная ра-</w:t>
        <w:br/>
        <w:t>ота.</w:t>
        <w:br/>
        <w:t>ЖҰМЫССЫЗДЫҚ безработица,</w:t>
        <w:br/>
        <w:t>ЖҰМЫСТАУ обрабатывать.</w:t>
        <w:br/>
        <w:t>ЖҰМЫСШЫ рабочий,</w:t>
        <w:br/>
        <w:t>ЖҰП 1 чӛт; жұп сан четное число,</w:t>
        <w:br/>
        <w:t>ЖҰП ПІ. (усилит. слог); жұп-жұ-</w:t>
        <w:br/>
        <w:t>мыр совершенно круглый; жұп-</w:t>
        <w:br/>
        <w:t>жұқа очень тонки1,</w:t>
        <w:br/>
        <w:t>ЖҰПАР мүскус.</w:t>
        <w:br/>
        <w:t>ЖҰПТАУ спарить</w:t>
        <w:br/>
        <w:t>пару).</w:t>
        <w:br/>
        <w:t>ЖҰПЫНЫ ценззрачный; иростой</w:t>
        <w:br/>
        <w:t>жұпыны киімді плохо өдетый.</w:t>
        <w:br/>
        <w:t>ЖҰРДАЙ: жұрдай болу лишһть-</w:t>
        <w:br/>
        <w:t>Ся чего-нибуды остатьсл ни ос</w:t>
        <w:br/>
        <w:t>чем.</w:t>
        <w:br/>
        <w:t>ЖҰРТ 1. обшественность, публи-</w:t>
        <w:br/>
        <w:t>ка; 2 место стоянки (аула).</w:t>
        <w:br/>
        <w:t>ЖҰРТШЫЛЫҚ обцествгнность,</w:t>
        <w:br/>
        <w:t>ЖҰТ уст. дохут, массомый палбж</w:t>
        <w:br/>
        <w:t>скота (60 время гололеоиом),</w:t>
        <w:br/>
        <w:t>ЖҰТАУ 1. лишитьея скота (от</w:t>
        <w:br/>
        <w:t>джута); 2. перен. чувствовать</w:t>
        <w:br/>
        <w:t>острый педостаток в чӘм-пибудь</w:t>
        <w:br/>
        <w:t>Еаолноефотситствене иесо-н,); ". 9.</w:t>
        <w:br/>
        <w:t>рфазоренне от джута.</w:t>
        <w:br/>
        <w:t>ЖҰТҚЫЗДЫРУ-жұтқызу.</w:t>
        <w:br/>
        <w:t>(согдинито 8</w:t>
        <w:br/>
        <w:t>ЖҰТҚЫЗУ заставить проглоти1е,</w:t>
        <w:br/>
        <w:t>Дать возможность проглотитіьк</w:t>
        <w:br/>
        <w:t>ЖҰТҚЫНШАҚ глотка,</w:t>
        <w:br/>
        <w:t>ЖҰТУ 1. проглотить;</w:t>
        <w:br/>
        <w:t>шаты, ц. д2 1) глоташве;</w:t>
        <w:br/>
        <w:t>глошцение,</w:t>
        <w:br/>
        <w:t>ЖҰТЫЛУ страд. от жұту.</w:t>
        <w:br/>
        <w:t>ЖҰТЫМ глоток; бір жұтым су-</w:t>
        <w:br/>
        <w:t>сын глоток напитка.</w:t>
        <w:br/>
        <w:t>ЖҰТЫНДЫРУ пону0. от жұтыну.</w:t>
        <w:br/>
        <w:t>ЖҰТЫНУ 1) цметь (лроявлять);</w:t>
        <w:br/>
        <w:t>испытать сильпую охоту сьесть</w:t>
        <w:br/>
        <w:t>что-п. 9, приготовиться, быт» го»</w:t>
      </w:r>
    </w:p>
    <w:p>
      <w:r>
        <w:t>тоным. ;</w:t>
        <w:br/>
        <w:t>ЖҮГЕН уҙда.</w:t>
        <w:br/>
        <w:t>ЖУГЕНДЕЛУ быть обуздайным,</w:t>
        <w:br/>
        <w:t>ЖҮГЕНДЕТКІЗУ застанить обуз-</w:t>
        <w:br/>
        <w:t>дать (через 2 лицо).</w:t>
        <w:br/>
        <w:t>ЖҮГЕНДЕТУ заставить обұуздать,</w:t>
        <w:br/>
        <w:t>ЖУГЕНДЕУ |1. надевать узду;</w:t>
        <w:br/>
        <w:t>9. перен. обуздать; и. 9. обұзда-</w:t>
        <w:br/>
        <w:t>іне</w:t>
        <w:br/>
        <w:t>ЖҮГЕНСІЗ 1. нгобузданный; 2,</w:t>
        <w:br/>
        <w:t>перен. неднециплинированный.</w:t>
        <w:br/>
        <w:t>ЖҮГЕНСІЗДІК необузданность,</w:t>
        <w:br/>
        <w:t>распушенность; бесчинство;: жү-</w:t>
        <w:br/>
        <w:t>генсіздік ету бесчинствовать,</w:t>
        <w:br/>
        <w:t>ЖҮГЕРІ кұкуруза,</w:t>
        <w:br/>
        <w:t>ЖҮГІНДІРУ пон/0. от жүгіну.</w:t>
        <w:br/>
        <w:t>ЖҮГІНУ |. сесть, поджав под</w:t>
        <w:br/>
        <w:t>себя ноги; 2. перен. преклоняться;</w:t>
        <w:br/>
        <w:t>обрашаться для оценки или ре-</w:t>
        <w:br/>
        <w:t>шения (ш-л.) и. Д. коленопрекло-</w:t>
        <w:br/>
        <w:t>пешке.</w:t>
        <w:br/>
        <w:t>ЖҮГІРТУ заставить бежать,</w:t>
        <w:br/>
        <w:t>ЖҮГІРУ богать, бежаты; ш. д.</w:t>
        <w:br/>
        <w:t>бег.</w:t>
        <w:br/>
        <w:t>ЖҮГІРІС бег;</w:t>
        <w:br/>
        <w:t>инс в беге.</w:t>
        <w:br/>
        <w:t>ЖҮГІРІСУ |1. состязаться в беге;</w:t>
        <w:br/>
        <w:t>2. броситься бегом дрог к другу</w:t>
        <w:br/>
        <w:t>(ари Әраке).</w:t>
        <w:br/>
        <w:t>ЖҮДЕТУ спозпурять; нстанать..</w:t>
        <w:br/>
        <w:t>ЖҰДЕУ кудеть, иопуряться; исто-</w:t>
        <w:br/>
        <w:t>2. погло-</w:t>
        <w:br/>
        <w:t>2) по-</w:t>
        <w:br/>
        <w:t>беготия; состяза-</w:t>
        <w:br/>
        <w:t>шаться; й, Ә. изнуренпе; пстоше-</w:t>
        <w:br/>
        <w:t>шие.</w:t>
        <w:br/>
        <w:t>ЖҰДЕУЛІК истолотне;</w:t>
        <w:br/>
        <w:t>ние,</w:t>
        <w:br/>
        <w:t>ЖҰЗ І сто, сотия.</w:t>
        <w:br/>
        <w:t>ЖҮЗ 11 лицо, облик; Фф жер жүзі</w:t>
        <w:br/>
        <w:t>весь мир; дүние жүзі вселети2я.</w:t>
        <w:br/>
        <w:t>ЖҰЗ ПІ іст. жуз пазванне трбх</w:t>
        <w:br/>
        <w:t>родоллемеонных обэедипепий ка-</w:t>
        <w:br/>
        <w:t>Захов.</w:t>
        <w:br/>
        <w:t>ЖҮЗІУ лозвие (ножа, брчтаы).</w:t>
        <w:br/>
        <w:t>ЖҮЗДІРТУ ластавнть плавать</w:t>
        <w:br/>
        <w:t>(иерез 3 лицо).</w:t>
      </w:r>
    </w:p>
    <w:p>
      <w:r>
        <w:t>ЖҮЗДІРУ пону0. от жүзу.</w:t>
        <w:br/>
        <w:t>ЖҮЗЕ: жүзеге асыру осушест-</w:t>
        <w:br/>
        <w:t>вить, провссти В жизнь,</w:t>
        <w:br/>
        <w:t>ЖҮЗУ плаваты; и. 9. плаватие,</w:t>
        <w:br/>
        <w:t>ЖҮЗІК персгень,</w:t>
        <w:br/>
        <w:t>ЖҮЗІМ виноград, изюм.</w:t>
        <w:br/>
        <w:t>ЖҮЙЕ система,</w:t>
        <w:br/>
        <w:t>ЖҮЙКЕ нерв.</w:t>
        <w:br/>
        <w:t>ЖҮЙТКУ быстро</w:t>
        <w:br/>
        <w:t>тис»,</w:t>
        <w:br/>
        <w:t>ЖҮЙІТКУ понуд. от жүйткұ.</w:t>
        <w:br/>
        <w:t>ЖҮҚ груз; багаж; поша, жүк тнеу</w:t>
        <w:br/>
        <w:t>погрузка; жүк түсіру выгрузка;</w:t>
        <w:br/>
        <w:t>жүк автомашиналары грузовые</w:t>
        <w:br/>
        <w:t>автомашины; %Ф посл. ауыр жүкті</w:t>
        <w:br/>
        <w:t>нар көтерер, ауыр қайғыны ер кв-</w:t>
        <w:br/>
        <w:t>терер тяжелый груз можст везтн</w:t>
        <w:br/>
        <w:t>лишь пар (одногорбыгй вгрб.под),</w:t>
        <w:br/>
        <w:t>тяххблое горе (утрату) осилияает</w:t>
        <w:br/>
        <w:t>лишь мужественный челолок; қол</w:t>
        <w:br/>
        <w:t>жүгі ручпая кладь,</w:t>
        <w:br/>
        <w:t>ЖҮКТЕТУ заставить</w:t>
        <w:br/>
        <w:t>через 3 лицо.</w:t>
        <w:br/>
        <w:t>ЖҮКТЕУ 1. нагрузить; 9. перен.</w:t>
        <w:br/>
        <w:t>поручить, обязать,</w:t>
        <w:br/>
        <w:t>ЖҮН шерсть.</w:t>
        <w:br/>
        <w:t>ЖҮНДЕЛУ страд. от жүндеу (в</w:t>
        <w:br/>
        <w:t>) и в0 2 знаһ.).</w:t>
        <w:br/>
        <w:t>ЖҮНДЕУ |1. снять шереть (с</w:t>
        <w:br/>
        <w:t>верблюда); 9. перен. обобрать.</w:t>
        <w:br/>
        <w:t>ЖҮРГІЗУ понуд. от жүру.</w:t>
        <w:br/>
        <w:t>ЖҮРГІЗІЛУ быть приводимым В</w:t>
        <w:br/>
        <w:t>нанұре-</w:t>
        <w:br/>
        <w:t>мчатьыся, Іке-</w:t>
        <w:br/>
        <w:t>катрузить</w:t>
        <w:br/>
        <w:t>жығыес 197</w:t>
        <w:br/>
        <w:t>действие, движенпе; быть отправ-</w:t>
        <w:br/>
        <w:t>лепным; быть проведенным.</w:t>
        <w:br/>
        <w:t>ЖҮРГІНШІ проезжий, лутник,</w:t>
        <w:br/>
        <w:t>ЖҮРДЕК быстроходный,</w:t>
        <w:br/>
        <w:t>ЖҮРЕК сердце; Фф ақ жүрек (йлш</w:t>
        <w:br/>
        <w:t>ақ кеңіл) доброе сердце, мягко-</w:t>
        <w:br/>
        <w:t>сердечный; қара жүрек гнустьый,</w:t>
        <w:br/>
        <w:t>омерзятельнын,</w:t>
        <w:br/>
        <w:t>ЖҮРЕКСІЗ трусливый, песмолый.</w:t>
        <w:br/>
        <w:t>ЖҮРЕКСІНУ робеть.</w:t>
        <w:br/>
        <w:t>ЖҮРЕКТІ! счслый, мүжествен-</w:t>
        <w:br/>
        <w:t>шай, храбрый, отважный.</w:t>
        <w:br/>
        <w:t>ЖҮРЕКТІЛІК смелость, мужсст-</w:t>
        <w:br/>
        <w:t>во, храбрость.</w:t>
      </w:r>
    </w:p>
    <w:p>
      <w:r>
        <w:t>ЖҮРЕЛЕУ І спдеть на корточ-</w:t>
        <w:br/>
        <w:t>ках.,</w:t>
        <w:br/>
        <w:t>ЖҮРЕЛЕУ ПІ захрсмать (0 119-</w:t>
        <w:br/>
        <w:t>шасы).</w:t>
        <w:br/>
        <w:t>ЖҰРУ хоадить; ездить жаяу жүру</w:t>
        <w:br/>
        <w:t>ходить пешком; атпен жүру е3-</w:t>
        <w:br/>
        <w:t>дить верхом; көлікпен жүру ез-</w:t>
        <w:br/>
        <w:t>Ант» на телеге; двнғаться; и. Ө.</w:t>
        <w:br/>
        <w:t>хождеине, лвпженне, езда.</w:t>
        <w:br/>
        <w:t>ЖҮРІС 1. ходьба; 2. ход.</w:t>
        <w:br/>
        <w:t>ЖЫБЫР 1. рябь (на в006); 2.</w:t>
        <w:br/>
        <w:t>жыбыр-жыбыр пепроизвольиое По-</w:t>
        <w:br/>
        <w:t>Дезгивапие (оыш( лица); ыбыр-</w:t>
        <w:br/>
        <w:t>жыбыр беспорядоттов дипаспие,</w:t>
        <w:br/>
        <w:t>ғх6.</w:t>
        <w:br/>
        <w:t>ЖЫБЫРЛАУ. 1, шевелиться; 2.</w:t>
        <w:br/>
        <w:t>подаргиватьея (0 мышцах лица);</w:t>
        <w:br/>
        <w:t>и, 9. непронавольное сокрашение</w:t>
        <w:br/>
        <w:t>мын лица (нервпый тик).</w:t>
        <w:br/>
        <w:t>ЖЫБЫРЛАТУ шевелить; ВыЗ-</w:t>
        <w:br/>
        <w:t>вать лбгкое раздраженпе (яй ко-</w:t>
        <w:br/>
        <w:t>же).</w:t>
        <w:br/>
        <w:t>ЖЫҒУ свалить (с ног); повалить,</w:t>
        <w:br/>
        <w:t>побелить (в борьбе).</w:t>
        <w:br/>
        <w:t>ЖЫҒЫЛУ уласты; и. 9. паядение;</w:t>
        <w:br/>
        <w:t>быть побежденным и. Д.</w:t>
        <w:br/>
        <w:t>ЖЫҒЫЛЫС-жығылу. ;</w:t>
        <w:br/>
        <w:t>ЖЫҒЫС: ит жығыс түсу блне-</w:t>
        <w:br/>
        <w:t>временио падать (борьба, когда</w:t>
        <w:br/>
        <w:t>грунаиравать; 9 грам.</w:t>
        <w:br/>
        <w:t>И20. сиуяжетіе.</w:t>
        <w:br/>
        <w:t>ЖІКТЕЛУ 1. классифицировать-</w:t>
        <w:br/>
        <w:t>ся: 9. рассланватьея; 39. грам.</w:t>
        <w:br/>
        <w:t>спрагатһея; йі. 9. спряжение.</w:t>
        <w:br/>
        <w:t>ЖІКТЕНУ расчлениться,</w:t>
        <w:br/>
        <w:t>ЖІЛІНШІҚ голень.</w:t>
        <w:br/>
        <w:t>ЖІҢІШКЕ тонпкий;</w:t>
        <w:br/>
        <w:t>тонкая нитка.</w:t>
        <w:br/>
        <w:t>ЖІҢІШКЕЛЕУ |1. утончать; 2.</w:t>
        <w:br/>
        <w:t>пцрен. говорить намеками,</w:t>
        <w:br/>
        <w:t>ЖІҢІШКЕЛІК тонкость.</w:t>
        <w:br/>
        <w:t>ЖІҢШІКЕРТУ слөлять тонким.</w:t>
        <w:br/>
        <w:t>сирлгать;</w:t>
        <w:br/>
        <w:t>жіңішке жіп</w:t>
        <w:br/>
        <w:t>ЖІҢІШКЕРУ утонтаться,</w:t>
        <w:br/>
        <w:t>ЖІП интка; верезка; шпагат;</w:t>
      </w:r>
    </w:p>
    <w:p>
      <w:r>
        <w:t>шыиур.</w:t>
        <w:br/>
        <w:t>ЖІНСУ 1. слегка обмякнуті, та-</w:t>
        <w:br/>
        <w:t>ять; 9. потеть, жіпсіп отырмын</w:t>
        <w:br/>
        <w:t>й Вспотвал.</w:t>
        <w:br/>
        <w:t>ЖІПІСІТУ. лону0. от жіпеу.</w:t>
        <w:br/>
        <w:t>ЖІНІ: көзі жіті осіроглалый, зор-</w:t>
        <w:br/>
        <w:t>кий.</w:t>
        <w:br/>
        <w:t>е</w:t>
        <w:br/>
        <w:t>ЗАБОЙ забой (0 шахта).</w:t>
        <w:br/>
        <w:t>ЗАБОЙШЫ забойшик,</w:t>
        <w:br/>
        <w:t>ЗАВОД завод; қорғасын заводы</w:t>
        <w:br/>
        <w:t>свинцопый зайод; завод ендірісі</w:t>
        <w:br/>
        <w:t>заводсков производство; зав0д</w:t>
        <w:br/>
        <w:t>құрал-жабдықтары заводское 060-</w:t>
        <w:br/>
        <w:t>рудование.</w:t>
        <w:br/>
        <w:t>ЗАВХОЗ завхоз.</w:t>
        <w:br/>
        <w:t>ЗАҒИНТАНУ стать</w:t>
        <w:br/>
        <w:t>лучить үветье.</w:t>
        <w:br/>
        <w:t>ЗАҒИПТЫҚ</w:t>
        <w:br/>
        <w:t>недостаток.</w:t>
        <w:br/>
        <w:t>ЗАДЫ (или задында) по приро-</w:t>
        <w:br/>
        <w:t>е; по сушеству.</w:t>
        <w:br/>
        <w:t>ЗАЕМ займ.</w:t>
        <w:br/>
        <w:t>ЗАҚАЗ заказ; заказ беру заказы-</w:t>
        <w:br/>
        <w:t>вать, закязать; заказ беруші з4-</w:t>
        <w:br/>
        <w:t>казчик.</w:t>
        <w:br/>
        <w:t>6--378</w:t>
        <w:br/>
        <w:t>калекой, П0-</w:t>
        <w:br/>
        <w:t>увечье; физическией</w:t>
        <w:br/>
        <w:t>ЗАР</w:t>
        <w:br/>
        <w:t>ЗАҚЛАД заклад; заклалқа салу</w:t>
        <w:br/>
        <w:t>закладыпать, заложить, отдать под</w:t>
        <w:br/>
        <w:t>заклад.</w:t>
        <w:br/>
        <w:t>ЗАҚОНШЫ законник.</w:t>
        <w:br/>
        <w:t>ЗАҚЫМ повреждение; увечье; жы-</w:t>
        <w:br/>
        <w:t>ғылғанда оның аяғына зақым бол-</w:t>
        <w:br/>
        <w:t>са керек по-видимому, при падения</w:t>
        <w:br/>
        <w:t>он повредил себе ногу.</w:t>
        <w:br/>
        <w:t>ЗАЛ зал.</w:t>
        <w:br/>
        <w:t>ЗАЛАЛ сум. зарар.</w:t>
        <w:br/>
        <w:t>ЗАЛОГ залог; залогқа</w:t>
        <w:br/>
        <w:t>кладызать, заложить.</w:t>
        <w:br/>
        <w:t>ЗАЛЫМ |1. злодей;</w:t>
        <w:br/>
        <w:t>3, хитрый; мошенник.</w:t>
        <w:br/>
        <w:t>ЗАЛЫМДЫҚ 1,злодейство; 2. ко-</w:t>
        <w:br/>
        <w:t>варстоо: 3. мошенничестпо,</w:t>
        <w:br/>
        <w:t>ЗАМАН элоха; эра; Время; зре-</w:t>
        <w:br/>
        <w:t>161</w:t>
        <w:br/>
        <w:t>салу 34-</w:t>
      </w:r>
    </w:p>
    <w:p>
      <w:r>
        <w:t>9. коварный;</w:t>
        <w:br/>
        <w:t>мона; баяғы заманда В стародав-</w:t>
        <w:br/>
        <w:t>нне времена; біздің заманымызда</w:t>
        <w:br/>
        <w:t>в наше вромя; заманында В спов</w:t>
        <w:br/>
        <w:t>время, коғда-то, в прошлом,</w:t>
        <w:br/>
        <w:t>ЗАМАНДАС современник.</w:t>
        <w:br/>
        <w:t>ЗАҢ закон; заң жобасы</w:t>
        <w:br/>
        <w:t>закона; заң жалы законный путь;</w:t>
        <w:br/>
        <w:t>заң жүзінде по закону, юридиче-</w:t>
        <w:br/>
        <w:t>скн; заң шығару издазать закон;</w:t>
        <w:br/>
        <w:t>заңға қарсы противозаконный;</w:t>
        <w:br/>
        <w:t>заң шығарушы законодатель,</w:t>
        <w:br/>
        <w:t>ЗАҢДАСТЫРУ узаконить, узако-</w:t>
        <w:br/>
        <w:t>нение.</w:t>
        <w:br/>
        <w:t>ЗАҢДЫ законный.</w:t>
        <w:br/>
        <w:t>ЗАҢДЫЛЫҚ закономовиость.</w:t>
        <w:br/>
        <w:t>ЗАҢШЫЛ сторонник закэичости,</w:t>
        <w:br/>
        <w:t>закониик.</w:t>
        <w:br/>
        <w:t>ЗАПЫРАН жгблчь.</w:t>
        <w:br/>
        <w:t>ЗАР |. рыданпғ; горьеий плач;</w:t>
        <w:br/>
        <w:t>горе; вопль; жалоба; зарын тарту</w:t>
        <w:br/>
        <w:t>исстрадаться; испытать муки; од</w:t>
        <w:br/>
        <w:t>жалғыздық зарын тартты он ис-</w:t>
        <w:br/>
        <w:t>страдалеая От одиночества; . зар</w:t>
        <w:br/>
        <w:t>жылау горько плакаты зар илеу</w:t>
        <w:br/>
        <w:t>проокт</w:t>
        <w:br/>
        <w:t>164 ЗӨРҒА</w:t>
        <w:br/>
        <w:t>наіне</w:t>
        <w:br/>
        <w:t>наук,</w:t>
        <w:br/>
        <w:t>ЗОРҒА насылу;</w:t>
        <w:br/>
        <w:t>время уеилнлось эпһеченне</w:t>
        <w:br/>
        <w:t>елва-едва.</w:t>
        <w:br/>
        <w:t>ЗОРЛАНДЫРУ понуд. от зор-</w:t>
        <w:br/>
        <w:t>ЖОҒ</w:t>
        <w:br/>
        <w:t>ЛАНУ гтрад. өт зорла</w:t>
        <w:br/>
        <w:t>ЗӨРЛАУ иринуждаты; ЕЗ:</w:t>
        <w:br/>
        <w:t>вать.</w:t>
        <w:br/>
        <w:t>ЗОРЛЫҚ насилие; припужленнеу</w:t>
        <w:br/>
        <w:t>зорлық-зомбылық, пасілие.</w:t>
        <w:br/>
        <w:t>ЗОРЛЫҚШЫЛ насильнік.</w:t>
        <w:br/>
        <w:t>ЗОРЫҒУ запалитьея; падрынать-</w:t>
        <w:br/>
        <w:t>ся (о лошади).</w:t>
        <w:br/>
        <w:t>ЗОРЫҚТЫРУ сзапалить, загиать</w:t>
      </w:r>
    </w:p>
    <w:p>
      <w:r>
        <w:t>(о лошади).</w:t>
        <w:br/>
        <w:t>ЗУ 1 звукоподражанние (налр., 0</w:t>
        <w:br/>
        <w:t>еуденші); ау етіп өте шықты про-</w:t>
        <w:br/>
        <w:t>мчалея сүрелой.</w:t>
        <w:br/>
        <w:t>ЗУ ПІ: зу-зу жужжашие; ау-зу ету</w:t>
        <w:br/>
        <w:t>жужждЯтр.</w:t>
        <w:br/>
        <w:t>ЗУЛАТУ быстро что-л. делать;</w:t>
        <w:br/>
        <w:t>зулатып оқу быстро читать.</w:t>
        <w:br/>
        <w:t>ЗУЛАУ пролетать жужжа; быстро</w:t>
        <w:br/>
        <w:t>промчаться,</w:t>
        <w:br/>
        <w:t>ЗУЫЛ звуколодражательное сло-</w:t>
        <w:br/>
        <w:t>во (свист; гудениа).</w:t>
        <w:br/>
        <w:t>ЗУЫЛДАТУ понуд, от зуылдау.</w:t>
        <w:br/>
        <w:t>ЗУЫЛДАУ |. гудеть, свистеть</w:t>
        <w:br/>
        <w:t>(напр., в ветре); 2. быстро летать</w:t>
        <w:br/>
        <w:t>(о птице); 8. перен. говорить ско-</w:t>
        <w:br/>
        <w:t>роговоркой, без остаповки.</w:t>
        <w:br/>
        <w:t>ЗҰЛЫМДЫҚ |. эзло; олодеяіше;</w:t>
        <w:br/>
        <w:t>2. насилие.</w:t>
        <w:br/>
        <w:t>ЗЫҒЫР |І лан;</w:t>
        <w:br/>
        <w:t>нос масло,</w:t>
        <w:br/>
        <w:t>ЗЫҒЫР 11 зығырым қайнады</w:t>
        <w:br/>
        <w:t>или зығырданым қайнады я силь-</w:t>
        <w:br/>
        <w:t>мо разгиевалея, рассердилея (рав-</w:t>
        <w:br/>
        <w:t>свирепел).</w:t>
        <w:br/>
        <w:t>ЗЫҒЫРЛАНУ разгпеватьси, р48&lt;-</w:t>
        <w:br/>
        <w:t>сердиться,</w:t>
        <w:br/>
        <w:t>ЗЫҚЫ: ашқысы шықты</w:t>
        <w:br/>
        <w:t>ялея.</w:t>
        <w:br/>
        <w:t>зыгыр майы льня-</w:t>
        <w:br/>
        <w:t>он изма-</w:t>
        <w:br/>
        <w:t>ЗЫМҚАЙЫМ зым-зия бесслсдио.</w:t>
        <w:br/>
        <w:t>ЗЫМ: зым-зия жоқ болу бесслед-</w:t>
        <w:br/>
        <w:t>НӘ псчезнуть.</w:t>
        <w:br/>
        <w:t>ЗЫМЫРАТУ: пону0. от зымырау.</w:t>
        <w:br/>
        <w:t>ЗЫМЫРАУ мчаться; лететь стре-</w:t>
        <w:br/>
        <w:t>лой.</w:t>
        <w:br/>
        <w:t>ЗЫНДАН /у/гт. темница,</w:t>
        <w:br/>
        <w:t>ЗЫР: зыр етіп өте шықты піреле-</w:t>
        <w:br/>
        <w:t>тел (с шумом) как стрела; зыр-</w:t>
        <w:br/>
        <w:t>зыр қашады ой отмахивается; зы</w:t>
        <w:br/>
        <w:t>айналу быстро вертеться: зыф- Ее</w:t>
        <w:br/>
        <w:t>жүгіру бежатһ без оглядки</w:t>
        <w:br/>
        <w:t>ЗЫРҚ: зырқ ету стучагь (0 геі9-</w:t>
        <w:br/>
        <w:t>це); жүрегім зырқ етті моб сердце</w:t>
        <w:br/>
        <w:t>Әкнуло; басым Зырқ-зырк етін тү-</w:t>
        <w:br/>
        <w:t>сіп барады от сильпой бе тре-</w:t>
        <w:br/>
        <w:t>шит голова.</w:t>
        <w:br/>
        <w:t>ЗЫРҚЫЛДАУ стучать (8 ечсках).</w:t>
        <w:br/>
        <w:t>ЗЫРҚЫРАУ быстро мчаться; ав-</w:t>
      </w:r>
    </w:p>
    <w:p>
      <w:r>
        <w:t>томобиль зырқырап жөнелді авго-</w:t>
        <w:br/>
        <w:t>мәбиль памчбося.</w:t>
        <w:br/>
        <w:t>ЗЫВЛАҒУ-«зырлау.</w:t>
        <w:br/>
        <w:t>ЗЫРЛАУ учаться; скакать</w:t>
        <w:br/>
        <w:t>ЗЫРЫЛДАТУ пону0. от зырыл-</w:t>
        <w:br/>
        <w:t>дау,</w:t>
        <w:br/>
        <w:t>ЗЫРЫЛДАУ |І. быстро вертетьея;</w:t>
        <w:br/>
        <w:t>9. свистеть (0 полбте стреламді</w:t>
        <w:br/>
        <w:t>3. ныфь.</w:t>
        <w:br/>
        <w:t>ЗЫРЫЛДАУЫҢ волчок (нгруш-</w:t>
        <w:br/>
        <w:t>ка).</w:t>
        <w:br/>
        <w:t>ЗЫТ! сон!</w:t>
        <w:br/>
        <w:t>ЗЫТУ быстро уходит; зыта же-</w:t>
        <w:br/>
        <w:t>нелді быстро убежал,</w:t>
        <w:br/>
        <w:t>ЗІЛ 1, тлжесты вес; почаль;</w:t>
        <w:br/>
        <w:t>9, зілдей нәрсе тяжблан һешь; зі-</w:t>
        <w:br/>
        <w:t>лі бар сөз слово, сказашшое &lt; зад-</w:t>
        <w:br/>
        <w:t>пей мыслью (аыраление недо-</w:t>
        <w:br/>
        <w:t>больства Чи угрозы).</w:t>
        <w:br/>
        <w:t>ЗІЛДЕНУ |1. отлікеле ты 9, пеген.</w:t>
        <w:br/>
        <w:t>&gt; өре,</w:t>
        <w:br/>
        <w:t>рГй тайталасты</w:t>
        <w:br/>
        <w:t>папусхать па</w:t>
        <w:br/>
        <w:t>ком); 9. точиыяй; окоциательнып;</w:t>
        <w:br/>
        <w:t>кесімді сөзі (есо) последиве, окоп-</w:t>
        <w:br/>
        <w:t>чәгелішде слово,</w:t>
        <w:br/>
        <w:t>КЕСІР |. вред; элрі олардың ке-</w:t>
        <w:br/>
        <w:t>сірі маған да үнді их действне</w:t>
        <w:br/>
        <w:t>Поло и мице,</w:t>
        <w:br/>
        <w:t>КЕСІРЛІ приносяший вред) вре-</w:t>
        <w:br/>
        <w:t>ӘЛИ</w:t>
        <w:br/>
        <w:t>КЕСІРТКЕ өшерицаі.</w:t>
        <w:br/>
        <w:t>КЕТПЕН кетмень (мойыса);</w:t>
        <w:br/>
        <w:t>нен шабу қопать кстменбем.</w:t>
        <w:br/>
        <w:t>КЕТПЕНШІ раӛотаюшші</w:t>
        <w:br/>
        <w:t>нем, кегменіңнк,</w:t>
        <w:br/>
        <w:t>ҚЫТУ 11. уходить; удалятьсн;</w:t>
        <w:br/>
        <w:t>қайда кетті? қуда (он) ушел (уе-</w:t>
        <w:br/>
        <w:t>хал); 2. грам. вспомогательный</w:t>
        <w:br/>
        <w:t>5 өтіп кетті цроінло; жүрі!</w:t>
        <w:br/>
        <w:t>равнасия; келіп кет Залда.</w:t>
        <w:br/>
        <w:t>(хо мяег).</w:t>
        <w:br/>
        <w:t>кет-</w:t>
        <w:br/>
        <w:t>кетме-</w:t>
        <w:br/>
        <w:t>заглашы</w:t>
      </w:r>
    </w:p>
    <w:p>
      <w:r>
        <w:t>КИГІЗУ пон/0. от кию.</w:t>
        <w:br/>
        <w:t>ҚИДІРМЕЛЕТУ -кидірмелеу.</w:t>
        <w:br/>
        <w:t>КИДІРМЕЛЕУ</w:t>
        <w:br/>
        <w:t>виеред; кидірме: теп</w:t>
        <w:br/>
        <w:t>сы 3 кула прота, ікиваешьсяз</w:t>
        <w:br/>
        <w:t>КИДІР</w:t>
        <w:br/>
        <w:t>КИКІЛЖІҢ у</w:t>
        <w:br/>
        <w:t>шая ссора; песо-</w:t>
        <w:br/>
        <w:t>глас: /рлдиңа,</w:t>
        <w:br/>
        <w:t>КИККІЖІҢДЕЙУ қапризинчагь.</w:t>
        <w:br/>
        <w:t>БНЛ2</w:t>
        <w:br/>
        <w:t>2С5АТ Т килоза1т,</w:t>
        <w:br/>
        <w:t>Қи ПСХЕТР кило: %</w:t>
        <w:br/>
        <w:t>КИЛІГУ 1, вмешиватыя в чужие</w:t>
        <w:br/>
        <w:t>дела и пазговоры; 2. натынутьея</w:t>
        <w:br/>
        <w:t>па Чғе</w:t>
        <w:br/>
        <w:t>КИЛІКТІРУ понуд.</w:t>
        <w:br/>
        <w:t>КҚИЛІККІШ зҙзадира,</w:t>
        <w:br/>
        <w:t>КҚИМЕЛЕУ 1. толкать; расталк-</w:t>
        <w:br/>
        <w:t>вать (пробивалсь в толпе); 9. не</w:t>
        <w:br/>
        <w:t>давать собеседіику говорить, пе-</w:t>
        <w:br/>
        <w:t>ребивоя его (забегая анерба).</w:t>
        <w:br/>
        <w:t>ҚИМЕШЕК стапинлый женский</w:t>
        <w:br/>
        <w:t>голозцой убор (из белоғо мате-</w:t>
        <w:br/>
        <w:t>тиала).</w:t>
        <w:br/>
        <w:t>КИНО кып»;</w:t>
        <w:br/>
        <w:t>копос һа,</w:t>
        <w:br/>
        <w:t>01 килігу.</w:t>
        <w:br/>
        <w:t>лмЯИсты кин0 305%-</w:t>
        <w:br/>
        <w:t>КОМЕН 177</w:t>
        <w:br/>
        <w:t>КИТІҢ рысь (ход лошади).</w:t>
        <w:br/>
        <w:t>КИІЗ кошма; войлок.</w:t>
        <w:br/>
        <w:t>КИІК ояйган.</w:t>
        <w:br/>
        <w:t>КИІМ одежда; киім ілгіш нешал-</w:t>
        <w:br/>
        <w:t>қа.</w:t>
        <w:br/>
        <w:t>ҚИІЛУ быть одеваемым; киілген</w:t>
        <w:br/>
        <w:t>кнім поңошенная одежда,</w:t>
        <w:br/>
        <w:t>КИІМШЕҢ в одежде (нв раз092в-</w:t>
        <w:br/>
        <w:t>ішсы); киімшең жатпа не ложнсеь</w:t>
        <w:br/>
        <w:t>8 деде.</w:t>
        <w:br/>
        <w:t>кЙІРУ</w:t>
        <w:br/>
        <w:t>одетьея,</w:t>
        <w:br/>
        <w:t>КИІНУ одеватьси,</w:t>
        <w:br/>
        <w:t>ҚИЮ одевать, надевать; киім кию</w:t>
        <w:br/>
        <w:t>одеватһься; шапан кию одеть ха-</w:t>
        <w:br/>
        <w:t>лат.</w:t>
        <w:br/>
        <w:t>ҚЛАСС класс (9 школе).</w:t>
        <w:br/>
        <w:t>ҚЛАСОИҚ классик; классический,</w:t>
        <w:br/>
        <w:t>ҚЛАССИФИКАНИЯ классифика-</w:t>
        <w:br/>
        <w:t>ЗЕН</w:t>
      </w:r>
    </w:p>
    <w:p>
      <w:r>
        <w:t>әл АССИФИКАЦИЯЛАУ қлласса-</w:t>
        <w:br/>
        <w:t>НЕ ать</w:t>
        <w:br/>
        <w:t>ТА ЫЦизм классицизм.</w:t>
        <w:br/>
        <w:t>ҚЫН клиент,</w:t>
        <w:br/>
        <w:t>ҚЛҰЯЗМА клизма.</w:t>
        <w:br/>
        <w:t>КЛИМАТ климат.</w:t>
        <w:br/>
        <w:t>КҚОАЛНЦИЯ коалиция (оджешіг-</w:t>
        <w:br/>
        <w:t>аб, сОғоз, соглашение).</w:t>
        <w:br/>
        <w:t>ҚОЛЛЕҚТИЯВ қоллектиз; өндіріс-</w:t>
        <w:br/>
        <w:t>одевать; заставить</w:t>
        <w:br/>
        <w:t>тік коллектив пронзводственный</w:t>
        <w:br/>
        <w:t>коллектив.</w:t>
        <w:br/>
        <w:t>ҚОЛЛЕКТИВТЕНДІРУ обһели-</w:t>
        <w:br/>
        <w:t>ниять В коллектив; коллектнвиза»</w:t>
        <w:br/>
        <w:t>ция, кодлектизизировать,</w:t>
        <w:br/>
        <w:t>ҚОЛЛЕКТИВТІК коллоктивиый.</w:t>
        <w:br/>
        <w:t>ҚОЛХОЗ колхоз.</w:t>
        <w:br/>
        <w:t>ҚОЛХОЗДАСТЫРУ обьслиияғып</w:t>
        <w:br/>
        <w:t>колхозы: көллективизация,</w:t>
        <w:br/>
        <w:t>ҚОЛХОЗШЫ колхозник.</w:t>
        <w:br/>
        <w:t>КОЛХОЗШЫ ӘЙЕЛ колхозшца.</w:t>
        <w:br/>
        <w:t>ҚОМБАЙН комбайн, :</w:t>
        <w:br/>
        <w:t>КОМВАЙЫНШЫ комбайнер,</w:t>
        <w:br/>
        <w:t>ҚОМЕНДАНТ комендант.</w:t>
        <w:br/>
        <w:t>ИНДИКАТОР индикатор.</w:t>
        <w:br/>
        <w:t>ИНДУКЦИЯ индукция,</w:t>
        <w:br/>
        <w:t>ИНДУКЦИЯЛЫ ншдукчивный.</w:t>
        <w:br/>
        <w:t>ИНДУСТРИЯ ошдустрия (про-</w:t>
        <w:br/>
        <w:t>титоаенность); луыр индустрия тя-</w:t>
        <w:br/>
        <w:t>желая индустрия.</w:t>
        <w:br/>
        <w:t>ИНДУСТРИЯЛАНДЫРУ шпдуст-</w:t>
        <w:br/>
        <w:t>рнализация; СССР-да социалистік</w:t>
        <w:br/>
        <w:t>индустрияландыру жүзеге асы-</w:t>
        <w:br/>
        <w:t>рылды в СССР была осушестрлена</w:t>
        <w:br/>
        <w:t>соцналигтическая нндустриализа-</w:t>
        <w:br/>
        <w:t>НЕН к</w:t>
        <w:br/>
        <w:t>ИНЕ игла; нголка; ине қап пголь-</w:t>
        <w:br/>
        <w:t>ннк. хешочек ДЛЯ хранения нГо-</w:t>
        <w:br/>
        <w:t>лок; Ф мне көзінен өткендей жігіт</w:t>
        <w:br/>
        <w:t>ловкий. ироворный парень; ине</w:t>
        <w:br/>
        <w:t>шашшатын жер жоқ слишком 1е-</w:t>
        <w:br/>
        <w:t>реполненний букв. негде воткиуть</w:t>
        <w:br/>
        <w:t>ағлу.</w:t>
        <w:br/>
        <w:t>ИНЕЛІК стрекоза: - нпеліктей</w:t>
        <w:br/>
        <w:t>қату нехудать; спльно нохудет!-</w:t>
        <w:br/>
        <w:t>(как стргкоза).</w:t>
      </w:r>
    </w:p>
    <w:p>
      <w:r>
        <w:t>ИНЕУ сгибать, уықты инеу сгн-</w:t>
        <w:br/>
        <w:t>бать ушіну (орта).</w:t>
        <w:br/>
        <w:t>ИЙЖЕНЕР шіжесер.</w:t>
        <w:br/>
        <w:t>ИНЖЕНЕРЛІК инжеперный.</w:t>
        <w:br/>
        <w:t>ИНИЦИАТИВА инициатива (по-</w:t>
        <w:br/>
        <w:t>чин, лерваяй шаг а какол-л. Ӛгле);</w:t>
        <w:br/>
        <w:t>еңбекшілердің таорчестфолық ини-</w:t>
        <w:br/>
        <w:t>циналпвасының сан алуан әнегесі</w:t>
        <w:br/>
        <w:t>бар имеется множество нримеров</w:t>
        <w:br/>
        <w:t>твөртеской пннциативы трудяших-</w:t>
        <w:br/>
        <w:t>са.</w:t>
        <w:br/>
        <w:t>ИНҚАССАТОР ипкассатоп.</w:t>
        <w:br/>
        <w:t>ИНКУБАТОР никубатор; инкуфба-</w:t>
        <w:br/>
        <w:t>тар станциясы иикубаторная стан-</w:t>
        <w:br/>
        <w:t>ция.</w:t>
        <w:br/>
        <w:t>ИНҚУБАЦИЯ |1. никубация; 2.</w:t>
        <w:br/>
        <w:t>мед. инкубация кезеңі ішкубаши-</w:t>
        <w:br/>
        <w:t>анный период.</w:t>
        <w:br/>
        <w:t>ННСПЕКТОР ннспектор.</w:t>
        <w:br/>
        <w:t>ИНСТИНКТ инстиякт.</w:t>
        <w:br/>
        <w:t>ИНСТРУКТОР ннструктор.</w:t>
        <w:br/>
        <w:t>ИНТЕГРАЛ интеграл.</w:t>
        <w:br/>
        <w:t>“ИНТЕГРАЛДЫ пптегральпый.</w:t>
        <w:br/>
        <w:t>ИРЕК 167</w:t>
        <w:br/>
        <w:t>ИНТЕЛЛИГЕНТ интеллигент.</w:t>
        <w:br/>
        <w:t>ИНТЕЛЛИГЕНЦИЯ иптеллигейч</w:t>
        <w:br/>
        <w:t>ция,</w:t>
        <w:br/>
        <w:t>ИНТЕЛЛЕҚТ интеллект (м, раб«</w:t>
        <w:br/>
        <w:t>судок, разум).</w:t>
        <w:br/>
        <w:t>ИНТЕЛЛЕКТУАЛЬДЫҚ</w:t>
        <w:br/>
        <w:t>лектуальный (рассудочнып).</w:t>
        <w:br/>
        <w:t>ИНТЕНДАНТ интендант (лица</w:t>
        <w:br/>
        <w:t>ведаюшев снабжением воинския</w:t>
        <w:br/>
        <w:t>частей ц учреждений).</w:t>
        <w:br/>
        <w:t>ИНТЕНДАНТТЫҚ иятендантство,</w:t>
        <w:br/>
        <w:t>ИНТЕНСИВТІ интенсивный; ия</w:t>
        <w:br/>
        <w:t>тенсивті түрде интенсивпо.</w:t>
        <w:br/>
        <w:t>ИНТЕРВАЛ интервал (расстоянчя</w:t>
        <w:br/>
        <w:t>между чем-л.).</w:t>
        <w:br/>
        <w:t>ИНТЕРВЕНТ ннятервент,</w:t>
        <w:br/>
        <w:t>ИНТЕРВЕНЦИЯ интервенция.</w:t>
        <w:br/>
        <w:t>ИНТЕРНАТ читернат.,</w:t>
        <w:br/>
        <w:t>ИНТЕРНАЦИОНАЛ</w:t>
        <w:br/>
        <w:t>нинтеле</w:t>
        <w:br/>
        <w:t>ннтернацияан</w:t>
        <w:br/>
        <w:t>шал.</w:t>
        <w:br/>
        <w:t>ИНТЕРНАЦИОНАЛДЫҚ интер</w:t>
        <w:br/>
        <w:t>национальный.</w:t>
        <w:br/>
        <w:t>ИНТЕРНАЦИОНАЛИЗМ интерная</w:t>
        <w:br/>
        <w:t>шионализм.</w:t>
        <w:br/>
        <w:t>ИНТЕРНАЦИОНАЛИСТ интерна</w:t>
        <w:br/>
        <w:t>ционалист.</w:t>
      </w:r>
    </w:p>
    <w:p>
      <w:r>
        <w:t>ИНФЕКЦИЯ ипфекция.</w:t>
        <w:br/>
        <w:t>ИНФЛЯЦИЯ инфляция (чрезмер«</w:t>
        <w:br/>
        <w:t>ног увеличенив количества образ</w:t>
        <w:br/>
        <w:t>шаюцихся в стране бумажныя</w:t>
        <w:br/>
        <w:t>денег сверх потребностей хозяйст"</w:t>
        <w:br/>
        <w:t>генного оборота).</w:t>
        <w:br/>
        <w:t>ИНІШ подплечная подкладка (ру-</w:t>
        <w:br/>
        <w:t>бахаи).</w:t>
        <w:br/>
        <w:t>ИППОДРОМ ипподром.</w:t>
        <w:br/>
        <w:t>ИРЕК зигзаг; извилнна;</w:t>
        <w:br/>
        <w:t>образный; извилистый;</w:t>
        <w:br/>
        <w:t>извилистая дорога.</w:t>
        <w:br/>
        <w:t>ИРЕКТЕЛУ страд. оғ иректеу.</w:t>
        <w:br/>
        <w:t>ИРЕКТЕУ чертить зягзагообразноф</w:t>
        <w:br/>
        <w:t>делать зазубрину.</w:t>
        <w:br/>
        <w:t>зцгзага-</w:t>
        <w:br/>
        <w:t>нрек жоя</w:t>
        <w:br/>
        <w:t>НІРІМ: бір иірім жүн шеусть, Пе</w:t>
        <w:br/>
        <w:t>обходимая для намотки иа оОлНо</w:t>
        <w:br/>
        <w:t>веретешо.</w:t>
        <w:br/>
        <w:t>ИІРІМ |. изгиб (рекш); 2. водово-</w:t>
        <w:br/>
        <w:t>рот.</w:t>
        <w:br/>
        <w:t>ИІС І. запах; сасық иіс гиилой</w:t>
        <w:br/>
        <w:t>занах, смрад, вонь; хош иіс блв-</w:t>
        <w:br/>
        <w:t>гоухание; прниятный запах; ніс</w:t>
        <w:br/>
        <w:t>сабын туалетнов мыло; иіс-қоныс</w:t>
        <w:br/>
        <w:t>чад; смрадный ҙапах; 2. угар; ніс</w:t>
        <w:br/>
        <w:t>тию үгореть; оған ніс тиді он уго-</w:t>
        <w:br/>
        <w:t>рек % мұрнына исі бармайды не-</w:t>
        <w:br/>
        <w:t>вежда; мұрны ніс сезбейді пе чув-</w:t>
        <w:br/>
        <w:t>естнуст запаха.</w:t>
        <w:br/>
        <w:t>ИІСКЕЛЕУ обиохать»;</w:t>
        <w:br/>
        <w:t>вать тюохать мноғокпатно,</w:t>
        <w:br/>
        <w:t>ИІСКЕУ шохать; пошохать; ніскеу</w:t>
        <w:br/>
        <w:t>сезімі обойяпие,</w:t>
        <w:br/>
        <w:t>ИІСТЕНУ вопять Подарать дур-</w:t>
        <w:br/>
        <w:t>НОЙ запах; начинать чортиться</w:t>
        <w:br/>
        <w:t>(о продуктах); ет ністеніпті мясо</w:t>
        <w:br/>
        <w:t>пспортилось,</w:t>
        <w:br/>
        <w:t>ИІСТІ: хош иісті душистый; аро-</w:t>
        <w:br/>
        <w:t>матпый.</w:t>
        <w:br/>
        <w:t>ИЮ І гнуть, сгибзть; жас талды</w:t>
        <w:br/>
        <w:t>ию оңай гнуть молодой тальник</w:t>
        <w:br/>
        <w:t>легкб.</w:t>
        <w:br/>
        <w:t>ИЮ |. размякнұть (о вымени);</w:t>
        <w:br/>
        <w:t>спустить (молоко); сиыр ніді. ко-</w:t>
        <w:br/>
        <w:t>рова спустила молоко; 2. перен.</w:t>
        <w:br/>
        <w:t>раздобриться; аган көңілі иіді он</w:t>
        <w:br/>
        <w:t>Отнесея қ нему учпстлнво.</w:t>
        <w:br/>
        <w:t>қ</w:t>
      </w:r>
    </w:p>
    <w:p>
      <w:r>
        <w:t>ҚАБЕЛЬ кабель.</w:t>
        <w:br/>
        <w:t>ҚАБИНА кабипа.</w:t>
        <w:br/>
        <w:t>ҚАБИНЕТ кабинет,</w:t>
        <w:br/>
        <w:t>ҚАБВАЛЕР қавалер.</w:t>
        <w:br/>
        <w:t>ҚАВАЛЕРИСТ кавалерист.</w:t>
        <w:br/>
        <w:t>ҚАВАЛЕРИЯ кавалерия.</w:t>
        <w:br/>
        <w:t>ҚАДЕТ кадет,</w:t>
        <w:br/>
        <w:t>обиюхн-</w:t>
        <w:br/>
        <w:t>КАНИТ</w:t>
        <w:br/>
        <w:t>ҚАДР І кадр (хин).</w:t>
        <w:br/>
        <w:t>ҚАДР 11 (ин. кадрлар); калрлар</w:t>
        <w:br/>
        <w:t>барлығын шешеді калры рошфют</w:t>
        <w:br/>
        <w:t>всб; ғылыми ҡкалрлар научнне</w:t>
        <w:br/>
        <w:t>кадры.</w:t>
        <w:br/>
        <w:t>ҚАЗНАЧЕЙ қазначей,</w:t>
        <w:br/>
        <w:t>ҚАҚАО какао.</w:t>
        <w:br/>
        <w:t>ҚАЛЕНДАРЬ календарь.</w:t>
        <w:br/>
        <w:t>КАЛЛИГРАФИЯ каллиграфия.</w:t>
        <w:br/>
        <w:t>ҚАЛЛИГРАФИЯЛЫҚ каллнгра-</w:t>
        <w:br/>
        <w:t>фнческий,</w:t>
        <w:br/>
        <w:t>ҚАЛОРИЯ қалория.</w:t>
        <w:br/>
        <w:t>ҚАЛОРИЯЛЫ калорийный,</w:t>
        <w:br/>
        <w:t>ҚАЛОРИЯЛЫҚ калорийность.</w:t>
        <w:br/>
        <w:t>ҚАЛОШ галоши.</w:t>
        <w:br/>
        <w:t>ҚАЛЫҚА кальк</w:t>
        <w:br/>
        <w:t>ҚАЛЬҚУЛЯЦИ</w:t>
        <w:br/>
        <w:t>Грасчет).</w:t>
        <w:br/>
        <w:t>ҚАМПАННЯ кампания.</w:t>
        <w:br/>
        <w:t>ҚАМШАТ (кәмшат) бобр, бобер;</w:t>
        <w:br/>
        <w:t>камшат бөрік бобровая шапка.</w:t>
        <w:br/>
        <w:t>ҚАНДИДАТ І кандидат; партия</w:t>
        <w:br/>
        <w:t>мүшелігіне кандидат кандидат В</w:t>
        <w:br/>
        <w:t>члены партин.</w:t>
        <w:br/>
        <w:t>ҚАНДИДАТ ІІ кандидат; фило-</w:t>
        <w:br/>
        <w:t>логия ғылымының кандидаты кан-</w:t>
        <w:br/>
        <w:t>Андат финлологических 5212</w:t>
        <w:br/>
        <w:t>ҚАНДИДАТТЫҚ кандидатский;</w:t>
        <w:br/>
        <w:t>кандидаттық дәреже капдидатекая</w:t>
        <w:br/>
        <w:t>(учбная) степень,</w:t>
        <w:br/>
        <w:t>ҚАНДИДАТУРА кандидатура.</w:t>
        <w:br/>
        <w:t>ҚАНИҚУЛ каникулы.</w:t>
        <w:br/>
        <w:t>ҚАПИТАЛ капитал.</w:t>
        <w:br/>
        <w:t>ҚАНПИТАЛДЫҚ капитальный; ка-</w:t>
        <w:br/>
        <w:t>169</w:t>
        <w:br/>
        <w:t>калькуляция</w:t>
        <w:br/>
        <w:t>ииталдық құрылыс капитальюше</w:t>
        <w:br/>
        <w:t>етроптельстно,</w:t>
        <w:br/>
        <w:t>ҚАПИТАЛИЗМ капнтализм; мо-</w:t>
      </w:r>
    </w:p>
    <w:p>
      <w:r>
        <w:t>ноноливстік капитализм</w:t>
        <w:br/>
        <w:t>стический капитализм,</w:t>
        <w:br/>
        <w:t>ҚАПИТАЛИСТІК капиталистиче-</w:t>
        <w:br/>
        <w:t>ский; капиталистік елдер капита-</w:t>
        <w:br/>
        <w:t>листическне страны; кавиталистік</w:t>
        <w:br/>
        <w:t>дүние капиталистический мир.</w:t>
        <w:br/>
        <w:t>мопополи-</w:t>
        <w:br/>
        <w:t>И</w:t>
        <w:br/>
        <w:t>И вылолка шкуры; терінін иі жет-</w:t>
        <w:br/>
        <w:t>кен шкура зполие вмделіна; ні</w:t>
        <w:br/>
        <w:t>қану: |) подвергатьса специаль»</w:t>
        <w:br/>
        <w:t>ной обрабозке, стать тодиым к</w:t>
        <w:br/>
        <w:t>употребленио (0 ішеуре); 9) не-</w:t>
        <w:br/>
        <w:t>рен. жолғо пролежать (623 бон</w:t>
        <w:br/>
        <w:t>ния); ні қанған іс доведениосв д.</w:t>
        <w:br/>
        <w:t>конца дело,</w:t>
        <w:br/>
        <w:t>ИБА</w:t>
        <w:br/>
        <w:t>вежливос»ь; учтньы</w:t>
        <w:br/>
        <w:t>лизоость, Әкромность.</w:t>
        <w:br/>
        <w:t>ЛЫ. вежливый;</w:t>
        <w:br/>
        <w:t>прыЯ,</w:t>
        <w:br/>
        <w:t>РУ справитьоя одолвть; оспо-</w:t>
        <w:br/>
        <w:t>ын. Д. всовоение; егінді жинап</w:t>
        <w:br/>
        <w:t>учи</w:t>
        <w:br/>
        <w:t>алдық мы спразилиео с</w:t>
        <w:br/>
        <w:t>бін П хаеда.</w:t>
        <w:br/>
        <w:t>ИГІ І душе, хорошо; барса Мг!</w:t>
        <w:br/>
        <w:t>еді было бы</w:t>
        <w:br/>
        <w:t>пәшел.</w:t>
        <w:br/>
        <w:t>ИГІ ІІ добрый; полезный; игі іс</w:t>
        <w:br/>
        <w:t>дәброе, полезное дело; бу да бол-</w:t>
        <w:br/>
        <w:t>са игі ! за это өпасибо; и тақ хо</w:t>
        <w:br/>
        <w:t>рошо.</w:t>
        <w:br/>
        <w:t>хоролно, соли бы оп</w:t>
        <w:br/>
        <w:t>ИГІЗУ 1 2 ПОнЦӨ, от ню |; 2, бас</w:t>
        <w:br/>
        <w:t>игізу подчинить, склонить голову.</w:t>
        <w:br/>
        <w:t>ИГІЛІК доброе дсло; благопо</w:t>
        <w:br/>
        <w:t>лезпое начннянце: когамдык игі-</w:t>
        <w:br/>
        <w:t>лік іс обіцественно-полезное дело;</w:t>
        <w:br/>
        <w:t>матевиалдық игіліктер хагериаль-</w:t>
        <w:br/>
        <w:t>ныс блега,</w:t>
        <w:br/>
        <w:t>ИГІЛІКТІ приноөяныгі пользу;</w:t>
        <w:br/>
        <w:t>игілікті істен тартынба от полоз-</w:t>
      </w:r>
    </w:p>
    <w:p>
      <w:r>
        <w:t>ного (благородиого) дела не от-</w:t>
        <w:br/>
        <w:t>казыняйся.</w:t>
        <w:br/>
        <w:t>ИДЕАЛ ндеал, высшая цель.</w:t>
        <w:br/>
        <w:t>ИДЕАЛИЗМ ндеализм.</w:t>
        <w:br/>
        <w:t>ИДЕАЛИСТ идевлнст.</w:t>
        <w:br/>
        <w:t>ИДЕАЛИСТІК идеалисгическні</w:t>
        <w:br/>
        <w:t>ИДЕОЛОГИЯ идеология; социа-</w:t>
        <w:br/>
        <w:t>листік идеология сошиалиестінче-</w:t>
        <w:br/>
        <w:t>ская ндсологил,</w:t>
        <w:br/>
        <w:t>ПЕКТЕУ 16%</w:t>
        <w:br/>
        <w:t>НДЕӘЛОГИЯЛЫҚ | цтеологиче-</w:t>
        <w:br/>
        <w:t>ский; ндеологиялық мәселелерге</w:t>
        <w:br/>
        <w:t>ерекше көңіл аударылсын -нужия</w:t>
        <w:br/>
        <w:t>уделять особое внимание идгола-</w:t>
        <w:br/>
        <w:t>гическим зопросам.</w:t>
        <w:br/>
        <w:t>ИДЕЯ идея.</w:t>
        <w:br/>
        <w:t>ИДЕЯЛЫЬЫ идайңый.</w:t>
        <w:br/>
        <w:t>НДЕЯСЫЗ безыдейный; әдебиеғ-</w:t>
        <w:br/>
        <w:t>те болған ндеядыздықки қапсы</w:t>
        <w:br/>
        <w:t>қүрес борьба иротнв безмдейн-</w:t>
        <w:br/>
        <w:t>сін он лұтература.</w:t>
        <w:br/>
        <w:t>ГІТ НОМА ц но ма.</w:t>
        <w:br/>
        <w:t>ИДНИОМАЛЫ ндиоматический.</w:t>
        <w:br/>
        <w:t>ИДІРУ 1 -- өлен</w:t>
        <w:br/>
        <w:t>НДІРУ ПІ поя)). от кк 11; диені</w:t>
        <w:br/>
        <w:t>іріп сауу керек цадо допть к0-</w:t>
        <w:br/>
        <w:t>у, пүстив к ней (сасать) же-</w:t>
        <w:br/>
        <w:t>ребенка для большего надоя мМ9-</w:t>
        <w:br/>
        <w:t>лока</w:t>
        <w:br/>
        <w:t>ИЛІРІМ: биенің Сір ндірім сүті</w:t>
        <w:br/>
        <w:t>количество мо: Іока қобылицы 34</w:t>
        <w:br/>
        <w:t>одну дойку; сиырдың соңғы иді-</w:t>
        <w:br/>
        <w:t>рім сүті количество молока, ңадә-</w:t>
        <w:br/>
        <w:t>енного от коровы в последіній</w:t>
        <w:br/>
        <w:t>прнем.</w:t>
        <w:br/>
        <w:t>ИЕ хоазлин, Влалолей) о%42л2тель;</w:t>
        <w:br/>
        <w:t>ие болу быть олалольцсео; обла-</w:t>
        <w:br/>
        <w:t>дать, влядсть; үйдін ниесі хозяни</w:t>
        <w:br/>
        <w:t>дома; малға не болу; !) быть хо-</w:t>
        <w:br/>
        <w:t>зэяппом скота; ӘУ следить за ско-</w:t>
        <w:br/>
        <w:t>том; % по?ов. шығасыға иесі бас-</w:t>
        <w:br/>
        <w:t>шы болады теряетея (ито-л.) по</w:t>
        <w:br/>
        <w:t>внне хозяина; дузыңа ме бол дер-</w:t>
        <w:br/>
        <w:t>жи язык зә зубами.</w:t>
        <w:br/>
        <w:t>5,</w:t>
        <w:br/>
        <w:t>МЕК подбородок; %</w:t>
        <w:br/>
        <w:t>арту опиратыий Ча оқ</w:t>
        <w:br/>
        <w:t>желать пользоватьет чьгЯ-либа</w:t>
        <w:br/>
        <w:t>поддержкой; нек астында исдале-</w:t>
        <w:br/>
        <w:t>ко, близка (по: носой)</w:t>
      </w:r>
    </w:p>
    <w:p>
      <w:r>
        <w:t>ИЕКТЕУ опипаться на чьЮ-л, под-</w:t>
        <w:br/>
        <w:t>держку; добичсатьоя чего-л. пфря</w:t>
        <w:br/>
        <w:t>помотци другого.</w:t>
        <w:br/>
        <w:t>біреуге не</w:t>
        <w:br/>
        <w:t>ібуды</w:t>
        <w:br/>
        <w:t>КЕМЕШЕ колабел.</w:t>
        <w:br/>
        <w:t>КЕМЗАЛ қамзол.</w:t>
        <w:br/>
        <w:t>КЕМИЕК с выстулаюшей вткред</w:t>
        <w:br/>
        <w:t>өйжиней челюетью.</w:t>
        <w:br/>
        <w:t>КЕМПІР старуха.</w:t>
        <w:br/>
        <w:t>ҚЕМІПРАУЫЗ кегі; шипцы,</w:t>
        <w:br/>
        <w:t>ҚЕМПІРҚОСАҚ рзэдуга,</w:t>
        <w:br/>
        <w:t>КЕМСЕҢДЕУ некрпвить рот (с0-</w:t>
        <w:br/>
        <w:t>бираясв плакаты).</w:t>
        <w:br/>
        <w:t>КЕМСІНУ сиптат»ь Недостойшым;</w:t>
        <w:br/>
        <w:t>ставить себя (с20, тебя) ниже</w:t>
        <w:br/>
        <w:t>кога-л.</w:t>
        <w:br/>
        <w:t>КЕМСІТУ уппижать.</w:t>
        <w:br/>
        <w:t>КЕМТАР петрудоспосабпый; не-</w:t>
        <w:br/>
        <w:t>пәлноцеттый; қалеха,</w:t>
        <w:br/>
        <w:t>КЕМТАРЛЫҚ неполнаценпость,</w:t>
        <w:br/>
        <w:t>КЕМТІК пробел; Пелочет.</w:t>
        <w:br/>
        <w:t>ҚЕМУ уменьшатьея; убавляться.</w:t>
        <w:br/>
        <w:t>КЕМШІЛІК ислостаток) нехзат-</w:t>
        <w:br/>
        <w:t>ка.</w:t>
        <w:br/>
        <w:t>КЕМІТУ умельшать убавлять;</w:t>
        <w:br/>
        <w:t>ушнжать.</w:t>
        <w:br/>
        <w:t>КЕКШІЛДІК мстпительцоств, З3Л0-</w:t>
        <w:br/>
        <w:t>памяткость.</w:t>
        <w:br/>
        <w:t>КЕКІЛ 1. чілка (/ лошада); 9.</w:t>
        <w:br/>
        <w:t>чұб; хохол (1 реббика).</w:t>
        <w:br/>
        <w:t>КЕКІЛДІРІК поперечиый</w:t>
        <w:br/>
        <w:t>лобный ромень ұзды.</w:t>
        <w:br/>
        <w:t>КЕКІЛІК куроһатка,</w:t>
        <w:br/>
        <w:t>КЕКІР унрямый; пеуступтивый;</w:t>
        <w:br/>
        <w:t>сәмолюбияый,</w:t>
        <w:br/>
        <w:t>КЕКІРЕЮ важиичать, зазнанать-</w:t>
        <w:br/>
        <w:t>св.</w:t>
        <w:br/>
        <w:t>КЕКІРЕ бот. вид травы.</w:t>
        <w:br/>
        <w:t>КЕКІРЕЙТУ: басыңды кекірейтпе</w:t>
        <w:br/>
        <w:t>пе важпичай (не эадирай нос).</w:t>
        <w:br/>
        <w:t>КЕКІРТУ вызывать отрыжку.</w:t>
        <w:br/>
        <w:t>КЕКІРУ рыгать,</w:t>
      </w:r>
    </w:p>
    <w:p>
      <w:r>
        <w:t>КЕКІРІК отрыжкг.</w:t>
        <w:br/>
        <w:t>КЕЛБЕТ |. черты</w:t>
        <w:br/>
        <w:t>2. осанка,</w:t>
        <w:br/>
        <w:t>КЕЛБЕТСІЗ некрасиһый; псвзрач-</w:t>
        <w:br/>
        <w:t>пый,.</w:t>
        <w:br/>
        <w:t>ҚЕЛБЕТТІ қрасипый; дрсдстави-</w:t>
        <w:br/>
        <w:t>тееилеііі, статшый,</w:t>
        <w:br/>
        <w:t>над-</w:t>
        <w:br/>
        <w:t>лида; бөлік,</w:t>
        <w:br/>
        <w:t>кЕЛІ</w:t>
        <w:br/>
        <w:t>КЕЛЕКЕ-келемеж.</w:t>
        <w:br/>
        <w:t>КЕЛЕМЕЖ насмешка; шутка.</w:t>
        <w:br/>
        <w:t>КЕЛЕМЕЖДЕУ насмехаться; пол-</w:t>
        <w:br/>
        <w:t>шучивать,</w:t>
        <w:br/>
        <w:t>КЕЛЕСІ. с&lt;ледуюший: последую-</w:t>
        <w:br/>
        <w:t>ший; келесі жетіде па следуюшей</w:t>
        <w:br/>
        <w:t>неделе,</w:t>
        <w:br/>
        <w:t>ҚЕЛЕШЕК будушев; келениек</w:t>
        <w:br/>
        <w:t>жылы в следуюшем году; келе-</w:t>
        <w:br/>
        <w:t>шекті болжау прсдвидсть; преду-</w:t>
        <w:br/>
        <w:t>смотреть бүдушбе; оның келешегі</w:t>
        <w:br/>
        <w:t>бар у пего хорошее будушге.</w:t>
        <w:br/>
        <w:t>КЕЛТЕ короткий; қуцый; келте</w:t>
        <w:br/>
        <w:t>құйрық короткохвостый; келтелеу</w:t>
        <w:br/>
        <w:t>коротковатын,</w:t>
        <w:br/>
        <w:t>КЕЛТЕЛЕНУ укорачизатьея.</w:t>
        <w:br/>
        <w:t>ҚЕЛТЕҚК-келте.</w:t>
        <w:br/>
        <w:t>КЕЛТІРУ 1. гриводить; достап-</w:t>
        <w:br/>
        <w:t>лять; мысал кейтір приведи при-</w:t>
        <w:br/>
        <w:t>мер; женілдік келтіру облегтнить;</w:t>
        <w:br/>
        <w:t>9. позволить приходить, сені үйге</w:t>
        <w:br/>
        <w:t>келтірмеспін я не допушу тейя к</w:t>
        <w:br/>
        <w:t>себе в Дом.</w:t>
        <w:br/>
        <w:t>КЕЛТИИЛУ страд. от келтіру.</w:t>
        <w:br/>
        <w:t>КЕЛУ 1. приходить (присзхать);</w:t>
        <w:br/>
        <w:t>1%3</w:t>
        <w:br/>
        <w:t>келіп тұрындар захаживайте;</w:t>
        <w:br/>
        <w:t>жаяу келді оп Принбӛл пешком;</w:t>
        <w:br/>
        <w:t>ұшып келді прилетел; жүгіріп</w:t>
        <w:br/>
        <w:t>келді прибсжал; барып кел схо-</w:t>
        <w:br/>
        <w:t>аш; алып келдім (я) прицес (ари-</w:t>
        <w:br/>
        <w:t>в6з); 2. достигать; бидайдың биін-</w:t>
        <w:br/>
        <w:t>тігі белуардан келеді высота пше-</w:t>
        <w:br/>
        <w:t>пицы (на корто) досінгает до</w:t>
        <w:br/>
        <w:t>нояса; 3. быть пс сплам; қолым-</w:t>
        <w:br/>
        <w:t>нан келмеді (я) пе смог; 4. іс-</w:t>
        <w:br/>
        <w:t>полиятһса; сбыһаться; оның айт-</w:t>
        <w:br/>
        <w:t>қанш келді сбылись сго слона; 5.</w:t>
        <w:br/>
        <w:t>хотсть; ұйқым келді мне хочетея</w:t>
        <w:br/>
        <w:t>спать; су ішкім келіп тұр мне хо-</w:t>
        <w:br/>
        <w:t>чется тпапиться воды.</w:t>
      </w:r>
    </w:p>
    <w:p>
      <w:r>
        <w:t>КЕЛІ ступка; бұрын</w:t>
        <w:br/>
        <w:t>тіге салып түюші елі</w:t>
        <w:br/>
        <w:t>иросо төолклп в сгуле,</w:t>
        <w:br/>
        <w:t>тарыны ке-</w:t>
        <w:br/>
        <w:t>В прозилом</w:t>
        <w:br/>
        <w:t>загас</w:t>
        <w:br/>
        <w:t>звсіньг</w:t>
        <w:br/>
        <w:t>своно: Эвено басқарушы</w:t>
        <w:br/>
        <w:t>ЗБЕНЫШЫ зәстьсвой; руководи-</w:t>
        <w:br/>
        <w:t>телі. аз5она,</w:t>
        <w:br/>
        <w:t>ЗЕЙІН способиость; разум; вин-</w:t>
        <w:br/>
        <w:t>мапие; понятливасть; зейін салу</w:t>
        <w:br/>
        <w:t>обратить Вниманиз; оның бар 3в-</w:t>
        <w:br/>
        <w:t>Йіні оқуда всС его вннмание обра-</w:t>
        <w:br/>
        <w:t>Шене на уяйдбу; зейінге алу воспри-</w:t>
        <w:br/>
        <w:t>нимать, посгиғать умом; зейін та-</w:t>
        <w:br/>
        <w:t>ралу стапознться рассеянным.</w:t>
        <w:br/>
        <w:t>ЗЕНІНДІ слособиый; даровитый;</w:t>
        <w:br/>
        <w:t>смышленый,</w:t>
        <w:br/>
        <w:t>зейіНДІГІК слособиость,</w:t>
        <w:br/>
        <w:t>вигость; смышленость,</w:t>
        <w:br/>
        <w:t>ЗЕЙІНСІЗ псспособный,</w:t>
        <w:br/>
        <w:t>ЗЕЙІНСІЗДІК псепособниость</w:t>
        <w:br/>
        <w:t>ЗЕКУ НК.</w:t>
        <w:br/>
        <w:t>ЗЕМБІЛ влетбнал</w:t>
        <w:br/>
        <w:t>даро-</w:t>
        <w:br/>
        <w:t>(ричная) суы»</w:t>
        <w:br/>
        <w:t>ка.</w:t>
        <w:br/>
        <w:t>ЗЕНИТ зепшіит.</w:t>
        <w:br/>
        <w:t>ЗЕНИТШІН зенитчик.</w:t>
        <w:br/>
        <w:t>ЗЕР І позумент; ф погов. зер қа-</w:t>
        <w:br/>
        <w:t>дірін зергер біледі (букә.: поЗу-</w:t>
        <w:br/>
        <w:t>мені улевт ценить только золотых</w:t>
        <w:br/>
        <w:t>дел мастер) дело мастера 6о-</w:t>
        <w:br/>
        <w:t>ится.</w:t>
        <w:br/>
        <w:t>ЗЕР П виимание;</w:t>
        <w:br/>
        <w:t>тить аниманиег.</w:t>
        <w:br/>
        <w:t>ЗЕРГЕР ювелир.</w:t>
        <w:br/>
        <w:t>ЗЕРГЕРЛІК занятише, ирофессия</w:t>
        <w:br/>
        <w:t>золотых и серебряных дел масте-</w:t>
        <w:br/>
        <w:t>ра; іоЗслирнос мастерство.</w:t>
        <w:br/>
        <w:t>ЗЕРЕК одаренный; способпый, са-</w:t>
        <w:br/>
        <w:t>зар салу абра-</w:t>
        <w:br/>
        <w:t>лактливый; смышланый, нонятли-</w:t>
        <w:br/>
        <w:t>вый.</w:t>
        <w:br/>
        <w:t>ЗЕРЕКТІК одаренность; сметлн-</w:t>
      </w:r>
    </w:p>
    <w:p>
      <w:r>
        <w:t>вост», понятливость,</w:t>
        <w:br/>
        <w:t>НЕРЛЕТУ лонуд. от зерлеу.</w:t>
        <w:br/>
        <w:t>ЗЕРЛЕУ нашивать, окаймлять но-</w:t>
        <w:br/>
        <w:t>зументом.</w:t>
        <w:br/>
        <w:t>ЗЕРЛІ обшитый позументом.</w:t>
        <w:br/>
        <w:t>ЗЕРТТЕУ цсследоваты зерттеу</w:t>
        <w:br/>
        <w:t>мұнысы нсследовательская ра-</w:t>
        <w:br/>
        <w:t>(алд,</w:t>
        <w:br/>
        <w:t>в"</w:t>
        <w:br/>
        <w:t>ЗОРАНӨ 183</w:t>
        <w:br/>
        <w:t>ЗЕРІГУ скучать;</w:t>
        <w:br/>
        <w:t>Я сильно скучал,</w:t>
        <w:br/>
        <w:t>ЗЕҢБІРЕК пушка.</w:t>
        <w:br/>
        <w:t>ЗЕҢБІРЕКШІ пушкарь.</w:t>
        <w:br/>
        <w:t>ЗЕҢГІР громадный, һысокий; оғ-</w:t>
        <w:br/>
        <w:t>қатты зерінтім</w:t>
        <w:br/>
        <w:t>ромчый; зеңгір тау тысочайшай</w:t>
        <w:br/>
        <w:t>гора.</w:t>
        <w:br/>
        <w:t>ЗИРАТ книж. погост; кладбише,</w:t>
        <w:br/>
        <w:t>ЗИЯН І.әред; ушерб; убытоқ;</w:t>
        <w:br/>
        <w:t>зиян келтірді причинил вредл,</w:t>
        <w:br/>
        <w:t>ушсерб; зиян тартты понес убыток;</w:t>
        <w:br/>
        <w:t>зиян көру потерпеть убыток; зн-</w:t>
        <w:br/>
        <w:t>ян езу повредить, приносиі»</w:t>
        <w:br/>
        <w:t>үшербі потерпеть убыток; 2, амя-</w:t>
        <w:br/>
        <w:t>шы жоқ без үшерба. безвредный.</w:t>
        <w:br/>
        <w:t>нячего, пустяки; незияны бар2 чтә</w:t>
        <w:br/>
        <w:t>за беда?</w:t>
        <w:br/>
        <w:t>ЗИЯНДАУ 1. повредитьы) 29, при»</w:t>
        <w:br/>
        <w:t>чинить ұбыток, ушерб.</w:t>
        <w:br/>
        <w:t>ЗИЯНДЫ 1, вредный; 2. убытол-</w:t>
        <w:br/>
        <w:t>ный,</w:t>
        <w:br/>
        <w:t>ЗИЯНКЕС вредитель.</w:t>
        <w:br/>
        <w:t>ЗИЯНКЕСТІК впредительство,</w:t>
        <w:br/>
        <w:t>ЗИЯНСЫЗ |1. безвредный;</w:t>
        <w:br/>
        <w:t>вредпо; 2. неубыточный.</w:t>
        <w:br/>
        <w:t>ЗОНА (или алап) зона.</w:t>
        <w:br/>
        <w:t>ЗОНТИК (ли шатыр) зонтик.</w:t>
        <w:br/>
        <w:t>ЗООЛОГИЯ зоология (наука,</w:t>
        <w:br/>
        <w:t>цаичаюицая жияаотнып мыр).</w:t>
        <w:br/>
        <w:t>ЗООЛОГИЯЛЫҚ зоологический,</w:t>
        <w:br/>
        <w:t>ЗООПАРК (или хайуанат бақша-</w:t>
        <w:br/>
        <w:t>сы) зоопарк.</w:t>
        <w:br/>
        <w:t>ЗООТЕХНИҚ зоотехник.</w:t>
        <w:br/>
        <w:t>ЗОР огромный; большой; громад-</w:t>
        <w:br/>
        <w:t>ный: КЕЛЕІЕ больше, более,</w:t>
        <w:br/>
        <w:t>ЗОРАЙТУ |, увеличивать, укруй-</w:t>
        <w:br/>
        <w:t>нять; 92. клыРдаң</w:t>
        <w:br/>
        <w:t>ЗОРАЙТЫЛҒАН үнеличенный,</w:t>
        <w:br/>
        <w:t>ЗОРАЙТЫЛУ страд. от зорайту.</w:t>
      </w:r>
    </w:p>
    <w:p>
      <w:r>
        <w:t>ЗОРАЮ) |1. укрупнятьея; увеличи-</w:t>
        <w:br/>
        <w:t>ваться (в размере); 2. усиливать-</w:t>
        <w:br/>
        <w:t>ся (в значениц); біздің заманы-</w:t>
        <w:br/>
        <w:t>мызда ғылымның мәні ҙорайды а</w:t>
        <w:br/>
        <w:t>без-</w:t>
        <w:br/>
        <w:t>174 КЕЛІМ</w:t>
        <w:br/>
        <w:t>КЕЛІМ: келім-кетімі көп үй дом,</w:t>
        <w:br/>
        <w:t>куда миого приходят (2о0сти Ц</w:t>
        <w:br/>
        <w:t>другие).</w:t>
        <w:br/>
        <w:t>ҚЕЛІМСЕҚ поишлый;</w:t>
        <w:br/>
        <w:t>КІЕМШІЛІКТІ с</w:t>
        <w:br/>
        <w:t>недочбтом.</w:t>
        <w:br/>
        <w:t>КЕМІҚ мозговая кость, мозговн-</w:t>
        <w:br/>
        <w:t>па; костный мозг.</w:t>
        <w:br/>
        <w:t>КЕМІРУ грызть.</w:t>
        <w:br/>
        <w:t>КЕМІС-кемістік,</w:t>
        <w:br/>
        <w:t>КЕМІСТІК нпсдостатан; недочет,</w:t>
        <w:br/>
        <w:t>КЕМІТУ 1. уменьшать; убавлятьы;</w:t>
        <w:br/>
        <w:t>пришелец,</w:t>
        <w:br/>
        <w:t>недостатком, с</w:t>
        <w:br/>
        <w:t>отинмать; 2, унижатьы; пренебре-</w:t>
        <w:br/>
        <w:t>гать,</w:t>
        <w:br/>
        <w:t>ЖЕМІТІЛУ үменьнатьея: убав-</w:t>
        <w:br/>
        <w:t>яятыься; азық-түлік пен внеркәсіп</w:t>
        <w:br/>
        <w:t>топарлары багаларының кемітілуі</w:t>
        <w:br/>
        <w:t>сипженне цен на проловольствон-</w:t>
        <w:br/>
        <w:t>ныс п промышленныес торвары,</w:t>
        <w:br/>
        <w:t>КЕМІТІЛГЕН запижолшый; кемі-</w:t>
        <w:br/>
        <w:t>тілген порма заннженнал шорма,</w:t>
        <w:br/>
        <w:t>КЕН 1. эскопасмдое, руда; Қазақ-</w:t>
        <w:br/>
        <w:t>стан кеше бай Қазахстан богат</w:t>
        <w:br/>
        <w:t>нсконаемыми; 9, қолы; рудинк.</w:t>
        <w:br/>
        <w:t>КЕНДІ: кенді жер места, боғатыс</w:t>
        <w:br/>
        <w:t>ниекопаемими.</w:t>
        <w:br/>
        <w:t>КЕНДІР конопля; кендір май ко-</w:t>
        <w:br/>
        <w:t>ноплянов масло; Ф кепдірі кесілу</w:t>
        <w:br/>
        <w:t>истошаться, пзпемогаті» о голода.</w:t>
        <w:br/>
        <w:t>ҚЕНЕ клеш; жер кепе земляпой</w:t>
        <w:br/>
        <w:t>клеіц.</w:t>
        <w:br/>
        <w:t>КЕНЕН (или кенейт) альчик.</w:t>
        <w:br/>
        <w:t>КЕНЕЛДІРУ-кенелту.</w:t>
        <w:br/>
        <w:t>КЕНЕЛТУ пону/9. от кенел</w:t>
        <w:br/>
        <w:t>ҚЕНЕЛУ получить в изобилии;</w:t>
        <w:br/>
        <w:t>получнть полное удовлетвореппе;</w:t>
        <w:br/>
        <w:t>наслаждаться,</w:t>
        <w:br/>
        <w:t>ҚЕНЕР край (верхний); каршииз;</w:t>
        <w:br/>
        <w:t>қайықтың кепері верхняя кромка</w:t>
        <w:br/>
        <w:t>лодкп; өзен жарының кенері край</w:t>
      </w:r>
    </w:p>
    <w:p>
      <w:r>
        <w:t>берега реки.</w:t>
        <w:br/>
        <w:t>КЕНЕТ вдруг; мгновенно, неожц-</w:t>
        <w:br/>
        <w:t>даншо,</w:t>
        <w:br/>
        <w:t>КЕНЕУ: І, тамақ кенеу крлкать</w:t>
        <w:br/>
        <w:t>(выражая намдк, нодоволоство,</w:t>
        <w:br/>
        <w:t>удоволоставг и пр); 9. кенеуі жоқ</w:t>
        <w:br/>
        <w:t>тамақ Мепнтательмая пиша.</w:t>
        <w:br/>
        <w:t>ҚЕНЖЕ |. младший из детей;</w:t>
        <w:br/>
        <w:t>кенже бала младший сын; 2. поз«</w:t>
        <w:br/>
        <w:t>диний молодияк; кенже қозы яг-.</w:t>
        <w:br/>
        <w:t>нӛнок поЗднего окота.</w:t>
        <w:br/>
        <w:t>КЕНТ ут. город; разг. кеңт хал-</w:t>
        <w:br/>
        <w:t>қы гәродское население.</w:t>
        <w:br/>
        <w:t>КЕНШІ рудокоп; шахтер,</w:t>
        <w:br/>
        <w:t>КЕҢЕЙТУ лонуд. от кеңею,</w:t>
        <w:br/>
        <w:t>ҚІҢЕЙТІЛУ страд. от” кеңейту.</w:t>
        <w:br/>
        <w:t>КЕҢЕС сопет, сонсшанце,</w:t>
        <w:br/>
        <w:t>КЕҢЕСУ совешатьһся; советовать-.</w:t>
        <w:br/>
        <w:t>ся.</w:t>
        <w:br/>
        <w:t>КЕҢЕСШІ совстиик; советчик,</w:t>
        <w:br/>
        <w:t>ҚЕҢЕЮ |. расширяться; делать-</w:t>
        <w:br/>
        <w:t>ся обширным, широкнм простор-</w:t>
        <w:br/>
        <w:t>ным; бейілі кеңею доброты 2.</w:t>
        <w:br/>
        <w:t>перен. тынысы кеңею получить пе-</w:t>
        <w:br/>
        <w:t>олыйіку.,</w:t>
        <w:br/>
        <w:t>КЕҢКІЛДЕУ издавать отрытзи-.</w:t>
        <w:br/>
        <w:t>стыс и громкпе овуын) кеңкілдеп "</w:t>
        <w:br/>
        <w:t>күлу смеятһся гтомко.</w:t>
        <w:br/>
        <w:t>ҚЕҢСЕ 1. учреждение; 7,</w:t>
        <w:br/>
        <w:t>лария.</w:t>
        <w:br/>
        <w:t>ҚЕҢСЕШІЛДІҚ канцеляршина,</w:t>
        <w:br/>
        <w:t>КЕҢСІРІК перһеносица.</w:t>
        <w:br/>
        <w:t>КЕҢУ-кецею,</w:t>
        <w:br/>
        <w:t>КЕҢШІЛІК |1. свобода; кеңшілік</w:t>
        <w:br/>
        <w:t>беру дать свободу (всю); 29,</w:t>
        <w:br/>
        <w:t>простор.</w:t>
        <w:br/>
        <w:t>ҚЕҢІРДЕК дыхательнае горло;</w:t>
        <w:br/>
        <w:t>% кенірдектен келу насытпться ло</w:t>
        <w:br/>
        <w:t>отвала (по ғорло).</w:t>
        <w:br/>
        <w:t>КЕҢІСТІК пространство.</w:t>
        <w:br/>
        <w:t>КЕҢІТУ-кеңейту.</w:t>
        <w:br/>
        <w:t>КЕПТЕЛУ |. страд. от кептеу; 29,</w:t>
        <w:br/>
        <w:t>застрять.</w:t>
        <w:br/>
        <w:t>КЕПТЕУ птискивать; папяливать.</w:t>
        <w:br/>
        <w:t>КЕПТІРТУ понуд. от кебу.</w:t>
        <w:br/>
        <w:t>КЕПТІРУ сушптьы: осушить;</w:t>
        <w:br/>
        <w:t>кептіру сушить бель</w:t>
        <w:br/>
        <w:t>кептіру осушит» болігі.</w:t>
        <w:br/>
        <w:t>канце-</w:t>
      </w:r>
    </w:p>
    <w:p>
      <w:r>
        <w:t>кір,</w:t>
        <w:br/>
        <w:t>батпақты”</w:t>
        <w:br/>
        <w:t>172 КЕЙІП</w:t>
        <w:br/>
        <w:t>кейін соғу отставать, понижат»</w:t>
        <w:br/>
        <w:t>Темшы; 2. шсле.) содан кейін</w:t>
        <w:br/>
        <w:t>КЕ; оғо.</w:t>
        <w:br/>
        <w:t>ШІ ҙадный; цосдедняй; ке-</w:t>
        <w:br/>
        <w:t>йінгі уақыта 8 последіее зремн;</w:t>
        <w:br/>
        <w:t>бізден кейінгілер следуюшһе за</w:t>
        <w:br/>
        <w:t>нами,</w:t>
        <w:br/>
        <w:t>КЕЙПІ вид шца; лицо, әнд; фи-</w:t>
        <w:br/>
        <w:t>эпоцомш Кейпі тәуір жігіт енм-</w:t>
        <w:br/>
        <w:t>патичный (на вн0) парепь; оның</w:t>
        <w:br/>
        <w:t>і жанан у пего вид плохдй</w:t>
        <w:br/>
        <w:t>қ -Ер шт, тип) персонаж.</w:t>
        <w:br/>
        <w:t>КЕЛІП ІЗ урод; уродливый; ие-</w:t>
        <w:br/>
        <w:t>қрасашрый; пвсцмпатияпый,</w:t>
        <w:br/>
        <w:t>ҚЕЙІПСІЗДІК уродстно;</w:t>
        <w:br/>
        <w:t>вөеті.</w:t>
        <w:br/>
        <w:t>кійіпті красивый;</w:t>
        <w:br/>
        <w:t>(о человеке).</w:t>
        <w:br/>
        <w:t>КЕЙІС огорчешие;</w:t>
        <w:br/>
        <w:t>доечля.</w:t>
        <w:br/>
        <w:t>Шы пон ИӘ. от кею.</w:t>
        <w:br/>
        <w:t>ұродлаң-</w:t>
        <w:br/>
        <w:t>симпатичный</w:t>
        <w:br/>
        <w:t>педорәльсІно;</w:t>
        <w:br/>
        <w:t>КЕК |І. месті; кек аЛу отоястиы;</w:t>
        <w:br/>
        <w:t>9. обида.</w:t>
        <w:br/>
        <w:t>КЕКЕСІН иропиия; злая иасмеш-</w:t>
        <w:br/>
        <w:t>ка.</w:t>
        <w:br/>
        <w:t>КЕКЕСІНДЕУ-кекету.</w:t>
        <w:br/>
        <w:t>КЕКЕТКІШ ехидпый; неприязиен-</w:t>
        <w:br/>
        <w:t>ный,</w:t>
        <w:br/>
        <w:t>КЕКЕТУ задевать словами;</w:t>
        <w:br/>
        <w:t>нНничат»,</w:t>
        <w:br/>
        <w:t>КЕКЕШ заика,</w:t>
        <w:br/>
        <w:t>КЕКЕШТЕНУ занкатгся,</w:t>
        <w:br/>
        <w:t>КЕКЕШТІҚК запканне.</w:t>
        <w:br/>
        <w:t>КЕКЕУ нропизироват!;</w:t>
        <w:br/>
        <w:t>насмсхатьея.</w:t>
        <w:br/>
        <w:t>КЕКЕЮ важничать</w:t>
        <w:br/>
        <w:t>нос).</w:t>
        <w:br/>
        <w:t>КЕКИТУ пон/9. от кекню,</w:t>
      </w:r>
    </w:p>
    <w:p>
      <w:r>
        <w:t>ҚЕКИЮ артачиться; упрлмиться,</w:t>
        <w:br/>
        <w:t>КЕКСЕ пожилой.</w:t>
        <w:br/>
        <w:t>КҚЕКТЕНГІШ обпданазын.</w:t>
        <w:br/>
        <w:t>ехнд-</w:t>
        <w:br/>
        <w:t>ехндно</w:t>
        <w:br/>
        <w:t>(задирать</w:t>
        <w:br/>
        <w:t>КЕКТЕНУ тант на кого-и, зэло-</w:t>
        <w:br/>
        <w:t>, месть,</w:t>
        <w:br/>
        <w:t>ЕКТЕСУ орраждоваты танмть</w:t>
        <w:br/>
        <w:t>Друг на друга зл0.</w:t>
        <w:br/>
        <w:t>КЕКТІ обтжешый (таяқтай месеб</w:t>
        <w:br/>
        <w:t>колу-а4будь).</w:t>
        <w:br/>
        <w:t>КЕКШІЛ элопамятшый,</w:t>
        <w:br/>
        <w:t>ный.</w:t>
        <w:br/>
        <w:t>метитель-</w:t>
        <w:br/>
        <w:t>КЕЛІН сноха; невестка; келін-</w:t>
        <w:br/>
        <w:t>кейШік мололые жешшіны,</w:t>
        <w:br/>
        <w:t>КЕЛІНШЕҚ молодуха; молодан</w:t>
        <w:br/>
        <w:t>женшийа,</w:t>
        <w:br/>
        <w:t>КЕЛІССӨЗ псреговоры: келіссөз-</w:t>
        <w:br/>
        <w:t>дер шүргізу вости переговоры.</w:t>
        <w:br/>
        <w:t>КЕЛІССІЗ псподходиіций;) йесо-</w:t>
        <w:br/>
        <w:t>тнететпуюший,</w:t>
        <w:br/>
        <w:t>КЕЙсті соответствутоіңіиі; Под-</w:t>
        <w:br/>
        <w:t>ходций; подоблоший,</w:t>
        <w:br/>
        <w:t>КЕЛІСТІРУ 1. мириты 2. при-</w:t>
        <w:br/>
        <w:t>ладцть.</w:t>
        <w:br/>
        <w:t>КЕЛІСУ договоритьсн; прийти ок</w:t>
        <w:br/>
        <w:t>соглашенпо.</w:t>
        <w:br/>
        <w:t>КЕЛІСІ: айтқаныңның келісі бар</w:t>
        <w:br/>
        <w:t>екен то, что (ты) говорил, қа-</w:t>
        <w:br/>
        <w:t>жетем иранданодабтым.</w:t>
        <w:br/>
        <w:t>КЕЛІСІЛУ | согласоватьсн; быть</w:t>
        <w:br/>
        <w:t>согласованным; келісілген бағыс</w:t>
        <w:br/>
        <w:t>согласованное напранленио(куре);</w:t>
        <w:br/>
        <w:t>саясаттың келісілген бағығы са-</w:t>
        <w:br/>
        <w:t>гласованный курес политики,</w:t>
        <w:br/>
        <w:t>КЕЛІСІМ соглашение.</w:t>
        <w:br/>
        <w:t>ҚЕМ мепьше; хуже; кем болған-</w:t>
        <w:br/>
        <w:t>да или ең кемінде самое меньшге;</w:t>
        <w:br/>
        <w:t>артық-кемі жоқ пс более н не</w:t>
        <w:br/>
        <w:t>мепев; мынаның қай жері кем?</w:t>
        <w:br/>
        <w:t>это чем хуже? кем-кем постепен-</w:t>
        <w:br/>
        <w:t>но; кем-кетігін өзің жөнде нәдо-</w:t>
        <w:br/>
        <w:t>сгат«н устрани сам.</w:t>
        <w:br/>
        <w:t>КЕМДІК псдостаток, недач</w:t>
        <w:br/>
        <w:t>КЕМЕ корабль, судио.</w:t>
        <w:br/>
        <w:t>КЕМЕҢГЕР мудрец: гсыей</w:t>
        <w:br/>
        <w:t>КЕМЕҢГЕРЛІК</w:t>
      </w:r>
    </w:p>
    <w:p>
      <w:r>
        <w:t>ниальпость,</w:t>
        <w:br/>
        <w:t>29 -полмыгый</w:t>
        <w:br/>
        <w:t>бмкші,</w:t>
        <w:br/>
        <w:t>мүл гез</w:t>
        <w:br/>
        <w:t>4 берег.</w:t>
        <w:br/>
        <w:t>вместителитый,</w:t>
        <w:br/>
        <w:t>тосрдевшая лишбиная влаги земля</w:t>
        <w:br/>
        <w:t>(местносто).</w:t>
        <w:br/>
        <w:t>КЕБІРЛЕНУ 1. засохпуть; зачер-</w:t>
        <w:br/>
        <w:t>стветь; 2. пысыхать; засыхать (0</w:t>
        <w:br/>
        <w:t>зелле, почег).</w:t>
        <w:br/>
        <w:t>КЕБІРСУ-кебірлену.</w:t>
        <w:br/>
        <w:t>КЕБІС қкожаные</w:t>
        <w:br/>
        <w:t>каблацках).</w:t>
        <w:br/>
        <w:t>КЕДЕЙ бедный,</w:t>
        <w:br/>
        <w:t>ҚЕДЕЙЛЕНУ бедкег разсрять-</w:t>
        <w:br/>
        <w:t>ез.</w:t>
        <w:br/>
        <w:t>КЕДЕЙЛІҚ бедность</w:t>
        <w:br/>
        <w:t>КЕДЕМШІЛІК-кедейлік.</w:t>
        <w:br/>
        <w:t>КЕДЕРГІ пропятствие; преграда;</w:t>
        <w:br/>
        <w:t>багвер; кедергі болу претятватвс-</w:t>
        <w:br/>
        <w:t>ваты) стать преградой,</w:t>
        <w:br/>
        <w:t>КЕДЕРГІСІЗ беспрепятет 2</w:t>
        <w:br/>
        <w:t>көпірден ешбір кедергісіз еттік</w:t>
        <w:br/>
        <w:t>через мост (лы) поросхала беспре-</w:t>
        <w:br/>
        <w:t>плТСІвсышыо.</w:t>
        <w:br/>
        <w:t>КЕДІР: кеңір-дбұдыр</w:t>
        <w:br/>
        <w:t>тый; нерозиий,</w:t>
        <w:br/>
        <w:t>КҚЕЖЕГЕ затылок; Ф</w:t>
        <w:br/>
        <w:t>кейін тарту нежеланне</w:t>
        <w:br/>
        <w:t>цто-л. (шОти на попчтную).</w:t>
        <w:br/>
        <w:t>КЕЖІР капризный; упрямый; ке-</w:t>
        <w:br/>
        <w:t>жір адам упрямый человек.</w:t>
        <w:br/>
        <w:t>КЕЖІРЛЕНУ упрямптьсы қа-</w:t>
        <w:br/>
        <w:t>признпчать,</w:t>
        <w:br/>
        <w:t>КЕЖІРЛІК упрямстйо; калриз.</w:t>
        <w:br/>
        <w:t>КЕЗ І ст. арши; екі кез сиса</w:t>
        <w:br/>
        <w:t>два аршина ситца.</w:t>
        <w:br/>
        <w:t>КЕЗ 1І момент; время; С</w:t>
        <w:br/>
        <w:t>кез болу чстретиться; наткнуться;</w:t>
        <w:br/>
        <w:t>кезі келгенде при удобфном слу-</w:t>
        <w:br/>
        <w:t>чае; бір кезде когдйа-то, в одно</w:t>
        <w:br/>
        <w:t>время влруг; сол кезде в тот мо-</w:t>
        <w:br/>
        <w:t>мент (6 то вредя); жас кезде в</w:t>
        <w:br/>
        <w:t>мололости.</w:t>
        <w:br/>
        <w:t>Қ! ЗЕЙСОҚ случайный | (-о);</w:t>
        <w:br/>
        <w:t>эдайсоқ ұшырастық (мө) слу-</w:t>
        <w:br/>
        <w:t>чәйна ветретилиеь,</w:t>
        <w:br/>
        <w:t>КЕЗДЕМЕ мануфактура, ткань.</w:t>
        <w:br/>
        <w:t>КЕЗДЕСТІРУ 1. организовать</w:t>
        <w:br/>
        <w:t>галсып (на</w:t>
        <w:br/>
        <w:t>шереэ</w:t>
        <w:br/>
        <w:t>кежегесі</w:t>
      </w:r>
    </w:p>
    <w:p>
      <w:r>
        <w:t>делать</w:t>
        <w:br/>
        <w:t>КЕЙІН 821</w:t>
        <w:br/>
        <w:t>встречу; 2. встрететь</w:t>
        <w:br/>
        <w:t>каго-Н.</w:t>
        <w:br/>
        <w:t>КЕЗДЕСУ встретитьея; встречь,</w:t>
        <w:br/>
        <w:t>КЕЗДЕУ уст. мерить арьнысм.</w:t>
        <w:br/>
        <w:t>КЕЗДІК ножык (освтрый ном, к-</w:t>
        <w:br/>
        <w:t>торый носили в старину).</w:t>
        <w:br/>
        <w:t>КЕЗЕГЕН привыкший шататыя</w:t>
        <w:br/>
        <w:t>по ломам (аулам).</w:t>
        <w:br/>
        <w:t>КЕЗЕК очередь; счена; дежу</w:t>
        <w:br/>
        <w:t>во; кезек-кезек (д.14 кезекпе</w:t>
        <w:br/>
        <w:t>поөлербдно.</w:t>
        <w:br/>
        <w:t>КЕЗЕКТЕСТІРУ похц0. ст Чез&lt;к-</w:t>
        <w:br/>
        <w:t>тесу.</w:t>
        <w:br/>
        <w:t>КЕЗЕКТЕСУ хеседоватьсн</w:t>
        <w:br/>
        <w:t>КЕЗЕКТІ очерелной; кезекті</w:t>
        <w:br/>
        <w:t>мис очерсдная работа.</w:t>
        <w:br/>
        <w:t>КЕЗЕНДІРУ понуд. от кезен</w:t>
        <w:br/>
        <w:t>КЕЗЕНУ жяознамериться,</w:t>
        <w:br/>
        <w:t>литься; Ол мылтығын кезеніп</w:t>
        <w:br/>
        <w:t>о нацелилея было...</w:t>
        <w:br/>
        <w:t>КЕЗЕҢ |І, период; время (про-</w:t>
        <w:br/>
        <w:t>долокительнов); алғашқы кезеңде</w:t>
        <w:br/>
        <w:t>в начальный периол: 2. расіцели-</w:t>
        <w:br/>
        <w:t>на; таудың кезеңі расіцелина го»</w:t>
        <w:br/>
        <w:t>ры.</w:t>
        <w:br/>
        <w:t>КҚЕЗЕРУ высохнуть и облупаться</w:t>
        <w:br/>
        <w:t>бнапр., о губах).</w:t>
        <w:br/>
        <w:t>КЕЗҚҰЙРЫҚ зоол. виш степния</w:t>
        <w:br/>
        <w:t>Пти.</w:t>
        <w:br/>
        <w:t>КЕЙ иной; кей адам нной қелпт-</w:t>
        <w:br/>
        <w:t>Бек,</w:t>
        <w:br/>
        <w:t>КЕЙДЕ иногда.</w:t>
        <w:br/>
        <w:t>КЕЙБІР (али кейбіреу) некото-</w:t>
        <w:br/>
        <w:t>рый; иной; кейбіреулері некото-</w:t>
        <w:br/>
        <w:t>рые из них; кейбір колхозшылар</w:t>
        <w:br/>
        <w:t>некоторие колхозинки,</w:t>
        <w:br/>
        <w:t>КЕЙІГІШ явспыльсивый,</w:t>
        <w:br/>
        <w:t>жительный, обиданвый.</w:t>
        <w:br/>
        <w:t>КЕЙІН |І. назед; кейін қайтты</w:t>
        <w:br/>
        <w:t>вериулсея пазад; кейін айтармын</w:t>
        <w:br/>
        <w:t>скажу после; кейінірек немпого</w:t>
        <w:br/>
        <w:t>назад; нопозже; кейінде возалиҙ</w:t>
        <w:br/>
        <w:t>кейін қалып қойды 7он) отстеолу</w:t>
        <w:br/>
        <w:t>случайио</w:t>
        <w:br/>
        <w:t>«з</w:t>
        <w:br/>
        <w:t>раздра-</w:t>
      </w:r>
    </w:p>
    <w:p>
      <w:r>
        <w:t>166 ПЕКТІ</w:t>
        <w:br/>
        <w:t>ИЕКТІ с шпироким подбородком.</w:t>
        <w:br/>
        <w:t>ИЕЛЕНУ присванвать: завлодеть;</w:t>
        <w:br/>
        <w:t>перейти в чью-л. собетвениость.</w:t>
        <w:br/>
        <w:t>ИЕЛІК: иелік ету распоряжаться;</w:t>
        <w:br/>
        <w:t>хөзяйничать.</w:t>
        <w:br/>
        <w:t>ИЕМДЕНУ-- нелену.</w:t>
        <w:br/>
        <w:t>ИЕРОГЛИФ пероглиф.</w:t>
        <w:br/>
        <w:t>ИЕСІЗ без хозянна; пс ов</w:t>
        <w:br/>
        <w:t>нладельца; безхозияйственны</w:t>
        <w:br/>
        <w:t>біз мүлік выморочное Имуш</w:t>
        <w:br/>
        <w:t>ИЗЕН изень (вид полынш).</w:t>
        <w:br/>
        <w:t>НЗЕУ Іі, каваты; басын из</w:t>
        <w:br/>
        <w:t>Висг Голозой; сөглашается; изеп</w:t>
        <w:br/>
        <w:t>резать падавливая (напр., Ту-</w:t>
        <w:br/>
        <w:t>онпессть; үменіет при-</w:t>
        <w:br/>
        <w:t>спәсобленногтьы оның жұмысқа</w:t>
        <w:br/>
        <w:t>икемі бар он үмеет ргботатьы; ол</w:t>
        <w:br/>
        <w:t>ешбір икемге келмейтін адам Он</w:t>
        <w:br/>
        <w:t>озса упрямый чоловек.</w:t>
        <w:br/>
        <w:t>ИКЕМДЕЛУ стред. оғ икемдеу.</w:t>
        <w:br/>
        <w:t>ИКЕМДЕУ ириспосабливать; прйһ-</w:t>
        <w:br/>
        <w:t>пәравливать; икемдеуге келе ме?</w:t>
        <w:br/>
        <w:t>псльзл ди приспособить (его).</w:t>
        <w:br/>
        <w:t>ИКЕМДІ ловкий; приспогоблен-</w:t>
        <w:br/>
        <w:t>ный; имсоший сноровку; өл әрне-</w:t>
        <w:br/>
        <w:t>ге де икемді оп мастер ца все</w:t>
        <w:br/>
        <w:t>руки.</w:t>
        <w:br/>
        <w:t>ИКЕМДІЛІК способность 405-</w:t>
        <w:br/>
        <w:t>косты прәворность поворотлн-</w:t>
        <w:br/>
        <w:t>вбсть,</w:t>
        <w:br/>
        <w:t>ИКЕМСІЗ тлизый: непро-</w:t>
        <w:br/>
        <w:t>ворпый, пцепристособ-</w:t>
        <w:br/>
        <w:t>ленный; нкемсіз кісі неповоротлн-</w:t>
        <w:br/>
        <w:t>вый, пеуклюижий человек,</w:t>
        <w:br/>
        <w:t>ИЛЕНУ страд. от илеу.</w:t>
        <w:br/>
        <w:t>ИЛЕТУ пону0. от илеу.</w:t>
        <w:br/>
        <w:t>ИЛЕУ 1 1. выделывать (шкуру);</w:t>
        <w:br/>
        <w:t>тері нле выдлелывай шкуру; илеуге</w:t>
        <w:br/>
        <w:t>берген тері шкура, сданн: азы»</w:t>
        <w:br/>
        <w:t>делку; 92, замеситьь қамыр илеу</w:t>
        <w:br/>
        <w:t>замесить то) қамырдың илеуі</w:t>
        <w:br/>
        <w:t>қанбаған плохо земсшеннос тесто;</w:t>
        <w:br/>
        <w:t>балшық илеу замесит» глину;</w:t>
        <w:br/>
        <w:t>5. давить, мять, утоптать; 4. перен.</w:t>
        <w:br/>
        <w:t>угиетать, подчинять; біреуді алу</w:t>
        <w:br/>
        <w:t>нодчииить есбе кого-л. полностью.</w:t>
        <w:br/>
        <w:t>ИЛЕУТІ муранейиик.</w:t>
        <w:br/>
        <w:t>ИЛЛЮЗИЯ (иле бос киял) иллю-</w:t>
        <w:br/>
        <w:t>зия,</w:t>
        <w:br/>
        <w:t>ИЛЛЮМИНАТОР нллюминатоҙ.</w:t>
      </w:r>
    </w:p>
    <w:p>
      <w:r>
        <w:t>НЛЛЮМИНАЦИЯ ипллюминация.</w:t>
        <w:br/>
        <w:t>ИЛІГУ сқлоняться, соглашатьсп</w:t>
        <w:br/>
        <w:t>под воздействием уговорог; ол</w:t>
        <w:br/>
        <w:t>ешбір илікпейтін адам ғгӨ исвоз-</w:t>
        <w:br/>
        <w:t>қо утоворить.</w:t>
        <w:br/>
        <w:t>| Қ осогпұтый; изогнутый; нмек</w:t>
        <w:br/>
        <w:t>таяқ согнутан палка; имек мұрын</w:t>
        <w:br/>
        <w:t>ЕНШІБУ ПОНЦӘ. от нмену.</w:t>
        <w:br/>
        <w:t>НМЕНУ стесияться, бояться; ме-</w:t>
        <w:br/>
        <w:t>нен именбеді (он) не стесиялся</w:t>
        <w:br/>
        <w:t>меня.</w:t>
        <w:br/>
        <w:t>ИМЕҢДЕУ сутуліться;</w:t>
        <w:br/>
        <w:t>соғнувшись. й</w:t>
        <w:br/>
        <w:t>НМИЮ ғгпутһея; &lt;гпбаться: басы</w:t>
        <w:br/>
        <w:t>нмнген таяқ с олного конил заг-</w:t>
        <w:br/>
        <w:t>ыстан палка.</w:t>
        <w:br/>
        <w:t>НАМИГРАНТ нммигрант.</w:t>
        <w:br/>
        <w:t>БАМИГРАЦИЯ дхухшнграц</w:t>
        <w:br/>
        <w:t>ИММУНИТЕТ нхмунитет.</w:t>
        <w:br/>
        <w:t>ИМПЕРАТОР император.</w:t>
        <w:br/>
        <w:t>НЫПЕРИАЛИАН шлертналі</w:t>
        <w:br/>
        <w:t>ХхолИть</w:t>
        <w:br/>
        <w:t>ИМПЕРИАЛИСТІК</w:t>
        <w:br/>
        <w:t>стический.</w:t>
        <w:br/>
        <w:t>ИМПЕРИЯ нмперия,</w:t>
        <w:br/>
        <w:t>НМПОРТ импорт.</w:t>
        <w:br/>
        <w:t>ІМПОРТТЫҚ: импорттық</w:t>
        <w:br/>
        <w:t>БЕ оотный товат.</w:t>
        <w:br/>
        <w:t>ПНБЕПТАРИЗАЦИЯ</w:t>
        <w:br/>
        <w:t>товар</w:t>
        <w:br/>
        <w:t>иввегтарн-</w:t>
        <w:br/>
        <w:t>НВЕНТАРЛАУ шівен атаризсватв,</w:t>
        <w:br/>
        <w:t>нивентарпизировать,</w:t>
        <w:br/>
        <w:t>ННВЕНТАРЬ пшпвентарі: инвен-</w:t>
        <w:br/>
        <w:t>тарь кітабы инвентарная кинга,</w:t>
        <w:br/>
        <w:t>ИНВЕРСИЯ ипперсия.</w:t>
        <w:br/>
        <w:t>ИНДЕКС шндеке,</w:t>
        <w:br/>
        <w:t>170 КАПИТ</w:t>
        <w:br/>
        <w:t>ҚАПИТУЛЯНТ капитулянт</w:t>
        <w:br/>
        <w:t>(скдончый к окапитуляцшы: ӨТСТІ-</w:t>
        <w:br/>
        <w:t>пшешші перед трудностяма).</w:t>
        <w:br/>
        <w:t>ҚАРАНТИН карантин,</w:t>
        <w:br/>
        <w:t>ҚАРТА І карта; географиялық</w:t>
        <w:br/>
        <w:t>қарта географическая карта.</w:t>
        <w:br/>
        <w:t>ҚА?ТА ІІ карта; ойнайтын карта</w:t>
        <w:br/>
        <w:t>нгральцая карта.</w:t>
        <w:br/>
        <w:t>ҚАРТОП картофель; картоп егу</w:t>
      </w:r>
    </w:p>
    <w:p>
      <w:r>
        <w:t>посадить картофель; картоп қазу</w:t>
        <w:br/>
        <w:t>копат» картофель,</w:t>
        <w:br/>
        <w:t>ҚАССА қасса; сақтық (жинақ)</w:t>
        <w:br/>
        <w:t>кассасы сберегательная касса.</w:t>
        <w:br/>
        <w:t>ҚАТАЛОГ каталог; кітаптар ка-</w:t>
        <w:br/>
        <w:t>талогі каталог кинг,</w:t>
        <w:br/>
        <w:t>ҚАТЕГОРИЯ категория; 1. бірін-</w:t>
        <w:br/>
        <w:t>ші категория первая категория;</w:t>
        <w:br/>
        <w:t>2. грам. грамматикалық категория</w:t>
        <w:br/>
        <w:t>грамматическая категоряя.</w:t>
        <w:br/>
        <w:t>КАФЕДРА кафедра: Қазақ мем-</w:t>
        <w:br/>
        <w:t>декеттік университетінің қазақ ті-</w:t>
        <w:br/>
        <w:t>ш кафедрасы кафедра казахского</w:t>
        <w:br/>
        <w:t>ячика Қазахского госуларственио-</w:t>
        <w:br/>
        <w:t>го үшізерентета,</w:t>
        <w:br/>
        <w:t>ҚАЮТА каюта</w:t>
        <w:br/>
        <w:t>КӘДЕ: 1) кәлеге асу быть полез-</w:t>
        <w:br/>
        <w:t>шчм, нспользуемым; 2) цст. кәде</w:t>
        <w:br/>
        <w:t>алу зағребонаті» ОТ жепиха пода-</w:t>
        <w:br/>
        <w:t>ВрӘк в пользу молодбжи из аула</w:t>
        <w:br/>
        <w:t>невестш.</w:t>
        <w:br/>
        <w:t>ҚӘДІК |1. рисковапный; 9, опас-</w:t>
        <w:br/>
        <w:t>ный: пеопределанный,</w:t>
        <w:br/>
        <w:t>КӘДІМГІДЕЙ как слелует; тап,</w:t>
        <w:br/>
        <w:t>как подобает; по-настояшему.</w:t>
        <w:br/>
        <w:t>ҚӘМЕЛЕТТІК зрелость; кәмелгт-</w:t>
        <w:br/>
        <w:t>тік аттестат әттестат зрелости.</w:t>
        <w:br/>
        <w:t>КӘМІЛ совершенно; точно; кәміл</w:t>
        <w:br/>
        <w:t>сенім абсолютное дозверие,</w:t>
        <w:br/>
        <w:t>КӘРІ 1, старый; кәрі ат старая</w:t>
        <w:br/>
        <w:t>дошады, 2, кәрі шеше бабушка;</w:t>
        <w:br/>
        <w:t>Ф кәрі құлақ (адам) сведушийя,</w:t>
        <w:br/>
        <w:t>зчаюший (человек).</w:t>
        <w:br/>
        <w:t>КӘРІЛІК старость,</w:t>
        <w:br/>
        <w:t>КӘСІП промысел; санятие, спя-</w:t>
        <w:br/>
        <w:t>занмов с производство чего-н.;</w:t>
        <w:br/>
        <w:t>профессия; кәсібің не? чем зани-</w:t>
        <w:br/>
        <w:t>маешься?</w:t>
        <w:br/>
        <w:t>КӘСІПОДАҚ профсою:; кәсіподақ</w:t>
        <w:br/>
        <w:t>ұйымдары профсоозиые оргашиз</w:t>
        <w:br/>
        <w:t>зацин.</w:t>
        <w:br/>
        <w:t>ҚӘСІПОРЫН предириятие,</w:t>
        <w:br/>
        <w:t>ҚВАДРАТ квадрая; кпадлратаый,</w:t>
        <w:br/>
        <w:t>ҚВАЛИФИҚАНИЯ кбалифика-</w:t>
        <w:br/>
        <w:t>ция.</w:t>
        <w:br/>
        <w:t>ҚВАЛИФИКАЦИЯЛАУ кваліса-</w:t>
        <w:br/>
        <w:t>циролать.</w:t>
        <w:br/>
        <w:t>ҚВАЛИФИКАЦИЯЛЫ</w:t>
        <w:br/>
        <w:t>қирозантын.</w:t>
        <w:br/>
        <w:t>қзалафа-</w:t>
      </w:r>
    </w:p>
    <w:p>
      <w:r>
        <w:t>ҚВАЛИФИКАЦИЯСЫЗ некпрали-</w:t>
        <w:br/>
        <w:t>фицированный.</w:t>
        <w:br/>
        <w:t>ҚВАРТАЛ 1, квартал; алардың</w:t>
        <w:br/>
        <w:t>пәтері бізден төрт квартал тәмен</w:t>
        <w:br/>
        <w:t>их квартира от пас па четыре</w:t>
        <w:br/>
        <w:t>квартала ниже; 2, канц. квартал</w:t>
        <w:br/>
        <w:t>(или тоқсан); бірінші кяарталдың</w:t>
        <w:br/>
        <w:t>жоспары план Первого квартала,</w:t>
        <w:br/>
        <w:t>ҚВИТАНЦИЯ квитанция.</w:t>
        <w:br/>
        <w:t>ҚВОРУМ кворум.</w:t>
        <w:br/>
        <w:t>КЕБЕЖЕ 1, дерезланый сундук</w:t>
        <w:br/>
        <w:t>(обычно ӨӘляа хранония продук-</w:t>
        <w:br/>
        <w:t>тов); 9. фиг., пренебр. кебеже қач</w:t>
        <w:br/>
        <w:t>рын толстопузый, толстяк.</w:t>
        <w:br/>
        <w:t>ҚЕБЕК отруби; кебегі алынған</w:t>
        <w:br/>
        <w:t>ұн пПросеяннан мука,</w:t>
        <w:br/>
        <w:t>ҚЕБЕКТІ: кебекті ұн</w:t>
        <w:br/>
        <w:t>нал мука,</w:t>
        <w:br/>
        <w:t>ҚЕБУ засыхать, висихать; под«</w:t>
        <w:br/>
        <w:t>сохнуть, полвилитьса кепкен шөп</w:t>
        <w:br/>
        <w:t>засохштая трара, кепкен ағаш вы-</w:t>
        <w:br/>
        <w:t>сохшег дерепә,</w:t>
        <w:br/>
        <w:t>КЕБІН санан.</w:t>
        <w:br/>
        <w:t>КЕБІНДЕЛУ страд. от</w:t>
        <w:br/>
        <w:t>КЕБІҢДЕУ</w:t>
        <w:br/>
        <w:t>қойника).</w:t>
        <w:br/>
        <w:t>ҚЕБІНДІК материя для савайіз.</w:t>
        <w:br/>
        <w:t>КЕБІР 1. засохший; черствий; То-</w:t>
        <w:br/>
        <w:t>шнЯ; кебір ет тошее мясо; М. 28-</w:t>
        <w:br/>
        <w:t>пепрәсеянч</w:t>
        <w:br/>
        <w:t>кебіндеу.</w:t>
        <w:br/>
        <w:t>адеть В сазан (л0-</w:t>
        <w:br/>
        <w:t>182 КӨРШІ</w:t>
        <w:br/>
        <w:t>татьеся; істеп керейік попробуем</w:t>
        <w:br/>
        <w:t>сделать; айтып көр попытайсея ска-</w:t>
        <w:br/>
        <w:t>зать (ему); 8. (для выражения</w:t>
        <w:br/>
        <w:t>лпосыйы/ или приказания); көр-</w:t>
        <w:br/>
        <w:t>ссте көр көзіме предстань перед</w:t>
        <w:br/>
        <w:t>монми глазами ешкімге айта кер-</w:t>
        <w:br/>
        <w:t>ме (пожалуйста) никому не гәв0-</w:t>
        <w:br/>
        <w:t>рі; көре жатармыз посхптрнм,</w:t>
        <w:br/>
        <w:t>дим.</w:t>
        <w:br/>
        <w:t>КӨРШІ сосол; кәрші отыру жить</w:t>
        <w:br/>
        <w:t>ц сокедстве; көрші елдер соссднге</w:t>
        <w:br/>
        <w:t>страны.</w:t>
        <w:br/>
        <w:t>КӨРШІЛЕС соссдний,</w:t>
        <w:br/>
        <w:t>КӨРШІЛЕСТІК саседсетво.</w:t>
        <w:br/>
        <w:t>КҚӘРШІЛІК-көршілестік.</w:t>
        <w:br/>
        <w:t>КӨРІ зем (лри спавнгнин); өнеан</w:t>
        <w:br/>
        <w:t>көрім. чем-то.</w:t>
      </w:r>
    </w:p>
    <w:p>
      <w:r>
        <w:t>КӘРІК І кузнечпый мех.</w:t>
        <w:br/>
        <w:t>ӨРІК П/ красота; нэяшество;</w:t>
        <w:br/>
        <w:t>кйді көрік беру придать вид, кра-</w:t>
        <w:br/>
        <w:t>22</w:t>
        <w:br/>
        <w:t>КӨРІКСІЗ покрлсивый;</w:t>
        <w:br/>
        <w:t>сдам пехрасипый (өнешіне)</w:t>
        <w:br/>
        <w:t>пҺек</w:t>
        <w:br/>
        <w:t>КӨРІКТЕНУ прпобретать привле-</w:t>
        <w:br/>
        <w:t>қатсльпый ид.</w:t>
        <w:br/>
        <w:t>КӨРІКТІ красивый; изятцныЙ; кө-</w:t>
        <w:br/>
        <w:t>рікті адам красивый человек; кө-</w:t>
        <w:br/>
        <w:t>рікті нәрсе излшная вешь</w:t>
        <w:br/>
        <w:t>КӨРІМДІК уст. подарок при по-</w:t>
        <w:br/>
        <w:t>кәзе кевсесты ЯлН новорождснного</w:t>
        <w:br/>
        <w:t>р«бенко, а также и обновкн кө-</w:t>
        <w:br/>
        <w:t>рімдік беру.</w:t>
        <w:br/>
        <w:t>КӨРІНЕ на глазах; ялно% средь</w:t>
        <w:br/>
        <w:t>дни; ол көріне алдан отыр ош</w:t>
        <w:br/>
        <w:t>обманывает на глазах.</w:t>
        <w:br/>
        <w:t>КӨРІНУ показаться; являться.</w:t>
        <w:br/>
        <w:t>КӨРІНІС вид; панорама; проявле-</w:t>
        <w:br/>
        <w:t>ние; атүсті қараушылықтың кері-</w:t>
        <w:br/>
        <w:t>ісі безответе ио-</w:t>
        <w:br/>
        <w:t>көріксіз</w:t>
        <w:br/>
        <w:t>чело-</w:t>
        <w:br/>
        <w:t>» встрозаться;</w:t>
        <w:br/>
        <w:t>2. здорозаться друг с другом, 10-</w:t>
        <w:br/>
        <w:t>давая руку или обняимаясь.</w:t>
        <w:br/>
        <w:t>КӨС: көс, көс! ныкрнк призыван</w:t>
        <w:br/>
        <w:t>верблюдице.</w:t>
        <w:br/>
        <w:t>КӨСЕ безбородый; му</w:t>
        <w:br/>
        <w:t>нмеюший бороды и усоз.</w:t>
        <w:br/>
        <w:t>КӘСЕМ вождь.</w:t>
        <w:br/>
        <w:t>ҚӨСЕМДІК свойство;</w:t>
        <w:br/>
        <w:t>присушее вождю.</w:t>
        <w:br/>
        <w:t>КӨСЕУ І шуровать огснь.</w:t>
        <w:br/>
        <w:t>ҚӘСЕУ 11 кочерга.</w:t>
        <w:br/>
        <w:t>КӨСІҚ дикая марконь,</w:t>
        <w:br/>
        <w:t>КӨСІЛТУ--кәсілзу.</w:t>
        <w:br/>
        <w:t>нпа, не</w:t>
        <w:br/>
        <w:t>качество,</w:t>
        <w:br/>
        <w:t>КӨСІПУ,. про сть И0-</w:t>
        <w:br/>
        <w:t>ТИЕ ЫТИНУВ</w:t>
        <w:br/>
        <w:t>ногн, пыһ рас-</w:t>
        <w:br/>
        <w:t>сіннатося.</w:t>
        <w:br/>
        <w:t>КӨТЕРГІШ польсмник, подьбм-</w:t>
        <w:br/>
        <w:t>кая машипа.</w:t>
        <w:br/>
        <w:t>КӨТЕРЕМ: кәтерем мал нстошбц-</w:t>
        <w:br/>
        <w:t>скот.</w:t>
        <w:br/>
        <w:t>КӨТЕРМЕ уст. подмога,</w:t>
      </w:r>
    </w:p>
    <w:p>
      <w:r>
        <w:t>расмая сқаковой лошади на пос</w:t>
        <w:br/>
        <w:t>ледней дистанция (у финиша);</w:t>
        <w:br/>
        <w:t>чересседельшик 2. оптовый ; қө-</w:t>
        <w:br/>
        <w:t>оказы-</w:t>
        <w:br/>
        <w:t>терме сауда оптовая торговля.</w:t>
        <w:br/>
        <w:t>Оказзть помошь</w:t>
        <w:br/>
        <w:t>КӨТЕРМЕЛЕУ 1.</w:t>
        <w:br/>
        <w:t>(көтерме); 2, пере</w:t>
        <w:br/>
        <w:t>подбадрнвать;</w:t>
        <w:br/>
        <w:t>подболрить.</w:t>
        <w:br/>
        <w:t>КӨТЕРУ подиять, павыситы;, мақ-</w:t>
        <w:br/>
        <w:t>та бағасын көтеру полиеть цены</w:t>
        <w:br/>
        <w:t>на хлопок; лерен. восхвалвять.</w:t>
        <w:br/>
        <w:t>КӨТЕРІЛУ 1. подпиматься; орны-</w:t>
        <w:br/>
        <w:t>нан көтерілу поднатьел с мұста;</w:t>
        <w:br/>
        <w:t>күннің көзі катерілді солчис под»</w:t>
        <w:br/>
        <w:t>пялосы 9. псрен. восстат!</w:t>
        <w:br/>
        <w:t>КӨТЕРІЛІС восстанне.</w:t>
        <w:br/>
        <w:t>КӨТЕРІҢКІ приподиятый: кеңілі</w:t>
        <w:br/>
        <w:t>көтеріңкі повышениос настрсоение,</w:t>
        <w:br/>
        <w:t>КӨШ уст. коз 2 перскоевнка;</w:t>
        <w:br/>
        <w:t>көш жез трасстояиие в одін прн-</w:t>
        <w:br/>
        <w:t>Бал,</w:t>
        <w:br/>
        <w:t>КӨШБАСЫ</w:t>
        <w:br/>
        <w:t>ка.</w:t>
        <w:br/>
        <w:t>рукоголител езб-</w:t>
        <w:br/>
        <w:t>168 ИРЕЛЕҢ</w:t>
        <w:br/>
        <w:t>НРЕЛЕҢДЕТУ мону0, оғ врелең-</w:t>
        <w:br/>
        <w:t>деу.</w:t>
        <w:br/>
        <w:t>ИРЕЛЕҢДЕУ пзвинаться; стать</w:t>
        <w:br/>
        <w:t>вигзагообралзтым; ползать (о әмег).</w:t>
        <w:br/>
        <w:t>ВРЕҢДЕТУ--ирелендету.</w:t>
        <w:br/>
        <w:t>ИРЕҢДЕУ ирелендеу.</w:t>
        <w:br/>
        <w:t>ИРРИГАЦИЯ ирригашия (мскус-</w:t>
        <w:br/>
        <w:t>6твенног ороцение полей).</w:t>
        <w:br/>
        <w:t>ИРРИГАЦИЯ ІК ирфигаццон-</w:t>
        <w:br/>
        <w:t>тый; ирригациялық құрылыс Шрн-</w:t>
        <w:br/>
        <w:t>Жаәниониде ШтрнтыгЕе льстВо.</w:t>
        <w:br/>
        <w:t>ИСКУССТВО қр 0; бейнелеу</w:t>
        <w:br/>
        <w:t>искусстносы Ж еалыдд ЫЫ</w:t>
        <w:br/>
        <w:t>кусстио; реалистік мскусство реа-</w:t>
        <w:br/>
        <w:t>тистическос к ң 30.</w:t>
        <w:br/>
        <w:t>НСІНДІРУ | Эбұтвавать то-</w:t>
        <w:br/>
        <w:t>му, чтӘббы (кобылу 4 Сы.</w:t>
        <w:br/>
        <w:t>молоко; биені нСЕдіМи алдым</w:t>
        <w:br/>
        <w:t>(по лосй тектері ан) кобы-</w:t>
        <w:br/>
        <w:t>задержала молоко; ” перей.</w:t>
        <w:br/>
        <w:t>жить кого-н.</w:t>
        <w:br/>
        <w:t>ИСІНУ 1. зодсржат» молоко; бие</w:t>
      </w:r>
    </w:p>
    <w:p>
      <w:r>
        <w:t>исініп кетті кобылшыа эндержала</w:t>
        <w:br/>
        <w:t>жолоко; 9. нерен. быть обпадбжен-</w:t>
        <w:br/>
        <w:t>шым.</w:t>
        <w:br/>
        <w:t>ИТ І. собака; иттің жатағы кону-</w:t>
        <w:br/>
        <w:t>рә; ит тіс тартып тігу шшить 06-</w:t>
        <w:br/>
        <w:t>рубкамш; 2./ст.«ит жылы» назза-</w:t>
        <w:br/>
        <w:t>ние 129- лотпего жизояиого цикла</w:t>
        <w:br/>
        <w:t>(сод с ").</w:t>
        <w:br/>
        <w:t>ІНІМ подхалшм; прихостеть;</w:t>
        <w:br/>
        <w:t>анологет; капитализмнің итаршы-</w:t>
        <w:br/>
        <w:t>сары апологеты каппталыома</w:t>
        <w:br/>
        <w:t>ИТАРҚА |1. скат; пішенді итарқа</w:t>
        <w:br/>
        <w:t>етіп үю сппрдовать сопо двуми</w:t>
        <w:br/>
        <w:t>&lt;катами; 2. устройство в виде Шша-</w:t>
        <w:br/>
        <w:t>лаша при кочевке.</w:t>
        <w:br/>
        <w:t>ИТАУРУ рахит (бика.</w:t>
        <w:br/>
        <w:t>болезнь).</w:t>
        <w:br/>
        <w:t>НТБАЛЫҚ тілеп»</w:t>
        <w:br/>
        <w:t>ИТЕЛГІ сакол; пустеліг:</w:t>
        <w:br/>
        <w:t>ИТЕРМЕЛЕУ соиздзальйы2:1, ОТ-</w:t>
        <w:br/>
        <w:t>залкивать,</w:t>
        <w:br/>
        <w:t>собанея</w:t>
        <w:br/>
        <w:t>ИТЕРУ толпат», остталкивалы; ите-</w:t>
        <w:br/>
        <w:t>ріп жібер толхпн, өттолкиН; итеріп</w:t>
        <w:br/>
        <w:t>кіргізу втолкнұть, втыкатһ.</w:t>
        <w:br/>
        <w:t>ИТЖУА бот. внд дикорастутнеға</w:t>
        <w:br/>
        <w:t>лұка-</w:t>
        <w:br/>
        <w:t>ИТМҰРЫН бот.</w:t>
        <w:br/>
        <w:t>плоскошицовая,</w:t>
        <w:br/>
        <w:t>ИШАРА кли 1. знаки) сигнал;</w:t>
        <w:br/>
        <w:t>9. намбек; шиосказание; ншара қы-</w:t>
        <w:br/>
        <w:t>шиповник, роза</w:t>
        <w:br/>
        <w:t>ау памекнуть; ишара сөз пәмбн;</w:t>
        <w:br/>
        <w:t>ипосказание.</w:t>
        <w:br/>
        <w:t>ИШАРАТ ккиж. знақ; пемек;</w:t>
        <w:br/>
        <w:t>% посов. ақылдыга ишарат,</w:t>
        <w:br/>
        <w:t>маққа келтек (букбс үлт.</w:t>
        <w:br/>
        <w:t>саунолы! бибина) |</w:t>
        <w:br/>
        <w:t>Як; дүбильшик.</w:t>
        <w:br/>
        <w:t>ныққа салу полосохиғь</w:t>
        <w:br/>
        <w:t>; Ф скі нығын жұлып жеп</w:t>
        <w:br/>
        <w:t>элнтея И ғотоз кабро-</w:t>
        <w:br/>
        <w:t>ЖЕ Қы 8</w:t>
        <w:br/>
        <w:t>па плеч</w:t>
        <w:br/>
        <w:t>отыр он</w:t>
        <w:br/>
        <w:t>сить</w:t>
        <w:br/>
        <w:t>НЫҚТАУ прислонятьея қ қохұу-п.</w:t>
        <w:br/>
        <w:t>пдрчох</w:t>
      </w:r>
    </w:p>
    <w:p>
      <w:r>
        <w:t>ИЫҚТЫ плечистый,</w:t>
        <w:br/>
        <w:t>ИІЛГІШ легко егибасмий.</w:t>
        <w:br/>
        <w:t>ИІЛМЕЛІ тгибкт8: логко сгибав-</w:t>
        <w:br/>
        <w:t>мый.</w:t>
        <w:br/>
        <w:t>ИІЛУ гпуться; сгибаться;</w:t>
        <w:br/>
        <w:t>няться; %Ф посл. еменнің нілгені --</w:t>
        <w:br/>
        <w:t>сынганы, ср жігіттің ұялғаны--</w:t>
        <w:br/>
        <w:t>өлгені буға.: согнутьеся дубу -- еле-</w:t>
        <w:br/>
        <w:t>матьсЯ, осрамиться отвғохному</w:t>
        <w:br/>
        <w:t>&lt;ИГИТУ -- умереть.</w:t>
        <w:br/>
        <w:t>НІН плечо; ф екі піншен дем алу</w:t>
        <w:br/>
        <w:t>задыхятьыся;</w:t>
        <w:br/>
        <w:t>состоянии</w:t>
        <w:br/>
        <w:t>дышаты ов</w:t>
        <w:br/>
        <w:t>паходиться В</w:t>
        <w:br/>
        <w:t>(0 боланол).</w:t>
        <w:br/>
        <w:t>ЯІНАҒАШ копоуысас,</w:t>
        <w:br/>
        <w:t>трудом;</w:t>
        <w:br/>
        <w:t>тяжблом</w:t>
        <w:br/>
        <w:t>НІНДІ плсттетый,</w:t>
        <w:br/>
        <w:t>НІРТУ пон/0. от піру.</w:t>
        <w:br/>
        <w:t>НІРУ 1. шуясть; вит;</w:t>
        <w:br/>
        <w:t>иіру прясть НнткіІң 2.4</w:t>
        <w:br/>
        <w:t>чу; загнать В одно ме</w:t>
        <w:br/>
        <w:t>қайды ніру зағиятһ</w:t>
        <w:br/>
        <w:t>мсето (а загөч)</w:t>
        <w:br/>
        <w:t>ИІРІЛУ страб.</w:t>
        <w:br/>
        <w:t>во; огромное көолічество; бұл са-</w:t>
        <w:br/>
        <w:t>ған көптік етпейді это тебе не бу-</w:t>
        <w:br/>
        <w:t>дес много; 9. срам. көптік жалғау</w:t>
        <w:br/>
        <w:t>окончанис множественности,.</w:t>
        <w:br/>
        <w:t>КӨПШЕ грам. миожествениое чи-</w:t>
        <w:br/>
        <w:t>сло.</w:t>
        <w:br/>
        <w:t>КӨПШІЛ массонис обшестіси-</w:t>
        <w:br/>
        <w:t>ник; көпшіл ңдам человек, любя-</w:t>
        <w:br/>
        <w:t>ший өбішестео.</w:t>
        <w:br/>
        <w:t>КӨПШІЛІК мяссв: больипшстио;</w:t>
        <w:br/>
        <w:t>обшество; басым көпшілік подап-</w:t>
        <w:br/>
        <w:t>лиюшсе болышинство.</w:t>
        <w:br/>
        <w:t>КӨПІР хост; көпір салу стронть</w:t>
        <w:br/>
        <w:t>мост; тас көпір каменшый мост.</w:t>
        <w:br/>
        <w:t>КӨПІРГІШ пенистый; көпіргіш са-</w:t>
        <w:br/>
        <w:t>бын мыло, которое легко пепится,</w:t>
        <w:br/>
        <w:t>КӨПІРЛІ с мобтоя.</w:t>
      </w:r>
    </w:p>
    <w:p>
      <w:r>
        <w:t>КӨПІРСІЗ без моста; өзен көпір-</w:t>
        <w:br/>
        <w:t>сіз әгсрез реку не перәкниут мост.</w:t>
        <w:br/>
        <w:t>КӨПІРУ пеңиться; Өоаузы кез</w:t>
        <w:br/>
        <w:t>ріп с пеной у рта; 2. перен. Хаш-</w:t>
        <w:br/>
        <w:t>Литься.</w:t>
        <w:br/>
        <w:t>КӨПІРШУ пузыриться (о аолосі-</w:t>
        <w:br/>
        <w:t>ре).</w:t>
        <w:br/>
        <w:t>КӨПІРШІК пена</w:t>
        <w:br/>
        <w:t>КӨПІРШІКТЕНУ пепиться; қы-</w:t>
        <w:br/>
        <w:t>мыз кәпіршіктеніп келеді кумыс</w:t>
        <w:br/>
        <w:t>начинает пениться.</w:t>
        <w:br/>
        <w:t>КӨР І 1. могила; көр қазу рыть</w:t>
        <w:br/>
        <w:t>могилу; 2. перен. слепой; Ф көр</w:t>
        <w:br/>
        <w:t>бала домосед; көр болу ослепнуть.</w:t>
        <w:br/>
        <w:t>КӨР ІІ: көр-жер всякая всячипа.</w:t>
        <w:br/>
        <w:t>КӨРГЕНДІ благовоспитанный; уч-</w:t>
        <w:br/>
        <w:t>тивый; көргенді бала благовосни-</w:t>
        <w:br/>
        <w:t>танный мальчик.</w:t>
        <w:br/>
        <w:t>КӨРГЕНДІЛІК благовоспитан-</w:t>
        <w:br/>
        <w:t>ность; учтивость.</w:t>
        <w:br/>
        <w:t>КӨРГЕНСІЗ невзоспптанный; не-</w:t>
        <w:br/>
        <w:t>ұчтивый; грубый; көргенсіз бала</w:t>
        <w:br/>
        <w:t>неуцтизый мальчик,</w:t>
        <w:br/>
        <w:t>КӨРГЕНСІЗДІК невоспитанность;</w:t>
        <w:br/>
        <w:t>неучтивость; грубогть.</w:t>
        <w:br/>
        <w:t>КӨРГІШ зоркий; проницательный;</w:t>
        <w:br/>
        <w:t>арозорливый; көргіюп (қырағы)</w:t>
        <w:br/>
        <w:t>КӨРУ 184</w:t>
        <w:br/>
        <w:t>адам зоркий (остроглазий) чело-</w:t>
        <w:br/>
        <w:t>ек.</w:t>
        <w:br/>
        <w:t>ӨРГІШТІК зоркость; проница-</w:t>
        <w:br/>
        <w:t>тельцость; прозорливость.</w:t>
        <w:br/>
        <w:t>ӨРЕГАН в көргіш.</w:t>
        <w:br/>
        <w:t>ӨРЕГЕҢДІК проҙорливость,</w:t>
        <w:br/>
        <w:t>КӘРБЕН У ұукрашать.</w:t>
        <w:br/>
        <w:t>КӨРКЕМ қраспвый; изяшпый;</w:t>
        <w:br/>
        <w:t>көркем әдебиет художественцая</w:t>
        <w:br/>
        <w:t>дітература; көркемөнер искусство.</w:t>
        <w:br/>
        <w:t>КӨРКЕМДЕНУ становиться кра-</w:t>
        <w:br/>
        <w:t>сивым, ИЗЯШІИЯМ.</w:t>
        <w:br/>
        <w:t>КӨРКЕМДІК красота; изяшество,</w:t>
        <w:br/>
        <w:t>КӨРКЕЮ-көркемдену.</w:t>
        <w:br/>
        <w:t>КӨРМЕ выставка.</w:t>
        <w:br/>
        <w:t>КӨРН ЕКТІ видный; выделлюший-</w:t>
        <w:br/>
        <w:t>ся (ор-аш Әругих); көрнекті ға-</w:t>
        <w:br/>
        <w:t>ЛЫМ видный усбный) жәрнекті құ-</w:t>
        <w:br/>
        <w:t>рал ядпов пособие.</w:t>
      </w:r>
    </w:p>
    <w:p>
      <w:r>
        <w:t>КӨРПЕ одейло (/стбӛганое); көрпе-</w:t>
        <w:br/>
        <w:t>жастық постольнис припадлежнио-</w:t>
        <w:br/>
        <w:t>қін.</w:t>
        <w:br/>
        <w:t>КӨРСЕҚЫЗАР быстро соблазняю»</w:t>
        <w:br/>
        <w:t>шийея, унлекнюшийся; падкий,</w:t>
        <w:br/>
        <w:t>КӨРСЕТКІШ указатель показа-</w:t>
        <w:br/>
        <w:t>тель; данный; орташа көрсетіін</w:t>
        <w:br/>
        <w:t>средний поқазатсль.</w:t>
        <w:br/>
        <w:t>ҚӨРСЕТУ указать; показать,</w:t>
        <w:br/>
        <w:t>КӨРСЕТІЛУ страд. от көрсету.</w:t>
        <w:br/>
        <w:t>КӨРТЫШҚАН кгрот.</w:t>
        <w:br/>
        <w:t>ҚӨРУ 1. видеть; увидеть; мен сені</w:t>
        <w:br/>
        <w:t>көрдім Я тебя видел; Фф пося,</w:t>
        <w:br/>
        <w:t>көрмес, түйені де көрмес кто не</w:t>
        <w:br/>
        <w:t>вндит (не хочет видеть), Тот ш</w:t>
        <w:br/>
        <w:t>зерблюда не замстит; жақсы көру</w:t>
        <w:br/>
        <w:t>тюбнть; отпоситься | благожейа-</w:t>
        <w:br/>
        <w:t>тельно; жек көру не лобить; нона-</w:t>
        <w:br/>
        <w:t>видеть, 2. нспытаты. пережиты;</w:t>
        <w:br/>
        <w:t>оның көрмегені аз шығар он пе-</w:t>
        <w:br/>
        <w:t>режил многде (немало); 3. считать</w:t>
        <w:br/>
        <w:t>винфвннком, причиной; бәрін сененй</w:t>
        <w:br/>
        <w:t>көреді (он) тебя считает виновня-</w:t>
        <w:br/>
        <w:t>ком нсего; 4. попробовать; попы-</w:t>
        <w:br/>
        <w:t>косоглазый; адырақ көз пучегла-</w:t>
        <w:br/>
        <w:t>зый; қырағы көз острый глаз; көз</w:t>
        <w:br/>
        <w:t>алдымызда на глазах; көзбе-көз</w:t>
        <w:br/>
        <w:t>с глазу иа глаз; шарай көзге не</w:t>
        <w:br/>
        <w:t>в бровь, а В глаз; Көзге көріпбеу</w:t>
        <w:br/>
        <w:t>не поладатьея на глаза; көз таса-</w:t>
        <w:br/>
        <w:t>лау отвсстн глаза; Көз жұму за-</w:t>
        <w:br/>
        <w:t>крыть глаза; көз қысу ПОДМИГ-</w:t>
        <w:br/>
        <w:t>нутһ; көз ашып жұмганша в мгно-</w:t>
        <w:br/>
        <w:t>вешше оқа; көзге түсу (іл көзге</w:t>
        <w:br/>
        <w:t>шалыну бросатьеЯ в глаза;</w:t>
        <w:br/>
        <w:t>2. глаз (надзор, арисмотр); сен</w:t>
        <w:br/>
        <w:t>осыған көз бол ты присмотри за</w:t>
        <w:br/>
        <w:t>этим; бұған өз көзің керек тут ну-</w:t>
        <w:br/>
        <w:t>жен свой глаз; бұған көз болатын</w:t>
        <w:br/>
        <w:t>адам керек тут нужен человек,</w:t>
        <w:br/>
        <w:t>который бы присматривал, следил</w:t>
        <w:br/>
        <w:t>(елаз да слаз): балаларға көз бол</w:t>
        <w:br/>
        <w:t>следи за детьми; Көз жету быть</w:t>
        <w:br/>
        <w:t>убокдаениым; көз байлау гилиотн-</w:t>
        <w:br/>
        <w:t>зировать; көз байлану вечереть;</w:t>
        <w:br/>
        <w:t>көз қылу действовать ДЛЯ отпада</w:t>
        <w:br/>
        <w:t>глаз; көз бояу очковтирательстоо;</w:t>
        <w:br/>
        <w:t>көз тигізу сглазнть, көз тарту:</w:t>
        <w:br/>
        <w:t>1) дергать (о судорожних нерс-</w:t>
        <w:br/>
        <w:t>ных подӘӛргивакиях өгка глаза);</w:t>
        <w:br/>
        <w:t>9) призлекать қ себе оннмание;</w:t>
        <w:br/>
        <w:t>көзбен болжау ирикнпуть» на глаз;</w:t>
        <w:br/>
        <w:t>көз ұшында ЭдалЯ: Кез іліндіру</w:t>
        <w:br/>
        <w:t>сомынұть тлаза: вэдремнуть; Көз</w:t>
        <w:br/>
        <w:t>кігтио ввалиться; көз жұму скон-</w:t>
        <w:br/>
        <w:t>чатьея: көзі ашылу: 1) пзбавить-</w:t>
      </w:r>
    </w:p>
    <w:p>
      <w:r>
        <w:t>сл от беды; 9) стать грамотным;</w:t>
        <w:br/>
        <w:t>8) стать здравомисляшим; көзге</w:t>
        <w:br/>
        <w:t>ілмеу не обрашать внимания (бу-</w:t>
        <w:br/>
        <w:t>дучі аысокомерным); көЗге Шшық-</w:t>
        <w:br/>
        <w:t>қан сүйелдей как бельмо В глазу;</w:t>
        <w:br/>
        <w:t>көз сүзу или көз тігу жадио смот-</w:t>
        <w:br/>
        <w:t>реть; көргеннен көз ақы алу про-</w:t>
        <w:br/>
        <w:t>сңть приглянувшушося пашы; "02086.</w:t>
        <w:br/>
        <w:t>көзден таса, көңілден шет с глаз</w:t>
        <w:br/>
        <w:t>долой,- из сердца вон; көзіме кө-</w:t>
        <w:br/>
        <w:t>рінбе не попадайся мне на гла-</w:t>
        <w:br/>
        <w:t>за,- вон! көзіңді көрсетпе не по-</w:t>
        <w:br/>
        <w:t>казызайся; өзі жоқтың көзі жоқ</w:t>
        <w:br/>
        <w:t>көкей 179</w:t>
        <w:br/>
        <w:t>без хозянна и дом сирота; оныя</w:t>
        <w:br/>
        <w:t>көзі қанталаулы он был, как бе-</w:t>
        <w:br/>
        <w:t>шеный; көзге түрткісіз (түртсе</w:t>
        <w:br/>
        <w:t>көрінбейтін) қараңғы темно--</w:t>
        <w:br/>
        <w:t>хоть глаз выколи (ничего не вйд-</w:t>
        <w:br/>
        <w:t>но); көз көрінбейтін боран силь-</w:t>
        <w:br/>
        <w:t>ный буран; көрер көзге, естір құ-</w:t>
        <w:br/>
        <w:t>лаққа ұят қылық никуда не год-</w:t>
        <w:br/>
        <w:t>ная привычка.</w:t>
        <w:br/>
        <w:t>ҚӨЗ П ушко; иненің көзі ушко</w:t>
        <w:br/>
        <w:t>нголки; 2. өзверстие, глазок; жү-</w:t>
        <w:br/>
        <w:t>зіктің көзі глазок кольца.</w:t>
        <w:br/>
        <w:t>КӨЗ ІП 1. нсток; бұлақтың көзі</w:t>
        <w:br/>
        <w:t>нсток ручья; 2. перен. источник,</w:t>
        <w:br/>
        <w:t>начало.</w:t>
        <w:br/>
        <w:t>КӨЗДЕУ |. ирицелиться; нысана-</w:t>
        <w:br/>
        <w:t>ны көздеу прицелиться в мишень;</w:t>
        <w:br/>
        <w:t>9. перен. прицелитьея | (желать</w:t>
        <w:br/>
        <w:t>пригоговиться азять или схватить</w:t>
        <w:br/>
        <w:t>чТо-4.).</w:t>
        <w:br/>
        <w:t>ҚӨЗҚАРАС взгляд; мировоззре-</w:t>
        <w:br/>
        <w:t>ние; санси көзқарас политический</w:t>
        <w:br/>
        <w:t>вЗГлЯд.</w:t>
        <w:br/>
        <w:t>КӨЗОЙНАҚ нсболыпая плошады;</w:t>
        <w:br/>
        <w:t>көзойнақ-көзойнақ ақ шөбі бар</w:t>
        <w:br/>
        <w:t>жер местность с қовыльной тра-</w:t>
        <w:br/>
        <w:t>воҢ, заросшей не сплошь, я ма-</w:t>
        <w:br/>
        <w:t>ленькимн плогдадкамн; жаңбырда</w:t>
        <w:br/>
        <w:t>жерге көзойнақ қақ тұрды во</w:t>
        <w:br/>
        <w:t>время дождя па земле образова-</w:t>
        <w:br/>
        <w:t>лись лужи.</w:t>
        <w:br/>
        <w:t>КӨЗІЛДІРІК очки.</w:t>
        <w:br/>
        <w:t>КӨК І синий, голубой; серый (о</w:t>
        <w:br/>
        <w:t>мастч скота); көк ала ат серо-пе-</w:t>
        <w:br/>
        <w:t>гий конь; 2. көк шөп зелбӛная тра-</w:t>
        <w:br/>
        <w:t>ва; 35. зелень. көк базар зеленый</w:t>
        <w:br/>
        <w:t>рынов; 4. көк қағаз синяя бума-</w:t>
        <w:br/>
        <w:t>га; 5. көк көз голубые глаза (20-</w:t>
        <w:br/>
        <w:t>лубоглазый).</w:t>
        <w:br/>
        <w:t>КӨК ПІ небо: көк күмбезі небо-</w:t>
      </w:r>
    </w:p>
    <w:p>
      <w:r>
        <w:t>свод.</w:t>
        <w:br/>
        <w:t>КӨКЕЙ: көкейіне қону уразу-</w:t>
        <w:br/>
        <w:t>меть; воспринимать.</w:t>
        <w:br/>
        <w:t>148</w:t>
        <w:br/>
        <w:t>ҚОМИССАР комиссар.</w:t>
        <w:br/>
        <w:t>КОМИССИЯ комиссия,</w:t>
        <w:br/>
        <w:t>КОМИССИЯЛЫҚ қкомнссповлый.</w:t>
        <w:br/>
        <w:t>ҚОМИТЕТ комитет; Сонет Ода-</w:t>
        <w:br/>
        <w:t>ғының Коммунистік партиясының</w:t>
        <w:br/>
        <w:t>Орталық Қомитеті Центральный</w:t>
        <w:br/>
        <w:t>Қомитет Қоммунистической пар-</w:t>
        <w:br/>
        <w:t>тин Советскоғо Союзз; Қазақстан</w:t>
        <w:br/>
        <w:t>Қоммунистік Партиясының Орта-</w:t>
        <w:br/>
        <w:t>лық Қомитеті Шептральтмй Қомн-</w:t>
        <w:br/>
        <w:t>тет Қоммуниетичсекей шөптен Қа-</w:t>
        <w:br/>
        <w:t>захстана,</w:t>
        <w:br/>
        <w:t>ҚОММЕНТАРИН комментарий,</w:t>
        <w:br/>
        <w:t>КОММУНА қолмуна,.</w:t>
        <w:br/>
        <w:t>комис</w:t>
        <w:br/>
        <w:t>ҚОММУНАЛЬДЫҚ кочьутал»-</w:t>
        <w:br/>
        <w:t>ПЫ.</w:t>
        <w:br/>
        <w:t>ҚОММУНАР қоммунар.</w:t>
        <w:br/>
        <w:t>ҚОММУНИЗМ коммунизм; ком-</w:t>
        <w:br/>
        <w:t>мунизмнің құрылыстары стройки</w:t>
        <w:br/>
        <w:t>коммупизма,</w:t>
        <w:br/>
        <w:t>КОММУНИСТ қоммхуняст</w:t>
        <w:br/>
        <w:t>көм МУНИСТІК кем иче-</w:t>
        <w:br/>
        <w:t>екн,</w:t>
        <w:br/>
        <w:t>ҚОММУТАТОР коммутагер,</w:t>
        <w:br/>
        <w:t>КОММЮНИКЕ коммюнике,</w:t>
        <w:br/>
        <w:t>КОМПАНИЯ компания.</w:t>
        <w:br/>
        <w:t>ҚОМПАРТИЯ компартия (ком-</w:t>
        <w:br/>
        <w:t>жмиунистичоскоя партия).</w:t>
        <w:br/>
        <w:t>КОМПАС компас.</w:t>
        <w:br/>
        <w:t>КОМПЕНСАЦИЯ компенсация.</w:t>
        <w:br/>
        <w:t>КОМПЕТЕНЦИЯ комлсетевкия.</w:t>
        <w:br/>
        <w:t>КОМПЛЕКС комплекс.</w:t>
        <w:br/>
        <w:t>ҚОМПЛЕКТ комплект.</w:t>
        <w:br/>
        <w:t>КОМПОЗИТОР композитор.</w:t>
        <w:br/>
        <w:t>КОМПРЕСС компресс.</w:t>
        <w:br/>
        <w:t>ҚБОМСОМОЛ комсомел.</w:t>
        <w:br/>
        <w:t>КОМСОМОЛҚА комсомолка.</w:t>
        <w:br/>
        <w:t>ҚОНГРЕСС конгресс.</w:t>
        <w:br/>
        <w:t>ҚОНВЕЙЕР конвейер.</w:t>
        <w:br/>
        <w:t>КОНВОЙШЫ конвойр.</w:t>
        <w:br/>
        <w:t>КОНСТИТУЦИЯ копститушия.</w:t>
        <w:br/>
        <w:t>КОНСТРУКТОР конструктор.</w:t>
        <w:br/>
        <w:t>КОНСТРУКЦИЯ конструвция.</w:t>
      </w:r>
    </w:p>
    <w:p>
      <w:r>
        <w:t>КОНСУЛ консул.</w:t>
        <w:br/>
        <w:t>КОНСУЛЬТАЦИЯ консультация,</w:t>
        <w:br/>
        <w:t>ҚОНТИНЕНТ коптинент.</w:t>
        <w:br/>
        <w:t>ҚОНТАҚКТ контакт.</w:t>
        <w:br/>
        <w:t>КОНТЕКСТ коптекст.</w:t>
        <w:br/>
        <w:t>ҚОНТИНГЕНТ контингент.</w:t>
        <w:br/>
        <w:t>КОНТОРА контора.</w:t>
        <w:br/>
        <w:t>КҚОНТРАБАДА контрабанда.</w:t>
        <w:br/>
        <w:t>ҚОНТРАДМИРАЛ коптрадми-</w:t>
        <w:br/>
        <w:t>рал</w:t>
        <w:br/>
        <w:t>КОНТРОЛЕР</w:t>
        <w:br/>
        <w:t>КОНУС кене,</w:t>
        <w:br/>
        <w:t>КОНФИСҚКАНИЯ көмфік</w:t>
        <w:br/>
        <w:t>кәнфискация жасау көшін</w:t>
        <w:br/>
        <w:t>КОФИДОР корпдор.</w:t>
        <w:br/>
        <w:t>КОРИФЕЙ корифей.</w:t>
        <w:br/>
        <w:t>ҚОРОЛЬ королі.</w:t>
        <w:br/>
        <w:t>КОРОЛЬДІК королепство.</w:t>
        <w:br/>
        <w:t>КОРПУС қорпус.</w:t>
        <w:br/>
        <w:t>КОРРЕКТОР колректар.</w:t>
        <w:br/>
        <w:t>КОРРЕКТУРА корректура.</w:t>
        <w:br/>
        <w:t>контролер.</w:t>
        <w:br/>
        <w:t>КОРРЕСПОНДЕНТ корреспон-</w:t>
        <w:br/>
        <w:t>дент.</w:t>
        <w:br/>
        <w:t>ҚОНЫЮНКТУРА коньюнктура</w:t>
        <w:br/>
        <w:t>(1) обстандака, положение вепцей,</w:t>
        <w:br/>
        <w:t>способнов 6лйятва на исхо0 како-</w:t>
        <w:br/>
        <w:t>го-4. дела; 9) совокутнбсть прн-</w:t>
        <w:br/>
        <w:t>знаков, характеризімсіңих СССстон-</w:t>
        <w:br/>
        <w:t>ние капиталистического хозяйст-</w:t>
        <w:br/>
        <w:t>ва).</w:t>
        <w:br/>
        <w:t>ҚООПЕРАЦИЯ қосперапчя: ҡә-</w:t>
        <w:br/>
        <w:t>сіншілік коопераниясы прсмысло-</w:t>
        <w:br/>
        <w:t>вая коолергция.</w:t>
        <w:br/>
        <w:t>КӨЗ І |1. глаз, оқо; қара көз</w:t>
        <w:br/>
        <w:t>ЧСрныс глаза (черкоглазыл); көк</w:t>
        <w:br/>
        <w:t>кез толубыс глаза; қой к севые</w:t>
        <w:br/>
        <w:t>глаза (сероглазый); қе ағы</w:t>
        <w:br/>
        <w:t>белки глаз; көздің к</w:t>
        <w:br/>
        <w:t>внца глаза; көздің алмасы 7</w:t>
        <w:br/>
        <w:t>цчок; көздің қарашығы зенпе:</w:t>
        <w:br/>
        <w:t>көзінің аласымен қарады с с.</w:t>
        <w:br/>
        <w:t>рел, вылучив ғлаза; кезіңе қара</w:t>
        <w:br/>
        <w:t>или көзіңе бақ смотри В о62; оң</w:t>
        <w:br/>
        <w:t>көз празый глаз; Сөл қоз левый</w:t>
        <w:br/>
        <w:t>глаз; екі көз оба гиаза: қыли көз</w:t>
        <w:br/>
        <w:t>178 КЕРІ</w:t>
        <w:br/>
        <w:t>ҚЕРІ обратио. назад; кері кету</w:t>
        <w:br/>
        <w:t>регресспровать, ирихолигь в үПа-</w:t>
      </w:r>
    </w:p>
    <w:p>
      <w:r>
        <w:t>ҰР ІК са</w:t>
        <w:br/>
        <w:t>кер ПІ,</w:t>
        <w:br/>
        <w:t>КЕРІЛДЕСУ |1. спәрить) 2. ссо-</w:t>
        <w:br/>
        <w:t>ритыси.</w:t>
        <w:br/>
        <w:t>КЕРІЛУ |. растянуться: растягн-</w:t>
        <w:br/>
        <w:t>цаться: %, тяңутьсЯя; потянуться;</w:t>
        <w:br/>
        <w:t>8. пезь ажнцчать.</w:t>
        <w:br/>
        <w:t>кері” упримотио; консерва-</w:t>
        <w:br/>
        <w:t>тазм.</w:t>
        <w:br/>
        <w:t>КЕРІМ І удизнтельцый; диопый;</w:t>
        <w:br/>
        <w:t>керім сұлу удивительио краси-</w:t>
        <w:br/>
        <w:t>вы,</w:t>
        <w:br/>
        <w:t>ҚЕРІМСІГІ, улионтольшый, очепь</w:t>
        <w:br/>
        <w:t>хорошай; 2. франтоватый; керім</w:t>
        <w:br/>
        <w:t>адам Әраптоватый человек.</w:t>
        <w:br/>
        <w:t>ҚЕРІМСАЛ лсткий приятпый те-</w:t>
        <w:br/>
        <w:t>терок.</w:t>
        <w:br/>
        <w:t>КЕРІС спор.</w:t>
        <w:br/>
        <w:t>КЕРІСТІРУ дать повод поело-</w:t>
        <w:br/>
        <w:t>үт із. сариться,</w:t>
        <w:br/>
        <w:t>КЕРІ 1. спорнть; 9.</w:t>
        <w:br/>
        <w:t>КЕРІСІНШЕ наоборот.</w:t>
        <w:br/>
        <w:t>КЕСЕ І пиалка (чайная чашка).</w:t>
        <w:br/>
        <w:t>КЕСЕ ПИ: 1. кесе қар сугроб; 2.</w:t>
        <w:br/>
        <w:t>кесе сызық поперечная линия; ке-</w:t>
        <w:br/>
        <w:t>се келденең попарек, поперечно.</w:t>
        <w:br/>
        <w:t>ҚЕСЕК ком; комок; кусок; кебек</w:t>
        <w:br/>
        <w:t>ссооптьыся.</w:t>
        <w:br/>
        <w:t>%</w:t>
        <w:br/>
        <w:t>1</w:t>
        <w:br/>
        <w:t>тас камошек; кесек лақтыру ки-</w:t>
        <w:br/>
        <w:t>даты шкп.</w:t>
        <w:br/>
        <w:t>КЕСЕКТЕУ разрезат» құсқкампт,</w:t>
        <w:br/>
        <w:t>бросаться (камияма оар.)</w:t>
        <w:br/>
        <w:t>КЕСЕЛ болезнь, недуг: 2. Вред;</w:t>
        <w:br/>
        <w:t>Ф» кесел болу стаповитоься обузой;</w:t>
        <w:br/>
        <w:t>препятствием.</w:t>
        <w:br/>
        <w:t>ДОП см. кесір.</w:t>
        <w:br/>
        <w:t>КЕСЕЛДЕНУ заболсеть.</w:t>
        <w:br/>
        <w:t>КЕСЕЛДІ больной; болозиотияй;</w:t>
        <w:br/>
        <w:t>кеселді адам больпой человек; ке-</w:t>
        <w:br/>
        <w:t>селді жағдайлар бредиыс ябле-</w:t>
        <w:br/>
        <w:t>ТЕЙ</w:t>
        <w:br/>
        <w:t>ЕСЕР: кесер басының ғана қа-</w:t>
        <w:br/>
        <w:t>мын ойлау заботитьси только 0</w:t>
        <w:br/>
        <w:t>себе.</w:t>
      </w:r>
    </w:p>
    <w:p>
      <w:r>
        <w:t>КЕСКЕҚК 1. налочка, прпзлзывас-</w:t>
        <w:br/>
        <w:t>ман к мұрындық (сл.) верблода,</w:t>
        <w:br/>
        <w:t>чтоды он не мог перегричатһ но-</w:t>
        <w:br/>
        <w:t>вод; 2. палочка, привлзывасмая</w:t>
        <w:br/>
        <w:t>өзце на шею, чтобы она не чеса-</w:t>
        <w:br/>
        <w:t>43УЧЕ рану.</w:t>
        <w:br/>
        <w:t>ҚІЛЕСУІ 1, рубиться; 2.</w:t>
        <w:br/>
        <w:t>кая схват.</w:t>
        <w:br/>
        <w:t>КЕСКІЛЕУ разрезать на қуски,</w:t>
        <w:br/>
        <w:t>КЕСКІН очертание (лица) физио-</w:t>
        <w:br/>
        <w:t>КӨМГЕ</w:t>
        <w:br/>
        <w:t>жар-</w:t>
        <w:br/>
        <w:t>КЕСКІНСІЗ пекрасивный; бело-</w:t>
        <w:br/>
        <w:t>бһазшый.</w:t>
        <w:br/>
        <w:t>ҚЕСКІНДІ ұрасивый; стройный</w:t>
        <w:br/>
        <w:t>(о человеке).</w:t>
        <w:br/>
        <w:t>КЕСПЕ лапша.</w:t>
        <w:br/>
        <w:t>БЕСІ іш: кадушка.</w:t>
        <w:br/>
        <w:t>ЕСІП АН ЕК 1. короткий; укоро-</w:t>
        <w:br/>
        <w:t>чешшый (0 предметах); 9. коре-</w:t>
        <w:br/>
        <w:t>пастый (0 человеке).</w:t>
        <w:br/>
        <w:t>ҚЕСТЕ І, пышипка; кесте тігу</w:t>
        <w:br/>
        <w:t>делать зыиивку; 9. лерең. табли-</w:t>
        <w:br/>
        <w:t>ца.</w:t>
        <w:br/>
        <w:t>КЕСТЕЛЕУ тпышпипать пашивать</w:t>
        <w:br/>
        <w:t>(делат» пашпакв).</w:t>
        <w:br/>
        <w:t>КЕСТЕЛІ с вышивками; Выши-</w:t>
        <w:br/>
        <w:t>тый; кестелі орамал платок с вы-</w:t>
        <w:br/>
        <w:t>ШивкомІ,</w:t>
        <w:br/>
        <w:t>КЕСТҒИН мастерица По вышивке.</w:t>
        <w:br/>
        <w:t>КЕСТІРУ заставить («2ро3 2 ли-</w:t>
        <w:br/>
        <w:t>цо) отрезать.</w:t>
        <w:br/>
        <w:t>КЕСУ 1. рсзать;) Ф кесіп айтты</w:t>
        <w:br/>
        <w:t>он скалал оконизателоио (ғайрдо):</w:t>
        <w:br/>
        <w:t>2. определяты; пэнсудить; сот ұрш-</w:t>
        <w:br/>
        <w:t>ны бес жылға кесті суд пригопо-</w:t>
        <w:br/>
        <w:t>рия вора к пяги годам (төлеліне-</w:t>
        <w:br/>
        <w:t>го заключенія).</w:t>
        <w:br/>
        <w:t>КЕСІК ралрезаниый.</w:t>
        <w:br/>
        <w:t>КЕСІЛУ страд.от кесу.</w:t>
        <w:br/>
        <w:t>КЕСІМ разг. пуиговнаы сот кәсіні</w:t>
        <w:br/>
        <w:t>билі ұқба) пригочар сула.</w:t>
        <w:br/>
        <w:t>КЕСІМДІ І. обусоэвлениый (сро-</w:t>
        <w:br/>
        <w:t>180 КӨКЕ</w:t>
        <w:br/>
        <w:t>КӨКЕЙТЕСТІ кроппый; көкейтес-</w:t>
      </w:r>
    </w:p>
    <w:p>
      <w:r>
        <w:t>ті мүдде кройный інштерес; көкей-</w:t>
        <w:br/>
        <w:t>тесті мүддесі болу быть кровно</w:t>
        <w:br/>
        <w:t>занптересовантым.</w:t>
        <w:br/>
        <w:t>КӨКЕК кукушка; Фф погов. көкек</w:t>
        <w:br/>
        <w:t>өз атын өзі шақырады (букв. ку-</w:t>
        <w:br/>
        <w:t>қушка сама себя выдайт) ца воре</w:t>
        <w:br/>
        <w:t>шапка горит.</w:t>
        <w:br/>
        <w:t>КӨКҚАСҚА:</w:t>
        <w:br/>
        <w:t>саранча.,</w:t>
        <w:br/>
        <w:t>КӨКПЕК синпоха голубая (чизко-</w:t>
        <w:br/>
        <w:t>рослая ерибая травп).</w:t>
        <w:br/>
        <w:t>КӨМЕГІНСІЗ без (шгей-л,) пемо-</w:t>
        <w:br/>
        <w:t>ши: сырттың көмегінсіз 66з Помо-</w:t>
        <w:br/>
        <w:t>ЛІШЕРЛІГІЙ</w:t>
        <w:br/>
        <w:t>КӨМЕК помошь; полмога; көмек</w:t>
        <w:br/>
        <w:t>беру помогать, помочь; оказать</w:t>
        <w:br/>
        <w:t>поМоТЦ5.</w:t>
        <w:br/>
        <w:t>КӨМЕКТЕСУ оказать помошіь.</w:t>
        <w:br/>
        <w:t>КӨНЕ |. попошентий; полоржан-</w:t>
        <w:br/>
        <w:t>ный (о предмвтах); көне етік по-</w:t>
        <w:br/>
        <w:t>ношенпые сапогн: 9. древесің кӨ-</w:t>
        <w:br/>
        <w:t>не дүние дренний мир; 8. старин-</w:t>
        <w:br/>
        <w:t>ный; көне музыкалық аспап ста-</w:t>
        <w:br/>
        <w:t>ришый музыкальный пнетрумепт.</w:t>
        <w:br/>
        <w:t>КӨНЕК ЮКожаная посуда В виде</w:t>
        <w:br/>
        <w:t>ведра для доения кобыліп,</w:t>
        <w:br/>
        <w:t>КӨНЕРУ 1.быть попошенным ц</w:t>
        <w:br/>
        <w:t>нотерять цает (06 одеж0бе); 7. по-</w:t>
        <w:br/>
        <w:t>торять цвет лина (о человеке).</w:t>
        <w:br/>
        <w:t>ҚӨНТЕК толст (о гғубах); қӘн-</w:t>
        <w:br/>
        <w:t>тек ерін толстогу 1.</w:t>
        <w:br/>
        <w:t>зыносливы; па-</w:t>
        <w:br/>
        <w:t>көкқасқа шегіртке</w:t>
        <w:br/>
        <w:t>КӨНТЕРІЛІ</w:t>
        <w:br/>
        <w:t>слушный; безропотпый; терпелн-</w:t>
        <w:br/>
        <w:t>НЫН.</w:t>
        <w:br/>
        <w:t>КӨНТИЮ пвылапратһьея: выпячи-</w:t>
        <w:br/>
        <w:t>ватися (0 толстых гудах); ерні</w:t>
        <w:br/>
        <w:t>көнтиген со оприпухшими тгуба-</w:t>
        <w:br/>
        <w:t>ып,</w:t>
        <w:br/>
        <w:t>КӨНІГУ (пай көндіғуу паны.</w:t>
        <w:br/>
        <w:t>каты смириіьсея,</w:t>
        <w:br/>
        <w:t>(ала көзліктіру)</w:t>
        <w:br/>
        <w:t>КӨНІКТІРУ</w:t>
        <w:br/>
        <w:t>Зу. өу кеніғу.</w:t>
        <w:br/>
        <w:t>ҚӨҢІЛ жолаппло) вииманиве; па-</w:t>
        <w:br/>
        <w:t>стрдение; көңіл айту пыразить со-</w:t>
        <w:br/>
        <w:t>бөлезпованне; көңіл сұрау пане-</w:t>
        <w:br/>
        <w:t>шать; көңіл қалу охладеть: разо-</w:t>
        <w:br/>
        <w:t>чароваться; көңіл қой прояви з2-</w:t>
        <w:br/>
        <w:t>боту, внимашие; көңіл бөлу удс-</w:t>
        <w:br/>
        <w:t>лить винмание; көңіл бұзылу рас-</w:t>
        <w:br/>
        <w:t>стронться; көңіл көтеру гчлиять»</w:t>
        <w:br/>
        <w:t>настроение: көңіл қаштық благо-</w:t>
        <w:br/>
        <w:t>душнов настроенпе) ақ көңіл</w:t>
      </w:r>
    </w:p>
    <w:p>
      <w:r>
        <w:t>(адам) лобродушпый (человек);</w:t>
        <w:br/>
        <w:t>көңілден есептеу вычислять вүме,</w:t>
        <w:br/>
        <w:t>КӨҢІЛДЕГІДЕЙ , 2: тақ,</w:t>
        <w:br/>
        <w:t>қак хотелось.</w:t>
        <w:br/>
        <w:t>КӨҢІЛДЕНУ |1. повеселет</w:t>
        <w:br/>
        <w:t>воселиться; быть в хорош</w:t>
        <w:br/>
        <w:t>рөспип.</w:t>
        <w:br/>
        <w:t>КӨҢІЛДЕНДІРУ понуд. от не-</w:t>
        <w:br/>
        <w:t>ңілдену.</w:t>
        <w:br/>
        <w:t>КӨҢІЛДЕС сочувствуюций: на-</w:t>
        <w:br/>
        <w:t>ходишцийся с кем-л. в хорошиж от-</w:t>
        <w:br/>
        <w:t>гөшениях.</w:t>
        <w:br/>
        <w:t>КӨҢІЛСІЗ невегблый; б-</w:t>
        <w:br/>
        <w:t>ШЕНМКҮЗЕНЕІЕ</w:t>
        <w:br/>
        <w:t>КӨҢІЛДІ ралостный:</w:t>
        <w:br/>
        <w:t>а5лия-</w:t>
        <w:br/>
        <w:t>интересиый.</w:t>
        <w:br/>
        <w:t>КӨҢІЛСІЗДЕНУ скучать гасст-</w:t>
        <w:br/>
        <w:t>райватьоя.</w:t>
        <w:br/>
        <w:t>КӨҢІЛСІЗДІК безотралностьы;</w:t>
        <w:br/>
        <w:t>скхқа.</w:t>
        <w:br/>
        <w:t>КӨҢІЛШЕК |. добролушныйң да-</w:t>
        <w:br/>
        <w:t>веһчпвый; 2. отзынчивый.</w:t>
        <w:br/>
        <w:t>КӨҢІЛШЕКТІК отзыв</w:t>
        <w:br/>
        <w:t>ӛродушиян доборбта.</w:t>
        <w:br/>
        <w:t>ҚӨП 1. мнб%б, множостьор масса;</w:t>
        <w:br/>
        <w:t>көп кісі мидго ліолей; көп ұлтты</w:t>
        <w:br/>
        <w:t>мемлекет уиогонгипональповс госу-</w:t>
        <w:br/>
        <w:t>дарство: 2. долго; көп күттірме не</w:t>
        <w:br/>
        <w:t>застапляй долго ждать.</w:t>
        <w:br/>
        <w:t>КӨПЕН 1. ягпепок поз2</w:t>
        <w:br/>
        <w:t>са; 9. самый младший</w:t>
        <w:br/>
        <w:t>КӨПТЕНГІ дарпишиг,</w:t>
        <w:br/>
        <w:t>долать сообің</w:t>
        <w:br/>
        <w:t>сты д0-</w:t>
        <w:br/>
        <w:t>іЮго әко-</w:t>
        <w:br/>
        <w:t>ҚӨПТЕУ сысту-</w:t>
        <w:br/>
        <w:t>паты толпай протио</w:t>
        <w:br/>
        <w:t>теп-көлемдеп ,бобіцг</w:t>
        <w:br/>
        <w:t>КӨНТІК бог</w:t>
        <w:br/>
        <w:t>КЕПТІРІЛУ страд. от кептіру.</w:t>
        <w:br/>
        <w:t>КЕПІЛ порука; ручательство; мен</w:t>
        <w:br/>
        <w:t>оған кеңіл боламын яза нсго ру-</w:t>
        <w:br/>
        <w:t>чаюсь: кепіл болу порузаться!</w:t>
      </w:r>
    </w:p>
    <w:p>
      <w:r>
        <w:t>кенілге алу нзять (освободить</w:t>
        <w:br/>
        <w:t>арггтовияносо) ча порхкн.</w:t>
        <w:br/>
        <w:t>ҚЕПІЛДЕС: айнала кепілдес кру-</w:t>
        <w:br/>
        <w:t>гоная порука.</w:t>
        <w:br/>
        <w:t>КЕПІЛДІК ручатольство, порука;</w:t>
        <w:br/>
        <w:t>біреуді кепілдікке алу взять к0-</w:t>
        <w:br/>
        <w:t>ға-л. на поруки (под залог ич</w:t>
        <w:br/>
        <w:t>7. п.).</w:t>
        <w:br/>
        <w:t>ҚЕР 1 масть (лошади); кер ат</w:t>
        <w:br/>
        <w:t>му хортой мастп; мухортый конь,</w:t>
        <w:br/>
        <w:t>КЕРІ чзанливый; кер адам чвзан-</w:t>
        <w:br/>
        <w:t>ЛИПЫҢ Человек</w:t>
        <w:br/>
        <w:t>КЕРБЕЗ франт;</w:t>
        <w:br/>
        <w:t>шеголь.</w:t>
        <w:br/>
        <w:t>КЕРБЕЗДЕНУ франтить; шего-</w:t>
        <w:br/>
        <w:t>ляты молиичать.</w:t>
        <w:br/>
        <w:t>КЕРБЕЗДІК фргитсвство; Іше-</w:t>
        <w:br/>
        <w:t>гольство,</w:t>
        <w:br/>
        <w:t>КЕРГІШ распялка (приспособлв-</w:t>
        <w:br/>
        <w:t>ніс для распяливания).</w:t>
        <w:br/>
        <w:t>КЕРДЕҢДЕУ холнть (важничая).</w:t>
        <w:br/>
        <w:t>КЕРЕ І проклятпе: керен болсын</w:t>
        <w:br/>
        <w:t>(или атау-керең Сәлсын!) нусть</w:t>
        <w:br/>
        <w:t>зто бүдет твоб пәследіше куша-</w:t>
        <w:br/>
        <w:t>нье!</w:t>
        <w:br/>
        <w:t>КЕРЕ 11 кере құлаш мера длпны</w:t>
        <w:br/>
        <w:t>(гавная бамне распахнитых обгих</w:t>
        <w:br/>
        <w:t>рик) маңдайы кере қарыс широ-</w:t>
        <w:br/>
        <w:t>колобый.</w:t>
        <w:br/>
        <w:t>КЕРЕГЕ решетке (сорты); кереге</w:t>
        <w:br/>
        <w:t>ағаш решстка юрты; % керегесіне</w:t>
        <w:br/>
        <w:t>қарату разорнть.</w:t>
        <w:br/>
        <w:t>КЕРЕГІНШЕ в меру теобхолни-</w:t>
        <w:br/>
        <w:t>мости; керегінше алу брать нсоб-</w:t>
        <w:br/>
        <w:t>ходимов количества (столько,</w:t>
        <w:br/>
        <w:t>сколько нужно).</w:t>
        <w:br/>
        <w:t>ҚЕРЕҒАР |, протизоположный,</w:t>
        <w:br/>
        <w:t>мдуший против; регрессгруюшций;</w:t>
        <w:br/>
        <w:t>2. против.</w:t>
        <w:br/>
        <w:t>КЕРЕК нужно, надо, надсбио) не-</w:t>
        <w:br/>
        <w:t>обходимо; потребно,</w:t>
        <w:br/>
        <w:t>КЕРУЕП 175</w:t>
        <w:br/>
        <w:t>КЕРЕКСІЗ ішктужлның; Керексіз</w:t>
        <w:br/>
        <w:t>нәрсе непужная веш</w:t>
        <w:br/>
        <w:t>КЕРЕКСІШІУ считать иеосходи-</w:t>
        <w:br/>
        <w:t>мым, потребиым.</w:t>
        <w:br/>
        <w:t>КЕРЕКТІ нужный, необходимый;</w:t>
        <w:br/>
        <w:t>потребный; нуждаться,</w:t>
      </w:r>
    </w:p>
    <w:p>
      <w:r>
        <w:t>КЕРЕМЕТ |. необызайный; изу-</w:t>
        <w:br/>
        <w:t>мительный; 2. очень, необычайноф</w:t>
        <w:br/>
        <w:t>керемет үлкен счень большой.</w:t>
        <w:br/>
        <w:t>КЕРЕНАУ ленивый; перастороя-</w:t>
        <w:br/>
        <w:t>ный) кепенау адам ленивый (не-</w:t>
        <w:br/>
        <w:t>расторонный) человек.</w:t>
        <w:br/>
        <w:t>КЕРЕНАУЛЫҚ черастор жты</w:t>
        <w:br/>
        <w:t>лер</w:t>
        <w:br/>
        <w:t>КЕР ЕҢ глухой</w:t>
        <w:br/>
        <w:t>ҚЕРЖИЮ заупрамигьев; ол ме-</w:t>
        <w:br/>
        <w:t>нің сөзіме ашуланып кермініз қал-</w:t>
        <w:br/>
        <w:t>ды он обиделся па мси слова я</w:t>
        <w:br/>
        <w:t>за упрлмнлев.</w:t>
        <w:br/>
        <w:t>КЕРМЕ 1. растянутый для при-</w:t>
        <w:br/>
        <w:t>вязи лошадей аркан; 2. перен. кер-</w:t>
        <w:br/>
        <w:t>меге түсу попасть В затрудни-</w:t>
        <w:br/>
        <w:t>тельное положение.</w:t>
        <w:br/>
        <w:t>КЕРМЕК |. кисловатый (вкус);</w:t>
        <w:br/>
        <w:t>кермек дәмді кисловатый на вкус;</w:t>
        <w:br/>
        <w:t>2. краситель (корень).</w:t>
        <w:br/>
        <w:t>КЕРНЕУ выширать; перепослняты;</w:t>
        <w:br/>
        <w:t>өзен арнасын су кернеп кетіпті</w:t>
        <w:br/>
        <w:t>вода заливает берега реки.</w:t>
        <w:br/>
        <w:t>КЕРТЕШ выступ; карниз.</w:t>
        <w:br/>
        <w:t>КЕРТУ налсекать, делать заруб-</w:t>
        <w:br/>
        <w:t>ку.</w:t>
        <w:br/>
        <w:t>КЕРТІК надрез, зарубка</w:t>
        <w:br/>
        <w:t>ҚЕРУ расправлять. растягивағы;</w:t>
        <w:br/>
        <w:t>растянуть; жіп керу растянуть</w:t>
        <w:br/>
        <w:t>кнтку (нан вербакц)</w:t>
        <w:br/>
        <w:t>КЕРУЕН |1, караван; 2. ист. кер-</w:t>
        <w:br/>
        <w:t>уен сарай постоялый двор.</w:t>
        <w:br/>
        <w:t>КЕРУЕНШІ караваншик; провод-</w:t>
        <w:br/>
        <w:t>ник каравана; керуеншілер жүріп</w:t>
        <w:br/>
        <w:t>Кетті караваншики отправились,</w:t>
        <w:br/>
        <w:t>КІТІР хруст; кітір-кітір ету нан</w:t>
        <w:br/>
        <w:t>кітірлеу хрустеть (на әубах).</w:t>
        <w:br/>
        <w:t>КІТІРЛЕТУ нону0. СТ кітірлеу.</w:t>
        <w:br/>
        <w:t>КІШКЕНЕ 1. маленький; ол әлі</w:t>
        <w:br/>
        <w:t>жас, кішкене ап сібе молодой,</w:t>
        <w:br/>
        <w:t>маәлелький; 9, пемноғо; кішкене</w:t>
        <w:br/>
        <w:t>тоқтай түр подожди немного.</w:t>
        <w:br/>
        <w:t>КІШКЕНТАЙ - кішкене.</w:t>
        <w:br/>
        <w:t>КІН 1. младший; ең кіші бала-</w:t>
        <w:br/>
        <w:t>сы -- тракторшы самый ма Й</w:t>
        <w:br/>
        <w:t>бсып--Т ракторист; 25</w:t>
        <w:br/>
        <w:t>менен бес жас кіші он</w:t>
        <w:br/>
        <w:t>на опять лет; 2.</w:t>
        <w:br/>
        <w:t>етіктің мылазан төрі кі-</w:t>
        <w:br/>
        <w:t>бар ма? есть лі сапсгі ПӨ-</w:t>
      </w:r>
    </w:p>
    <w:p>
      <w:r>
        <w:t>меныпе этих</w:t>
        <w:br/>
        <w:t>КІШІГІРІМ сразни</w:t>
        <w:br/>
        <w:t>кий.</w:t>
        <w:br/>
        <w:t>КІШІЛІК: 1) мына</w:t>
        <w:br/>
        <w:t>нішілік етпес эти ботпі</w:t>
        <w:br/>
        <w:t>ше бұлут малы; 2)</w:t>
        <w:br/>
        <w:t>сен барып келе ғой қақ</w:t>
        <w:br/>
        <w:t>(среди нас) сходи-ка т</w:t>
        <w:br/>
        <w:t>КІШІПЕЙІЛ скромный: өбхоли-</w:t>
        <w:br/>
        <w:t>тельный, учтнвый; кішіпейіл адам</w:t>
        <w:br/>
        <w:t>скромный человек.</w:t>
        <w:br/>
        <w:t>КІШІПЕЙІЛДІЛІК скромность;</w:t>
        <w:br/>
        <w:t>обходительность, учтичость.</w:t>
        <w:br/>
        <w:t>КІШІРЕЙТУ лон/б. от кішірете.</w:t>
        <w:br/>
        <w:t>КІШІРЕЙТІЛУ стпаб. от кішірей-</w:t>
        <w:br/>
        <w:t>ту.</w:t>
        <w:br/>
        <w:t>КІШІРЕНО 1. уменыпатьея, стано-</w:t>
        <w:br/>
        <w:t>виться Меңыпе; 2. делпться ма-</w:t>
        <w:br/>
        <w:t>леньянм, уеахиуть (о: старости).</w:t>
        <w:br/>
        <w:t>ҚАБА гұустой;</w:t>
        <w:br/>
        <w:t>густобородый.</w:t>
        <w:br/>
        <w:t>ҚАБАҒАН злая (о собаке); қаба-</w:t>
        <w:br/>
        <w:t>ған ит элая собака.</w:t>
        <w:br/>
        <w:t>ҚАБАҚ |, веко; 2. перен, қабағы</w:t>
        <w:br/>
        <w:t>қаба сақал (ды)</w:t>
        <w:br/>
        <w:t>ҚАБЫҚ 181</w:t>
        <w:br/>
        <w:t>қатыңқы хмурый, вердитый; бүгін</w:t>
        <w:br/>
        <w:t>қабағың ашық көрінеді вижу, "то</w:t>
        <w:br/>
        <w:t>сегодня (ты) несел; біреудің қасы</w:t>
        <w:br/>
        <w:t>мен қабағына қарау чуветвовать</w:t>
        <w:br/>
        <w:t>себя зависимым От коғо-Л2.; 4.</w:t>
        <w:br/>
        <w:t>край, берега; край чего-л., жыра-</w:t>
        <w:br/>
        <w:t>ның қабағы край обрыва,</w:t>
        <w:br/>
        <w:t>ҚАБАН қабан. :</w:t>
        <w:br/>
        <w:t>ҚАБАРУ |1. пздуться; вспухнұть,</w:t>
        <w:br/>
        <w:t>сазазоваться (0 волдыре); алақа-</w:t>
        <w:br/>
        <w:t>ным қабарып қалды я натер себе</w:t>
        <w:br/>
        <w:t>һы) 2, подчяятьея (0 тесте);</w:t>
        <w:br/>
        <w:t>шыр қабарды тесто поднялось</w:t>
        <w:br/>
        <w:t>ҚАБАТ 1. слой; пласт; жерліп</w:t>
        <w:br/>
        <w:t>үстіңгі қабаты верхний слой зе</w:t>
        <w:br/>
        <w:t>(почвы); тас тұз қабаттары г.</w:t>
        <w:br/>
        <w:t>сты каменной солын; 9. этаж; екі</w:t>
        <w:br/>
        <w:t>қабат үй друхэтажшяй дом; 3.</w:t>
        <w:br/>
        <w:t>раз: ряд; екі қабаз қарап шық-</w:t>
        <w:br/>
        <w:t>тым два раза посмотрол (пгеве-</w:t>
        <w:br/>
        <w:t>рал) 4. перен. екі қабат әйел бе-</w:t>
        <w:br/>
        <w:t>ременная женшина.</w:t>
        <w:br/>
        <w:t>ҚАБАТТАЛУ страд. от қабалтау</w:t>
        <w:br/>
        <w:t>ҚАБАТТАСТЫРУ понуд. от қа-</w:t>
        <w:br/>
        <w:t>балтасу.</w:t>
        <w:br/>
        <w:t>ҚАБАТТАСУ 1. слонтося; 2. лерен.</w:t>
        <w:br/>
        <w:t>зстревать, вмешиваться, впуты-</w:t>
      </w:r>
    </w:p>
    <w:p>
      <w:r>
        <w:t>раться; менің ісіме қабаттаспа нс</w:t>
        <w:br/>
        <w:t>эмешинайся В мон дела.</w:t>
        <w:br/>
        <w:t>ҚАБАТТАУ слойить; складывағгь</w:t>
        <w:br/>
        <w:t>слоями; делать что-л. слоями; екі</w:t>
        <w:br/>
        <w:t>қабат жіппен тігу шить сдвоенной</w:t>
        <w:br/>
        <w:t>ниткой.</w:t>
        <w:br/>
        <w:t>ҚАБАТТЫ -что-л. 8</w:t>
        <w:br/>
        <w:t>слоев, рядоз.</w:t>
        <w:br/>
        <w:t>ҚАБУ 1 стеғать (шить стежком);</w:t>
        <w:br/>
        <w:t>керпе қабу стегать одеяло; қабу-</w:t>
        <w:br/>
        <w:t>ға шақыру пригласить (молодух)</w:t>
        <w:br/>
        <w:t>ла етбжку одеяла, күпі (см.).</w:t>
        <w:br/>
        <w:t>ҚАБУ 11 хватать (зубами), уку-</w:t>
        <w:br/>
        <w:t>сить; ит қапты собака укусила.</w:t>
        <w:br/>
        <w:t>ҚАБЫҚ 1. кора (бегева); гғаш-</w:t>
        <w:br/>
        <w:t>несколько</w:t>
        <w:br/>
        <w:t>ҚӨШЕ ұлшша; көше бойы по ули-</w:t>
        <w:br/>
        <w:t>це.</w:t>
        <w:br/>
        <w:t>ҚӨШЖӘНЕКЕН втореиях; попут-</w:t>
        <w:br/>
        <w:t>но.</w:t>
        <w:br/>
        <w:t>КӨШКЕН, оползсіы, Латжғна; көш-</w:t>
        <w:br/>
        <w:t>кін қар спөлзаюктший (с верішінеі</w:t>
        <w:br/>
        <w:t>горы) снег; көшкін мұз спойзаю-</w:t>
        <w:br/>
        <w:t>шая льдина.</w:t>
        <w:br/>
        <w:t>КӨШПЕЛІ кочеоой: көшпелі ел</w:t>
        <w:br/>
        <w:t>коөчевос паселемие; көшпелі тұр-</w:t>
        <w:br/>
        <w:t>мыс қочерой образ жани.</w:t>
        <w:br/>
        <w:t>ҚӨШУ 1. көневать; перекочӛвы-</w:t>
        <w:br/>
        <w:t>паты; 2, шеремешшатьси; перехолить</w:t>
        <w:br/>
        <w:t>(с места на местоы ол басқа</w:t>
        <w:br/>
        <w:t>мәселеге көшті ай шерешел қару-</w:t>
        <w:br/>
        <w:t>гожу воароез, тергч. дүниеден кв-</w:t>
        <w:br/>
        <w:t>шу скошзатыгя.</w:t>
        <w:br/>
        <w:t>КӨШІРМЕ выпнек2; копыз.</w:t>
        <w:br/>
        <w:t>КӨШІРЖУ пон0д. от көшіру</w:t>
        <w:br/>
        <w:t>КӨШІРУ ГІ. перевести (с одного</w:t>
        <w:br/>
        <w:t>места нс Әруго&gt;). 2. заставигь от-</w:t>
        <w:br/>
        <w:t>кочеһаты. шперекочезать; чөшіріп</w:t>
        <w:br/>
        <w:t>жібеоу заставить отқочевать</w:t>
        <w:br/>
        <w:t>КӨШІРУ ПІ. көніріп жазу :</w:t>
        <w:br/>
        <w:t>һать, ұааренирразатА</w:t>
        <w:br/>
        <w:t>сы-</w:t>
        <w:br/>
        <w:t>Са.</w:t>
        <w:br/>
        <w:t>ҚРИСТ АЛДЫ консталосіче</w:t>
        <w:br/>
        <w:t>ҚУӘ “ол.</w:t>
        <w:br/>
        <w:t>ҚУЭЛАНДЫРУ сэндетельсті0-</w:t>
        <w:br/>
        <w:t>вать; засоидетәольстізовать.</w:t>
        <w:br/>
        <w:t>КУӘЛАНДЫРЫЛУ страбд. вт куә"</w:t>
        <w:br/>
        <w:t>ландыру.</w:t>
      </w:r>
    </w:p>
    <w:p>
      <w:r>
        <w:t>КУӘЛІҚК свидетельство; кужмік қа-</w:t>
        <w:br/>
        <w:t>ғаз свилетельство (документ); куә-</w:t>
        <w:br/>
        <w:t>дік беру дать свилетедьскне ноқа-</w:t>
        <w:br/>
        <w:t>заңия.</w:t>
        <w:br/>
        <w:t>ҚУРОРТ курорт.</w:t>
        <w:br/>
        <w:t>ҚУРСАНЛ курсант.</w:t>
        <w:br/>
        <w:t>ҚУРСИВ кұурсия.</w:t>
        <w:br/>
        <w:t>ҚУРЬЕР курьер.</w:t>
        <w:br/>
        <w:t>КҮБІ кадушка; % күбі де май, кү-</w:t>
        <w:br/>
        <w:t>бінің түбі де. май полное (чрез-</w:t>
        <w:br/>
        <w:t>мерное). изабилие.,</w:t>
        <w:br/>
        <w:t>КҮЖІРЕЮ юз</w:t>
        <w:br/>
        <w:t>КҮБІР разговор вполғолоса; ше-</w:t>
        <w:br/>
        <w:t>Пот.</w:t>
        <w:br/>
        <w:t>КҮБІРЛЕСУ беседовать вполғоло-</w:t>
        <w:br/>
        <w:t>са.</w:t>
        <w:br/>
        <w:t>ҚҮБІРЛЕУ говорить вполголоса,</w:t>
        <w:br/>
        <w:t>про себя; говорить пепиятно.</w:t>
        <w:br/>
        <w:t>КҮБІРТКЕ бөлезиь на пальцах с</w:t>
        <w:br/>
        <w:t>гнойно-вослалительным процессом;</w:t>
        <w:br/>
        <w:t>папариций.</w:t>
        <w:br/>
        <w:t>КҮДЕ: күде жіп вербӛвка, которой</w:t>
        <w:br/>
        <w:t>привязывают норовистой кобыле</w:t>
        <w:br/>
        <w:t>передшоію ноғу во время дойки</w:t>
        <w:br/>
        <w:t>(доения).</w:t>
        <w:br/>
        <w:t>КҚҮДЕЛУ подаязывать вербвкой</w:t>
        <w:br/>
        <w:t>поровистой кобыле (при дойке)</w:t>
        <w:br/>
        <w:t>олпу переднюю ногу.</w:t>
        <w:br/>
        <w:t>КҮДЕР надежда; упованне; күдер</w:t>
        <w:br/>
        <w:t>ұзу терять падежду; отчанватыси,</w:t>
        <w:br/>
        <w:t>КҮДІК сомненпе; дұл туралы кү-</w:t>
        <w:br/>
        <w:t>дігім бар я в этом сомневаюсь.</w:t>
        <w:br/>
        <w:t>КҮДІКСІЗ без сомнения; с полной</w:t>
        <w:br/>
        <w:t>уверепиостью.</w:t>
        <w:br/>
        <w:t>КҚҰДІКТЕНУ сомневаться.</w:t>
        <w:br/>
        <w:t>КҮДІКТІ сомнительный; күдікті іс</w:t>
        <w:br/>
        <w:t>соминтельцде дело.</w:t>
        <w:br/>
        <w:t>КҮДІРЕЙТУ понуд. от күдірею,</w:t>
        <w:br/>
        <w:t>КҮДІРЕЮ: жалы күдірейген ай-</w:t>
        <w:br/>
        <w:t>ғыр экеребейц с торчашей гривой</w:t>
        <w:br/>
        <w:t>(изогнутой шесі).</w:t>
        <w:br/>
        <w:t>КҮДІС сгорбленный; арқасы күдіс</w:t>
        <w:br/>
        <w:t>ат лошадь со (слегка) сгорбленной</w:t>
        <w:br/>
        <w:t>спиной,</w:t>
        <w:br/>
        <w:t>ҚҮЖБАН</w:t>
        <w:br/>
        <w:t>мадное; күжбан бұқа</w:t>
        <w:br/>
        <w:t>бык.</w:t>
        <w:br/>
        <w:t>КҮЖІЛДЕУ: күжілдеп сөйлеу го-</w:t>
      </w:r>
    </w:p>
    <w:p>
      <w:r>
        <w:t>рячо (громко) говорить.</w:t>
        <w:br/>
        <w:t>КҮЖІРЕЙТУ вылячивать.</w:t>
        <w:br/>
        <w:t>КҮЖІРЕЙІСУ азаил. от күжірею</w:t>
        <w:br/>
        <w:t>(подтягиваясыь и готовясь к состя-</w:t>
        <w:br/>
        <w:t>занию в противником, пприниматв</w:t>
        <w:br/>
        <w:t>грозный вид).</w:t>
        <w:br/>
        <w:t>КҮЖІРЕЮ--күдірею,</w:t>
        <w:br/>
        <w:t>громадина; нечто гро-</w:t>
        <w:br/>
        <w:t>громадный</w:t>
        <w:br/>
        <w:t>рық</w:t>
        <w:br/>
        <w:t>ҚАЛҚА 1. прикрытне; заслон;</w:t>
        <w:br/>
        <w:t>2. перен. (толөко в притяжат. фор-</w:t>
        <w:br/>
        <w:t>ҚАЛҚА</w:t>
        <w:br/>
        <w:t>же) қалқам (ласковов снисходи-</w:t>
        <w:br/>
        <w:t>тельног обрашение) мой милый</w:t>
        <w:br/>
        <w:t>биоч лплая).</w:t>
        <w:br/>
        <w:t>ҚАЛҚАЛАУ прпикрыватьы; заші-</w:t>
        <w:br/>
        <w:t>шті»,</w:t>
        <w:br/>
        <w:t>ҚАЛҚАН 1. шит; 2. продольныс</w:t>
        <w:br/>
        <w:t>верхние части кузова телегі),</w:t>
        <w:br/>
        <w:t>ҚАЛҚУ 1. плавать на иоверхио-</w:t>
        <w:br/>
        <w:t>сти жидкосін; су бетінде тақтай-</w:t>
        <w:br/>
        <w:t>лар қалқып жүрді доски плавали</w:t>
        <w:br/>
        <w:t>на поверхности воды; 9. синмать</w:t>
        <w:br/>
        <w:t>сорланың майын қалқып алу сни-</w:t>
        <w:br/>
        <w:t>мать жир (с сула); 3. фиг. мелко</w:t>
        <w:br/>
        <w:t>планать.</w:t>
        <w:br/>
        <w:t>ҚАЛҚИТУ пону0. от қалқишо.</w:t>
        <w:br/>
        <w:t>ҚАЛҚИЮ едва стоять па ногах.</w:t>
        <w:br/>
        <w:t>ҚАЛҚЫТУ пон/у0. от қалғу (в 1</w:t>
        <w:br/>
        <w:t>п 2 знаш.).</w:t>
        <w:br/>
        <w:t>ҚАЛПАҚ 1. шляпа; 2 қолпак.</w:t>
        <w:br/>
        <w:t>ҚАЛТ |. внезапио, вдруг; пеожи-</w:t>
        <w:br/>
        <w:t>данно; 2. ошибонно; ложнОо; ха-</w:t>
        <w:br/>
        <w:t>лық айтса, қалт айтпайды парод</w:t>
        <w:br/>
        <w:t>ше скажет пеправду (ошибочно);</w:t>
        <w:br/>
        <w:t>3. қалт жібермейді не пропускает;</w:t>
        <w:br/>
        <w:t>4. қалт етпеді не шелохиулся;</w:t>
        <w:br/>
        <w:t>қалт еткенде жазып таста пали-</w:t>
        <w:br/>
        <w:t>ши, когда будет у тебл досуғ;</w:t>
        <w:br/>
        <w:t>қалт-құлт едза-едва.</w:t>
        <w:br/>
        <w:t>ҚАЛТА кармен; мешочск.</w:t>
        <w:br/>
        <w:t>ҚАЛТАҢДАУ суетиться; торо-</w:t>
        <w:br/>
        <w:t>Пнться.</w:t>
        <w:br/>
        <w:t>ҚАЛТАРЫС 1. поворот; 2. пере-</w:t>
        <w:br/>
        <w:t>улон; 3. укрытие.</w:t>
      </w:r>
    </w:p>
    <w:p>
      <w:r>
        <w:t>ҚАЛТҚЫ |1 поплавок; 2. перен.</w:t>
        <w:br/>
        <w:t>валияя мисль; ол қалтқы салып</w:t>
        <w:br/>
        <w:t>фтыр он хитрит (у него иместея</w:t>
        <w:br/>
        <w:t>подозрительная, мысль).</w:t>
        <w:br/>
        <w:t>ҚАЛТҚЫСЫЗ кесгно,</w:t>
        <w:br/>
        <w:t>мысли,</w:t>
        <w:br/>
        <w:t>имекрелние</w:t>
        <w:br/>
        <w:t>ҚАЛТЫЛДАУ пону9. от қалтыл-</w:t>
        <w:br/>
        <w:t>дау.</w:t>
        <w:br/>
        <w:t>ҚАЛТЫЛДАУ покачипатосв; тря-</w:t>
        <w:br/>
        <w:t>стиесы: қайық қалтылдай берді</w:t>
        <w:br/>
        <w:t>лодха покачивалась,</w:t>
        <w:br/>
        <w:t>ҚАЛТЫРАТУ поһуд. от қазты-</w:t>
        <w:br/>
        <w:t>рау.</w:t>
        <w:br/>
        <w:t>ҚАЛТЫРАУ 1. дрожать, трестись</w:t>
        <w:br/>
        <w:t>(от холоба); 9. перен. трястась</w:t>
        <w:br/>
        <w:t>(0 жадпести).</w:t>
        <w:br/>
        <w:t>ҚАЛТЫРАУЫҚ 1. мерзляқ; 2. пе-</w:t>
        <w:br/>
        <w:t>Пен. жалпый, екупой; %Ф жылап-</w:t>
        <w:br/>
        <w:t>ға түк біткен сайын қалтырауық</w:t>
        <w:br/>
        <w:t>жадный чем богаче, тем больше</w:t>
        <w:br/>
        <w:t>трасбтеп (над шлицестаом); 8.</w:t>
        <w:br/>
        <w:t>больной маларпей,</w:t>
        <w:br/>
        <w:t>ҚАЛУ |1. остатысы; сставатьен;</w:t>
        <w:br/>
        <w:t>огстать; артта қалу отставать (07</w:t>
        <w:br/>
        <w:t>Әругих); алып қалу (взэчгь н)</w:t>
        <w:br/>
        <w:t>астазияь 2, бәлеге қалу пажигь</w:t>
        <w:br/>
        <w:t>себе неп| постей) 8. ұятқа қалу</w:t>
        <w:br/>
        <w:t>ком ноложенин;</w:t>
        <w:br/>
        <w:t>детьсн; 5. кеші</w:t>
        <w:br/>
        <w:t>г» 6, сы і ка-</w:t>
        <w:br/>
        <w:t>сломаться; 7. к9-</w:t>
        <w:br/>
        <w:t>ріп қалу узи</w:t>
        <w:br/>
        <w:t>ҚАЛІН; қалш-қалай ету трястись,</w:t>
        <w:br/>
        <w:t>Лрожать (от холода); трястнеь,</w:t>
        <w:br/>
        <w:t>выхадиғһ из себя (от гнева).</w:t>
        <w:br/>
        <w:t>ҚАЛШИІЮ столбепсть,</w:t>
        <w:br/>
        <w:t>замереть;</w:t>
        <w:br/>
        <w:t>уперетьел. (лак бык); ешкімнің</w:t>
        <w:br/>
        <w:t>айтқанына кенбеді,- қалшиған</w:t>
        <w:br/>
        <w:t>неме екен он</w:t>
        <w:br/>
        <w:t>(нелодек)-- ікого пе</w:t>
        <w:br/>
        <w:t>какой-10 уррямый</w:t>
        <w:br/>
        <w:t>послушал-</w:t>
        <w:br/>
        <w:t>ся.</w:t>
        <w:br/>
        <w:t>ҚАЛШЫЛДАТУ лон90. от қал-</w:t>
        <w:br/>
        <w:t>інылдау.</w:t>
        <w:br/>
        <w:t>ҚАЛШЫЛДАУ |. дрожаты тря-</w:t>
      </w:r>
    </w:p>
    <w:p>
      <w:r>
        <w:t>«тисы, 2. сильпо (крайла) фрас-</w:t>
        <w:br/>
        <w:t>строиться. !</w:t>
        <w:br/>
        <w:t>ҚАЛЫҚ отстноай</w:t>
        <w:br/>
        <w:t>лөжнов: озық).</w:t>
        <w:br/>
        <w:t>(протизолв-</w:t>
        <w:br/>
        <w:t>КҮН БОЙЫ целый де; күк бойы</w:t>
        <w:br/>
        <w:t>істеу работать целый день.</w:t>
        <w:br/>
        <w:t>ҚҮНБҰРЫН (али күні бұрын),</w:t>
        <w:br/>
        <w:t>1. заранее; 2. преждевременно.</w:t>
        <w:br/>
        <w:t>ҚҰҮНГЕЙ солнечная старопа: тау-</w:t>
        <w:br/>
        <w:t>дың күнгей беті южный склов го-</w:t>
        <w:br/>
        <w:t>ры: мал күнгейде скот па солпеч-</w:t>
        <w:br/>
        <w:t>шой стороле.</w:t>
        <w:br/>
        <w:t>КҮНДЕ сж Ф олай бол-</w:t>
        <w:br/>
        <w:t>ған күнде в таком случае,</w:t>
        <w:br/>
        <w:t>КҮНДЕЛІК 1.</w:t>
        <w:br/>
        <w:t>дсліе жұмыс қаз</w:t>
        <w:br/>
        <w:t>та: - Диерінік.</w:t>
        <w:br/>
        <w:t>КҮНДЕЛІКТІ обысный;</w:t>
        <w:br/>
        <w:t>дһеви күнделікті жұмыс</w:t>
        <w:br/>
        <w:t>долпевпая работа (теғппцая рабо-</w:t>
        <w:br/>
        <w:t>та).</w:t>
        <w:br/>
        <w:t>КҮНДЕС сосернндг; жены</w:t>
        <w:br/>
        <w:t>өлісгі мужа п0 отлошетно друг</w:t>
        <w:br/>
        <w:t>к другу.</w:t>
        <w:br/>
        <w:t>КҮНДЕСТІК ревность; сосервиче-</w:t>
        <w:br/>
        <w:t>стпо (только о мженшцинах).</w:t>
        <w:br/>
        <w:t>КҮНДЕСУ ревноваты соперни-</w:t>
        <w:br/>
        <w:t>күн-</w:t>
        <w:br/>
        <w:t>ч“ А</w:t>
        <w:br/>
        <w:t>ҚҮНДЕУШІЛІК зазисть,</w:t>
        <w:br/>
        <w:t>КҮНДЕУ 1. завидовать; 2, ревно-</w:t>
        <w:br/>
        <w:t>ваті..</w:t>
        <w:br/>
        <w:t>ҚҰНДІЗ лнем.</w:t>
        <w:br/>
        <w:t>КҮНДІЗГІ дневной;</w:t>
        <w:br/>
        <w:t>қыт диевиое время.</w:t>
        <w:br/>
        <w:t>КҮНДІК |. поденный; полӛнши-</w:t>
        <w:br/>
        <w:t>на; күндік жұмыс поденная рабо-</w:t>
        <w:br/>
        <w:t>та; 2. ка один день; күндік жер</w:t>
        <w:br/>
        <w:t>рав.тояние на один день езды.</w:t>
        <w:br/>
        <w:t>КҰНЕЛТУ сушествовать; жить.</w:t>
        <w:br/>
        <w:t>ҚҮНЖАРА жимызх.</w:t>
        <w:br/>
        <w:t>күндізгі уа-</w:t>
        <w:br/>
        <w:t>ҚҰНЖІТ кунжут; күнжіт майы</w:t>
        <w:br/>
        <w:t>кутжутное масло.</w:t>
        <w:br/>
        <w:t>КҮНСУ г.сдвергаться действяю</w:t>
        <w:br/>
        <w:t>солпеяных луш қымыз күнсіп</w:t>
      </w:r>
    </w:p>
    <w:p>
      <w:r>
        <w:t>қалыпты күұмыс потерял свой</w:t>
        <w:br/>
        <w:t>вкус (под действием ссамвиных</w:t>
        <w:br/>
        <w:t>дучей).</w:t>
        <w:br/>
        <w:t>ҚҰНІНУАҚ солпечный день) теп-</w:t>
        <w:br/>
        <w:t>КҮРЕК 187</w:t>
        <w:br/>
        <w:t>лый день, күншуақ, жақ селмеч-</w:t>
        <w:br/>
        <w:t>ная сторона. .</w:t>
        <w:br/>
        <w:t>ҚҮҢШЫҒЫС (или шығыс) вос-</w:t>
        <w:br/>
        <w:t>тон; күншығыс халықтары наро-</w:t>
        <w:br/>
        <w:t>ды востока. :</w:t>
        <w:br/>
        <w:t>КҮНШІЛ запистливый; күншіл</w:t>
        <w:br/>
        <w:t>адам завистливый человек; по206.</w:t>
        <w:br/>
        <w:t>күншілдің күні қараң завистли-</w:t>
        <w:br/>
        <w:t>вый всегда бызает печальным.</w:t>
        <w:br/>
        <w:t>КҮНШІЛДІК завистливость,</w:t>
        <w:br/>
        <w:t>КҮНІЛГЕРІ зарансе.</w:t>
        <w:br/>
        <w:t>КҮҢГІРТ темный; сумеречный;</w:t>
        <w:br/>
        <w:t>күңгірттеу темноватый (-о).</w:t>
        <w:br/>
        <w:t>КҮҢГІРТТЕНУ залемняться; ста-</w:t>
        <w:br/>
        <w:t>БОвиться неясным.</w:t>
        <w:br/>
        <w:t>КҮҢГІРТТІК неясность;</w:t>
        <w:br/>
        <w:t>пеншасть,</w:t>
        <w:br/>
        <w:t>КҮПТІ: 11 күпті болу обьесться;</w:t>
        <w:br/>
        <w:t>2. пецалиться; тосковать; страдать</w:t>
        <w:br/>
        <w:t>душевной балью; күпті қылмай</w:t>
        <w:br/>
        <w:t>айтып тындыршы не води за нос</w:t>
        <w:br/>
        <w:t>іы скажи откровенно (успокой).</w:t>
        <w:br/>
        <w:t>ҚҰПШЕҚ ступица.</w:t>
        <w:br/>
        <w:t>КҮПІ верхняя одежда с</w:t>
        <w:br/>
        <w:t>кладкой из верблюжьего пли</w:t>
        <w:br/>
        <w:t>чьего руша (весенней шерсти).</w:t>
        <w:br/>
        <w:t>КҮПІЛДЕК пустозвон.</w:t>
        <w:br/>
        <w:t>КҮНІЛДЕТУ лонуд. от күпілдеу.</w:t>
        <w:br/>
        <w:t>ҚҰНІЛДЕУ |1. громыхать, изда-</w:t>
        <w:br/>
        <w:t>бать гулкий звуқ; 2. перең. бахва-</w:t>
        <w:br/>
        <w:t>Янться.</w:t>
        <w:br/>
        <w:t>взатем-</w:t>
        <w:br/>
        <w:t>пед-</w:t>
        <w:br/>
        <w:t>ҚҰРДЕЛІ |. еложный; күрделі</w:t>
        <w:br/>
        <w:t>мәселе сложный вопрос; грам.</w:t>
        <w:br/>
        <w:t>күрделі етістік сложный глагол;</w:t>
        <w:br/>
        <w:t>2. значительный; важный; күрделі</w:t>
        <w:br/>
        <w:t>іс важное лело; күрделі құрылыс</w:t>
        <w:br/>
        <w:t>капитальное стронтельстһо.</w:t>
        <w:br/>
        <w:t>КҮРЕҚ логата; ағаш күрек дере-</w:t>
        <w:br/>
        <w:t>Бяиная лопата; темір күрек желез-</w:t>
        <w:br/>
        <w:t>ная лопата,</w:t>
        <w:br/>
        <w:t>КҮРЕКТЕУ убирать, сгребать л0-</w:t>
        <w:br/>
        <w:t>патой; күректеп дақтыру кидать</w:t>
        <w:br/>
        <w:t>сгребая лопатой,</w:t>
      </w:r>
    </w:p>
    <w:p>
      <w:r>
        <w:t>ҚАЛЫҚТАУ |. рсять, 2. парить</w:t>
        <w:br/>
        <w:t>(ө птицах); 3. перен. плавать</w:t>
        <w:br/>
        <w:t>ҚАЛЫҢ 11. густой; қалыц шөп</w:t>
        <w:br/>
        <w:t>густам траза; қалыңырақ гуше;</w:t>
        <w:br/>
        <w:t>9. толстый; қалың қағаз толстая</w:t>
        <w:br/>
        <w:t>бумаға; 3. заросль.</w:t>
        <w:br/>
        <w:t>ҚАЛЫҢ Н: уст. қалың мал ка-</w:t>
        <w:br/>
        <w:t>лым.</w:t>
        <w:br/>
        <w:t>ҚАЛЫНДАТУ понуд. от қалың-</w:t>
        <w:br/>
        <w:t>дау.</w:t>
        <w:br/>
        <w:t>ҚАЛЫҢДАУ стзаповпитіся тол-</w:t>
        <w:br/>
        <w:t>стым, тустым.</w:t>
        <w:br/>
        <w:t>ҚАЛЫҢДЫҚ |1. толшина) мүз-</w:t>
        <w:br/>
        <w:t>дын қалыңдығы 9, 6 метрдей Тол-</w:t>
        <w:br/>
        <w:t>шипа льда аколо 0,6 метра; 2. гу-</w:t>
        <w:br/>
        <w:t>стота; шөптің қалыңдығы густота</w:t>
        <w:br/>
        <w:t>травы.</w:t>
        <w:br/>
        <w:t>ҚАЛЫҢДЫҚ 1 пненеста.</w:t>
        <w:br/>
        <w:t>ҚАЛЫП |. кололка; форма; мо-</w:t>
        <w:br/>
        <w:t>делі етік қалып саножтая колод-</w:t>
        <w:br/>
        <w:t>ка; қалыпты салу патягивать на</w:t>
        <w:br/>
        <w:t>кололку; 2. положсенне: состояние;</w:t>
        <w:br/>
        <w:t>бір қалыпты в одпом (и тол же)</w:t>
        <w:br/>
        <w:t>пеложоенин; қалпына келтіру вос-</w:t>
        <w:br/>
        <w:t>становление: ауыл шаруашылы-</w:t>
        <w:br/>
        <w:t>ғын қалпына келтіру восстанов-</w:t>
        <w:br/>
        <w:t>лснне сельского хозяйства.</w:t>
        <w:br/>
        <w:t>ҚАЛЫПТАЛУ |1. сгра0. от қа-</w:t>
        <w:br/>
        <w:t>жыптау (а 1 знңат”); 2. пөйти Нн</w:t>
        <w:br/>
        <w:t>обычнов, пормальное положение;</w:t>
        <w:br/>
        <w:t>Ӛ. достичь определенного уровия,</w:t>
        <w:br/>
        <w:t>положения,</w:t>
        <w:br/>
        <w:t>ҚАЛЫПТАНУ -- қалыпталу.</w:t>
        <w:br/>
        <w:t>ҚАЛЫПТАНДЫРУ (привить; д0-</w:t>
        <w:br/>
        <w:t>биваться привитиа определенлых</w:t>
        <w:br/>
        <w:t>навыков.</w:t>
        <w:br/>
        <w:t>ҚАЛЫПТАСУ становиться; фор-</w:t>
        <w:br/>
        <w:t>мироваться; стаповление; формц-</w:t>
        <w:br/>
        <w:t>рөвание; закрепиться, укрепить</w:t>
        <w:br/>
        <w:t>ся: узакониться.</w:t>
        <w:br/>
        <w:t>ҚАЛЫПТАУ үрядавать аформу)</w:t>
        <w:br/>
        <w:t>патягивать на колодку.</w:t>
        <w:br/>
        <w:t>ҚАМ І забота; халықтын қамын</w:t>
        <w:br/>
        <w:t>жеу заботиться о народе; тірші-</w:t>
        <w:br/>
        <w:t>ҚАМҚОР 201</w:t>
        <w:br/>
        <w:t>Шік қамы житейскне дела; бала"</w:t>
        <w:br/>
        <w:t>лар туралы қам жасау заботвться</w:t>
        <w:br/>
        <w:t>4 ДЕТ.</w:t>
        <w:br/>
        <w:t>ҚАМ 11 страдание, печаль,</w:t>
        <w:br/>
        <w:t>ҚАМА бобр; бобер.</w:t>
      </w:r>
    </w:p>
    <w:p>
      <w:r>
        <w:t>ҚАМАЛ І укрепление; зал; кре-</w:t>
        <w:br/>
        <w:t>пость; баррикада; қамалды бұзып</w:t>
        <w:br/>
        <w:t>алу взягь крепость ариступом.</w:t>
        <w:br/>
        <w:t>ҚАМАЛ ІТ уст. март.</w:t>
        <w:br/>
        <w:t>ҚАМАЛАУ толпиться</w:t>
        <w:br/>
        <w:t>шах); &lt;кучизатьея (0</w:t>
        <w:br/>
        <w:t>окружить, 2агонять.</w:t>
        <w:br/>
        <w:t>ҚАМАЛУ 1. быть окруженным,</w:t>
        <w:br/>
        <w:t>огажданным (0 крепоста); 2,</w:t>
        <w:br/>
        <w:t>быть зағнапиым в загон (0 скө-</w:t>
        <w:br/>
        <w:t>16): 3. быть арестозанным,</w:t>
        <w:br/>
        <w:t>ҚАМАТТЫРУ |. заставить әре-</w:t>
        <w:br/>
        <w:t>стовать М посадияь в тюрьму;</w:t>
        <w:br/>
        <w:t>9, застазить загиать (скот) в за2-</w:t>
        <w:br/>
        <w:t>гон.</w:t>
        <w:br/>
        <w:t>ҚАМАТУ пон/2. от қамау.</w:t>
        <w:br/>
        <w:t>ҚАМАУ 1. окружить, осадитьі</w:t>
        <w:br/>
        <w:t>9. загнать (скот) в загон; 3. аре«</w:t>
        <w:br/>
        <w:t>стовать; посадить в тюрьму;</w:t>
        <w:br/>
        <w:t>ҚАМБА амбар; склад.</w:t>
        <w:br/>
        <w:t>ҚАМДАНУ готовиться; позаба-</w:t>
        <w:br/>
        <w:t>титьея; принять меры; прниять</w:t>
        <w:br/>
        <w:t>меры предосторожности; мал қые-</w:t>
        <w:br/>
        <w:t>татуға колхоздар ерте қамданды</w:t>
        <w:br/>
        <w:t>к әнмовке скота колхозы готови-</w:t>
        <w:br/>
        <w:t>лись заблаговременно.</w:t>
        <w:br/>
        <w:t>ҚАМДАУ прнготовить.</w:t>
        <w:br/>
        <w:t>ҚАМЗОЛ камзол (национальная</w:t>
        <w:br/>
        <w:t>женская одежда).</w:t>
        <w:br/>
        <w:t>ҚАМҚА парча; қамқа тон пар»</w:t>
        <w:br/>
        <w:t>човый халат.</w:t>
        <w:br/>
        <w:t>ҚАМҚОР шеф; покровитель; әпе-</w:t>
        <w:br/>
        <w:t>кун. .</w:t>
        <w:br/>
        <w:t>ҚАМҚОРЛЫҚ 1. шефство; қам”</w:t>
        <w:br/>
        <w:t>қорлыққа алу брать шефств0ф</w:t>
        <w:br/>
        <w:t>2. покровительство: өлекунство, |</w:t>
        <w:br/>
        <w:t>ҚАМҚОРСУ показная заботли-</w:t>
        <w:br/>
        <w:t>(0 жду-</w:t>
        <w:br/>
        <w:t>скоте);</w:t>
        <w:br/>
        <w:t>194</w:t>
        <w:br/>
        <w:t>ҚАЖЕТТІЛІК</w:t>
        <w:br/>
        <w:t>добность.</w:t>
        <w:br/>
        <w:t>ҚАЖУ утомитыся;</w:t>
        <w:br/>
        <w:t>мыстан қажыған</w:t>
        <w:br/>
        <w:t>меня никогда не утомаяст.</w:t>
        <w:br/>
        <w:t>ҚАЖЫР сала; улорство; энергия.</w:t>
        <w:br/>
        <w:t>ҚАЖЫРЛАНУ улоретвсвать, Про-</w:t>
        <w:br/>
        <w:t>являТь стойкасть, пастойчивсетіь.</w:t>
      </w:r>
    </w:p>
    <w:p>
      <w:r>
        <w:t>ҚАЖЫРЛЫ несгибасмый; ушор-</w:t>
        <w:br/>
        <w:t>ҚАЖЕТ</w:t>
        <w:br/>
        <w:t>пеобходимост һ; на-</w:t>
        <w:br/>
        <w:t>уставать; жұ-</w:t>
        <w:br/>
        <w:t>емеспін работа</w:t>
        <w:br/>
        <w:t>ный, зи ергіган</w:t>
        <w:br/>
        <w:t>ҚАЖЫРЛ 5БаНЫқ стойкость; энер-</w:t>
        <w:br/>
        <w:t>кілндеть: ТеЕИлЕН шость</w:t>
        <w:br/>
        <w:t>елай</w:t>
        <w:br/>
        <w:t>энерги</w:t>
        <w:br/>
        <w:t>ҚАЖЫТУ пов;9. от қажу.</w:t>
        <w:br/>
        <w:t>ҚАЗ 1тгусь ( ашний).</w:t>
        <w:br/>
        <w:t>ҚАЗ |І: қаз-қаз! топ-топ (так &lt;0-</w:t>
        <w:br/>
        <w:t>соворлт ребӛнку, приучая его хо-</w:t>
        <w:br/>
        <w:t>дить); қаз тұру стаповиться на</w:t>
        <w:br/>
        <w:t>ноги (о ре 52</w:t>
        <w:br/>
        <w:t>ҚАЗА смерть, кончина; несчастьс,</w:t>
        <w:br/>
        <w:t>нөтеря; қаза бөлу (иди қаза та-</w:t>
        <w:br/>
        <w:t>бу) үмсреть, екепшатьея; мел қ;</w:t>
        <w:br/>
        <w:t>задан гман со скотом благово-</w:t>
        <w:br/>
        <w:t>ЛүшІс,</w:t>
        <w:br/>
        <w:t>ҚАЗАЛАНДЫРУ понрд. от қаза-</w:t>
        <w:br/>
        <w:t>лану.</w:t>
        <w:br/>
        <w:t>ҚАЗАЛАНУ 1.</w:t>
        <w:br/>
        <w:t>вис; 2. умереть.</w:t>
        <w:br/>
        <w:t>ҚАЗАЛЫ - қаралы.</w:t>
        <w:br/>
        <w:t>АН котел; қазан шұңқыр кот-</w:t>
        <w:br/>
        <w:t>потерпеть бі</w:t>
        <w:br/>
        <w:t>ҚАЗА НАТ</w:t>
        <w:br/>
        <w:t>жабы)</w:t>
        <w:br/>
        <w:t>крупная,</w:t>
        <w:br/>
        <w:t>(противополозног -</w:t>
        <w:br/>
        <w:t>цпстокровниая лошадь; :</w:t>
        <w:br/>
        <w:t>сильчая Лошады для</w:t>
        <w:br/>
        <w:t>дальнихтн содав; 2. лерен. мош-</w:t>
        <w:br/>
        <w:t>ное телосложение (о человеке).</w:t>
        <w:br/>
        <w:t>ҚАЗАНДЫҚ |, очаг для устапов-</w:t>
        <w:br/>
        <w:t>ки котла; 2. специальная рукави-</w:t>
        <w:br/>
        <w:t>ша дая тия көтла с оучага; 3,</w:t>
        <w:br/>
        <w:t>юрта. где зарят; кухня.</w:t>
        <w:br/>
        <w:t>ҚАЗАНШЫ 1. кашезар (ловар</w:t>
        <w:br/>
        <w:t>артели, вмделенный Өлл приготов-</w:t>
        <w:br/>
        <w:t>дения пицца 8 пути); 92. котель-</w:t>
        <w:br/>
        <w:t>шик “шастер по изготовленшо</w:t>
        <w:br/>
        <w:t>котлов); Ф қазаншының еркі бар,</w:t>
        <w:br/>
        <w:t>қайдан құлақ шығарса (йбукя-:</w:t>
        <w:br/>
        <w:t>котелыцик волев содслать үшко</w:t>
        <w:br/>
        <w:t>там, где Он захочет) своя рука</w:t>
        <w:br/>
        <w:t>владықа.</w:t>
        <w:br/>
        <w:t>ҚАЗАҚУАР рладсоший казахским</w:t>
      </w:r>
    </w:p>
    <w:p>
      <w:r>
        <w:t>языком и хороша знаюший быт,</w:t>
        <w:br/>
        <w:t>краны, оозычан к АХОВ,</w:t>
        <w:br/>
        <w:t>ҚАЗАҚША по-казахски;</w:t>
        <w:br/>
        <w:t>қазақта</w:t>
        <w:br/>
        <w:t>оқи да, жаза да білемін по-ка-</w:t>
        <w:br/>
        <w:t>захсын үмею читать и висать.</w:t>
        <w:br/>
        <w:t>ҚАЗБ (или қазығаар) нргдир-</w:t>
        <w:br/>
        <w:t>Чиамй.</w:t>
        <w:br/>
        <w:t>ҚАЗБА ІІ қазба кен цскогаемсе.</w:t>
        <w:br/>
        <w:t>ҚАЗБАЛАУ донимать, падогдать</w:t>
        <w:br/>
        <w:t>словами (своей прийиранвостью).</w:t>
        <w:br/>
        <w:t>ҚАЗДЫРТУ заставить кослать</w:t>
        <w:br/>
        <w:t>(через 4-е лицо).</w:t>
        <w:br/>
        <w:t>ҚАЗДЫРУ полу0. от қазу.</w:t>
        <w:br/>
        <w:t>ҚАЗМОЙЫН с (красивсй) шсей</w:t>
        <w:br/>
        <w:t>как у гуся (0 ловіаби).</w:t>
        <w:br/>
        <w:t>«АЗОТЫ стслісің29</w:t>
        <w:br/>
        <w:t>трава (букв: сусияал</w:t>
        <w:br/>
        <w:t>ҚАЗУ копать орі:</w:t>
        <w:br/>
        <w:t>БОПаТЬ землю.</w:t>
        <w:br/>
        <w:t>ҚАЗУЛЫ вырытый;</w:t>
        <w:br/>
        <w:t>азулы жер вық</w:t>
        <w:br/>
        <w:t>пороа. оның к</w:t>
        <w:br/>
        <w:t>сеә могила вырыта) І ідает</w:t>
        <w:br/>
        <w:t>кес</w:t>
        <w:br/>
        <w:t>гесепка</w:t>
        <w:br/>
        <w:t>отье (среш.</w:t>
        <w:br/>
        <w:t>стісіз).</w:t>
        <w:br/>
        <w:t>ҚАЗЫ |1. реберпая В</w:t>
        <w:br/>
        <w:t>2. пацпоналы 3</w:t>
        <w:br/>
        <w:t>ной части (кәлам!</w:t>
        <w:br/>
        <w:t>ҚАЗЫҚ 1. кош;</w:t>
        <w:br/>
        <w:t>шығару тесать»</w:t>
        <w:br/>
        <w:t>вбизать косья; 2</w:t>
        <w:br/>
        <w:t>(цектралоная</w:t>
        <w:br/>
        <w:t>пребприяты</w:t>
        <w:br/>
        <w:t>біздің ф</w:t>
        <w:br/>
        <w:t>он был душә</w:t>
        <w:br/>
        <w:t>рас. осе</w:t>
        <w:br/>
        <w:t>т» лошади;</w:t>
        <w:br/>
        <w:t>оз нә ребер-</w:t>
        <w:br/>
        <w:t>ІН</w:t>
        <w:br/>
        <w:t>ЕТЕНЕ</w:t>
        <w:br/>
        <w:t>2 қалық кағу</w:t>
        <w:br/>
        <w:t>перен. душа</w:t>
        <w:br/>
        <w:t>оияносте қакого-л.</w:t>
        <w:br/>
        <w:t>&lt;1 мин) өл</w:t>
        <w:br/>
        <w:t>еттің қазығы еді</w:t>
        <w:br/>
        <w:t>нашего факульте-</w:t>
      </w:r>
    </w:p>
    <w:p>
      <w:r>
        <w:t>(88 КҮЛІНІБ</w:t>
        <w:br/>
        <w:t>смейся над другом, сам станешв</w:t>
        <w:br/>
        <w:t>соспешпицем) не радуйел чужому</w:t>
        <w:br/>
        <w:t>гәр.</w:t>
        <w:br/>
        <w:t>КҮЛШЕ лепбшка</w:t>
        <w:br/>
        <w:t>аргсного теста).</w:t>
        <w:br/>
        <w:t>КҮЛІМДЕСУ өзай. от күлімдеу.</w:t>
        <w:br/>
        <w:t>КҮЛІМДЕУ улыбаться.</w:t>
        <w:br/>
        <w:t>КҮЛІМСУ зловонный, воночий.</w:t>
        <w:br/>
        <w:t>КҮЛІМСІ: күлімсі ніс бар имсст</w:t>
        <w:br/>
        <w:t>иеприятный запах,</w:t>
        <w:br/>
        <w:t>КҚҮЛІМСІРЕУ слегка үулыбаться;</w:t>
        <w:br/>
        <w:t>күлімсіреп қарау смотреть, слегка</w:t>
        <w:br/>
        <w:t>ұлыбаясь.</w:t>
        <w:br/>
        <w:t>КҮЛІСУ смеяться (0 мчогих).</w:t>
        <w:br/>
        <w:t>КҮМӘН сомпение, подозрение,</w:t>
        <w:br/>
        <w:t>ҚҰМӘНДАНУ сомневаться; подо-</w:t>
        <w:br/>
        <w:t>ерграть.</w:t>
        <w:br/>
        <w:t>АӨЛЕЛІРІН))</w:t>
        <w:br/>
        <w:t>зрительпый; күмәнды іс</w:t>
        <w:br/>
        <w:t>тольцог дело.</w:t>
        <w:br/>
        <w:t>КҰҮМӘНСЫЗ це вызыраютший сом-</w:t>
        <w:br/>
        <w:t>игдия, без сомисиня.</w:t>
        <w:br/>
        <w:t>ҚҰМБЕЗ құпол; ақ күмбез белый</w:t>
        <w:br/>
        <w:t>пудцол.</w:t>
        <w:br/>
        <w:t>(испечӛнная из</w:t>
        <w:br/>
        <w:t>сомнительный; под0-</w:t>
        <w:br/>
        <w:t>нодозри-</w:t>
        <w:br/>
        <w:t>ҚҰМБЕЗДІ с куполом; күмбезді</w:t>
        <w:br/>
        <w:t>үй дом с кулолом.</w:t>
        <w:br/>
        <w:t>КҮМБІР глухой звук.</w:t>
        <w:br/>
        <w:t>ҚҮМБІРЛЕУ издазаты Глухой</w:t>
        <w:br/>
        <w:t>зау.</w:t>
        <w:br/>
        <w:t>ҚҰМЫ (звукоподражатель нов</w:t>
        <w:br/>
        <w:t>с:ово) бұлтых; күмп ету бултых-</w:t>
        <w:br/>
        <w:t>шуться; құмп етіп суға түсіп кетті</w:t>
        <w:br/>
        <w:t>ой бултыхнулся в воду.</w:t>
        <w:br/>
        <w:t>КҮМПІЛДЕУ бултыхаться.</w:t>
        <w:br/>
        <w:t>КҮМІС серебро; күміс қасық се-</w:t>
        <w:br/>
        <w:t>рсбряная ложка.</w:t>
        <w:br/>
        <w:t>КҮМІСТЕЛУ страд. от күмістеу.</w:t>
        <w:br/>
        <w:t>КҚҮМІСТЕТУ понуд. от күмістеу.</w:t>
        <w:br/>
        <w:t>ҚҮМІСТЕУ отделать серейром; кү-</w:t>
        <w:br/>
        <w:t>містеген ер-тоқым посеребренный</w:t>
        <w:br/>
        <w:t>седельный прибор.</w:t>
        <w:br/>
        <w:t>ҚҰН |І, солпце; күн батты солнце</w:t>
        <w:br/>
        <w:t>зашло; күн нұрың шашын тұрды</w:t>
      </w:r>
    </w:p>
    <w:p>
      <w:r>
        <w:t>сияло солице; күннің шұғласы лү-</w:t>
        <w:br/>
        <w:t>чи солнца; күн шыға жүріп кеттік</w:t>
        <w:br/>
        <w:t>мы отпранвились с носходом солн-</w:t>
        <w:br/>
        <w:t>ца (рано утром); 9. день) екі күн-</w:t>
        <w:br/>
        <w:t>де в течемне дзух дией; о күні в</w:t>
        <w:br/>
        <w:t>тот день; күні бүгінге дейін вплоть</w:t>
        <w:br/>
        <w:t>до сегодияшнего дня; бір күні ад-</w:t>
        <w:br/>
        <w:t>пажды; күн сайын ежелнезно; кү-</w:t>
        <w:br/>
        <w:t>ні кеше именно (буквалоно) вле-</w:t>
        <w:br/>
        <w:t>ра; күні-түні днем И ночью; 3. чис-</w:t>
        <w:br/>
        <w:t>ло (ден» месяца 8 ог0 порчдковом</w:t>
        <w:br/>
        <w:t>ряду); он бесі күні пятналцатого</w:t>
        <w:br/>
        <w:t>числа; 4. шремя; случай; пргмена;</w:t>
        <w:br/>
        <w:t>эпоха; фолегч. араға күнді салмай</w:t>
        <w:br/>
        <w:t>жеті-сегіз не пробыв дней 7-8;</w:t>
        <w:br/>
        <w:t>олай олған күнде в тақом случаос;</w:t>
        <w:br/>
        <w:t>5. погода; күн ашық погода яс-</w:t>
        <w:br/>
        <w:t>ная; күн жауып түр идет дожды;</w:t>
        <w:br/>
        <w:t>6. перен. жизнь: кҮн көру жить;</w:t>
        <w:br/>
        <w:t>сушествовать; Ф күн көрсетпеу не</w:t>
        <w:br/>
        <w:t>давать житья; менсіз не күні бар?</w:t>
        <w:br/>
        <w:t>может ли он сушшествовать без мо-</w:t>
        <w:br/>
        <w:t>ня; саған күнім түспей-ақ қойсын</w:t>
        <w:br/>
        <w:t>я не буду кланяться тебе (без те-</w:t>
        <w:br/>
        <w:t>бя обойдусы); сенің күнің туды</w:t>
        <w:br/>
        <w:t>(буква: тв08 солнце взошло) тебе</w:t>
        <w:br/>
        <w:t>повезло; басқа күн туу быть за-</w:t>
        <w:br/>
        <w:t>стигнұтым горем, несчастьем.</w:t>
        <w:br/>
        <w:t>КҮН АРА через денһ.</w:t>
        <w:br/>
        <w:t>ҚҮНӘ тина; иростулов,</w:t>
        <w:br/>
        <w:t>ток, грех.</w:t>
        <w:br/>
        <w:t>ҚҮНӘЛІ виновный; гренный; кү-</w:t>
        <w:br/>
        <w:t>пәлі адам виновный, грешный че-</w:t>
        <w:br/>
        <w:t>ловек; күнәлі болу быть вицов-</w:t>
        <w:br/>
        <w:t>тым.</w:t>
        <w:br/>
        <w:t>КҮНӘСІЗ безопнный; певипов-</w:t>
        <w:br/>
        <w:t>ный; безгрешный; бұл жерде ол</w:t>
        <w:br/>
        <w:t>күнәсіз в данном случае он не ви”</w:t>
        <w:br/>
        <w:t>новат,</w:t>
        <w:br/>
        <w:t>ҚҰНБАТЫС (или батыс) запад;</w:t>
        <w:br/>
        <w:t>нгдаста«</w:t>
        <w:br/>
        <w:t>күнбатыс жақ запалнай стопойа.</w:t>
        <w:br/>
        <w:t>ҚҮНБАҒАР подсолич полсол-</w:t>
        <w:br/>
        <w:t>нечник; күнбағар егу сетіз под-</w:t>
        <w:br/>
        <w:t>солнух,</w:t>
        <w:br/>
        <w:t>бағып-қағу заботливо воспиты-</w:t>
        <w:br/>
        <w:t>ваты; вырашиваты; б. схватитьы;</w:t>
        <w:br/>
        <w:t>үлонить, айтқанды тез қағып алу</w:t>
        <w:br/>
        <w:t>быстро уловить (лысле); 7, һы-</w:t>
        <w:br/>
        <w:t>тряхиваты; стряхнвать; төсек-</w:t>
        <w:br/>
        <w:t>орынды қағу пызряхизать пөстелі»,</w:t>
        <w:br/>
        <w:t>ҚАҒУ ПІ. бүгін күн қағу сегодия</w:t>
      </w:r>
    </w:p>
    <w:p>
      <w:r>
        <w:t>слегка прохладно; 2. запрет; 3.</w:t>
        <w:br/>
        <w:t>гөненпе.</w:t>
        <w:br/>
        <w:t>ҚАҒЫЛЕЗ живой; шустрый.</w:t>
        <w:br/>
        <w:t>ҚАҒЫЛУ |. ударяться; стучаться;</w:t>
        <w:br/>
        <w:t>9. зонваться; быть вдиваемым.</w:t>
        <w:br/>
        <w:t>ҚАҒЫНДЫ воспаленпе легких.</w:t>
        <w:br/>
        <w:t>ҚАҒЫР покрытый грязью н 32-</w:t>
        <w:br/>
        <w:t>таердешний (няшар., 0 потнике); қа-</w:t>
        <w:br/>
        <w:t>ғыр терлік потпик, покрытый гра</w:t>
        <w:br/>
        <w:t>зыо и затвердевший,</w:t>
        <w:br/>
        <w:t>ҚАҒЫСТЫРУ 1. пон/0. от қағысу;</w:t>
        <w:br/>
        <w:t>9. перея. подыскивать.</w:t>
        <w:br/>
        <w:t>ҚАҒЫСУ столкпутьея); ударяться</w:t>
        <w:br/>
        <w:t>друг о аруға; копфликтовзать.</w:t>
        <w:br/>
        <w:t>ҚАҒЫТУ ҙадевать словами; под-</w:t>
        <w:br/>
        <w:t>трунивать.</w:t>
        <w:br/>
        <w:t>ҚАДА |І. длиниий кол; 2. кол,</w:t>
        <w:br/>
        <w:t>служаший копозязьо; 3. гвоздь.</w:t>
        <w:br/>
        <w:t>ҚАДАҒАЛАУ слседать, проверять.</w:t>
        <w:br/>
        <w:t>ҚАДАҚ іг. фупт.</w:t>
        <w:br/>
        <w:t>ҚАДАҚТАУ взвешивать фуптамн,</w:t>
        <w:br/>
        <w:t>ҚАДАЛУ |. воткнуться; вопзить-</w:t>
        <w:br/>
        <w:t>ся; 9. быть пришитым; 3. впнвать-</w:t>
        <w:br/>
        <w:t>ся; 4. проявлять настойцпвость;</w:t>
        <w:br/>
        <w:t>ұвлекаться; кітаптан көзін айыр-</w:t>
        <w:br/>
        <w:t>қалыпты (он) це</w:t>
        <w:br/>
        <w:t>май қадалып</w:t>
        <w:br/>
        <w:t>отриаает от книги глаз (он 3й-</w:t>
        <w:br/>
        <w:t>чатался).</w:t>
        <w:br/>
        <w:t>ҚАДАМ |. шаг; бір қадам алға</w:t>
        <w:br/>
        <w:t>шаг вперед; 2. шаги; начинанне;</w:t>
        <w:br/>
        <w:t>алғашқы қадам первие шағи; Ф</w:t>
        <w:br/>
        <w:t>қадамың қайырлы болсын жолаю</w:t>
        <w:br/>
        <w:t>тейе уеп (счастлтвосо шути).</w:t>
        <w:br/>
        <w:t>ҚАДАМДАУ мерить шагом.</w:t>
        <w:br/>
        <w:t>ҚАДАҢ: аяқты қадап-қадаң басу</w:t>
        <w:br/>
        <w:t>твердо стуцать погахи.</w:t>
        <w:br/>
        <w:t>1--443</w:t>
        <w:br/>
        <w:t>ҚАЖЕТ 193</w:t>
        <w:br/>
        <w:t>ҚАДАТУ понуд. оғ қадау (1 8</w:t>
        <w:br/>
        <w:t>знаш.).</w:t>
        <w:br/>
        <w:t>ҚАДАУ |І |І. воткпутыь вонзиты</w:t>
        <w:br/>
        <w:t>9. иришинать; ілгек қадау пря-</w:t>
        <w:br/>
        <w:t>шить пуговицу; 8. перен. көз қа-</w:t>
        <w:br/>
        <w:t>дау пристально смотреть; аяқты</w:t>
        <w:br/>
        <w:t>қадап басу ступать ногами твер-</w:t>
        <w:br/>
        <w:t>до.</w:t>
        <w:br/>
        <w:t>ҚАДАУ ІІ; қадау-қадау там в</w:t>
        <w:br/>
        <w:t>сяы (редха); қадау-қадау үйлер</w:t>
        <w:br/>
        <w:t>көрінеді то там, то сям виднеются</w:t>
      </w:r>
    </w:p>
    <w:p>
      <w:r>
        <w:t>юрты.</w:t>
        <w:br/>
        <w:t>ҚАДАУ ПІ! |. острагв железңое</w:t>
        <w:br/>
        <w:t>орудыс, которым делают отвер-</w:t>
        <w:br/>
        <w:t>стис; 2. подпорка.</w:t>
        <w:br/>
        <w:t>ҚАДІР үзваженне; достоинство;</w:t>
        <w:br/>
        <w:t>почбі: жұртшылық алдында қадірі</w:t>
        <w:br/>
        <w:t>бар (он) пользугтея уваженнем</w:t>
        <w:br/>
        <w:t>обіцестветносін.</w:t>
        <w:br/>
        <w:t>ҚАДІРЛЕУ узажать; оказывать</w:t>
        <w:br/>
        <w:t>почет; ценить</w:t>
        <w:br/>
        <w:t>ҚАДІРЛІ уважаемый; почетный;</w:t>
        <w:br/>
        <w:t>достойный, ценный; қадірлі нәрсе</w:t>
        <w:br/>
        <w:t>ценная вешь.</w:t>
        <w:br/>
        <w:t>ҚАДІРЛІЛІК авторитетность; по"</w:t>
        <w:br/>
        <w:t>четності) Ценность.</w:t>
        <w:br/>
        <w:t>ҚАДІРСІЗ малоценный,</w:t>
        <w:br/>
        <w:t>ҚАДІРСІЗДЕНУ терять</w:t>
        <w:br/>
        <w:t>шие.</w:t>
        <w:br/>
        <w:t>ҚАЖАЛУ сград. от қажау (6 1</w:t>
        <w:br/>
        <w:t>ш 2 зчач.).</w:t>
        <w:br/>
        <w:t>ҚАЖАУ 1.</w:t>
        <w:br/>
        <w:t>уваже-</w:t>
        <w:br/>
        <w:t>натереть; аяғымды</w:t>
        <w:br/>
        <w:t>етік қажап тастады сапоги мне</w:t>
        <w:br/>
        <w:t>натерли ноги; 9. стирать, нэпаши-</w:t>
        <w:br/>
        <w:t>вать (0 двух трулцихся предже-</w:t>
        <w:br/>
        <w:t>тах); 3. перен. схиданичать; заде-</w:t>
        <w:br/>
        <w:t>ваті, словами.</w:t>
        <w:br/>
        <w:t>ҚАЖЕТ нгобходимо; нада; тірші-</w:t>
        <w:br/>
        <w:t>лік қажеті жизпенпая необходя-</w:t>
        <w:br/>
        <w:t>мость; следует; бару қажет? необ-</w:t>
        <w:br/>
        <w:t>ХходИмо идти; неменеге қажет? за-</w:t>
        <w:br/>
        <w:t>цом? (инокочелу).</w:t>
        <w:br/>
        <w:t>һый; колхозшылар күйлі тұрады</w:t>
        <w:br/>
        <w:t>АЗ КТЛӘН жинут зажиточно.</w:t>
        <w:br/>
        <w:t>КҮЙМЕ крытый верх повөзкн,</w:t>
        <w:br/>
        <w:t>пролбтки.</w:t>
        <w:br/>
        <w:t>КҮЙМЕЛІ имеюший крытый верх;</w:t>
        <w:br/>
        <w:t>нүймелі арба телсга с крытым вер-</w:t>
        <w:br/>
        <w:t>хөм.</w:t>
        <w:br/>
        <w:t>КҮЙРЕК І. непрочный, неноски0;</w:t>
        <w:br/>
        <w:t>күйрек мата пепрочиая материя;</w:t>
        <w:br/>
        <w:t>2. перен. лит. пессимист.</w:t>
        <w:br/>
        <w:t>КҮЙРЕКТІҚ 1. непрочность; 2. пес-</w:t>
        <w:br/>
        <w:t>симизмы.</w:t>
        <w:br/>
        <w:t>ҚҮЙРЕТУ разрушать; ломать.</w:t>
        <w:br/>
        <w:t>КҮЙРЕУ разрушаться; прийти в</w:t>
      </w:r>
    </w:p>
    <w:p>
      <w:r>
        <w:t>пегодиоде состояние.</w:t>
        <w:br/>
        <w:t>КҮЙСЕУ -кевать жвачкұ; қойлар</w:t>
        <w:br/>
        <w:t>күйсеп жатыр ойшы жуют жвачку</w:t>
        <w:br/>
        <w:t>(сепчас).</w:t>
        <w:br/>
        <w:t>КҮЙСІЗ 1. лишениый наллежа-</w:t>
        <w:br/>
        <w:t>шего ухада; недостаточио ныкорм-</w:t>
        <w:br/>
        <w:t>ленпый (0 скоте); 29. пеподготов-</w:t>
        <w:br/>
        <w:t>ленный (налр., о скаковой лоша-</w:t>
        <w:br/>
        <w:t>Өш, 0 ловчей птиЦе); 9. не имею-</w:t>
        <w:br/>
        <w:t>ший соответствуюших условий.</w:t>
        <w:br/>
        <w:t>КҮЙСІЗДЕНУ очутиться в плохом</w:t>
        <w:br/>
        <w:t>положения; ухудшоться.</w:t>
        <w:br/>
        <w:t>КҮЙСІЗДІК необесисчениссть; от-</w:t>
        <w:br/>
        <w:t>сутствне надлежаіңего ұхола, &lt;0-</w:t>
        <w:br/>
        <w:t>аотгетстпутоіцих услови</w:t>
        <w:br/>
        <w:t>КҮЙШІ пслолинтель кюя (шолЛ0-</w:t>
        <w:br/>
        <w:t>Әт).</w:t>
        <w:br/>
        <w:t>КҮЙІК ! ожог; 2, пгрен. горе;</w:t>
        <w:br/>
        <w:t>мочалһ.</w:t>
        <w:br/>
        <w:t>ҚҮЙІТ 1. зазбота; положение;</w:t>
        <w:br/>
        <w:t>2. занятне (служацсе источяикол</w:t>
        <w:br/>
        <w:t>сүицествования).</w:t>
        <w:br/>
        <w:t>ҚҰҮЙТТЕУ проявлять что-либо;</w:t>
        <w:br/>
        <w:t>шаруа-күйттеу забститьея 0 х0-</w:t>
        <w:br/>
        <w:t>зайстһе, заняться хозяйстгом.</w:t>
        <w:br/>
        <w:t>КҮЙІНДІРУ понц9. от күйіну.</w:t>
        <w:br/>
        <w:t>КҮЙІНУ горевать, печализься.</w:t>
        <w:br/>
        <w:t>КҮЙІНІШ горе; печаль,</w:t>
        <w:br/>
        <w:t>КҮЙІНІШТІ печальпый; күйінішті</w:t>
        <w:br/>
        <w:t>уақнға псчальное событпе,</w:t>
        <w:br/>
        <w:t>КҮЛУ 185</w:t>
        <w:br/>
        <w:t>ҚҮЙІС жвачка; күйіс қайыру же-</w:t>
        <w:br/>
        <w:t>вать жвдачку,</w:t>
        <w:br/>
        <w:t>КҮКІРТ сара.</w:t>
        <w:br/>
        <w:t>КҮЛ 1. зоЛа: попелі. темекінің</w:t>
        <w:br/>
        <w:t>күлі зола табака; (пелед сигарет</w:t>
        <w:br/>
        <w:t>или папиросыл алабота күлінің</w:t>
        <w:br/>
        <w:t>сақары шелочь из ҙолы лебеды;</w:t>
        <w:br/>
        <w:t>% күл-талқан болу быть разбнитым</w:t>
        <w:br/>
        <w:t>вдребезги; күлін көкке ұшыру</w:t>
        <w:br/>
        <w:t>уничтожить полностью.</w:t>
        <w:br/>
        <w:t>КҮЛ ІІ назваяпе болезни овен,</w:t>
        <w:br/>
        <w:t>КҮЛБІРВЕТУ пону2. от күлбіреу.</w:t>
        <w:br/>
        <w:t>КҮЛБІРЕУ покрываться вөлдіря-</w:t>
        <w:br/>
        <w:t>мп.</w:t>
        <w:br/>
        <w:t>КҮЛГІЗУ--күлдіру.</w:t>
        <w:br/>
        <w:t>КҮЛГІН фиолетовый,</w:t>
        <w:br/>
        <w:t>ний (қ627).</w:t>
        <w:br/>
        <w:t>КҮЛГІШ хохотун,</w:t>
        <w:br/>
        <w:t>Смеяться.</w:t>
        <w:br/>
        <w:t>КҮЛДІРЕУ -күлбіреу.</w:t>
        <w:br/>
        <w:t>КҮЛДІРЕУІШ перекреетные рей-</w:t>
        <w:br/>
        <w:t>ки в потолочнам круге юрты.</w:t>
        <w:br/>
        <w:t>КҮЛДІРГІ смешной; смехотпор-</w:t>
        <w:br/>
        <w:t>ный; комический; күлдіргі әңгіме</w:t>
      </w:r>
    </w:p>
    <w:p>
      <w:r>
        <w:t>схенной рассказ) анекдот.</w:t>
        <w:br/>
        <w:t>ҚҮЛДІРУ смешить.</w:t>
        <w:br/>
        <w:t>КҮЛЕГЕШ--күлгіш.</w:t>
        <w:br/>
        <w:t>КҮЛКІ смех; күлкілі ойын весблая</w:t>
        <w:br/>
        <w:t>(смешіная) чгра: біреуді күлкі қы-</w:t>
        <w:br/>
        <w:t>лу: 1) сделать қого-л. посчеши-</w:t>
        <w:br/>
        <w:t>шем; 2) шұутнть (сиеятося) над</w:t>
        <w:br/>
        <w:t>кем-л,</w:t>
        <w:br/>
        <w:t>КҰЛПАРША вдрсбезги; кұлпар-</w:t>
        <w:br/>
        <w:t>шасы шықты разбился вдрббезги.</w:t>
        <w:br/>
        <w:t>ҚҮЛТЕ |І. пучбк сжотой пшеянцы</w:t>
        <w:br/>
        <w:t>(басты снона); 9. пұчоч воЛос.</w:t>
        <w:br/>
        <w:t>КҮЛТЕЛЕНУ распушитьея (0 20-</w:t>
        <w:br/>
        <w:t>аосах).</w:t>
        <w:br/>
        <w:t>КҮЛТЕЛІ лушистый.</w:t>
        <w:br/>
        <w:t>КҮЛТІЛДЕУ полвляться, образо-</w:t>
        <w:br/>
        <w:t>ваться (00 опухоли, волдырях).</w:t>
        <w:br/>
        <w:t>КҮЛУ смсяться) Фф посл. күлме</w:t>
        <w:br/>
        <w:t>досқа, келер басқа (букв: не</w:t>
        <w:br/>
        <w:t>сипе-крас-</w:t>
        <w:br/>
        <w:t>любитоель по-</w:t>
        <w:br/>
        <w:t>196 ҚАЙМАҚ</w:t>
        <w:br/>
        <w:t>ҚАЙМАҚ слипки; сметапз.</w:t>
        <w:br/>
        <w:t>ҚАЙМАҚТАНУ образование сли-</w:t>
        <w:br/>
        <w:t>вок (2ст0г20 жариосо слол на</w:t>
        <w:br/>
        <w:t>жолокг).</w:t>
        <w:br/>
        <w:t>ҚАНММАҚТЫ со сливками,</w:t>
        <w:br/>
        <w:t>пый (0 шолоке).</w:t>
        <w:br/>
        <w:t>ҚАЙМЫҒУ горбеть стсеняться;</w:t>
        <w:br/>
        <w:t>воздоржаться; қаймықпа, айта-</w:t>
        <w:br/>
        <w:t>тыныңды айт пе робей, ғонори то,</w:t>
        <w:br/>
        <w:t>Что хочвтел тебе сказать.</w:t>
        <w:br/>
        <w:t>ҚАЙМЫҚТЫРУ лойу9. оғ қай-</w:t>
        <w:br/>
        <w:t>мығу</w:t>
        <w:br/>
        <w:t>жир-</w:t>
        <w:br/>
        <w:t>родиня; (илп қайнар</w:t>
        <w:br/>
        <w:t>бұлақ) ключ (источник).</w:t>
        <w:br/>
        <w:t>ҚАЙНАТТЫРУ лолу0. от</w:t>
        <w:br/>
        <w:t>нату.</w:t>
        <w:br/>
        <w:t>ҚАЙНАТУ |. кипятить; су қай-</w:t>
        <w:br/>
        <w:t>нату кипятить воду; 2. перей. сер-</w:t>
        <w:br/>
        <w:t>АНТЬ) ВЫВОДНИТЬ ИЗ терпення; вы-</w:t>
        <w:br/>
        <w:t>ғырданымды қайнатпа Пе выволи</w:t>
        <w:br/>
        <w:t>меня ил герпепия.</w:t>
        <w:br/>
        <w:t>ҚАЙНАТЫМ: бір қайнатым</w:t>
        <w:br/>
        <w:t>қай на одну заварку.</w:t>
        <w:br/>
        <w:t>ҚАЙНАУ |. килеть; бурлить; қай-</w:t>
        <w:br/>
        <w:t>наган су киплчбпая вода; самау-</w:t>
        <w:br/>
        <w:t>рын қайнады самовар вскипел;</w:t>
        <w:br/>
        <w:t>перен: 1. қаным кайнап кетті я</w:t>
      </w:r>
    </w:p>
    <w:p>
      <w:r>
        <w:t>пришел в ярасты; во мис кровь</w:t>
        <w:br/>
        <w:t>закнипела; 2. станойитьоя жаркҡо;</w:t>
        <w:br/>
        <w:t>күн қайнап тұр погода очень</w:t>
        <w:br/>
        <w:t>жаркая; Ф қаны қайнау сильно</w:t>
        <w:br/>
        <w:t>волноваться; зыгыры қайнау силь-</w:t>
        <w:br/>
        <w:t>М0 алИТьыС:</w:t>
        <w:br/>
        <w:t>ҚАЙРАҚ точильный брусок: то-</w:t>
        <w:br/>
        <w:t>чило (Өля қосы, топора ци ғ. Ә.).</w:t>
        <w:br/>
        <w:t>ҚАЙРАЛУ страд. от қайрау (в 1</w:t>
        <w:br/>
        <w:t>зңач.).</w:t>
        <w:br/>
        <w:t>ҚАЙРАН 1. жаль; увы; қайран</w:t>
        <w:br/>
        <w:t>ер арманда кегті жаль молодца,</w:t>
        <w:br/>
        <w:t>өн (преждевреленно) умер; 2.</w:t>
        <w:br/>
        <w:t>уливленный; олардың асы ісіне</w:t>
        <w:br/>
        <w:t>мен қайранмын Яя удивлтюось их</w:t>
        <w:br/>
        <w:t>поступку.</w:t>
        <w:br/>
        <w:t>қай-</w:t>
        <w:br/>
        <w:t>шай</w:t>
        <w:br/>
        <w:t>ҚАЙРАҢ 1. посчаный</w:t>
        <w:br/>
        <w:t>де реки, опера);</w:t>
        <w:br/>
        <w:t>қанрацға соқты</w:t>
        <w:br/>
        <w:t>грунз (ча</w:t>
        <w:br/>
        <w:t>мель; кеме</w:t>
        <w:br/>
        <w:t>корабль сел па</w:t>
        <w:br/>
        <w:t>мель.,</w:t>
        <w:br/>
        <w:t>ҚАНРАҢДАУ сссіь на моль,</w:t>
        <w:br/>
        <w:t>ҚАЙРАТ энергия; кипучая сила,</w:t>
        <w:br/>
        <w:t>мош,</w:t>
        <w:br/>
        <w:t>ҚАЙРАТТАНДЫРУ аодбодрнть;</w:t>
        <w:br/>
        <w:t>вдохтовить: фодушевить.</w:t>
        <w:br/>
        <w:t>ҚАЙРАТТАНУ набратіся эпергин,</w:t>
        <w:br/>
        <w:t>спам,</w:t>
        <w:br/>
        <w:t>ҚАЙРАТТЫ әпергизшый; сиғытый,</w:t>
        <w:br/>
        <w:t>ҚАЙРАТТЫЛЫҚ энергияпость.</w:t>
        <w:br/>
        <w:t>ҚАЙЯРАТУ иолп0. от қайрау.</w:t>
        <w:br/>
        <w:t>ҚАЙРАУ |. точпты; пышақ қай-</w:t>
        <w:br/>
        <w:t>рау точить нож; 2. пвгтравливать;</w:t>
        <w:br/>
        <w:t>подзужипаты; сен қанша қайрасаң</w:t>
        <w:br/>
        <w:t>да, ол саған ере қоймас сколько</w:t>
        <w:br/>
        <w:t>бы ты пи подстрекал, ой едва ли</w:t>
        <w:br/>
        <w:t>поддастея твонм уговорам.</w:t>
        <w:br/>
        <w:t>ҚАЙСАР |1. пастойанный;</w:t>
        <w:br/>
        <w:t>босмый, непоколебимый;</w:t>
        <w:br/>
        <w:t>дәй іюлей; үпорный; 2.</w:t>
        <w:br/>
        <w:t>Пый,</w:t>
        <w:br/>
        <w:t>ҚАЙСАРЛАНУ пастоять на свобм;</w:t>
        <w:br/>
        <w:t>һрояраять ренпимость и тәгрдость,</w:t>
        <w:br/>
        <w:t>нс отступать от своего,</w:t>
        <w:br/>
        <w:t>ҚАЙСАРЛЫҚ настойчивость;</w:t>
        <w:br/>
        <w:t>твердость; решительпость.</w:t>
        <w:br/>
        <w:t>ҚАЙСЫ который; қайсысы көто-</w:t>
        <w:br/>
        <w:t>ры из них; қайсыбіреулер неко-</w:t>
        <w:br/>
        <w:t>торые; қайсыбір уақытта иногда,</w:t>
        <w:br/>
        <w:t>ҚАЙТА 1. сияты; сиова; ааНоВ0;</w:t>
      </w:r>
    </w:p>
    <w:p>
      <w:r>
        <w:t>вновь; обратно; қайта жаз пали-</w:t>
        <w:br/>
        <w:t>ши сиапа; қайта құру перестрой-</w:t>
        <w:br/>
        <w:t>қа; перестронть; қайта-қайта по-</w:t>
        <w:br/>
        <w:t>вторпо: несколько раз; 2. пао6о-</w:t>
        <w:br/>
        <w:t>рот: түзетпенсің, қайта бүлдіріп-</w:t>
        <w:br/>
        <w:t>сің (7мә) не исиравил, а, наобо-</w:t>
        <w:br/>
        <w:t>рот, перепутал; 3. повторИо, не.</w:t>
        <w:br/>
        <w:t>скольюо раз; неше қайта оқып</w:t>
        <w:br/>
        <w:t>шықтың? сколько раз прочитал?</w:t>
        <w:br/>
        <w:t>% по208. қайта қозған дау жа-</w:t>
        <w:br/>
        <w:t>ман, қайта шапқап жау жаман</w:t>
        <w:br/>
        <w:t>несін"</w:t>
        <w:br/>
        <w:t>с твер-</w:t>
        <w:br/>
        <w:t>решітелі»</w:t>
        <w:br/>
        <w:t>384 КҮЗ</w:t>
        <w:br/>
        <w:t>ҚҰЗ осень; қоңыр күз</w:t>
        <w:br/>
        <w:t>осень (о сухой</w:t>
        <w:br/>
        <w:t>әсеңьәо).</w:t>
        <w:br/>
        <w:t>КҮЗДІК осенний;</w:t>
        <w:br/>
        <w:t>өзимая пшеница.</w:t>
        <w:br/>
        <w:t>КҮЗДІГҮНІ осеньо.</w:t>
        <w:br/>
        <w:t>поздияя</w:t>
        <w:br/>
        <w:t>и тӛплой погоде</w:t>
        <w:br/>
        <w:t>күздік бидай</w:t>
        <w:br/>
        <w:t>КҚҮЗЕК |1. сезоп стрижки волос</w:t>
        <w:br/>
        <w:t>жөнсного молодняка (весною);</w:t>
        <w:br/>
        <w:t>9. сезон Әсенней стрижкн овец;</w:t>
        <w:br/>
        <w:t>3. ус?. өсепіее кочевье.,</w:t>
        <w:br/>
        <w:t>КҮЗЕМ осенпия стрижка овец; кү-</w:t>
        <w:br/>
        <w:t>зем алу пронзводить өсениюю</w:t>
        <w:br/>
        <w:t>сүрижку овец.</w:t>
        <w:br/>
        <w:t>КҮЗЕН хорвек; күзен терісі шкура,</w:t>
        <w:br/>
        <w:t>мех хорька.</w:t>
        <w:br/>
        <w:t>КҮЗЕТ караул; охрана.</w:t>
        <w:br/>
        <w:t>КҮЗЕТТІРУ пону0. от күзету.</w:t>
        <w:br/>
        <w:t>КҮЗЕТУ қараулить; сторбжить;</w:t>
        <w:br/>
        <w:t>өхраняты мал күзету охранять,</w:t>
        <w:br/>
        <w:t>хараулить скот.</w:t>
        <w:br/>
        <w:t>КҮЗЕТШІ караулыцик:</w:t>
        <w:br/>
        <w:t>өхраншик.</w:t>
        <w:br/>
        <w:t>КҮЗЕУ стричы/ жылқы күзеу</w:t>
        <w:br/>
        <w:t>етрижка волос копекого молодия-</w:t>
        <w:br/>
        <w:t>жа; түйе күзеу стрижка шерети</w:t>
        <w:br/>
        <w:t>верблісда (весною).</w:t>
        <w:br/>
        <w:t>ҚҮН І кюй; меуодия; ән-күй пес-</w:t>
        <w:br/>
        <w:t>ия молодня; күй тарту псволиять</w:t>
        <w:br/>
        <w:t>мелодию; күйге салу пастронть</w:t>
        <w:br/>
        <w:t>(шузыкалоный) пиструменг,</w:t>
        <w:br/>
        <w:t>КҮЙІІІ. положение; состолиино;</w:t>
        <w:br/>
        <w:t>малдың күйі жақсы состояипе ско-</w:t>
        <w:br/>
        <w:t>тв хорошее (в слысле упиганно-</w:t>
        <w:br/>
        <w:t>сти); шаруа күйі состоянла хозий-</w:t>
        <w:br/>
        <w:t>«тва; 2. уход; малдың күйін табу</w:t>
        <w:br/>
        <w:t>арғанизовать уход за скотом.</w:t>
      </w:r>
    </w:p>
    <w:p>
      <w:r>
        <w:t>КҮНБГКТЕУ І. замешкаться; 32-</w:t>
        <w:br/>
        <w:t>жерхкаться; 2, предприцимять что-</w:t>
        <w:br/>
        <w:t>8. (с оғлядкой, с опаской).</w:t>
        <w:br/>
        <w:t>КҮЙБЕҢДЕСУ совместпе что-л.</w:t>
        <w:br/>
        <w:t>елать (не торопясв, с оглядкой).</w:t>
        <w:br/>
        <w:t>ҮЙБЕҢДЕУ шевелитьсл; пере-</w:t>
        <w:br/>
        <w:t>сторож,</w:t>
        <w:br/>
        <w:t>титоельо копаться в</w:t>
        <w:br/>
        <w:t>торопясь что-л.</w:t>
        <w:br/>
        <w:t>КҮЙГЕЛЕК 1.</w:t>
        <w:br/>
        <w:t>мелочах; һе</w:t>
        <w:br/>
        <w:t>делать.</w:t>
        <w:br/>
        <w:t>пвспыльчивый; сует-</w:t>
        <w:br/>
        <w:t>ливый; күйгелек адам вспыльчи-</w:t>
        <w:br/>
        <w:t>вый человен; 9. неспокойный.</w:t>
        <w:br/>
        <w:t>ҚҮЙГЕЛЕКТЕНУ нервиитать; раз-</w:t>
        <w:br/>
        <w:t>Аражаться; волноваться, горя-</w:t>
        <w:br/>
        <w:t>ЧчИТьсСЯ.</w:t>
        <w:br/>
        <w:t>КҮЙГЕЛЕКТІК вспыльцивзость,</w:t>
        <w:br/>
        <w:t>раздражитольность,</w:t>
        <w:br/>
        <w:t>КҚҮЙГІЗУ--күйдіру.</w:t>
        <w:br/>
        <w:t>КҮЙДІРГІ спибирекая язпа.</w:t>
        <w:br/>
        <w:t>ҚҮЙДІРУ І. жечы; обжигаты;</w:t>
        <w:br/>
        <w:t>90 оприипияяыь (жояио) болы</w:t>
        <w:br/>
        <w:t>3. перен. обидеть; оның орынсыз</w:t>
        <w:br/>
        <w:t>сөзі-ақ Мені күйдірді ОП своими</w:t>
        <w:br/>
        <w:t>пеуместпыми словами (замгиания-</w:t>
        <w:br/>
        <w:t>ми) меня обиндел.</w:t>
        <w:br/>
        <w:t>КҮЙЕ І сажа; күйеден қара чер-</w:t>
        <w:br/>
        <w:t>исе саж</w:t>
        <w:br/>
        <w:t>ҚҰҮЙЕ ПІ моль.</w:t>
        <w:br/>
        <w:t>ҚҮЙЕЛЕУ похрыһать, мазать са-</w:t>
        <w:br/>
        <w:t>жей.</w:t>
        <w:br/>
        <w:t>КҮЙЕНТЕ с... ШаНы</w:t>
        <w:br/>
        <w:t>ҚҮЙЕУ І. жозпх; 2. жі күйеу</w:t>
        <w:br/>
        <w:t>жолдастары парни, Бі ОвОЖДаО-</w:t>
        <w:br/>
        <w:t>шис женйХа (а0 вароия свадыбы).</w:t>
        <w:br/>
        <w:t>ҚҮЙЗЫНУ пон. от күйзелу.</w:t>
        <w:br/>
        <w:t>ҺрНЕ І. пострадать /о хозяй-</w:t>
        <w:br/>
        <w:t>тве); переживать, нспытыздть тя-</w:t>
        <w:br/>
        <w:t>ләе сбел әЯнше; 29. поли1. пере-</w:t>
        <w:br/>
        <w:t>живатль крнәме (в каптпита-шсти-</w:t>
        <w:br/>
        <w:t>соских странах).</w:t>
        <w:br/>
        <w:t>КҮЙЗЕЛІС разруха.</w:t>
        <w:br/>
        <w:t>КҮЙКЕНТАЙ коблдк.</w:t>
        <w:br/>
        <w:t>КҮЙКІ певаратчый Ұне</w:t>
        <w:br/>
        <w:t>олабым, перазритым Тел</w:t>
        <w:br/>
        <w:t>ем; қарауға күйкі адам</w:t>
        <w:br/>
        <w:t>НЫЙ на вид человек.</w:t>
        <w:br/>
        <w:t>ҚҰЙЛЕНУ |1. попракгть</w:t>
      </w:r>
    </w:p>
    <w:p>
      <w:r>
        <w:t>2а9; во</w:t>
        <w:br/>
        <w:t>“лбхенн-</w:t>
        <w:br/>
        <w:t>непзрач-</w:t>
        <w:br/>
        <w:t>стать</w:t>
        <w:br/>
        <w:t>упитанным (о скоте): 9. житыьв</w:t>
        <w:br/>
        <w:t>достатке (захиточнв).</w:t>
        <w:br/>
        <w:t>ҚҮЙЛІ 1. упитаплый; сормлен-</w:t>
        <w:br/>
        <w:t>пый; колхоздың малы к скот</w:t>
        <w:br/>
        <w:t>колхозл уппталный; 2. қИТОН»</w:t>
        <w:br/>
        <w:t>нет хуже повториой тяжбия (раз-</w:t>
        <w:br/>
        <w:t>дора).</w:t>
        <w:br/>
        <w:t>ҚАЙТАДАН сиова.</w:t>
        <w:br/>
        <w:t>ҚАЙТАЛАУ повторятьы; лесать</w:t>
        <w:br/>
        <w:t>повтәрпо; бір айтқаныңды</w:t>
        <w:br/>
        <w:t>алама не попторяй 06 одном</w:t>
        <w:br/>
        <w:t>и том же; ауру қайталап қалды</w:t>
        <w:br/>
        <w:t>больному стало сиова хуже (602</w:t>
        <w:br/>
        <w:t>вратнал болезнь.)</w:t>
        <w:br/>
        <w:t>ҚАЙТАРА с). қайта 2,</w:t>
        <w:br/>
        <w:t>ҚАЙТАРУ |. верпут»; воэзратвть;</w:t>
        <w:br/>
        <w:t>кітапты кітапханаға қайтарып бер-</w:t>
        <w:br/>
        <w:t>Дім кншу я возвратил в библно-</w:t>
        <w:br/>
        <w:t>Теку; 2. пригонять; направить;</w:t>
        <w:br/>
        <w:t>малшы қойды ауылға қайтарды</w:t>
        <w:br/>
        <w:t>цчабан направил овеп к аұлу; 3.</w:t>
        <w:br/>
        <w:t>возместкть; есесін қайтарды он</w:t>
        <w:br/>
        <w:t>Возместил потеряннде.</w:t>
        <w:br/>
        <w:t>ҚАЙТУ--(қалай ету) что делаты;</w:t>
        <w:br/>
        <w:t>как паступнть: ЧТО предлгрпияи-</w:t>
        <w:br/>
        <w:t>матһы; қайтсе де --- (қайткенде де)</w:t>
        <w:br/>
        <w:t>ВО всяком случае; пи любых об-</w:t>
        <w:br/>
        <w:t>стоято/ретвах; во что бы то ип</w:t>
        <w:br/>
        <w:t>стало; қайтерімді -- (қалай ете-</w:t>
        <w:br/>
        <w:t>рімді) білмей отырмын не эи8ю,</w:t>
        <w:br/>
        <w:t>что делать.</w:t>
        <w:br/>
        <w:t>ҚАЙТУ ПІ возвратиться; вер-</w:t>
        <w:br/>
        <w:t>Нуться; қайтып келді (оя) воз-</w:t>
        <w:br/>
        <w:t>вратилсв; қайтып алды Воял ө0-</w:t>
        <w:br/>
        <w:t>ратно; қайтып берші отлай-ка 06-</w:t>
        <w:br/>
        <w:t>ратпо; айтқанымнан қайтпаймын</w:t>
        <w:br/>
        <w:t>От свонх елов Яя Пс 0 ізатось;</w:t>
        <w:br/>
        <w:t>% лүчнелен қайтты (соч) скон-</w:t>
        <w:br/>
        <w:t>чался.</w:t>
        <w:br/>
        <w:t>ҚАЙТЫС: қайтыс болу скончать-</w:t>
        <w:br/>
        <w:t>ся, үмереть.</w:t>
        <w:br/>
        <w:t>ҚАЙШЫ |. ножпықны; 9. нерен.</w:t>
        <w:br/>
        <w:t>протнворечивый; соңғы сөзің ал-</w:t>
        <w:br/>
        <w:t>дыңғы сөзіңе қайшы келді послед-</w:t>
        <w:br/>
        <w:t>ине (тяои) слова аротивороечат</w:t>
        <w:br/>
        <w:t>перпаым.</w:t>
      </w:r>
    </w:p>
    <w:p>
      <w:r>
        <w:t>ҚАЙШЫЛАУ 1. резать пожиица-</w:t>
        <w:br/>
        <w:t>мн; 2. прясть ушами, насторожеп-</w:t>
        <w:br/>
        <w:t>но шевелить уша: (о лошади);</w:t>
        <w:br/>
        <w:t>ҚАЙЫР 191</w:t>
        <w:br/>
        <w:t>келеді</w:t>
        <w:br/>
        <w:t>ат құлатын қайшылап</w:t>
        <w:br/>
        <w:t>конь прадет ушамн.</w:t>
        <w:br/>
        <w:t>ҚАЙШЫЛЫҚ противоргчио</w:t>
        <w:br/>
        <w:t>соответетвие; антагонистік</w:t>
        <w:br/>
        <w:t>қайшылықтар аптагонисти:</w:t>
        <w:br/>
        <w:t>классозис протизоречия.</w:t>
        <w:br/>
        <w:t>ҚАЙЫЗҒАҚ перхоть.</w:t>
        <w:br/>
        <w:t>ҚАЙЫЗҒАҚТАНУ</w:t>
        <w:br/>
        <w:t>перхоть.</w:t>
        <w:br/>
        <w:t>ҚАЙЫН роли жолы По отноше-</w:t>
        <w:br/>
        <w:t>шо к мүжу и наоборот; уст.</w:t>
        <w:br/>
        <w:t>қайынға аттану отправление же-</w:t>
        <w:br/>
        <w:t>пиха (офиашально өпервые) к не-</w:t>
        <w:br/>
        <w:t>весте: қайын ата отец мужа ияй</w:t>
        <w:br/>
        <w:t>жены; қайын ага старший брат</w:t>
        <w:br/>
        <w:t>(оижа или жены); қайын іні</w:t>
        <w:br/>
        <w:t>младший брат (лужа); қайын сің-</w:t>
        <w:br/>
        <w:t>лі младшай сестра мужа; қайын</w:t>
        <w:br/>
        <w:t>бике старшиая сестра жены.</w:t>
        <w:br/>
        <w:t>ҚАЙЫРЛАУ сесть на мель (4</w:t>
        <w:br/>
        <w:t>судне).</w:t>
        <w:br/>
        <w:t>ҚАЙЫРМА |,</w:t>
        <w:br/>
        <w:t>покрыраться</w:t>
        <w:br/>
        <w:t>с отворотом; қа-</w:t>
        <w:br/>
        <w:t>йырма жаға отложной воротияк;</w:t>
        <w:br/>
        <w:t>муз. припев,</w:t>
        <w:br/>
        <w:t>ҚАЙЫРМАЛАУ загонять. | пря-</w:t>
        <w:br/>
        <w:t>останавливать (напяр., көсяк ло“</w:t>
        <w:br/>
        <w:t>шадеп).</w:t>
        <w:br/>
        <w:t>ҚАЙЫРУ 1. қайтару (во 1, 2</w:t>
        <w:br/>
        <w:t>знач.); 9. трениоовать (ловчуө</w:t>
        <w:br/>
        <w:t>птицу),</w:t>
        <w:br/>
        <w:t>ҚАЙЫРЫЛУ быть отвернутым:(ә</w:t>
        <w:br/>
        <w:t>воротнике); қайырылып қарау ог-</w:t>
        <w:br/>
        <w:t>дянуться назад.</w:t>
        <w:br/>
        <w:t>ҚАЙЫРЫМСЫЗДЫҚ жестокость,</w:t>
        <w:br/>
        <w:t>безжалостпост», невинмательтость</w:t>
        <w:br/>
        <w:t>(с нугедал Өрпенх).</w:t>
        <w:br/>
        <w:t>ҚАМЙЫРШАҚ моелкие камешекн.</w:t>
        <w:br/>
        <w:t>ҚАЙЫРШЫ ииший,.</w:t>
        <w:br/>
        <w:t>ҚАЙЫРШЫЛАПНУ обиишать, вай.</w:t>
        <w:br/>
        <w:t>дать в ипшсту,</w:t>
        <w:br/>
        <w:t>198 ҚАЙЫР</w:t>
        <w:br/>
        <w:t>ҚАЙЫРШЫЛЫҚ нвншета; шиден»</w:t>
      </w:r>
    </w:p>
    <w:p>
      <w:r>
        <w:t>ство.</w:t>
        <w:br/>
        <w:t>ҚАЙЫС рсмень; сыромнтина,</w:t>
        <w:br/>
        <w:t>ҚАЙЫСТЫРУ пкону9. от қайысу.</w:t>
        <w:br/>
        <w:t>ҚАМЫСУ гпуться; сгибаться, ма-</w:t>
        <w:br/>
        <w:t>ған қабырғасы қайысып жұр оп</w:t>
        <w:br/>
        <w:t>сочувствует мне.</w:t>
        <w:br/>
        <w:t>ҚАНЫҚ лодқка.</w:t>
        <w:br/>
        <w:t>ҚАЙЫҚШЫ лодочник,</w:t>
        <w:br/>
        <w:t>ҚАЙЫҢ бербҙза.</w:t>
        <w:br/>
        <w:t>ҚАҚ І.лужа; Ф қатты жерге қақ</w:t>
        <w:br/>
        <w:t>тұрар (4 образцется на табр-</w:t>
        <w:br/>
        <w:t>дой исчдс) берсжанвогть-- салоғ</w:t>
        <w:br/>
        <w:t>накопления.</w:t>
        <w:br/>
        <w:t>ҚАҚ ПІ пастила.</w:t>
        <w:br/>
        <w:t>ҚАҚ ІП: 1) қақ жару расссчь</w:t>
        <w:br/>
        <w:t>что-нибудь пополам; 2) қақ бөлу</w:t>
        <w:br/>
        <w:t>разделить поровну; 8) әңгіменің</w:t>
        <w:br/>
        <w:t>қақ ортасында болдым я был с</w:t>
        <w:br/>
        <w:t>начала до конпа И слышал весь</w:t>
        <w:br/>
        <w:t>разговор (свопоси шал).</w:t>
        <w:br/>
        <w:t>ҚАҚ ГУ, сүшелие фрукты.</w:t>
        <w:br/>
        <w:t>ҚАҚАЙТУ |1. выгибать</w:t>
        <w:br/>
        <w:t>ше) пазад; 9. высоко под!</w:t>
        <w:br/>
        <w:t>что-Л.</w:t>
        <w:br/>
        <w:t>ҚАҚАЛДЫРУ почу0. от қақалу.</w:t>
        <w:br/>
        <w:t>ҚАҚАЛУ подавитьсея; сүйекке қа-</w:t>
        <w:br/>
        <w:t>қалу подавиться костью.</w:t>
        <w:br/>
        <w:t>ҚАҚАҢДАУ вынсидриваться.</w:t>
        <w:br/>
        <w:t>ҚАҚАЮ 1. выгибаться назад;</w:t>
        <w:br/>
        <w:t>высоко подииматьса (0 лледие-</w:t>
        <w:br/>
        <w:t>Тах); 2. фаг. надменно задирать</w:t>
        <w:br/>
        <w:t>(гаоси-</w:t>
        <w:br/>
        <w:t>(мать</w:t>
        <w:br/>
        <w:t>голову; Шиинимать тордум озу.</w:t>
        <w:br/>
        <w:t>ҚАҚИТУ |1. поставити терехом;</w:t>
        <w:br/>
        <w:t>2. застанить СТОЯТЬ ненодвижто;</w:t>
        <w:br/>
        <w:t>8. перен. обхнтрить, обмануть.</w:t>
        <w:br/>
        <w:t>ҚАҚПАҚ крышка; покрышка.</w:t>
        <w:br/>
        <w:t>ҚАҚПАҚЫЛ игра в бабки.</w:t>
        <w:br/>
        <w:t>ҚАҚПАЛАУ 1. погонять (налр,,</w:t>
        <w:br/>
        <w:t>фсталшо лошадь), слегка похл6-</w:t>
        <w:br/>
        <w:t>стывал по шес, по бокам; 2. л8-</w:t>
        <w:br/>
        <w:t>рея. отвлечь вниманне; 8. мешаты;</w:t>
        <w:br/>
        <w:t>пһепятетвовать.</w:t>
        <w:br/>
        <w:t>ҚАҚПАН капкап,</w:t>
        <w:br/>
        <w:t>ҚАҚПАНШЫ ҡкапкашиню умело</w:t>
        <w:br/>
        <w:t>ставяший капканы (охотник, я0-</w:t>
        <w:br/>
        <w:t>өзіций зверей капканалш).</w:t>
      </w:r>
    </w:p>
    <w:p>
      <w:r>
        <w:t>ҚАҚПАШЫ вратары; приоратитзк.</w:t>
        <w:br/>
        <w:t>ҚАҚСАТУ понуд. от қақсау.</w:t>
        <w:br/>
        <w:t>ҚАҚСАУ |. твердить; надоедливо</w:t>
        <w:br/>
        <w:t>повторять; 2. блеять беспрестанно</w:t>
        <w:br/>
        <w:t>(об ввце); 3. ныль; снльпо болеть</w:t>
        <w:br/>
        <w:t>(напр., о зцбах).</w:t>
        <w:br/>
        <w:t>ҚАҚТАЛУ сград. өт қақтау (6 1,</w:t>
        <w:br/>
        <w:t>2 эзна4.).</w:t>
        <w:br/>
        <w:t>ҚАҚТАТУ шон;0. оғ қақтау.</w:t>
        <w:br/>
        <w:t>ҚАҚТАУ нялить) сушиты;</w:t>
        <w:br/>
        <w:t>таған ет вяленое мясо.</w:t>
        <w:br/>
        <w:t>ҚАҚТЫҒУ столкиуться, ударлться</w:t>
        <w:br/>
        <w:t>о чго-нибудь.</w:t>
        <w:br/>
        <w:t>ҚАҚТЫҒЫСУ вступать в драку,</w:t>
        <w:br/>
        <w:t>столкновение, конфликтовать.</w:t>
        <w:br/>
        <w:t>ҚАҚЫЛДАТУ пону0. 07 қақыл-</w:t>
        <w:br/>
        <w:t>дау.</w:t>
        <w:br/>
        <w:t>ҚАҚЫЛДАУ говорить без умол-</w:t>
        <w:br/>
        <w:t>қу и громко.</w:t>
        <w:br/>
        <w:t>ҚАҚЫРАТУ рдаспорото</w:t>
        <w:br/>
        <w:t>оделду) по швам.</w:t>
        <w:br/>
        <w:t>ҚАҚЫРАУ граспоротьсл пс шзам;</w:t>
        <w:br/>
        <w:t>газорваться вдоль.</w:t>
        <w:br/>
        <w:t>ҚАҚЫРУ хагкать.</w:t>
        <w:br/>
        <w:t>ҚАҚЫРЫҚ мокрота.</w:t>
        <w:br/>
        <w:t>ҚАҚЫРЫНУ отхаркиватьыся.</w:t>
        <w:br/>
        <w:t>ҚАЛА город.</w:t>
        <w:br/>
        <w:t>ҚАЛАЙ кақ; қалай болса да как</w:t>
        <w:br/>
        <w:t>бы ни было; қалай деп ойлайсың?</w:t>
        <w:br/>
        <w:t>как ты Думаешь?</w:t>
        <w:br/>
        <w:t>қақ-</w:t>
        <w:br/>
        <w:t>(аапр.,</w:t>
        <w:br/>
        <w:t>ҚАЛАЙЫ слово; қалайы қасық</w:t>
        <w:br/>
        <w:t>оловяиная ложка.</w:t>
        <w:br/>
        <w:t>ҚАЛАЙЫЛАУ пеярыизать оЛ0-</w:t>
        <w:br/>
        <w:t>пвом; Лудить.</w:t>
        <w:br/>
        <w:t>ҚАЛАҚ 1. совок; күл қалақ де-</w:t>
        <w:br/>
        <w:t>ревянная лопаточыиа для выгре-</w:t>
        <w:br/>
        <w:t>бания золы; 9, һрьло; жиірменнің</w:t>
        <w:br/>
        <w:t>та; ол осы бригаданың қазығы</w:t>
        <w:br/>
        <w:t>он явлнетея душой этой бригады;</w:t>
        <w:br/>
        <w:t>біздің командиріміз бүкіл полк-</w:t>
        <w:br/>
        <w:t>тың қазығы еді паш командир</w:t>
        <w:br/>
        <w:t>был душой всого полка.</w:t>
        <w:br/>
        <w:t>ҚАЗЫҚТАУ привязывать чт0-л.</w:t>
        <w:br/>
        <w:t>за Һбнтый в землю кол; прикре-</w:t>
        <w:br/>
        <w:t>пить что-л. збитым В землю колом</w:t>
        <w:br/>
        <w:t>(капр., ғарту во вреля бири); за-</w:t>
        <w:br/>
        <w:t>ставить нс отлучаться пикуда қа-</w:t>
      </w:r>
    </w:p>
    <w:p>
      <w:r>
        <w:t>зиықтап кеттім (букв: привязал к</w:t>
        <w:br/>
        <w:t>колй) велел не отлучаться.</w:t>
        <w:br/>
        <w:t>ҚАЗЫЛУ страд. от қазу.</w:t>
        <w:br/>
        <w:t>ҚАЗЫМЫР прндирчноый; свар-</w:t>
        <w:br/>
        <w:t>лизый.</w:t>
        <w:br/>
        <w:t>ҚАЗЫМЫРЛАНУ становиться</w:t>
        <w:br/>
        <w:t>придирчивым, сварливым.</w:t>
        <w:br/>
        <w:t>ҚАЗЫМЫРЛЫҚ прндирчивость;</w:t>
        <w:br/>
        <w:t>сварлизость.</w:t>
        <w:br/>
        <w:t>ҚАЗЫНА богатстно.</w:t>
        <w:br/>
        <w:t>ҚАЗЫНАЛЫҚ казеппый; государ-</w:t>
        <w:br/>
        <w:t>етпенпый.</w:t>
        <w:br/>
        <w:t>ҚАЗЫСУ созместно рыть, копать;</w:t>
        <w:br/>
        <w:t>помочь кому-ннбудь рыть, копать.</w:t>
        <w:br/>
        <w:t>ҚАЙ какой; қай жақта? на какой</w:t>
        <w:br/>
        <w:t>стороне) қай жақтан? откуда?</w:t>
        <w:br/>
        <w:t>қай-қайсы кақой, какне? қай кез-</w:t>
        <w:br/>
        <w:t>де? в какое Время? қай-қайсысы</w:t>
        <w:br/>
        <w:t>любой, каждый.</w:t>
        <w:br/>
        <w:t>ҚАЙҒЫ пгчаль: торе; скорбь;</w:t>
        <w:br/>
        <w:t>қайғы басу горсвать; печалиться;</w:t>
        <w:br/>
        <w:t>мен үшіп қайғы жеме не бес-</w:t>
        <w:br/>
        <w:t>покобсея өбо мне; без тебя обал-</w:t>
        <w:br/>
        <w:t>дұсь.</w:t>
        <w:br/>
        <w:t>ҚАЙҒЫЛАНДЫРУ опечалить.</w:t>
        <w:br/>
        <w:t>ҚАМҒЫЛАНУ печзалиться.</w:t>
        <w:br/>
        <w:t>ҚАЙҒЫЛЫ почальпый, торемыка;</w:t>
        <w:br/>
        <w:t>қайғылы хабар печальмая весть.</w:t>
        <w:br/>
        <w:t>ҚАЙҒЫРТУ иричанить горе.</w:t>
        <w:br/>
        <w:t>ҚАЙҒЫРУ горепаті»</w:t>
        <w:br/>
        <w:t>ҚАЙҒЫСЫЗ беззаботный; беспеч-</w:t>
        <w:br/>
        <w:t>ный; Ф посов. қайғысыз қара су-</w:t>
        <w:br/>
        <w:t>ға семіреді беззаботшый от одной</w:t>
        <w:br/>
        <w:t>воды жирсет,</w:t>
        <w:br/>
        <w:t>ҚАЙЛА 19%</w:t>
        <w:br/>
        <w:t>ҚАЙҒЫСЫЗДЫҚ беззаботность.</w:t>
        <w:br/>
        <w:t>ҚАНДА куда; где; қайда бара-</w:t>
        <w:br/>
        <w:t>сың? қуда ндошь?; қайда тұра-</w:t>
        <w:br/>
        <w:t>сың? где живешь?</w:t>
        <w:br/>
        <w:t>ҚАЙДАҒЫ где-л. находяшийся;</w:t>
        <w:br/>
        <w:t>кім біледі қайдағыны айтып отыр-</w:t>
        <w:br/>
        <w:t>ғанын? кто знает, о чем он ге-</w:t>
        <w:br/>
        <w:t>ворит? қайдағы біреу посторон-</w:t>
        <w:br/>
        <w:t>ний, незнақомый.</w:t>
        <w:br/>
        <w:t>ҚАЙДАН откуда;</w:t>
        <w:br/>
        <w:t>откула пришбӛл</w:t>
        <w:br/>
        <w:t>қайдан білейін) откуда я анаю?</w:t>
        <w:br/>
        <w:t>% послов. қауіп қайдан болса,</w:t>
        <w:br/>
        <w:t>қатер соннан (букв. откуда сом</w:t>
        <w:br/>
        <w:t>нения, оттуда ни опасность) если</w:t>
        <w:br/>
        <w:t>в чім-л. сомневаешься, то прд-</w:t>
        <w:br/>
        <w:t>вер как следует.</w:t>
        <w:br/>
        <w:t>ҚАЙҚАЙТУ |. һыгибаться назад;</w:t>
      </w:r>
    </w:p>
    <w:p>
      <w:r>
        <w:t>выпичиваль; басыңды қайқайтпай</w:t>
        <w:br/>
        <w:t>түзу тұр стой прямо; 2. разг. вы-</w:t>
        <w:br/>
        <w:t>гнать,</w:t>
        <w:br/>
        <w:t>ҚАЙҚАҚТАУ |, ходить, с гордым,</w:t>
        <w:br/>
        <w:t>вызыбаюшия видом (0 походке);</w:t>
        <w:br/>
        <w:t>9. перен. отговариваться; 38. з4-</w:t>
        <w:br/>
        <w:t>трудиятьыся.</w:t>
        <w:br/>
        <w:t>ҚАЙҚАҢДАУ - қайқақтау,</w:t>
        <w:br/>
        <w:t>ҚАНҚАЮ |. откинуться назад;</w:t>
        <w:br/>
        <w:t>выгибатьея пазад (о корпусе)4</w:t>
        <w:br/>
        <w:t>вылячиваться; 2, фиг, принимать</w:t>
        <w:br/>
        <w:t>гордую позу; 3. разг. қайқай! (алң</w:t>
        <w:br/>
        <w:t>қайқайып тұр) вон отсюда!</w:t>
        <w:br/>
        <w:t>ҚАЙҚЫ вогнутый; загнутый қай-</w:t>
        <w:br/>
        <w:t>қы бел ат лошадь с низкой сед-</w:t>
        <w:br/>
        <w:t>довиной; қайқы мұрын с вздіп”</w:t>
        <w:br/>
        <w:t>нутым носом; қайқы бас с запро«</w:t>
        <w:br/>
        <w:t>кинутой головой (о человеке;</w:t>
        <w:br/>
        <w:t>қайқы бас таяқ палка с загнутымя</w:t>
        <w:br/>
        <w:t>концом,</w:t>
        <w:br/>
        <w:t>ҚАЙҚЫЛАНУ быть</w:t>
        <w:br/>
        <w:t>выгнутым.</w:t>
        <w:br/>
        <w:t>ҚАЙЛА І кпрка, кайло.,</w:t>
        <w:br/>
        <w:t>ҚАНМЛА ПІ см. айла,</w:t>
        <w:br/>
        <w:t>қайдан келді?</w:t>
        <w:br/>
        <w:t>(привхал)? мея</w:t>
        <w:br/>
        <w:t>загнутым,</w:t>
        <w:br/>
        <w:t>190</w:t>
        <w:br/>
        <w:t>КІРЕШІ - кірекеші,</w:t>
        <w:br/>
        <w:t>КІРЛЕНУ -- кірлеу.</w:t>
        <w:br/>
        <w:t>КІРЛЕТУ загрязнять.</w:t>
        <w:br/>
        <w:t>КІРЛЕУ загрязинться; кірлеп қалу</w:t>
        <w:br/>
        <w:t>загрязинться, запачкаться.</w:t>
        <w:br/>
        <w:t>КІРЛІ грязпый; кірлі киім гриз-</w:t>
        <w:br/>
        <w:t>КІРЕШІ</w:t>
        <w:br/>
        <w:t>ная одежда; кірлі қол ғрязише</w:t>
        <w:br/>
        <w:t>руки.</w:t>
        <w:br/>
        <w:t>КІРМЕ пст. пришелец, пришлый</w:t>
        <w:br/>
        <w:t>(аз Әругого рода);</w:t>
        <w:br/>
        <w:t>КІРНЕ болезнь желудка</w:t>
        <w:br/>
        <w:t>ловека).</w:t>
        <w:br/>
        <w:t>КІРПІ &lt;ж; лерен. кірпідей жны-</w:t>
        <w:br/>
        <w:t>рылу ошетинитьея (була: свер-</w:t>
        <w:br/>
        <w:t>нутося кақ Өж); пронмвлять педо-</w:t>
        <w:br/>
        <w:t>брожелательпое отношение,</w:t>
        <w:br/>
        <w:t>КІРПІК респица; Фф кірпік қақ-</w:t>
      </w:r>
    </w:p>
    <w:p>
      <w:r>
        <w:t>қанша вмиг,</w:t>
        <w:br/>
        <w:t>КІРПІШ кирпич.</w:t>
        <w:br/>
        <w:t>КІРСІЗ чистый.</w:t>
        <w:br/>
        <w:t>КІРТ хруст; кірт-кірт</w:t>
        <w:br/>
        <w:t>егет.</w:t>
        <w:br/>
        <w:t>КІРТІЮ сузиться; оның көзі кір-</w:t>
        <w:br/>
        <w:t>тиген ұ него глаза потускиели,</w:t>
        <w:br/>
        <w:t>КІРТІЛДЕК хрустяши!</w:t>
        <w:br/>
        <w:t>КІРТІЛДЕТУ пону9. от кіртілдеу.</w:t>
        <w:br/>
        <w:t>КІРТІЛДЕУ хрустеть.</w:t>
        <w:br/>
        <w:t>КІРУ 1. аходить; үйге кіру вхо-</w:t>
        <w:br/>
        <w:t>дять в дом (Юорту); 2. поступить;</w:t>
        <w:br/>
        <w:t>шступить; мектепке кіру поступить</w:t>
        <w:br/>
        <w:t>в школу; кәсіпшілер одағына мү-</w:t>
        <w:br/>
        <w:t>ше болып кіру Бступить В члены</w:t>
        <w:br/>
        <w:t>профсоюза; %Ф% ұялғанынан кіруге</w:t>
        <w:br/>
        <w:t>жер таппады он от стыда не знал,</w:t>
        <w:br/>
        <w:t>куда деваться; өң кіру посвежсть</w:t>
        <w:br/>
        <w:t>(о цвете лица).</w:t>
        <w:br/>
        <w:t>КІРШЕҢ маркий; кіршең киім</w:t>
        <w:br/>
        <w:t>марқая одежда (платьг); %ф кісі</w:t>
        <w:br/>
        <w:t>киімі кіршең, кіі аты тершең</w:t>
        <w:br/>
        <w:t>(букв: чужая одежда маркал, а</w:t>
        <w:br/>
        <w:t>чужан лошадь потлива).</w:t>
        <w:br/>
        <w:t>КІРШІК пятнышко грязи; лбгкий</w:t>
        <w:br/>
        <w:t>(у че</w:t>
        <w:br/>
        <w:t>ету хру-</w:t>
        <w:br/>
        <w:t>палст грязи; кіршік шалу слегка</w:t>
        <w:br/>
        <w:t>загрланиться,</w:t>
        <w:br/>
        <w:t>КІРШІЛДЕУ - кіртілдеу.</w:t>
        <w:br/>
        <w:t>КІРІГУ сходиться (а риссохигйся</w:t>
        <w:br/>
        <w:t>деревянной посуде); қаңсыған</w:t>
        <w:br/>
        <w:t>бөшке суда тұрып, кірігіпті рас-</w:t>
        <w:br/>
        <w:t>сохшая бочка (пнаходясь) в воде</w:t>
        <w:br/>
        <w:t>укрепилась,</w:t>
        <w:br/>
        <w:t>КІРІКТІРУ лон/уд. от кірігу.</w:t>
        <w:br/>
        <w:t>КІРІПТАР зависимый; кіріптар</w:t>
        <w:br/>
        <w:t>болу попасть в неволю: быть в</w:t>
        <w:br/>
        <w:t>зависимости.</w:t>
        <w:br/>
        <w:t>КІРІПТАРЛЫҚ сзазпсимосты кі</w:t>
        <w:br/>
        <w:t>ріптарлыққа түсіру згкабалит%ы</w:t>
        <w:br/>
        <w:t>зақабалешие.</w:t>
        <w:br/>
        <w:t>КІРІС 1. приход; доход; 2. вход,</w:t>
        <w:br/>
        <w:t>КІРІСПЕ вступленне, введенне.</w:t>
        <w:br/>
        <w:t>КІРІСУ 1. приступить; іске кірісу</w:t>
        <w:br/>
        <w:t>приступнть к делу; 2. вмешивать-</w:t>
        <w:br/>
        <w:t>ся; сен бұл іске кіріспе ты ие</w:t>
        <w:br/>
        <w:t>вметивайся в это дело.</w:t>
        <w:br/>
        <w:t>КІСЕН железные путы;</w:t>
        <w:br/>
        <w:t>лы; окоһы.</w:t>
      </w:r>
    </w:p>
    <w:p>
      <w:r>
        <w:t>КІСЕНДЕЛУ страб. от кісендеу.</w:t>
        <w:br/>
        <w:t>КІСЕНДЕУ 1. наложить желез-</w:t>
        <w:br/>
        <w:t>ные пұты; 9. заховать В кқандалы.</w:t>
        <w:br/>
        <w:t>КІСЕНДЕУЛІ: 1) кісендеулі ат</w:t>
        <w:br/>
        <w:t>копь, закованиый в железныс пу-</w:t>
        <w:br/>
        <w:t>ты; 2) оның қол-аяғы кісендеулі</w:t>
        <w:br/>
        <w:t>еді он был закован в кандалы.</w:t>
        <w:br/>
        <w:t>КІСІ челолек.</w:t>
        <w:br/>
        <w:t>ҚІСІЛІК чоловечность;</w:t>
        <w:br/>
        <w:t>ство; Гуманность,</w:t>
        <w:br/>
        <w:t>КІСІМСУ воображать себя важ.</w:t>
        <w:br/>
        <w:t>ным, болышиы человеком; ставить</w:t>
        <w:br/>
        <w:t>себя выше других.</w:t>
        <w:br/>
        <w:t>КІСІМСІНУ -- кісімеу.</w:t>
        <w:br/>
        <w:t>КІСІНЕСУ откликаться (о лоша-</w:t>
        <w:br/>
        <w:t>Йях).</w:t>
        <w:br/>
        <w:t>КІСІНЕУ ржать,</w:t>
        <w:br/>
        <w:t>ҚІТАП книга;</w:t>
        <w:br/>
        <w:t>книгу.</w:t>
        <w:br/>
        <w:t>ҚІТАПХАНА библиотека.</w:t>
        <w:br/>
        <w:t>КІТАПША кишжечка; брошсора,</w:t>
        <w:br/>
        <w:t>канда-</w:t>
        <w:br/>
        <w:t>благород-</w:t>
        <w:br/>
        <w:t>кітан оқу читать</w:t>
        <w:br/>
        <w:t>202 ҚАМҚОР</w:t>
        <w:br/>
        <w:t>һостһ; мен туралы қамқорсымай-</w:t>
        <w:br/>
        <w:t>ақ қой обо мне не проявляй за-</w:t>
        <w:br/>
        <w:t>боту (обо мяос не беспокойея).</w:t>
        <w:br/>
        <w:t>ҚАМҚОРСЫЗ беспризорный; бес-</w:t>
        <w:br/>
        <w:t>пршотиый (предоставленный са-</w:t>
        <w:br/>
        <w:t>мол! себе).</w:t>
        <w:br/>
        <w:t>ҚАМҚОРСЫЗДЫҚ бссприют-</w:t>
        <w:br/>
        <w:t>ность,</w:t>
        <w:br/>
        <w:t>ҚАМҚОРШЫ шеф; покровитель.</w:t>
        <w:br/>
        <w:t>ҚАМПАЙТУ пон/0. от қампаю.</w:t>
        <w:br/>
        <w:t>ҚАМПАЮ надузатьея; разду-</w:t>
        <w:br/>
        <w:t>ваться.</w:t>
        <w:br/>
        <w:t>ҚАМСЫЗ 1. обеспеченный; қам-</w:t>
        <w:br/>
        <w:t>сыз болу быть обеспеченным; 2.</w:t>
        <w:br/>
        <w:t>беззаботный; қамсыз отыруға бо-</w:t>
        <w:br/>
        <w:t>Ла ма? раззе можно сидетв сЛ0-</w:t>
        <w:br/>
        <w:t>жа руки (ни о чӘм не заботясь?).</w:t>
        <w:br/>
        <w:t>ҚАМСЫЗДАНДЫРУ застрахо-</w:t>
        <w:br/>
        <w:t>вать, страховать, обеспечить.</w:t>
      </w:r>
    </w:p>
    <w:p>
      <w:r>
        <w:t>ҚАМСЫЗДАНДЫРЫЛУ гттрад. от</w:t>
        <w:br/>
        <w:t>қамсыздандыру.</w:t>
        <w:br/>
        <w:t>ҚАМСЫЗДАНУ быть обеспечен-</w:t>
        <w:br/>
        <w:t>ным, застрахованным.</w:t>
        <w:br/>
        <w:t>ҚАМСЫЗДЫҚ |1.</w:t>
        <w:br/>
        <w:t>9. страхование.</w:t>
        <w:br/>
        <w:t>ҚАМТАМА обеспечение.</w:t>
        <w:br/>
        <w:t>ҚАМТАМАСЫЗ обеспеченный,</w:t>
        <w:br/>
        <w:t>удовлетворбптый, қамтамасыз ету</w:t>
        <w:br/>
        <w:t>обсспечнть.</w:t>
        <w:br/>
        <w:t>ҚАМТУ перехватить; урыпать</w:t>
        <w:br/>
        <w:t>ҚАМШЫ плеть; нагайкқа; қамшы</w:t>
        <w:br/>
        <w:t>үйіру замахпуться плетьо.</w:t>
        <w:br/>
        <w:t>ҚАМШЫЛАУ стегать, бить пле-</w:t>
        <w:br/>
        <w:t>тью, пагайкой.</w:t>
        <w:br/>
        <w:t>ҚАМЫҒУ печалиться; огорчаться;</w:t>
        <w:br/>
        <w:t>чувствовать обиду.</w:t>
        <w:br/>
        <w:t>ҚАМЫҚТЫРУ понуд. от қамығу.</w:t>
        <w:br/>
        <w:t>ҚАМЫР тесто.</w:t>
        <w:br/>
        <w:t>ҚАМЫРЛАУ</w:t>
        <w:br/>
        <w:t>тестом.</w:t>
        <w:br/>
        <w:t>ҚАМЫС камыш; трастияк (калы-</w:t>
        <w:br/>
        <w:t>шойып).</w:t>
        <w:br/>
        <w:t>беспечность.</w:t>
        <w:br/>
        <w:t>закленть, замазать</w:t>
        <w:br/>
        <w:t>ҚАМЫСТЫ: қамысты көл озеро,</w:t>
        <w:br/>
        <w:t>зароспев қамышом.</w:t>
        <w:br/>
        <w:t>ҚАМЫТ хомут,</w:t>
        <w:br/>
        <w:t>ҚАМЫТТАУ надевать хомут,</w:t>
        <w:br/>
        <w:t>ҚАМЫТШЫ шарннк.</w:t>
        <w:br/>
        <w:t>ҚАН кровь; қан құю делать пе-</w:t>
        <w:br/>
        <w:t>реливанне крови; қан құмар кро-</w:t>
        <w:br/>
        <w:t>вожадпый; қаны қас ой Вражде-</w:t>
        <w:br/>
        <w:t>бен; қан жылату ввергпуть Вв</w:t>
        <w:br/>
        <w:t>бедствия; қан жұту быть в силь-</w:t>
        <w:br/>
        <w:t>ном горе; қан майданы крозапая</w:t>
        <w:br/>
        <w:t>битза: қанын ішіне тарту поблел-</w:t>
        <w:br/>
        <w:t>петь (от зло0м).,</w:t>
        <w:br/>
        <w:t>ҚАНАҒАТ ұудовлетвәренне; доВ0-</w:t>
        <w:br/>
        <w:t>вольствоватьси малым; % по0сло8-</w:t>
        <w:br/>
        <w:t>қанағат қарын тойғызар, қанағат-</w:t>
        <w:br/>
        <w:t>сыздық жалғыз атты сойғызар</w:t>
        <w:br/>
        <w:t>(бика: будешь довольствоваться</w:t>
        <w:br/>
        <w:t>малыл, будеше (всегда) сыт, не</w:t>
        <w:br/>
        <w:t>то-- зарежешв даже единстван-</w:t>
        <w:br/>
        <w:t>ншо лошадь) жадность может по-</w:t>
        <w:br/>
        <w:t>гүбить.</w:t>
        <w:br/>
        <w:t>ҚАНАҒАТТАНАРЛЫҚ удовлетво-</w:t>
        <w:br/>
        <w:t>рительпый; жұмысы толық қана</w:t>
        <w:br/>
        <w:t>ғаттапарлық (его) работа вполие</w:t>
        <w:br/>
        <w:t>удовлетворительная.</w:t>
        <w:br/>
        <w:t>ҚАНАҒАТТАНДЫРУ удовдетво-</w:t>
        <w:br/>
        <w:t>рить; баяндамашының сөзі тың-</w:t>
      </w:r>
    </w:p>
    <w:p>
      <w:r>
        <w:t>даушыларды әбден қанағаттан-</w:t>
        <w:br/>
        <w:t>дырды речь докладчика вполне</w:t>
        <w:br/>
        <w:t>удовлетворила слушателей,</w:t>
        <w:br/>
        <w:t>ҚАНАҒАТТАНУ довольстповаться</w:t>
        <w:br/>
        <w:t>малым; быты донольным; удов-</w:t>
        <w:br/>
        <w:t>летноряться,</w:t>
        <w:br/>
        <w:t>ҚАНАҒАТСЫЗ жадпый, алчпий.</w:t>
        <w:br/>
        <w:t>ҚАНАҒАТСЫЗДЫҚ жалцостьы; пе-</w:t>
        <w:br/>
        <w:t>умереппиость в своих трсбопаннях;</w:t>
        <w:br/>
        <w:t>алчиость.</w:t>
        <w:br/>
        <w:t>ҚАНАҒАТШЫЛ 1. дапольстаут-</w:t>
        <w:br/>
        <w:t>шийей малым; скромный (б своих</w:t>
        <w:br/>
        <w:t>требованиях); 9. возлержапиый,</w:t>
        <w:br/>
        <w:t>ҚАНАЛУ быть угнетасмым, эке-</w:t>
        <w:br/>
        <w:t>плуатируемым.</w:t>
        <w:br/>
        <w:t>ҚАНАЛУЫШЫ зхсплуатирусмый,</w:t>
        <w:br/>
        <w:t>вератұрнть (о бөлілет); ОЭусвльно</w:t>
        <w:br/>
        <w:t>расезранватыса.</w:t>
        <w:br/>
        <w:t>КІБІРТІК: перститтельный; 1) кі-</w:t>
        <w:br/>
        <w:t>біртік адам перешительпый чело-</w:t>
        <w:br/>
        <w:t>веһ; 2) кібіртік жүріс тихий, бояз-</w:t>
        <w:br/>
        <w:t>ШППӘРНЕНЕТІ</w:t>
        <w:br/>
        <w:t>КІБІРТІКТЕНУ --кібіртіктеу.</w:t>
        <w:br/>
        <w:t>КІБІРТІКТЕУ быть в нерешіптель-</w:t>
        <w:br/>
        <w:t>пәсти; ол кібіртіктет сөйлей ал-</w:t>
        <w:br/>
        <w:t>мады ой стеспялся НоНе моғ го-</w:t>
        <w:br/>
        <w:t>норнть қак следует; алым кібір-</w:t>
        <w:br/>
        <w:t>тіктеп жүре алмай келеді мой</w:t>
        <w:br/>
        <w:t>ҡоөн» шзгаест перенінтельно.,</w:t>
        <w:br/>
        <w:t>КІДІВТУ понн9. от кідіру.</w:t>
        <w:br/>
        <w:t>КІДІРУ задержатьея; остаповнть-</w:t>
        <w:br/>
        <w:t>ся) өл біраз кідіріп қаллы: 1) он</w:t>
        <w:br/>
        <w:t>песколько залержался: 2) әй зал-</w:t>
        <w:br/>
        <w:t>нүлез.</w:t>
        <w:br/>
        <w:t>КІДІРІС -галсержка: тановка</w:t>
        <w:br/>
        <w:t>КІЖІНУ грозитьы угрожать) сер-</w:t>
        <w:br/>
        <w:t>диться; кіжініп қарау смотреть с</w:t>
        <w:br/>
        <w:t>үгрозой, сердито.</w:t>
        <w:br/>
        <w:t>КІЖІНІСУ өзашна. от кіжіну.</w:t>
        <w:br/>
        <w:t>ҚЫКІҢДЕУ точить зубы (на ког0-</w:t>
        <w:br/>
        <w:t>нцбудь).</w:t>
        <w:br/>
        <w:t>ҚІЖІРЕЮ нахмуриться;</w:t>
        <w:br/>
        <w:t>заты, насупиться,</w:t>
        <w:br/>
        <w:t>ҚІЛБИЮӘ рвыглдлеть больным,</w:t>
        <w:br/>
        <w:t>слабым; иметь больной вод.</w:t>
        <w:br/>
        <w:t>КІЛЕГЕЙ слпвки; товкий слой па</w:t>
        <w:br/>
        <w:t>поверхности! жидкости; кілегей</w:t>
        <w:br/>
        <w:t>қаймақ толкий сас? сливок; кіле-</w:t>
        <w:br/>
        <w:t>гей мұз Тонкий слой дода.</w:t>
      </w:r>
    </w:p>
    <w:p>
      <w:r>
        <w:t>КІЛЕГЕЙЛЕНУ покрываться тон-</w:t>
        <w:br/>
        <w:t>пегода-</w:t>
        <w:br/>
        <w:t>ҡнм слоем чего-л.</w:t>
        <w:br/>
        <w:t>КІЛЕМ ковер; түкті кілем вор-</w:t>
        <w:br/>
        <w:t>қәзер.</w:t>
        <w:br/>
        <w:t>КІЛЕМШЕ копрік.</w:t>
        <w:br/>
        <w:t>КІЛЕМШІ ковровшица; мастер</w:t>
        <w:br/>
        <w:t>ло ковроделию.</w:t>
        <w:br/>
        <w:t>КІЛКІЛДЕТУ от кілкілдеу.</w:t>
        <w:br/>
        <w:t>КІЛКІЛДЕУ наполияться</w:t>
        <w:br/>
        <w:t>край.</w:t>
        <w:br/>
        <w:t>ҚЫНШНӘ зкізбию,</w:t>
        <w:br/>
        <w:t>через</w:t>
        <w:br/>
        <w:t>КІРЕСІ 188</w:t>
        <w:br/>
        <w:t>ҚІЛТ |І. ключ; кілішен ашу оғ-</w:t>
        <w:br/>
        <w:t>крытһ КЛЮЧТОМІ 2. разғадқа; мәсе-</w:t>
        <w:br/>
        <w:t>ленің кілті сднда разғадка (реше-</w:t>
        <w:br/>
        <w:t>ние) вопфроов крбется именнп в</w:t>
        <w:br/>
        <w:t>атам; кілт салу запирать на 2а8-</w:t>
        <w:br/>
        <w:t>мок.</w:t>
        <w:br/>
        <w:t>КІЛТТЕУ запирать; есікті кілттеу</w:t>
        <w:br/>
        <w:t>зайирать дверь,</w:t>
        <w:br/>
        <w:t>КІЛТТЕТУ донуд. от кілттеу.</w:t>
        <w:br/>
        <w:t>КІЛТШІ ключния.</w:t>
        <w:br/>
        <w:t>КІЛТТІ зэзпертый (-о).</w:t>
        <w:br/>
        <w:t>КІМ кто; кім бар? кто естю? кім</w:t>
        <w:br/>
        <w:t>баласысың? чей ты сып?</w:t>
        <w:br/>
        <w:t>КІНӘ вина; не кінасы бар? в Чем</w:t>
        <w:br/>
        <w:t>оға зина?</w:t>
        <w:br/>
        <w:t>КІНӘЛАУ обнинять.</w:t>
        <w:br/>
        <w:t>КІНӘЛЫ нвиновный;</w:t>
        <w:br/>
        <w:t>гкиновнып человек.</w:t>
        <w:br/>
        <w:t>КІНДІК |1. пуп; кіндік кесу пегс-</w:t>
        <w:br/>
        <w:t>резать пуловину; %. нерен. центу;</w:t>
        <w:br/>
        <w:t>кіндік темір сердечник (әкелезный</w:t>
        <w:br/>
        <w:t>айлак).</w:t>
        <w:br/>
        <w:t>КІНДІКТЕС едшиноутробны!</w:t>
        <w:br/>
        <w:t>ный,</w:t>
        <w:br/>
        <w:t>КІР 1. грязқы грязный; 2. гряз-</w:t>
        <w:br/>
        <w:t>пое бельб; кір бблу загрязняться;</w:t>
        <w:br/>
        <w:t>нір жуу стирать бельб; көнілдің</w:t>
        <w:br/>
        <w:t>кірі обида.</w:t>
        <w:br/>
        <w:t>КІРБИЮ ныглядеть изможденным,</w:t>
        <w:br/>
        <w:t>болезненным.</w:t>
        <w:br/>
        <w:t>КІРГІЗУ 1. пустить, разрешить</w:t>
      </w:r>
    </w:p>
    <w:p>
      <w:r>
        <w:t>вейтн; завести; 2. устронть: онре-</w:t>
        <w:br/>
        <w:t>делить; баласын завояқа жұмыс-</w:t>
        <w:br/>
        <w:t>қа кіргізді он устропа своеге сына</w:t>
        <w:br/>
        <w:t>па работу (на заво8).</w:t>
        <w:br/>
        <w:t>КІРЕ ут. иәдоз; кіре айлау за-</w:t>
        <w:br/>
        <w:t>пиматьея нэвозом.,</w:t>
        <w:br/>
        <w:t>КІРЕКЕШІ пзвозчик; возтик,</w:t>
        <w:br/>
        <w:t>КІРЕСІЛІ: кіресілі-шығасыды пе-</w:t>
        <w:br/>
        <w:t>ремелпый; непастоянный; есі кіре-</w:t>
        <w:br/>
        <w:t>сілі-нығасылы он то приходит в</w:t>
        <w:br/>
        <w:t>сознание, то тервяет его,</w:t>
        <w:br/>
        <w:t>кінәлі адан</w:t>
        <w:br/>
        <w:t>арев-</w:t>
        <w:br/>
        <w:t>1р2 ҚАБЫЛ</w:t>
        <w:br/>
        <w:t>тың қабығын сыдыру</w:t>
        <w:br/>
        <w:t>бу с дерева; 9. кожура; қарбыз-</w:t>
        <w:br/>
        <w:t>дың қабығы Ножура арбуза; 8.</w:t>
        <w:br/>
        <w:t>скорлупа; ойолачка; матерналқық</w:t>
        <w:br/>
        <w:t>единраты ко-</w:t>
        <w:br/>
        <w:t>тілдік қабық мвтериальная язы-</w:t>
        <w:br/>
        <w:t>кӛвая оболочка; жұмыртқаның</w:t>
        <w:br/>
        <w:t>қабығы скорлула яйца; 4. корка;</w:t>
        <w:br/>
        <w:t>алмашпың қабыгы кожура яблова;</w:t>
        <w:br/>
        <w:t>Б. Шейуха,</w:t>
        <w:br/>
        <w:t>ҚАБЫЛ: қабыл алу прпиять, со-</w:t>
        <w:br/>
        <w:t>Еласитося; ол қабыл алды он со-</w:t>
        <w:br/>
        <w:t>гласилел (поийял); % тәуекелі</w:t>
        <w:br/>
        <w:t>қабыл алам сму везбт.</w:t>
        <w:br/>
        <w:t>ҚАБЫЛАН 1. леопард: 2</w:t>
        <w:br/>
        <w:t>Молодеп: жарайсың, %,</w:t>
        <w:br/>
        <w:t>молодимм!</w:t>
        <w:br/>
        <w:t>ҚАБЫЛДАНУ быть одобрениим,</w:t>
        <w:br/>
        <w:t>прииитым.</w:t>
        <w:br/>
        <w:t>ҚАБЫЛДАУ совместно одабрить,</w:t>
        <w:br/>
        <w:t>Пн.</w:t>
        <w:br/>
        <w:t>ҚАБЫЛДАТУ</w:t>
        <w:br/>
        <w:t>перен:</w:t>
        <w:br/>
        <w:t>цаным!</w:t>
        <w:br/>
        <w:t>лоауд. от қабыл-</w:t>
        <w:br/>
        <w:t>дау.</w:t>
        <w:br/>
        <w:t>ҚАБЫЛДАУ првпягьы; одәбригьы</w:t>
        <w:br/>
        <w:t>ұсынысымды қабылдады иредло-</w:t>
        <w:br/>
        <w:t>жене моб (ой) одобрил; оның</w:t>
        <w:br/>
        <w:t>пікірін жұрт қабылдамады (гғго)</w:t>
        <w:br/>
        <w:t>мнеңне публика пе одобрила.</w:t>
      </w:r>
    </w:p>
    <w:p>
      <w:r>
        <w:t>ҚАБЫЛУ страд. от қабу І.</w:t>
        <w:br/>
        <w:t>ҚАБЫНУ пһоспалиться; өкпе қа-</w:t>
        <w:br/>
        <w:t>бынуы поспалепие легьих.</w:t>
        <w:br/>
        <w:t>ҚАБЫР хогила,</w:t>
        <w:br/>
        <w:t>ҚАБЫРШАҚ 1, чешуя; балықтың</w:t>
        <w:br/>
        <w:t>қабыршығы чешуя рибы; 9. қа-</w:t>
        <w:br/>
        <w:t>бысшық тас ракушка; 8. қабыр-</w:t>
        <w:br/>
        <w:t>шақ мұз Тони еләй льда.</w:t>
        <w:br/>
        <w:t>ҚАБЫРШАҚТЛШЕУ покриватьси</w:t>
        <w:br/>
        <w:t>топким слоем (лөда); покрыватьея</w:t>
        <w:br/>
        <w:t>тонкой корхой (0 ране); жарасы-</w:t>
        <w:br/>
        <w:t>ның аузы қабыршақтанды его</w:t>
        <w:br/>
        <w:t>рана покрывалась тонкой коркой</w:t>
        <w:br/>
        <w:t>бзахпваст).</w:t>
        <w:br/>
        <w:t>ҚАБЫРҒА |. псдӛюо; %Ф қадырға-</w:t>
        <w:br/>
        <w:t>ма батып отыр мис жаль (кога-</w:t>
        <w:br/>
        <w:t>а); тляжело пережизаю; қабыр.</w:t>
        <w:br/>
        <w:t>ғаңмен кеңес иодумай-ка хоро-</w:t>
        <w:br/>
        <w:t>шепько; 9. стопа; қабырға газеті</w:t>
        <w:br/>
        <w:t>ӛтенгіясета.</w:t>
        <w:br/>
        <w:t>ҚАБЫРҒАЛАСУ порайиятьыся;</w:t>
        <w:br/>
        <w:t>ехать бок о боқ; ол қуып жетіп,</w:t>
        <w:br/>
        <w:t>менімен қабырғаласты он (Әогнал</w:t>
        <w:br/>
        <w:t>меня) поравиялся со мной.</w:t>
        <w:br/>
        <w:t>ҚАБЫРҒАЛЫ |. крспкий; снль-</w:t>
        <w:br/>
        <w:t>ный; қабырғалы ат сильпый қоны</w:t>
        <w:br/>
        <w:t>ол менен төрі қадырғалырақ ой</w:t>
        <w:br/>
        <w:t>енльцсе ін; 9. житный, уіштан-</w:t>
        <w:br/>
        <w:t>ный (0 скота).</w:t>
        <w:br/>
        <w:t>ҚАНЫСУ |І ва. от қаӛу 1.</w:t>
        <w:br/>
        <w:t>ҚАБЫСУ |1Г1. сплоцишатьея (на-</w:t>
        <w:br/>
        <w:t>пр, о метал. преОмиетах); 9. соот-</w:t>
        <w:br/>
        <w:t>ветстворать; прикладываться ақ-</w:t>
        <w:br/>
        <w:t>куратно; 3. грал. примыканно,</w:t>
        <w:br/>
        <w:t>ҚАБЫСТЫРУ нпон/ид9. от қабысу</w:t>
        <w:br/>
        <w:t>(еі2 знат.).</w:t>
        <w:br/>
        <w:t>ҚАБІЛЕТ способностік «әркімнен</w:t>
        <w:br/>
        <w:t>қабілетіне қарай, әркімге еңбегіне</w:t>
        <w:br/>
        <w:t>қарай2 от казхдого 9 способноз</w:t>
        <w:br/>
        <w:t>стям, каждому 0 труду»; «әркім-</w:t>
        <w:br/>
        <w:t>нен қабілегіне қатпай, әркімге ке-</w:t>
        <w:br/>
        <w:t>регіне қарай»-соғ каждого 0</w:t>
        <w:br/>
        <w:t>способностям, каждому по потреб»</w:t>
        <w:br/>
        <w:t>ПОСсТЯМ».</w:t>
        <w:br/>
        <w:t>ҚАБІЛЕТТІЛІК способпостьы; са-</w:t>
        <w:br/>
        <w:t>тып алу қаділеттілігі покунательч</w:t>
        <w:br/>
        <w:t>ская способность.</w:t>
        <w:br/>
        <w:t>ҚАҒАЖУ отстранение; отчужде»</w:t>
        <w:br/>
        <w:t>шие.</w:t>
        <w:br/>
        <w:t>ҚАҒАЖУЛАНУ самоустравяться</w:t>
        <w:br/>
        <w:t>(оғ дела).</w:t>
        <w:br/>
        <w:t>ҚАҒИДА хняшж. правило.</w:t>
        <w:br/>
        <w:t>ҚАЕУ |1. стучать; стучатьсд; 84-</w:t>
      </w:r>
    </w:p>
    <w:p>
      <w:r>
        <w:t>реу есік қағып тұр кто-то стучаг-</w:t>
        <w:br/>
        <w:t>ся в дверь 2. хлопаты, арқаға</w:t>
        <w:br/>
        <w:t>қағу хлопать П0 сппне (в слөсаа</w:t>
        <w:br/>
        <w:t>одобрғти 8.</w:t>
        <w:br/>
        <w:t>4. баталы; ы</w:t>
        <w:br/>
        <w:t>кол); қазық қағу</w:t>
        <w:br/>
        <w:t>қалағы крылья (ветряной) мель-</w:t>
        <w:br/>
        <w:t>шы.</w:t>
        <w:br/>
        <w:t>ҚАЛАҚТАУ брать совком.</w:t>
        <w:br/>
        <w:t>ҚАЛАЛЫҚ городской; халық де-</w:t>
        <w:br/>
        <w:t>путаттарынын қалалық Советі го-</w:t>
        <w:br/>
        <w:t>родской Сопһет наоолиях дегута-</w:t>
        <w:br/>
        <w:t>тов; қалалық аурухана городская</w:t>
        <w:br/>
        <w:t>больница; қалалық тұрғындар</w:t>
        <w:br/>
        <w:t>городские жители.</w:t>
        <w:br/>
        <w:t>ҚАЛАМ ручка; Фф қаламы жүй-</w:t>
        <w:br/>
        <w:t>(письмен-</w:t>
        <w:br/>
        <w:t>Рік плядоюиций</w:t>
        <w:br/>
        <w:t>ной речвю).</w:t>
        <w:br/>
        <w:t>ҚАЛАМҚАС 1. с тонкими бровя-</w:t>
        <w:br/>
        <w:t>мн; чернобровая; 2. жепское имя.</w:t>
        <w:br/>
        <w:t>ҚАЛАМҰШ перо.</w:t>
        <w:br/>
        <w:t>ҚАЛАМПЫР гпһозлиха.</w:t>
        <w:br/>
        <w:t>ҚАЛАУ І класты; обкладыраты</w:t>
        <w:br/>
        <w:t>складызать бозпволить; кірпіш</w:t>
        <w:br/>
        <w:t>қадау класть кірішчп; Ж (стро-</w:t>
        <w:br/>
        <w:t>итһ); қалауын тапса қар жанады</w:t>
        <w:br/>
        <w:t>(букв: есін найта способ қласте,</w:t>
        <w:br/>
        <w:t>то и снег зағорат) дело мастера</w:t>
        <w:br/>
        <w:t>бонтея.</w:t>
        <w:br/>
        <w:t>ҚАЛАУ Н.1. һыбираты; қалаға-</w:t>
        <w:br/>
        <w:t>ныңды ал выбирай, что тебе ива-</w:t>
        <w:br/>
        <w:t>вится; магазиндерде не қалаға-</w:t>
        <w:br/>
        <w:t>ның табылады в магазинах ссть</w:t>
        <w:br/>
        <w:t>(веб) что уғодно; 9. уст. взять</w:t>
        <w:br/>
        <w:t>Үү друга что-л. (ғас), харошуо</w:t>
        <w:br/>
        <w:t>лошадь, ввш5).</w:t>
        <w:br/>
        <w:t>ҚАЛАУЛЫ |. избратшк; 2. лю-</w:t>
        <w:br/>
        <w:t>бимый.</w:t>
        <w:br/>
        <w:t>ҚАЛАУШЫ |. выибирлоший (ито-</w:t>
        <w:br/>
        <w:t>А. себе); 2. тас қалаушы камың-</w:t>
        <w:br/>
        <w:t>ШИК,</w:t>
        <w:br/>
        <w:t>ҚАЛАШ |І калач; болый хлеб.</w:t>
        <w:br/>
        <w:t>ҚАЛАШ |І қатын-қалаш С06.</w:t>
        <w:br/>
        <w:t>женшины.</w:t>
        <w:br/>
        <w:t>ҚАЛБАЛАҚ простолушның; сует-</w:t>
        <w:br/>
        <w:t>Липый.</w:t>
        <w:br/>
        <w:t>ҚАЛБАЛАҚТАУ |. суетитыся; мс-</w:t>
      </w:r>
    </w:p>
    <w:p>
      <w:r>
        <w:t>таться; 2. перен. үгождать кому-П.</w:t>
        <w:br/>
        <w:t>ҚАЛБАЛАҢДАУ - қалбалақтау.</w:t>
        <w:br/>
        <w:t>пером</w:t>
        <w:br/>
        <w:t>ҚАЛЖЫР 199</w:t>
        <w:br/>
        <w:t>ҚАЛБАҢ:; қалбаң-құлбай опопы.</w:t>
        <w:br/>
        <w:t>хах, суетясь,</w:t>
        <w:br/>
        <w:t>ҚАЛБИТУ пояуд. от қалбию.</w:t>
        <w:br/>
        <w:t>ҚАЛБИЮ 1. свисать (налр, о</w:t>
        <w:br/>
        <w:t>пшролих полях шаяпы); 9, едва</w:t>
        <w:br/>
        <w:t>стоять на пногах; қалбиып ауру-</w:t>
        <w:br/>
        <w:t>дан жаңа тұрды он только встал</w:t>
        <w:br/>
        <w:t>на ноғи пасле болезни.</w:t>
        <w:br/>
        <w:t>ҚАЛБЫР жестяная банка; фляга.</w:t>
        <w:br/>
        <w:t>ҚАЛҒУ дремать; қалғып тұрған</w:t>
        <w:br/>
        <w:t>қалың орман дремучий лес.</w:t>
        <w:br/>
        <w:t>ҚАЛДЫҚ |1. остаток; пережитки;</w:t>
        <w:br/>
        <w:t>феодалдық қалдықтарға қарсы</w:t>
        <w:br/>
        <w:t>против феодальных пережитков;</w:t>
        <w:br/>
        <w:t>9. матем. остаток (при деленші).</w:t>
        <w:br/>
        <w:t>ҚАЛДЫРЛАУ греметь; шуршать;</w:t>
        <w:br/>
        <w:t>қатқан тоны қалдырап.. шурша</w:t>
        <w:br/>
        <w:t>засохшей шубой...</w:t>
        <w:br/>
        <w:t>ҚАЛДЫРТУ понуд2. от қалдыру.</w:t>
        <w:br/>
        <w:t>ҚАЛДЫРУ 1. оставить; нәрселе-</w:t>
        <w:br/>
        <w:t>ріңді қайда қалдырдың? где вешв</w:t>
        <w:br/>
        <w:t>сезон оставил? 92, пропустияты; бір</w:t>
        <w:br/>
        <w:t>жолды қалдырып кетіпсің ты прә-</w:t>
        <w:br/>
        <w:t>пустил одну строку,</w:t>
        <w:br/>
        <w:t>ҚАЛЖА мясная пиша (которая</w:t>
        <w:br/>
        <w:t>приаготозллетсл Оля роженицы).</w:t>
        <w:br/>
        <w:t>ҚАЛЖАҚТАУ |. переваливаться;</w:t>
        <w:br/>
        <w:t>шататьеся (0 невбтезженной ла-</w:t>
        <w:br/>
        <w:t>шада); 9. перен. молать чепуху.</w:t>
        <w:br/>
        <w:t>ҚАЛЖАҚ |1. пустомеля; 2. шутка,</w:t>
        <w:br/>
        <w:t>ҚАЛЖЫҢ шутка; забава,</w:t>
        <w:br/>
        <w:t>ҚАЛЖЫҢБАС шутник, балагур.</w:t>
        <w:br/>
        <w:t>ҚАЛЖЫҢДАСУ өзйим, от қал-</w:t>
        <w:br/>
        <w:t>жыңдау.</w:t>
        <w:br/>
        <w:t>ҚАЛЖЫҢДАУ шутить, балагу-</w:t>
        <w:br/>
        <w:t>ңтТь. 5</w:t>
        <w:br/>
        <w:t>ҚАЛЖЫҢШЫЛ -- қалжыңбас.</w:t>
        <w:br/>
        <w:t>ҚАЛЖЫРАТУ покуд. өт қалжы-</w:t>
        <w:br/>
        <w:t>рау.</w:t>
        <w:br/>
        <w:t>ҚАЛЖЫРАУ</w:t>
        <w:br/>
        <w:t>утомиться,</w:t>
        <w:br/>
        <w:t>обгссилеть; сильнд</w:t>
        <w:br/>
        <w:t>188 КҮРЕҢ</w:t>
        <w:br/>
        <w:t>КҮРЕҢ масть (лошади); күрең ат</w:t>
        <w:br/>
        <w:t>дошадь теміпо-рыжей масти.</w:t>
        <w:br/>
        <w:t>КҮРЕС борьба; тап күресі классо-</w:t>
        <w:br/>
        <w:t>вая борьба; күреске түсу вступать</w:t>
      </w:r>
    </w:p>
    <w:p>
      <w:r>
        <w:t>в борьбу; батыл күрес решитель-</w:t>
        <w:br/>
        <w:t>ная борьба; пікірлер күресі борьба</w:t>
        <w:br/>
        <w:t>1)</w:t>
        <w:br/>
        <w:t>ҮРІҢЛТІРУ плону0. от күресу.</w:t>
        <w:br/>
        <w:t>ҚҰРЫСУ бороться.</w:t>
        <w:br/>
        <w:t>ҚҮРЕСІН-күрегін қар снег, с06-</w:t>
        <w:br/>
        <w:t>ранный В күзу,</w:t>
        <w:br/>
        <w:t>ҮРЕТАМЫР вейа,</w:t>
        <w:br/>
        <w:t>ҮРБЕУ сгребаты, убиратьы; қар</w:t>
        <w:br/>
        <w:t>күрсу гребать снег.</w:t>
        <w:br/>
        <w:t>КҮРКЕ балага: шалчп; күрке</w:t>
        <w:br/>
        <w:t>тігу постарить шалап.</w:t>
        <w:br/>
        <w:t>КҮРКЕТАУЫҚ ин; с</w:t>
        <w:br/>
        <w:t>ҚҮЕШІ ер шалашик.</w:t>
        <w:br/>
        <w:t>ҮРКІЛ хриплый кашелі».</w:t>
        <w:br/>
        <w:t>РКІЛДЕУ кашлять; күркілдеп</w:t>
        <w:br/>
        <w:t>жӛтелу лаюший кашсль.</w:t>
        <w:br/>
        <w:t>ҚЫР (али күркіл) ғром.</w:t>
        <w:br/>
        <w:t>КІРЕУ 1. греметь (о гроле);</w:t>
        <w:br/>
        <w:t>күп күркіреді грсмел гром; 2. те-</w:t>
        <w:br/>
        <w:t>рен. пазодить страх; Күндей күр-</w:t>
        <w:br/>
        <w:t>кіреу гремегь как гром.</w:t>
        <w:br/>
        <w:t>КҮРМЕЛУ 1. страд. өг күрмеу;</w:t>
        <w:br/>
        <w:t>9. заплетаться (о языке); пеге сөй-</w:t>
        <w:br/>
        <w:t>лемейсің, тілің күрмеліп қалды</w:t>
        <w:br/>
        <w:t>маз что у Тебя язмы зайлетается?</w:t>
        <w:br/>
        <w:t>(почелиу молчші52).</w:t>
        <w:br/>
        <w:t>КҚҮРМЕУ: күрмеп байлау завязы»</w:t>
        <w:br/>
        <w:t>вать особым уолом.</w:t>
        <w:br/>
        <w:t>ҚҰРС (или түре). (лодрахание</w:t>
        <w:br/>
        <w:t>отрывистому, резкому звику);</w:t>
        <w:br/>
        <w:t>бірдеме күрс етті что-то грох-</w:t>
        <w:br/>
        <w:t>пуло,</w:t>
        <w:br/>
        <w:t>КҮРСІЛ грохот; күрсіл естілді по-</w:t>
        <w:br/>
        <w:t>слышался грохот.</w:t>
        <w:br/>
        <w:t>КҮРСІЛДЕТУ опропзволиг» гро-</w:t>
        <w:br/>
        <w:t>хот.</w:t>
        <w:br/>
        <w:t>КҮРСІЛДЕУ грохогаты; бухать.</w:t>
        <w:br/>
        <w:t>КҮТІР</w:t>
        <w:br/>
        <w:t>хрустетіь.</w:t>
        <w:br/>
        <w:t>ҚҮТІРЛЕК хрусгяцай,</w:t>
        <w:br/>
        <w:t>КҮТІРЛЕТУ; күтірлетіп</w:t>
        <w:br/>
        <w:t>жеваты похрустывая,</w:t>
        <w:br/>
        <w:t>КҮТІРЛЕУ хрустеть,</w:t>
        <w:br/>
        <w:t>КҮТІСУ |1. взапл. от күту; 2. сов-</w:t>
        <w:br/>
        <w:t>местно обелужинвать.</w:t>
        <w:br/>
        <w:t>ҚҰҮШ |1. сила; энергия; күш-қуат</w:t>
        <w:br/>
        <w:t>сила - энергия; бастаушы күш ру-</w:t>
        <w:br/>
        <w:t>ководяшцая сила; қуатты күш мо-</w:t>
        <w:br/>
        <w:t>гушественцая сила; рухани күш</w:t>
        <w:br/>
        <w:t>духовиая снла; жетекші күш Ше-</w:t>
      </w:r>
    </w:p>
    <w:p>
      <w:r>
        <w:t>душал сила; жұмысшы күш рабо-</w:t>
        <w:br/>
        <w:t>цал сила; өндіргіш күштер пройа-</w:t>
        <w:br/>
        <w:t>вфдительныс силы; күш жұмсау</w:t>
        <w:br/>
        <w:t>приложенне сил) күш жұмсау сфе-</w:t>
        <w:br/>
        <w:t>расы сфера приложелілі сил; күш</w:t>
        <w:br/>
        <w:t>салу добиватыся; 2. тижесть; күш</w:t>
        <w:br/>
        <w:t>түсу Аашытырать тяжссть (Іру9-</w:t>
        <w:br/>
        <w:t>КӨ ты)</w:t>
        <w:br/>
        <w:t>ҰШАЛА аконит; кучсли;</w:t>
        <w:br/>
        <w:t>яд):</w:t>
        <w:br/>
        <w:t>Ұра, ИТКІШ уснлитель.</w:t>
        <w:br/>
        <w:t>КҮШЕЙТУ усиливать,</w:t>
        <w:br/>
        <w:t>ҚҮШЕЙТІЛУ страд. от күшейту.</w:t>
        <w:br/>
        <w:t>КҮШЕНДІРУ понуд. от күшсау.</w:t>
        <w:br/>
        <w:t>КҮШЕНУ тужитьси.</w:t>
        <w:br/>
        <w:t>КҮШЕЮ усиливатьсн; күшейіп</w:t>
        <w:br/>
        <w:t>кету стать сильным; мықтап кұ-</w:t>
        <w:br/>
        <w:t>шею мошно усиливаться, мошное</w:t>
        <w:br/>
        <w:t>силение,</w:t>
        <w:br/>
        <w:t>КҮШСІЗ бессильцый; слабый; ие-</w:t>
        <w:br/>
        <w:t>мошный; күшсіз ат слабая (сла-</w:t>
        <w:br/>
        <w:t>босильнал) лошадь.</w:t>
        <w:br/>
        <w:t>КҮШСІЗДІК бесенлне; слабосғь,</w:t>
        <w:br/>
        <w:t>КҮШТЕНУ силпться,</w:t>
        <w:br/>
        <w:t>КҮШТЕУ заставить сіле:</w:t>
        <w:br/>
        <w:t>ҚҮШТІ сильный, мош.</w:t>
        <w:br/>
        <w:t>КҮШТІЛІК кошноссь</w:t>
        <w:br/>
        <w:t>КҮШІГЕН род орла</w:t>
        <w:br/>
        <w:t>КҮШІК шепок.</w:t>
        <w:br/>
        <w:t>КҮШІКТЕУ ошсипться</w:t>
        <w:br/>
        <w:t>КҰО 1. гөреті»</w:t>
        <w:br/>
        <w:t>Шоағасты; 8.</w:t>
        <w:br/>
        <w:t>круст; күтір-күтір ету</w:t>
        <w:br/>
        <w:t>шайнау</w:t>
        <w:br/>
        <w:t>кула-</w:t>
        <w:br/>
        <w:t>4</w:t>
        <w:br/>
        <w:t>сгореть; 2.</w:t>
        <w:br/>
        <w:t>күйіп жану; 1)</w:t>
        <w:br/>
        <w:t>порей.</w:t>
        <w:br/>
        <w:t>тем-</w:t>
        <w:br/>
        <w:t>ҚАНАТ |1. ҡрыло; крылья; қанат</w:t>
        <w:br/>
        <w:t>қағу махать крыльями; 2. решбткн</w:t>
        <w:br/>
        <w:t>юрты; алты қанат -үй шорта в</w:t>
        <w:br/>
        <w:t>шесть решеток; 8, фиг. ұшарға</w:t>
        <w:br/>
        <w:t>қанаты жоқ (ом) тан сильшо же-</w:t>
        <w:br/>
        <w:t>ласт, чТ0 готов ислететь; қанат-</w:t>
        <w:br/>
        <w:t>қүйрық родственияқи (полошии-</w:t>
        <w:br/>
        <w:t>кы); айналайын, қасатым мой не-</w:t>
        <w:br/>
        <w:t>МЕТ пай</w:t>
        <w:br/>
        <w:t>ҚАНАТТАС</w:t>
      </w:r>
    </w:p>
    <w:p>
      <w:r>
        <w:t>соседине; спутник;</w:t>
        <w:br/>
        <w:t>сөратиак; проживаюшие в сосед-</w:t>
        <w:br/>
        <w:t>стве; ол екі ауыл жайлауға қа-</w:t>
        <w:br/>
        <w:t>наттас қонатын эти да аула на</w:t>
        <w:br/>
        <w:t>джайлау (обвічко) жили 9 с0-</w:t>
        <w:br/>
        <w:t>седетзу.</w:t>
        <w:br/>
        <w:t>ҚАНАТТЫ 1. птицы; 2. крыла-</w:t>
        <w:br/>
        <w:t>тый; Ф қанаттыға қақтырмай,</w:t>
        <w:br/>
        <w:t>тұмсықтыға шеқытпай (буква: не</w:t>
        <w:br/>
        <w:t>дата оимскацему крылья растер-</w:t>
        <w:br/>
        <w:t>вато, пласиячему ков заклевата)</w:t>
        <w:br/>
        <w:t>вырастил 1йкому Іш дайая В</w:t>
        <w:br/>
        <w:t>обиду</w:t>
        <w:br/>
        <w:t>ҚАНАТСЫЗ бескрылый; без</w:t>
        <w:br/>
        <w:t>қры: фиғ. қанат-құйрықсыз</w:t>
        <w:br/>
        <w:t>одинокий (без родстаенников).</w:t>
        <w:br/>
        <w:t>ҚАНАТУ окровавиті,</w:t>
        <w:br/>
        <w:t>ҚАНАУ 1. эксилуатировать; үгне-</w:t>
        <w:br/>
        <w:t>латы 9. кровоточить; ұкровить;</w:t>
        <w:br/>
        <w:t>течь (0 крови); мұрны қанады из</w:t>
        <w:br/>
        <w:t>(есо) поса текла кровь.</w:t>
        <w:br/>
        <w:t>ҚАНАУШЫ эксплуататор;</w:t>
        <w:br/>
        <w:t>татсель.</w:t>
        <w:br/>
        <w:t>ҚАНАУШЫЛЫҚ</w:t>
        <w:br/>
        <w:t>угнетенне,</w:t>
        <w:br/>
        <w:t>ҚАНДАР какой, какое; қандайы</w:t>
        <w:br/>
        <w:t>болмасын какое бы то ни было;</w:t>
        <w:br/>
        <w:t>% кегек болғанда қандай да еше</w:t>
        <w:br/>
        <w:t>кақ надо.</w:t>
        <w:br/>
        <w:t>ҚАНДАЛА клоп,</w:t>
        <w:br/>
        <w:t>ҚАНДЕН мосыька.</w:t>
        <w:br/>
        <w:t>ҚАНДЫРУ папсптьы; утслить</w:t>
        <w:br/>
        <w:t>чью-либо жаждұ, жоланпе; атым-</w:t>
        <w:br/>
        <w:t>Лы суға қандырдым ия палонл</w:t>
        <w:br/>
        <w:t>үгне-</w:t>
        <w:br/>
        <w:t>эксплуатация,</w:t>
        <w:br/>
        <w:t>ҚАҢБАҚ 203</w:t>
        <w:br/>
        <w:t>свою лошадь;</w:t>
        <w:br/>
        <w:t>қандырды оп</w:t>
        <w:br/>
        <w:t>мысом.</w:t>
        <w:br/>
        <w:t>ҚАНЖАР кипжал.</w:t>
        <w:br/>
        <w:t>ҚАНЖЫҒА торока (седла).</w:t>
        <w:br/>
        <w:t>ҚАНСЫРАТУ плонуд. от қансы-</w:t>
        <w:br/>
        <w:t>ол бізді қымызға</w:t>
        <w:br/>
        <w:t>напонл нас ку:</w:t>
        <w:br/>
        <w:t>рау.</w:t>
        <w:br/>
        <w:t>ҚАНСЫРАУ истекать</w:t>
        <w:br/>
        <w:t>быть обескровленчым.</w:t>
        <w:br/>
        <w:t>ҚАНТ сахар; шақпақ қант сахар</w:t>
      </w:r>
    </w:p>
    <w:p>
      <w:r>
        <w:t>рафинад; қант қызылшасы сахар-</w:t>
        <w:br/>
        <w:t>ная спекла.</w:t>
        <w:br/>
        <w:t>ҚАНТАЛАУ |. покрываться кро-</w:t>
        <w:br/>
        <w:t>воподтбеками; 292, покраснеть; екі</w:t>
        <w:br/>
        <w:t>көзі де қанталап кетіпті оба глаза</w:t>
        <w:br/>
        <w:t>покраснели,</w:t>
        <w:br/>
        <w:t>кровью)</w:t>
        <w:br/>
        <w:t>ҚАНТӨГІС кровопролитве; кро-</w:t>
        <w:br/>
        <w:t>вазая бойыя;</w:t>
        <w:br/>
        <w:t>ҚАНУ 1. утолпть свою жажду;</w:t>
        <w:br/>
        <w:t>шайға қандым я напился ча;</w:t>
        <w:br/>
        <w:t>ұйқым қанды я выспался; % сөз-</w:t>
        <w:br/>
        <w:t>ғе қану выяснить (понять) всб</w:t>
        <w:br/>
        <w:t>досконально; 2. бояу қану быть</w:t>
        <w:br/>
        <w:t>хорошо выкрашенным; бояуы қан-</w:t>
        <w:br/>
        <w:t>ған хорошо выкрашенный; илеуі</w:t>
        <w:br/>
        <w:t>қанғап доведен до нужного с0-</w:t>
        <w:br/>
        <w:t>стоянИЯ, ДО кОндИцИИ.</w:t>
        <w:br/>
        <w:t>ҚАНША сколько; қанша уақыт</w:t>
        <w:br/>
        <w:t>болды? сколько времени? колхоз-</w:t>
        <w:br/>
        <w:t>дың қанша қойы бар? сколька</w:t>
        <w:br/>
        <w:t>овец у колхоза?</w:t>
        <w:br/>
        <w:t>ҚАНШЫҚ самка (у волков иц</w:t>
        <w:br/>
        <w:t>собак).</w:t>
        <w:br/>
        <w:t>ҚАНЫҚ: насышценный; бояуы қа-</w:t>
        <w:br/>
        <w:t>нық пасышенный; ұйқысы қанық</w:t>
        <w:br/>
        <w:t>выспавшийся; хабарға қанықпыз</w:t>
        <w:br/>
        <w:t>(мы) хорошо осведомлены.</w:t>
        <w:br/>
        <w:t>ҚАНІШЕР кровопийца; кроВо-</w:t>
        <w:br/>
        <w:t>жадный.</w:t>
        <w:br/>
        <w:t>ҚАҢБАҚ перекати-поле (расте»</w:t>
        <w:br/>
        <w:t>ние).</w:t>
        <w:br/>
        <w:t>210 ҚАСТАУЫШ</w:t>
        <w:br/>
        <w:t>ЛІугн; тайть злобу друг на</w:t>
        <w:br/>
        <w:t>уга,</w:t>
        <w:br/>
        <w:t>ҚАСТАУЫШ головия (болезнь</w:t>
        <w:br/>
        <w:t>хлебнық элаков).</w:t>
        <w:br/>
        <w:t>ҚАСТЫҚ враждебиость, вражда;</w:t>
        <w:br/>
        <w:t>злодеяние; вредительство.</w:t>
        <w:br/>
        <w:t>ҚАСУ 1. чесать; 2. перен. заде-</w:t>
        <w:br/>
        <w:t>ват; Фф желкесін қасу сожалеть.</w:t>
        <w:br/>
        <w:t>ҚАСЫҚ ложка;, Ф екі арамыз</w:t>
        <w:br/>
        <w:t>қайым қасықтай мы с ним очень</w:t>
        <w:br/>
        <w:t>ҰРЫНУ чссаться; посесынатьса,</w:t>
        <w:br/>
        <w:t>ҚАСІРЕТ горе, исчаль; бодар тра-</w:t>
      </w:r>
    </w:p>
    <w:p>
      <w:r>
        <w:t>гедия.</w:t>
        <w:br/>
        <w:t>ҚАТАЛ стрсгий; требователитын;</w:t>
        <w:br/>
        <w:t>Мінезі қатал адам строгий, очень</w:t>
        <w:br/>
        <w:t>трсбоватсльнынң челеуек.</w:t>
        <w:br/>
        <w:t>ҚАТАЛАУ ошушать сильную</w:t>
        <w:br/>
        <w:t>нзпсомогать от жажды.</w:t>
        <w:br/>
        <w:t>ТАНУ стаповиться &lt;трә-</w:t>
        <w:br/>
        <w:t>ғим, требәватсльпым.</w:t>
        <w:br/>
        <w:t>ҚАТАЛДЫҚ строәгәст», тһребова-</w:t>
        <w:br/>
        <w:t>Фельность,</w:t>
        <w:br/>
        <w:t>ҚАТАҢ |. твердоватый; сырова-</w:t>
        <w:br/>
        <w:t>тый; ет әлі қатан, пісіп жетнеп</w:t>
        <w:br/>
        <w:t>жоқ мясо сыировато, еше йе лова-</w:t>
        <w:br/>
        <w:t>рилось; 9. қатаң тәртіп сірогая</w:t>
        <w:br/>
        <w:t>Дисциплина, 9. грам. қатаң ды-</w:t>
        <w:br/>
        <w:t>быстар глухие согласице (звухи).</w:t>
        <w:br/>
        <w:t>ҚАТАР |. ряд; 2. строй, шеренга;</w:t>
        <w:br/>
        <w:t>қатар түзеп жүру идти сіросм;</w:t>
        <w:br/>
        <w:t>8. паряду с..) сонымен қатар ка-</w:t>
        <w:br/>
        <w:t>РяЯДУ &lt; этим) -і подряд; екі күн</w:t>
        <w:br/>
        <w:t>қатар два дип подряд; 5, подоб-</w:t>
        <w:br/>
        <w:t>мый, одипаковый по</w:t>
        <w:br/>
        <w:t>қатарыңнан қалма не отстанай оз</w:t>
        <w:br/>
        <w:t>евойх товаршдей (по работе, уч0-</w:t>
        <w:br/>
        <w:t>бе и Әр); 6. ряды; ол партия ка-</w:t>
        <w:br/>
        <w:t>тарында бар он состоит В рядах</w:t>
        <w:br/>
        <w:t>партия.</w:t>
        <w:br/>
        <w:t>ҚАТАРЛАС паргл,</w:t>
        <w:br/>
        <w:t>ҚАТАРЛАСТЫРУ</w:t>
        <w:br/>
        <w:t>тарласу.</w:t>
        <w:br/>
        <w:t>ІНТІТІЕ</w:t>
        <w:br/>
        <w:t>донуӨ. ог қа-</w:t>
        <w:br/>
        <w:t>ҚАТАРЛАСУ равияться; стано-</w:t>
        <w:br/>
        <w:t>виться в ряд; олар бізбен қатар-</w:t>
        <w:br/>
        <w:t>ласты они поравнялись с пами.</w:t>
        <w:br/>
        <w:t>ҚАТАРЛАТУ лону0. от қатарлау.</w:t>
        <w:br/>
        <w:t>ҚАТАРЛАУ ставить рядом; класть</w:t>
        <w:br/>
        <w:t>слаямн.</w:t>
        <w:br/>
        <w:t>ҚАТАЮ |. затвердеть; стансвить-</w:t>
        <w:br/>
        <w:t>ся крепким, табрдым (0 пребме-</w:t>
        <w:br/>
        <w:t>тах); 29. становиться неуступчи-</w:t>
        <w:br/>
        <w:t>зым, неумолимым (0 человеке).</w:t>
        <w:br/>
        <w:t>ҚАТЕ ошибка; ошибачио 2 қате</w:t>
        <w:br/>
        <w:t>жіберу допустить ошидку,</w:t>
        <w:br/>
        <w:t>ҚАТЕЛЕСУ ошибитһея.</w:t>
        <w:br/>
        <w:t>ҚАТЕЛІК ошибочиості;</w:t>
        <w:br/>
        <w:t>улуүшенго,</w:t>
        <w:br/>
        <w:t>КАТЕРЛІ опаспый; қауіп-қатерлі</w:t>
        <w:br/>
        <w:t>сапар опасное путешествио,</w:t>
      </w:r>
    </w:p>
    <w:p>
      <w:r>
        <w:t>ошибка,</w:t>
        <w:br/>
        <w:t>ҚАТЕСІЗ без ошібкн; безоші-</w:t>
        <w:br/>
        <w:t>Сочнь,</w:t>
        <w:br/>
        <w:t>ҚАТҚАҚ заморозки; затверденпе,</w:t>
        <w:br/>
        <w:t>сбледенение,</w:t>
        <w:br/>
        <w:t>ҚАТҚЫЛ 1 геогр. дернповая поч</w:t>
        <w:br/>
        <w:t>на.</w:t>
        <w:br/>
        <w:t>ҚАТҚЫЛ 1 твердый, сксеткий</w:t>
        <w:br/>
        <w:t>2 человеке).</w:t>
        <w:br/>
        <w:t>«АТПА худосочиый; қатпа жігіт</w:t>
        <w:br/>
        <w:t>ый парепь; қатпа түйе тоший,</w:t>
        <w:br/>
        <w:t>больной вербллод</w:t>
        <w:br/>
        <w:t>ҚАТПАР |. ск</w:t>
        <w:br/>
        <w:t>па.</w:t>
        <w:br/>
        <w:t>ҚАТПАРЛАНУ покрывзальсд мор»</w:t>
        <w:br/>
        <w:t>іцинами, складками</w:t>
        <w:br/>
        <w:t>ҚАТПАРЛЫ 1.0 &lt;</w:t>
        <w:br/>
        <w:t>складкамн;</w:t>
        <w:br/>
        <w:t>грязибнный.</w:t>
        <w:br/>
        <w:t>ҚАТТЫ 1. твбрдый: сильный;</w:t>
        <w:br/>
        <w:t>крепкий; қатты тас тыорлыйн ка-</w:t>
        <w:br/>
        <w:t>мень; қатты жел силимяй ветер)</w:t>
        <w:br/>
        <w:t>2. скупой; 8. ғромко; қатты сей-</w:t>
        <w:br/>
        <w:t>леу громко говарить; қатты айту</w:t>
        <w:br/>
        <w:t>говарнть жестко (грубо).</w:t>
        <w:br/>
        <w:t>дка) 2. меріци-</w:t>
        <w:br/>
        <w:t>адцатый. со</w:t>
        <w:br/>
        <w:t>моршинистыі 2. за-</w:t>
        <w:br/>
        <w:t>ҚАТТЫЛЫҚ |1. твбрдость; 9, жб-</w:t>
        <w:br/>
        <w:t>стокост?; 9. скулость,</w:t>
        <w:br/>
        <w:t>ҚАТУ | затпердеть; замерзать;</w:t>
        <w:br/>
        <w:t>мерзнутьы окоченеть; мұз қатты</w:t>
        <w:br/>
        <w:t>ҚАРЫҚ: қарық болу получить</w:t>
        <w:br/>
        <w:t>чт0-Л. В нзобилии; колхозшылар</w:t>
        <w:br/>
        <w:t>астыққа қарық болды колхозики</w:t>
        <w:br/>
        <w:t>хлеба получили Вв изобилин); қа-</w:t>
        <w:br/>
        <w:t>рық ету обеспечить чем-Л. полио-</w:t>
        <w:br/>
        <w:t>стыо (дать чего-!. адоволь)</w:t>
        <w:br/>
        <w:t>ҚАРЫМ: қарым-қатыс отпошени?,</w:t>
        <w:br/>
        <w:t>срязь.</w:t>
        <w:br/>
        <w:t>ҚАРЫН 1. жолудок) жинот; 2. не-</w:t>
        <w:br/>
        <w:t>реп. қарным ашты мие хочется</w:t>
        <w:br/>
        <w:t>пд«сть; қарыны тоқ оп сыт.</w:t>
        <w:br/>
        <w:t>ҚАРЫНДАС |1. млодшая родная</w:t>
        <w:br/>
        <w:t>или двоюродиая сестра; 2. ағайын-</w:t>
        <w:br/>
        <w:t>қарындас дальнне родсізетшіки.</w:t>
        <w:br/>
        <w:t>ҚАРЫНДАСТЫҚ гролство.</w:t>
        <w:br/>
        <w:t>ҚАРЫНДАШ карандаш.</w:t>
      </w:r>
    </w:p>
    <w:p>
      <w:r>
        <w:t>ҚАРЫС мера длины (расстояние</w:t>
        <w:br/>
        <w:t>между концами раздвинутых бо48-</w:t>
        <w:br/>
        <w:t>шого чи спеднесо пальцев, четверть</w:t>
        <w:br/>
        <w:t>аршина).</w:t>
        <w:br/>
        <w:t>ҚАРЫСПА тунрямий (0 человеке).</w:t>
        <w:br/>
        <w:t>ҚАРЫСТАУ мерить (раздаинуты-</w:t>
        <w:br/>
        <w:t>та больш и средиил пальцами).</w:t>
        <w:br/>
        <w:t>ҚАРЫСУ І унрямиться, упорство-</w:t>
        <w:br/>
        <w:t>пать; өл көп қарысқан жоқ, Тез</w:t>
        <w:br/>
        <w:t>көнді оп не особенно упрямидея,</w:t>
        <w:br/>
        <w:t>быстпо согласился.</w:t>
        <w:br/>
        <w:t>ҚАРЫСУ 11 быть сведебиным су-</w:t>
        <w:br/>
        <w:t>дорогой; жағы қарысып қалды</w:t>
        <w:br/>
        <w:t>(его) чолюсть свело; Фф жағы қа-</w:t>
        <w:br/>
        <w:t>рысқан адамша үндемедің ты мол-</w:t>
        <w:br/>
        <w:t>чал, кақ будто волы в рот пабрал.</w:t>
        <w:br/>
        <w:t>ҚАСІ 1. бровь; 2, қасымда около</w:t>
        <w:br/>
        <w:t>мен; басы-қасында болды он ирн-</w:t>
        <w:br/>
        <w:t>сутствовал, ШЕН Я участие; қас</w:t>
        <w:br/>
        <w:t>пен көздің арасында вмяг, момен-</w:t>
        <w:br/>
        <w:t>тально; күн батып, қас қарайғанда</w:t>
        <w:br/>
        <w:t>зашла солпаңе, и стало темисть,</w:t>
        <w:br/>
        <w:t>ҚАС 11 враг; неприятоль; педру-</w:t>
        <w:br/>
        <w:t>желюбный; вражлобный: біздің</w:t>
        <w:br/>
        <w:t>Достарымыз болған сияқты қаста-</w:t>
        <w:br/>
        <w:t>рымыз да бар у пас имеются кәп</w:t>
        <w:br/>
        <w:t>друзья, так и враги.</w:t>
        <w:br/>
        <w:t>ҚАС ШІ! ШИК</w:t>
        <w:br/>
        <w:t>қас жақсы</w:t>
        <w:br/>
        <w:t>пәллинный;</w:t>
        <w:br/>
        <w:t>ему хоро-</w:t>
        <w:br/>
        <w:t>ҚАСТАСУ 209</w:t>
        <w:br/>
        <w:t>ший; қас дұшпан заклятый враг,</w:t>
        <w:br/>
        <w:t>ҚАСАҚАНА |І. парочно; 2. со</w:t>
        <w:br/>
        <w:t>злим ууыслом; умышленно; ол қа-</w:t>
        <w:br/>
        <w:t>сақана істеген жоқ это оп сделал</w:t>
        <w:br/>
        <w:t>нсумышлсение,</w:t>
        <w:br/>
        <w:t>ҚАСАҚЫ зловредный.</w:t>
        <w:br/>
        <w:t>ҚАСАҚЫЛЫҚ эловредность,</w:t>
        <w:br/>
        <w:t>ҚАСАПТАУ разрубить, разрезать</w:t>
        <w:br/>
        <w:t>тушу па мелкие куекн; обработять</w:t>
        <w:br/>
        <w:t>түшу, как мясиик (умела).</w:t>
        <w:br/>
        <w:t>ҚАСАПШЫ (иле қасап) мясник.</w:t>
        <w:br/>
        <w:t>ҚАСАРЫСУ өзанл. упрямиться.</w:t>
        <w:br/>
        <w:t>ҚАСИЕТ |. свойство, достоинство;</w:t>
        <w:br/>
        <w:t>адамгершілік қасиет челавеческов</w:t>
        <w:br/>
        <w:t>достоцпиство; 2. прок, пальза,</w:t>
        <w:br/>
        <w:t>ҚАСИЕТСІЗ І. бесполезный; 2. не-</w:t>
        <w:br/>
        <w:t>достойншый.</w:t>
        <w:br/>
        <w:t>ҚАСИЕТСІЗДІК пгдостойность.</w:t>
        <w:br/>
        <w:t>ҚАСИЕТТІ вполна достойный;</w:t>
        <w:br/>
        <w:t>благородный.</w:t>
        <w:br/>
        <w:t>ҚАСҚҮНЕМ вредитель; злоумыш-</w:t>
        <w:br/>
        <w:t>ленник.</w:t>
        <w:br/>
        <w:t>ҚАСҚҮНЕМДІК</w:t>
        <w:br/>
        <w:t>элонамерение.</w:t>
      </w:r>
    </w:p>
    <w:p>
      <w:r>
        <w:t>ҚАСҚА 1. лысый (о скота); с бе-</w:t>
        <w:br/>
        <w:t>лой отметиной на лбу; қара қасқа</w:t>
        <w:br/>
        <w:t>ат карий (о коне) с лысипой;</w:t>
        <w:br/>
        <w:t>9. перен. қасқа бас лысый (0 ча-</w:t>
        <w:br/>
        <w:t>ловеке); 8. разг. носчастиый; бед:</w:t>
        <w:br/>
        <w:t>ный.</w:t>
        <w:br/>
        <w:t>ҚАСҚАЛДАҚ лысуха (утка).</w:t>
        <w:br/>
        <w:t>ҚАСҚАШЮ 1. быть заметным; вы-</w:t>
        <w:br/>
        <w:t>деоляться; 9. перен. қасқайып қар-</w:t>
        <w:br/>
        <w:t>сы тұрды оң ветретнл (протиани-</w:t>
        <w:br/>
        <w:t>ка) пе кәлеблясь.</w:t>
        <w:br/>
        <w:t>ҚАСҚНЮ |І. поласть в беду; 2.</w:t>
        <w:br/>
        <w:t>смотрезр ирямо, не боясы н не</w:t>
        <w:br/>
        <w:t>стесияясы: Ӛ. ясно, четко.</w:t>
        <w:br/>
        <w:t>ҚАСҚЫР золк.</w:t>
        <w:br/>
        <w:t>вредительство,</w:t>
        <w:br/>
        <w:t>ҚАСПАҚ нақипь от молока на</w:t>
        <w:br/>
        <w:t>дие посуды.</w:t>
        <w:br/>
        <w:t>ҚАСТАСУ враждовать друг с</w:t>
        <w:br/>
        <w:t>ҚИҚАҢДАУ |, нокачиваться, шс-</w:t>
        <w:br/>
        <w:t>велиться (от болп или тижестіг);</w:t>
        <w:br/>
        <w:t>9. перен. хривляться.</w:t>
        <w:br/>
        <w:t>ҚИҚУ қрик (мчогоголосий); қиқу</w:t>
        <w:br/>
        <w:t>салу кричать мчогоголосо</w:t>
        <w:br/>
        <w:t>ҚИҚУЛАУ қкруичать (многоголос?);</w:t>
        <w:br/>
        <w:t>қиқулап тырналар қайтты пверих-</w:t>
        <w:br/>
        <w:t>дись жұравли громьо курлыкая,</w:t>
        <w:br/>
        <w:t>ҚИҚЫЛДАТУ пону2. оғ қиқкыл-</w:t>
        <w:br/>
        <w:t>дау.</w:t>
        <w:br/>
        <w:t>ҚИҚЫЛДАУ издавать приглушен-</w:t>
        <w:br/>
        <w:t>ные звуки (напр., 0 посазавшел-</w:t>
        <w:br/>
        <w:t>ся); қиқылдал-шиқылдау за-</w:t>
        <w:br/>
        <w:t>трудненна ни хрипло дыпғать.</w:t>
        <w:br/>
        <w:t>ҚИҚЫМ крошки (хлеба); мелкие</w:t>
        <w:br/>
        <w:t>обрезкн (иесо-н.); қнқым-сыйқым</w:t>
        <w:br/>
        <w:t>крошын и т.п.</w:t>
        <w:br/>
        <w:t>ҚИҚЫМДАУ крошить; соритіь</w:t>
        <w:br/>
        <w:t>ҚИҚИЮ крпвиться; клониться.</w:t>
        <w:br/>
        <w:t>ҚИМАЙЫ особый энд деЕгтя,</w:t>
        <w:br/>
        <w:t>(Ойгсото, присотовлеиный прилш-</w:t>
        <w:br/>
        <w:t>тааным способом, кақ маз», про-</w:t>
        <w:br/>
        <w:t>тив чесотки оу овец).</w:t>
        <w:br/>
        <w:t>ҚИМАЛЫ прилажентый; пригнан-</w:t>
        <w:br/>
        <w:t>ный; қималы есік дЗзерь, сделап-</w:t>
        <w:br/>
        <w:t>ная из кусков досок: қималы құ-</w:t>
        <w:br/>
        <w:t>рық курук (см,), сделанный из</w:t>
        <w:br/>
        <w:t>оспонной части (Олинной ждрдоч-</w:t>
        <w:br/>
        <w:t>кв прутика).</w:t>
        <w:br/>
        <w:t>ҚИМЫЛ движсшіе) дейстрие; қи-</w:t>
        <w:br/>
        <w:t>мыл жасау действовать; бірлесіп</w:t>
      </w:r>
    </w:p>
    <w:p>
      <w:r>
        <w:t>қимыл жасау сообша (совмест-</w:t>
        <w:br/>
        <w:t>НО; действовать.</w:t>
        <w:br/>
        <w:t>ҚНМЫЛДАТУ 1. шезелияь:</w:t>
        <w:br/>
        <w:t>гаты 2. зҙастатить</w:t>
        <w:br/>
        <w:t>ускорять что-л.</w:t>
        <w:br/>
        <w:t>ҚИМЫЛДАУ |1.</w:t>
        <w:br/>
        <w:t>дейетвонать.</w:t>
        <w:br/>
        <w:t>ҚИМЫЛСЫЗ 1. неподрижный, 2.</w:t>
        <w:br/>
        <w:t>бездейственный,</w:t>
        <w:br/>
        <w:t>ҚИМЫЛСЫЗДЫҚ |1 исиодзиж-</w:t>
        <w:br/>
        <w:t>ность: 2, боздействептость,</w:t>
        <w:br/>
        <w:t>ҚИНАЛТУ мучить; поставить Ко-</w:t>
        <w:br/>
        <w:t>го-л. В затрудинтельнәс полож2-</w:t>
        <w:br/>
        <w:t>пе,</w:t>
        <w:br/>
        <w:t>тро-</w:t>
        <w:br/>
        <w:t>действовать;</w:t>
        <w:br/>
        <w:t>шерелиться; 2.</w:t>
        <w:br/>
        <w:t>қисық</w:t>
        <w:br/>
        <w:t>ҚИНАЛУ м</w:t>
        <w:br/>
        <w:t>очутитьси Б</w:t>
        <w:br/>
        <w:t>ложенин,</w:t>
        <w:br/>
        <w:t>ҚИНАУ мучять; пытать; истязать,</w:t>
        <w:br/>
        <w:t>қатты жүріп атымды қинап ал-</w:t>
        <w:br/>
        <w:t>дым быстрой ездой я загпал коня.</w:t>
        <w:br/>
        <w:t>ҚИПАҚТАУ-қипаңдау.</w:t>
        <w:br/>
        <w:t>ҚИПАҢДАУ стесияться; чувство-</w:t>
        <w:br/>
        <w:t>вата себу 5 пеловкам положенин.</w:t>
        <w:br/>
        <w:t>ҚИРАЛАҢДАУ кривляться; хо-</w:t>
        <w:br/>
        <w:t>дить понхрамывая,</w:t>
        <w:br/>
        <w:t>ҚИРАҢ |. кривляка; 2. врождін-</w:t>
        <w:br/>
        <w:t>ный физическнй нодостаток.</w:t>
        <w:br/>
        <w:t>ҚИРАЯҢДАТУ понуд9. от қираң-</w:t>
        <w:br/>
        <w:t>дау.</w:t>
        <w:br/>
        <w:t>ҚИРАҢДАУ копылять.</w:t>
        <w:br/>
        <w:t>ҚИРАТУ разрушить; ломать; раз-</w:t>
        <w:br/>
        <w:t>биваты вдребезги; громить; қира-</w:t>
        <w:br/>
        <w:t>тамыз ескі жалғанды разрушим</w:t>
        <w:br/>
        <w:t>старый мир (до основания); оя</w:t>
        <w:br/>
        <w:t>жұмысты қиратып істеді он пора-</w:t>
        <w:br/>
        <w:t>ботал как следует (как надо).</w:t>
        <w:br/>
        <w:t>ҚИРАТУШЫ разрушитсльшый; та-</w:t>
        <w:br/>
        <w:t>биғаттың қиратушы күштері раз-</w:t>
        <w:br/>
        <w:t>рушнтельные силы природы.</w:t>
        <w:br/>
        <w:t>ҚИРАТЫЛУ быть разрушенным,</w:t>
        <w:br/>
        <w:t>расгромленным.</w:t>
        <w:br/>
        <w:t>ҚИРАУ разрушиться; разбнтьсяҙ</w:t>
        <w:br/>
        <w:t>разломаться; разбиться вдребезги,</w:t>
        <w:br/>
        <w:t>ҚИСАЙТУ лонуд. искривлять.</w:t>
        <w:br/>
        <w:t>213</w:t>
        <w:br/>
        <w:t>читьһоя; замориться;</w:t>
        <w:br/>
        <w:t>затрудинтельном по-</w:t>
        <w:br/>
        <w:t>ҚИСАҚТАТУ покачивать, поша-</w:t>
        <w:br/>
        <w:t>гыватьы,</w:t>
      </w:r>
    </w:p>
    <w:p>
      <w:r>
        <w:t>ҚИСАҚТАУ клопитьея; болтать-</w:t>
        <w:br/>
        <w:t>ся, покачиваться (при ходьбе).</w:t>
        <w:br/>
        <w:t>ҚИСАҢДАТУ-қкисақтату.</w:t>
        <w:br/>
        <w:t>ҚИСАҢДАУ-қисақтау.</w:t>
        <w:br/>
        <w:t>ҚИСАҢ кривиться; клонитьсЯ; Қн-</w:t>
        <w:br/>
        <w:t>саймай түзу отыр пе наклойяйея,</w:t>
        <w:br/>
        <w:t>сиди прямо.</w:t>
        <w:br/>
        <w:t>ҚИСЫҚ 1. крияой; покрививший-</w:t>
        <w:br/>
        <w:t>ся) қисық аяқ кривопосий; 2, порен,</w:t>
        <w:br/>
        <w:t>208 ҚАРЛЫҚ</w:t>
        <w:br/>
        <w:t>ҚАРЛЫҚТЫРУ понуд. от қарлы-</w:t>
        <w:br/>
        <w:t>гу.</w:t>
        <w:br/>
        <w:t>ҚАРМАҚ крточок; удочка; қармақ</w:t>
        <w:br/>
        <w:t>салу: 1 )удить; 2) перен. зопдиро-</w:t>
        <w:br/>
        <w:t>вать поЧнУ; выяСняТы,</w:t>
        <w:br/>
        <w:t>ҚАРМАЛАУ хватать; ошұпываты;</w:t>
        <w:br/>
        <w:t>узпаветь Оошупью,</w:t>
        <w:br/>
        <w:t>ҚАРМАНУ |. пскать способ, пұть,</w:t>
        <w:br/>
        <w:t>выход (иИ3 создаашегося положб-</w:t>
        <w:br/>
        <w:t>ния); 2. нскать у кого-л. пәддерж-</w:t>
        <w:br/>
        <w:t>кн; Ф посо2. қарманған қарап</w:t>
        <w:br/>
        <w:t>қалмас кг сіремнтен (дейстоует),</w:t>
        <w:br/>
        <w:t>төз добйьстея (своего).</w:t>
        <w:br/>
        <w:t>ҚАРМАУ ловить; ошупынать; хаа-</w:t>
        <w:br/>
        <w:t>татося; % суға кеткен тал қармай-</w:t>
        <w:br/>
        <w:t>ды утолаюшций хватаетея за соло-</w:t>
        <w:br/>
        <w:t>мипку.</w:t>
        <w:br/>
        <w:t>ҚАРИУ 11. хватать ртом (обыч-</w:t>
        <w:br/>
        <w:t>но о верблюде); 2. откусить боль-</w:t>
        <w:br/>
        <w:t>шой кусок.</w:t>
        <w:br/>
        <w:t>ҚАРПУ ПІ азлять (хошму).</w:t>
        <w:br/>
        <w:t>ҚАРСАҚ корсак.</w:t>
        <w:br/>
        <w:t>ҚАРСАҢ канун: 1-ші май мейра-</w:t>
        <w:br/>
        <w:t>мы қарсаңында пакапупе перро-</w:t>
        <w:br/>
        <w:t>майското праэдипка.</w:t>
        <w:br/>
        <w:t>ҚАРСЫ против; навстречу; қарсы</w:t>
        <w:br/>
        <w:t>алу встретить; кім қарсы? кто про-</w:t>
        <w:br/>
        <w:t>тив? қарсы айту возражаты; қар-</w:t>
        <w:br/>
        <w:t>сы болу (шығу) выступить про-</w:t>
        <w:br/>
        <w:t>тир; карсы жақ протизная (проти-</w:t>
        <w:br/>
        <w:t>вополохнал) сторопа.</w:t>
        <w:br/>
        <w:t>ҚАРСЫЛАСТЫРУ понид. от қаз-</w:t>
        <w:br/>
        <w:t>сыласу.</w:t>
        <w:br/>
        <w:t>ҚАРСЫЛАСУ 1.</w:t>
        <w:br/>
        <w:t>противиться; 2,</w:t>
        <w:br/>
        <w:t>чПть,</w:t>
        <w:br/>
        <w:t>ҚАРСЫЛЫҚ сопротнолепие; поз-</w:t>
      </w:r>
    </w:p>
    <w:p>
      <w:r>
        <w:t>рашкение.</w:t>
        <w:br/>
        <w:t>ҚАРТ старый; старик.</w:t>
        <w:br/>
        <w:t>созротиолятыси</w:t>
        <w:br/>
        <w:t>проревкатьсы; пере-</w:t>
        <w:br/>
        <w:t>ҚАРТА оириготовлеиіше 12 тол-</w:t>
        <w:br/>
        <w:t>стой қақпан логады нациәнальцпе</w:t>
        <w:br/>
        <w:t>блюоло,</w:t>
        <w:br/>
        <w:t>ҚАРТАНТУ доғнЫ02. от қартаю,</w:t>
        <w:br/>
        <w:t>ҚАРТАҢ староватый: пожилой,</w:t>
        <w:br/>
        <w:t>ҚАРТАЮ старсть, стариться.</w:t>
        <w:br/>
        <w:t>ҚАРТТЫҚ старость.</w:t>
        <w:br/>
        <w:t>ҚАРУ І абжигатьы; ирижнигаты;</w:t>
        <w:br/>
        <w:t>мұздай темір қолымды қарып кет-</w:t>
        <w:br/>
        <w:t>ті черосчур холодиое железо</w:t>
        <w:br/>
        <w:t>хобожтло» мне руку.</w:t>
        <w:br/>
        <w:t>ҚАРУ 1 оружпе; қару-жарақ но-</w:t>
        <w:br/>
        <w:t>оруженне; сын қаруы оружие крн-</w:t>
        <w:br/>
        <w:t>тики; сын қаруын шебер пайдала-</w:t>
        <w:br/>
        <w:t>Ну умело использовато оружие</w:t>
        <w:br/>
        <w:t>критики,</w:t>
        <w:br/>
        <w:t>ҚАРУЛАНДЫРУ косружить.</w:t>
        <w:br/>
        <w:t>ҚАРУЛАНУ зооружитьһся; қару-</w:t>
        <w:br/>
        <w:t>лаңған кәп қол воорулочнег баль-</w:t>
        <w:br/>
        <w:t>шос войско.</w:t>
        <w:br/>
        <w:t>ҚАРУЛЫ |1. вооружбипый; қару-</w:t>
        <w:br/>
        <w:t>Лы қүш вооруженная сила; 2. силь-</w:t>
        <w:br/>
        <w:t>ный, крепкий; оның қолы қарулы</w:t>
        <w:br/>
        <w:t>у него руки сильнме.</w:t>
        <w:br/>
        <w:t>ҚАРУСЫЗ. 1. невооружбпный; без</w:t>
        <w:br/>
        <w:t>оружия; 2. слабый; пе сильный.</w:t>
        <w:br/>
        <w:t>ҚАРУСЫЗДАНДЫРУ разору-</w:t>
        <w:br/>
        <w:t>жать.</w:t>
        <w:br/>
        <w:t>ҚАРШ хрүст (заукоподражание).</w:t>
        <w:br/>
        <w:t>ҚАРШАДАЙ малолеттй (Өө ре-</w:t>
        <w:br/>
        <w:t>бенке); қаршадайынан с малолет-</w:t>
        <w:br/>
        <w:t>стһа.</w:t>
        <w:br/>
        <w:t>ҚАРШЫҒА ягстреб.</w:t>
        <w:br/>
        <w:t>ҚАРЫҒУ ослепленис; испиты-</w:t>
        <w:br/>
        <w:t>вать боль в глазах, вызпанную яр-</w:t>
        <w:br/>
        <w:t>ким солпеиным сһетом, отраэжен-</w:t>
        <w:br/>
        <w:t>ным сиегом.</w:t>
        <w:br/>
        <w:t>ҚАРЫЗ долг; кредит; злем; қа-</w:t>
        <w:br/>
        <w:t>рызға алу брать в долг; ұтыс қа-</w:t>
        <w:br/>
        <w:t>рызы вылгрышный забм; қарызға</w:t>
        <w:br/>
        <w:t>беру лаһать вз</w:t>
        <w:br/>
        <w:t>ҚАРЫЗДАНДЫРУ /2</w:t>
        <w:br/>
        <w:t>от қа-</w:t>
      </w:r>
    </w:p>
    <w:p>
      <w:r>
        <w:t>рыздану.</w:t>
        <w:br/>
        <w:t>ҚАРЫЗДАНУ оололжать.</w:t>
        <w:br/>
        <w:t>ҚАРЫЗДАР долхепы оған</w:t>
        <w:br/>
        <w:t>қарыздарм 8 ғо: 2 мей</w:t>
        <w:br/>
        <w:t>50 а ан-</w:t>
        <w:br/>
        <w:t>ту Әсізгайкеу</w:t>
        <w:br/>
        <w:t>шік в долгу.</w:t>
        <w:br/>
        <w:t>вода замарзла; аяқтарым қатып</w:t>
        <w:br/>
        <w:t>қалды (мош) ноги замерэли.</w:t>
        <w:br/>
        <w:t>ҚАТУ ПІ приправить (напр., суп).</w:t>
        <w:br/>
        <w:t>ҚАТУЛАНУ становиться суровым,</w:t>
        <w:br/>
        <w:t>граозным (0 человеке).</w:t>
        <w:br/>
        <w:t>ҚАТЫҚ 1. густос кислое молоко;</w:t>
        <w:br/>
        <w:t>2. приправа (а сути).</w:t>
        <w:br/>
        <w:t>ҚАТЫН жена;</w:t>
        <w:br/>
        <w:t>Шина.</w:t>
        <w:br/>
        <w:t>ҚАТЫНАС связь, спошенне; отно-</w:t>
        <w:br/>
        <w:t>шение; экономикалық қатынастар</w:t>
        <w:br/>
        <w:t>экономическне отношения; бұған</w:t>
        <w:br/>
        <w:t>менің ешқандай қатынасым жоқ қ</w:t>
        <w:br/>
        <w:t>этому (белу) я нинкакого отноше-</w:t>
        <w:br/>
        <w:t>ния не имею; өндірістік қатынас-</w:t>
        <w:br/>
        <w:t>тар пронзводствениые өтпошения;</w:t>
        <w:br/>
        <w:t>айырбас қатынастары меновые</w:t>
        <w:br/>
        <w:t>отношения; қатынас қағаз отШо-</w:t>
        <w:br/>
        <w:t>шение, переписка; қатынас жолы:</w:t>
        <w:br/>
        <w:t>1) связь, 2) спосоо передвиже-</w:t>
        <w:br/>
        <w:t>ІШТЕ</w:t>
        <w:br/>
        <w:t>ҚАТЫНАСТЫРУ ғкон/2. от қаты-</w:t>
        <w:br/>
        <w:t>насу.</w:t>
        <w:br/>
        <w:t>ҚАТЫ НАСУ</w:t>
        <w:br/>
        <w:t>Шаться.</w:t>
        <w:br/>
        <w:t>ҚАТЫРМА картоп; қатырма жаға</w:t>
        <w:br/>
        <w:t>крахмальпый зоротпичок,</w:t>
        <w:br/>
        <w:t>(бамуижияя) жен-</w:t>
        <w:br/>
        <w:t>нметь связ»ы 06-</w:t>
        <w:br/>
        <w:t>ҚАНЫ І. заморозить, засту-</w:t>
        <w:br/>
        <w:t>дитһ; 2. перен. облурить; обьего-</w:t>
        <w:br/>
        <w:t>рить; 2. морочить, путать.</w:t>
        <w:br/>
        <w:t>ҚАТЫНАСТЫРУ пон/0, от қаты-</w:t>
        <w:br/>
        <w:t>насу</w:t>
        <w:br/>
        <w:t>ҚАТЫСУ участпвоватт, принимать</w:t>
        <w:br/>
        <w:t>участие.</w:t>
        <w:br/>
        <w:t>ҚАУ нескошениая (вчсохшая)</w:t>
      </w:r>
    </w:p>
    <w:p>
      <w:r>
        <w:t>траза.</w:t>
        <w:br/>
        <w:t>ҚАУАШАҚ копобочка (растения).</w:t>
        <w:br/>
        <w:t>ҚАУҒА балья.</w:t>
        <w:br/>
        <w:t>ҚАУДЫРЛАУ</w:t>
        <w:br/>
        <w:t>шелест,</w:t>
        <w:br/>
        <w:t>ҚАУЛАТУ дружпо развивать, ра-</w:t>
        <w:br/>
        <w:t>стить,</w:t>
        <w:br/>
        <w:t>ҚАУЛАУ появляться, бұрно раз-</w:t>
        <w:br/>
        <w:t>виваться; дать всходы, ростки (0</w:t>
        <w:br/>
        <w:t>растенич); колхоздардың малы</w:t>
        <w:br/>
        <w:t>издаватһ шорох,</w:t>
        <w:br/>
        <w:t>ҚАУІП 811</w:t>
        <w:br/>
        <w:t>қаулап өсуде поголовһе скота в</w:t>
        <w:br/>
        <w:t>колхозах быстро растет; егін қау-</w:t>
        <w:br/>
        <w:t>лап өсіп келеді хлебі дали друк-</w:t>
        <w:br/>
        <w:t>пыс всходы.</w:t>
        <w:br/>
        <w:t>ҚАУЛЫ постановление; қаулы</w:t>
        <w:br/>
        <w:t>алу (илы шығару) вынести поста-</w:t>
        <w:br/>
        <w:t>пәзление; постановлять.</w:t>
        <w:br/>
        <w:t>ҚАУМАЛАУ окружить; жылқыны</w:t>
        <w:br/>
        <w:t>қаумалап ұстау ловить лошадей</w:t>
        <w:br/>
        <w:t>(окружая).</w:t>
        <w:br/>
        <w:t>ҚАУЕСЕТ слух; молва; толки;</w:t>
        <w:br/>
        <w:t>нейриятпцая несть</w:t>
        <w:br/>
        <w:t>ҚАУСАТУ понуд. от қаусау (в</w:t>
        <w:br/>
        <w:t>9 эңая.).</w:t>
        <w:br/>
        <w:t>ҚАУСАУ 1. рассыхаться (0 посИ-</w:t>
        <w:br/>
        <w:t>де); 2. расшатыватьея (наплр, 0</w:t>
        <w:br/>
        <w:t>зубах); тістерім қаусап тұр мон</w:t>
        <w:br/>
        <w:t>зубы расшатаны; 3. фиг. прийти</w:t>
        <w:br/>
        <w:t>в упадок, разорсние.</w:t>
        <w:br/>
        <w:t>ҚАУСЫРУ |. запихивать) 2. на-</w:t>
        <w:br/>
        <w:t>кладынать одну шолу одежды на</w:t>
        <w:br/>
        <w:t>другую.</w:t>
        <w:br/>
        <w:t>ҚАУСЫРЫНУ - қаусыру.</w:t>
        <w:br/>
        <w:t>ҚАУЫЗ шелуха (зерна).</w:t>
        <w:br/>
        <w:t>ҚАУЫЗДАУ сиимать шелуху; очи-</w:t>
        <w:br/>
        <w:t>шать зерно (от шелухи).</w:t>
        <w:br/>
        <w:t>ҚАУЫН лдыйя.</w:t>
        <w:br/>
        <w:t>ҚАУЫРСЫН перо (лтицы).</w:t>
        <w:br/>
        <w:t>ҚАУЫ?Т І, спешный (-о); қауырт</w:t>
        <w:br/>
        <w:t>жұмысым бар у меня есть спеш-</w:t>
        <w:br/>
        <w:t>ная работа; 2. резко.</w:t>
        <w:br/>
        <w:t>ҚАУЫС уст. ноябрь.</w:t>
        <w:br/>
        <w:t>ҚАУЫСУ сойтисы; сходиться.</w:t>
        <w:br/>
        <w:t>ҚАУІП опаспосты; угроза.</w:t>
        <w:br/>
        <w:t>ҚАУІПСІЗ безопасный (-о).</w:t>
        <w:br/>
        <w:t>ҚАУІПСІЗДЕНДІРУ обезопасить;</w:t>
      </w:r>
    </w:p>
    <w:p>
      <w:r>
        <w:t>застраховать; өмірді қауіпсізден&gt;</w:t>
        <w:br/>
        <w:t>діру страхование жизни; үйді өрт-</w:t>
        <w:br/>
        <w:t>тен қауіпсіздендіру страхование</w:t>
        <w:br/>
        <w:t>дома от пожара.</w:t>
        <w:br/>
        <w:t>ҚАУІПСІЗДЕНДІРІЛУ быть за-</w:t>
        <w:br/>
        <w:t>стракованным.</w:t>
        <w:br/>
        <w:t>204</w:t>
        <w:br/>
        <w:t>ҢҒУ</w:t>
        <w:br/>
        <w:t>ҚАҢЕУ 1. буодить; 2. еле шагагь</w:t>
        <w:br/>
        <w:t>(00 устившей лошади)</w:t>
        <w:br/>
        <w:t>ҚАҢҒЫБАС 1. нецос</w:t>
        <w:br/>
        <w:t>Аяга.</w:t>
        <w:br/>
        <w:t>ҚАҢРЫБАСТАНУ бродяжинчать;</w:t>
        <w:br/>
        <w:t>да; 2. бію-</w:t>
        <w:br/>
        <w:t>становится непоседой; дездель-</w:t>
        <w:br/>
        <w:t>иичать</w:t>
        <w:br/>
        <w:t>ҚАҢРЫРТУ поснц0д. от қаңғыру.</w:t>
        <w:br/>
        <w:t>ҚАҢҒЫРУ бродить; шатәться</w:t>
        <w:br/>
        <w:t>(без бела).</w:t>
        <w:br/>
        <w:t>ҚАҢҚА скелет.</w:t>
        <w:br/>
        <w:t>ҚАҢҚАЮ быть громоздким; по-</w:t>
        <w:br/>
        <w:t>дазанты свойм размером, 061,6.</w:t>
        <w:br/>
        <w:t>мол.</w:t>
        <w:br/>
        <w:t>ҚАҢҚУ слухн; молва,</w:t>
        <w:br/>
        <w:t>ҚАҢҚЫЛ гоготавие (лебедя, гу-</w:t>
        <w:br/>
        <w:t>елд.</w:t>
        <w:br/>
        <w:t>ҚАНҢҚЫЛДАУ гоготать, қаздар</w:t>
        <w:br/>
        <w:t>қанқылдайды гуси гогочут.</w:t>
        <w:br/>
        <w:t>ҚАҢСУ 1. рассохнуть; рассыхата-</w:t>
        <w:br/>
        <w:t>ся (иапр., о бочке); 9. издавать</w:t>
        <w:br/>
        <w:t>едкій, неприятпый запах.</w:t>
        <w:br/>
        <w:t>ҚАҢСЫЛАТУ понуд. от қаңсы-</w:t>
        <w:br/>
        <w:t>лау.</w:t>
        <w:br/>
        <w:t>ҚАҢСЫЛАУ визжать (о собакг).</w:t>
        <w:br/>
        <w:t>ҚАҢТАР уст. япвар».</w:t>
        <w:br/>
        <w:t>ҚАҢТАРУ |1, ставить (лошадь),</w:t>
        <w:br/>
        <w:t>чтобы остыла, привязав поЗодья</w:t>
        <w:br/>
        <w:t>ва передною луку седла; 2. пғ-</w:t>
        <w:br/>
        <w:t>рен. задержизать; застарить то-</w:t>
        <w:br/>
        <w:t>миться в ожнданин чего-пнбудіь</w:t>
        <w:br/>
        <w:t>ҚАҢТАРЫМЛУ 1. страд. от қан»</w:t>
        <w:br/>
        <w:t>тару; 2, перен. быть зыпуждеп-</w:t>
        <w:br/>
        <w:t>ным бездействовать.</w:t>
        <w:br/>
        <w:t>ҚАҢЫЛТАҚ |. дегковеспый; 2,</w:t>
        <w:br/>
        <w:t>топқий; қаңылтақ шапан тоныий</w:t>
        <w:br/>
        <w:t>халат.</w:t>
      </w:r>
    </w:p>
    <w:p>
      <w:r>
        <w:t>ҚАҢЫЛТЫР жесты; листовов жо-</w:t>
        <w:br/>
        <w:t>дез.</w:t>
        <w:br/>
        <w:t>ҚАҢЫЛТЫРЛАТУ поғн/д. от қа-</w:t>
        <w:br/>
        <w:t>ңылтырлау.</w:t>
        <w:br/>
        <w:t>ҚАҢЫЛТЫРЛАУ</w:t>
        <w:br/>
        <w:t>обишать жс-</w:t>
        <w:br/>
        <w:t>стью; крыть листовым жолелом.</w:t>
        <w:br/>
        <w:t>ҚАҢЫРАУ пустеть; быть сойер-</w:t>
        <w:br/>
        <w:t>шеипә пустым; үй қаңырап бос</w:t>
        <w:br/>
        <w:t>қалды дом сопершенно онустел</w:t>
        <w:br/>
        <w:t>ҚАҒ 1 (аозелас сожаления); қап</w:t>
        <w:br/>
        <w:t>сені ме! пат я тебе! қап, бүгінгі</w:t>
        <w:br/>
        <w:t>поезға үлгірмегенім-ай қақ жаль,</w:t>
        <w:br/>
        <w:t>(я) не успел на сегодияшний по-</w:t>
        <w:br/>
        <w:t>езд.</w:t>
        <w:br/>
        <w:t>ҚАП ПІ. мошоқ; бір қап бидай</w:t>
        <w:br/>
        <w:t>одіп мешок пшеницы; 2. футляр)</w:t>
        <w:br/>
        <w:t>чехол.</w:t>
        <w:br/>
        <w:t>ҚАП ШІ (усалителоный слог)</w:t>
        <w:br/>
        <w:t>қап-қара чСрпый-пречерный; қап-</w:t>
        <w:br/>
        <w:t>қатты очень табрдый.</w:t>
        <w:br/>
        <w:t>ҚАПА огорчение, шочалы мең</w:t>
        <w:br/>
        <w:t>үшін қапа болмаңыз обо Мие пе</w:t>
        <w:br/>
        <w:t>беспокойтесь.</w:t>
        <w:br/>
        <w:t>ҚАПАЛАҚТАУ вознться, сустить-</w:t>
        <w:br/>
        <w:t>ся,</w:t>
        <w:br/>
        <w:t>ҚАПАЛАНДЫРУ понуд. от қапа»</w:t>
        <w:br/>
        <w:t>лану.</w:t>
        <w:br/>
        <w:t>ҚАПАЛАНУ. І. печалиться, огор-</w:t>
        <w:br/>
        <w:t>чаться; 9. пережхивать.</w:t>
        <w:br/>
        <w:t>ҚАПАЛЫ опочалоаншый; осорчец-</w:t>
        <w:br/>
        <w:t>ный, тоскуюший,</w:t>
        <w:br/>
        <w:t>ҚАПАС клетка; темір қапас</w:t>
        <w:br/>
        <w:t>делнан клетка.</w:t>
        <w:br/>
        <w:t>ҚАПЕЛІМДЕ сразу; момсгталь:о;</w:t>
        <w:br/>
        <w:t>случайпо; қапелімде еске түссе ме?</w:t>
        <w:br/>
        <w:t>разіс сразу вспоминшь?</w:t>
        <w:br/>
        <w:t>ҚАПЕРСІЗ беосисчный; беззабот-</w:t>
        <w:br/>
        <w:t>ный; бұлайша қаперсіз жатуға</w:t>
        <w:br/>
        <w:t>болмайды нельзя быть таким бес-</w:t>
        <w:br/>
        <w:t>пейшым.</w:t>
        <w:br/>
        <w:t>ҚАПСАҒАЙ | сухошарый 1-рас-</w:t>
        <w:br/>
        <w:t>аый (о челойеке).</w:t>
        <w:br/>
        <w:t>ҚАПСАҒАЙ |11. -ушельс</w:t>
        <w:br/>
        <w:t>қапсағай утцелье гары.</w:t>
        <w:br/>
        <w:t>ҚАПСЫРМА сл. қаптырма.</w:t>
        <w:br/>
        <w:t>ҚАПСЫРУ сосдиваяты; сослаиниғ»</w:t>
        <w:br/>
        <w:t>копцы; стиспут; Ф қапеиуа құ-</w:t>
        <w:br/>
        <w:t>шақтау кренко обнять.</w:t>
        <w:br/>
        <w:t>ҚАПТАЛ леончик; склоз; бок;</w:t>
        <w:br/>
        <w:t>қаптал (ат) лошадь с пол» кой</w:t>
      </w:r>
    </w:p>
    <w:p>
      <w:r>
        <w:t>же-</w:t>
        <w:br/>
        <w:t>таудың</w:t>
        <w:br/>
        <w:t>206 ҚАРАҚОПІ</w:t>
        <w:br/>
        <w:t>ҚАРАҚОШҚЫЛ темпо-коричне-</w:t>
        <w:br/>
        <w:t>вый.</w:t>
        <w:br/>
        <w:t>ҚАРАҚОШҚЫЛДАНУ становить-</w:t>
        <w:br/>
        <w:t>ся темно-коричневым.,</w:t>
        <w:br/>
        <w:t>ҚАРАҚҰЙРЫҚ джейрап.</w:t>
        <w:br/>
        <w:t>ҚАРАҚҰРТ харакурт (ядовитый</w:t>
        <w:br/>
        <w:t>лпаук).</w:t>
        <w:br/>
        <w:t>ҚАРАҚҰС стервятнчяк,</w:t>
        <w:br/>
        <w:t>ҚАРАЛАНУ |1. быть очерибиным;</w:t>
        <w:br/>
        <w:t>2. порон. опозоритьея.,</w:t>
        <w:br/>
        <w:t>ҚАРАЛАУ |. пачкать; дәптеріңді</w:t>
        <w:br/>
        <w:t>қаралама пе лачкай сиою тетрады;</w:t>
        <w:br/>
        <w:t>2. перен. олеричть кого-л.</w:t>
        <w:br/>
        <w:t>ҚАРАЛАУШЫ |1. пачкаюший;</w:t>
        <w:br/>
        <w:t>2. перен. наговариватюоция; кленет-</w:t>
        <w:br/>
        <w:t>НИ,</w:t>
        <w:br/>
        <w:t>ҚАРАЛТЫМ</w:t>
        <w:br/>
        <w:t>чарпый,</w:t>
        <w:br/>
        <w:t>ҚАРАЛУ быть рассмотрғнным; ол</w:t>
        <w:br/>
        <w:t>іс тез қаралады это дело скоро</w:t>
        <w:br/>
        <w:t>будет рассматриваться,</w:t>
        <w:br/>
        <w:t>ҚАРАЛЫ траурный; қаралы күн</w:t>
        <w:br/>
        <w:t>траурный донь</w:t>
        <w:br/>
        <w:t>ҚАРАЛЫҚ |. чернота; 2.</w:t>
        <w:br/>
        <w:t>нечестпость; элой умыссл.</w:t>
        <w:br/>
        <w:t>ҚАРАМА: қарама-қарсы папротиз</w:t>
        <w:br/>
        <w:t>(сак раз); диаметральнә протнзо-</w:t>
        <w:br/>
        <w:t>пәложный; қарама-қарсылық Шо-</w:t>
        <w:br/>
        <w:t>тивоцоложиость,</w:t>
        <w:br/>
        <w:t>ҚАРАМАЙ дбгпть.</w:t>
        <w:br/>
        <w:t>ҚАРАМАЙЛАУ сумлазать дйгтем,</w:t>
        <w:br/>
        <w:t>ҚАРАЙАЙШЫ дегтярь</w:t>
        <w:br/>
        <w:t>ҚАРАМЫҚ |. куколь (сорная тра-</w:t>
        <w:br/>
        <w:t>темноватый; слегка</w:t>
        <w:br/>
        <w:t>перг?н.</w:t>
        <w:br/>
        <w:t>ба); 2. мед. ҡрасиуха (Әстспая</w:t>
        <w:br/>
        <w:t>болезнь).</w:t>
        <w:br/>
        <w:t>ҚАРАНУ оглядылатьыся (ПО с10-</w:t>
        <w:br/>
        <w:t>рояам).</w:t>
        <w:br/>
        <w:t>ҚАРАҢҒЫ темно; темиота; үйдің</w:t>
        <w:br/>
        <w:t>іші қараңғы в доме темпо; қараң-</w:t>
        <w:br/>
        <w:t>ғыда көзім көрмейді и ы томноте</w:t>
        <w:br/>
        <w:t>ше ішжу; қараңғы түсу стемиеть;</w:t>
      </w:r>
    </w:p>
    <w:p>
      <w:r>
        <w:t>% бұл істің ақыры немен тынаты-</w:t>
        <w:br/>
        <w:t>на маған қараңғы чем кончится</w:t>
        <w:br/>
        <w:t>это дело, мне пенззестно, ;</w:t>
        <w:br/>
        <w:t>ҚАРАҢҒЫЛАНУ стемнеть; тем-</w:t>
        <w:br/>
        <w:t>неть; үйдің іші қараңғылана бас-</w:t>
        <w:br/>
        <w:t>тады (в доме) стало темпеть.</w:t>
        <w:br/>
        <w:t>ҚАРАҢҒЫЛАУ затемнять.</w:t>
        <w:br/>
        <w:t>ҚАРАҢҒЫЛЫҚ темнота,</w:t>
        <w:br/>
        <w:t>пәрен. чевезжестіһо,</w:t>
        <w:br/>
        <w:t>ҚАРАҢДАУ сдва-едпа һидиетьеся;</w:t>
        <w:br/>
        <w:t>чернеть здалеке; маячНть, мель-</w:t>
        <w:br/>
        <w:t>кать; таңда бірдеме қараңдап к9-</w:t>
        <w:br/>
        <w:t>рінді на рассвете что-то мольшиуло</w:t>
        <w:br/>
        <w:t>вдали.</w:t>
        <w:br/>
        <w:t>ҚАРАОТ грубые травы (налар, по-</w:t>
        <w:br/>
        <w:t>лыны, вербложоя қолючка в пһр.).</w:t>
        <w:br/>
        <w:t>ҚАРАПАЙЫМ скромный; обыч-</w:t>
        <w:br/>
        <w:t>ный, простой; қарапайым ғана ат</w:t>
        <w:br/>
        <w:t>простая (рабочая) лошады; қара-</w:t>
        <w:br/>
        <w:t>пайымда обычно, в обычнос аре-</w:t>
        <w:br/>
        <w:t>мя.</w:t>
        <w:br/>
        <w:t>ҚАРАР решетшпе.</w:t>
        <w:br/>
        <w:t>ҚАРАСАН сибирскаял язва.</w:t>
        <w:br/>
        <w:t>ҚАРАСТЫРУ изыскивать.</w:t>
        <w:br/>
        <w:t>ҚАРАСУ помогаты; оказынать под“</w:t>
        <w:br/>
        <w:t>держку; ол әке-шешесіне қарасып</w:t>
        <w:br/>
        <w:t>тұрады он помоагаст своим родитс-</w:t>
        <w:br/>
        <w:t>ЛАМ.</w:t>
        <w:br/>
        <w:t>ҚАРАСУ стоялая вода; пруд.</w:t>
        <w:br/>
        <w:t>ҚАРАСӨЗ проза.</w:t>
        <w:br/>
        <w:t>ҚАРАСЫН 1. силуэт далекого</w:t>
        <w:br/>
        <w:t>предмета; 92. надсмотршик; 9. п0-</w:t>
        <w:br/>
        <w:t>лянқа, освободизшаясд от сиега;</w:t>
        <w:br/>
        <w:t>4. жилые пәмешения; постройки</w:t>
        <w:br/>
        <w:t>(где можно укримтеся ао время нг-</w:t>
        <w:br/>
        <w:t>погоды); алда көрінген қарасынға</w:t>
        <w:br/>
        <w:t>жетіп қарау кепек, әйтпесе боран</w:t>
        <w:br/>
        <w:t>күшейіп барады буран усиливает-</w:t>
        <w:br/>
        <w:t>ся, надо доехать до жилого номе-</w:t>
        <w:br/>
        <w:t>ішения, которог Ввиднеется Висо-</w:t>
        <w:br/>
        <w:t>реда.</w:t>
        <w:br/>
        <w:t>ҚАРАТАЛ черный тальник.</w:t>
        <w:br/>
        <w:t>ҚАРАТОРЫ 1. темпо-гиедой; 2.</w:t>
        <w:br/>
        <w:t>смуглый; бршюнет.</w:t>
        <w:br/>
        <w:t>ҚАРАУ |. смотроть; глялстыь; ос-</w:t>
        <w:br/>
        <w:t>матризать; 2, обрашать рннмацие;</w:t>
        <w:br/>
        <w:t>тьма;</w:t>
        <w:br/>
        <w:t>бұған қарамастан несмотря на это;</w:t>
        <w:br/>
        <w:t>3. ждаты; қарай-қарай көзім талды</w:t>
        <w:br/>
        <w:t>лутомился в ожиданин; 4. принад-</w:t>
        <w:br/>
        <w:t>лежать; бұл жер қай колхозға қа-</w:t>
      </w:r>
    </w:p>
    <w:p>
      <w:r>
        <w:t>райды? какому колхозу пршадле-</w:t>
        <w:br/>
        <w:t>жит эта земля? 6. (послеслог) ол</w:t>
        <w:br/>
        <w:t>базарға қарай кетті он пошел по</w:t>
        <w:br/>
        <w:t>қаправлению к базару; бұдан ары</w:t>
        <w:br/>
        <w:t>қарай впредь; жасына қарай Бза-</w:t>
        <w:br/>
        <w:t>висимости от возраста Ф жерге</w:t>
        <w:br/>
        <w:t>қарау быть пріктижбиным,</w:t>
        <w:br/>
        <w:t>ҚАРАУ 1. нечестпый; педобросо-</w:t>
        <w:br/>
        <w:t>всстпый 9. қарау адам скұной</w:t>
        <w:br/>
        <w:t>цоловск.,</w:t>
        <w:br/>
        <w:t>ҚАРАУЫЛ 1. караул, охрала), қа-</w:t>
        <w:br/>
        <w:t>қарау караулиты; 2. мушқа);</w:t>
        <w:br/>
        <w:t>қарауылта алу іы на</w:t>
        <w:br/>
        <w:t>прішіелі</w:t>
        <w:br/>
        <w:t>ҚАРАУЫЛДАУ кара</w:t>
        <w:br/>
        <w:t>лить, «торо-</w:t>
        <w:br/>
        <w:t>жиптһ, Өхрапять.</w:t>
        <w:br/>
        <w:t>ҚАРАУЫЛШЫ қараулын ж, ох-</w:t>
        <w:br/>
        <w:t>рант.</w:t>
        <w:br/>
        <w:t>ҚАРАШАҚАЗ дакий гусіз.</w:t>
        <w:br/>
        <w:t>ҚАРАННЫҚ | озрачок; зенпица;</w:t>
        <w:br/>
        <w:t>Ф қарашығым менің мой милый,</w:t>
        <w:br/>
        <w:t>ҚАРАШЫҚ ІІ зсрно выона (сор-</w:t>
        <w:br/>
        <w:t>ной травы).</w:t>
        <w:br/>
        <w:t>ҚАРАЮ чернет»; қар кетіп, жер</w:t>
        <w:br/>
        <w:t>қарайды растаял сиег, «иочерне-</w:t>
        <w:br/>
        <w:t>ла» земля; Ф қарайып қалыппын</w:t>
        <w:br/>
        <w:t>я всб позабыл; көңіл қараю өбн-</w:t>
        <w:br/>
        <w:t>дстьсл, разочароваться; қас қарай-</w:t>
        <w:br/>
        <w:t>ды смеркалось.</w:t>
        <w:br/>
        <w:t>ҚАРБАЛАС суста; суматоха; қар-</w:t>
        <w:br/>
        <w:t>баласта байқамай қалдым 1 сұма-</w:t>
        <w:br/>
        <w:t>тохе я не заметил.</w:t>
        <w:br/>
        <w:t>ҚАРБАЛАСТЫҚ сустливость, Т0-</w:t>
        <w:br/>
        <w:t>ропливость.</w:t>
        <w:br/>
        <w:t>ҚАРБЫЗ арбуз.</w:t>
        <w:br/>
        <w:t>ҚАРҒА вороана; ала қарға серая</w:t>
        <w:br/>
        <w:t>варона;</w:t>
        <w:br/>
        <w:t>ұзақ қарға или ұзақ Гр14.</w:t>
        <w:br/>
        <w:t>ҚАРҒАНУ клястьса.</w:t>
        <w:br/>
        <w:t>ҚАРҒАУ проклипать.</w:t>
        <w:br/>
        <w:t>ҚАРГУ перепрыгиуть;</w:t>
        <w:br/>
        <w:t>арықтан</w:t>
        <w:br/>
        <w:t>ҚАРЛЫҒУ 207</w:t>
        <w:br/>
        <w:t>қарғу перепрыгауть через арын;</w:t>
        <w:br/>
        <w:t>атқа қаргып мінді он нскочил на</w:t>
        <w:br/>
        <w:t>лошадь.</w:t>
        <w:br/>
        <w:t>ҚАРҒЫ ошейник; тазының қарғы"</w:t>
        <w:br/>
        <w:t>сы ошейник гончей собаки.</w:t>
      </w:r>
    </w:p>
    <w:p>
      <w:r>
        <w:t>ҚАРҒЫБАУ уст. подаров родите-</w:t>
        <w:br/>
        <w:t>лей жениха родителям невесты</w:t>
        <w:br/>
        <w:t>(бо свабобы).</w:t>
        <w:br/>
        <w:t>ҚАРҒЫЛЫ: қарғылы тазы гопчая</w:t>
        <w:br/>
        <w:t>(борзая) собака с ошейником.</w:t>
        <w:br/>
        <w:t>ҚАРҒЫС ппроклятне Ф пог0в8.</w:t>
        <w:br/>
        <w:t>қарғыстың ен жаманы өзің біл-</w:t>
        <w:br/>
        <w:t>ме, білген тілін алма самое худ-</w:t>
        <w:br/>
        <w:t>шее (проклятке) не то, что сам</w:t>
        <w:br/>
        <w:t>пе зиаешь, а то, что не прислушн-</w:t>
        <w:br/>
        <w:t>ргешося қ мнению знаюшего,</w:t>
        <w:br/>
        <w:t>ҚАРҒЫТУ лонуд. от қарғу.</w:t>
        <w:br/>
        <w:t>ҚАРЖЫ денежный фонд; денсж-</w:t>
        <w:br/>
        <w:t>е сіредстчза.</w:t>
        <w:br/>
        <w:t>ҚАРЖЫЛАНДЫРУ</w:t>
        <w:br/>
        <w:t>қазжқылану.</w:t>
        <w:br/>
        <w:t>ҚАРЖЫЛАНУ добыть, получить</w:t>
        <w:br/>
        <w:t>(нсобходимығе средства) деньги.</w:t>
        <w:br/>
        <w:t>ҚАРИЯ старец.</w:t>
        <w:br/>
        <w:t>ҚАРҚ: қарқ-қарқ күлу--қарқыл-</w:t>
        <w:br/>
        <w:t>дау.</w:t>
        <w:br/>
        <w:t>ҚАРҚЫЛДАУ |1. хохотать</w:t>
        <w:br/>
        <w:t>яться громко; 2. каркать.</w:t>
        <w:br/>
        <w:t>ҚАРҚЫН 1. темп; жұмыс қарқы-</w:t>
        <w:br/>
        <w:t>ны темп работы; 2. резвость (ло-</w:t>
        <w:br/>
        <w:t>шади); қатпқыны күшті ат резвая</w:t>
        <w:br/>
        <w:t>лошадь.</w:t>
        <w:br/>
        <w:t>ҚАРҚЫНДАТУ ұсилить темп (ра-</w:t>
        <w:br/>
        <w:t>богы).</w:t>
        <w:br/>
        <w:t>ҚАРҚЫНДЫ:</w:t>
        <w:br/>
        <w:t>қынды жұмыс интепсивная,</w:t>
        <w:br/>
        <w:t>гпиная работа.</w:t>
        <w:br/>
        <w:t>ҚАРЛЫ. спежпый; қарлы боран</w:t>
        <w:br/>
        <w:t>сиожный буран; биыл қыс қарлы</w:t>
        <w:br/>
        <w:t>вэтом году зима снежная,</w:t>
        <w:br/>
        <w:t>ҚАРЛЫҒАШ ласточка.</w:t>
        <w:br/>
        <w:t>ҚАРЛЫҒГУ охрипнуть; хрипеты</w:t>
        <w:br/>
        <w:t>дауысым қарлықты я охрип.</w:t>
        <w:br/>
        <w:t>понуд0. от</w:t>
        <w:br/>
        <w:t>сме-</w:t>
        <w:br/>
        <w:t>нитенсивный; қар"</w:t>
        <w:br/>
        <w:t>энер-</w:t>
        <w:br/>
        <w:t>КОӨРЕКТЕНДІРУ пону0. от көрек-</w:t>
        <w:br/>
        <w:t>тену.</w:t>
        <w:br/>
        <w:t>ҚОРЕКТЕНУ шштаться; пранимать</w:t>
        <w:br/>
        <w:t>тишу 9 ограпиченном колизсстве,</w:t>
        <w:br/>
        <w:t>ҚОРЕКТІ: зоол. сүт қоректілер</w:t>
        <w:br/>
        <w:t>млеколвтаюшие.,</w:t>
        <w:br/>
        <w:t>ҚОРЕНДІ прожорливый, пепасыт-</w:t>
        <w:br/>
        <w:t>пай; неразборчивый к кқормам (с</w:t>
      </w:r>
    </w:p>
    <w:p>
      <w:r>
        <w:t>скоте); көренді ат непасытпая Л9-</w:t>
        <w:br/>
        <w:t>шадь</w:t>
        <w:br/>
        <w:t>ҚОРЖЫН хұурлжуш (косросал)</w:t>
        <w:br/>
        <w:t>переметная сумка с двумя стделе-</w:t>
        <w:br/>
        <w:t>ЕЛЕКТІ</w:t>
        <w:br/>
        <w:t>ҚОРҚАҚ 1 трус; труслизый;</w:t>
        <w:br/>
        <w:t>% по200. көз қорқақ. қол батыр</w:t>
        <w:br/>
        <w:t>(букв. глаз-- трус, а рука-- храб-</w:t>
        <w:br/>
        <w:t>рең) тлаза боятся-- руки дола-</w:t>
        <w:br/>
        <w:t>от.</w:t>
        <w:br/>
        <w:t>ҚОРҚАУ: қорқау қасқыр (м. ша-</w:t>
        <w:br/>
        <w:t>қал) шакал.</w:t>
        <w:br/>
        <w:t>ҚОРҚУ бояться; испугаться; стра-</w:t>
        <w:br/>
        <w:t>шитһся; Өл қорқуды білмейді ан не</w:t>
        <w:br/>
        <w:t>эпает страха; Фф логов. қорыққан-</w:t>
        <w:br/>
        <w:t>ға қос көрінеді букв: у тпруса в</w:t>
        <w:br/>
        <w:t>глазах двойтея, ср. у &lt;траха глаза</w:t>
        <w:br/>
        <w:t>велшкен (пспугавшолцися вс8 қа-</w:t>
        <w:br/>
        <w:t>жется страпалицем).</w:t>
        <w:br/>
        <w:t>ҚОРҚЫНЫШ опасиость,</w:t>
        <w:br/>
        <w:t>ҚОРҚЫНЫШСЫЗ безопастай, не-</w:t>
        <w:br/>
        <w:t>страшный; бесстрашпо,</w:t>
        <w:br/>
        <w:t>ҚОРҚЫНЫШТЫ опаспый, страш-</w:t>
        <w:br/>
        <w:t>ный,</w:t>
        <w:br/>
        <w:t>ҚОРҚЫРАУ хрилеть.</w:t>
        <w:br/>
        <w:t>ҚОРҚЫТУ папугать; страшать.</w:t>
        <w:br/>
        <w:t>ҚОРЛАНУ чувствовать себл оскор-</w:t>
        <w:br/>
        <w:t>блеиным; злиться.</w:t>
        <w:br/>
        <w:t>ҚОРЛАУ оскорблять; глумпться;</w:t>
        <w:br/>
        <w:t>позорить; поносить; относнться с</w:t>
        <w:br/>
        <w:t>прелебреженнем; ұнижать,</w:t>
        <w:br/>
        <w:t>ҚОРЛЫҚ |1. позор; улижение; 2.</w:t>
        <w:br/>
        <w:t>обида; мучение; еңбек бұрын қар-</w:t>
        <w:br/>
        <w:t>лық еді, қазірде ардақты іс труд</w:t>
        <w:br/>
        <w:t>прежде был мучением, а телерь-</w:t>
        <w:br/>
        <w:t>деле чести и славы.</w:t>
        <w:br/>
        <w:t>қос</w:t>
        <w:br/>
        <w:t>ҚОРСЫЛДАУ хрюкать шошқа</w:t>
        <w:br/>
        <w:t>қорсылдайды св» хрюкает.</w:t>
        <w:br/>
        <w:t>ҚОРТПА белуга (рыба).</w:t>
        <w:br/>
        <w:t>ҚОРТЫҚ косротышка,</w:t>
        <w:br/>
        <w:t>слый.</w:t>
        <w:br/>
        <w:t>ҚОРУ охракять, қараулить.</w:t>
        <w:br/>
        <w:t>ҚОРШАЛУ быть окружбиным;</w:t>
        <w:br/>
        <w:t>быть загороженншу (изгородыо).</w:t>
        <w:br/>
        <w:t>ҚОРШАТУ пону/0. от қоршау.</w:t>
        <w:br/>
        <w:t>ҚОРШАУ окружить; загородитр;</w:t>
        <w:br/>
        <w:t>жауды қоршап алу окружить Не-</w:t>
        <w:br/>
        <w:t>приятеля; қораны тақтаймен қор-</w:t>
        <w:br/>
        <w:t>шау загородить двор тесом (из20&lt;</w:t>
        <w:br/>
        <w:t>ро0дою); и. 9. скруженне; дұшпан-</w:t>
        <w:br/>
        <w:t>дық қоршау враждебнов окруже-</w:t>
        <w:br/>
        <w:t>нде,</w:t>
      </w:r>
    </w:p>
    <w:p>
      <w:r>
        <w:t>ҚОРЫҚ заголз як.</w:t>
        <w:br/>
        <w:t>ҚОРЫҚШЫ ггерь»; караулыцик,</w:t>
        <w:br/>
        <w:t>ҚОРЫЛ храп; храление (0 ч01086-</w:t>
        <w:br/>
        <w:t>ке).</w:t>
        <w:br/>
        <w:t>ҚОРЫЛДАУ храпсть; ол қорыл-</w:t>
        <w:br/>
        <w:t>дап ұйықтап жатыр он храпит</w:t>
        <w:br/>
        <w:t>(спит).</w:t>
        <w:br/>
        <w:t>ҚОРЫНУ 1. стесияться (из-за св0-</w:t>
        <w:br/>
        <w:t>его пебостатка); 2, бояться.</w:t>
        <w:br/>
        <w:t>ҚОРЫС: қорыс қылу разворотить;</w:t>
        <w:br/>
        <w:t>жерді қорыс қылып қазды оп раз-</w:t>
        <w:br/>
        <w:t>воротил землю.</w:t>
        <w:br/>
        <w:t>ҚОРЫТУ 1. плазить; выплавить;</w:t>
        <w:br/>
        <w:t>ол мыс қорытады өн выпларляет</w:t>
        <w:br/>
        <w:t>медь: 2. зақлючить; сделать вывод.</w:t>
        <w:br/>
        <w:t>ҚОРЫТУШЫ |1. плавильцик (мас-</w:t>
        <w:br/>
        <w:t>221</w:t>
        <w:br/>
        <w:t>пизкоро-</w:t>
        <w:br/>
        <w:t>тер). 9. заключаюший, завершаю-</w:t>
        <w:br/>
        <w:t>ший.</w:t>
        <w:br/>
        <w:t>ҚОРЫТЫНДЫ выпод; заключе-</w:t>
        <w:br/>
        <w:t>ние; қорытынды сөз заключитель-</w:t>
        <w:br/>
        <w:t>исе слово.</w:t>
        <w:br/>
        <w:t>ҚОС !І малепькая (походная)</w:t>
        <w:br/>
        <w:t>временная юрта; совокупность зем-</w:t>
        <w:br/>
        <w:t>ледельческиях орудий вместе с ра:</w:t>
        <w:br/>
        <w:t>бочим скотом н рабочей силой;</w:t>
        <w:br/>
        <w:t>қос шықты началась пахота (илй</w:t>
        <w:br/>
        <w:t>уборка урожая).</w:t>
        <w:br/>
        <w:t>218 қолды</w:t>
        <w:br/>
        <w:t>ҚОЛДЫ: қолды болу быть похи-</w:t>
        <w:br/>
        <w:t>шошшым (увгдеӛяным); бүгін екі</w:t>
        <w:br/>
        <w:t>жылқы жоқ болып шықты, қолды</w:t>
        <w:br/>
        <w:t>болмаса жарар еді ссгодия 8 ко-</w:t>
        <w:br/>
        <w:t>еңке не оказалось двух лошадей,</w:t>
        <w:br/>
        <w:t>как бы их не угнали.</w:t>
        <w:br/>
        <w:t>ҚОЛЖАЗБА рұукопись,</w:t>
        <w:br/>
        <w:t>ҚОЛЖЕТУ достигнуть; қолжет-</w:t>
        <w:br/>
        <w:t>кен табыстар доетигнутые успехн.</w:t>
        <w:br/>
        <w:t>ҚОЛҚА аорта; % қолқа салу про-</w:t>
        <w:br/>
        <w:t>сить ((прилтеля) подарить что-л.;</w:t>
        <w:br/>
        <w:t>не қолқаң бар? что ты желасшь</w:t>
        <w:br/>
        <w:t>(получить в подарок) от меня?</w:t>
        <w:br/>
        <w:t>ҚОЛҚЫЛДАУ-қолпылдау,</w:t>
        <w:br/>
        <w:t>ҚОЛӨНЕР ремесло; рукоделие;</w:t>
        <w:br/>
        <w:t>қолөнер кәсібі кустарные прбмыс-</w:t>
        <w:br/>
        <w:t>лы.</w:t>
        <w:br/>
        <w:t>ҚОЛТУМА |.</w:t>
      </w:r>
    </w:p>
    <w:p>
      <w:r>
        <w:t>(скот); 9,</w:t>
        <w:br/>
        <w:t>нсконный,</w:t>
        <w:br/>
        <w:t>ҚОЛТЫҚ 1. подмышка; бір қол-</w:t>
        <w:br/>
        <w:t>тық пішен охапка сена; 9. порен.</w:t>
        <w:br/>
        <w:t>біреудің қолтығының астына кі-</w:t>
        <w:br/>
        <w:t>ру каходитьеся под покровчтель-</w:t>
        <w:br/>
        <w:t>ством кого-л.</w:t>
        <w:br/>
        <w:t>ҚОЛТЫҚТАСУ пзять друг друга</w:t>
        <w:br/>
        <w:t>под руки,</w:t>
        <w:br/>
        <w:t>ҚОЛТЫҚТАУ |. взять пбд руку;</w:t>
        <w:br/>
        <w:t>2. перен. поддержать кого-л.</w:t>
        <w:br/>
        <w:t>ҚОЛХАТ расписка.</w:t>
        <w:br/>
        <w:t>ҚОЛШАТЫР зонтик.</w:t>
        <w:br/>
        <w:t>ҚОЛШОҚПАР: дубина; перен. са-</w:t>
        <w:br/>
        <w:t>теллпт; біреуге қолшоқпар болу</w:t>
        <w:br/>
        <w:t>стаповиться слепым арудием ко-</w:t>
        <w:br/>
        <w:t>го-л.</w:t>
        <w:br/>
        <w:t>ҚОМАҒАЙ прожорливый.</w:t>
        <w:br/>
        <w:t>ҚОМАҒАЙЛАНУ |1. очень хотеть</w:t>
        <w:br/>
        <w:t>кұшаты; 2, проявлять прожорли-</w:t>
        <w:br/>
        <w:t>рость.</w:t>
        <w:br/>
        <w:t>ҚОМАҒАЙЛЫҚ прожорливость;</w:t>
        <w:br/>
        <w:t>большая охота к еде,</w:t>
        <w:br/>
        <w:t>доморошенный</w:t>
        <w:br/>
        <w:t>оригнияльпый, свой,</w:t>
        <w:br/>
        <w:t>ҚОМАҚТЫ обьбми-</w:t>
        <w:br/>
        <w:t>стый.</w:t>
        <w:br/>
        <w:t>ҚОМДАЛУ бытһ оседланным (0</w:t>
        <w:br/>
        <w:t>верблюде).</w:t>
        <w:br/>
        <w:t>ҚОМДАНУ |. пабирать жир (0</w:t>
        <w:br/>
        <w:t>аерблюде), разжиреть; 2, поджать</w:t>
        <w:br/>
        <w:t>крылья, готовясһ қ язлету (0 пти-</w:t>
        <w:br/>
        <w:t>болыһшай,</w:t>
        <w:br/>
        <w:t>це).</w:t>
        <w:br/>
        <w:t>ҚОМДАСУ өвзлил. от қомдау.</w:t>
        <w:br/>
        <w:t>ҚОМДАУ приладитһ подстабки</w:t>
        <w:br/>
        <w:t>под грузы на спине верблюда.</w:t>
        <w:br/>
        <w:t>ҚОМИИТУ лон, от қомпию.</w:t>
        <w:br/>
        <w:t>ҚОМПИЮ |1. выделяться высо-</w:t>
        <w:br/>
        <w:t>ким ростом; 2, фиг. важинчать.</w:t>
        <w:br/>
        <w:t>ҚОМСЫНУ препебрегать, гну-</w:t>
        <w:br/>
        <w:t>шаться; не питать симпатни; не</w:t>
        <w:br/>
        <w:t>выказылать расположения.</w:t>
        <w:br/>
        <w:t>ҚОМЫТ одежда (вся в заплат-</w:t>
        <w:br/>
        <w:t>қах).</w:t>
        <w:br/>
        <w:t>ҚОМЫТТАУ пакладыватьһ разные</w:t>
        <w:br/>
        <w:t>лоскутки (оӘим на Әругой), ла-</w:t>
        <w:br/>
        <w:t>татһ.</w:t>
        <w:br/>
        <w:t>ҚОНАҒА почбпка; перепочбвк2;</w:t>
      </w:r>
    </w:p>
    <w:p>
      <w:r>
        <w:t>колхосға қонаға барамыз (мы)</w:t>
        <w:br/>
        <w:t>едем 8 колхоз на ночевку; олар</w:t>
        <w:br/>
        <w:t>қонаға келсе керек шндама, они</w:t>
        <w:br/>
        <w:t>прндут (приебут) на перопочевку.</w:t>
        <w:br/>
        <w:t>ҚОНАҚ гость) қонақ асы беру</w:t>
        <w:br/>
        <w:t>угошать (гостей); қонақ шақыру</w:t>
        <w:br/>
        <w:t>звать гостей (на угошение); қо-</w:t>
        <w:br/>
        <w:t>нақ болу погостить; %Ф қонақ қой-</w:t>
        <w:br/>
        <w:t>дан жуас май берсең де, кей бе-</w:t>
        <w:br/>
        <w:t>реді (бика. гост5 смирнев овцы,</w:t>
        <w:br/>
        <w:t>может скушато и масло), гость</w:t>
        <w:br/>
        <w:t>должен быть скрояным.</w:t>
        <w:br/>
        <w:t>ҚОНАҚТАУ гестпті,;</w:t>
        <w:br/>
        <w:t>ғостям.</w:t>
        <w:br/>
        <w:t>ҚОНАҚШЫЛ гостеприимный,</w:t>
        <w:br/>
        <w:t>ҚОНДЫРМА надстройка: саяси</w:t>
        <w:br/>
        <w:t>қондырма политическая надстрой-</w:t>
        <w:br/>
        <w:t>ка; социалистік базистің Өз ҚОоН-</w:t>
        <w:br/>
        <w:t>дырмасы болады социалистический</w:t>
        <w:br/>
        <w:t>базис имеет свою надстройку,</w:t>
        <w:br/>
        <w:t>ҚОНДЫРУ |1. остазить гостя ноғ</w:t>
        <w:br/>
        <w:t>чезать (переноневать); 9. посадить</w:t>
        <w:br/>
        <w:t>ХОДаТЬ ПО</w:t>
        <w:br/>
        <w:t>214 қисық</w:t>
        <w:br/>
        <w:t>упрямый, своевольный, капризншй</w:t>
        <w:br/>
        <w:t>(человек).</w:t>
        <w:br/>
        <w:t>ҚИСЫҚТЫҚ упрямство; каприз.</w:t>
        <w:br/>
        <w:t>ҚИСЫН |. удобный случай; по-</w:t>
        <w:br/>
        <w:t>вод; оспование; кстати; ешбір қи-</w:t>
        <w:br/>
        <w:t>сыны жоқ нет ипкакого попода</w:t>
        <w:br/>
        <w:t>(зтолу); қисыны келіп қалды</w:t>
        <w:br/>
        <w:t>паришлось к слову; қисыны бар сөз</w:t>
        <w:br/>
        <w:t>слово, имеюшее оспование,</w:t>
        <w:br/>
        <w:t>ҚИСЫНДЫ |. имеоший систему;</w:t>
        <w:br/>
        <w:t>2. обосповашпый; 8. правдоподоб-</w:t>
        <w:br/>
        <w:t>Мый.</w:t>
        <w:br/>
        <w:t>ҚНСЫНСЫЗ бесенстемныйң; не</w:t>
        <w:br/>
        <w:t>нмосюцнй оспования; необоспонал-</w:t>
        <w:br/>
        <w:t>ру!</w:t>
        <w:br/>
        <w:t>ҚНТ: қит етсе чуть что; қит етсе</w:t>
        <w:br/>
        <w:t>өл атын мақтайды чу ть чТ0, он</w:t>
        <w:br/>
        <w:t>Хиалит спосго коня.</w:t>
        <w:br/>
        <w:t>ЖЫҚ |1, самолюбис; менін қи-</w:t>
        <w:br/>
        <w:t>тығына тиме не задспай посегә са-</w:t>
        <w:br/>
        <w:t>молюбия; 2. помеха,</w:t>
        <w:br/>
        <w:t>НТЫҚТАНУ сбидетьсл; быть</w:t>
        <w:br/>
        <w:t>задстым; упрямитьса; менің сөз-</w:t>
        <w:br/>
        <w:t>мыс өл қитықтанып қалды біл</w:t>
        <w:br/>
        <w:t>по-видимсму, он оөбидетеі нам</w:t>
        <w:br/>
        <w:t>слова,</w:t>
      </w:r>
    </w:p>
    <w:p>
      <w:r>
        <w:t>ҚИЫҚ |1. обрезки; 9. разрсз;</w:t>
        <w:br/>
        <w:t>место соедішения; 3. перен. көзі-</w:t>
        <w:br/>
        <w:t>нің қиыгымен қарады он посмот-</w:t>
        <w:br/>
        <w:t>рел пскосә.</w:t>
        <w:br/>
        <w:t>ҚНЫҚТАУ загибать, разрезать</w:t>
        <w:br/>
        <w:t>нанскось: қнықтап бүктеу загн-</w:t>
        <w:br/>
        <w:t>бать напскось.</w:t>
        <w:br/>
        <w:t>ҚИЫЛУ І 1. быть срезашимм; 9.</w:t>
        <w:br/>
        <w:t>быт» мзогпутым; Ф қасы қиылған</w:t>
        <w:br/>
        <w:t>с изогнутымн (как серп) бравя-</w:t>
        <w:br/>
        <w:t>Ми, 3. быть азрезантым, пскром-</w:t>
        <w:br/>
        <w:t>ванпым.</w:t>
        <w:br/>
        <w:t>ҚИЫЛУ ПІ: қиылып сұрау умо-</w:t>
        <w:br/>
        <w:t>аяюше, настойчиво проспть,</w:t>
        <w:br/>
        <w:t>ҚИЫН трудный; сложный; қиын</w:t>
        <w:br/>
        <w:t>Жұмыс трудная работа; қиын мә-</w:t>
        <w:br/>
        <w:t>селе сложпый вопрос; қиын-қыс-</w:t>
        <w:br/>
        <w:t>ОН</w:t>
        <w:br/>
        <w:t>тау жағдайда в затруднительном</w:t>
        <w:br/>
        <w:t>положений: қиын” көру считать</w:t>
        <w:br/>
        <w:t>трудным; қнын болды стало тя-</w:t>
        <w:br/>
        <w:t>жело.</w:t>
        <w:br/>
        <w:t>ҚИЫНДАСТЫРУ</w:t>
        <w:br/>
        <w:t>ладить.</w:t>
        <w:br/>
        <w:t>ҚИЫНДАСУ сходиться (0 тазах</w:t>
        <w:br/>
        <w:t>двери).</w:t>
        <w:br/>
        <w:t>ҚИЫНДАТУ затрудиять,</w:t>
        <w:br/>
        <w:t>трудпым, усложиять.</w:t>
        <w:br/>
        <w:t>ҚИЫНДАУ! |. становиться труд-</w:t>
        <w:br/>
        <w:t>ным; осложиняться,; 2. ср. степены</w:t>
        <w:br/>
        <w:t>тр пее, более трудный.</w:t>
        <w:br/>
        <w:t>ҚЙЫНДАУ П-қиындастыру.</w:t>
        <w:br/>
        <w:t>ҚИЫНДЫҚ трудиость, затрудне-</w:t>
        <w:br/>
        <w:t>няо.</w:t>
        <w:br/>
        <w:t>ҚИЫНШЫЛЫҚ |1. қиындық; 2.</w:t>
        <w:br/>
        <w:t>асірудненне; зкономикалық қнын-</w:t>
        <w:br/>
        <w:t>шылықтар экономические затруд”</w:t>
        <w:br/>
        <w:t>ТӘНЕ</w:t>
        <w:br/>
        <w:t>ҚИЫР қрай: предел; Қиыр Шы-</w:t>
        <w:br/>
        <w:t>гыс Дальций Восток) Ф ұшы-</w:t>
        <w:br/>
        <w:t>қаыры жоқ конца краю Пет.</w:t>
        <w:br/>
        <w:t>ШИЫРШЫҚ |1. изморозь; ледяная</w:t>
        <w:br/>
        <w:t>М упинка; 2. қиыршық тас пло-</w:t>
        <w:br/>
        <w:t>ская ғалька,</w:t>
        <w:br/>
        <w:t>ҚИЫРШЫҚТАУ пүдти (06</w:t>
        <w:br/>
        <w:t>рози ледяной кріта).</w:t>
        <w:br/>
        <w:t>ҚИЫСТЫРУ долать Складным;</w:t>
        <w:br/>
        <w:t>қиыстырып сөйлеу говорить склал-</w:t>
        <w:br/>
        <w:t>но.</w:t>
        <w:br/>
        <w:t>ҚИЫСТЫРЫЛУ строад. от қиме-</w:t>
        <w:br/>
        <w:t>ыру.</w:t>
        <w:br/>
        <w:t>ҚНЫСУ |1. спелинятыся;</w:t>
        <w:br/>
        <w:t>лЯТЬсЯ; 2. ерал. согласова</w:t>
        <w:br/>
        <w:t>(напр, псдаежшцего со сказие-</w:t>
      </w:r>
    </w:p>
    <w:p>
      <w:r>
        <w:t>мыл а ттен өшсе).</w:t>
        <w:br/>
        <w:t>ҚИЮ |І розаты жронтьы срозать;</w:t>
        <w:br/>
        <w:t>қайшымен қи -сроежь ножиицдамн,</w:t>
        <w:br/>
        <w:t>КНЮ ІІ жертзовать; рнскнуты;</w:t>
        <w:br/>
        <w:t>осмелитьея) не пожалеты; жан</w:t>
        <w:br/>
        <w:t>кию риековать (жертвоватв) жиз-</w:t>
        <w:br/>
        <w:t>ныю; атыңды кисан маған мінуге</w:t>
        <w:br/>
        <w:t>беге тұр если нс жалко, дай мне</w:t>
        <w:br/>
        <w:t>твою лошадь (ді өрсменной ез-</w:t>
        <w:br/>
        <w:t>прагнать, при-</w:t>
        <w:br/>
        <w:t>делать</w:t>
        <w:br/>
        <w:t>пзмо-</w:t>
        <w:br/>
        <w:t>бслой шерсін Ша местах, ғде Пе-</w:t>
        <w:br/>
        <w:t>ретмгиваются подпругн (висзжен-</w:t>
        <w:br/>
        <w:t>ная лошадь).</w:t>
        <w:br/>
        <w:t>ҚАПТАЛДАУ схать рядом; тауды</w:t>
        <w:br/>
        <w:t>қайғалдап жүріп отырдық мы еха-</w:t>
        <w:br/>
        <w:t>ли го склону горы.</w:t>
        <w:br/>
        <w:t>ҚАПТАТУ пону0. от қаптау; по-</w:t>
        <w:br/>
        <w:t>ну0. от қаптау 11.</w:t>
        <w:br/>
        <w:t>ҚАПТАУ |1. насыпаты в мешки;</w:t>
        <w:br/>
        <w:t>2. мерпть мешкамш; 3. обшиваты;</w:t>
        <w:br/>
        <w:t>обивать (жебелһ); 4. оберпуть бу-</w:t>
        <w:br/>
        <w:t>мағой (кюшғгу).</w:t>
        <w:br/>
        <w:t>ҚАПТАУ |11 1. залить, заполиять;</w:t>
        <w:br/>
        <w:t>нахлыпуть; 2. авипуться большой</w:t>
        <w:br/>
        <w:t>массой; хлынуты; қой суатқа қа-</w:t>
        <w:br/>
        <w:t>рай қаптады овпы двипулись боль-</w:t>
        <w:br/>
        <w:t>шой массой на волопой.</w:t>
        <w:br/>
        <w:t>ҚАПТЫРМА усталлическис (обв-</w:t>
        <w:br/>
        <w:t>но серебрянме) застбжки для перх-</w:t>
        <w:br/>
        <w:t>ней одежды.</w:t>
        <w:br/>
        <w:t>ҚАПТЕСЕР мышь (долашячл).</w:t>
        <w:br/>
        <w:t>ҚАПШЫҚ мешок, мешочек,</w:t>
        <w:br/>
        <w:t>ҚАПЫ пеожидаіно; врасплох; қа-</w:t>
        <w:br/>
        <w:t>пыда қалдым я застигиут враси-</w:t>
        <w:br/>
        <w:t>Лох; қапысын табу улозить момент</w:t>
        <w:br/>
        <w:t>(найти спосо5).</w:t>
        <w:br/>
        <w:t>ҚАПЫЛ: қапныл-құпыл</w:t>
        <w:br/>
        <w:t>ҚАПЫЛЫС- қапы.</w:t>
        <w:br/>
        <w:t>ВЗпопыхах.</w:t>
        <w:br/>
        <w:t>ҚАЙЫЛЫСТА ткожиданно; слу-</w:t>
        <w:br/>
        <w:t>қайпо, волею судеб.</w:t>
        <w:br/>
        <w:t>ҚАР |І спег; қараы боран снеж-</w:t>
        <w:br/>
        <w:t>шый буран; күргік қар сұгроб; ақ-</w:t>
        <w:br/>
        <w:t>ша қар пороша.</w:t>
        <w:br/>
        <w:t>ҚАРІП ірсдилечьс; қар жілік лок-</w:t>
      </w:r>
    </w:p>
    <w:p>
      <w:r>
        <w:t>Тевал кость.</w:t>
        <w:br/>
        <w:t>ҚАР ІП: қар ету каркать.</w:t>
        <w:br/>
        <w:t>ҚАРА 1. черный; воропой; қара</w:t>
        <w:br/>
        <w:t>бояу чЕрная краска; қара сиыр</w:t>
        <w:br/>
        <w:t>чбрная корова) қара ат вороной</w:t>
        <w:br/>
        <w:t>ноль % ертеден қара кешке дейін</w:t>
        <w:br/>
        <w:t>сутра до позднего вечера; 2. пого-</w:t>
        <w:br/>
        <w:t>ЛОЕӘС СКОТА; ҡолхоздың нее қа-</w:t>
        <w:br/>
        <w:t>расы бар? сколько толов скота у</w:t>
        <w:br/>
        <w:t>колхоза? ірі қара крупный скот</w:t>
        <w:br/>
        <w:t>(көровм, лошади, аерблоды); 3. си-</w:t>
        <w:br/>
        <w:t>ҚАРАҚАТ</w:t>
        <w:br/>
        <w:t>луэт; призрак; алыста бір</w:t>
        <w:br/>
        <w:t>рінеді. вдали что-то</w:t>
        <w:br/>
        <w:t>4. сухой, пронзительшей; қарас</w:t>
        <w:br/>
        <w:t>сухой мороэ: қара жел иронзи-</w:t>
        <w:br/>
        <w:t>тельный ветер; 85. перен. грамота;</w:t>
        <w:br/>
        <w:t>тет. қара таныған грямотпый;</w:t>
        <w:br/>
        <w:t>6. перен. что-л. отрнцатольтоо; қа-</w:t>
        <w:br/>
        <w:t>ра жүрек жсстокий; қара бет це-</w:t>
        <w:br/>
        <w:t>честиый; 7. траур; 8. вивозный;</w:t>
        <w:br/>
        <w:t>ісі қара он виноват; %ф сені не қа-</w:t>
        <w:br/>
        <w:t>ра басып отыр? что тебя угнета-</w:t>
        <w:br/>
        <w:t>сір</w:t>
        <w:br/>
        <w:t>ҚАРАҒАЙ сосна.</w:t>
        <w:br/>
        <w:t>ҚАРАҒАН акация (степная).</w:t>
        <w:br/>
        <w:t>ҚАРАЖАТ средства; финансы.</w:t>
        <w:br/>
        <w:t>ҚАРАЙЛАС почти одинаковый;</w:t>
        <w:br/>
        <w:t>Өлизкий (ло размеру, качестау Ч</w:t>
        <w:br/>
        <w:t>т. Ө.).</w:t>
        <w:br/>
        <w:t>ҚАРАН соответственно; % Л22.108.</w:t>
        <w:br/>
        <w:t>заманына қарай -- заңы, тоғайына</w:t>
        <w:br/>
        <w:t>қарай-- аңы (букв. какова эП0-</w:t>
        <w:br/>
        <w:t>ха-- таковы законы, каков лЛес--</w:t>
        <w:br/>
        <w:t>таковы и звери).</w:t>
        <w:br/>
        <w:t>ҚАРАЙЛАУ ожнидать; Огляды-</w:t>
        <w:br/>
        <w:t>ватьел (а ожиданиш чего-Н.); за-</w:t>
        <w:br/>
        <w:t>держиваться, дожидаясь (ко20-4.).</w:t>
        <w:br/>
        <w:t>ҚАРАЙТУ пону0. от қараю (в 1</w:t>
        <w:br/>
        <w:t>знач.).</w:t>
        <w:br/>
        <w:t>ҚАРАКЕСЕК постный (не жир-</w:t>
        <w:br/>
        <w:t>ний); ет қаракесектеу екен мясо</w:t>
        <w:br/>
        <w:t>оказалось нежирным.</w:t>
        <w:br/>
        <w:t>ҚАРАҚҮЙЕ | моль.</w:t>
        <w:br/>
        <w:t>ҚАРАКҮЙЕ ПІ сажа.</w:t>
        <w:br/>
        <w:t>ҚАРАКӨЛЕҢҚКЕ сумеркі; қалаға</w:t>
        <w:br/>
        <w:t>қаракөлеңке түсе жеттік в город</w:t>
        <w:br/>
        <w:t>досхали после захода солнца (8</w:t>
        <w:br/>
        <w:t>сумерки).</w:t>
        <w:br/>
        <w:t>ҚАРАҚ (употреблястея в притя-</w:t>
        <w:br/>
        <w:t>жательной форме) қарағым ми-</w:t>
      </w:r>
    </w:p>
    <w:p>
      <w:r>
        <w:t>лый мой; қарақ-шырақ--(қара-</w:t>
        <w:br/>
        <w:t>ғым-шырағым) милый мой.</w:t>
        <w:br/>
        <w:t>ҚАРАҚАТ черная смородіша.</w:t>
        <w:br/>
        <w:t>ҚОҚЫРЛАНУ элсоряться; загро-</w:t>
        <w:br/>
        <w:t>мөждатьея, сгрудитьея беспорв-</w:t>
        <w:br/>
        <w:t>ЛЫЛН е)</w:t>
        <w:br/>
        <w:t>ҚОДЫС І. старье, утиль; 9. шлак,</w:t>
        <w:br/>
        <w:t>олходы, мусор.</w:t>
        <w:br/>
        <w:t>ҚОҚЫТУ 1. сориты; 2. путағь, 3а-</w:t>
        <w:br/>
        <w:t>путать.</w:t>
        <w:br/>
        <w:t>КӨЛІ І. рука; касг» руки; Ф қол</w:t>
        <w:br/>
        <w:t>тума (ат) домороцевниайл (40</w:t>
        <w:br/>
        <w:t>шады); исковт қолы ашық кісі</w:t>
        <w:br/>
        <w:t>шоедрый челәвеку) хлебосол) қолы</w:t>
        <w:br/>
        <w:t>ұзын (ис.ловек) имсютций псе ваз-</w:t>
        <w:br/>
        <w:t>можности; бұл менің қолымнан</w:t>
        <w:br/>
        <w:t>келмейді зто не П монх «ялах;</w:t>
        <w:br/>
        <w:t>осыны істеу сенің қолыңнан келеді</w:t>
        <w:br/>
        <w:t>ғой сделать это ти (впогие) мо-</w:t>
        <w:br/>
        <w:t>жешь; қолда бардың қалірі жоқ</w:t>
        <w:br/>
        <w:t>чта имсем--ие ценим; қол сұғу</w:t>
        <w:br/>
        <w:t>прикладышпать руку; вмешшватьс»;</w:t>
        <w:br/>
        <w:t>нападать; суық қол кірмесі! Ч19-</w:t>
        <w:br/>
        <w:t>бы пикто пе посмел расхла</w:t>
        <w:br/>
        <w:t>(обшествениое добро); қол жұм-</w:t>
        <w:br/>
        <w:t>сау применять грубую силу; оның</w:t>
        <w:br/>
        <w:t>қөл астында в его ведении ими</w:t>
        <w:br/>
        <w:t>под его рукозодствоя; қол ұшын</w:t>
        <w:br/>
        <w:t>беру помогать; біреуге қол жау-</w:t>
        <w:br/>
        <w:t>лық долу попзеть под влияше</w:t>
        <w:br/>
        <w:t>кого-л. быть орудаем коғо-но</w:t>
        <w:br/>
        <w:t>қол қою подинсыһать; қо ти-</w:t>
        <w:br/>
        <w:t>мейді мне пекоғда, қол үзу Поһ-</w:t>
        <w:br/>
        <w:t>вать свял» қолымды қайтарма не</w:t>
        <w:br/>
        <w:t>отқажи Ұв мосй просьбе); 9. пе-</w:t>
        <w:br/>
        <w:t>редияя пога; қолы түскен тай стри-</w:t>
        <w:br/>
        <w:t>ғун (содовалый жоробднок), хро-</w:t>
        <w:br/>
        <w:t>маюіцпй на передіиюю ногу; қой-</w:t>
        <w:br/>
        <w:t>дың қол еті баранина (перебияя</w:t>
        <w:br/>
        <w:t>часть).</w:t>
        <w:br/>
        <w:t>ҚОЛ 1: қол көтеру (лодчзто ру-</w:t>
        <w:br/>
        <w:t>ку) голосоват»; подчинятіс; қол</w:t>
        <w:br/>
        <w:t>шапалақтау аплодировать.</w:t>
        <w:br/>
        <w:t>ҚОЛ 11 нойско; армия; вөніскій</w:t>
        <w:br/>
        <w:t>отряд.</w:t>
        <w:br/>
        <w:t>ҚОЛА бронза.</w:t>
        <w:br/>
        <w:t>ҚОЛАЙЛАНУ 1. памереваться;</w:t>
        <w:br/>
        <w:t>ғөтөвигіже; что-л. лредрииять; 2.</w:t>
      </w:r>
    </w:p>
    <w:p>
      <w:r>
        <w:t>ҚОЛДАУ 217</w:t>
        <w:br/>
        <w:t>быть приведеиным в надлежаңий</w:t>
        <w:br/>
        <w:t>пэрядон: приспособиться.</w:t>
        <w:br/>
        <w:t>ҚОЛАЙЛАУ предиазначаты, вы-</w:t>
        <w:br/>
        <w:t>бирать; считать Подходяцим,</w:t>
        <w:br/>
        <w:t>ҚОЛАЙЛЫ |. присмлемый; под-</w:t>
        <w:br/>
        <w:t>ходаший; 2, предиазначенный.</w:t>
        <w:br/>
        <w:t>ҚОЛАЙСЫЗ нсудобный; исприем-</w:t>
        <w:br/>
        <w:t>лсмый,</w:t>
        <w:br/>
        <w:t>ҚОЛАЙСЫЗДЫҚ нсеудобстһо; Не-</w:t>
        <w:br/>
        <w:t>пмемлемость,</w:t>
        <w:br/>
        <w:t>ҚОЛАМТА горячая зола.</w:t>
        <w:br/>
        <w:t>ҚОЛАНАЙСЫЗ | целоввий, не-</w:t>
        <w:br/>
        <w:t>уклюжий, неповоротливый,</w:t>
        <w:br/>
        <w:t>ҚОЛАУ хромота (на пергдиюою</w:t>
        <w:br/>
        <w:t>тог) у стрпгуна, когда оп загнан.</w:t>
        <w:br/>
        <w:t>ҚОЛАҢ: қолаң шаш с густыми</w:t>
        <w:br/>
        <w:t>қӘрными волосами (о әсеншине).</w:t>
        <w:br/>
        <w:t>ҚОЛАҚСА 1, пеприятиый запах</w:t>
        <w:br/>
        <w:t>пота из подмышек; 2, нарост на</w:t>
        <w:br/>
        <w:t>виутренией стороне передней поги</w:t>
        <w:br/>
        <w:t>лошади (выше колен).</w:t>
        <w:br/>
        <w:t>ҚОЛБАСШЫ полководец.</w:t>
        <w:br/>
        <w:t>ҚОЛҒАБЫС похошь,</w:t>
        <w:br/>
        <w:t>ҚОЛҒАБЫСШЫ домошинк,</w:t>
        <w:br/>
        <w:t>ҚОЛҒАНАТ |1. помошиик, тод-</w:t>
        <w:br/>
        <w:t>ручəый; 2. перен. детн-подростка.</w:t>
        <w:br/>
        <w:t>ҚОЛДАНУ 1. употреблять 9. ору»</w:t>
        <w:br/>
        <w:t>ководствоваться; применять (как</w:t>
        <w:br/>
        <w:t>туководство); тиісті шара қолдан-</w:t>
        <w:br/>
        <w:t>ды (өн) принял соответствуюцую</w:t>
        <w:br/>
        <w:t>меру; бұл қолданбаған әдетім еді</w:t>
        <w:br/>
        <w:t>этого це было в моей практике (к</w:t>
        <w:br/>
        <w:t>91051) Я не прияаык).</w:t>
        <w:br/>
        <w:t>ҚОЛДАНЫЛУ |1. прпменяться;</w:t>
        <w:br/>
        <w:t>употребляться; 2. быть принятым</w:t>
        <w:br/>
        <w:t>к руководству,</w:t>
        <w:br/>
        <w:t>ҚОЛДАСУ совместпо что-л. нев-</w:t>
        <w:br/>
        <w:t>ғн; шелекті қолдасу совместно</w:t>
        <w:br/>
        <w:t>нести всдро (с водой).</w:t>
        <w:br/>
        <w:t>ҚОЛДАУ поддерживаты покрә-</w:t>
        <w:br/>
        <w:t>витольствовать; поддержка; өза-</w:t>
        <w:br/>
        <w:t>ра. қолдау взаимная поддержка.</w:t>
        <w:br/>
        <w:t>(на руки) ловчую птицу (при вы-</w:t>
        <w:br/>
        <w:t>езде на охоту); қаршығасын қолы-</w:t>
        <w:br/>
        <w:t>ша қондырып алды (он) посадил</w:t>
        <w:br/>
        <w:t>свосто сокола на руку.</w:t>
        <w:br/>
        <w:t>ҚОНЖИЮ носсесіл; усесться вз-</w:t>
        <w:br/>
        <w:t>громоздясь.</w:t>
        <w:br/>
        <w:t>ҚОНУ |1. спуститься; опуститься</w:t>
        <w:br/>
        <w:t>(на землю), сесть; приземлиться</w:t>
        <w:br/>
        <w:t>(о птице, самолбте); 2. остановить-</w:t>
        <w:br/>
        <w:t>ся на ночлег; 8. фиг. садиться (на</w:t>
      </w:r>
    </w:p>
    <w:p>
      <w:r>
        <w:t>лошадь верхом); ол атына қойды</w:t>
        <w:br/>
        <w:t>оп сел на своего коня.</w:t>
        <w:br/>
        <w:t>ҚОНЫМДЫ подходяший, соотВет-</w:t>
        <w:br/>
        <w:t>ствуюоший.</w:t>
        <w:br/>
        <w:t>ҚОНЫС |. стоянка аула с пастби-</w:t>
        <w:br/>
        <w:t>шем; 2. угодья; колхоздар жақсы</w:t>
        <w:br/>
        <w:t>қонысқа не болды қолхозам прн-</w:t>
        <w:br/>
        <w:t>наллсжат хоеропіне Уго</w:t>
        <w:br/>
        <w:t>ҚОНЫСТАНДЫРУ пов ко-</w:t>
        <w:br/>
        <w:t>ныстану.</w:t>
        <w:br/>
        <w:t>ҚОНЫСТАНУ ұстранватьса, сс6-</w:t>
        <w:br/>
        <w:t>дать.</w:t>
        <w:br/>
        <w:t>ҚОНЫСТАС смусжимй,</w:t>
        <w:br/>
        <w:t>(по зочлепользованио).</w:t>
        <w:br/>
        <w:t>ҚОНЫШ голеншше.</w:t>
        <w:br/>
        <w:t>ҚОҢА поправитьсе, попогнеть,</w:t>
        <w:br/>
        <w:t>ҚОНҚАЮ быть слізпком вэдӘрну-</w:t>
        <w:br/>
        <w:t>тым (0 носе).</w:t>
        <w:br/>
        <w:t>ҚОҢЫЗ жук.</w:t>
        <w:br/>
        <w:t>ҚОҢЫЛТАҚ |. бе) шшжнего бе-</w:t>
        <w:br/>
        <w:t>Лья, Па голос тело; 2. пустай;</w:t>
        <w:br/>
        <w:t>3. персі.: убогий, старый; коңыл-</w:t>
        <w:br/>
        <w:t>тақ киім нетеплая, Н ғревакиная</w:t>
        <w:br/>
        <w:t>олежда; қоңылтақ жұқа шапан</w:t>
        <w:br/>
        <w:t>летпий тонкий халат.</w:t>
        <w:br/>
        <w:t>ҚОҢЫЛТАҚСУ 1. озябиуть; вуз-</w:t>
        <w:br/>
        <w:t>етноватыь холод; күн салқындау</w:t>
        <w:br/>
        <w:t>екен, жұқа пальтоменп қоңылтақ-</w:t>
        <w:br/>
        <w:t>сып келемін оқазывается, погода</w:t>
        <w:br/>
        <w:t>хололвая, и (Яя) начппаю эябнутьы;</w:t>
        <w:br/>
        <w:t>2. перен: неудовлетворенность.</w:t>
        <w:br/>
        <w:t>ҚОҢЫЛТАЯҚ без посков, на босу</w:t>
        <w:br/>
        <w:t>ногу; етігін қоңылтаяқ киді Ой ца-</w:t>
        <w:br/>
        <w:t>дел сапоги на босу ногу.</w:t>
        <w:br/>
        <w:t>соседпий</w:t>
        <w:br/>
        <w:t>ҚОР 29</w:t>
        <w:br/>
        <w:t>ҚОҢЫР темный (о волосах); ко-</w:t>
        <w:br/>
        <w:t>ричневый (0 цвете материи)) тем-</w:t>
        <w:br/>
        <w:t>но-бұрый (масты скота); қоңыр нұз</w:t>
        <w:br/>
        <w:t>теплая осспь; қоңыр дауыс прият-</w:t>
        <w:br/>
        <w:t>ный голос, баритон.</w:t>
        <w:br/>
        <w:t>ҚОҢЫРАУ |, колокольчик; зва-</w:t>
        <w:br/>
        <w:t>нок; қоңырау соғу дать звонок;</w:t>
        <w:br/>
        <w:t>сабақтан шығуға қоңырау болды</w:t>
        <w:br/>
        <w:t>был звонок с занятий; сабаққа кі"</w:t>
        <w:br/>
        <w:t>руге қоңырау болды был ззонон</w:t>
        <w:br/>
        <w:t>на занятия: 2. колокол.</w:t>
        <w:br/>
        <w:t>ҚОҢЫРСАЛҚЫН грохлада; қо-</w:t>
        <w:br/>
        <w:t>ңырсалқын жел есті подул про-</w:t>
        <w:br/>
        <w:t>хладпый Ветерок.</w:t>
        <w:br/>
        <w:t>ҚОҢЫРСУ пахнұть ғарью.</w:t>
        <w:br/>
        <w:t>ҚОҢЫРСЫ запах гари.</w:t>
        <w:br/>
        <w:t>ҚОҢЫРСЫТУ пону0. от қоңырсу.</w:t>
        <w:br/>
        <w:t>ҚОНА местность, Заросшая қамы-</w:t>
      </w:r>
    </w:p>
    <w:p>
      <w:r>
        <w:t>шом, осокой.</w:t>
        <w:br/>
        <w:t>ҚОНАЛЫ: қопалы көл өзере, за-</w:t>
        <w:br/>
        <w:t>росшпее камышом, осокой, кугой.</w:t>
        <w:br/>
        <w:t>ҚОПАҢДАТУ пол//0. от қопаңдау.</w:t>
        <w:br/>
        <w:t>ҚОПАҢДАУ |. то подниматья, т0</w:t>
        <w:br/>
        <w:t>спускаться на место (налпр., при ез-</w:t>
        <w:br/>
        <w:t>де верхом); 92, перен. находиться</w:t>
        <w:br/>
        <w:t>в состоянил беспокойства.</w:t>
        <w:br/>
        <w:t>ҚОПАРТУ лонуд. от қопару.</w:t>
        <w:br/>
        <w:t>ҚОПАРУ нынорачивать, разнора»</w:t>
        <w:br/>
        <w:t>чияать.</w:t>
        <w:br/>
        <w:t>ҚОПАРЫЛУ |. сарад. от қопару;</w:t>
        <w:br/>
        <w:t>9 перен. двпғатьси, подниматься</w:t>
        <w:br/>
        <w:t>массой.</w:t>
        <w:br/>
        <w:t>ҚОПСЫТУ ныворачивать разрых-</w:t>
        <w:br/>
        <w:t>лять (почву); взбивать (лод/шку,</w:t>
        <w:br/>
        <w:t>локоны).</w:t>
        <w:br/>
        <w:t>ҚОРІГІ. фонд; зілдің негізгі сөз-</w:t>
        <w:br/>
        <w:t>дік қоры оснавпой словарный фонд</w:t>
        <w:br/>
        <w:t>языка; 9. запас, резерв, фопд; ақ-</w:t>
        <w:br/>
        <w:t>ша қоры лоспсжный фонд; запас;</w:t>
        <w:br/>
        <w:t>колхоздың пішен қоры запас сена</w:t>
        <w:br/>
        <w:t>у колхоза; өндіріс қорлары прониз-</w:t>
        <w:br/>
        <w:t>водственные ресурсы; халық ша-</w:t>
        <w:br/>
        <w:t>руашылығының ішкі қорлары вну-</w:t>
        <w:br/>
        <w:t>ды); жолдастарын қиып кете ал-</w:t>
        <w:br/>
        <w:t>мады ой не решилея расстаться</w:t>
        <w:br/>
        <w:t>со своими тозаришамн.</w:t>
        <w:br/>
        <w:t>ҚИІО ПІ І. черенковать; 2, по-</w:t>
        <w:br/>
        <w:t>догпать (о дерсвяннық предме-</w:t>
        <w:br/>
        <w:t>тах).</w:t>
        <w:br/>
        <w:t>ҚИЮЛАСУ сочотание; совметье-</w:t>
        <w:br/>
        <w:t>ние; соединение; сөйлемдегі сөз-</w:t>
        <w:br/>
        <w:t>дердің қиюласум сочетанис слой</w:t>
        <w:br/>
        <w:t>в предложепни.</w:t>
        <w:br/>
        <w:t>ҚИЮЛАУ обработать матерней</w:t>
        <w:br/>
        <w:t>(подол и полы шуды).</w:t>
        <w:br/>
        <w:t>ҚИЯ |. косогор; 9. нанскось;</w:t>
        <w:br/>
        <w:t>ағашты қия шап рубн дерево на-</w:t>
        <w:br/>
        <w:t>нскосьы, қия жол дорога, пересе-</w:t>
        <w:br/>
        <w:t>қаюшая что-л. цанскось (натр,</w:t>
        <w:br/>
        <w:t>пола).</w:t>
        <w:br/>
        <w:t>ҚИЯҚ название трапы (растцей</w:t>
        <w:br/>
        <w:t>на песчаной почае).</w:t>
        <w:br/>
        <w:t>ҚИЯЛ пымысел; мечта; фантазия;</w:t>
        <w:br/>
        <w:t>греза.</w:t>
        <w:br/>
        <w:t>ҚИЯЛАУ |. двигаться по склону,</w:t>
        <w:br/>
        <w:t>касогору; 2. идти по извилистой</w:t>
      </w:r>
    </w:p>
    <w:p>
      <w:r>
        <w:t>тропинке,</w:t>
        <w:br/>
        <w:t>ҚИЯЛИ фаптазер: человек, ув-</w:t>
        <w:br/>
        <w:t>лекаюшийся несбыточной мечтой,</w:t>
        <w:br/>
        <w:t>ҚИЯЛШЫЛ мечтательный; фан-</w:t>
        <w:br/>
        <w:t>тазер.</w:t>
        <w:br/>
        <w:t>ҚИЯН даль; далоний; ол қияннан</w:t>
        <w:br/>
        <w:t>кәреді он Видит издали (далоно-</w:t>
        <w:br/>
        <w:t>зоркай).</w:t>
        <w:br/>
        <w:t>ҚИЯНАТ 3ло0: пакость) Ввред;</w:t>
        <w:br/>
        <w:t>ушемленне; кннж. аманатқа қия-</w:t>
        <w:br/>
        <w:t>нат қылма не злоупотребляй до-</w:t>
        <w:br/>
        <w:t>веронным тебе.</w:t>
        <w:br/>
        <w:t>ҚИЯНАТСЫЗ безобпдный;</w:t>
        <w:br/>
        <w:t>вредиый.</w:t>
        <w:br/>
        <w:t>ҚИЯНАТТАУ |1. наклегетать; на-</w:t>
        <w:br/>
        <w:t>говарить на кого-ннбудь; незаслу-</w:t>
        <w:br/>
        <w:t>женпа обвиняты кого-инбудь; 2.</w:t>
        <w:br/>
        <w:t>еплетинчать о ком-иибудь.</w:t>
        <w:br/>
        <w:t>ҚИЯНАТШЫЛ пақостпый; вреди-</w:t>
        <w:br/>
        <w:t>тель,</w:t>
        <w:br/>
        <w:t>ҚИЯНАТШЫЛДЫҚ врелительст-</w:t>
        <w:br/>
        <w:t>во.</w:t>
        <w:br/>
        <w:t>без-</w:t>
        <w:br/>
        <w:t>ҚОДАС 915</w:t>
        <w:br/>
        <w:t>ҚИЯНКЕСКІ беслошадный; қиян-</w:t>
        <w:br/>
        <w:t>кескі тәбелес беспошадная драка.</w:t>
        <w:br/>
        <w:t>ҚИЯҢҚЫ 1. задира; 2. непослуш-</w:t>
        <w:br/>
        <w:t>ШЕГЕ</w:t>
        <w:br/>
        <w:t>ҚИЯПАТ вил; физиономия.</w:t>
        <w:br/>
        <w:t>ҚИЯР огурец.</w:t>
        <w:br/>
        <w:t>ҚОБАЛЖУ 1. беспоконтьея, тре-</w:t>
        <w:br/>
        <w:t>вожиться; зашевелиться (засу4-</w:t>
        <w:br/>
        <w:t>титося); ол қобалжи бастады он</w:t>
        <w:br/>
        <w:t>зашеһелилея (начал Фбеспакойть-</w:t>
        <w:br/>
        <w:t>ся); 9. тәшияты, 3. дрогнуть (0</w:t>
        <w:br/>
        <w:t>сердце).</w:t>
        <w:br/>
        <w:t>ҚОБЫЗ кобыз: нациопальный му-</w:t>
        <w:br/>
        <w:t>зыкальний струнный инструмент,</w:t>
        <w:br/>
        <w:t>ҚОБДИ яшцик (маленький дере-</w:t>
        <w:br/>
        <w:t>ваянный яшик с крвьиикой для</w:t>
        <w:br/>
        <w:t>хранения разных инструментов);</w:t>
        <w:br/>
        <w:t>тка.</w:t>
        <w:br/>
        <w:t>ҚОБЫЗШЫ қобызист; музыкант,</w:t>
        <w:br/>
        <w:t>нграюший на кобызе (си.).</w:t>
        <w:br/>
        <w:t>ҚОҒА куга (растенив).</w:t>
        <w:br/>
        <w:t>ҚОҒАЛЫ местность,</w:t>
        <w:br/>
        <w:t>кугой.</w:t>
        <w:br/>
        <w:t>ҚОҒАМ обшество; коммунистік</w:t>
        <w:br/>
        <w:t>қоғам коммунистическов обшест-</w:t>
      </w:r>
    </w:p>
    <w:p>
      <w:r>
        <w:t>во; талсыз қоғам бесклассовде</w:t>
        <w:br/>
        <w:t>обшество; социалистік қоғам с0-</w:t>
        <w:br/>
        <w:t>циалистическое обшество.</w:t>
        <w:br/>
        <w:t>ҚОҒАМДАСТЫРУ обобшест-</w:t>
        <w:br/>
        <w:t>влять; өндіріс құрал-жабдықта-</w:t>
        <w:br/>
        <w:t>рын қоғамдастыру обобіцествлять</w:t>
        <w:br/>
        <w:t>ерседетва производства,</w:t>
        <w:br/>
        <w:t>ҚОРАМДЫҚ обшестпенный; қо-</w:t>
        <w:br/>
        <w:t>ғамдық мүлік обшественное Ддо0-</w:t>
        <w:br/>
        <w:t>бро; қоғамдық ой өрісі обшест-</w:t>
        <w:br/>
        <w:t>венный (политичгский) ҡругозор.</w:t>
        <w:br/>
        <w:t>ҚОҒАМШЫЛ обшественник; про-</w:t>
        <w:br/>
        <w:t>заросшая</w:t>
        <w:br/>
        <w:t>данпый обшцественной | деятель-</w:t>
        <w:br/>
        <w:t>ностн.</w:t>
        <w:br/>
        <w:t>ҚОҒАМШЫЛДЫҚ обшествен-</w:t>
        <w:br/>
        <w:t>ность; склонность қ обшественной</w:t>
        <w:br/>
        <w:t>деязгельпости,</w:t>
        <w:br/>
        <w:t>ҚОДАС як.</w:t>
        <w:br/>
        <w:t>ҚАУІП</w:t>
        <w:br/>
        <w:t>"Қ бозоласиовсті; Қа-</w:t>
        <w:br/>
        <w:t>үнісіздік Сәветі Совет Безолас-</w:t>
        <w:br/>
        <w:t>иөста.</w:t>
        <w:br/>
        <w:t>ҚАУІНСІНУ опасаться,.</w:t>
        <w:br/>
        <w:t>ҚАУІПТЕНУ - қауіпсіну.</w:t>
        <w:br/>
        <w:t>ҚАУІПТІ опасы; рискованиой,</w:t>
        <w:br/>
        <w:t>ҚАҺАР гнев; ярасть,</w:t>
        <w:br/>
        <w:t>ҚАҺАРЛАНУ гпеваться; с&lt;ердпть-</w:t>
        <w:br/>
        <w:t>ез; прихәдить в ярость.</w:t>
        <w:br/>
        <w:t>ҚАЙАРЛЫ |1. трозиый; 2. гнен-</w:t>
        <w:br/>
        <w:t>ный: ярестимй.</w:t>
        <w:br/>
        <w:t>ҚАҺАРМАН |. богатыры, герой;</w:t>
        <w:br/>
        <w:t>доб “ный; персонаж, герой; рв-</w:t>
        <w:br/>
        <w:t>маяның қаһарманы герой романа.</w:t>
        <w:br/>
        <w:t>ҚАҺАРМАНДЫҚ геройсгво; Д0-</w:t>
        <w:br/>
        <w:t>блесгі..</w:t>
        <w:br/>
        <w:t>ҚАШАҒАН тот, кто норовит убе-</w:t>
        <w:br/>
        <w:t>жать (обычно о лошади); қаша-</w:t>
        <w:br/>
        <w:t>ған бие поровистая кобыла;</w:t>
        <w:br/>
        <w:t>ҚАШАН қогда; қашан да неегла;</w:t>
        <w:br/>
        <w:t>қашаннан бері с каких пор; ка-</w:t>
        <w:br/>
        <w:t>шанғы давининнй,</w:t>
        <w:br/>
        <w:t>ҚАШАР телка.</w:t>
        <w:br/>
        <w:t>ҚАШАУ І пырубать; откалепать;</w:t>
        <w:br/>
        <w:t>аробивать (доску) долотоя.</w:t>
        <w:br/>
        <w:t>ҚАШАУ ПІ долото.</w:t>
        <w:br/>
        <w:t>ҚАШҚЫН беглеп,</w:t>
        <w:br/>
        <w:t>ҚАШУ |. убегаты избегат!; ат</w:t>
        <w:br/>
        <w:t>алып қашты лошадь Помчаласы;</w:t>
        <w:br/>
        <w:t>2. тиіп-қашып урывками; 3. еті</w:t>
        <w:br/>
        <w:t>қашқан екен (оказывается) он</w:t>
        <w:br/>
        <w:t>пәхудел; 4. перен. алып қашты</w:t>
      </w:r>
    </w:p>
    <w:p>
      <w:r>
        <w:t>хабар слухи; түсі қашу поблел-</w:t>
        <w:br/>
        <w:t>неть (о лице); ұйқы қашу стра-</w:t>
        <w:br/>
        <w:t>дать бессопницей; 5. случка: қой-</w:t>
        <w:br/>
        <w:t>лар қашып болды время слуткн</w:t>
        <w:br/>
        <w:t>овец коптилось,</w:t>
        <w:br/>
        <w:t>(о);</w:t>
        <w:br/>
        <w:t>ҚАШЫҚ далбкий біздің</w:t>
        <w:br/>
        <w:t>ауыл қаладан қашық емес наш</w:t>
        <w:br/>
        <w:t>аул недалеко от города.</w:t>
        <w:br/>
        <w:t>ҚАШЫҚТАУ отдаляпео: уда-</w:t>
        <w:br/>
        <w:t>латы; сраб. степень - дәлеко-</w:t>
        <w:br/>
        <w:t>Вато.</w:t>
        <w:br/>
        <w:t>ҚАШЫҚТЫҚ отлаәлеипость,</w:t>
        <w:br/>
        <w:t>ҚАШЫР шул.</w:t>
        <w:br/>
        <w:t>ҚАШЫРТУ 1. скрылаты; 2.</w:t>
        <w:br/>
        <w:t>тыйать; 2, случить.</w:t>
        <w:br/>
        <w:t>ҚАШЫРУ кону0,</w:t>
        <w:br/>
        <w:t>1,4,5 энач.).</w:t>
        <w:br/>
        <w:t>ҚАЮ сшивать (напр., подол) мел-</w:t>
        <w:br/>
        <w:t>көй «трочкой; көйлектің жағасын</w:t>
        <w:br/>
        <w:t>қайып Тік сшей зоротиик рубаш-</w:t>
        <w:br/>
        <w:t>қи молқой строчкой,</w:t>
        <w:br/>
        <w:t>ҚАЯУ |1 печаль, грусть; 9. псдо-</w:t>
        <w:br/>
        <w:t>статов; порча; 3. расшцелина.</w:t>
        <w:br/>
        <w:t>КИ киляқ ил онечьото помбта.</w:t>
        <w:br/>
        <w:t>ҚИҒАН |. крипзой; загиутый: 1129-</w:t>
        <w:br/>
        <w:t>гиұтый; 92, по пути (в стороче);</w:t>
        <w:br/>
        <w:t>біз баратын колхоз үлкен жолдан</w:t>
        <w:br/>
        <w:t>қиғаштау екен колхоз, куда мы</w:t>
        <w:br/>
        <w:t>едем, нахадитоя В сторонев от</w:t>
        <w:br/>
        <w:t>болылой дороги; Ф қиғаш қас</w:t>
        <w:br/>
        <w:t>аугдобразиме (красивыг) брези.</w:t>
        <w:br/>
        <w:t>ҚИНҒАШТЫҚ 1, крпвизиа) язо-</w:t>
        <w:br/>
        <w:t>запу-</w:t>
        <w:br/>
        <w:t>от қашу (6</w:t>
        <w:br/>
        <w:t>гь; 9. перен. песоотнетгтзне;</w:t>
        <w:br/>
        <w:t>өрсинеу недоговоренпость».</w:t>
        <w:br/>
        <w:t>АНҒЫЗУ поня,0. о7 қи 1,</w:t>
        <w:br/>
        <w:t>ҚИҒЫЛЫҚ скандал; қиғылық</w:t>
        <w:br/>
        <w:t>У ПодияЯть бұзу; уетроить схан-</w:t>
        <w:br/>
        <w:t>ЕР</w:t>
        <w:br/>
        <w:t>ҚИДАЛАНУ страод. от қидалау.</w:t>
        <w:br/>
        <w:t>ҚИДАЛАУ резать что-л. туным</w:t>
        <w:br/>
        <w:t>бнапр, типым ножом); тісімен</w:t>
        <w:br/>
        <w:t>кидалап үзіпті он оторвал. пере-</w:t>
        <w:br/>
        <w:t>грызая (зубалмт).</w:t>
        <w:br/>
        <w:t>ҚИҚА: қиқа-жиқа беспорядочно</w:t>
        <w:br/>
        <w:t>гложенный; поставленный кақ Н0-</w:t>
        <w:br/>
        <w:t>пала,</w:t>
      </w:r>
    </w:p>
    <w:p>
      <w:r>
        <w:t>ҚИҚАЙЫСУ сзана. тө қаға.</w:t>
        <w:br/>
        <w:t>ҚИҚАЙЫСУ уупряхый,</w:t>
        <w:br/>
        <w:t>(во 2 эпач.).</w:t>
        <w:br/>
        <w:t>ҚИҚАРЛАНУ уврлхмитьс; стано-</w:t>
        <w:br/>
        <w:t>Витьея заносчивым.</w:t>
        <w:br/>
        <w:t>ҚИҚАРЛЫҚ үлряметі:з</w:t>
        <w:br/>
        <w:t>ҚИҚАЮ |1, иметь вил өлонь Хх</w:t>
        <w:br/>
        <w:t>го; 2. упрямиться.</w:t>
        <w:br/>
        <w:t>ҚИҚАҢДАТУ полу0, то қиқаң-</w:t>
        <w:br/>
        <w:t>дау.</w:t>
        <w:br/>
        <w:t>216 қолдық</w:t>
        <w:br/>
        <w:t>ҚОДЫҚ 1. жереббпок қкулапа</w:t>
        <w:br/>
        <w:t>(Әикой лошади); 2. осленов.</w:t>
        <w:br/>
        <w:t>ҚОДЫРАЙТУ пон/у0. от қодыраю,</w:t>
        <w:br/>
        <w:t>ҚОДЫРАЮ швыпячиваться, тор-</w:t>
        <w:br/>
        <w:t>Чат,</w:t>
        <w:br/>
        <w:t>ҚОЖА хозяны үй қожас» х6-</w:t>
        <w:br/>
        <w:t>Эм дома.</w:t>
        <w:br/>
        <w:t>ҚОЖАЛАҚ чұмазый;) қожалақ-</w:t>
        <w:br/>
        <w:t>қожалақ чу“ мазый-пречу зын,</w:t>
        <w:br/>
        <w:t>ҚОЖАЛЫҚ ыр:</w:t>
        <w:br/>
        <w:t>жалық ету хөзійтічать</w:t>
        <w:br/>
        <w:t>дсга чел-нибц95).</w:t>
        <w:br/>
        <w:t>ҚОЖАҢДАУ иластповать над</w:t>
        <w:br/>
        <w:t>кем-п. вықазывать себя хозшпом</w:t>
        <w:br/>
        <w:t>положения.</w:t>
        <w:br/>
        <w:t>ҚОЖЫР |.</w:t>
        <w:br/>
        <w:t>өтделаншый;</w:t>
        <w:br/>
        <w:t>рлбой,</w:t>
        <w:br/>
        <w:t>ҚОЖЫРАУ үумепьшенис падоя</w:t>
        <w:br/>
        <w:t>молока (от недостатка кормов);</w:t>
        <w:br/>
        <w:t>2.быть своедопнымна нет; 3. осты-</w:t>
        <w:br/>
        <w:t>нать (потерять интерес).</w:t>
        <w:br/>
        <w:t>ҚОЗА хлопок-сырец.</w:t>
        <w:br/>
        <w:t>ҚОЗҒАЛУ диягатьсл;</w:t>
        <w:br/>
        <w:t>е«я; прийти в данжение;</w:t>
        <w:br/>
        <w:t>ҚОЗҒАЛЫС діижетнис; Босстание;</w:t>
        <w:br/>
        <w:t>шаруалар қозғалысы крестьянское</w:t>
        <w:br/>
        <w:t>дӘнжейне; ұлт-азаттық қозғалияс</w:t>
        <w:br/>
        <w:t>национально-освабодительнос дви-</w:t>
        <w:br/>
        <w:t>жене,</w:t>
        <w:br/>
        <w:t>ҚОЗҒАТУ (или қозғалту) понуд.</w:t>
        <w:br/>
        <w:t>от қозғау.</w:t>
        <w:br/>
        <w:t>ҚОЗҒАУ | дсиғаты снеполить;</w:t>
        <w:br/>
        <w:t>колебать; 2. возбұждаті: трево-</w:t>
        <w:br/>
        <w:t>хозЯпна; қа-</w:t>
        <w:br/>
        <w:t>(завла-</w:t>
        <w:br/>
        <w:t>шершавый; исгладко</w:t>
      </w:r>
    </w:p>
    <w:p>
      <w:r>
        <w:t>грубо сделанпый; 29,</w:t>
        <w:br/>
        <w:t>шенелить-</w:t>
        <w:br/>
        <w:t>жить; трогать; ойы қозғама ие</w:t>
        <w:br/>
        <w:t>трогай его; қозғау салу дать тол-</w:t>
        <w:br/>
        <w:t>чок.</w:t>
        <w:br/>
        <w:t>ҚОЗҒАУЫШ двигатель.</w:t>
        <w:br/>
        <w:t>ҚОЗДАУ ягииться; қой қоздаған</w:t>
        <w:br/>
        <w:t>мезгіл пернод окота овсц.</w:t>
        <w:br/>
        <w:t>ҚОЗДЫРУ понуд. от қозу.</w:t>
        <w:br/>
        <w:t>ҚОЗУ |. возбуждатьсн; раздра-</w:t>
        <w:br/>
        <w:t>жотьси; 9. возобновляться (07 бо-</w:t>
        <w:br/>
        <w:t>дезии); ескі ауруы қозып жүр оу</w:t>
        <w:br/>
        <w:t>пего возобиовляетея «тарая бо-</w:t>
        <w:br/>
        <w:t>лезнь; Ф аяғының желі қозы</w:t>
        <w:br/>
        <w:t>отыр ему счепь холетеп холнть</w:t>
        <w:br/>
        <w:t>(сицаять).</w:t>
        <w:br/>
        <w:t>ҚОЗЫ ягибпок.</w:t>
        <w:br/>
        <w:t>ҚОЙ овца.</w:t>
        <w:br/>
        <w:t>қҚОЙБОЛДЫ безрезультатпый;</w:t>
        <w:br/>
        <w:t>чуд-Л. остаюшесея без последст-</w:t>
        <w:br/>
        <w:t>ІНІН.</w:t>
        <w:br/>
        <w:t>ҚОЙДЫРУ понид. от қою.</w:t>
        <w:br/>
        <w:t>ҚОЙМА |1. склад; 2. перен. места-</w:t>
        <w:br/>
        <w:t>реждеше; алтын қоймасы место-</w:t>
        <w:br/>
        <w:t>вөжденіе золота; су қоймасы во-</w:t>
        <w:br/>
        <w:t>дөбм; тоғандар меп су қоймала-</w:t>
        <w:br/>
        <w:t>рың салу сөзделше прудоз П. ВодӘ-</w:t>
        <w:br/>
        <w:t>хранилиш.,</w:t>
        <w:br/>
        <w:t>ҚОЙНАУ геогр. ложбина.</w:t>
        <w:br/>
        <w:t>ҚОЯШЫ члабан; пастух опец,</w:t>
        <w:br/>
        <w:t>ҚОЙЫЛУ страд. от қою,</w:t>
        <w:br/>
        <w:t>ҚОЙЫН 1. пазуха; 2. обьятче; 3.</w:t>
        <w:br/>
        <w:t>перен. сопло (природы).</w:t>
        <w:br/>
        <w:t>ҚӨӘЙЫРТПАҚ кислое молоко,</w:t>
        <w:br/>
        <w:t>смешаниеғ с пресным молокам,</w:t>
        <w:br/>
        <w:t>ҚОҚАҚТАУ |. петушиться; 9, уг</w:t>
        <w:br/>
        <w:t>гсожать,</w:t>
        <w:br/>
        <w:t>ҚОҚАҢДАУ-коқақтау.</w:t>
        <w:br/>
        <w:t>ҚОҚАЮ торчаты Вуделяться сре-</w:t>
        <w:br/>
        <w:t>дн других; Ф қоқайып атқа дты-</w:t>
        <w:br/>
        <w:t>рысын қарашы смотрн-ка, как не-</w:t>
        <w:br/>
        <w:t>уқлюже сидит он иа лошади,</w:t>
        <w:br/>
        <w:t>ҚОҚТЫҚ мұсоҙ.</w:t>
        <w:br/>
        <w:t>ҚОҚУ быть разбросаттым; пахо-</w:t>
        <w:br/>
        <w:t>литься в хаотическом состоянии,</w:t>
        <w:br/>
        <w:t>ҚОҚЫМ сор, гразьы; пыл, мелочь</w:t>
        <w:br/>
        <w:t>кизяка кұрғақ қосым подетилка</w:t>
        <w:br/>
        <w:t>из чухого кизяка (ол44 скота).</w:t>
      </w:r>
    </w:p>
    <w:p>
      <w:r>
        <w:t>ҚОҚЫМДАЛУ бить засорбиным</w:t>
        <w:br/>
        <w:t>ТыльЮ қизяқа.</w:t>
        <w:br/>
        <w:t>ҚОҚЫМДАУ сорит» пылью (Хич</w:t>
        <w:br/>
        <w:t>зяқа).</w:t>
        <w:br/>
        <w:t>ҚОҚЫР 1, мелочн: лоскутья (бес-</w:t>
        <w:br/>
        <w:t>порядочно сложенние); 9. қоқтық,</w:t>
        <w:br/>
        <w:t>КОҚЫРАЮ стоять торицом</w:t>
        <w:br/>
        <w:t>(аатр.,) о долосах ка голова).</w:t>
        <w:br/>
        <w:t>222 қос</w:t>
        <w:br/>
        <w:t>ҚОС ІІ! пара; парный; двойной;</w:t>
        <w:br/>
        <w:t>қос терезе окио с двойными с?ек-</w:t>
        <w:br/>
        <w:t>ламіқ қорыққанға қос көрінеді у</w:t>
        <w:br/>
        <w:t>страха глаза велики.</w:t>
        <w:br/>
        <w:t>ҚОСАҚ 1. орцы, связанные (за</w:t>
        <w:br/>
        <w:t>шеюо Әруе с Әрцеоя) во время</w:t>
        <w:br/>
        <w:t>қойын; 2, перен. супруги.</w:t>
        <w:br/>
        <w:t>ҚОСАҚТАЛУ страд. от қосақтау.</w:t>
        <w:br/>
        <w:t>ҚОСАҚТАУ приняҙывать (0вең)</w:t>
        <w:br/>
        <w:t>друг к другу за шешю.</w:t>
        <w:br/>
        <w:t>ҚОСАЛҚЫ запасной; побочный;</w:t>
        <w:br/>
        <w:t>дуо қосалқы есік запасная</w:t>
        <w:br/>
        <w:t>дер»,</w:t>
        <w:br/>
        <w:t>ҚОСАРЛАНУ быть в парғ; сопут-</w:t>
        <w:br/>
        <w:t>ствовать друг другу.</w:t>
        <w:br/>
        <w:t>ҚОСАУЫЗ: қосауыз мылтық ру-</w:t>
        <w:br/>
        <w:t>жыз двустволка.</w:t>
        <w:br/>
        <w:t>ҚОСАЯҚ тушканчик,</w:t>
        <w:br/>
        <w:t>КОСКІНДІК болезнь</w:t>
        <w:br/>
        <w:t>жонха,</w:t>
        <w:br/>
        <w:t>ҚОСПА |. месть; 2. кушанье, пря-</w:t>
        <w:br/>
        <w:t>сатазленнос 3 смсса праса, мас-</w:t>
        <w:br/>
        <w:t>ла, мода п сыра.</w:t>
        <w:br/>
        <w:t>ҚОСПАҚ верблюд, помесь однә-</w:t>
        <w:br/>
        <w:t>горбого и двугорбого верблюдов.</w:t>
        <w:br/>
        <w:t>ҚОСТАУ одобрит», поддержать.</w:t>
        <w:br/>
        <w:t>ҚОСТАУШЫ одобряю:ций; под-</w:t>
        <w:br/>
        <w:t>дакаваюший,</w:t>
        <w:br/>
        <w:t>ҚОСУ 1. прибанитьы; шШунсовди-</w:t>
        <w:br/>
        <w:t>шшты, добавить; қоса вместе; сов-</w:t>
        <w:br/>
        <w:t>местно; қоса бер отдай (и то) сра-</w:t>
        <w:br/>
        <w:t>зу Ұзйодно); 9. саған кім қосты?</w:t>
        <w:br/>
        <w:t>кто тәбе поручил (приказал)) 3.</w:t>
        <w:br/>
        <w:t>перги. бас қосу собипаться; сорә-</w:t>
        <w:br/>
        <w:t>Шатіся,</w:t>
        <w:br/>
        <w:t>ҚОСШЫ сопровожлаюший В пу-</w:t>
        <w:br/>
        <w:t>тн; прислужник.</w:t>
        <w:br/>
        <w:t>ҚОСЫЛУ 1. прнсоединяться; прн-</w:t>
        <w:br/>
        <w:t>бавляться; Оның пікірінг мен де</w:t>
        <w:br/>
        <w:t>қосыламын я тоже присоединяюсь</w:t>
      </w:r>
    </w:p>
    <w:p>
      <w:r>
        <w:t>к гго мпешио; 2. сходиться; быть</w:t>
        <w:br/>
        <w:t>вводимым; іске қосылу быть вшо-</w:t>
        <w:br/>
        <w:t>димым В дейстпие; Ф послоо. тау</w:t>
        <w:br/>
        <w:t>ворблю-</w:t>
        <w:br/>
        <w:t>тауға қосылмайды, адам адамға</w:t>
        <w:br/>
        <w:t>қосылады гора с горой не сходит-</w:t>
        <w:br/>
        <w:t>ся, а человек с человеком схо-</w:t>
        <w:br/>
        <w:t>Ддится,</w:t>
        <w:br/>
        <w:t>ҚОСЫМША дополненпе; прнбав-</w:t>
        <w:br/>
        <w:t>дение; прибавочный; қосымша жа-</w:t>
        <w:br/>
        <w:t>лақы дополнительный заработок;</w:t>
        <w:br/>
        <w:t>қосымша құн прибавочниая стон-</w:t>
        <w:br/>
        <w:t>мость.</w:t>
        <w:br/>
        <w:t>ҚОСЫНДЫ ллтел. слагасмос.</w:t>
        <w:br/>
        <w:t>ҚОТАН место для ночлсга овец.</w:t>
        <w:br/>
        <w:t>ҚОТАРУ 1. переливать (/і3 одной</w:t>
        <w:br/>
        <w:t>посады ә Әругую); переложить, па-</w:t>
        <w:br/>
        <w:t>рекладываты 2. залпом |яылат8),</w:t>
        <w:br/>
        <w:t>целиком; ол бар қымызды қотя-</w:t>
        <w:br/>
        <w:t>рып ішіп қойды ой пынил Весь ку-</w:t>
        <w:br/>
        <w:t>мыс залпом.</w:t>
        <w:br/>
        <w:t>ҚОТАРЫСТЫРУ--қотару.</w:t>
        <w:br/>
        <w:t>ҚОТЫР чесотка; парша;</w:t>
        <w:br/>
        <w:t>болу опаршиветь.</w:t>
        <w:br/>
        <w:t>ҚОТЫРЛАНУ ҙзаболеть чесоткой;</w:t>
        <w:br/>
        <w:t>опаршиветь.</w:t>
        <w:br/>
        <w:t>ҚОШ 1 прошай! будь эдоров! қош</w:t>
        <w:br/>
        <w:t>келдіңіз! дәбро пожаловать; по-</w:t>
        <w:br/>
        <w:t>жалүйте; қош уақытта болыңыз</w:t>
        <w:br/>
        <w:t>жолаш (баж) йсего иянлучшего,</w:t>
        <w:br/>
        <w:t>ҚОШ П окриспа онсц (00 время</w:t>
        <w:br/>
        <w:t>дойаа</w:t>
        <w:br/>
        <w:t>ҚОШАҚАН ягибиочек (ласк.-</w:t>
        <w:br/>
        <w:t>уленошя. обрацение к лгнятам).</w:t>
        <w:br/>
        <w:t>ҚОШАМЕТ одобрение; лестный</w:t>
        <w:br/>
        <w:t>отзып; қознамег кәрсету оказы-</w:t>
        <w:br/>
        <w:t>вать почӛт) чествоватіь.</w:t>
        <w:br/>
        <w:t>ҚОШАМЕТТЕУ одобрять; честяо-</w:t>
        <w:br/>
        <w:t>вать; оқазать почбт и узажсонис,</w:t>
        <w:br/>
        <w:t>ҚОНІҚА? баран (тропавввіитол).</w:t>
        <w:br/>
        <w:t>ҚОШҚЫЛ томпо-бурый,</w:t>
        <w:br/>
        <w:t>ҚОШҚЫЛДАНУ принимат» тем-</w:t>
        <w:br/>
        <w:t>по-корачцевый цшет.</w:t>
        <w:br/>
        <w:t>ҚОШТАСУ прошаться.</w:t>
        <w:br/>
        <w:t>ҚОЮ І 1. поставить; положить;</w:t>
        <w:br/>
        <w:t>қаламымды қайда қойдың? куда</w:t>
        <w:br/>
        <w:t>ты положил мою ручку; еденге</w:t>
        <w:br/>
        <w:t>қой цоставь на пол; 9. прекратить;</w:t>
        <w:br/>
        <w:t>порестать; жетер, енді қой перз-</w:t>
        <w:br/>
        <w:t>қотыр</w:t>
      </w:r>
    </w:p>
    <w:p>
      <w:r>
        <w:t>220 қоР</w:t>
        <w:br/>
        <w:t>трешіпе ресурсы нароллого хозяй-</w:t>
        <w:br/>
        <w:t>стпа; 3. закраска; қымыз қоры 24-</w:t>
        <w:br/>
        <w:t>квасаа ДЛЯ Приготовлегіні кумса,</w:t>
        <w:br/>
        <w:t>ҚОР ІІ қор бөлу страдать; опу-</w:t>
        <w:br/>
        <w:t>ститаея, пасғь.</w:t>
        <w:br/>
        <w:t>ҚОРА |1. дшор, хлев; загоп; мал</w:t>
        <w:br/>
        <w:t>қорасы скотный двор; 2. стада,</w:t>
        <w:br/>
        <w:t>отард; қора-қора қойлар стада</w:t>
        <w:br/>
        <w:t>овец; 8. гүрт (0 рогатол скоте);</w:t>
        <w:br/>
        <w:t>колхоздың үш қора сныры бар у</w:t>
        <w:br/>
        <w:t>колхоза имеютси три гурта рогато-</w:t>
        <w:br/>
        <w:t>го скота.</w:t>
        <w:br/>
        <w:t>ҚОРАБА |. перекисший;</w:t>
        <w:br/>
        <w:t>шийея (о молоко, кулысе).</w:t>
        <w:br/>
        <w:t>пас.</w:t>
        <w:br/>
        <w:t>ҚОРАЗ (гл зтеш) петух.</w:t>
        <w:br/>
        <w:t>ҚОРАЗДАНУ петушиться; зажни-</w:t>
        <w:br/>
        <w:t>чать.</w:t>
        <w:br/>
        <w:t>ҚОРАЛАНУ гтрад. от қоралау,</w:t>
        <w:br/>
        <w:t>ҚОРАЛАУ загопять (скот) В 92-</w:t>
        <w:br/>
        <w:t>ГОН,</w:t>
        <w:br/>
        <w:t>ҚОРАП коробка; яшик; сіріңкенің</w:t>
        <w:br/>
        <w:t>қорабы спичочлая короӛка.</w:t>
        <w:br/>
        <w:t>ҚОРАПТЫ сиг2бженпый</w:t>
        <w:br/>
        <w:t>котомкой.</w:t>
        <w:br/>
        <w:t>ҚОРАСАН керная оспа.</w:t>
        <w:br/>
        <w:t>ҚОРАШ неззрачный; незавидиый</w:t>
        <w:br/>
        <w:t>(на вед); незиачительный; несолид-</w:t>
        <w:br/>
        <w:t>ный.</w:t>
        <w:br/>
        <w:t>ҚОРАШСЫНУ сгсспиться (из-за</w:t>
        <w:br/>
        <w:t>қакого-л. сөӘгео недостатка); счц-</w:t>
        <w:br/>
        <w:t>тать псшпачцтельшым, недгетаточ-</w:t>
        <w:br/>
        <w:t>ным,</w:t>
        <w:br/>
        <w:t>ҚОРАШТЫҚ поверачпость: пезпа-</w:t>
        <w:br/>
        <w:t>читольповть; педостаточцәсть,</w:t>
        <w:br/>
        <w:t>ҚОРҒАЛАҚ сл. қозганшақ.</w:t>
        <w:br/>
        <w:t>испортипа-</w:t>
        <w:br/>
        <w:t>9. за-</w:t>
        <w:br/>
        <w:t>ЯөцакоМ,</w:t>
        <w:br/>
        <w:t>ҚОРҒАЛАТУ 1. хырырать; 2. стра-</w:t>
        <w:br/>
        <w:t>шаты; цаводить с&lt;ірах.</w:t>
        <w:br/>
        <w:t>ҚОРҒАЛАУ 1. спасатыся; ұқры-</w:t>
        <w:br/>
        <w:t>ваться (напр., от непогодыя); 9. сто-</w:t>
        <w:br/>
        <w:t>сияться) бояться қорғалам туа</w:t>
        <w:br/>
        <w:t>айт говори Прарьду, не сгссняцея;</w:t>
        <w:br/>
        <w:t>3. застұпаться;</w:t>
        <w:br/>
        <w:t>вВительстһо.</w:t>
        <w:br/>
        <w:t>КҚОРҒАЛАҚТАУ-қорғалау (во 2</w:t>
      </w:r>
    </w:p>
    <w:p>
      <w:r>
        <w:t>знач.).</w:t>
        <w:br/>
        <w:t>взять ПОД ПОКфо-</w:t>
        <w:br/>
        <w:t>ҚОРҒАЛАҚТЫҚ трусосты шперг-</w:t>
        <w:br/>
        <w:t>шительпаесть.</w:t>
        <w:br/>
        <w:t>ҚОРҒАН 1. үкренлейіе, зашита:</w:t>
        <w:br/>
        <w:t>Совет Одағының</w:t>
        <w:br/>
        <w:t>қарулы күштері - біздің Отаны-</w:t>
        <w:br/>
        <w:t>мыздың сенімді қорғаны ноору-</w:t>
        <w:br/>
        <w:t>жешіке силы Советского Союза --</w:t>
        <w:br/>
        <w:t>налбжепил онлот пашей Родины.</w:t>
        <w:br/>
        <w:t>ҚОРҒАНДАУ сооружить укһенле-</w:t>
        <w:br/>
        <w:t>ше; өбиести вокруг чего-и. вал.</w:t>
        <w:br/>
        <w:t>ҚОРҒАНДЫ обведеннмй (крусом)</w:t>
        <w:br/>
        <w:t>валом. үкренлейісм.</w:t>
        <w:br/>
        <w:t>ҚОРҒАНСЫЗ бесзатитіый,</w:t>
        <w:br/>
        <w:t>ҚОРҒАНСЫЗДЫҚ безэзашитпость.</w:t>
        <w:br/>
        <w:t>2. опора; оплот;</w:t>
        <w:br/>
        <w:t>ҚОРҒАНУ |1. злшцишатіся; оборо-</w:t>
        <w:br/>
        <w:t>иятьел; охраняться; 9, цоданялть-</w:t>
        <w:br/>
        <w:t>ся, нс -решатьыся.</w:t>
        <w:br/>
        <w:t>ҚОРҒАНШАҚ қссмолый;</w:t>
        <w:br/>
        <w:t>тый, болзливый.</w:t>
        <w:br/>
        <w:t>ҚОРҒАНЫС оборона; самозаши-</w:t>
        <w:br/>
        <w:t>та; бес ді қорғаныс шхтинпая</w:t>
        <w:br/>
        <w:t>оборона; еліміздің қорғанысын ны-</w:t>
        <w:br/>
        <w:t>ғайту укрейлене обороны (нөшей)</w:t>
        <w:br/>
        <w:t>страны.</w:t>
        <w:br/>
        <w:t>ҚОРҒАНЫШ зашита; олора.</w:t>
        <w:br/>
        <w:t>ҚОРҒАСЫН свишпец; қорғасын за-</w:t>
        <w:br/>
        <w:t>воды свинцовый завод.</w:t>
        <w:br/>
        <w:t>ҚОРҒАСЫНДАУ прикреплять что-</w:t>
        <w:br/>
        <w:t>л.осайшцом (припаять сопицом).</w:t>
        <w:br/>
        <w:t>трусли-</w:t>
        <w:br/>
        <w:t>ҚОРҒАУ |1. охраняты; зашнишаты;</w:t>
        <w:br/>
        <w:t>обороняты; 2. оградить.</w:t>
        <w:br/>
        <w:t>ҚОРҒАУШЫ сацитінік.</w:t>
        <w:br/>
        <w:t>ҚОРДА |.запас. фен: куча</w:t>
        <w:br/>
        <w:t>(аз остатков, бӛтедіре сна, сало-</w:t>
        <w:br/>
        <w:t>мыш пр.)</w:t>
        <w:br/>
        <w:t>ҚОРДАЛЫ имсюоций запас; запа-</w:t>
        <w:br/>
        <w:t>слппий,</w:t>
        <w:br/>
        <w:t>ҚОРЕҚ ограпичетшиов іштапис; Шс-</w:t>
        <w:br/>
        <w:t>обкодимос дая пәддержания суше</w:t>
        <w:br/>
        <w:t>СсіЗОваНПЯ,</w:t>
        <w:br/>
        <w:t>стань, довольно; 3. қол қай под-</w:t>
      </w:r>
    </w:p>
    <w:p>
      <w:r>
        <w:t>пишись; 4, шаш қою отрашивать</w:t>
        <w:br/>
        <w:t>волосы: 8. құлақ қою внимағы; 6.</w:t>
        <w:br/>
        <w:t>ударпть; жұдырықпеп қойып жі-</w:t>
        <w:br/>
        <w:t>берді он ударил кулаком; 7. похо-</w:t>
        <w:br/>
        <w:t>ронять; олар соғыста қаза болған-</w:t>
        <w:br/>
        <w:t>дарды әскери дәстүр бойынша</w:t>
        <w:br/>
        <w:t>қойып еді погибших Вв боях онн</w:t>
        <w:br/>
        <w:t>похороннли по восиной традицин;</w:t>
        <w:br/>
        <w:t>8. (қак всполог. елагол прибавт</w:t>
        <w:br/>
        <w:t>омражсениюо өоттенек усиления) сл</w:t>
        <w:br/>
        <w:t>кере қойды оі сразу заметил; ол</w:t>
        <w:br/>
        <w:t>бігірмей қоймайды си не персста-</w:t>
        <w:br/>
        <w:t>нет До Тех пор, пока не зақончит</w:t>
        <w:br/>
        <w:t>ссою радол ,</w:t>
        <w:br/>
        <w:t>қою ПІ</w:t>
        <w:br/>
        <w:t>“ай; көю г</w:t>
        <w:br/>
        <w:t>ҚОЮЛА:</w:t>
        <w:br/>
        <w:t>лану,</w:t>
        <w:br/>
        <w:t>ҚОЮЛАНУ сгушатьеся; стоповвть-</w:t>
        <w:br/>
        <w:t>ся Густым: бұлт қоюлана түсті</w:t>
        <w:br/>
        <w:t>тучи 5 сғушалиеь.</w:t>
        <w:br/>
        <w:t>ҚОЮЛАТУ сгуңатьы; сделать гу-</w:t>
        <w:br/>
        <w:t>стым.</w:t>
        <w:br/>
        <w:t>ҚОЮЛЫҚ густота.</w:t>
        <w:br/>
        <w:t>ҚОЯН заяц; үй қояны крсликя,</w:t>
        <w:br/>
        <w:t>ҚОЯН-ҚОЛТЫҚ рука о6 руку.</w:t>
        <w:br/>
        <w:t>ҚОЯНШЫҚ падучая болезнь; эйн-</w:t>
        <w:br/>
        <w:t>лепсия.</w:t>
        <w:br/>
        <w:t>ФУ 1. высохшиі; бледиый; сухо-</w:t>
        <w:br/>
        <w:t>стой (0 растении); қу шөп высох-</w:t>
        <w:br/>
        <w:t>шая трава; өңі құп-қу (у/ него)</w:t>
        <w:br/>
        <w:t>лицо очень бледиове; қу бас череп</w:t>
        <w:br/>
        <w:t>(скота); %, перен. пройдоха; хит-</w:t>
        <w:br/>
        <w:t>рын, коварнын.</w:t>
        <w:br/>
        <w:t>МУАҚЫ комик; острян; қуақы</w:t>
        <w:br/>
        <w:t>адам комик,</w:t>
        <w:br/>
        <w:t>ҚУАҚЫЛАНУ острнть.</w:t>
        <w:br/>
        <w:t>ҚУАЛАУ гиатьея; преследовать,</w:t>
        <w:br/>
        <w:t>генять.</w:t>
        <w:br/>
        <w:t>ҚУАНДЫРУ обрадовать.</w:t>
        <w:br/>
        <w:t>ҚУАНТУ -- қуандыру.</w:t>
        <w:br/>
        <w:t>ҚУАНУ радоваться.</w:t>
        <w:br/>
        <w:t>ҚУАНЫШ радость.</w:t>
        <w:br/>
        <w:t>қуғыН 822</w:t>
        <w:br/>
        <w:t>ҚУАНЫШСЫЗ безрадостный, ве-</w:t>
        <w:br/>
        <w:t>радостиый.</w:t>
      </w:r>
    </w:p>
    <w:p>
      <w:r>
        <w:t>ҚУАНЫШТЫ радостный; қуа-</w:t>
        <w:br/>
        <w:t>нышты мереке торжество,</w:t>
        <w:br/>
        <w:t>ҚУАҢ засушливый; выгоревший</w:t>
        <w:br/>
        <w:t>(о траве); биыл жер қуаң в этом</w:t>
        <w:br/>
        <w:t>году трава (асл) выгорела (07</w:t>
        <w:br/>
        <w:t>засухи).</w:t>
        <w:br/>
        <w:t>ҚУАРТУ пссушиті»</w:t>
        <w:br/>
        <w:t>ҚУАРУ блелнеть (0 лица);</w:t>
        <w:br/>
        <w:t>теть. блекнуть (0 траве).</w:t>
        <w:br/>
        <w:t>ҚУАРЫНҚЫ блслповатый (0 ли-</w:t>
        <w:br/>
        <w:t>кер пожолтеринй, поблекший (0</w:t>
        <w:br/>
        <w:t>түраве).</w:t>
        <w:br/>
        <w:t>КУАТ сила: энергия; мошь: к8ло-</w:t>
        <w:br/>
        <w:t>пия; атом қуаты атомная энергия;</w:t>
        <w:br/>
        <w:t>қорғаныс қуаты оборонная мошы</w:t>
        <w:br/>
        <w:t>еңдіріс қуатын пайдалану исполь-</w:t>
        <w:br/>
        <w:t>зованве пронззодетвенных мотцпе-</w:t>
        <w:br/>
        <w:t>стен; куаты қайту потерять силу</w:t>
        <w:br/>
        <w:t>(сострсатася).</w:t>
        <w:br/>
        <w:t>ҚУАТСЫЗ несильный; незнергич-</w:t>
        <w:br/>
        <w:t>ный,</w:t>
        <w:br/>
        <w:t>ҚУАТСЫЗДЫҚ бессилпе; немоь,</w:t>
        <w:br/>
        <w:t>ҚУАТТАНДЫРУ плон/у0. от куат-</w:t>
        <w:br/>
        <w:t>тану. !</w:t>
        <w:br/>
        <w:t>ҚУАТТАНУ |1. сделваться сильним,</w:t>
        <w:br/>
        <w:t>крепким, мошишм; 2. подкрепить-</w:t>
        <w:br/>
        <w:t>ся.</w:t>
        <w:br/>
        <w:t>ҚУАТТАУ сказать поддержху;</w:t>
        <w:br/>
        <w:t>поддержатьы; подбалдривать; вы-</w:t>
        <w:br/>
        <w:t>ступать за (в зашиту).</w:t>
        <w:br/>
        <w:t>ҚУАТТЫ сильный, энергичный,</w:t>
        <w:br/>
        <w:t>ҚУАТТЫЛЫҚ признак силы,</w:t>
        <w:br/>
        <w:t>знергни.</w:t>
        <w:br/>
        <w:t>ҚУҒЫН голенце; преследование,</w:t>
        <w:br/>
        <w:t>погоня; қуғын-сүргін гоненне и</w:t>
        <w:br/>
        <w:t>преследование,</w:t>
        <w:br/>
        <w:t>ҚУҒЫНДАУ преследование, прег-</w:t>
        <w:br/>
        <w:t>следовать,</w:t>
        <w:br/>
        <w:t>ҚУҒЫНШЫ</w:t>
        <w:br/>
        <w:t>нитель,</w:t>
        <w:br/>
        <w:t>жел-</w:t>
        <w:br/>
        <w:t>преследуюший, то-</w:t>
        <w:br/>
        <w:t>ҚЫЗДЫРУ 1. нәгреваты греты</w:t>
        <w:br/>
        <w:t>накаливать; 2. возбуждать.</w:t>
        <w:br/>
        <w:t>ҚЫЗДЫРЫНУ согревраться; обо-</w:t>
        <w:br/>
        <w:t>греваться,</w:t>
        <w:br/>
        <w:t>ҚЫЗМЕТ работа;</w:t>
      </w:r>
    </w:p>
    <w:p>
      <w:r>
        <w:t>мет істеу работать.</w:t>
        <w:br/>
        <w:t>ҚЫЗМЕТКЕР |1. служашші; 2,</w:t>
        <w:br/>
        <w:t>работиік; сотрудинк аға ғылыми</w:t>
        <w:br/>
        <w:t>қызметкер старший паучияй с0-</w:t>
        <w:br/>
        <w:t>трудник,</w:t>
        <w:br/>
        <w:t>ҚЫЗМЕТТЕС сослужпвец,</w:t>
        <w:br/>
        <w:t>ҚЫЗМЕТШІ служаций,</w:t>
        <w:br/>
        <w:t>ҚЫЗУ |. нагреваться; пеш қызды</w:t>
        <w:br/>
        <w:t>пецчка пагрелась; 92. температу-</w:t>
        <w:br/>
        <w:t>рить; 9. горячиться; қызбай сөйле</w:t>
        <w:br/>
        <w:t>говори, пе горячась; ол өте қызу</w:t>
        <w:br/>
        <w:t>адам о! очень горячий (аспыльйц-</w:t>
        <w:br/>
        <w:t>вый) человок,</w:t>
        <w:br/>
        <w:t>ҚЫЗУЛАНУ горячиться,</w:t>
        <w:br/>
        <w:t>ҚЫЗУЛЫ горячий; долго сохра-</w:t>
        <w:br/>
        <w:t>няюший в себе жар.</w:t>
        <w:br/>
        <w:t>ҚЫЗУЛЫҚ |1. жар; 2. горяшпость;</w:t>
        <w:br/>
        <w:t>қызулықпеп айтып салдым я ска-</w:t>
        <w:br/>
        <w:t>зал сгоряча.</w:t>
        <w:br/>
        <w:t>ҚЫЗЫҒУ |1. запптерессораться;</w:t>
        <w:br/>
        <w:t>пронвлять пнтерсс; 2. разохотить-</w:t>
        <w:br/>
        <w:t>ся.</w:t>
        <w:br/>
        <w:t>қызық</w:t>
        <w:br/>
        <w:t>служба; қыз-</w:t>
        <w:br/>
        <w:t>инторостяй, забазный,</w:t>
        <w:br/>
        <w:t>занимательный; шптереспо, забав-</w:t>
        <w:br/>
        <w:t>но, занимательио: қызыққа бату</w:t>
        <w:br/>
        <w:t>паслаждатьыся чем-л. һдовольы; Ф</w:t>
        <w:br/>
        <w:t>міне, қызық! странно!</w:t>
        <w:br/>
        <w:t>ҚЫЗЫҚҚЫШ легко зашптересо-</w:t>
        <w:br/>
        <w:t>вываюшийся; легко разохотивший-</w:t>
        <w:br/>
        <w:t>ся.</w:t>
        <w:br/>
        <w:t>ҚЫЗЫҚСЫЗ непптересный, неза-</w:t>
        <w:br/>
        <w:t>иимательный,</w:t>
        <w:br/>
        <w:t>ҚЫЗЫҚТЫРУ 1. запнптересовать;</w:t>
        <w:br/>
        <w:t>заннтриговать; 2. поошрять; &lt;ти-</w:t>
        <w:br/>
        <w:t>мул.</w:t>
        <w:br/>
        <w:t>ҚЫЗЫҚТЫ иптерестпый, забав</w:t>
        <w:br/>
        <w:t>ный, занимательный.</w:t>
        <w:br/>
        <w:t>ҚЫЗЫЛ 1. красный; қызыл</w:t>
        <w:br/>
        <w:t>ту красиое знамя; 2. румяный (0</w:t>
        <w:br/>
        <w:t>ҚЫЛАУ 293</w:t>
        <w:br/>
        <w:t>человеке); бетіне қызыл жүгірді</w:t>
        <w:br/>
        <w:t>у него па лице появился румлнец;</w:t>
        <w:br/>
        <w:t>3. қызыл ат масть лошади (рыз</w:t>
        <w:br/>
        <w:t>жевато-светло-серая); 4, қызылдар</w:t>
        <w:br/>
        <w:t>краспие (суш.).</w:t>
        <w:br/>
        <w:t>ҚЫЗЫЛӘСКЕР ут. грасновр»</w:t>
        <w:br/>
        <w:t>меец.</w:t>
      </w:r>
    </w:p>
    <w:p>
      <w:r>
        <w:t>ҚЫЗЫЛДАТУ пону/дӘ. от қызыд-</w:t>
        <w:br/>
        <w:t>дау.</w:t>
        <w:br/>
        <w:t>ҚЫЗЫЛДАУ: бидай қызылдау</w:t>
        <w:br/>
        <w:t>обмолачивать 8 отвенвать пше-</w:t>
        <w:br/>
        <w:t>НИЦУ,</w:t>
        <w:br/>
        <w:t>ҚЫЗЫЛДЫ то, в чем преобла-</w:t>
        <w:br/>
        <w:t>даеі красный цвет; қызылды-жа-</w:t>
        <w:br/>
        <w:t>сылды разноцветный, красочный.</w:t>
        <w:br/>
        <w:t>ҚЫЗЫЛМАЙ: қызылмай болу</w:t>
        <w:br/>
        <w:t>быть загианным (ө сытой лоша-</w:t>
        <w:br/>
        <w:t>Се</w:t>
        <w:br/>
        <w:t>ҚЫЗЫЛША |І свбкла; қант қы-</w:t>
        <w:br/>
        <w:t>зылшасы сахарная свбӛкла,</w:t>
        <w:br/>
        <w:t>ҚЫЗЫЛША НІ корь.</w:t>
        <w:br/>
        <w:t>ҚЫЛ 1. волос (хвоста, гривы); 2,</w:t>
        <w:br/>
        <w:t>волосок; шерстинка; қылдай очень</w:t>
        <w:br/>
        <w:t>тонкий (букв. как волос); % қыл</w:t>
        <w:br/>
        <w:t>табында (о тренированном коне)</w:t>
        <w:br/>
        <w:t>хорошо выдержап (8 сдотвгтст</w:t>
        <w:br/>
        <w:t>вөшөшей форме); сабир. қыл күй-</w:t>
        <w:br/>
        <w:t>рық лошади, !</w:t>
        <w:br/>
        <w:t>ҚЫЛАҢ |, белая масть (лошади);</w:t>
        <w:br/>
        <w:t>астында қылаң аты бар біреу ке-</w:t>
        <w:br/>
        <w:t>лде жатыр кто-то едет на белом</w:t>
        <w:br/>
        <w:t>коне; 2, таң қылаң берді начало</w:t>
        <w:br/>
        <w:t>светать.</w:t>
        <w:br/>
        <w:t>ҚЫЛАҢДАУ |, спетать, болеть</w:t>
        <w:br/>
        <w:t>(о рассвете); 9. кокетлива ходить</w:t>
        <w:br/>
        <w:t>(о неорядиеа одетой женшине);</w:t>
        <w:br/>
        <w:t>шеголять.</w:t>
        <w:br/>
        <w:t>ҚЫЛАУ (ши қылау қар) 1, сче-</w:t>
        <w:br/>
        <w:t>жинкн, падаюшпе при тихой по-</w:t>
        <w:br/>
        <w:t>годе; 92. нетронутый; Ф қылау</w:t>
        <w:br/>
        <w:t>түспеген ат совершенно необһез-</w:t>
        <w:br/>
        <w:t>женпая лошады; 3. седина; ша-</w:t>
        <w:br/>
        <w:t>238 қыпың</w:t>
        <w:br/>
        <w:t>ҚЫЛЫҚ забитый; несмелый,</w:t>
        <w:br/>
        <w:t>ҚЫЛДЫҚТАУ етссняться.</w:t>
        <w:br/>
        <w:t>ҚЫПЫЛДАУ сильно беспокоить-</w:t>
        <w:br/>
        <w:t>ся (сидеть как на иголках).</w:t>
        <w:br/>
        <w:t>ҚЫПЫЛЫҚТАУ 1. моргать; хл0-</w:t>
        <w:br/>
        <w:t>пать глазами; 92. ерзать; беслоко-</w:t>
        <w:br/>
        <w:t>иИтһсЯ; боятыся чего-л.</w:t>
        <w:br/>
        <w:t>ҚЫР 1, (глегка) возвишенная</w:t>
        <w:br/>
        <w:t>местность е пастбишами, посовпы-</w:t>
        <w:br/>
        <w:t>мн угодьямн: 2. магем. ребһо;</w:t>
        <w:br/>
        <w:t>грапы көп жақтының қырлары</w:t>
        <w:br/>
        <w:t>рббра миоғогранпика) 3. хрсдет;</w:t>
        <w:br/>
        <w:t>қыр арқа позшопочный столб; қыр</w:t>
        <w:br/>
        <w:t>мұрынды с прямым носом; Ф қыр</w:t>
        <w:br/>
        <w:t>көрсету угрожать, көз қырын салу</w:t>
        <w:br/>
        <w:t>прнематривать; қыр шығару 1) гра-</w:t>
      </w:r>
    </w:p>
    <w:p>
      <w:r>
        <w:t>пить (шаифия, делате ғрани);</w:t>
        <w:br/>
        <w:t>2) акцантировать подчеркивать</w:t>
        <w:br/>
        <w:t>(о речи).</w:t>
        <w:br/>
        <w:t>ҚЫРАҒЫ бдительный; зоркий.</w:t>
        <w:br/>
        <w:t>ҚЫРАҒЫЛЫҚ бдительность; зор-</w:t>
        <w:br/>
        <w:t>кость.</w:t>
        <w:br/>
        <w:t>ҚЫРАН 1.</w:t>
        <w:br/>
        <w:t>дей); тау қыраны</w:t>
        <w:br/>
        <w:t>2, ловкці; хваткий; зоркий; қыран</w:t>
        <w:br/>
        <w:t>бүркіт хваткий беркут; қаршыға</w:t>
        <w:br/>
        <w:t>лучший сокол (быошшй без про-</w:t>
        <w:br/>
        <w:t>жмоха).</w:t>
        <w:br/>
        <w:t>ҚЫРАНДЫҚ 1.</w:t>
        <w:br/>
        <w:t>прозорливость; 2.</w:t>
        <w:br/>
        <w:t>кость.</w:t>
        <w:br/>
        <w:t>ҚЫРАТ геогр. холмистая</w:t>
        <w:br/>
        <w:t>ность; нозвышеннасть.</w:t>
        <w:br/>
        <w:t>ҚЫРАУ ней.</w:t>
        <w:br/>
        <w:t>ҚЫРАУЛАНУ покрыватьсл инеем;</w:t>
        <w:br/>
        <w:t>занндеветь.</w:t>
        <w:br/>
        <w:t>ҚЫРАҢ --қырат.</w:t>
        <w:br/>
        <w:t>ҚЫРҒАУЫЛ фазан.</w:t>
        <w:br/>
        <w:t>ҚЫРҒИ кобчнк; %ф қырғидай тию</w:t>
        <w:br/>
        <w:t>истреблять, разгромить; қырғи қа-</w:t>
        <w:br/>
        <w:t>бақ болу враждовать.</w:t>
        <w:br/>
        <w:t>ҚЫРҒЫШ скребинця; скребок,</w:t>
        <w:br/>
        <w:t>(эпитет великих ло-</w:t>
        <w:br/>
        <w:t>гоппый орел;</w:t>
        <w:br/>
        <w:t>далмювндиость;</w:t>
        <w:br/>
        <w:t>лЛозкость, зор-</w:t>
        <w:br/>
        <w:t>мест-</w:t>
        <w:br/>
        <w:t>ҚЫРДЫРУ поғуд. от қыру (814</w:t>
        <w:br/>
        <w:t>2 энач).</w:t>
        <w:br/>
        <w:t>ҚЫРЖИТУ 1, скорчить; 2. укора-</w:t>
        <w:br/>
        <w:t>чиватво. ?</w:t>
        <w:br/>
        <w:t>ҚЫРЖИЮ |. корчить ролы; ви-</w:t>
        <w:br/>
        <w:t>ражать недовольство; 9. быть</w:t>
        <w:br/>
        <w:t>очець маленьким; укорачизаться.</w:t>
        <w:br/>
        <w:t>ҚЫРҚА геогр. нозначптельгая</w:t>
        <w:br/>
        <w:t>возвышенность.</w:t>
        <w:br/>
        <w:t>ҚЫРҚАР лгрен. онцы; қырқар кө-</w:t>
        <w:br/>
        <w:t>бейсін (привотствие) да умиояат-</w:t>
        <w:br/>
        <w:t>ся стада таоп овец! бір қорқар</w:t>
        <w:br/>
        <w:t>тоқты ягненок позднего окота.</w:t>
        <w:br/>
        <w:t>ҚЫРҚУ 1. стришп, қой қызау</w:t>
        <w:br/>
        <w:t>стрижка овец; 2. отрезать, срезать.</w:t>
        <w:br/>
        <w:t>ҚЫРҚҰЛАҚ цинга.</w:t>
        <w:br/>
        <w:t>ҚЫРҚЫЛУ страд. от қырқу.</w:t>
        <w:br/>
        <w:t>ҚЫРҚЫСУ оөзапн. от қырқу</w:t>
        <w:br/>
        <w:t>І; 2. перечя. враждовать друг ө</w:t>
      </w:r>
    </w:p>
    <w:p>
      <w:r>
        <w:t>другом.</w:t>
        <w:br/>
        <w:t>ҚЫРҚЫСУШЫЛЫҚ орамда, раз-</w:t>
        <w:br/>
        <w:t>дор.</w:t>
        <w:br/>
        <w:t>ҚЫРЛАНУ стград. от қырлау</w:t>
        <w:br/>
        <w:t>(в 1 зча4.).</w:t>
        <w:br/>
        <w:t>ҚЫРЛАУ |. обрабатывать края;</w:t>
        <w:br/>
        <w:t>гранить; төрт қырлап жонды оп</w:t>
        <w:br/>
        <w:t>етрогал, придапая чел ырбхгранную</w:t>
        <w:br/>
        <w:t>форму; 2. перен. задевать; биче-</w:t>
        <w:br/>
        <w:t>вать.</w:t>
        <w:br/>
        <w:t>ҚЫРЛЫ гранбный; қырлы стақан</w:t>
        <w:br/>
        <w:t>гранбиый стакан,</w:t>
        <w:br/>
        <w:t>ҚЫРЛЫҚ степная местность; қыз-</w:t>
        <w:br/>
        <w:t>лық жер местиость с пахотиммц,</w:t>
        <w:br/>
        <w:t>пастбишцными угодьямн,</w:t>
        <w:br/>
        <w:t>ҚЫРМА |1. пизкие степпыс растә-</w:t>
        <w:br/>
        <w:t>ния (траяа); 2. қырма сақал с брн-</w:t>
        <w:br/>
        <w:t>той бородой.</w:t>
        <w:br/>
        <w:t>ҚЫРМАН ток; гумно: қырман йа-</w:t>
        <w:br/>
        <w:t>сында на току (на гумне).</w:t>
        <w:br/>
        <w:t>ҚЫРМЫЗЫ красный шӛлк (л/4-</w:t>
        <w:br/>
        <w:t>шего качества); қырмызы қызыл</w:t>
        <w:br/>
        <w:t>жібек (ярко) красный, ярко-крас-</w:t>
        <w:br/>
        <w:t>ный шелк; қырмызы қызыл жібек-</w:t>
        <w:br/>
        <w:t>тей бозбалалар цпетушие шопоши,</w:t>
        <w:br/>
        <w:t>ҚЫРНАЛУ страд. от қырнау.</w:t>
        <w:br/>
        <w:t>294 ҚЫЛАУ</w:t>
        <w:br/>
        <w:t>шына қылау түсті полосы начали</w:t>
        <w:br/>
        <w:t>еедеть,</w:t>
        <w:br/>
        <w:t>ҚЫЛАУЛАУ идти (ладать) мед-</w:t>
        <w:br/>
        <w:t>Жеппо нн редко (о снгге); қар қы-</w:t>
        <w:br/>
        <w:t>даулап Тұр медленно падагт снег,</w:t>
        <w:br/>
        <w:t>ҚЫЛҒЫНДЫРУ душить от қыл-</w:t>
        <w:br/>
        <w:t>ғыну.</w:t>
        <w:br/>
        <w:t>ҚЫЛҒЫНУ задыхаться; удушить-</w:t>
        <w:br/>
        <w:t>ся.</w:t>
        <w:br/>
        <w:t>ҚЫЛЖАҚ нисрадивый, безалабер-</w:t>
        <w:br/>
        <w:t>ный: песерыбаный; қылжақ бас</w:t>
        <w:br/>
        <w:t>нераливың человек.</w:t>
        <w:br/>
        <w:t>ҚЫЛЖАҚТАТУ плонуд. от қыл-</w:t>
        <w:br/>
        <w:t>жақтау.</w:t>
        <w:br/>
        <w:t>ҚЫЛЖАҚТАУ паясничать; бала-</w:t>
        <w:br/>
        <w:t>гурить, запиматься неуместнымн</w:t>
        <w:br/>
        <w:t>шуткамн,</w:t>
        <w:br/>
        <w:t>ҚЫЛЖИТУ</w:t>
        <w:br/>
        <w:t>(во 2 зэнач.).</w:t>
        <w:br/>
        <w:t>ҚЫЛЖИЮ |1. спалипаться; пова-</w:t>
        <w:br/>
        <w:t>латьсд; оның әбден ұйқысы келген</w:t>
        <w:br/>
        <w:t>екен, қылжия кетті видимо, ему</w:t>
      </w:r>
    </w:p>
    <w:p>
      <w:r>
        <w:t>өченһ хотелос» спать-- сразу сва-</w:t>
        <w:br/>
        <w:t>дплси; 92. пренебр. околеть, сдох-</w:t>
        <w:br/>
        <w:t>нуть.</w:t>
        <w:br/>
        <w:t>ҚЫЛЖЫР упрямый;</w:t>
        <w:br/>
        <w:t>вый (о человеке).</w:t>
        <w:br/>
        <w:t>ҚЫЛИ косой, қыли көз косогла-</w:t>
        <w:br/>
        <w:t>зый,</w:t>
        <w:br/>
        <w:t>понуд9. от қылжию</w:t>
        <w:br/>
        <w:t>неподатли-</w:t>
        <w:br/>
        <w:t>ҚЫЛҚАН |І. сосновыс оислы;</w:t>
        <w:br/>
        <w:t>5. мелкпе кости рыбы.</w:t>
        <w:br/>
        <w:t>ҚЫЛҚАНДЫ иглистый, колосн-</w:t>
        <w:br/>
        <w:t>стый; с костыю; пмосошций үсики</w:t>
        <w:br/>
        <w:t>(о колосе) или кости (о рыбе).</w:t>
        <w:br/>
        <w:t>ҚЫЛҚЫЛДАТУ понуӘ. от қыл-</w:t>
        <w:br/>
        <w:t>қылдау.</w:t>
        <w:br/>
        <w:t>ҚЫЛҚЫЛДАУ булькать; быть по-</w:t>
        <w:br/>
        <w:t>ргполненным, паполнетшым через</w:t>
        <w:br/>
        <w:t>край.</w:t>
        <w:br/>
        <w:t>ҚЫЛМИЮ) 1. рпсоваться; 9. быть</w:t>
        <w:br/>
        <w:t>өлен» тоңкнм; мойны қылмиып ке-</w:t>
        <w:br/>
        <w:t>тіпті его шей стала топкой (так</w:t>
        <w:br/>
        <w:t>похудел).</w:t>
        <w:br/>
        <w:t>ҚЫЛМЫҢДАУ</w:t>
        <w:br/>
        <w:t>кокетиичать,</w:t>
        <w:br/>
        <w:t>ҚЫЛМЫС |. преступление; уго-</w:t>
        <w:br/>
        <w:t>ловпос преступленне; қылмыс іс</w:t>
        <w:br/>
        <w:t>уголовнос дело; қылмыс жасау со-</w:t>
        <w:br/>
        <w:t>вершиті, уголовное преступление;</w:t>
        <w:br/>
        <w:t>9. простулок; менің саған не қыл-</w:t>
        <w:br/>
        <w:t>мысым жақпады? чем я пропинил-</w:t>
        <w:br/>
        <w:t>ся перед тобой?</w:t>
        <w:br/>
        <w:t>ҚЫЛМЫСТЫ 1. преступиик; ұго-</w:t>
        <w:br/>
        <w:t>ловпый преступцик; 2, виновный.</w:t>
        <w:br/>
        <w:t>ҚЫЛПУ быть остро отточенным;</w:t>
        <w:br/>
        <w:t>ұстапа қылпып тұр бритва очень</w:t>
        <w:br/>
        <w:t>остро отточена.</w:t>
        <w:br/>
        <w:t>ҚЫЛПЫЛДАУ беспоконться; ол</w:t>
        <w:br/>
        <w:t>айтып қолма деп, қылпылдап отыр-</w:t>
        <w:br/>
        <w:t>дым я сидел и беспокоился, как</w:t>
        <w:br/>
        <w:t>бы он это ие выболтал.</w:t>
        <w:br/>
        <w:t>ҚЫЛТАНАҚ |. травинка;</w:t>
        <w:br/>
        <w:t>лосек; шерстинка.</w:t>
        <w:br/>
        <w:t>ҚЫЛТИТУ высоһвыраты;</w:t>
        <w:br/>
        <w:t>вать уарадкой,</w:t>
        <w:br/>
        <w:t>ҚЫЛТИЮ прорезаться; показы.</w:t>
        <w:br/>
        <w:t>ватося копчиком (напр., о пераых</w:t>
        <w:br/>
        <w:t>растках тразш).</w:t>
        <w:br/>
        <w:t>ҚЫЛТЫЛДАТУ высовылать; едва</w:t>
        <w:br/>
        <w:t>показывать.</w:t>
        <w:br/>
        <w:t>ҚЫЛТЫЛДАУ едпа пидистьсЯ;</w:t>
      </w:r>
    </w:p>
    <w:p>
      <w:r>
        <w:t>высозыраться; биік шөптің арасы-</w:t>
        <w:br/>
        <w:t>нан жылқылардың басы ғана қыл-</w:t>
        <w:br/>
        <w:t>тылдап көрінеді трана ншисокая,</w:t>
        <w:br/>
        <w:t>видінмотея только голоты лоша-</w:t>
        <w:br/>
        <w:t>дей.</w:t>
        <w:br/>
        <w:t>ҚЫЛТЫҢДАУ быть игривым; де-</w:t>
        <w:br/>
        <w:t>лат» кокетлизыс дәнжепия,</w:t>
        <w:br/>
        <w:t>ҚЫЛШЫҚ длиппый хжесткий во-</w:t>
        <w:br/>
        <w:t>дос в мехе; остһ,</w:t>
        <w:br/>
        <w:t>ҚЫЛШЫҚСЫЗ бөз остезых полос</w:t>
        <w:br/>
        <w:t>(пушистый).</w:t>
        <w:br/>
        <w:t>ҚЫЛШЫҚТАУ очшшиать (лух) от</w:t>
        <w:br/>
        <w:t>волосинок.</w:t>
        <w:br/>
        <w:t>ҚЫЛЫҚ поступок; характер; қы-</w:t>
        <w:br/>
        <w:t>лығы жақсы у пега хороший ха-</w:t>
        <w:br/>
        <w:t>рактер.</w:t>
        <w:br/>
        <w:t>строить глазки;</w:t>
        <w:br/>
        <w:t>2. во-</w:t>
        <w:br/>
        <w:t>паказы-</w:t>
        <w:br/>
        <w:t>224 ҚУДАЛАШЙУ</w:t>
        <w:br/>
        <w:t>ҚУДАЛАНУ быть преследуемым,</w:t>
        <w:br/>
        <w:t>гоннмым.</w:t>
        <w:br/>
        <w:t>ҚУДАЛАНУШЫЛЫҚ гоненио;</w:t>
        <w:br/>
        <w:t>сын үшін қуғындап, қудалаушы-</w:t>
        <w:br/>
        <w:t>лыққа жол бермеу не допускать</w:t>
        <w:br/>
        <w:t>преслодонания н гопения 3а крй-</w:t>
        <w:br/>
        <w:t>тику.</w:t>
        <w:br/>
        <w:t>ҚУДАЛАУ преследовать; иодвер-</w:t>
        <w:br/>
        <w:t>гать гонетшо.</w:t>
        <w:br/>
        <w:t>ҚУДАЛАУШЫ прсследуюоший,</w:t>
        <w:br/>
        <w:t>ҚУДЫРТУ заставить погпаться.</w:t>
        <w:br/>
        <w:t>ҚУДЫРУ пону0. от қуу.</w:t>
        <w:br/>
        <w:t>ҚУҚЫЛ бледиоватый; бесцвет-</w:t>
        <w:br/>
        <w:t>ный: пожелтевший (о травве),</w:t>
        <w:br/>
        <w:t>ҚУҰҚЫЛДАНУ. |1. становитьея</w:t>
        <w:br/>
        <w:t>бледпым; побледнеть (0 лице); 2.</w:t>
        <w:br/>
        <w:t>пожелтеть (о траве).</w:t>
        <w:br/>
        <w:t>ҚУЛЫҚ |І хпатрость; обман; қу-</w:t>
        <w:br/>
        <w:t>лық-сұмдық конарство н обман.</w:t>
        <w:br/>
        <w:t>ҚУЛЫҚ ІІ молодая кобылиша,</w:t>
        <w:br/>
        <w:t>ожеребиншаяся нервый раз,</w:t>
        <w:br/>
        <w:t>ҚУНАҚ бодрый; нгривый,</w:t>
        <w:br/>
        <w:t>ҚУАЯУ отдыхать (шаканлиеать</w:t>
        <w:br/>
        <w:t>силы); аунап-қунау прицольно 0Т-</w:t>
        <w:br/>
        <w:t>ДОХЫУ ІЬ.</w:t>
        <w:br/>
        <w:t>ҚУРАЙ тростипк, курай.</w:t>
        <w:br/>
        <w:t>ҚУРАТУ пону/9. от курау.</w:t>
      </w:r>
    </w:p>
    <w:p>
      <w:r>
        <w:t>ҚУРАУ засохпуть;) қураған шөп</w:t>
        <w:br/>
        <w:t>засохшая трава.</w:t>
        <w:br/>
        <w:t>ҚУСЫРУ 1. скрутиты сжаты;</w:t>
        <w:br/>
        <w:t>сморшить; 2. сшпвать (одну часто</w:t>
        <w:br/>
        <w:t>одечам в ариғой); қол құсыру</w:t>
        <w:br/>
        <w:t>сложить рук.</w:t>
        <w:br/>
        <w:t>ҚУСЫРЫЛУ 1. быт» сжатым,</w:t>
        <w:br/>
        <w:t>скрученным; 2. быть сшитым.</w:t>
        <w:br/>
        <w:t>ҚУТЫҢ: қутың-қутың ету шолито,</w:t>
        <w:br/>
        <w:t>покаҙывая самодовольстто; роз-</w:t>
        <w:br/>
        <w:t>нитһея: игризо шутить: хитрить.</w:t>
        <w:br/>
        <w:t>ҚУТЫНДАУ оюлить; проявлять са-</w:t>
        <w:br/>
        <w:t>модовольство: резвпитьея, пгцніво</w:t>
        <w:br/>
        <w:t>шұтить,</w:t>
        <w:br/>
        <w:t>ҚУУ гиато: гпогонятһ; выгонять;</w:t>
        <w:br/>
        <w:t>отогпать; қуып жету доғпағь; Ф</w:t>
        <w:br/>
        <w:t>шаруа қуу занятся хазяйстпен-</w:t>
        <w:br/>
        <w:t>ными долами; дау қуу сутяжин-</w:t>
        <w:br/>
        <w:t>чать; ақы қуу предьявить нек.</w:t>
        <w:br/>
        <w:t>ҚУЫҚ мочевой пузырьы; қуық тұ-</w:t>
        <w:br/>
        <w:t>тылу задертжкка моча.</w:t>
        <w:br/>
        <w:t>ҚУЫЛУ стрид. оғ құу.</w:t>
        <w:br/>
        <w:t>ҚУЫРДАҚ жаркае; қара қуыр-</w:t>
        <w:br/>
        <w:t>дақ жаркое по пежирного маса,</w:t>
        <w:br/>
        <w:t>бал қуырдақ мясо, жарсеипос на</w:t>
        <w:br/>
        <w:t>сметане,</w:t>
        <w:br/>
        <w:t>ҚУЫРУ поджариты; зажарить Ф</w:t>
        <w:br/>
        <w:t>бидайықтай қуыру нагпать страх</w:t>
        <w:br/>
        <w:t>(букв: как кречет); апшысын</w:t>
        <w:br/>
        <w:t>қуыру доконать.</w:t>
        <w:br/>
        <w:t>ҚУЫРШАҚ қуқла; мариометка.</w:t>
        <w:br/>
        <w:t>ҚУЫРЫЛУ |. страд. от қуыру;</w:t>
        <w:br/>
        <w:t>9. сжиматься; усыхать.</w:t>
        <w:br/>
        <w:t>ҚУЫС пұстота; выемка,</w:t>
        <w:br/>
        <w:t>ҚУЫСТАНУ |1 чувствовать свою</w:t>
        <w:br/>
        <w:t>вину; 2. чувствоват» нелонкость.</w:t>
        <w:br/>
        <w:t>ҚУЫСТАУ делать вмемку; қуыс-</w:t>
        <w:br/>
        <w:t>тап қазу копать (землю); делая</w:t>
        <w:br/>
        <w:t>ВЫыСМкП.</w:t>
        <w:br/>
        <w:t>ҚУЫСУ азапм. от қуу.</w:t>
        <w:br/>
        <w:t>ҚҰБАҚАЙ: құбақай ат</w:t>
        <w:br/>
        <w:t>светло-рижкей масти.</w:t>
        <w:br/>
        <w:t>ҚҰБАТАЛ вид талыпиға,</w:t>
        <w:br/>
        <w:t>ҚҰБЫЖЫҚ цугало; стімшіпліе;</w:t>
        <w:br/>
        <w:t>чудовицше,</w:t>
        <w:br/>
        <w:t>ҚҰБЫЛҒЫШ пергменчпвый; (бы-</w:t>
        <w:br/>
        <w:t>стро) пэменяюошийея; изменацаяй,</w:t>
        <w:br/>
        <w:t>меренс фәногер, хамелеон.</w:t>
        <w:br/>
        <w:t>ҚҰБЫЛЖУ |1. прояэлять</w:t>
        <w:br/>
        <w:t>стянство;</w:t>
        <w:br/>
        <w:t>лошалд%</w:t>
      </w:r>
    </w:p>
    <w:p>
      <w:r>
        <w:t>пено-</w:t>
        <w:br/>
        <w:t>измсиять сиосму слоһу,</w:t>
        <w:br/>
        <w:t>решеші 9. перелчәзтыса (өй от-</w:t>
        <w:br/>
        <w:t>юласа).</w:t>
        <w:br/>
        <w:t>ҚЫТУ 2% оо құбыл-</w:t>
        <w:br/>
        <w:t>жу (2 аялай); 4 құбылжытыпй</w:t>
        <w:br/>
        <w:t>сайпбалы он пел с перолизами,</w:t>
        <w:br/>
        <w:t>ҚҰБЫЛМАЛЫ изменчаоий; пепо-</w:t>
        <w:br/>
        <w:t>стояпиый; құбылмалы алам поо-</w:t>
        <w:br/>
        <w:t>стояпияй (Әвуличный) челоһек,</w:t>
        <w:br/>
        <w:t>ҚҰБЫЛТУ қону. от құбылу.</w:t>
        <w:br/>
        <w:t>ҚҰБЫЛУ |. помсиятьса; пергме-</w:t>
        <w:br/>
        <w:t>ҚЫРНАТУ понуд. от қырнау.</w:t>
        <w:br/>
        <w:t>ҚЫРНАУ соскабливать шлифо-</w:t>
        <w:br/>
        <w:t>һнать,</w:t>
        <w:br/>
        <w:t>ҚЫРСАУ лопивый; қырсау ат Ле-</w:t>
        <w:br/>
        <w:t>инвал лошадь.</w:t>
        <w:br/>
        <w:t>ҚЫРСАУЛАНУ залепиться; ста-</w:t>
        <w:br/>
        <w:t>пөвиться Лепивым.</w:t>
        <w:br/>
        <w:t>ҚЫРСЫЗ 1. бездельник; 2. без-</w:t>
        <w:br/>
        <w:t>ПҮЛТІПТЕРДЕНІСНЕ</w:t>
        <w:br/>
        <w:t>ҚЫРСЫЗДАНУ |. бездельничать;</w:t>
        <w:br/>
        <w:t>становиться безыншциативным; 2,</w:t>
        <w:br/>
        <w:t>впасть в бозразличнов состояние.</w:t>
        <w:br/>
        <w:t>ҚЫРСЫЗДЫҚ |1. беҙдеятельпостыь;</w:t>
        <w:br/>
        <w:t>2. апатия.</w:t>
        <w:br/>
        <w:t>ҚЫРСЫҚ 1. бола; бедстиие; не-</w:t>
        <w:br/>
        <w:t>счастье; қырсыққа ұшырау 10-</w:t>
        <w:br/>
        <w:t>ласть в боду; 2. неһезеніе; леуда-</w:t>
        <w:br/>
        <w:t>ча; 3. ушуямаый, пенослушный,</w:t>
        <w:br/>
        <w:t>ҚЫРСЫҚТАНУ кспризничать; за-</w:t>
        <w:br/>
        <w:t>упрямиться; ерепесииться.</w:t>
        <w:br/>
        <w:t>ҚЫРСЫҚТЫ 1. пеудачник; несча-</w:t>
        <w:br/>
        <w:t>стпый; 2. капризный; ұпрямый.</w:t>
        <w:br/>
        <w:t>ҚЫРТИЮ 1. рассердиться; дуть-</w:t>
        <w:br/>
        <w:t>ся; 2. быть низкорослым.</w:t>
        <w:br/>
        <w:t>ҚЫРТЫС дер; верхпий слой</w:t>
        <w:br/>
        <w:t>(земеш); почпа; перегпой; жердің</w:t>
        <w:br/>
        <w:t>қыртысы верхций слой земли; қа-</w:t>
        <w:br/>
        <w:t>зының қыртысы слой мяса қазы</w:t>
        <w:br/>
        <w:t>(см.).</w:t>
        <w:br/>
        <w:t>ҚЫРТЫСТАНУ. 1. образоваться</w:t>
        <w:br/>
        <w:t>(о складках); 9.</w:t>
        <w:br/>
        <w:t>тзбрдым слоем.</w:t>
        <w:br/>
        <w:t>ҚЫРТЫСТЫ деришпстый,</w:t>
        <w:br/>
        <w:t>ҚЫРУ 1. скоблить; соскабливать;</w:t>
        <w:br/>
        <w:t>2. брить; сақал қыру брить боро-</w:t>
        <w:br/>
        <w:t>ду; 3. уничтожить; истребить; зи-</w:t>
      </w:r>
    </w:p>
    <w:p>
      <w:r>
        <w:t>янды жәндіктерді қыру уничто-</w:t>
        <w:br/>
        <w:t>жить вредителей (насекомых).</w:t>
        <w:br/>
        <w:t>ҚЫРУАР множество; масса; қыру-</w:t>
        <w:br/>
        <w:t>ар “мал масса скота.</w:t>
        <w:br/>
        <w:t>ҚЫРШАҢҚЫ 1. паршивый;</w:t>
        <w:br/>
        <w:t>рей. ҡолкий; қыршаңқы сөз</w:t>
        <w:br/>
        <w:t>кие слойа,</w:t>
        <w:br/>
        <w:t>ҚЫРШАҢҚЫ кляча,</w:t>
        <w:br/>
        <w:t>покфваться</w:t>
        <w:br/>
        <w:t>2.л6-</w:t>
        <w:br/>
        <w:t>кол-</w:t>
        <w:br/>
        <w:t>ҚЫРЫНУ 297</w:t>
        <w:br/>
        <w:t>ҚЫРШУ озсечь; откусить,</w:t>
        <w:br/>
        <w:t>ҚЫРШЫН: қыршын жастар цңве-</w:t>
        <w:br/>
        <w:t>тушая молодежь.</w:t>
        <w:br/>
        <w:t>ҚЫРЫҚ сорок; ф бала қырқынан</w:t>
        <w:br/>
        <w:t>шықты новорожденмому ребенку</w:t>
        <w:br/>
        <w:t>исполнилось сорок дней; қырық</w:t>
        <w:br/>
        <w:t>өтірік сорок псбылш,</w:t>
        <w:br/>
        <w:t>ҚЫРЫҚАЯҚ сороконожка,</w:t>
        <w:br/>
        <w:t>ҚЫРЫҚБУЫН стелюшаяся трава.</w:t>
        <w:br/>
        <w:t>ҚЫРЫҚТЫҚ 1. ножницы (для</w:t>
        <w:br/>
        <w:t>стрижки өзең); 2. стрижка овец;</w:t>
        <w:br/>
        <w:t>ҚЫРЫҚТЫҚШЫ мастер по</w:t>
        <w:br/>
        <w:t>стрижһке оӨнец, стрпгаль.</w:t>
        <w:br/>
        <w:t>ҚЫРЫЛДАҚ хриплый, сиплый.</w:t>
        <w:br/>
        <w:t>ҚЫРЫЛДАТУ лоняуд. от қырыл-</w:t>
        <w:br/>
        <w:t>дау.</w:t>
        <w:br/>
        <w:t>ҚЫРЫЛДАУ ухрппеть; хонвло Го-</w:t>
        <w:br/>
        <w:t>вор; сеть.</w:t>
        <w:br/>
        <w:t>ҚЫРЫЛУ стрид. от қыру (в 1и38</w:t>
        <w:br/>
        <w:t>зча4.).</w:t>
        <w:br/>
        <w:t>ҚЫРЫЛЫС |1. ожкесточенная</w:t>
        <w:br/>
        <w:t>схватка; бой на смерть; 92. массо-</w:t>
        <w:br/>
        <w:t>вая гибель.</w:t>
        <w:br/>
        <w:t>ҚЫРЫЛЫСТЫРУ подталкивать</w:t>
        <w:br/>
        <w:t>(подстрекате) ца взанмнов уңич-</w:t>
        <w:br/>
        <w:t>тожешие,</w:t>
        <w:br/>
        <w:t>ҚЫРЫН 1. шскоса; косо; қырын</w:t>
        <w:br/>
        <w:t>қарау: 1) смотреть косо (нсдолЮюб-</w:t>
        <w:br/>
        <w:t>дивать); 2) отворачиваться (07</w:t>
        <w:br/>
        <w:t>кого-л.); 9. боком; қырын өту</w:t>
        <w:br/>
        <w:t>пройти боком; 39. перен. қырын</w:t>
        <w:br/>
        <w:t>келу невезенне; Фф иті қырын жү-</w:t>
        <w:br/>
        <w:t>гіру неудача, невезение.</w:t>
        <w:br/>
        <w:t>ҚЫРЫНАН -боком; ребром; қыры-</w:t>
        <w:br/>
        <w:t>нан жату лежать на боку; қышты</w:t>
        <w:br/>
        <w:t>қырынан қалау класть кирһичн</w:t>
        <w:br/>
        <w:t>ребром.</w:t>
        <w:br/>
        <w:t>ҚЫРЫНДАТУ понуд. от қырын-</w:t>
        <w:br/>
        <w:t>дау.</w:t>
      </w:r>
    </w:p>
    <w:p>
      <w:r>
        <w:t>ҚЫРЫНДАУ падходить, прибліь.</w:t>
        <w:br/>
        <w:t>жатьея. боком; 29..ухажийвать (за</w:t>
        <w:br/>
        <w:t>девушкой).</w:t>
        <w:br/>
        <w:t>ҚЫРЫНУ бриться; әрдәйім қыры-</w:t>
        <w:br/>
        <w:t>асхая Для скреплепия стика</w:t>
        <w:br/>
        <w:t>тгоқ юрты и пр,</w:t>
        <w:br/>
        <w:t>ҚҰР Ү: құр-қүрлау обйрашенне қ</w:t>
        <w:br/>
        <w:t>лопаады с Ггәлыо остановить еб.</w:t>
        <w:br/>
        <w:t>ҚҰРАҒЫТУ непытывать жажду.</w:t>
        <w:br/>
        <w:t>ҚҰРАҚ 1 кусок материш, сшитый</w:t>
        <w:br/>
        <w:t>низ разных лоскуткоз; құрақ құрау</w:t>
        <w:br/>
        <w:t>сшизать разнме лосқутья (напр.,</w:t>
        <w:br/>
        <w:t>для одеяла).</w:t>
        <w:br/>
        <w:t>ҚҰРАҚ П трәелінне</w:t>
        <w:br/>
        <w:t>жағасында өседі</w:t>
        <w:br/>
        <w:t>құрақ көл</w:t>
        <w:br/>
        <w:t>қ (г ост-</w:t>
        <w:br/>
        <w:t>олера,</w:t>
        <w:br/>
        <w:t>адамдардың</w:t>
        <w:br/>
        <w:t>средство</w:t>
        <w:br/>
        <w:t>АЛ ередетло; тір</w:t>
        <w:br/>
        <w:t>қатынас құр</w:t>
        <w:br/>
        <w:t>обіения людеі</w:t>
        <w:br/>
        <w:t>спараж</w:t>
        <w:br/>
        <w:t>ниструмент.</w:t>
        <w:br/>
        <w:t>ҚҰРАЛДАНДЫГУ нпоғ/0. өт кұ-</w:t>
        <w:br/>
        <w:t>ралдану.</w:t>
        <w:br/>
        <w:t>ҚҰРАЛДАНУ воору</w:t>
        <w:br/>
        <w:t>обзазсстис» орудиями</w:t>
        <w:br/>
        <w:t>ста,</w:t>
        <w:br/>
        <w:t>ҚҰРАЛДЫ |1. пооруженныий; құ-</w:t>
        <w:br/>
        <w:t>ралды адам воөружбиный челопек;</w:t>
        <w:br/>
        <w:t>2. имеюший орудия пропавадства.,</w:t>
        <w:br/>
        <w:t>ҚҰРАЛДЫЛЫҚ зооруженность,</w:t>
        <w:br/>
        <w:t>ҚҮРАЛСЫЗ 1, безоружпый; 90не</w:t>
        <w:br/>
        <w:t>нмоюший орудий нропгволства,</w:t>
        <w:br/>
        <w:t>ҚҰРАЛСЫЗДАНДЫРУ поғч/0. от?</w:t>
        <w:br/>
        <w:t>құралсыздану.</w:t>
        <w:br/>
        <w:t>ҚҰРАЛСЫЗДАНУ ліинться ору-</w:t>
        <w:br/>
        <w:t>дий (производства).</w:t>
        <w:br/>
        <w:t>ҚҰРАЛСЫЗДЫҚ безоруж ность,</w:t>
        <w:br/>
        <w:t>ҚҰРАЛУ |. собираться, састан-</w:t>
        <w:br/>
        <w:t>аяться из отдельных кусочков, ло-</w:t>
        <w:br/>
        <w:t>скутков; 2, накапливаться.</w:t>
        <w:br/>
        <w:t>ҚҰРАМ состав; тілдің сөздік құ-</w:t>
        <w:br/>
        <w:t>рамы словарпный состав языка; тұ-</w:t>
        <w:br/>
        <w:t>рақты құрам постоянный состав;</w:t>
        <w:br/>
        <w:t>органиқалық құрам органический</w:t>
        <w:br/>
        <w:t>состав,</w:t>
        <w:br/>
        <w:t>ҚҰРАМА 1. комбишпироваппый,</w:t>
      </w:r>
    </w:p>
    <w:p>
      <w:r>
        <w:t>сборный; составной; құрама (шлп</w:t>
        <w:br/>
        <w:t>құрақ көрпе) одсяло, сшитое из</w:t>
        <w:br/>
        <w:t>премзиод-</w:t>
        <w:br/>
        <w:t>ҒАТУ</w:t>
        <w:br/>
        <w:t>229</w:t>
        <w:br/>
        <w:t>разлинпых лоскутков; 9. соедиие-</w:t>
        <w:br/>
        <w:t>ние; әскери құрамалар воинцские</w:t>
        <w:br/>
        <w:t>соединения; 3. соедииеяный; Аме-</w:t>
        <w:br/>
        <w:t>рика Құрама Штаттары Соедипен-.</w:t>
        <w:br/>
        <w:t>ные Штаты Америки.</w:t>
        <w:br/>
        <w:t>ҚҰРАМАЙ: құрамай қабу нпчеге</w:t>
        <w:br/>
        <w:t>пе получать остаться ни с чем,</w:t>
        <w:br/>
        <w:t>ҚҰРАМАЛЫ сшптый из лоскутав;</w:t>
        <w:br/>
        <w:t>сдариый, состалпой; комбишрә-</w:t>
        <w:br/>
        <w:t>нанныП,</w:t>
        <w:br/>
        <w:t>ҚҰРАСТЫРУ составлять Из от-</w:t>
        <w:br/>
        <w:t>дел с чоскутков; собрать из от-</w:t>
        <w:br/>
        <w:t>дельпых частей; кусочхов; құрас-</w:t>
        <w:br/>
        <w:t>тырған нәрсе зешр, собранпая яз</w:t>
        <w:br/>
        <w:t>отлельных частей,</w:t>
        <w:br/>
        <w:t>ҚҰРАСТЫРУШЫ составнитель; со-</w:t>
        <w:br/>
        <w:t>бирге».</w:t>
        <w:br/>
        <w:t>ҚҮРАСТЫРЫЛУ быть состаалан-</w:t>
        <w:br/>
        <w:t>ным, сәбразшым; составлятьея, с9-</w:t>
        <w:br/>
        <w:t>бираться,</w:t>
        <w:br/>
        <w:t>ҚҰРАСУ помочь составить иля</w:t>
        <w:br/>
        <w:t>собрать что-либо.</w:t>
        <w:br/>
        <w:t>ҚҰРАУ 1. латать, собрать; сшить</w:t>
        <w:br/>
        <w:t>что-либо из различных лоскутков;</w:t>
        <w:br/>
        <w:t>2. составлять; собираты; 3. образо-</w:t>
        <w:br/>
        <w:t>вать, 4. сосдинять; 5. заплатка;</w:t>
        <w:br/>
        <w:t>пошшіка, киімі қырық құрау ия</w:t>
        <w:br/>
        <w:t>огғго одежде сорок заплаток.</w:t>
        <w:br/>
        <w:t>ҚҰРБАН жертва) Ф жолыңда</w:t>
        <w:br/>
        <w:t>құрбан болайын за тебя готов и-</w:t>
        <w:br/>
        <w:t>жертвовать сабою,</w:t>
        <w:br/>
        <w:t>ҚҰРБАҚА жаба.</w:t>
        <w:br/>
        <w:t>ҚҰРБЫ сверстник.,</w:t>
        <w:br/>
        <w:t>ҚҰРБЫЛАС сверстники,</w:t>
        <w:br/>
        <w:t>ҚҰРБЫЛЫҚ дружба</w:t>
        <w:br/>
        <w:t>кой,</w:t>
        <w:br/>
        <w:t>ҚҰРҒАҚ сухой, без влаги; құргақ</w:t>
        <w:br/>
        <w:t>жер высохшая земля; Ф погсоп.</w:t>
        <w:br/>
        <w:t>құрғақ сөз бас ауыртар пустые</w:t>
        <w:br/>
        <w:t>слова быстро надоедают,</w:t>
        <w:br/>
        <w:t>ҚҰРҒАҚТЫҚ засушливость,</w:t>
        <w:br/>
        <w:t>ҚҰРҒАҚШЫЛЫҚ -құрғақтық.</w:t>
        <w:br/>
        <w:t>ҚҰРҒАТУ сушить | высушяғы</w:t>
        <w:br/>
        <w:t>сверстия-</w:t>
      </w:r>
    </w:p>
    <w:p>
      <w:r>
        <w:t>ҚҰРҒАТ</w:t>
        <w:br/>
        <w:t>батпақ жерлерді құрғату осуше-</w:t>
        <w:br/>
        <w:t>ине забололенных земель.</w:t>
        <w:br/>
        <w:t>ҚҰРҒАТЫЛУ зысушенныим.</w:t>
        <w:br/>
        <w:t>ҚҰРҒАУ высі Ыр СОхНУть,</w:t>
        <w:br/>
        <w:t>ҚҰРҒЫР (бранногв слово) ой,</w:t>
        <w:br/>
        <w:t>құрғыр! да сгинуть тебе!</w:t>
        <w:br/>
        <w:t>ҚҰРДАС повеспик.</w:t>
        <w:br/>
        <w:t>ҚҰРДАСТЫҚ дружба рәзхсии-</w:t>
        <w:br/>
        <w:t>коп.</w:t>
        <w:br/>
        <w:t>жер</w:t>
        <w:br/>
        <w:t>ҚҰР) ЫН м )</w:t>
        <w:br/>
        <w:t>құрлым</w:t>
        <w:br/>
        <w:t>5 іл ола</w:t>
        <w:br/>
        <w:t>құрдым кісі жадпый Чәлевек,</w:t>
        <w:br/>
        <w:t>ҚҰрҚЫЛТ АН пемез (птича).</w:t>
        <w:br/>
        <w:t>ҚҰРА Фин құрма ағашы фа-</w:t>
        <w:br/>
        <w:t>5 срал. құрмалас сөй-</w:t>
        <w:br/>
        <w:t>лем сложчов предложение,</w:t>
        <w:br/>
        <w:t>ҚҰРМАЛАСУ грал. связь простых</w:t>
        <w:br/>
        <w:t>прелложений лу собою по</w:t>
        <w:br/>
        <w:t>мсж</w:t>
        <w:br/>
        <w:t>способу подашы илл сочаие-</w:t>
        <w:br/>
        <w:t>ния.</w:t>
        <w:br/>
        <w:t>ҚҰРМАЛАУ жаты, загонять</w:t>
        <w:br/>
        <w:t>в тулик; жиақыны құрмалап ұс-</w:t>
        <w:br/>
        <w:t>тау почхка лошадей путбм зағона</w:t>
        <w:br/>
        <w:t>нх н туник (ограба или есгесі-</w:t>
        <w:br/>
        <w:t>веянал преграда).</w:t>
        <w:br/>
        <w:t>ҚҰРМЕТ почет; почесть; уваже-</w:t>
        <w:br/>
        <w:t>ние; күрмет көрсету уважать (ло-</w:t>
        <w:br/>
        <w:t>казать сво8 уважение).</w:t>
        <w:br/>
        <w:t>ҚҰРМЕТТЕНУ быть</w:t>
        <w:br/>
        <w:t>кым; быть узажаемым.</w:t>
        <w:br/>
        <w:t>ҚҰРМЕТТЕСУ воин.</w:t>
        <w:br/>
        <w:t>честров3ев-</w:t>
        <w:br/>
        <w:t>от құрмет-</w:t>
        <w:br/>
        <w:t>теу.</w:t>
        <w:br/>
        <w:t>ҚҰРХМЕТТЕТУ пөлу0. от құрмет-</w:t>
        <w:br/>
        <w:t>теу,</w:t>
        <w:br/>
        <w:t>ҚҰРМЕТТЕУ</w:t>
        <w:br/>
        <w:t>чееіров</w:t>
      </w:r>
    </w:p>
    <w:p>
      <w:r>
        <w:t>воғн.: оғдовать честь.</w:t>
        <w:br/>
        <w:t>ҚҰРМЕТТІ почбялый; НЕд деде</w:t>
        <w:br/>
        <w:t>мый; күрметті алам оу: ЕТЕТІН</w:t>
        <w:br/>
        <w:t>человек; СССР ғылым Акалемия-</w:t>
        <w:br/>
        <w:t>сыный күрметті мүшесі посз2тіный</w:t>
        <w:br/>
        <w:t>член АН СООР</w:t>
        <w:br/>
        <w:t>ҚҰРМЕТТІЛІК по8</w:t>
        <w:br/>
        <w:t>ти9егь.</w:t>
        <w:br/>
        <w:t>ҚҰРСАҚТЫ пузгтый,</w:t>
        <w:br/>
        <w:t>ҚҰРСАҚ живот; пузо.</w:t>
        <w:br/>
        <w:t>ҚҰРСАУ обруч.</w:t>
        <w:br/>
        <w:t>ҚҰРСАУЛАНУ сіред. от құрсау-</w:t>
        <w:br/>
        <w:t>лау.</w:t>
        <w:br/>
        <w:t>ҚҰ ВСАУЛАТУ ғкеонуд. от құрсау-</w:t>
        <w:br/>
        <w:t>лау.</w:t>
        <w:br/>
        <w:t>КҮ РСАУЛАУ скреплять</w:t>
        <w:br/>
        <w:t>ободом</w:t>
        <w:br/>
        <w:t>ббояғын нт. Ә.).</w:t>
        <w:br/>
        <w:t>ҚҰРТ червь, червзк.</w:t>
        <w:br/>
        <w:t>ҚҰРТТАЙ ұкрохотиый; Незнаш-</w:t>
        <w:br/>
        <w:t>тельный; чуть-чуть.</w:t>
        <w:br/>
        <w:t>ҚҰРТТАУ. 1.</w:t>
        <w:br/>
        <w:t>шать от черзей;</w:t>
        <w:br/>
        <w:t>мчервизая овда.</w:t>
        <w:br/>
        <w:t>ҚҰРТТАУЫШ грпспос</w:t>
        <w:br/>
        <w:t>ДОШеӨЧін ДдаЯ удалсі</w:t>
        <w:br/>
        <w:t>(черанвой овңы).</w:t>
        <w:br/>
        <w:t>ҚҰРУ 1. стазить; устранвать; воз-</w:t>
        <w:br/>
        <w:t>двигиуть; тұзақ құру: 1) ставить</w:t>
        <w:br/>
        <w:t>сеть (силок); 2) перен. устронть</w:t>
        <w:br/>
        <w:t>ловушку; подсиживать; 3) әңгіме</w:t>
        <w:br/>
        <w:t>құру бсседовать! 4) стронть; қай-</w:t>
        <w:br/>
        <w:t>та құру нерестронть; 5, создатшһ,</w:t>
        <w:br/>
        <w:t>ҚҰРУ ІІ проладаты; ағаштың та-</w:t>
        <w:br/>
        <w:t>мыры құрып қалыпты керонь дбо-</w:t>
        <w:br/>
        <w:t>рева высох.</w:t>
        <w:br/>
        <w:t>цчеренветь; 9. очи-</w:t>
        <w:br/>
        <w:t>құрттаған қой</w:t>
        <w:br/>
        <w:t>збленне из</w:t>
        <w:br/>
        <w:t>червей</w:t>
        <w:br/>
        <w:t>ҚҰРЫҚ курук (метал на легком</w:t>
        <w:br/>
        <w:t>шесте для повмка кепририченных</w:t>
        <w:br/>
        <w:t>или пасінйихея лошаде құрық</w:t>
        <w:br/>
        <w:t>салу пабросить курук, лояить (Л0-</w:t>
        <w:br/>
        <w:t>шаов) куруком.</w:t>
        <w:br/>
        <w:t>ҚҰРЫҚТАУ лозить неорнученных</w:t>
        <w:br/>
        <w:t>лошадей (пурухол).</w:t>
        <w:br/>
        <w:t>ҚҰРЫҚШЫ 1 4 с</w:t>
      </w:r>
    </w:p>
    <w:p>
      <w:r>
        <w:t>ҚҰРЫЛ</w:t>
        <w:br/>
        <w:t>тельное сө</w:t>
        <w:br/>
        <w:t>ҚҰРЫЛУ</w:t>
        <w:br/>
        <w:t>ҚҰРЫЛЫМ,</w:t>
        <w:br/>
        <w:t>рылымы стрхуктҙ</w:t>
        <w:br/>
        <w:t>ҚҰРЫЛЫСТ, слрейка, строситель-</w:t>
        <w:br/>
        <w:t>сүзо; гигант құрылшстар гигант»</w:t>
        <w:br/>
        <w:t>ские стройки; 2. строй: экономика-</w:t>
        <w:br/>
        <w:t>лық құрылыс кономический</w:t>
        <w:br/>
        <w:t>строй; алғашқы қауымдық құры-</w:t>
        <w:br/>
        <w:t>лысы перзобытно-әбшшінмий строй;</w:t>
        <w:br/>
        <w:t>тілдің грамматикалық құрылысы</w:t>
        <w:br/>
        <w:t>грамматический строй языка.</w:t>
        <w:br/>
        <w:t>ҚҰРЫМ |1. копоть; слжа; 2, құ-</w:t>
        <w:br/>
        <w:t>рым киіз изношенная (6 копота)</w:t>
        <w:br/>
        <w:t>кошма торты.</w:t>
        <w:br/>
        <w:t>ҚҰРЫМДАНУ</w:t>
        <w:br/>
        <w:t>крытһси сажей,</w:t>
        <w:br/>
        <w:t>ҚҰРЫСТАУ ломота.</w:t>
        <w:br/>
        <w:t>ҚҰРЫСУ |1. сьбживаться; судо-</w:t>
        <w:br/>
        <w:t>рожна сокрашатһея; 2. судорога,</w:t>
        <w:br/>
        <w:t>ҚҰРЫСТЫРУ-құрыстау.</w:t>
        <w:br/>
        <w:t>ҚҰРЫТУ үничтожиті,</w:t>
        <w:br/>
        <w:t>ҚҰРЫТЫЛУ быть уничтожецпым.</w:t>
        <w:br/>
        <w:t>ҚҰРЫШ 1. сталь 2. дағ. құрыш</w:t>
        <w:br/>
        <w:t>Дене 2лкалбнный (о толе).</w:t>
        <w:br/>
        <w:t>ҚҰС птица; жыртқыш құс хиң-</w:t>
        <w:br/>
        <w:t>ная птица; аң аулайтын құс д-</w:t>
        <w:br/>
        <w:t>чая птица; түйе құс страус; құс</w:t>
        <w:br/>
        <w:t>салу охотиться с ловчей птнцей;</w:t>
        <w:br/>
        <w:t>ит-қүс хишные; полк; Ф құстың</w:t>
        <w:br/>
        <w:t>ұйқысындай чуткий соп; құс қа-</w:t>
        <w:br/>
        <w:t>нат допеша; Құс жолы М.лочный</w:t>
        <w:br/>
        <w:t>ЗаКОПТИТЬСЯ; По-</w:t>
        <w:br/>
        <w:t>путь,</w:t>
        <w:br/>
        <w:t>ҚҰСА тоска; құса болу тасковл!тс</w:t>
        <w:br/>
        <w:t>горевать.</w:t>
        <w:br/>
        <w:t>ҚҰСАЛЫ тоскуоший; огенален-</w:t>
        <w:br/>
        <w:t>ный; огорченлый.</w:t>
        <w:br/>
        <w:t>ҚҰСБЕГІ тренер лөрапх птиц;</w:t>
        <w:br/>
        <w:t>лобитель охоты с ловчей Птицей,</w:t>
        <w:br/>
        <w:t>ҚҰСТЫРУ І. вызпать рвоту, язить-</w:t>
        <w:br/>
        <w:t>ся причиной рвоты (0 тотиотаор-</w:t>
        <w:br/>
        <w:t>ном), вырвать 9. фиг. проучить;</w:t>
        <w:br/>
        <w:t>заставить верпуть (забранное).</w:t>
        <w:br/>
        <w:t>ҚҰСУ рпваты; мен құстым меня</w:t>
        <w:br/>
        <w:t>вырвяло,</w:t>
        <w:br/>
        <w:t>ҚҰСЫҚ рвота.</w:t>
        <w:br/>
        <w:t>ҚҰТ счастһе; күт қону песчасгли-</w:t>
        <w:br/>
        <w:t>виа?ься; % құтым ұшты я сильно</w:t>
      </w:r>
    </w:p>
    <w:p>
      <w:r>
        <w:t>нспугался,</w:t>
        <w:br/>
        <w:t>ҚҰТАЙТУ дать возможиость при-</w:t>
        <w:br/>
        <w:t>жипаться,</w:t>
        <w:br/>
        <w:t>ҚҰТАЮ прлживаться,</w:t>
        <w:br/>
        <w:t>ҚҰШАҚ ) 541</w:t>
        <w:br/>
        <w:t>ҚҰТҚАРТТЫРУ азбавить, освобо«</w:t>
        <w:br/>
        <w:t>дить (через 3 лицо).</w:t>
        <w:br/>
        <w:t>ҚҰТҚАРУ спасти; избавять; Вы</w:t>
        <w:br/>
        <w:t>ручить; басымды бәледен құтқар-</w:t>
        <w:br/>
        <w:t>ды он избавил меня от беды.</w:t>
        <w:br/>
        <w:t>ҚҰТҚАРУШЫ узбавитель; спаси-</w:t>
        <w:br/>
        <w:t>тель.</w:t>
        <w:br/>
        <w:t>ҚҰТҚАРЫЛУ страд. от құтқару,</w:t>
        <w:br/>
        <w:t>ҚҰТҚАРЫСУ совместно язбап-</w:t>
        <w:br/>
        <w:t>лят», спасти; выручить.</w:t>
        <w:br/>
        <w:t>ҚҰТПАН кличка собака.</w:t>
        <w:br/>
        <w:t>ҚҰТСЫЗ несчастливый,</w:t>
        <w:br/>
        <w:t>ҚҰТТЫ счастлипый; благодатный;</w:t>
        <w:br/>
        <w:t>ұй құтты болсын поздравляю 0</w:t>
        <w:br/>
        <w:t>(нояыл) домом; поздравляю с но-</w:t>
        <w:br/>
        <w:t>вос : құтты болсын айту Пә-</w:t>
        <w:br/>
        <w:t>здразллть; Ф разг. құдайдың құт-</w:t>
        <w:br/>
        <w:t>ты күні каждый божий день,</w:t>
        <w:br/>
        <w:t>ҚҰТТЫҚТАУ поздравлять; при-</w:t>
        <w:br/>
        <w:t>ветствоВать,</w:t>
        <w:br/>
        <w:t>ҚҰТЫ бапочка; баклага.</w:t>
        <w:br/>
        <w:t>ҚҰТЫЛДЫРУ дать возможпасть</w:t>
        <w:br/>
        <w:t>спастпиеь, избавиться,</w:t>
        <w:br/>
        <w:t>ҚҰТЫЛТУ ломочь избавиться.</w:t>
        <w:br/>
        <w:t>ҚҰТЫЛУ избапиться, спастись.</w:t>
        <w:br/>
        <w:t>ҚҰТЫЛЫС илбавление, спасенне,</w:t>
        <w:br/>
        <w:t>ҚҰТЫРТУ 1, разояриты; доһести</w:t>
        <w:br/>
        <w:t>ДО бошепства; 9, перен, патравлие</w:t>
        <w:br/>
        <w:t>Вать.</w:t>
        <w:br/>
        <w:t>ҚҰТЫРТУШЫ подстрекатель</w:t>
        <w:br/>
        <w:t>ҚҰТЫРУ 1. взбеситься; бесіо-</w:t>
        <w:br/>
        <w:t>ваться: 2. заболеть (псих. расстр.);</w:t>
        <w:br/>
        <w:t>3. быть ным.</w:t>
        <w:br/>
        <w:t>ҚҰТЫРЫНУ--құтыру.</w:t>
        <w:br/>
        <w:t>ҚҰШАҚ 1. обьягне; обхвят) 2,</w:t>
        <w:br/>
        <w:t>оханка: бір құшақ отын охапха</w:t>
        <w:br/>
        <w:t>% құшағын жаю с расппо-</w:t>
        <w:br/>
        <w:t>стеотымн обьятиямН.</w:t>
        <w:br/>
        <w:t>ҚҰШАҚТАСТЫРУ пону2. оғ құ-</w:t>
        <w:br/>
        <w:t>шақтасу.</w:t>
        <w:br/>
        <w:t>ҚҰШАҚТАСУ обинматьса,</w:t>
        <w:br/>
        <w:t>ҚҰШАҚТАТУ позполать обияты;</w:t>
        <w:br/>
        <w:t>позволить брать в охапку что-л.</w:t>
      </w:r>
    </w:p>
    <w:p>
      <w:r>
        <w:t>840 ЛАНЫҚ</w:t>
        <w:br/>
        <w:t>дддходит; осы лайық па өзіңе?</w:t>
        <w:br/>
        <w:t>тебе самомУ это прилично? лайық</w:t>
        <w:br/>
        <w:t>көпу считать подходяшим, достой-</w:t>
        <w:br/>
        <w:t>ным; лайық табу найти достой-</w:t>
        <w:br/>
        <w:t>Цым, подходяШим.</w:t>
        <w:br/>
        <w:t>ЛАНЫҚТАЛУ быть пргдиазна-</w:t>
        <w:br/>
        <w:t>чешсым, прилаженным,</w:t>
        <w:br/>
        <w:t>ЛАЛЗЫҚТАУ приладиг»ьы; предпа-</w:t>
        <w:br/>
        <w:t>эшаніть; приспособить; подогнатьы;</w:t>
        <w:br/>
        <w:t>аны сізге лайықтап отырмыз</w:t>
        <w:br/>
        <w:t>(онродназначасм для вас.</w:t>
        <w:br/>
        <w:t>ЛАНЫҚТЫ подходяший, дәстой-</w:t>
        <w:br/>
        <w:t>дак.</w:t>
        <w:br/>
        <w:t>лакпрозашный.</w:t>
        <w:br/>
        <w:t>көзленок,</w:t>
        <w:br/>
        <w:t>АП салу молна; лақап та-</w:t>
        <w:br/>
        <w:t>рату распространять слух; лақан</w:t>
        <w:br/>
        <w:t>ТА: лақпа сөз псобоспован-</w:t>
        <w:br/>
        <w:t>ныс слова; лақпа кісі неосиова-</w:t>
        <w:br/>
        <w:t>Тельный, непринцилиальный чело-</w:t>
        <w:br/>
        <w:t>век</w:t>
        <w:br/>
        <w:t>ЛАҚТАУ окотиться, рожаты де-</w:t>
        <w:br/>
        <w:t>Теаыншпей (о коз); ешкілер лақтап</w:t>
        <w:br/>
        <w:t>жатқан уақытта во врсмя окота</w:t>
        <w:br/>
        <w:t>коз.</w:t>
        <w:br/>
        <w:t>ЛАҚТЫРУ кинуть; броспть; закн-</w:t>
        <w:br/>
        <w:t>нуть; доп лақтыру кинуть мяч;</w:t>
        <w:br/>
        <w:t>тас лақтыру бросить камень; қар</w:t>
        <w:br/>
        <w:t>лақтырып ойнау играть В снежкн.</w:t>
        <w:br/>
        <w:t>ЛАҚТЫРЫЛУ гтрад. от лақтыру.</w:t>
        <w:br/>
        <w:t>ЛАҚТЫРТУ пону0. от лақтыру.</w:t>
        <w:br/>
        <w:t>ЛАҚЫЛДАТУ пону0. от лақыл-</w:t>
        <w:br/>
        <w:t>дау.</w:t>
        <w:br/>
        <w:t>ЛАҚЫЛДАУ 1. выливаться мас-</w:t>
        <w:br/>
        <w:t>сой (с напором); су бөшкеден ла-</w:t>
        <w:br/>
        <w:t>қылдап төгілді вода ңз бочки вы-</w:t>
        <w:br/>
        <w:t>лилась (булькая); 9. болтатыься,</w:t>
        <w:br/>
        <w:t>вабалтываться; кең етік аяғыма,</w:t>
        <w:br/>
        <w:t>дақылдап жүре алмадым сапоги</w:t>
        <w:br/>
        <w:t>мпе великпи, ия (е мог свободяо,</w:t>
        <w:br/>
        <w:t>кодить; сабадағы қымыз арбада.</w:t>
        <w:br/>
        <w:t>шайқалып, лақылдап</w:t>
        <w:br/>
        <w:t>мыс в бурдюке</w:t>
        <w:br/>
        <w:t>телеге.</w:t>
        <w:br/>
        <w:t>ЛАҢ |,</w:t>
        <w:br/>
        <w:t>лезнь</w:t>
      </w:r>
    </w:p>
    <w:p>
      <w:r>
        <w:t>9. перен</w:t>
        <w:br/>
        <w:t>вред;</w:t>
        <w:br/>
        <w:t>келеді ку-</w:t>
        <w:br/>
        <w:t>нзбалтывастся в</w:t>
        <w:br/>
        <w:t>эпизоотия; повальная бо-</w:t>
        <w:br/>
        <w:t>(животпых); бедстпие;</w:t>
        <w:br/>
        <w:t>лаң салу причиипть</w:t>
        <w:br/>
        <w:t>вызызать недозольстшо,</w:t>
        <w:br/>
        <w:t>ДАП: 1. лап-лап жану горет» це-</w:t>
        <w:br/>
        <w:t>ровным пламенем; 9, лап қаю</w:t>
        <w:br/>
        <w:t>броситьея в атаку; наброситьен</w:t>
        <w:br/>
        <w:t>нелой толпой; 3, іркіліп тұрған су</w:t>
        <w:br/>
        <w:t>дап берді скопившаяся вода вдруг</w:t>
        <w:br/>
        <w:t>хлынула,</w:t>
        <w:br/>
        <w:t>ЛАПЫЛДАТУ</w:t>
        <w:br/>
        <w:t>дау.</w:t>
        <w:br/>
        <w:t>ЛАПЫЛДАУ 1. гореть;) пылаты;.</w:t>
        <w:br/>
        <w:t>пламенсть; май шам лапылдап</w:t>
        <w:br/>
        <w:t>жанып Тұр свечка горнт (лламг-</w:t>
        <w:br/>
        <w:t>нея); 2. температурить; повишей-</w:t>
        <w:br/>
        <w:t>пая температура тела; тұла 6бо-</w:t>
        <w:br/>
        <w:t>йым лапылдап барады у мепя эсг</w:t>
        <w:br/>
        <w:t>тело горит; 3. гореть жоланием;</w:t>
        <w:br/>
        <w:t>увлекаться; сен лавылдама ты не</w:t>
        <w:br/>
        <w:t>увлекайся.</w:t>
        <w:br/>
        <w:t>ЛАС грязный (-о); грязы; занач.</w:t>
        <w:br/>
        <w:t>канный; замаранный; лас киімді</w:t>
        <w:br/>
        <w:t>жууға бер грязиое белье отдай 8</w:t>
        <w:br/>
        <w:t>стирку.</w:t>
        <w:br/>
        <w:t>ЛАСТАНУ сагрязшіться; 2апач-</w:t>
        <w:br/>
        <w:t>кать; замарать; дәптеріңді ласта-</w:t>
        <w:br/>
        <w:t>ма! не пачкай свою тетрадь! еден-</w:t>
        <w:br/>
        <w:t>ді ластама! не пачкай пол!</w:t>
        <w:br/>
        <w:t>ЛАУЛАТУ пону0. от лаулау.</w:t>
        <w:br/>
        <w:t>ЛАУЛАУ сильно горать (0 ко-</w:t>
        <w:br/>
        <w:t>стре).</w:t>
        <w:br/>
        <w:t>ЛАУРЕАТ лаурсат;</w:t>
        <w:br/>
        <w:t>ЛАШЫҚ лачужка.</w:t>
        <w:br/>
        <w:t>ЛАШЫН ловчая нтлқа и2 семей-</w:t>
        <w:br/>
        <w:t>ства соколиңых.</w:t>
        <w:br/>
        <w:t>ЛӘЗЗАТ удовольствне; удовле-</w:t>
        <w:br/>
        <w:t>творенис; өл жұмыстан ләззат ала</w:t>
        <w:br/>
        <w:t>алмадым от этой работы я не По-.</w:t>
        <w:br/>
        <w:t>лучил иикакого үдовлетворгния,</w:t>
        <w:br/>
        <w:t>ЛЕБІЗ слова; проявление; намбк;.</w:t>
        <w:br/>
        <w:t>пон 0. от лаңыл-</w:t>
        <w:br/>
        <w:t>926 ҚҰНЫН</w:t>
        <w:br/>
        <w:t>ҚҰЙЫН нихрыь; смері; Ө шыбын-</w:t>
        <w:br/>
        <w:t>құйын очень быстро.</w:t>
      </w:r>
    </w:p>
    <w:p>
      <w:r>
        <w:t>ҚҰЙЫНДАТУ 1. подиять Бихрь;</w:t>
        <w:br/>
        <w:t>2. скакать очень быстро; летать</w:t>
        <w:br/>
        <w:t>сірелой,</w:t>
        <w:br/>
        <w:t>ҚҰЙЫНУ обливаться</w:t>
        <w:br/>
        <w:t>паться.</w:t>
        <w:br/>
        <w:t>ҚҰЙЫРШЫҚ 1,</w:t>
        <w:br/>
        <w:t>крестца; кончик;</w:t>
        <w:br/>
        <w:t>(ц животных); 2,</w:t>
        <w:br/>
        <w:t>водой; ку-</w:t>
        <w:br/>
        <w:t>конечпал часть</w:t>
        <w:br/>
        <w:t>короткнй хвост</w:t>
        <w:br/>
        <w:t>перен. прихзо-</w:t>
        <w:br/>
        <w:t>ЫРШЫҚТАНУ подлаживать-</w:t>
        <w:br/>
        <w:t>диичать,</w:t>
        <w:br/>
        <w:t>ҚҰ ЙЫСҚАН подхвостник.</w:t>
        <w:br/>
        <w:t>ҚҰНЫСҚАНДАУ привлзать</w:t>
        <w:br/>
        <w:t>шади) подхвостик,</w:t>
        <w:br/>
        <w:t>ҚҰЛ раб.</w:t>
        <w:br/>
        <w:t>ҚҰЛА 1. хасть (лошадь); құла ат</w:t>
        <w:br/>
        <w:t>саврасая лошады, 2, перен, құла</w:t>
        <w:br/>
        <w:t>дүз пустыня, полупустыня.</w:t>
        <w:br/>
        <w:t>ҚҰЛАДЫН лунь.</w:t>
        <w:br/>
        <w:t>ҚҰЛАЗУ 1. пустоватьы; үй</w:t>
        <w:br/>
        <w:t>зып тұр дом пустует («уөс</w:t>
        <w:br/>
        <w:t>отсутствие людей, хозлсв); 9. быть</w:t>
        <w:br/>
        <w:t>обширным, беспредельвым; құла-</w:t>
        <w:br/>
        <w:t>(л0-</w:t>
        <w:br/>
        <w:t>құла»</w:t>
        <w:br/>
        <w:t>зыған дала беспредельная етеп».</w:t>
        <w:br/>
        <w:t>құлақ салу слу-</w:t>
        <w:br/>
        <w:t>құлақ</w:t>
        <w:br/>
        <w:t>тельио прнелушизать-</w:t>
        <w:br/>
        <w:t>музы-</w:t>
        <w:br/>
        <w:t>ҚҰЛАҚ |. ухо;</w:t>
        <w:br/>
        <w:t>шаться; обратить виимание;</w:t>
        <w:br/>
        <w:t>тұру виима</w:t>
        <w:br/>
        <w:t>ся; 2. колышек струнного</w:t>
        <w:br/>
        <w:t>қальпого инструмента; 3</w:t>
        <w:br/>
        <w:t>котла; Ж ұзын құлақ</w:t>
        <w:br/>
        <w:t>слухи; құлақтың құрышын</w:t>
        <w:br/>
        <w:t>дАыру наслушаться; құлын</w:t>
        <w:br/>
        <w:t>құлақ болды жеребе І</w:t>
        <w:br/>
        <w:t>(арсхя приступить к дойкг</w:t>
      </w:r>
    </w:p>
    <w:p>
      <w:r>
        <w:t>о0ы-</w:t>
        <w:br/>
        <w:t>диң дал аригоговления кухыса);</w:t>
        <w:br/>
        <w:t>солпап құлақ (ат) пепоролистәл</w:t>
        <w:br/>
        <w:t>лошады; салпац құлақ (кісі) ло-</w:t>
        <w:br/>
        <w:t>поухиі лаый); құлақ бау гүж)</w:t>
        <w:br/>
        <w:t>дам на өтсеңение, если это нв</w:t>
        <w:br/>
        <w:t>так) ср. рус. толоһу дам Ма өтсе-</w:t>
        <w:br/>
        <w:t>ченне, если это пс так; қыр құлан</w:t>
        <w:br/>
        <w:t>крайнев петошцение организма (на</w:t>
        <w:br/>
        <w:t>почве небогданая); ел кұлағы елу</w:t>
        <w:br/>
        <w:t>(буквс у народа плтввгсят іне)</w:t>
        <w:br/>
        <w:t>от народа (массы) пичего не</w:t>
        <w:br/>
        <w:t>скроешь;, құлақ кескендей (букв.</w:t>
        <w:br/>
        <w:t>как будто өтрезаны алия) хаков</w:t>
        <w:br/>
        <w:t>гробу (о тіпаннв).</w:t>
        <w:br/>
        <w:t>ҚҰЛАҚТАНДЫРУ |1. обьянлять,</w:t>
        <w:br/>
        <w:t>навелатв, ілевешать, 2. құлақ-</w:t>
        <w:br/>
        <w:t>тандыру жазу на а оөбьявле-</w:t>
        <w:br/>
        <w:t>ние) құлақтандыру жИберілді пов-</w:t>
        <w:br/>
        <w:t>лано и: енпе</w:t>
        <w:br/>
        <w:t>ҚҰЛАҚТАНДЫРЫЛУ страд. өт</w:t>
        <w:br/>
        <w:t>құлақтандыру.</w:t>
        <w:br/>
        <w:t>ҚҰЛАҚТАНУ 1. биль низвецен-</w:t>
        <w:br/>
        <w:t>ным, оповешбнным; 2. перен. дать</w:t>
        <w:br/>
        <w:t>всхады, перрме пабеги (0 раство-</w:t>
        <w:br/>
        <w:t>наш); 8. фиг.</w:t>
        <w:br/>
        <w:t>құн құлақтайды во-</w:t>
        <w:br/>
        <w:t>круг солнца осбразовался тепевой</w:t>
        <w:br/>
        <w:t>круг,</w:t>
        <w:br/>
        <w:t>ҚҰЛАҚШЫН</w:t>
        <w:br/>
        <w:t>шапка).</w:t>
        <w:br/>
        <w:t>ушайка (тбллал</w:t>
        <w:br/>
        <w:t>ҚҰЛАМАЛЫ 1. крутой; обрыви»</w:t>
        <w:br/>
        <w:t>стый; құламалы жар обрынистый</w:t>
        <w:br/>
        <w:t>берег; 2. наклонный: нсрозный;</w:t>
        <w:br/>
        <w:t>төсегім құламалы моя постель Не-</w:t>
        <w:br/>
        <w:t>розиая.</w:t>
        <w:br/>
        <w:t>ҚҰЛАН лпкий ж н.</w:t>
        <w:br/>
        <w:t>ҚҰЛАУ |. сзалиться; рухнуты</w:t>
        <w:br/>
        <w:t>аттан құладым я св сле-</w:t>
        <w:br/>
        <w:t>тел с лошады; 9. падать. уласты</w:t>
        <w:br/>
        <w:t>таудап кұлап ақкан су рода, па-</w:t>
        <w:br/>
        <w:t>согоры: 3. прова-</w:t>
        <w:br/>
        <w:t>нш экзалене).</w:t>
        <w:br/>
        <w:t>3) шы (расстоляив</w:t>
        <w:br/>
        <w:t>межәу ватанутылн в староны ри</w:t>
        <w:br/>
        <w:t>ші) Ф құлашын жай</w:t>
        <w:br/>
        <w:t>алу припимат» с распростертыми</w:t>
        <w:br/>
        <w:t>обынтияны; Ф тілі сала құлаш</w:t>
        <w:br/>
        <w:t>перен оу о ошта (нег длипиый</w:t>
        <w:br/>
        <w:t>КЕЗІНЕ</w:t>
      </w:r>
    </w:p>
    <w:p>
      <w:r>
        <w:t>ҚҰЛАШТАУ |1. мерит» обхватом;</w:t>
        <w:br/>
        <w:t>жуандығы үш құлаш емен дуб</w:t>
        <w:br/>
        <w:t>толшипой з три обхвата; 2. переп.</w:t>
        <w:br/>
        <w:t>делать, действовать предприш-</w:t>
        <w:br/>
        <w:t>матһ что-л. с һазмахом,</w:t>
        <w:br/>
        <w:t>ҚҰЛДЫҚ рабстпо; рабекнй; құл-</w:t>
        <w:br/>
        <w:t>дыққа түсіру поработить, порабоз</w:t>
        <w:br/>
        <w:t>шепие; құлдыққа салу закабалс-</w:t>
        <w:br/>
        <w:t>нне; покорноста; сөзіңізге құлдық!</w:t>
        <w:br/>
        <w:t>мы покоримся (покорны) вашему</w:t>
        <w:br/>
        <w:t>слову.</w:t>
        <w:br/>
        <w:t>ҚҰЛДЫРАУ 1. быстро двигаться</w:t>
        <w:br/>
        <w:t>по наклопцой плоскости; катить-</w:t>
        <w:br/>
        <w:t>ен (вяиз); 9. прийтп в упадок (0</w:t>
        <w:br/>
        <w:t>холяйствв).</w:t>
        <w:br/>
        <w:t>ҚҰЛЖА горлый баран,</w:t>
        <w:br/>
        <w:t>ҚҰЛИЕЛЕНУШІЛІК 7 рабовла-</w:t>
        <w:br/>
        <w:t>деньческий; құлиеленушілік құры-</w:t>
        <w:br/>
        <w:t>лыс рабовладольчгский строй.</w:t>
        <w:br/>
        <w:t>ҚҰЛҚЫН глотка; Фф құлқыны</w:t>
        <w:br/>
        <w:t>жаман алчпың,</w:t>
        <w:br/>
        <w:t>ҚҰЛПЫТАС падгробный камень,</w:t>
        <w:br/>
        <w:t>памягцик,</w:t>
        <w:br/>
        <w:t>ҚҰЛПЫРТУ пону0. от құлпыру.</w:t>
        <w:br/>
        <w:t>ҚҰЛПЫРУ 1. мейять оттепок;</w:t>
        <w:br/>
        <w:t>принимать разлияныз оттенки; 2,</w:t>
        <w:br/>
        <w:t>перен. абпаошітьея; улучшатося;</w:t>
        <w:br/>
        <w:t>расцвести,.</w:t>
        <w:br/>
        <w:t>ҚҰЛЫҚ |І позеление: характер;</w:t>
        <w:br/>
        <w:t>нрав; құлқы жақсы (оя) хороше-</w:t>
        <w:br/>
        <w:t>го поведения.</w:t>
        <w:br/>
        <w:t>ҚҰЛЫҚ ПІ сера; құлақтың құлы-</w:t>
        <w:br/>
        <w:t>ғы серп в ушном канале.</w:t>
        <w:br/>
        <w:t>ҚҰЛЫҚСЫЗ без желания, без</w:t>
        <w:br/>
        <w:t>усердия; апатичный,</w:t>
        <w:br/>
        <w:t>ҚҰЛЫҚСЫЗДЫҚ апатия;</w:t>
        <w:br/>
        <w:t>ннциатизность, равнодушие,</w:t>
        <w:br/>
        <w:t>ҚҰЛЫҚТЫ усердный, желгюіңий,</w:t>
        <w:br/>
        <w:t>ҚҰЛЫН жеребенок: құлын жар-</w:t>
        <w:br/>
        <w:t>ғақ зерхняя одежда (шуба) из</w:t>
        <w:br/>
        <w:t>шкуры жергбепка.</w:t>
        <w:br/>
        <w:t>ҚҰЛЫНДАУ ожеребиться,</w:t>
        <w:br/>
        <w:t>ҚҰЛЫНДЫ имеюший жеребепка-</w:t>
        <w:br/>
        <w:t>сосуика (о кобылшце).</w:t>
        <w:br/>
        <w:t>ҚҰЛЫНШАҚ жеребеночегк.</w:t>
        <w:br/>
        <w:t>8%</w:t>
        <w:br/>
        <w:t>безы-</w:t>
        <w:br/>
        <w:t>ҚҰМЫРСҚА р,-4</w:t>
      </w:r>
    </w:p>
    <w:p>
      <w:r>
        <w:t>ҚҰЛЫП замок; құлып салу запи-</w:t>
        <w:br/>
        <w:t>рать на замок,</w:t>
        <w:br/>
        <w:t>ҚҰЛЫПТАЛУ запираться; есін</w:t>
        <w:br/>
        <w:t>құлыпталды дверь заперта ца за-</w:t>
        <w:br/>
        <w:t>мок.</w:t>
        <w:br/>
        <w:t>ҚҰЛЫПТАУ запирать на замок,</w:t>
        <w:br/>
        <w:t>ҚҰЛЫПТЫ запертый на замок.</w:t>
        <w:br/>
        <w:t>ҚҰМ песок; % аузына құм құйыл-</w:t>
        <w:br/>
        <w:t>ды оп замолчал (его заставили</w:t>
        <w:br/>
        <w:t>замолчать).</w:t>
        <w:br/>
        <w:t>ҚҰМАЙ гончая (порода собаки).</w:t>
        <w:br/>
        <w:t>ҚҰМАҚ песчапое место.</w:t>
        <w:br/>
        <w:t>ҚҰМАЛАҚ |. катышек (оаечий</w:t>
        <w:br/>
        <w:t>или аербложий помйт); 9. тоғыз</w:t>
        <w:br/>
        <w:t>құмалақ пациональная игра 8, уст.</w:t>
        <w:br/>
        <w:t>құмалақ салу гадать (леребирая</w:t>
        <w:br/>
        <w:t>каметки, зӛрна и пр.); Фф погов.</w:t>
        <w:br/>
        <w:t>бір құмалақ бір қарын майды ші-</w:t>
        <w:br/>
        <w:t>рітеді (5/х4.: одиң катышек пор-</w:t>
        <w:br/>
        <w:t>тит целый бурдок масла); срая.</w:t>
        <w:br/>
        <w:t>Рус. ложка Дегтя портит бочку</w:t>
        <w:br/>
        <w:t>мбда.</w:t>
        <w:br/>
        <w:t>ҚҰМАЛАҚШЫ гадалыцик,</w:t>
        <w:br/>
        <w:t>ҚҰМАН кувшин,</w:t>
        <w:br/>
        <w:t>ҚҰМАР І азарт.</w:t>
        <w:br/>
        <w:t>ҚҰМАР ПН/ сальное желайне;</w:t>
        <w:br/>
        <w:t>страсты, бақ құмар карьернет; қан</w:t>
        <w:br/>
        <w:t>құмар крозопийца; кровожадный;</w:t>
        <w:br/>
        <w:t>құмар болу позыметь сильное же-</w:t>
        <w:br/>
        <w:t>ланпе; прнстраститься,</w:t>
        <w:br/>
        <w:t>ҚҰМАРЛАНДЫРУ</w:t>
        <w:br/>
        <w:t>сильшое желание.</w:t>
        <w:br/>
        <w:t>ҚҰМАРЛАНУ--құмар болу.</w:t>
        <w:br/>
        <w:t>ҚҰМАРЛЫҚ 1. пристрастне; 2.</w:t>
        <w:br/>
        <w:t>урлечешіе чем-л,</w:t>
        <w:br/>
        <w:t>ҚҰМАРТУ пристраститься;</w:t>
        <w:br/>
        <w:t>каться.</w:t>
        <w:br/>
        <w:t>ҚҰМАРШЫҚ дикорастушсе зла-</w:t>
        <w:br/>
        <w:t>ковое растенпе на барханах.,</w:t>
        <w:br/>
        <w:t>ҚҰМДЫ песчаный (о почва).</w:t>
        <w:br/>
        <w:t>ҚҰМЫРА кувшин.</w:t>
        <w:br/>
        <w:t>ҚҰМЫРША кувшинчик.</w:t>
        <w:br/>
        <w:t>ҚҰМЫРСҚА муравей.</w:t>
        <w:br/>
        <w:t>возбудить</w:t>
        <w:br/>
        <w:t>увлг-</w:t>
        <w:br/>
        <w:t>дебізіцнен- ақ түсіндім</w:t>
        <w:br/>
        <w:t>твой памек сразу.</w:t>
        <w:br/>
        <w:t>ЕЗДЕ өчен» быстро; маоменталь-</w:t>
        <w:br/>
        <w:t>по; ол лезде жазып бітірді он М0-</w:t>
      </w:r>
    </w:p>
    <w:p>
      <w:r>
        <w:t>мсигальпа паписал,) машинамен</w:t>
        <w:br/>
        <w:t>Лезде-аоқ жетеміз ғой па машине</w:t>
        <w:br/>
        <w:t>очень быстро дәедем же,</w:t>
        <w:br/>
        <w:t>ЛЕК: только о людях;</w:t>
        <w:br/>
        <w:t>ный поток; группы;</w:t>
        <w:br/>
        <w:t>дытнач лек-легімен ха</w:t>
        <w:br/>
        <w:t>тыр перед трибуной</w:t>
        <w:br/>
        <w:t>потоком проходат люди.</w:t>
        <w:br/>
        <w:t>ЛЕКСИҚА лгигв. лсксика.</w:t>
        <w:br/>
        <w:t>ЛЕКСИКҚОГРАФ лексикограф</w:t>
        <w:br/>
        <w:t>(специвлист по лексикографии)</w:t>
        <w:br/>
        <w:t>ЛЕКСИКОГРАФИЯ лекспкогра-</w:t>
        <w:br/>
        <w:t>ИЯ.</w:t>
        <w:br/>
        <w:t>Я ПОНЯЛ</w:t>
        <w:br/>
        <w:t>пелрермв-</w:t>
        <w:br/>
        <w:t>трибуна ал-</w:t>
        <w:br/>
        <w:t>өтіп жа-</w:t>
        <w:br/>
        <w:t>рерывлым</w:t>
        <w:br/>
        <w:t>ЛЕКСИКОГРАФИЯЛЫҚ лскст-</w:t>
        <w:br/>
        <w:t>көгінкімшескій,</w:t>
        <w:br/>
        <w:t>ЛЕХКСЕЫКОЛӘҒГ лекепчолог (46-</w:t>
        <w:br/>
        <w:t>ный, споциаласт по лексикология).</w:t>
        <w:br/>
        <w:t>ЛЕКСИКОН лекепкоп (запас</w:t>
        <w:br/>
        <w:t>слов, лексика).</w:t>
        <w:br/>
        <w:t>ЛЕКТОР лектор.</w:t>
        <w:br/>
        <w:t>ЛЕКТОРИЙ лекторий,</w:t>
        <w:br/>
        <w:t>ЛЕКҚТОРЛЫҚ лекторство.</w:t>
        <w:br/>
        <w:t>ЛЕКЦИЯ лекция.</w:t>
        <w:br/>
        <w:t>ЛЕНИНИЗМ ленинизм.</w:t>
        <w:br/>
        <w:t>ЛЕП |1. дуновение; дыхание; ыес-</w:t>
        <w:br/>
        <w:t>тық леп жара; 2. сила (Овтже-</w:t>
        <w:br/>
        <w:t>ние): ағынның лебімен қайық өзі</w:t>
        <w:br/>
        <w:t>жылжып отырды лодка плыла по</w:t>
        <w:br/>
        <w:t>теченпю; 9. вояшпе; жаңа леп--</w:t>
        <w:br/>
        <w:t>нопвос веянне; 4. Влиянне;) жаңа</w:t>
        <w:br/>
        <w:t>дәстүрдің лебі тиді навая тради-</w:t>
        <w:br/>
        <w:t>ния оказала влиянне,</w:t>
        <w:br/>
        <w:t>ЛЕПТІ; салқын лейті жел есіп</w:t>
        <w:br/>
        <w:t>тұр дует холодный встерок; Ф</w:t>
        <w:br/>
        <w:t>лепті сөйлем звосклицательное</w:t>
        <w:br/>
        <w:t>предложение,</w:t>
        <w:br/>
        <w:t>ЛЕПІЛДЕУ таропиться; стремить-</w:t>
        <w:br/>
        <w:t>ся: өпербід; лепілдеп сөйлеу Тто-</w:t>
        <w:br/>
        <w:t>ропливо говорить; осында келгісі</w:t>
        <w:br/>
        <w:t>кедіп лепілдеп отыр он очень 19:-.</w:t>
        <w:br/>
        <w:t>рогчтся попасть сюда.</w:t>
        <w:br/>
        <w:t>ЛЫҚИТУ 941</w:t>
        <w:br/>
        <w:t>ЛЕЙІРМЕ: |1, лепірме сөз пысо-</w:t>
        <w:br/>
        <w:t>копарние, выспренине слова;</w:t>
        <w:br/>
        <w:t>9. лепірме кісі хвастливый чедо-</w:t>
        <w:br/>
        <w:t>век.</w:t>
      </w:r>
    </w:p>
    <w:p>
      <w:r>
        <w:t>ЛЕПІРУ 1. говорить возбужден-</w:t>
        <w:br/>
        <w:t>по, шнкого не слушая; 2. воэбуж-</w:t>
        <w:br/>
        <w:t>датьея; 3. прийти в яростное со-</w:t>
        <w:br/>
        <w:t>столине,</w:t>
        <w:br/>
        <w:t>ЛИБЕРАЛ либерал.</w:t>
        <w:br/>
        <w:t>ЛИБЕРАЛИЗМ либерализм.</w:t>
        <w:br/>
        <w:t>ЛИБЕРАЛДАНУ становиться</w:t>
        <w:br/>
        <w:t>(стать) лвбералом.</w:t>
        <w:br/>
        <w:t>ЛИБЕРАЛДЫҚ либеральность;</w:t>
        <w:br/>
        <w:t>либералдық істеу. либоральни-</w:t>
        <w:br/>
        <w:t>чат», проявлять либерализм.</w:t>
        <w:br/>
        <w:t>ЛИКВИДАТОР полит. ликвнда-</w:t>
        <w:br/>
        <w:t>тор.</w:t>
        <w:br/>
        <w:t>ЛАН (СӘМДАТОРЛЫҚ</w:t>
        <w:br/>
        <w:t>төресі?</w:t>
        <w:br/>
        <w:t>ЛИМНТ лимат,</w:t>
        <w:br/>
        <w:t>ЛИМИТТІ лимитный,</w:t>
        <w:br/>
        <w:t>ЛИРИҚА лирика.</w:t>
        <w:br/>
        <w:t>ЛИРИҚАЛЫҚ лирический.</w:t>
        <w:br/>
        <w:t>ЛИТОГРАФИЯ литография.</w:t>
        <w:br/>
        <w:t>ЛОБЛУ 1. тошниты; вызывать</w:t>
        <w:br/>
        <w:t>рвоту: жүрегім лоблып тұр меня</w:t>
        <w:br/>
        <w:t>төшінит; 9, жүрек лоблу сильшо</w:t>
        <w:br/>
        <w:t>биться (о сердце); 3. предчувстна-</w:t>
        <w:br/>
        <w:t>вать (недобров); 4. перен. коле-</w:t>
        <w:br/>
        <w:t>баться, пятиться назад.</w:t>
        <w:br/>
        <w:t>ЛОГИКА логика,</w:t>
        <w:br/>
        <w:t>ЛОГИҚАЛЫҚ логический,</w:t>
        <w:br/>
        <w:t>ЛОЖА ложа.</w:t>
        <w:br/>
        <w:t>ЛОҚСУ иметь позыв к рпһәте.</w:t>
        <w:br/>
        <w:t>ЛиКОИДда-</w:t>
        <w:br/>
        <w:t>ЛҮП: жүрегім лүп етті (мо)</w:t>
        <w:br/>
        <w:t>сердце Екнуло; лүп еткен жаны</w:t>
        <w:br/>
        <w:t>бар (он) чуть живой.</w:t>
        <w:br/>
        <w:t>ЛҮПІЛДЕУ учацбнно биться</w:t>
        <w:br/>
        <w:t>(о сердце); жүрегім лүпілдеп тұр.</w:t>
        <w:br/>
        <w:t>ұ меня сердце бьбтея учашінна.|</w:t>
        <w:br/>
        <w:t>ЛЫҚ полио; до отказа; зал лық</w:t>
        <w:br/>
        <w:t>толы зал битком набит.</w:t>
        <w:br/>
        <w:t>ЛЫҚИТУ нӛлолиять</w:t>
        <w:br/>
        <w:t>что-Л, до</w:t>
        <w:br/>
        <w:t>90% қыс</w:t>
        <w:br/>
        <w:t>нып жүреді (оя) аккуратио бреет-</w:t>
        <w:br/>
        <w:t>ся.</w:t>
        <w:br/>
        <w:t>ҚЫС зима; қыс түсті наступила</w:t>
      </w:r>
    </w:p>
    <w:p>
      <w:r>
        <w:t>зимн; қысы-жазы Зимой ИН Лотом;</w:t>
        <w:br/>
        <w:t>круглый год; қыстай на всю зиму;</w:t>
        <w:br/>
        <w:t>в продолжение энмы.</w:t>
        <w:br/>
        <w:t>ҚЫСАҒА зуд (у верблюда).</w:t>
        <w:br/>
        <w:t>ҚЫСАҢ 1, ся. қысылшаң; 2, уз-</w:t>
        <w:br/>
        <w:t>кий; лияга. қысаң дауысты дыдыс</w:t>
        <w:br/>
        <w:t>гласшый звук (наяр., ы. ош, у).</w:t>
        <w:br/>
        <w:t>ҚЫСАҢДЫҚ --қысаңшылық.</w:t>
        <w:br/>
        <w:t>ҚЫСАҢШЫЛЫҚ стеспениов П0-</w:t>
        <w:br/>
        <w:t>ложение; етеспенность.</w:t>
        <w:br/>
        <w:t>ҚЫСҚА короткий; краткий; ко-</w:t>
        <w:br/>
        <w:t>% қысқасынан айтқанда</w:t>
        <w:br/>
        <w:t>сөздің қысқасы</w:t>
        <w:br/>
        <w:t>ротко;</w:t>
        <w:br/>
        <w:t>коротко тозоря;</w:t>
        <w:br/>
        <w:t>одним словом,</w:t>
        <w:br/>
        <w:t>ҚЫСҚАЛЫҚ |1. короткость; недо-</w:t>
        <w:br/>
        <w:t>статочность (в длине); краткость;</w:t>
        <w:br/>
        <w:t>жіптің қысқалығы недостаточиості,</w:t>
        <w:br/>
        <w:t>(блины) веревки; 2. перен. отсут-</w:t>
        <w:br/>
        <w:t>стэно пвозмоэжиостей; қол қысқалы-</w:t>
        <w:br/>
        <w:t>гы отсутествне помошиика (8 с4-</w:t>
        <w:br/>
        <w:t>жәе) или недостаток материаль-</w:t>
        <w:br/>
        <w:t>ных возможностей.</w:t>
        <w:br/>
        <w:t>ҚЫСҚАРУ укорачиваться; стапо-</w:t>
        <w:br/>
        <w:t>ВИТЬСЯ коротким; сокрашияться;</w:t>
        <w:br/>
        <w:t>күн қысқарды дни стали короче;</w:t>
        <w:br/>
        <w:t>көйлегі қысқарып кетіпті рубашка</w:t>
        <w:br/>
        <w:t>стала коротка.</w:t>
        <w:br/>
        <w:t>ҚЫНСҚАРТЫЛУ страЭ. от қысқар-</w:t>
        <w:br/>
        <w:t>ту.</w:t>
        <w:br/>
        <w:t>ҚЫСҚАРТУ укорлчияаты; сокра-</w:t>
        <w:br/>
        <w:t>шаты; штатты қысқарту сократить</w:t>
        <w:br/>
        <w:t>штат; Ф қысқарт тіліңді! злмол-</w:t>
        <w:br/>
        <w:t>ші! (букв. укороти язык!)</w:t>
        <w:br/>
        <w:t>ҚЫСҚАСЫ короче говоря, одним</w:t>
        <w:br/>
        <w:t>словом.</w:t>
        <w:br/>
        <w:t>ҚЫСҚАШ (ли қышқаш) клеши;</w:t>
        <w:br/>
        <w:t>плоскогубцы.</w:t>
        <w:br/>
        <w:t>ҚЫСҚАША коротенька; вкратце.</w:t>
        <w:br/>
        <w:t>ҚЫСҚЫ зикпий; қысқы кеш зих-</w:t>
        <w:br/>
        <w:t>ний вечер) қысқы Кнім Знмния</w:t>
        <w:br/>
        <w:t>одежда.</w:t>
        <w:br/>
        <w:t>ҚЫСПАҚ 1. стсспеніс; тиски;</w:t>
        <w:br/>
        <w:t>9.қыспаққа түсу попастьвз затру-</w:t>
        <w:br/>
        <w:t>диитсльиов положение.</w:t>
        <w:br/>
        <w:t>ҚЫСПАҚТАУ стеснятыь;</w:t>
        <w:br/>
        <w:t>инть; шиинуждать.</w:t>
        <w:br/>
        <w:t>ҚЫСТАҚ кишлак; селейне.</w:t>
        <w:br/>
        <w:t>ҚЫСТАТУ: мал қыстату организо-</w:t>
        <w:br/>
        <w:t>вать энмовку скота.</w:t>
        <w:br/>
        <w:t>притес-</w:t>
        <w:br/>
        <w:t>ҚЫСТАУ І зимовать; проводить</w:t>
        <w:br/>
        <w:t>зиму.</w:t>
        <w:br/>
        <w:t>ҚЫСТАУ. ПІ |І. зимовка; 2. зем-</w:t>
        <w:br/>
        <w:t>лянка.</w:t>
      </w:r>
    </w:p>
    <w:p>
      <w:r>
        <w:t>ҚЫСТЫҚ количество, достаточцое</w:t>
        <w:br/>
        <w:t>на всю зиму; қыстық отын бар</w:t>
        <w:br/>
        <w:t>дрова па всю зиму (илеются).</w:t>
        <w:br/>
        <w:t>ҚЫСТЫРУ |. зліцемить; зажать</w:t>
        <w:br/>
        <w:t>шнпңамы; Й, вкладыназь что-Л,</w:t>
        <w:br/>
        <w:t>между двумя ношамн; встаннть,</w:t>
        <w:br/>
        <w:t>заложить.</w:t>
        <w:br/>
        <w:t>ҚЫСТЫРЫЛУ сопаться; сатесать-</w:t>
        <w:br/>
        <w:t>ся; быть зашемлонпым.</w:t>
        <w:br/>
        <w:t>ҚЫСУ 1. жаты; сжиматы; давить;</w:t>
        <w:br/>
        <w:t>етігім аяғымды қысады сапоги</w:t>
        <w:br/>
        <w:t>мие жмут ноги; 9, перен. ирижать</w:t>
        <w:br/>
        <w:t>к стенке; поставить в безвыходцое</w:t>
        <w:br/>
        <w:t>положенне кого-л.; 3. көз қысу под-</w:t>
        <w:br/>
        <w:t>мигнвать.</w:t>
        <w:br/>
        <w:t>ҚЫСЫҚ |1.</w:t>
        <w:br/>
        <w:t>шүренный;</w:t>
        <w:br/>
        <w:t>ириплюоснутый; 2. при.</w:t>
        <w:br/>
        <w:t>қысық көз узкне гЛа-</w:t>
        <w:br/>
        <w:t>з8.</w:t>
        <w:br/>
        <w:t>ҚЫСЫЛУ 1. быть поншцемлен-</w:t>
        <w:br/>
        <w:t>ным; 9, чувствовать себя стеснбец-</w:t>
        <w:br/>
        <w:t>ШПы5 оказаться тп затрудинтельном</w:t>
        <w:br/>
        <w:t>пәлохени; 39. шспытыпать пред-</w:t>
        <w:br/>
        <w:t>смертиутю агонию.</w:t>
        <w:br/>
        <w:t>ҚЫСЫЛШАҢ трудіяй, затрудни-</w:t>
        <w:br/>
        <w:t>тельпый, критический, экстремаль-</w:t>
        <w:br/>
        <w:t>ный; қысылшаң жағдай затрудипн-</w:t>
        <w:br/>
        <w:t>тельпос ноложенне,</w:t>
        <w:br/>
        <w:t>ҚЫСЫЛШАҢДЫҚ 1. спешпость;</w:t>
        <w:br/>
        <w:t>2. трудтость,</w:t>
        <w:br/>
        <w:t>қысылыс</w:t>
        <w:br/>
        <w:t>ложеі</w:t>
        <w:br/>
        <w:t>затрудиптельнов па-</w:t>
        <w:br/>
        <w:t>ҚЫСЫЛЫСУ азейл. от қысылу.</w:t>
        <w:br/>
        <w:t>ҚЫСЫМ 1. заххим; сынға ҚЫРЫН</w:t>
        <w:br/>
        <w:t>жасама зажимать критику; 2. дав-</w:t>
        <w:br/>
        <w:t>лепне; нәтиек; қысым жасау ока-</w:t>
        <w:br/>
        <w:t>ЕБҰР) тінді 38. физ. давлепие;</w:t>
        <w:br/>
        <w:t>ауалың қысымы атмосфернов даз-</w:t>
        <w:br/>
        <w:t>денге.</w:t>
        <w:br/>
        <w:t>ҚЫСЫМШЫЛЫҚ |. зажим; сте-</w:t>
        <w:br/>
        <w:t>снбоипость) трудиме обстоятельст-</w:t>
        <w:br/>
        <w:t>на; 2. репрессия,</w:t>
        <w:br/>
        <w:t>ҚЫСЫР ояловая; қысыр сныр</w:t>
        <w:br/>
        <w:t>яловая корова; қысыр бие неже-</w:t>
        <w:br/>
        <w:t>ребая ҡобылица; қысыр емген тай</w:t>
        <w:br/>
        <w:t>годовалый жеребӛнок, сосуший</w:t>
        <w:br/>
        <w:t>матқу; қысыр сауу дойть Яловых</w:t>
      </w:r>
    </w:p>
    <w:p>
      <w:r>
        <w:t>кобилиш.</w:t>
        <w:br/>
        <w:t>ҚЫСЫРАҚ мололье</w:t>
        <w:br/>
        <w:t>толоқо что пүшенные</w:t>
        <w:br/>
        <w:t>сше не өжеребившиеся.</w:t>
        <w:br/>
        <w:t>ҚЫСЫРАУ быть яловой (о кебеі-</w:t>
        <w:br/>
        <w:t>лице).</w:t>
        <w:br/>
        <w:t>ҚЫТҚЫЛДАУ кудахтат»ь.</w:t>
        <w:br/>
        <w:t>ҚЫТЫҚ шекотка; қытығы келді</w:t>
        <w:br/>
        <w:t>ему шекотно.</w:t>
        <w:br/>
        <w:t>ҚЫТЫҚТАНУ |. болться шшекот-</w:t>
        <w:br/>
        <w:t>кш 2. лерен. обижаться.</w:t>
        <w:br/>
        <w:t>ҚЫТЫҚТАУ пцекотать;</w:t>
        <w:br/>
        <w:t>ма не шекочшн,</w:t>
        <w:br/>
        <w:t>ҚЫТЫҚШЫЛ зпекотливи2,</w:t>
        <w:br/>
        <w:t>ҚЫТЫР хгруст; қытыр-кытыр</w:t>
        <w:br/>
        <w:t>хруст, хрустешпе.</w:t>
        <w:br/>
        <w:t>ҚЫТЫРЛАТУ жевать что-л. хру-</w:t>
        <w:br/>
        <w:t>СТН.</w:t>
        <w:br/>
        <w:t>ҚЫТЫРЛАУ хрустеть.</w:t>
        <w:br/>
        <w:t>ҚЫШ кисін. : ,</w:t>
        <w:br/>
        <w:t>ҚЫШҚЫЛ 1. кислый; с прогорк-</w:t>
        <w:br/>
        <w:t>лым вқусом; 2. кислота.</w:t>
        <w:br/>
        <w:t>ҚЫШҚЫЛДАНДЫРУ оқкпслять.</w:t>
        <w:br/>
        <w:t>ҚЫШҚЫЛДАНУ окисляться; сде-</w:t>
        <w:br/>
        <w:t>латься кислым.</w:t>
        <w:br/>
        <w:t>ҚЫШҚЫЛТЫМ кписловатый.</w:t>
        <w:br/>
        <w:t>ҚЫШУ чесаться; зудеть</w:t>
        <w:br/>
        <w:t>ҚЫШЫМА чегсотка; зуд. 7</w:t>
        <w:br/>
        <w:t>ҚЫШЫНУ дозар. от қышу.</w:t>
        <w:br/>
        <w:t>кабылтцы,</w:t>
        <w:br/>
        <w:t>в косяк Нн</w:t>
        <w:br/>
        <w:t>қытықта-</w:t>
        <w:br/>
        <w:t>ЛАЙЫҚ 239</w:t>
        <w:br/>
        <w:t>ЛАБОРАНТ лаборант</w:t>
        <w:br/>
        <w:t>ЛАБОРАТОРИЯ лаборатория;</w:t>
        <w:br/>
        <w:t>лабораториялық жұмыс лабора-</w:t>
        <w:br/>
        <w:t>торная работа.</w:t>
        <w:br/>
        <w:t>ЛАБОРАТОРИЯЛЫҚ лаборатор-</w:t>
        <w:br/>
        <w:t>ный; лабораториялық анализ ла-</w:t>
        <w:br/>
        <w:t>бораторный анализ.</w:t>
        <w:br/>
        <w:t>ЛАҒУ 1, заблудиться; отстать от</w:t>
        <w:br/>
        <w:t>стада Ни бродить (о животных);</w:t>
        <w:br/>
        <w:t>лағып жүрген сныр көрмедіңіз бе?</w:t>
        <w:br/>
        <w:t>ме видали ли вы отставшую от</w:t>
        <w:br/>
        <w:t>стада қорову? 2. перен. соптыься</w:t>
        <w:br/>
        <w:t>с пути, взять неправильпсе на-</w:t>
        <w:br/>
        <w:t>правление (о человеке); ол лақты</w:t>
        <w:br/>
        <w:t>оп заблудилея; 3. заболтатыся,</w:t>
        <w:br/>
        <w:t>увлечьеся болтовней; Ол лағып</w:t>
        <w:br/>
        <w:t>кетті он заболтался,</w:t>
      </w:r>
    </w:p>
    <w:p>
      <w:r>
        <w:t>ЛАЖ выход; способ, средство;</w:t>
        <w:br/>
        <w:t>ешқандай лаж жоқ нет ннкакого</w:t>
        <w:br/>
        <w:t>ныхода; лажын табу керек необ-</w:t>
        <w:br/>
        <w:t>холимо найти какой-пибудь сП0-</w:t>
        <w:br/>
        <w:t>соб; бір лажы болар (надеЮюсв,</w:t>
        <w:br/>
        <w:t>чТ0) пайдетея какой-избудь спо-</w:t>
        <w:br/>
        <w:t>со.</w:t>
        <w:br/>
        <w:t>ЛАЖДАУ</w:t>
        <w:br/>
        <w:t>(имеюцшимса</w:t>
        <w:br/>
        <w:t>болм).</w:t>
        <w:br/>
        <w:t>ЛАЙ муль; мутный; грязь; глина.</w:t>
        <w:br/>
        <w:t>судың лайы тұнсын пусть осядет</w:t>
        <w:br/>
        <w:t>муть (воды); лай болу помутпеть</w:t>
        <w:br/>
        <w:t>(о ввд6); %ф лай судан балық ау-</w:t>
        <w:br/>
        <w:t>лау в мүтпей воде ловнть сыбу,</w:t>
        <w:br/>
        <w:t>ЛАЙЛАНУ мутнеть; муткться;</w:t>
        <w:br/>
        <w:t>стаповитьея мутпым (о воде).</w:t>
        <w:br/>
        <w:t>ЛАЙЛАУ мутпть (воду); суды</w:t>
        <w:br/>
        <w:t>лайлау мутить воду.</w:t>
        <w:br/>
        <w:t>ЛАЙЫҚ полхоляшций; соответ-</w:t>
        <w:br/>
        <w:t>ствзуоший; бұл костюм саған</w:t>
        <w:br/>
        <w:t>лайық емес этот костюм тебе не</w:t>
        <w:br/>
        <w:t>сделать | чтс-нибудь</w:t>
        <w:br/>
        <w:t>средствои, слосо-</w:t>
        <w:br/>
        <w:t>2292 ҚҰШАҚ</w:t>
        <w:br/>
        <w:t>ҚҰШАҚТАУ 1. обнимать; 2. брать</w:t>
        <w:br/>
        <w:t>в охапку,</w:t>
        <w:br/>
        <w:t>ҚҰШТАР нчоюций влеченне; влю-</w:t>
        <w:br/>
        <w:t>биться; увлечься) жаждать, стра»</w:t>
        <w:br/>
        <w:t>сішо желать.</w:t>
        <w:br/>
        <w:t>ҚҮШТАРЛАНУ влюбитьсл; пра-</w:t>
        <w:br/>
        <w:t>авлять бильнове желание,</w:t>
        <w:br/>
        <w:t>ҚҰШЫРЛАНУ делать что-л. с</w:t>
        <w:br/>
        <w:t>донольствием; смаковать.</w:t>
        <w:br/>
        <w:t>ҰЮ 1. лито; 2. паливаты; Бли-</w:t>
        <w:br/>
        <w:t>вать, раэливатыь; шай құю разли-</w:t>
        <w:br/>
        <w:t>вать чай; жаңбыр құйып тұр льет</w:t>
        <w:br/>
        <w:t>дохдь (как из ведра); 5. виадать</w:t>
        <w:br/>
        <w:t>(о реке); 3%. сыпаты; ссылать; мем-</w:t>
        <w:br/>
        <w:t>лекетке астық құю или тапсыру</w:t>
        <w:br/>
        <w:t>сдавать хлеб государстау.</w:t>
        <w:br/>
        <w:t>ҚЫБЫЖЫҢДАУ |. стесняться)</w:t>
        <w:br/>
        <w:t>2. двигатьея в нерешпителімости.</w:t>
        <w:br/>
        <w:t>ҚЫБЫР медленное движение; қы-</w:t>
        <w:br/>
        <w:t>быр еткен жап жоқ ни сдиной</w:t>
        <w:br/>
        <w:t>Скивой) души; қыбыр-жыбыр</w:t>
        <w:br/>
        <w:t>жүрген адам спүюінис люди; қыл-</w:t>
        <w:br/>
        <w:t>қыбыр шерсть (вол0с жиаотмих).</w:t>
        <w:br/>
        <w:t>ҚЫБЫРЛАТУ шсвелить; трогать;</w:t>
        <w:br/>
        <w:t>медленно двигать; аяқты қыбыр-</w:t>
        <w:br/>
        <w:t>датып басу идти, медленно (едва)</w:t>
        <w:br/>
        <w:t>двигая ногамни,</w:t>
      </w:r>
    </w:p>
    <w:p>
      <w:r>
        <w:t>ҚЫБЫРЛАУ Іі шенелпться, мед-</w:t>
        <w:br/>
        <w:t>Ленно двигаться; 2, копошиться,</w:t>
        <w:br/>
        <w:t>ҚЫДЫРҒЫШ гуүляка; любитель</w:t>
        <w:br/>
        <w:t>шататьея, бОродить (8 понсках;</w:t>
        <w:br/>
        <w:t>праздиошатаютийся,</w:t>
        <w:br/>
        <w:t>ҚЫДЫРМА--қыдырғыш.</w:t>
        <w:br/>
        <w:t>ҚЫДЫРЫМПАЗ--қыдырғын:.</w:t>
        <w:br/>
        <w:t>ҚЫДЫРЫМПАЗДЫҚ праздпо-</w:t>
        <w:br/>
        <w:t>шатанне; броляжкничество; при-</w:t>
        <w:br/>
        <w:t>вычка Шшататьея без дела.</w:t>
        <w:br/>
        <w:t>ҚЫДЫРТУ 1. лонуд. ог қыдыру;</w:t>
        <w:br/>
        <w:t>92. водить кого-л, ПО гостнм; 8. пе-</w:t>
        <w:br/>
        <w:t>релавать от одиого к другому.</w:t>
        <w:br/>
        <w:t>ҚЫДЫРУ 1. гулять, раэьезжаты</w:t>
        <w:br/>
        <w:t>2. татапие; бродяжаиичество, ярп»</w:t>
        <w:br/>
        <w:t>вычка шататьсея боз дела,</w:t>
        <w:br/>
        <w:t>ҚЫЖЫЛДАТУ |. вызвать пнуйе-</w:t>
        <w:br/>
        <w:t>шше (пра брожениа); 2. вызнать</w:t>
        <w:br/>
        <w:t>нэжогу.</w:t>
        <w:br/>
        <w:t>ҚЫЖЫЛДАУ 1. шилеть (о 5ӛрө-</w:t>
        <w:br/>
        <w:t>Жжениш); 2. жүрегім қыжылдайды</w:t>
        <w:br/>
        <w:t>у меня нзжога.,</w:t>
        <w:br/>
        <w:t>ҚЫЖЫРАЙЫСУ азапм. от қы-</w:t>
        <w:br/>
        <w:t>жыраю.</w:t>
        <w:br/>
        <w:t>ҚЫЖЫРАЮ) коситься, сердитһея</w:t>
        <w:br/>
        <w:t>(на кога-нибудь).</w:t>
        <w:br/>
        <w:t>ҚЫЗ 1. девушка; 2. дош; 9. қыз</w:t>
        <w:br/>
        <w:t>бала депочка.</w:t>
        <w:br/>
        <w:t>ҚЫЗАРАҢДАСУ |1. ссориться,</w:t>
        <w:br/>
        <w:t>пререкаться: 2, горячиться,</w:t>
        <w:br/>
        <w:t>ҚЫЗАРАҢДАУ сердитьея, перв-</w:t>
        <w:br/>
        <w:t>ничать.</w:t>
        <w:br/>
        <w:t>ҚЫЗАРТУ |1. понц0. от қызару</w:t>
        <w:br/>
        <w:t>(в 1 знач.); 9. стыдить.</w:t>
        <w:br/>
        <w:t>ҚЫЗАРУ 1. кряспеть; ұялғаннан</w:t>
        <w:br/>
        <w:t>қызарып кеттім Яя покраснел от</w:t>
        <w:br/>
        <w:t>стылв; заваритьея (0 чав).</w:t>
        <w:br/>
        <w:t>ҚЫЗБА тгорячий (0 человеке);</w:t>
        <w:br/>
        <w:t>вспыльтзмй,</w:t>
        <w:br/>
        <w:t>ҚЫЗҒАЛДАҚ тюльпап; қызғал-</w:t>
        <w:br/>
        <w:t>дақ шықты расцвели тюльпалы;</w:t>
        <w:br/>
        <w:t>қызғалдақтай (как тюлуман) крав-</w:t>
        <w:br/>
        <w:t>ный, свежий.</w:t>
        <w:br/>
        <w:t>ҚЫЗҒАНУ</w:t>
        <w:br/>
        <w:t>ватһ,.</w:t>
        <w:br/>
        <w:t>ҚЫЗҒАНШАҚ |1. завчстливый; 2,</w:t>
        <w:br/>
        <w:t>ревиивый,</w:t>
        <w:br/>
        <w:t>ҚЫЗҒАНШАҚТЫҚ |1,</w:t>
        <w:br/>
        <w:t>вость: 2. ргвнивость.</w:t>
        <w:br/>
        <w:t>ҚЫЗҒЫЛТ красиоватый.</w:t>
      </w:r>
    </w:p>
    <w:p>
      <w:r>
        <w:t>ҚЫЗҒЫЛЫҚСЫЗ- қызықсыз,</w:t>
        <w:br/>
        <w:t>ҚЫЗҒЫЛЫҚТЫ -қызықта,</w:t>
        <w:br/>
        <w:t>ҚЫЗҒЫШ чгбис.</w:t>
        <w:br/>
        <w:t>ҚЫЗДЫРМА 1. қыздырма пеш</w:t>
        <w:br/>
        <w:t>печь (отонителоная); Э. подстре-</w:t>
        <w:br/>
        <w:t>кательстпо; қиздырманың қызыл</w:t>
        <w:br/>
        <w:t>тілі түпке жетер, соны біл знай,</w:t>
        <w:br/>
        <w:t>что краспорсіне подстрекателя</w:t>
        <w:br/>
        <w:t>может тебя подвести.</w:t>
        <w:br/>
        <w:t>ҚЫЗДЫРТУ засталить пагрезать,</w:t>
        <w:br/>
        <w:t>греть.</w:t>
        <w:br/>
        <w:t>заридорать; рево»</w:t>
        <w:br/>
        <w:t>завчестян-</w:t>
        <w:br/>
        <w:t>цяться; быуь непостоятшым; транс-</w:t>
        <w:br/>
        <w:t>формация, трансформироваться;</w:t>
        <w:br/>
        <w:t>моліфикацил, модифициронатьея;</w:t>
        <w:br/>
        <w:t>мақ перелпинаться разланчпыми 0Т-</w:t>
        <w:br/>
        <w:t>тонхами (принимать иной алд).</w:t>
        <w:br/>
        <w:t>ҰБЫЛЫС лявлепие) изменение;</w:t>
        <w:br/>
        <w:t>сипа; впдопзменение, ме</w:t>
        <w:br/>
        <w:t>оза; табиғат құбылыс</w:t>
        <w:br/>
        <w:t>заспия природы.</w:t>
        <w:br/>
        <w:t>ҚҮДА сват.</w:t>
        <w:br/>
        <w:t>ҚҰДАҒАНЙ сл. құдағи,</w:t>
        <w:br/>
        <w:t>ҚҰДАҒИ сзатья (латы небесте</w:t>
        <w:br/>
        <w:t>илц жениха); құдағным асып-</w:t>
        <w:br/>
        <w:t>тастың, билеймін деп шалыс бас-</w:t>
        <w:br/>
        <w:t>тың шалишь, кума, не с той поги</w:t>
        <w:br/>
        <w:t>плясать пошла.</w:t>
        <w:br/>
        <w:t>ҚҰДАЙ |. рел. бог, божество; 2.</w:t>
        <w:br/>
        <w:t>бог (долпичируюшев, господствтцо-</w:t>
        <w:br/>
        <w:t>шев начала); ЛУЧШИЙ 19 Луч-</w:t>
        <w:br/>
        <w:t>ших; бұл ат-- аттың құдайы этот</w:t>
        <w:br/>
        <w:t>койь--одип из лучших колей (бог</w:t>
        <w:br/>
        <w:t>среди коней).</w:t>
        <w:br/>
        <w:t>ҚҰДАЙСУ ставить</w:t>
        <w:br/>
        <w:t>Других; важинцчать,</w:t>
        <w:br/>
        <w:t>ҚҰДАЙСЫЗ безбожиик.</w:t>
        <w:br/>
        <w:t>ҚҰДАЙШЫЛ набожныЛ,</w:t>
        <w:br/>
        <w:t>ҚҰДАЙЫ жертвоприношение; құ-</w:t>
        <w:br/>
        <w:t>дайы тамақ жертвенное угошение;</w:t>
        <w:br/>
        <w:t>құдайы қонақ слулайный (незван-</w:t>
        <w:br/>
        <w:t>нвй) тость.</w:t>
        <w:br/>
        <w:t>ҚҰДАЛАСТЫРУ пол/0. от құда-</w:t>
        <w:br/>
        <w:t>ласу.</w:t>
        <w:br/>
        <w:t>ҚҰДАЛАСУ</w:t>
        <w:br/>
        <w:t>снатовство.</w:t>
        <w:br/>
        <w:t>ҚҰДАЛЫҚ сватоветво.</w:t>
        <w:br/>
        <w:t>ҚҰДАНДА |.сгат; 2. побратнм.</w:t>
        <w:br/>
        <w:t>ҚҰДАНДАЛЫ ғнахадяшиеся В</w:t>
        <w:br/>
        <w:t>родетвенной связи через брак сво-</w:t>
        <w:br/>
        <w:t>их детей,</w:t>
        <w:br/>
        <w:t>ҚҰДАША сватья (кровцал родст-</w:t>
        <w:br/>
        <w:t>венница жениха или невесты).</w:t>
        <w:br/>
        <w:t>ҚҰДДЫ точь-в-точ5; Нн дать, ни</w:t>
        <w:br/>
        <w:t>взяты; как есть,</w:t>
      </w:r>
    </w:p>
    <w:p>
      <w:r>
        <w:t>ҚҰДЫҚ колоден. 2.</w:t>
        <w:br/>
        <w:t>ҚҰДІРЕТ кишж. вссмогушсстао,.</w:t>
        <w:br/>
        <w:t>8-378</w:t>
        <w:br/>
        <w:t>2-</w:t>
        <w:br/>
        <w:t>себя выше</w:t>
        <w:br/>
        <w:t>породнптьея через</w:t>
        <w:br/>
        <w:t>ҚҰЙЫМШАҚ 225</w:t>
        <w:br/>
        <w:t>ҚҰЖ: құж-құж қайнау кинмя</w:t>
        <w:br/>
        <w:t>кишеті».</w:t>
        <w:br/>
        <w:t>ҚҰЖЫНАТУ пону9. от құжынау,</w:t>
        <w:br/>
        <w:t>ҚҰЖЫНАУ кишать.</w:t>
        <w:br/>
        <w:t>ҚҰЗ үтес; скала.</w:t>
        <w:br/>
        <w:t>ҚҰЗҒЫН |1. ворон; 2. перен. неца-</w:t>
        <w:br/>
        <w:t>еНСНЕ</w:t>
        <w:br/>
        <w:t>ҚҰЙДЫРУ пон/9. от құю.</w:t>
        <w:br/>
        <w:t>ҚҰЙХА опалепная кожа</w:t>
        <w:br/>
        <w:t>(о2 шкура</w:t>
        <w:br/>
        <w:t>дллелач в пшци).</w:t>
        <w:br/>
        <w:t>ҚҰЙҚАЛАҚ растрепанный, смя-</w:t>
        <w:br/>
        <w:t>тый; изрезашшый.</w:t>
        <w:br/>
        <w:t>ҚҰЙҚАЛЫ толстослойный, тол-</w:t>
        <w:br/>
        <w:t>стоқожий; перен: құйқалы жер</w:t>
        <w:br/>
        <w:t>целина; чернозомная почва.</w:t>
        <w:br/>
        <w:t>скота;</w:t>
        <w:br/>
        <w:t>скота, употреб-</w:t>
        <w:br/>
        <w:t>ҚҰЙҚЫЛЖУ 1. быть пепостоян-</w:t>
        <w:br/>
        <w:t>ным; часто менять своб решение;</w:t>
        <w:br/>
        <w:t>2. көкетиичать,</w:t>
        <w:br/>
        <w:t>ҚҰЙҚЫЛЖЫТУ понуд. от құй-</w:t>
        <w:br/>
        <w:t>қылжу.</w:t>
        <w:br/>
        <w:t>ҚҰЙМА 1. литьб; литой; 2. забор</w:t>
        <w:br/>
        <w:t>(уда 12»</w:t>
        <w:br/>
        <w:t>ҚҰЙМАҚ олады,</w:t>
        <w:br/>
        <w:t>ҚҰЙРЫҚ хвост; курдюк; терен.</w:t>
        <w:br/>
        <w:t>қыл құйрық лошадь ф қанат-құй-</w:t>
        <w:br/>
        <w:t>рық дети) ПОТОМСІВӘО.,</w:t>
        <w:br/>
        <w:t>ҚҰЙРЫҚТАУ хватать за хВост;</w:t>
        <w:br/>
        <w:t>жылқыны құйрықтап ұстау пой-</w:t>
        <w:br/>
        <w:t>мать из скаку лошадь за хвост</w:t>
        <w:br/>
        <w:t>(один из способов ловлц лошада</w:t>
        <w:br/>
        <w:t>у кочеводов).</w:t>
        <w:br/>
        <w:t>ҚҰЙРЫҚТЫ |І. курдючный; 2.</w:t>
        <w:br/>
        <w:t>хвостатый; с хвостом; қүйрықты</w:t>
        <w:br/>
        <w:t>жұлдыз комета (букв. звезда в</w:t>
        <w:br/>
        <w:t>хвостол),</w:t>
        <w:br/>
        <w:t>ҚҰЙЫЛМАЛЫ</w:t>
      </w:r>
    </w:p>
    <w:p>
      <w:r>
        <w:t>заюший (0 песке).</w:t>
        <w:br/>
        <w:t>ҚҰЙЫЛУ быть наливаемым, вля-</w:t>
        <w:br/>
        <w:t>ваемым, Насыпаемым, ссыпаемым.</w:t>
        <w:br/>
        <w:t>ҚҰЙЫЛЫС устье, слияние (пек).</w:t>
        <w:br/>
        <w:t>ҚҰЙЫМШАҚ кгрестец.</w:t>
        <w:br/>
        <w:t>сыпучий; спол-</w:t>
        <w:br/>
        <w:t>242 лықню</w:t>
        <w:br/>
        <w:t>қрабв, ло отказа; қапты ұнға лы-</w:t>
        <w:br/>
        <w:t>қнитып толтырдым иаполипл ме-</w:t>
        <w:br/>
        <w:t>шок мукай доверху.</w:t>
        <w:br/>
        <w:t>лықию до отказа; етке лықнып</w:t>
        <w:br/>
        <w:t>тойдық павелись мяса до отвала,</w:t>
        <w:br/>
        <w:t>ЛЫҚСУ опускаться; осесть; от-</w:t>
        <w:br/>
        <w:t>етупить; податьеся назад; үйдің</w:t>
        <w:br/>
        <w:t>бір бұрышы лықсып төмен шөкті</w:t>
        <w:br/>
        <w:t>олип угол дома осел.</w:t>
        <w:br/>
        <w:t>МынысР опхекать қақую-4. ТЯ-</w:t>
        <w:br/>
        <w:t>“1 , вывалишать,</w:t>
        <w:br/>
        <w:t>Н54 і ықиту.</w:t>
        <w:br/>
        <w:t>ЯЫҢЫЛДАУ быть наполнениым</w:t>
        <w:br/>
        <w:t>Схидкостыю); өзен | лықылдап</w:t>
        <w:br/>
        <w:t>тозды ұрозень волы в реке пӘд-</w:t>
        <w:br/>
        <w:t>ыялся (до предела).</w:t>
        <w:br/>
        <w:t>ШЫП: 1. лып-лып жану гореть,</w:t>
        <w:br/>
        <w:t>то уғасая, то пламснея (о ламле);</w:t>
        <w:br/>
        <w:t>шам лып етіп сөніп қалды лампа</w:t>
        <w:br/>
        <w:t>моментально погасла; 9, лып етіп</w:t>
        <w:br/>
        <w:t>атқа мініп алды (оя) проворно</w:t>
        <w:br/>
        <w:t>сел на лошадь.</w:t>
        <w:br/>
        <w:t>М</w:t>
        <w:br/>
        <w:t>МА: (-ле; ба-бе; па-пе) вопросн-</w:t>
        <w:br/>
        <w:t>телімая частица .ш; кітабыц бар</w:t>
        <w:br/>
        <w:t>ма? есть ли Уу тебя кинга? өл кел-</w:t>
        <w:br/>
        <w:t>меді ме? ой не приходил ли?</w:t>
        <w:br/>
        <w:t>егет айттың ба? сказал лл (ты)</w:t>
        <w:br/>
        <w:t>ему?</w:t>
        <w:br/>
        <w:t>магиетрала.</w:t>
        <w:br/>
        <w:t>МАГИСТРАЛЫ</w:t>
        <w:br/>
        <w:t>МАГНИТ уағгинт.</w:t>
        <w:br/>
        <w:t>МАҒАН учнг.</w:t>
        <w:br/>
        <w:t>МАҒЛҰМ известпый; известно,</w:t>
        <w:br/>
        <w:t>МАҒЛҰМАТ І зпацие: мағлұматы</w:t>
        <w:br/>
        <w:t>кеп адам человек с глубокимн</w:t>
        <w:br/>
        <w:t>анянияма,</w:t>
        <w:br/>
        <w:t>МАҒЛҰМАТ НІ 1.</w:t>
        <w:br/>
        <w:t>деле 3. дашпыс;</w:t>
        <w:br/>
        <w:t>МАҒЛҰМАТТЫ</w:t>
        <w:br/>
        <w:t>знание; 2. све-</w:t>
        <w:br/>
        <w:t>материалы.</w:t>
        <w:br/>
        <w:t>спелуший, освг-</w:t>
      </w:r>
    </w:p>
    <w:p>
      <w:r>
        <w:t>домлбиняй, имсюший</w:t>
        <w:br/>
        <w:t>развитой, образопванный,</w:t>
        <w:br/>
        <w:t>МАЕЛҰМАТСЫЗ несведуший, не-</w:t>
        <w:br/>
        <w:t>компетентный, .</w:t>
        <w:br/>
        <w:t>МАҒЫНА смысл, значение, сөдер</w:t>
        <w:br/>
        <w:t>жапис, толқы; мағына беру толко-</w:t>
        <w:br/>
        <w:t>вать, истолковать.</w:t>
        <w:br/>
        <w:t>МАҒЫНАЛАС тождественный по</w:t>
        <w:br/>
        <w:t>смыслу, синонимический,</w:t>
        <w:br/>
        <w:t>евсденля)</w:t>
        <w:br/>
        <w:t>МАҒЫНАЛЫ содержательный,</w:t>
        <w:br/>
        <w:t>зпачимын, зпачлаший,</w:t>
        <w:br/>
        <w:t>МАҒЫНАСЫЗ бессмысленпый,</w:t>
        <w:br/>
        <w:t>полонын, бессодержательный,</w:t>
        <w:br/>
        <w:t>МАҒЫНАСЫЗДЫҚ бессмысли-</w:t>
        <w:br/>
        <w:t>ца, пелеікәсті,</w:t>
        <w:br/>
        <w:t>МАДАҚТАУ восхваляты поспв-</w:t>
        <w:br/>
        <w:t>ваты; Ш. 9. восхвалепие, Велича-</w:t>
        <w:br/>
        <w:t>не,</w:t>
        <w:br/>
        <w:t>МАЗА покой; спокойствие; мазам-</w:t>
        <w:br/>
        <w:t>ды алма ие беспокой меня.</w:t>
        <w:br/>
        <w:t>МАЗАҚ насмешка; издевка; изде«</w:t>
        <w:br/>
        <w:t>вательство; мазақ ету пасмехать-</w:t>
        <w:br/>
        <w:t>ся; издеваться; подтрупивать,</w:t>
        <w:br/>
        <w:t>МАЗАҚШЫЛ пасмешник.,</w:t>
        <w:br/>
        <w:t>МАЗАЛАУ беслоконть, нарушить</w:t>
        <w:br/>
        <w:t>покой; бала жылап, анасын маза"</w:t>
        <w:br/>
        <w:t>лай берді ребенок плака, и беспо-</w:t>
        <w:br/>
        <w:t>конл мать.</w:t>
        <w:br/>
        <w:t>МАЗАР налгробный</w:t>
        <w:br/>
        <w:t>могила, клалбише,</w:t>
        <w:br/>
        <w:t>МАЗАСЫЗ беспокойный,</w:t>
        <w:br/>
        <w:t>МАЗАСЫЗДАНУ беепоконться;</w:t>
        <w:br/>
        <w:t>расстрапватисы; терять гокай; ба-</w:t>
        <w:br/>
        <w:t>памятник,</w:t>
        <w:br/>
        <w:t>ла мазасызданып кетті ребенок</w:t>
        <w:br/>
        <w:t>стал беспокойным.</w:t>
        <w:br/>
        <w:t>МАЗМҰН 1. содержанпе) суш-</w:t>
        <w:br/>
        <w:t>ШШНІ кізаптың мазмұны содер-</w:t>
        <w:br/>
        <w:t>жанпе кинги; 9, оғглазлсне.</w:t>
        <w:br/>
        <w:t>МАЗМҰНДАУ изложаить; перело-</w:t>
        <w:br/>
        <w:t>жить, пересказать,</w:t>
        <w:br/>
        <w:t>МАЙ І жир; сари май сливочное</w:t>
        <w:br/>
        <w:t>масло; тоң май сало; қара май</w:t>
        <w:br/>
        <w:t>деготы, жер майы кересіпы май</w:t>
        <w:br/>
        <w:t>шам сзечка; Ф сари майдай сах-</w:t>
        <w:br/>
        <w:t>тау бережно храшпть; майдай еру</w:t>
      </w:r>
    </w:p>
    <w:p>
      <w:r>
        <w:t>ҚЫЛЫКТЫ: қылықты адам чело-</w:t>
        <w:br/>
        <w:t>нек с хорошим характером,</w:t>
        <w:br/>
        <w:t>ҚЫЛЫҚТЫ игривый (только 0</w:t>
        <w:br/>
        <w:t>жосенмче и ребенке).</w:t>
        <w:br/>
        <w:t>ҚЫЛЫМСУ кокетничать.</w:t>
        <w:br/>
        <w:t>ҚЫЛЫШ! шашка; сабля.</w:t>
        <w:br/>
        <w:t>ҚЫЛЫШТАУ фрубить шашкой,</w:t>
        <w:br/>
        <w:t>саблей,</w:t>
        <w:br/>
        <w:t>ҚЫМ: қым-қиғаш суматоха; бес-</w:t>
        <w:br/>
        <w:t>норидознәс движенн неразбери-</w:t>
        <w:br/>
        <w:t>ха; қым-қуыт весблый шум; сума-</w:t>
        <w:br/>
        <w:t>теха: ауыл ызы-қиқы, қым-қуат</w:t>
        <w:br/>
        <w:t>Нн азле Шуы, гам 1 суматоха.</w:t>
        <w:br/>
        <w:t>ҚЫМБАТ |1. дорого 9, цепный;</w:t>
        <w:br/>
        <w:t>қымбат нәрсе ценпиая вешь.</w:t>
        <w:br/>
        <w:t>ҚЫМБАТТАТУ полиять цены.</w:t>
        <w:br/>
        <w:t>ҚЫРМБАТТАУ подорсжать; в3д0-</w:t>
        <w:br/>
        <w:t>рохжать.</w:t>
        <w:br/>
        <w:t>ЕЫМБАТТЫ- қымбат.</w:t>
        <w:br/>
        <w:t>ҚЫМБАТШЫЛЫҚ дсроговизг2.</w:t>
        <w:br/>
        <w:t>ҚЫМҚУ 1. утанть; 2. утдіцить.</w:t>
        <w:br/>
        <w:t>ҚЫМҚЫРУ |1. загнбать, прнги-</w:t>
        <w:br/>
        <w:t>баты, 2. перен. уташить, украсть,</w:t>
        <w:br/>
        <w:t>ҚЫМСЫНДЫРУ лонуд. от қым-</w:t>
        <w:br/>
        <w:t>сыну.</w:t>
        <w:br/>
        <w:t>ҚЫМСЫНУ стесняльея; смушать-</w:t>
        <w:br/>
        <w:t>ся; чувствовать себя стесненио.</w:t>
        <w:br/>
        <w:t>ҚЫМТАЛУ страд. от қымтау.</w:t>
        <w:br/>
        <w:t>ҚЫМТАНУ укутишпаться; иргикры-</w:t>
        <w:br/>
        <w:t>вкаться.</w:t>
        <w:br/>
        <w:t>ҚЫМТАСУ азайл. от</w:t>
        <w:br/>
        <w:t>(е Іі 2 знач.).</w:t>
        <w:br/>
        <w:t>ҚКЫМТАТУ лонуд. от қымтау.</w:t>
        <w:br/>
        <w:t>ҚЫМТАУ |І, подоткнуть, поджатьҙ</w:t>
        <w:br/>
        <w:t>екі тақымын шапанының етегімен</w:t>
        <w:br/>
        <w:t>қымтап алған садясь он подот-</w:t>
        <w:br/>
        <w:t>киулпод колено полы своего чапа-</w:t>
        <w:br/>
        <w:t>на; 2. укутывать прикрынаты;</w:t>
        <w:br/>
        <w:t>3. перен. скрытаты; помогать В с0-</w:t>
        <w:br/>
        <w:t>крыттшп,</w:t>
        <w:br/>
        <w:t>ҚЫРЗАТУ причдержать,</w:t>
        <w:br/>
        <w:t>ҚЫМЫЗ кумыс.</w:t>
        <w:br/>
        <w:t>ҚЫМЫЗДЫҚ шавель,</w:t>
        <w:br/>
        <w:t>ҚЫМЫРАН см. шубат.</w:t>
        <w:br/>
        <w:t>ҚЫН қожны; қылыштың қыны</w:t>
        <w:br/>
        <w:t>қымтау.</w:t>
        <w:br/>
        <w:t>подтянуть.</w:t>
        <w:br/>
        <w:t>ҚЫНШАБЕЛ 235</w:t>
        <w:br/>
        <w:t>пожны сабли; қылышты қыныта</w:t>
        <w:br/>
        <w:t>салу вложнт» саблю в пожпь;</w:t>
        <w:br/>
        <w:t>былғары қын кожаные пожпы.</w:t>
        <w:br/>
        <w:t>ҚЫНА хва (красяшцев растениер</w:t>
      </w:r>
    </w:p>
    <w:p>
      <w:r>
        <w:t>% п0205. қына тасқа бітер хға</w:t>
        <w:br/>
        <w:t>растет на камне.</w:t>
        <w:br/>
        <w:t>ҚЫНАЛУ страд. от қынау.</w:t>
        <w:br/>
        <w:t>ҚЫНАМА: қынама бел приталев-</w:t>
        <w:br/>
        <w:t>песе (об сдежде).</w:t>
        <w:br/>
        <w:t>ҚЫНАП пожны.</w:t>
        <w:br/>
        <w:t>ҚЫНАУ крепко прижать; плотно</w:t>
        <w:br/>
        <w:t>охватпть; сделать в обтяжну.</w:t>
        <w:br/>
        <w:t>ҚЫНЖЫЛТУ огорчать.</w:t>
        <w:br/>
        <w:t>ҚЫНЖЫЯЛУ огорчаться; быть раз-</w:t>
        <w:br/>
        <w:t>досадованпым; ол неге қынжылып</w:t>
        <w:br/>
        <w:t>отыр? почему он огорчӛн? қын-</w:t>
        <w:br/>
        <w:t>жылмай-ақ қой ке огорчайся.</w:t>
        <w:br/>
        <w:t>ҚЫҢҚЫЛ 1. қанючеппе; падасд-</w:t>
        <w:br/>
        <w:t>ливая просьба; 2. қаприз; каприз-</w:t>
        <w:br/>
        <w:t>ная просһба (о детях).</w:t>
        <w:br/>
        <w:t>ҚЫҢҚЫЛДАУ |. канючить; Бор»</w:t>
        <w:br/>
        <w:t>чаты падогдать просьбой об од»</w:t>
        <w:br/>
        <w:t>ном н том же; 2. капрнзяичаты</w:t>
        <w:br/>
        <w:t>капризно просить (о детях).</w:t>
        <w:br/>
        <w:t>ҚЫҢСЫЛ визг (собаки).</w:t>
        <w:br/>
        <w:t>ҚЫҢСЫЛАУ визжаты; скулить.</w:t>
        <w:br/>
        <w:t>ҚЫҢЫР 1. крпвой; покоснвшийся</w:t>
        <w:br/>
        <w:t>қабон; қыңыр қарау отворачивать-</w:t>
        <w:br/>
        <w:t>ся; смотреть косо (недолюбливаля);</w:t>
        <w:br/>
        <w:t>9. упрлмый; қыңырадам упрямый,</w:t>
        <w:br/>
        <w:t>свденравный человек.</w:t>
        <w:br/>
        <w:t>ҚЫҢЫРАЙТУ пенуд. от қыңы-</w:t>
        <w:br/>
        <w:t>раю.</w:t>
        <w:br/>
        <w:t>ҚЫҢЫРАЮ 1. скривиться набоқ;</w:t>
        <w:br/>
        <w:t>9. перен. заупрямитьеся; настан-</w:t>
        <w:br/>
        <w:t>вать на своем.</w:t>
        <w:br/>
        <w:t>ҚЫҢЫРЖАҚ екрытос, не прямо</w:t>
        <w:br/>
        <w:t>паправлепное</w:t>
        <w:br/>
        <w:t>тая претензия.</w:t>
        <w:br/>
        <w:t>ҚЫҢЫРЖАҚТАУ-қыңыртку.</w:t>
        <w:br/>
        <w:t>ҚЫПШАБЕЛ тонкая талия; с тон-</w:t>
        <w:br/>
        <w:t>қой, пзяшноей талней (о женшцине).</w:t>
        <w:br/>
        <w:t>требование; скры-</w:t>
        <w:br/>
        <w:t>228</w:t>
        <w:br/>
        <w:t>ҚҰН |1. стонмость;) құн заңы 5й-</w:t>
        <w:br/>
        <w:t>нон стонмости; сомның құны курс</w:t>
        <w:br/>
        <w:t>Рубля; қосымша құн Прпбавочиая</w:t>
        <w:br/>
        <w:t>стоимость; қосымша құн заңы за-</w:t>
        <w:br/>
        <w:t>кой прибавочной стонмости; цена;</w:t>
        <w:br/>
        <w:t>құн жетпейтін ат неоценимая л0-</w:t>
        <w:br/>
        <w:t>шады 2, ист. илата за убийство,</w:t>
        <w:br/>
        <w:t>за уйечье; қүн алу мстпить за кровь</w:t>
        <w:br/>
        <w:t>битого.</w:t>
      </w:r>
    </w:p>
    <w:p>
      <w:r>
        <w:t>ҰНАЖЫН матка на третьсм го-</w:t>
        <w:br/>
        <w:t>ду (корова, верб.нодица ! л0-</w:t>
        <w:br/>
        <w:t>шады); құазажын сиыр толқа па</w:t>
        <w:br/>
        <w:t>третһем году.</w:t>
        <w:br/>
        <w:t>ҚҰНАН жеребснок-трехлоток: құ-</w:t>
        <w:br/>
        <w:t>нан өгіз бичок но третьему голу;</w:t>
        <w:br/>
        <w:t>құнан атан верблюд-мерин по</w:t>
        <w:br/>
        <w:t>третьему году.</w:t>
        <w:br/>
        <w:t>ҚҰНАРЛАНДЫРУ лон/у9. от құ-</w:t>
        <w:br/>
        <w:t>парлану.</w:t>
        <w:br/>
        <w:t>ҚҰНАРЛАУ 1) давать больше на-</w:t>
        <w:br/>
        <w:t>доя (0 скоте); 2. стаповиться плв-</w:t>
        <w:br/>
        <w:t>дородпее (0 Өзг).</w:t>
        <w:br/>
        <w:t>ҚҰНАРЛЫ: плодеоролный; удой-</w:t>
        <w:br/>
        <w:t>лнвый; І. құнарлы сиыр корова,</w:t>
        <w:br/>
        <w:t>даюшая много молокя; 2) құнар-</w:t>
        <w:br/>
        <w:t>лы жер плодородная зомля.</w:t>
        <w:br/>
        <w:t>ҚҰНАРСЫЗ: пеплодоролный; құ-</w:t>
        <w:br/>
        <w:t>нарсыз жер псплодоролияя земля.</w:t>
        <w:br/>
        <w:t>ҚҰНДАҚ |І ложе ружыьз.</w:t>
        <w:br/>
        <w:t>ҚҰНДАҚ 11 совокутность детских</w:t>
        <w:br/>
        <w:t>принадлежностей.</w:t>
        <w:br/>
        <w:t>ҚҰНДАҚТАЛУ стра.</w:t>
        <w:br/>
        <w:t>ҚҰН</w:t>
        <w:br/>
        <w:t>от құндақ-</w:t>
        <w:br/>
        <w:t>тау.</w:t>
        <w:br/>
        <w:t>ҚҰНДАҚТАУ пеленаг» (рейдляка),</w:t>
        <w:br/>
        <w:t>ҚҰНДЫ ценный.</w:t>
        <w:br/>
        <w:t>ҚҰНДЫЗ путрия,</w:t>
        <w:br/>
        <w:t>Құны, ЫЗДЫҚ надкопытная часть</w:t>
        <w:br/>
        <w:t>(уи лошади).</w:t>
        <w:br/>
        <w:t>ҚҰНСЫЗ пеполиоцентыой; пека-</w:t>
        <w:br/>
        <w:t>чествепный; құнсыз кету иронасть</w:t>
        <w:br/>
        <w:t>даром.</w:t>
        <w:br/>
        <w:t>ҚҰНСЫЗДАНУ обесценешие,</w:t>
        <w:br/>
        <w:t>ҚҰНТ І. забота; 2. винмание; ста-</w:t>
        <w:br/>
        <w:t>рчтельность;</w:t>
        <w:br/>
        <w:t>винматнте,</w:t>
        <w:br/>
        <w:t>ҚҰНТИТУ умонылать; сокрашать;</w:t>
        <w:br/>
        <w:t>укорачивать.</w:t>
        <w:br/>
        <w:t>ҚҰНТИЮ быть коротким, куцым.</w:t>
        <w:br/>
        <w:t>ҚҰНТСЫЗ |1. беззаботпый; 2. пе-</w:t>
        <w:br/>
        <w:t>випмательний; неаккуратпый.</w:t>
        <w:br/>
        <w:t>ҚҰНТСЫЗДЫҚ ивеаккуратпнасть;</w:t>
        <w:br/>
        <w:t>небрежиость.</w:t>
        <w:br/>
        <w:t>ҚҰНТТАУ |. заботиться; 2. ста-</w:t>
        <w:br/>
        <w:t>раться; иптересоваться; обрашать</w:t>
        <w:br/>
        <w:t>нипмание,</w:t>
        <w:br/>
        <w:t>ҚҰНТТЫ |.</w:t>
      </w:r>
    </w:p>
    <w:p>
      <w:r>
        <w:t>рательлый, вииматолыны;</w:t>
        <w:br/>
        <w:t>суюшцийся</w:t>
        <w:br/>
        <w:t>ҚҰНТТЫЛЫҚ ақккуратпость.</w:t>
        <w:br/>
        <w:t>ҚҰНЫҒУ прпивыкаты ирнетра-</w:t>
        <w:br/>
        <w:t>стптыся; ол қымызға құнығып кет-</w:t>
        <w:br/>
        <w:t>кен оп пристрастилея конумысу.</w:t>
        <w:br/>
        <w:t>ҚҰНЫСУ сутулнтьея; горбатить-</w:t>
        <w:br/>
        <w:t>ся: ежиться; корчитьси,</w:t>
        <w:br/>
        <w:t>ҚҰП І (усилительный слог 8 сдо-</w:t>
        <w:br/>
        <w:t>вам, начинаюцилея Сс0 слоға ку);</w:t>
        <w:br/>
        <w:t>құп-қу совершенно бледний.</w:t>
        <w:br/>
        <w:t>ҚҰП 11 хорошо; ладпо; құп бөла-</w:t>
        <w:br/>
        <w:t>ды есть (будет сделанмо).</w:t>
        <w:br/>
        <w:t>ҚҰПИЯ тайный; сокровенпый, сек-</w:t>
        <w:br/>
        <w:t>Ретный; тайно, секретпоә; құпияда</w:t>
        <w:br/>
        <w:t>айтармын скажу тебе паедяне (по</w:t>
        <w:br/>
        <w:t>секрету).</w:t>
        <w:br/>
        <w:t>ҚҰПИЯЛАУ делать тайну, скры-</w:t>
        <w:br/>
        <w:t>вать.</w:t>
        <w:br/>
        <w:t>ҚҰР І жирный, упитантый, от-</w:t>
        <w:br/>
        <w:t>кормленный (0 коне).</w:t>
        <w:br/>
        <w:t>ҚҰР ІП 1. лишь олын; толіко; құр</w:t>
        <w:br/>
        <w:t>пішеннің өзі малды тез семіртней-</w:t>
        <w:br/>
        <w:t>Ді одинм лишь сопом скот не тах</w:t>
        <w:br/>
        <w:t>быстро поправляется; 9. пуестел</w:t>
        <w:br/>
        <w:t>сухой; нн-с чем; құр қалу осто:</w:t>
        <w:br/>
        <w:t>ся Ин с чем; құр алақан отырм!</w:t>
        <w:br/>
        <w:t>я без денег; құр қол с пуст</w:t>
        <w:br/>
        <w:t>руками.</w:t>
        <w:br/>
        <w:t>ҚҰР-ПІІ куропатка.</w:t>
        <w:br/>
        <w:t>ҚҰРДІУ шеретипая</w:t>
        <w:br/>
        <w:t>құнт ету обратить</w:t>
        <w:br/>
        <w:t>акқкуратный; 29. ста-</w:t>
        <w:br/>
        <w:t>пнтк ре-</w:t>
        <w:br/>
        <w:t>лента, ун92-</w:t>
        <w:br/>
        <w:t>стителеный покров); ну тоғай доп-</w:t>
        <w:br/>
        <w:t>етвепный лес.</w:t>
        <w:br/>
        <w:t>НҰҚУ ткнуть слегка толкнуть</w:t>
        <w:br/>
        <w:t>кулаком.</w:t>
        <w:br/>
        <w:t>НҰР свет; нұр шашу излучаты</w:t>
        <w:br/>
        <w:t>спет; сиать.</w:t>
        <w:br/>
        <w:t>НҰРЛАНДЫРУ шону/0. от нұр-</w:t>
        <w:br/>
        <w:t>лану.</w:t>
      </w:r>
    </w:p>
    <w:p>
      <w:r>
        <w:t>НҰРЛАНУ озаряться спетом; и2-</w:t>
        <w:br/>
        <w:t>оЛұчать свет,</w:t>
        <w:br/>
        <w:t>ҢҰРЛЫ: 1. лучсзарный, лучистый:</w:t>
        <w:br/>
        <w:t>блестліңій, сплюший; 9, красивый;</w:t>
        <w:br/>
        <w:t>нұрлы жігіт красивый парень.</w:t>
        <w:br/>
        <w:t>НҰСҚА экземпляр, подлииник;</w:t>
        <w:br/>
        <w:t>обрасец; түп нұсқадан дұрыс «&lt;</w:t>
        <w:br/>
        <w:t>подлинияка, перпо,</w:t>
        <w:br/>
        <w:t>НҰСҚАУ |1, указызать; инструк-</w:t>
        <w:br/>
        <w:t>ароваты; 9. поқазызаты рукой;</w:t>
        <w:br/>
        <w:t>қолымен нұсқады (он) показал</w:t>
        <w:br/>
        <w:t>рукой; и. Ә. инструкция; указание;</w:t>
        <w:br/>
        <w:t>папразлять.</w:t>
        <w:br/>
        <w:t>НҰСҚАУШЫ игструктор.</w:t>
        <w:br/>
        <w:t>НҰСҚАУШЫЛЫҚ инструктарова-</w:t>
        <w:br/>
        <w:t>нве.</w:t>
        <w:br/>
        <w:t>НҰҚТЕ точка.</w:t>
        <w:br/>
        <w:t>НҮКТЕЛІ: нүктелі үтір точка с</w:t>
        <w:br/>
        <w:t>запятой.</w:t>
        <w:br/>
        <w:t>НЫҒАЙТУ укроепить, закрепить.</w:t>
        <w:br/>
        <w:t>НЫҒАЮ -- нықталу.</w:t>
        <w:br/>
        <w:t>НЫҒЫЗ глотиый, крепкий; бұл-</w:t>
        <w:br/>
        <w:t>шық еті пығыз у Нега крелхап</w:t>
        <w:br/>
        <w:t>мускулатура</w:t>
        <w:br/>
        <w:t>НЫҒЫЗДАНУ становитьея Паот-</w:t>
        <w:br/>
        <w:t>ным.</w:t>
        <w:br/>
        <w:t>НЫҚ крепкий, крепко; плоттый,</w:t>
        <w:br/>
        <w:t>плотноО; устойчизо.</w:t>
        <w:br/>
        <w:t>НЫҚТАЛУ закпспнться) укре-</w:t>
        <w:br/>
        <w:t>Шггәсы.</w:t>
        <w:br/>
        <w:t>НЫСАНА |1. мншсень; прицел; 2,</w:t>
        <w:br/>
        <w:t>шель; нысанаға алу целиться.</w:t>
        <w:br/>
        <w:t>НЫСАНА П/ метка; тметі</w:t>
        <w:br/>
        <w:t>врожденный фионческий ноло</w:t>
        <w:br/>
        <w:t>ток.</w:t>
        <w:br/>
        <w:t>НЫСАП -- ынсап,</w:t>
        <w:br/>
        <w:t>ОБЫРЛЫҚ 961</w:t>
        <w:br/>
        <w:t>НЫСАПСЫЗ 1. бессовестный; 7.</w:t>
        <w:br/>
        <w:t>жадный.</w:t>
        <w:br/>
        <w:t>НЫСАЙТЫ скромный; совестли-</w:t>
        <w:br/>
        <w:t>вый,</w:t>
        <w:br/>
        <w:t>НІЛ санька;</w:t>
        <w:br/>
        <w:t>додспинть белье,</w:t>
        <w:br/>
        <w:t>4</w:t>
        <w:br/>
        <w:t>ОБА І курган.</w:t>
      </w:r>
    </w:p>
    <w:p>
      <w:r>
        <w:t>ОБА ІІ холера; оба ауруы эпи-</w:t>
        <w:br/>
        <w:t>демия холеры.</w:t>
        <w:br/>
        <w:t>ОБАЛ 1. обидио; оған обал бол-</w:t>
        <w:br/>
        <w:t>ды сму обнидно; менің обалыма</w:t>
        <w:br/>
        <w:t>қалмандао (зря) нс причиняйте</w:t>
        <w:br/>
        <w:t>мне обилу; Ф разг. обал-сауабы</w:t>
        <w:br/>
        <w:t>сенде яс ответственность несень</w:t>
        <w:br/>
        <w:t>ты; 2, уст. грех.</w:t>
        <w:br/>
        <w:t>ОБАЛСЫНУ сжалитьося; аңшы</w:t>
        <w:br/>
        <w:t>үйректің балапандарын обалсын-</w:t>
        <w:br/>
        <w:t>ды охотиик пожалел утят (и че</w:t>
        <w:br/>
        <w:t>стал стрелять в утху).</w:t>
        <w:br/>
        <w:t>ОБЛИГАЦИЯ облигация.</w:t>
        <w:br/>
        <w:t>кірді нілге салу</w:t>
        <w:br/>
        <w:t>ОБОЗ обоз.</w:t>
        <w:br/>
        <w:t>ОБРАЗ образ (только художесг-</w:t>
        <w:br/>
        <w:t>ввяный).</w:t>
        <w:br/>
        <w:t>ОБРАЗДЫ образный; образды</w:t>
        <w:br/>
        <w:t>түрде образно.</w:t>
        <w:br/>
        <w:t>ОБСЕРВАТОРИЯ обсерватория.</w:t>
        <w:br/>
        <w:t>ОБРОК оброк,</w:t>
        <w:br/>
        <w:t>ОБУ сьһесть всб; в/л52. сожрать;</w:t>
        <w:br/>
        <w:t>% бізді тірідей обамын дегендер-</w:t>
        <w:br/>
        <w:t>дің талайы тісін сындырған кта</w:t>
        <w:br/>
        <w:t>пробовал сожратб нас живьм</w:t>
        <w:br/>
        <w:t>(завогватв), әсе оны поломала</w:t>
        <w:br/>
        <w:t>себе зу”.</w:t>
        <w:br/>
        <w:t>ОБШИНА ойшин2</w:t>
        <w:br/>
        <w:t>ОБЫР обжора; ненаситный.</w:t>
        <w:br/>
        <w:t>ОБЫРЛЫҚ обжорсхво;.-ненасыт-</w:t>
        <w:br/>
        <w:t>ность, . .</w:t>
        <w:br/>
        <w:t>МҮШЕЛІК то, что относится к</w:t>
        <w:br/>
        <w:t>членству; мүшелік билет членский</w:t>
        <w:br/>
        <w:t>билет; мүшелік жарна членский</w:t>
        <w:br/>
        <w:t>ВЗНОС,</w:t>
        <w:br/>
        <w:t>МЫҒЫМ 1. крепкий;</w:t>
        <w:br/>
        <w:t>2. аққуратный; уверенный,</w:t>
        <w:br/>
        <w:t>МЫЖУ 1. болтаты; 2. надоедать.</w:t>
        <w:br/>
        <w:t>МЫЖЫҢ нпадоедливый (своей</w:t>
        <w:br/>
        <w:t>болтовн0й).</w:t>
        <w:br/>
        <w:t>МЫЗЕУ 1. (болынс тлотребаяется</w:t>
        <w:br/>
        <w:t>прочный</w:t>
      </w:r>
    </w:p>
    <w:p>
      <w:r>
        <w:t>8 отрицатсаленой фор. цереоз</w:t>
        <w:br/>
        <w:t>«маэ) поспедиинутісі; мент» П0-</w:t>
        <w:br/>
        <w:t>сение:: СССР халықтарынын</w:t>
        <w:br/>
        <w:t>мызғымас берік достығы кропкая</w:t>
        <w:br/>
        <w:t>в перушимая лружб паро-</w:t>
        <w:br/>
        <w:t>дон СССР; социалистік идеоло»</w:t>
        <w:br/>
        <w:t>гиянын мызғымас негізі - марх-</w:t>
        <w:br/>
        <w:t>сизм-ленинизм нерушимая основа</w:t>
        <w:br/>
        <w:t>сопгалкетическей пдеслегіін -</w:t>
        <w:br/>
        <w:t>ыаркснзм-леиннизм.</w:t>
        <w:br/>
        <w:t>МЫЗЕУ 11 дрематы: мея азғана</w:t>
        <w:br/>
        <w:t>мызғып Алдым я чуть-чуть азгрем-</w:t>
        <w:br/>
        <w:t>нул.</w:t>
        <w:br/>
        <w:t>МЫҚ мелкий гвоздь со шлипкой.</w:t>
        <w:br/>
        <w:t>МЫҚТАУ уқрелить; мықтап байла</w:t>
        <w:br/>
        <w:t>завязыпай крепко; емтиханға мық-</w:t>
        <w:br/>
        <w:t>тап дайындалдыңдар ма? подго-</w:t>
        <w:br/>
        <w:t>товились ЛИ к экзаменам как сле-</w:t>
        <w:br/>
        <w:t>дует?</w:t>
        <w:br/>
        <w:t>МЫҚТЫ прозымй; крепкиі; снль-</w:t>
        <w:br/>
        <w:t>ГІП</w:t>
        <w:br/>
        <w:t>МЫҚТЫЛЫҚ прәч-</w:t>
        <w:br/>
        <w:t>нсеть,</w:t>
        <w:br/>
        <w:t>МЫҚШИЮО согпутьея, сгибаться:</w:t>
        <w:br/>
        <w:t>ол қартайып мықшиып кетіпті оп</w:t>
        <w:br/>
        <w:t>от старости совнулея.</w:t>
        <w:br/>
        <w:t>МЫҚЫН бок; фиг.</w:t>
        <w:br/>
        <w:t>талну подбочециваться.</w:t>
        <w:br/>
        <w:t>МЫҚЫР коротыш; малорослый.</w:t>
        <w:br/>
        <w:t>МЫЛЖА: мылжа-мылжасы шығу</w:t>
        <w:br/>
        <w:t>быть изрубленным.</w:t>
        <w:br/>
        <w:t>МЫЛЖАЛАУ изрубить,</w:t>
        <w:br/>
        <w:t>МЫЛЖЫҢ пустомеля;</w:t>
        <w:br/>
        <w:t>мылжындар болтупы.</w:t>
        <w:br/>
        <w:t>мықынына</w:t>
        <w:br/>
        <w:t>болтуің</w:t>
        <w:br/>
        <w:t>МЫСҚАЛ 255</w:t>
        <w:br/>
        <w:t>МЫЛЖЫҢДАТУ позволить» бол-</w:t>
        <w:br/>
        <w:t>таты, көп сөйлеп, мылжыңдама не</w:t>
        <w:br/>
        <w:t>надосдай болтовней,</w:t>
        <w:br/>
        <w:t>МЫЛЖЫНДЫҚ болтовия.</w:t>
        <w:br/>
        <w:t>МЫЛҚАУ глухонемой.</w:t>
        <w:br/>
        <w:t>МЫЛҚАУЛЫҚ глухонемота,</w:t>
        <w:br/>
        <w:t>МЫЛТЫҚ ружыс; қосауыз</w:t>
        <w:br/>
        <w:t>тық двухствольпос ружыб;</w:t>
        <w:br/>
        <w:t>тық дәрі порох.</w:t>
        <w:br/>
        <w:t>ЛЫНАДАЙ 1. вот такой; 2, разг.</w:t>
        <w:br/>
        <w:t>мынадай кісі очень хороший чЧело-</w:t>
        <w:br/>
        <w:t>мыЛ-</w:t>
      </w:r>
    </w:p>
    <w:p>
      <w:r>
        <w:t>мыл-</w:t>
        <w:br/>
        <w:t>ЯМЫНАУ вот; это; мынау не? что</w:t>
        <w:br/>
        <w:t>это?</w:t>
        <w:br/>
        <w:t>МЫҢ тысяча; послов. мың жау-</w:t>
        <w:br/>
        <w:t>Дан бір жансыз жаман один шли-</w:t>
        <w:br/>
        <w:t>ой опаснее тысяч открытых вра-</w:t>
        <w:br/>
        <w:t>ра,</w:t>
        <w:br/>
        <w:t>МЫРЗА |І госпсдин; барпп,</w:t>
        <w:br/>
        <w:t>ЖАЫРЗА 11 шедрый; ол сараң</w:t>
        <w:br/>
        <w:t>емес, мырза он не скупой, а шед-</w:t>
        <w:br/>
        <w:t>рый,</w:t>
        <w:br/>
        <w:t>МЫРЗАЛЫҚ шедрость,</w:t>
        <w:br/>
        <w:t>МЫРЗАСУ |. показывать себя</w:t>
        <w:br/>
        <w:t>шедрым; 2, ист. изображать из се-</w:t>
        <w:br/>
        <w:t>Сн барина.</w:t>
        <w:br/>
        <w:t>МЫРС: мырс-мырс күлу засмеять-</w:t>
        <w:br/>
        <w:t>сз «В нос&gt;; мырс етті (фыркнул,</w:t>
        <w:br/>
        <w:t>МЫРТЫҚ шизкорослый (0 челове-</w:t>
        <w:br/>
        <w:t>ке); пренебр. саусақтары мыртн-</w:t>
        <w:br/>
        <w:t>ған с короткими, толстыми паль-</w:t>
        <w:br/>
        <w:t>вами,</w:t>
        <w:br/>
        <w:t>МЫРЫШ цинк.</w:t>
        <w:br/>
        <w:t>МЫС медь; желтал медь мыс ке-</w:t>
        <w:br/>
        <w:t>ні медная руда.</w:t>
        <w:br/>
        <w:t>МЫСАЛ 1 пример;</w:t>
        <w:br/>
        <w:t>ШШІЕЗ,</w:t>
        <w:br/>
        <w:t>МЫСАЛ 1 басия; Қрыловтың</w:t>
        <w:br/>
        <w:t>мысалдары басни Крылова,</w:t>
        <w:br/>
        <w:t>МЫСАЛДАУ |1. часто прибегать</w:t>
        <w:br/>
        <w:t>к примерам; 2. геворить пносхаза-</w:t>
        <w:br/>
        <w:t>тельио.</w:t>
        <w:br/>
        <w:t>МЫСҚАЛ (7.</w:t>
        <w:br/>
        <w:t>мысалы На-</w:t>
        <w:br/>
        <w:t>золотник.</w:t>
        <w:br/>
        <w:t>умилитьея; оның сөзіне сен май-</w:t>
        <w:br/>
        <w:t>дай ерідің его слова приһели тебя</w:t>
        <w:br/>
        <w:t>в умилоние; майдай жағу быть</w:t>
        <w:br/>
        <w:t>онепь питательным (о траве).</w:t>
        <w:br/>
        <w:t>МАЙ ПІ пазвание Пятого месяца;</w:t>
        <w:br/>
        <w:t>1-Май 1-е Мая.</w:t>
        <w:br/>
        <w:t>МАЙДА |. моелочь; мелкий; май-</w:t>
        <w:br/>
        <w:t>да ақша мелочь (денеги); майда-</w:t>
        <w:br/>
        <w:t>шүйде мелочи; 2. мягкий; майда</w:t>
        <w:br/>
        <w:t>жүн мягкая шерсть, мап-майда</w:t>
        <w:br/>
        <w:t>совершенно мягкий; 3. гладкий; Ф</w:t>
        <w:br/>
        <w:t>майда сөз вежливос слово.</w:t>
        <w:br/>
        <w:t>МАЙДАЛАТУ пону0. от майда-</w:t>
        <w:br/>
        <w:t>дау.</w:t>
      </w:r>
    </w:p>
    <w:p>
      <w:r>
        <w:t>МАЙДАЛАУ размсият»ь (9енв-</w:t>
        <w:br/>
        <w:t>ғи); размельчать (каленвь); тас-</w:t>
        <w:br/>
        <w:t>крошить; раҙрезать на мелкне ку-</w:t>
        <w:br/>
        <w:t>ски (иясо); Фф майдалап сөйлеу</w:t>
        <w:br/>
        <w:t>говорить льстиво,</w:t>
        <w:br/>
        <w:t>МАЙДАН фропт; поле битпы;</w:t>
        <w:br/>
        <w:t>арепа борьбы; соғыс майданы</w:t>
        <w:br/>
        <w:t>фронт; идеология майданындағы</w:t>
        <w:br/>
        <w:t>күрес борьба на идсологическом</w:t>
        <w:br/>
        <w:t>фпронте.</w:t>
        <w:br/>
        <w:t>МАЙЛАНУ |, страд. от майлау;</w:t>
        <w:br/>
        <w:t>9. пагулять жир (0 скотг).</w:t>
        <w:br/>
        <w:t>МАЙЛАТУ пон//0. от майлау.</w:t>
        <w:br/>
        <w:t>МАЙЛАУ |1, мазать; смазыһать;</w:t>
        <w:br/>
        <w:t>машпианы майлау смазылать ма-</w:t>
        <w:br/>
        <w:t>шипу; 9, болить;) үй майлау бе-</w:t>
        <w:br/>
        <w:t>лЛить дом,</w:t>
        <w:br/>
        <w:t>МАЙЛАУШЫ млслешцик,</w:t>
        <w:br/>
        <w:t>МАЙЛЫ жирпый; засаленный;</w:t>
        <w:br/>
        <w:t>майлы сорпа жирный сұп; майлы</w:t>
        <w:br/>
        <w:t>қол засалениаял рука.</w:t>
        <w:br/>
        <w:t>МАЙЛЫҚ салфетка.</w:t>
        <w:br/>
        <w:t>МАЙМАҚ косоланый; кривопогий;</w:t>
        <w:br/>
        <w:t>маймақ аю қкосолапый медведь,</w:t>
        <w:br/>
        <w:t>МАЙМАҢДАУ 1. косолапить;</w:t>
        <w:br/>
        <w:t>92. ходить сгибаясь под тяжестью;</w:t>
        <w:br/>
        <w:t>3. занскивать.</w:t>
        <w:br/>
        <w:t>МАЙМЫЛ обезьяна,</w:t>
        <w:br/>
        <w:t>МАЙМЫЛДАНУ обезьянничать,</w:t>
        <w:br/>
        <w:t>МАЙТАЛМАН 1. не знаюций</w:t>
        <w:br/>
        <w:t>уетали; выносливый (о коне)</w:t>
        <w:br/>
        <w:t>МАҚТАН 243</w:t>
        <w:br/>
        <w:t>2. осведомленный; сведуший (0</w:t>
        <w:br/>
        <w:t>человеке); 3. непревзойденный;</w:t>
        <w:br/>
        <w:t>майталман ақын непревзойденный</w:t>
        <w:br/>
        <w:t>поэт.</w:t>
        <w:br/>
        <w:t>МАЙЫРУ загибать; сгнбать; за-</w:t>
        <w:br/>
        <w:t>ғнуть (металаня. кредметы). қ</w:t>
        <w:br/>
        <w:t>МАЙЫРЫЛУ загнуться; загибать-</w:t>
        <w:br/>
        <w:t>ся; сгибаться (ө металлия. пред-</w:t>
        <w:br/>
        <w:t>тетах); пышақтың жүзі майыры-</w:t>
        <w:br/>
        <w:t>лып қалды лезние кожа загнулась,</w:t>
        <w:br/>
        <w:t>МАЙЫСҚАҚ унбкий; легко под-</w:t>
        <w:br/>
        <w:t>даюшийся перегибанию; майыс-</w:t>
        <w:br/>
        <w:t>қақ тал гибкий тальник,</w:t>
        <w:br/>
        <w:t>МАЙЫСТЫРУ пону9д. от майысу.</w:t>
        <w:br/>
        <w:t>МАЙЫСУ гинуться: сгибаться;</w:t>
        <w:br/>
        <w:t>ине майысып қалыпты иголка</w:t>
        <w:br/>
        <w:t>согиулась; майыспайтын кепкен</w:t>
        <w:br/>
        <w:t>тал (вмысохіий) негнушийся таль-</w:t>
        <w:br/>
        <w:t>ник; үйдің арқалығы майысып ке-</w:t>
        <w:br/>
        <w:t>тіпті матнця потолка согпулась.</w:t>
      </w:r>
    </w:p>
    <w:p>
      <w:r>
        <w:t>МАҚЛЕР маклер.</w:t>
        <w:br/>
        <w:t>МАҚЛЕРЛЫҚ маклерство.</w:t>
        <w:br/>
        <w:t>МАҚАЛ пословица,</w:t>
        <w:br/>
        <w:t>МАҚАЛА статья (журн.,</w:t>
        <w:br/>
        <w:t>нал!</w:t>
        <w:br/>
        <w:t>МАҚАУ непопиятливый;</w:t>
        <w:br/>
        <w:t>тый, тупаца.</w:t>
        <w:br/>
        <w:t>МАҚПАЛ пош; бархат; мақпад</w:t>
        <w:br/>
        <w:t>тон (женский) бархатный халат.</w:t>
        <w:br/>
        <w:t>МАҚСАТ цель; намерение; жела-</w:t>
        <w:br/>
        <w:t>пио; задача; біздің алдымызға</w:t>
        <w:br/>
        <w:t>қойылған мақсат поставленцая</w:t>
        <w:br/>
        <w:t>перед пами задача.</w:t>
        <w:br/>
        <w:t>МАҚСАТТЫ целевой;</w:t>
        <w:br/>
        <w:t>цель целгустремленный.</w:t>
        <w:br/>
        <w:t>МАҚТА 1, хлопок; мақта жинау</w:t>
        <w:br/>
        <w:t>уборка хлопка; 2, вата,</w:t>
        <w:br/>
        <w:t>МАҚТАЛУ сград. от мақтау.</w:t>
        <w:br/>
        <w:t>МАҚТАЛЫ |. хлопковый; мақта-</w:t>
        <w:br/>
        <w:t>лы аудан хлопковый район;</w:t>
        <w:br/>
        <w:t>9. ватный, стегяный (на ате);</w:t>
        <w:br/>
        <w:t>мақталы көрпе ватное одеяло.</w:t>
        <w:br/>
        <w:t>МАҚТАН хвастовство.</w:t>
        <w:br/>
        <w:t>ғазег-</w:t>
        <w:br/>
        <w:t>бестолко-</w:t>
        <w:br/>
        <w:t>имеюшций</w:t>
        <w:br/>
        <w:t>МҰҚЫЛ (тұқыл) комолый; без-</w:t>
        <w:br/>
        <w:t>рогий (о корове); мұқыл сиыр</w:t>
        <w:br/>
        <w:t>нкомолая корова.</w:t>
        <w:br/>
        <w:t>МҰНАЙ пефть,) мұнай өндірісі</w:t>
        <w:br/>
        <w:t>нефтяная промышленность; мұнай</w:t>
        <w:br/>
        <w:t>шығару нефтедобыча; мұнай мұ-</w:t>
        <w:br/>
        <w:t>наралары нефтяные вышкп.</w:t>
        <w:br/>
        <w:t>МҰНАР мгла; мираж: белесветь</w:t>
        <w:br/>
        <w:t>ноздуха.</w:t>
        <w:br/>
        <w:t>МҰНАРА |, вышка; башня; 2. ми-</w:t>
        <w:br/>
        <w:t>парет.,</w:t>
        <w:br/>
        <w:t>МҰНАРЛАНУ быть</w:t>
        <w:br/>
        <w:t>Легкой дымкой, мглой.</w:t>
        <w:br/>
        <w:t>МҰНАРЛЫ тумапный;</w:t>
        <w:br/>
        <w:t>ный.</w:t>
        <w:br/>
        <w:t>МҰНАРТУ сл. мұнарлану.</w:t>
        <w:br/>
        <w:t>МҰНДА здесь; «оюда; іздеген кі-</w:t>
        <w:br/>
        <w:t>тлабым мүнда екен кшита, которую</w:t>
        <w:br/>
        <w:t>Яя нскал, оқазалась сы, сең мүн-</w:t>
        <w:br/>
        <w:t>да кел ты или сюда.</w:t>
        <w:br/>
        <w:t>МҰНДАЙ такой; так қақ; оның</w:t>
      </w:r>
    </w:p>
    <w:p>
      <w:r>
        <w:t>келгені мұндай жақсы болар ма?</w:t>
        <w:br/>
        <w:t>как хорошо, что он шиншпел (при-</w:t>
        <w:br/>
        <w:t>ехал)</w:t>
        <w:br/>
        <w:t>МҰҢ |І. тоска; псчаль; ол мұңын</w:t>
        <w:br/>
        <w:t>шаға келген екен оказырастея, ой</w:t>
        <w:br/>
        <w:t>прихолил развейть свою тоску;</w:t>
        <w:br/>
        <w:t>9. просьба; сізге айтатын мұңым</w:t>
        <w:br/>
        <w:t>бар у мепя к вам есть просьба,</w:t>
        <w:br/>
        <w:t>МҰҢАЮ почалитьсы. Тосковать,</w:t>
        <w:br/>
        <w:t>МҰҢДАС доляцийея свонмн ря-</w:t>
        <w:br/>
        <w:t>достями о гөрестями; нспытынаю-</w:t>
        <w:br/>
        <w:t>тіні обшую печаль, горе.</w:t>
        <w:br/>
        <w:t>МҰҢАЙЫСУ азаша, 07 мұңаю.</w:t>
        <w:br/>
        <w:t>МҰҢАЙТУ пон/0. от мұңаю.</w:t>
        <w:br/>
        <w:t>МҰҢДЫ |1. печальный; скорбя-</w:t>
        <w:br/>
        <w:t>шш; 9. беззаботпый, беспечный,</w:t>
        <w:br/>
        <w:t>окутапным</w:t>
        <w:br/>
        <w:t>пасмур-</w:t>
        <w:br/>
        <w:t>ке.</w:t>
        <w:br/>
        <w:t>МҰРА наследие; памятцик,</w:t>
        <w:br/>
        <w:t>МҰРАГЕР наслединк.</w:t>
        <w:br/>
        <w:t>МҰРАТ. идеал; “цель желание;</w:t>
        <w:br/>
        <w:t>мұратқа жету достичь целн,</w:t>
        <w:br/>
        <w:t>МҮРЖА труба (лечная); пештің</w:t>
        <w:br/>
        <w:t>обсспеченный, жипуший в достат-</w:t>
        <w:br/>
        <w:t>МҮДДЕ 259</w:t>
        <w:br/>
        <w:t>мұржасыт. жабу керек нужно за-</w:t>
        <w:br/>
        <w:t>крыть трубу печи.</w:t>
        <w:br/>
        <w:t>МҰРСАТ--абстоятельства; в03-</w:t>
        <w:br/>
        <w:t>можность; разрешение.</w:t>
        <w:br/>
        <w:t>МҰРТ ұсы.</w:t>
        <w:br/>
        <w:t>МҰРТТЫ ұсатый.</w:t>
        <w:br/>
        <w:t>МҰРША возможность, удобнын</w:t>
        <w:br/>
        <w:t>случай.</w:t>
        <w:br/>
        <w:t>МҰРЫН нос; қыр мұрын прямой</w:t>
        <w:br/>
        <w:t>нос; таңқы мұрын эздЕрнутый</w:t>
        <w:br/>
        <w:t>пос.</w:t>
        <w:br/>
        <w:t>МҰРЫНДЫ иосатый,</w:t>
        <w:br/>
        <w:t>МҰРЫНДЫҚ |1. тоненькая палоч-</w:t>
        <w:br/>
        <w:t>қа, продеваемая через хряшн под</w:t>
        <w:br/>
        <w:t>ноздрями верблюда, за которую</w:t>
        <w:br/>
        <w:t>привязывают поводок; 9. чекушка</w:t>
        <w:br/>
        <w:t>(телеги); 3. инициатор.</w:t>
        <w:br/>
        <w:t>МҰХИТ океан; Солтүстік мұзды</w:t>
        <w:br/>
        <w:t>мұхит Северный ледовитый океан.</w:t>
        <w:br/>
        <w:t>МҰБАДА киих. нопрекн; вдруг;</w:t>
        <w:br/>
        <w:t>паче чаяния; к счастью; кстати;</w:t>
        <w:br/>
        <w:t>сен айтқанша болмай, мүбада</w:t>
      </w:r>
    </w:p>
    <w:p>
      <w:r>
        <w:t>басқаша болса қайтеміз? Влруг</w:t>
        <w:br/>
        <w:t>выйдет не тақ, как ты говорншь,</w:t>
        <w:br/>
        <w:t>а пначе? мүбада, ол келе қалса</w:t>
        <w:br/>
        <w:t>мені тоссын кстатп, еслі он Прн-</w:t>
        <w:br/>
        <w:t>дет, то пусть дожидается меня,</w:t>
        <w:br/>
        <w:t>МҮГЕДЕК калеға, инвалид.</w:t>
        <w:br/>
        <w:t>МҮГЕДЕКТЕНУ стать калекой,</w:t>
        <w:br/>
        <w:t>МҮГЕДЕКТІК инвалидность.</w:t>
        <w:br/>
        <w:t>МҮДДЕ чалпне, желание; ннте-</w:t>
        <w:br/>
        <w:t>рес: цель; мүддеге жету достичь</w:t>
        <w:br/>
        <w:t>цели, ұлт мүддесі национальный</w:t>
        <w:br/>
        <w:t>пнтерес.</w:t>
        <w:br/>
        <w:t>МҮДДЕЛЕС зайнтересованные</w:t>
        <w:br/>
        <w:t>(в «Өлм-а. совлестном); дүниежүзі-</w:t>
        <w:br/>
        <w:t>лік жана соғысты болдырмауға</w:t>
        <w:br/>
        <w:t>мүдделес түрліше әлеуметтік топ-</w:t>
        <w:br/>
        <w:t>тар раоличныс социальные слой,</w:t>
        <w:br/>
        <w:t>заннтересованиуе в предотврашег</w:t>
        <w:br/>
        <w:t>нин новой мпровой войны. і</w:t>
        <w:br/>
        <w:t>МҮДДЕЛІ сзаннторесованный; тін</w:t>
        <w:br/>
        <w:t>келей мүдделі пепосредственио</w:t>
        <w:br/>
        <w:t>МЕЙІРІМДІЛІК жалостлнвость</w:t>
        <w:br/>
        <w:t>сострадательность,</w:t>
        <w:br/>
        <w:t>МЕЙІРІМСІЗ черетвый; безжа-</w:t>
        <w:br/>
        <w:t>лостный; мейірімсіз кісі безжа-</w:t>
        <w:br/>
        <w:t>лостпый человек,</w:t>
        <w:br/>
        <w:t>МЕКЕМЕ учрежденне.</w:t>
        <w:br/>
        <w:t>МЕКЕН местожитсльстзо; место-</w:t>
        <w:br/>
        <w:t>нахожление; местопребыванпе.</w:t>
        <w:br/>
        <w:t>МЕКЕНДЕНУ иметь Постояннов</w:t>
        <w:br/>
        <w:t>местожительство; обзавестисі, до</w:t>
        <w:br/>
        <w:t>мам Нн проч, водвориться.</w:t>
        <w:br/>
        <w:t>МЕКТЕП школа; училише; үчеб-</w:t>
        <w:br/>
        <w:t>пос заведение; бастауыш мектеп</w:t>
        <w:br/>
        <w:t>начальная сопкола; орта мектеп</w:t>
        <w:br/>
        <w:t>средняя школа; жоғары мектеп</w:t>
        <w:br/>
        <w:t>высшее үчебиое заведенне.</w:t>
        <w:br/>
        <w:t>МЕКІРЕНУ приласкатль (издавая</w:t>
        <w:br/>
        <w:t>звуки, схожие с блелнием (о6</w:t>
        <w:br/>
        <w:t>ввце).</w:t>
        <w:br/>
        <w:t>МЕЛШИЮ 1. угтавиться ғлаза-</w:t>
        <w:br/>
        <w:t>мн; 9. стоять как истукан.</w:t>
        <w:br/>
        <w:t>МЕМЛЕКЕТ госуларстзо; Шет</w:t>
        <w:br/>
        <w:t>мемлекет илостраниов государ-</w:t>
        <w:br/>
        <w:t>етво,</w:t>
        <w:br/>
        <w:t>МЕН І я; мен хат жазып отыр-</w:t>
        <w:br/>
        <w:t>мын Яя пишу письмо; менде у ме.</w:t>
        <w:br/>
        <w:t>ня; менен от мепя: менін кітабым</w:t>
        <w:br/>
        <w:t>моя книга; менің кітабым жоқ у</w:t>
      </w:r>
    </w:p>
    <w:p>
      <w:r>
        <w:t>меия пост кпнги; менің қолым ти-</w:t>
        <w:br/>
        <w:t>мейді мне пекогда.</w:t>
        <w:br/>
        <w:t>МЕН ІП (аффикс ияструд. пабе-</w:t>
        <w:br/>
        <w:t>ма, фонетич. варшанты-- бең,-</w:t>
        <w:br/>
        <w:t>пен) пышақпен кестім разрезал</w:t>
        <w:br/>
        <w:t>ножом; машинамен келдім я прн-</w:t>
        <w:br/>
        <w:t>схал па машине қара сөзбен жаз-</w:t>
        <w:br/>
        <w:t>дым Яя написал прозой.</w:t>
        <w:br/>
        <w:t>МЕНІ и соз.</w:t>
        <w:br/>
        <w:t>МЕНМЕНДІК самонаделипость,</w:t>
        <w:br/>
        <w:t>кичливость; высокомерие.</w:t>
        <w:br/>
        <w:t>МЕНМЕНСУ чвзаниться, пыжить-</w:t>
        <w:br/>
        <w:t>ся, зазпапһаться,</w:t>
        <w:br/>
        <w:t>МГНМЕНІНІЛ самолюбипый, са-</w:t>
        <w:br/>
        <w:t>монг қеяііый, эгәлет,</w:t>
        <w:br/>
        <w:t>МЕНМЕНШІЛДІК самолобие,</w:t>
        <w:br/>
        <w:t>МЕРЗІМ 249</w:t>
        <w:br/>
        <w:t>эгоизм, самонадеянность; зазнай-</w:t>
        <w:br/>
        <w:t>ство.</w:t>
        <w:br/>
        <w:t>МЕНСІНБЕУ относиться прене-</w:t>
        <w:br/>
        <w:t>брежительно; препебрегать.</w:t>
        <w:br/>
        <w:t>МЕНСІНБЕУШІЛІК препебре-</w:t>
        <w:br/>
        <w:t>женне; пренебрежительное отно-</w:t>
        <w:br/>
        <w:t>шение.</w:t>
        <w:br/>
        <w:t>МЕНШІК собетвенность; колхоз</w:t>
        <w:br/>
        <w:t>меншігі колхозиая собетвенность;</w:t>
        <w:br/>
        <w:t>социалистік меншік соцналисти-</w:t>
        <w:br/>
        <w:t>ческая собственность; жалпыха-</w:t>
        <w:br/>
        <w:t>лықтық меншік обшенаролная</w:t>
        <w:br/>
        <w:t>собственпост»,</w:t>
        <w:br/>
        <w:t>МЕНШІКТЕНУ</w:t>
        <w:br/>
        <w:t>собстнсиность.</w:t>
        <w:br/>
        <w:t>МЕНШІКТЕУ вуделиты; иредна-</w:t>
        <w:br/>
        <w:t>значить, передать (в со2стаси-</w:t>
        <w:br/>
        <w:t>кость, полозование)) осы құлын-</w:t>
        <w:br/>
        <w:t>ды саған меншіктедім этого же-</w:t>
        <w:br/>
        <w:t>ребенка я предпазначил тебе, мы-</w:t>
        <w:br/>
        <w:t>на жерді колхоз бақшаға меншік-</w:t>
        <w:br/>
        <w:t>теп қойды этот участок колхоз</w:t>
        <w:br/>
        <w:t>выделил под огород,</w:t>
        <w:br/>
        <w:t>МЕНШІКШІЛ собственнический;</w:t>
        <w:br/>
        <w:t>жеке меншікшіл психология час1-</w:t>
        <w:br/>
        <w:t>пособственитческая пснхология,</w:t>
        <w:br/>
        <w:t>МЕРГЕН снайпер; стрелок.</w:t>
        <w:br/>
        <w:t>МЕРЕЗ сифоалис.</w:t>
        <w:br/>
        <w:t>МЕРЕЙ дазры; слава, присизниеҙ</w:t>
        <w:br/>
        <w:t>репутация; % мерейің үстем бол-</w:t>
        <w:br/>
        <w:t>сын желаю тебе признания.</w:t>
        <w:br/>
        <w:t>МЕРЕКЕ праздник; торжество;</w:t>
        <w:br/>
        <w:t>мереке мәжіліс торжественное 32-</w:t>
        <w:br/>
        <w:t>седанис.</w:t>
        <w:br/>
        <w:t>МЕРЕКЕЛЕУ праздиовать; оро-</w:t>
        <w:br/>
        <w:t>водить торжесіра; Қазақстанның</w:t>
      </w:r>
    </w:p>
    <w:p>
      <w:r>
        <w:t>алпыс жылдығын мерекеледік мы</w:t>
        <w:br/>
        <w:t>прнобретать в</w:t>
        <w:br/>
        <w:t>праздиовали шестидесятилетие</w:t>
        <w:br/>
        <w:t>Қазахстана.</w:t>
        <w:br/>
        <w:t>МЕРЗІМ срок; жұмысты мерзі-</w:t>
        <w:br/>
        <w:t>мінде бітірдім работу Яя кончил в</w:t>
        <w:br/>
        <w:t>сінык</w:t>
        <w:br/>
        <w:t>МЕБЗІМДІ. 1. обусловленный</w:t>
        <w:br/>
        <w:t>дей арканом (чтобы они нг цшлц</w:t>
        <w:br/>
        <w:t>далеко).</w:t>
        <w:br/>
        <w:t>МАТАУ связать ноғи (обычно 40-</w:t>
        <w:br/>
        <w:t>шада) арканом или вербвкой,</w:t>
        <w:br/>
        <w:t>МАТЕРИАЛ материал; құрылыс мя-</w:t>
        <w:br/>
        <w:t>тепналдары стронтельные материалы.</w:t>
        <w:br/>
        <w:t>МАУБАС |І. нялый; 92. пгсовбра-</w:t>
        <w:br/>
        <w:t>зпгольлый, тугодум.</w:t>
        <w:br/>
        <w:t>МАУБАСТАНУ становится ш4-</w:t>
        <w:br/>
        <w:t>лым. песообразителыниям, в</w:t>
        <w:br/>
        <w:t>им,</w:t>
        <w:br/>
        <w:t>МАУБАСТЫҚ вялостьы; нссообра-</w:t>
        <w:br/>
        <w:t>энтельность; ішертность,</w:t>
        <w:br/>
        <w:t>МАУСЫМ времена года) сезон;</w:t>
        <w:br/>
        <w:t>жаз маусымы летпее время; қыс</w:t>
        <w:br/>
        <w:t>маусымы зимнев время; күз мау-</w:t>
        <w:br/>
        <w:t>сымы өсешпее время; егіс маусы-</w:t>
        <w:br/>
        <w:t>мы время посепа; шөп шабу мау-</w:t>
        <w:br/>
        <w:t>сымы қосовица, сопокос.</w:t>
        <w:br/>
        <w:t>МАУЫТЫ (или мауты) сукно;</w:t>
        <w:br/>
        <w:t>мауыты пальто сукояпов пальто.</w:t>
        <w:br/>
        <w:t>МАХАББАТ любовь: ана махаб-</w:t>
        <w:br/>
        <w:t>баты материпская любовь,</w:t>
        <w:br/>
        <w:t>МАШИНА машипа.</w:t>
        <w:br/>
        <w:t>МАШИНАЛАНДЫРУ</w:t>
        <w:br/>
        <w:t>оВАтТ»,</w:t>
        <w:br/>
        <w:t>МАШИНАЛАНҒАН</w:t>
        <w:br/>
        <w:t>ропаншай,</w:t>
        <w:br/>
        <w:t>МАШЫҚ вавық) узражиепте.</w:t>
        <w:br/>
        <w:t>МАШЫҚТАПУ ирпобрстаты на-</w:t>
        <w:br/>
        <w:t>выки, оқуға машықтану овладеть</w:t>
        <w:br/>
        <w:t>нлшыком чтения,</w:t>
        <w:br/>
        <w:t>МАЯ стог, скарла колхоздар шөп-</w:t>
        <w:br/>
        <w:t>ті шауып, мая-мая үйіп тастаған</w:t>
        <w:br/>
        <w:t>колхозы скаспли траву Н сложили</w:t>
        <w:br/>
        <w:t>в стога (8 болышом количестве).</w:t>
        <w:br/>
        <w:t>МАЯЛАУ стогоһать; складывать</w:t>
        <w:br/>
        <w:t>сено В стог.</w:t>
      </w:r>
    </w:p>
    <w:p>
      <w:r>
        <w:t>МӘ 1. па; берн; мә, ал на, берн;</w:t>
        <w:br/>
        <w:t>2. удивление; мә, мұнысы несі!</w:t>
        <w:br/>
        <w:t>Вот тебе на, что это такое!</w:t>
        <w:br/>
        <w:t>МӘДЕНИЕТ культура; цизпилиза-</w:t>
        <w:br/>
        <w:t>ция; ұлттық мәдениет нациопаль-</w:t>
        <w:br/>
        <w:t>ная культура.</w:t>
        <w:br/>
        <w:t>НПИЗИ-</w:t>
        <w:br/>
        <w:t>ма</w:t>
        <w:br/>
        <w:t>ӘРИТЗРЕЛЬ</w:t>
        <w:br/>
        <w:t>МӘНДЕС АТ</w:t>
        <w:br/>
        <w:t>МӘДЕНИЕТТІ культурный; циви-</w:t>
        <w:br/>
        <w:t>лизованныйң мәдениетті ел ципи-</w:t>
        <w:br/>
        <w:t>лизавзанная страна.</w:t>
        <w:br/>
        <w:t>МӘДЕНИ культурный; мәдени-</w:t>
        <w:br/>
        <w:t>ағарту ісі культурнб-просветч-</w:t>
        <w:br/>
        <w:t>тельная работа.</w:t>
        <w:br/>
        <w:t>МӘЖБҮР вынужденный; прчну-</w:t>
        <w:br/>
        <w:t>ждбанный; мәжбүр болдым я был</w:t>
        <w:br/>
        <w:t>вынулсден; мәжбүр ету принудиять.</w:t>
        <w:br/>
        <w:t>МӘЖНҮН полоумный; юродияый.</w:t>
        <w:br/>
        <w:t>МӘЖНҮНДІК полсумие; юрод-</w:t>
        <w:br/>
        <w:t>етвп.</w:t>
        <w:br/>
        <w:t>МӘЖІЛІС совгшание, заседание,</w:t>
        <w:br/>
        <w:t>МӘЗ рад; доволен; мәз болу ра-</w:t>
        <w:br/>
        <w:t>доватіся; мәз-мәйрам болу оабра-</w:t>
        <w:br/>
        <w:t>доваться; «мәз болады болысың</w:t>
        <w:br/>
        <w:t>арқаға ұлық қаққанға» «сильно</w:t>
        <w:br/>
        <w:t>радуетея волостиой (управитель),</w:t>
        <w:br/>
        <w:t>еслі похлопает его по плечу вы-</w:t>
        <w:br/>
        <w:t>сокопоставленный чиновник»</w:t>
        <w:br/>
        <w:t>(Абай).</w:t>
        <w:br/>
        <w:t>МӘЙЕҚ сычужок), сычужная сы-</w:t>
        <w:br/>
        <w:t>воротка (олускается в согретаое</w:t>
        <w:br/>
        <w:t>молоко, чтобы оно сверчулось,</w:t>
        <w:br/>
        <w:t>при изготовления теорога- ирим-</w:t>
        <w:br/>
        <w:t>шияа?).</w:t>
        <w:br/>
        <w:t>МӘЛІМ известный (-о); мәлім</w:t>
        <w:br/>
        <w:t>нәрсе известиал вешь; мәлім ету</w:t>
        <w:br/>
        <w:t>заявляты, ставить В изнестносты</w:t>
        <w:br/>
        <w:t>ол бізге мәлім кісі мы его энаем.</w:t>
        <w:br/>
        <w:t>МӘЛІМДЕМЕ заявление; извеше-</w:t>
        <w:br/>
        <w:t>нне.</w:t>
        <w:br/>
        <w:t>МӘЛІМДЕУ извешаты; заявить.</w:t>
        <w:br/>
        <w:t>МӘЛІМЕТ спһедения; шпформа-</w:t>
        <w:br/>
        <w:t>пия.</w:t>
        <w:br/>
        <w:t>МӘЛІШ овца русской породы,</w:t>
        <w:br/>
        <w:t>МӘМЛЕ соглашение; сделка; сга-</w:t>
        <w:br/>
        <w:t>вор.</w:t>
        <w:br/>
        <w:t>МӘН эначенпе; смысл.</w:t>
        <w:br/>
        <w:t>МӘНДЕС І, нмеюшее одинаковое</w:t>
        <w:br/>
        <w:t>значение; 9. лит, грам. мәндес</w:t>
      </w:r>
    </w:p>
    <w:p>
      <w:r>
        <w:t>сөздер синонимы,</w:t>
        <w:br/>
        <w:t>МИСЫЗ безмозглый, ғлупый.</w:t>
        <w:br/>
        <w:t>МИНУТ цинута.</w:t>
        <w:br/>
        <w:t>МИНУТТІК минутпый,</w:t>
        <w:br/>
        <w:t>МИРАС паследство; наследие;</w:t>
        <w:br/>
        <w:t>ата мирасы отцовское наследство;</w:t>
        <w:br/>
        <w:t>ескінің мирасы наследие старины.</w:t>
        <w:br/>
        <w:t>МИРАСҚОР паследішк.</w:t>
        <w:br/>
        <w:t>МИСТИҚ мистик.</w:t>
        <w:br/>
        <w:t>МИУА книж. плод; фрукты.</w:t>
        <w:br/>
        <w:t>МИУАЛЫ нплолоносиой; фрукто-</w:t>
        <w:br/>
        <w:t>вый; плоодовый; миуалы агаш</w:t>
        <w:br/>
        <w:t>плодоносиов дерево.</w:t>
        <w:br/>
        <w:t>МИФ миф.</w:t>
        <w:br/>
        <w:t>МИФОЛОГИЯ мифология.</w:t>
        <w:br/>
        <w:t>МИФСЛОГИЯЛЫҚ мафологи-</w:t>
        <w:br/>
        <w:t>ческий,</w:t>
        <w:br/>
        <w:t>МИЯ солодкга: солодкоһыл кө-</w:t>
        <w:br/>
        <w:t>ресі.</w:t>
        <w:br/>
        <w:t>МИЯҰЛАУ хяукать,</w:t>
        <w:br/>
        <w:t>МОБИЛИЗАЦИЯ особизиоанил.</w:t>
        <w:br/>
        <w:t>АОБИЛИЗАЦИЯЛАУ. (</w:t>
        <w:br/>
        <w:t>билизация жасау)</w:t>
        <w:br/>
        <w:t>МОДА мода, сән.</w:t>
        <w:br/>
        <w:t>МОДЕЛЬ модель.</w:t>
        <w:br/>
        <w:t>МОЙНАҚ |І. шой в</w:t>
        <w:br/>
        <w:t>2. кличка собаки,</w:t>
        <w:br/>
        <w:t>МОЙЫЛ черемхха.</w:t>
        <w:br/>
        <w:t>МОЙЫН шея; мойын</w:t>
        <w:br/>
        <w:t>шейный позвоноку %Ф</w:t>
        <w:br/>
        <w:t>жар бермеу ленитьея) отлынн-</w:t>
        <w:br/>
        <w:t>вать; мойын жіп 14.!! мойынтаң</w:t>
        <w:br/>
        <w:t>жіп ошейпик (с поводкол).</w:t>
        <w:br/>
        <w:t>МОЙЫНСҰНҒЫШ послушный;</w:t>
        <w:br/>
        <w:t>беспрекословио подчиняюшинсн.,</w:t>
        <w:br/>
        <w:t>МОЙЫНСҰНУ послушатьея; бес-</w:t>
        <w:br/>
        <w:t>пэскословпо ПОДЧИНЯТЫСа,</w:t>
        <w:br/>
        <w:t>МОЛ 1. мпого; обально; кӨлхоз-</w:t>
        <w:br/>
        <w:t>дың пішен запасы мол запас сепа</w:t>
        <w:br/>
        <w:t>в колхозе болыной; 2, широкий,</w:t>
        <w:br/>
        <w:t>евободиый, просторный; мол киім</w:t>
        <w:br/>
        <w:t>широкая &lt;дежда.</w:t>
        <w:br/>
        <w:t>МОЛА могила, клалбишс.</w:t>
        <w:br/>
        <w:t>МОЛАЮ) накопленле; изобило-</w:t>
        <w:br/>
        <w:t>вать; астық молайды хлеб В и30-</w:t>
        <w:br/>
        <w:t>билип,</w:t>
        <w:br/>
        <w:t>ЛИ мо-</w:t>
        <w:br/>
        <w:t>мобилизовать,</w:t>
      </w:r>
    </w:p>
    <w:p>
      <w:r>
        <w:t>ғда;</w:t>
        <w:br/>
        <w:t>омырака</w:t>
        <w:br/>
        <w:t>мойын</w:t>
        <w:br/>
        <w:t>МОРАЛЬ 251</w:t>
        <w:br/>
        <w:t>МОЛДЫҚ обилис; болышое коли-</w:t>
        <w:br/>
        <w:t>чество.</w:t>
        <w:br/>
        <w:t>МОЛАЙТУ понуд. от молаю,</w:t>
        <w:br/>
        <w:t>МОЛЕКУЛА молекула,</w:t>
        <w:br/>
        <w:t>МОЛЕКУЛАЛЫҚ молекулярный.</w:t>
        <w:br/>
        <w:t>МОНАРХИСТ монархист, --7</w:t>
        <w:br/>
        <w:t>МОНАРХИЯ монархия.</w:t>
        <w:br/>
        <w:t>МОНАРХИЯЛЫҚ мопархичес-</w:t>
        <w:br/>
        <w:t>кий.</w:t>
        <w:br/>
        <w:t>МОМАҚАН--момын.</w:t>
        <w:br/>
        <w:t>МОМАҚАНСУ -момынсу.</w:t>
        <w:br/>
        <w:t>МОМЫН смирный; кроткий; ти-</w:t>
        <w:br/>
        <w:t>хий; скромный; %ф қой аузынан</w:t>
        <w:br/>
        <w:t>шөп алмайтын момын / очень</w:t>
        <w:br/>
        <w:t>скромный.</w:t>
        <w:br/>
        <w:t>МОМЫНДЫҚ секромносты ҡжро-</w:t>
        <w:br/>
        <w:t>тост.</w:t>
        <w:br/>
        <w:t>МОМЫНСЫНУ притворяться</w:t>
        <w:br/>
        <w:t>скромным; казаться кротким.</w:t>
        <w:br/>
        <w:t>МОНОПОЛИСТ имеюций псклю-</w:t>
        <w:br/>
        <w:t>чительнов право на что-лі круп-</w:t>
        <w:br/>
        <w:t>ний капиталист.</w:t>
        <w:br/>
        <w:t>МОНОПОЛИЯ монополия (ис</w:t>
        <w:br/>
        <w:t>ключительное право на что-л.).</w:t>
        <w:br/>
        <w:t>МОНОПОЛИЯЛЫҚ монополь-</w:t>
        <w:br/>
        <w:t>ный; аотносишийся к монополия,</w:t>
        <w:br/>
        <w:t>монополистический; монополия-</w:t>
        <w:br/>
        <w:t>лық капитал</w:t>
        <w:br/>
        <w:t>капитал.</w:t>
        <w:br/>
        <w:t>МОНТАЖ монтаж.</w:t>
        <w:br/>
        <w:t>МОНТАНЫ 1. притворшик, лице-</w:t>
        <w:br/>
        <w:t>мер; 9. ехидный.</w:t>
        <w:br/>
        <w:t>МОНТАНЫСУ 1. лицемериты</w:t>
        <w:br/>
        <w:t>притворяться; 2. ехидничать</w:t>
        <w:br/>
        <w:t>МОНША баня.</w:t>
        <w:br/>
        <w:t>МОНШАҚ бұсы; бисер.</w:t>
        <w:br/>
        <w:t>МОНШАҚТАУ қйпать частыми</w:t>
        <w:br/>
        <w:t>каплями; баланың көзінің жасы</w:t>
        <w:br/>
        <w:t>моншақтап қоя берді у ребенка</w:t>
        <w:br/>
        <w:t>закапали слбзы.</w:t>
        <w:br/>
        <w:t>МОНШАШЫ баншик.</w:t>
        <w:br/>
        <w:t>МОРАЛЬ мораль.</w:t>
      </w:r>
    </w:p>
    <w:p>
      <w:r>
        <w:t>МОРАЛЬДЫҚ моральный,</w:t>
        <w:br/>
        <w:t>монополистический</w:t>
        <w:br/>
        <w:t>246 МАҢЫРА</w:t>
        <w:br/>
        <w:t>МАҢЫРАЮ</w:t>
        <w:br/>
        <w:t>мо; созерцать.</w:t>
        <w:br/>
        <w:t>МАРАЛ марал.</w:t>
        <w:br/>
        <w:t>МАРДЫМ сила; результат; пло-</w:t>
        <w:br/>
        <w:t>ды труда; мардымы кемдеу вт</w:t>
        <w:br/>
        <w:t>елабосильная лошадь,</w:t>
        <w:br/>
        <w:t>МАРДЫМДЫ рослый и сильный</w:t>
        <w:br/>
        <w:t>(парень).</w:t>
        <w:br/>
        <w:t>МАРЖАН қоралл.</w:t>
        <w:br/>
        <w:t>МАРҚСИЗМ марксизм.</w:t>
        <w:br/>
        <w:t>МАРКСИСТІК марксиетскін,</w:t>
        <w:br/>
        <w:t>МАРҚА 1, ягиснок рачнего око-</w:t>
        <w:br/>
        <w:t>0, 2. ранний приплод (Осивот-</w:t>
        <w:br/>
        <w:t>марқа құлын тюдроспий</w:t>
        <w:br/>
        <w:t>смотрезь безучаст-</w:t>
        <w:br/>
        <w:t>128</w:t>
        <w:br/>
        <w:t>жеребепок.</w:t>
        <w:br/>
        <w:t>МАРҚАЮ подрасти</w:t>
        <w:br/>
        <w:t>яененке); қозылар</w:t>
        <w:br/>
        <w:t>ягията уже подрослн,</w:t>
        <w:br/>
        <w:t>МАРТ матт.</w:t>
        <w:br/>
        <w:t>МАРҚҰМ покойный, умерший.</w:t>
        <w:br/>
        <w:t>МАРШАЛ маршал; Совет Одағы-</w:t>
        <w:br/>
        <w:t>ның маршалы маршал Советского</w:t>
        <w:br/>
        <w:t>Союза,</w:t>
        <w:br/>
        <w:t>МАС пьыяный; мас болу опьянеты</w:t>
        <w:br/>
        <w:t>мас қылу напонть (пьяным).</w:t>
        <w:br/>
        <w:t>ТААСА комар; қара маса маля-</w:t>
        <w:br/>
        <w:t>ргЗный комар.</w:t>
        <w:br/>
        <w:t>МАСАЙРАТУ лонуд. от</w:t>
        <w:br/>
        <w:t>(налр, 0</w:t>
        <w:br/>
        <w:t>марқайды</w:t>
        <w:br/>
        <w:t>масай-</w:t>
        <w:br/>
        <w:t>рау.</w:t>
        <w:br/>
        <w:t>МАСАЙРАУ 1. ликовать; тор-</w:t>
        <w:br/>
        <w:t>жествовать; масайрату пе пом-</w:t>
        <w:br/>
        <w:t>шііь себя от радости; 2. төрдитһ-</w:t>
        <w:br/>
        <w:t>сс, зазнвпатһея; табысқа масай-</w:t>
        <w:br/>
        <w:t>рау головокружение от успехов.,</w:t>
        <w:br/>
        <w:t>МАСАҚ І колос; бидайдың маса-</w:t>
        <w:br/>
        <w:t>ғы колос пшеницы; масақ теру</w:t>
        <w:br/>
        <w:t>полСирать, собирать колосья.</w:t>
        <w:br/>
        <w:t>МАСАҚ П/ ист. наконечннк стре-</w:t>
        <w:br/>
        <w:t>«ғы.</w:t>
        <w:br/>
        <w:t>МАСАЛАУ спасаться от комаров;</w:t>
        <w:br/>
        <w:t>жызқы көрінбейді, масалап кетсе</w:t>
      </w:r>
    </w:p>
    <w:p>
      <w:r>
        <w:t>керім (иблнзи) пе видать (кося-</w:t>
        <w:br/>
        <w:t>ка) лошадей, очевидно убежали,</w:t>
        <w:br/>
        <w:t>спасаясь от комаров.</w:t>
        <w:br/>
        <w:t>МАСАТТАНУ сл. масайрау.</w:t>
        <w:br/>
        <w:t>МАСАТТАНУШЫЛЫҚ зазтпай-</w:t>
        <w:br/>
        <w:t>ство: самодовольство.</w:t>
        <w:br/>
        <w:t>МАСАТЫ шел; бархат; масаты</w:t>
        <w:br/>
        <w:t>кілем шелковый ковер.</w:t>
        <w:br/>
        <w:t>МАСАХАНА полог для сзашити</w:t>
        <w:br/>
        <w:t>от комаров.</w:t>
        <w:br/>
        <w:t>МАСҚА 1. маска; маскградта би-</w:t>
        <w:br/>
        <w:t>леушілердің борі маска киген на</w:t>
        <w:br/>
        <w:t>маскараде Все таннухииив были В</w:t>
        <w:br/>
        <w:t>масках; 2. перен. арпитворная Вн-</w:t>
        <w:br/>
        <w:t>димость; Ф&gt; масканы делке ұста-</w:t>
        <w:br/>
        <w:t>улы қою керек надо сбросить</w:t>
        <w:br/>
        <w:t>масху (прпитаорстов).</w:t>
        <w:br/>
        <w:t>МАСКАРАД маскарад; 1. бал;</w:t>
        <w:br/>
        <w:t>2. перен. лицемернай влешпость</w:t>
        <w:br/>
        <w:t>(аритворство).</w:t>
        <w:br/>
        <w:t>МАСҚИРОВҚА ЖАСАУ маскн-</w:t>
        <w:br/>
        <w:t>ровать, зам ронать.</w:t>
        <w:br/>
        <w:t>МАСҚАРА ей: позор; масқара</w:t>
        <w:br/>
        <w:t>болу осрамнться; онозорильея,</w:t>
        <w:br/>
        <w:t>МАСҚАРАЛАУ опозорить; осра-</w:t>
        <w:br/>
        <w:t>мить,</w:t>
        <w:br/>
        <w:t>МАССАЖ</w:t>
        <w:br/>
        <w:t>массаж; массаж жаз</w:t>
        <w:br/>
        <w:t>сау делать массаж, массировать,</w:t>
        <w:br/>
        <w:t>МАСТЕР (ила шебер) мастер;</w:t>
        <w:br/>
        <w:t>мастер жәрдемшісі подмастерье,</w:t>
        <w:br/>
        <w:t>МАСТЕРСҚОЙ мастерская.</w:t>
        <w:br/>
        <w:t>МАСТЫҚ опьянейпе; метрезвое</w:t>
        <w:br/>
        <w:t>состояние.</w:t>
        <w:br/>
        <w:t>МАСЫҒУ опьяпсть; арақтан ма-</w:t>
        <w:br/>
        <w:t>сығу опьяпеть от Бодки; перен,</w:t>
        <w:br/>
        <w:t>қуанышқа масыгу ольянеть от</w:t>
        <w:br/>
        <w:t>радости.</w:t>
        <w:br/>
        <w:t>МАСЫЛ обуҙа; даруоел;</w:t>
        <w:br/>
        <w:t>болу станонпаться обулай,</w:t>
        <w:br/>
        <w:t>МАСЫЛДАНУ стать обузой; быть»</w:t>
        <w:br/>
        <w:t>В тягость кому-н.</w:t>
        <w:br/>
        <w:t>МАТА мануфактура; қалың қат-</w:t>
        <w:br/>
        <w:t>ты мата материя для йерхпей</w:t>
        <w:br/>
        <w:t>одежды.</w:t>
        <w:br/>
        <w:t>МАТАСТЫРУ свяҙат!</w:t>
        <w:br/>
        <w:t>масыл</w:t>
        <w:br/>
        <w:t>Ц&lt;і14 М0Ша</w:t>
      </w:r>
    </w:p>
    <w:p>
      <w:r>
        <w:t>262</w:t>
        <w:br/>
        <w:t>ОБЬЕКТ обьскт</w:t>
        <w:br/>
        <w:t>ОБЬЕКТИВТІ обһективный; 087-</w:t>
        <w:br/>
        <w:t>ективті түрде обьективно.</w:t>
        <w:br/>
        <w:t>ОБЬЕКТИВТІК абтективпость.</w:t>
        <w:br/>
        <w:t>ОҒАН ему; тому; оған он жыл</w:t>
        <w:br/>
        <w:t>етті тому (с тех пор) прсіло де-</w:t>
        <w:br/>
        <w:t>сять лет.</w:t>
        <w:br/>
        <w:t>СДАҒАЙ грам. междомгетне.</w:t>
        <w:br/>
        <w:t>ОДАҒАЙЛАНУ с.л!. оқшаулану.</w:t>
        <w:br/>
        <w:t>ОДАҚ союз; СССР (Сокеттік</w:t>
        <w:br/>
        <w:t>Сошиалистік Реслубликалар Ода-</w:t>
        <w:br/>
        <w:t>ғы) СССР (Сожза Саветскіх Со-</w:t>
        <w:br/>
        <w:t>ОВҺЕКТ</w:t>
        <w:br/>
        <w:t>цивлистических Республик); жү-</w:t>
        <w:br/>
        <w:t>мысшылар табының еңбекші ша-</w:t>
        <w:br/>
        <w:t>руалармен одаға союз рабочего</w:t>
        <w:br/>
        <w:t>класса с трудозым крестьянством.</w:t>
        <w:br/>
        <w:t>СДАҚТАС |І. ссюзный; одақтас</w:t>
        <w:br/>
        <w:t>анкалар сосюзные ресіг/бли-</w:t>
        <w:br/>
        <w:t>союзник; еңбекші шаруа-</w:t>
        <w:br/>
        <w:t>табының сенімді</w:t>
        <w:br/>
        <w:t>товоев крестьянст-</w:t>
        <w:br/>
        <w:t>вступать 8 союз;</w:t>
        <w:br/>
        <w:t>(неждн собой) союз.</w:t>
        <w:br/>
        <w:t>задираться; хра-</w:t>
        <w:br/>
        <w:t>счотреть выражая</w:t>
        <w:br/>
        <w:t>пресренце, враждебиость; ол ма-</w:t>
        <w:br/>
        <w:t>ган олырайын қарады он эЛ0 п0-</w:t>
        <w:br/>
        <w:t>счотрел на меня; %, счотреть</w:t>
        <w:br/>
        <w:t>пристально,</w:t>
        <w:br/>
        <w:t>ОЖАР дерзкий; тһубый,</w:t>
        <w:br/>
        <w:t>ОЖАРЛАНУ стаповитьса лерзкімҙ</w:t>
        <w:br/>
        <w:t>осрашаться грубо.</w:t>
        <w:br/>
        <w:t>ОЖАУ көзі; половиик.</w:t>
        <w:br/>
        <w:t>ОЖЫРАЮ силеть неуклюже.</w:t>
        <w:br/>
        <w:t>03АТ поредо озат колхоз пе-</w:t>
        <w:br/>
        <w:t>редовой колхоз; Озат оқушы от-</w:t>
        <w:br/>
        <w:t>ташак учебы.</w:t>
        <w:br/>
        <w:t>ОЗАТТЫҚ оперсеженшие,</w:t>
        <w:br/>
        <w:t>ОЗБЫР посягатель.</w:t>
        <w:br/>
        <w:t>ОЗБЫРЛАНУ узур-</w:t>
        <w:br/>
        <w:t>пировать.</w:t>
        <w:br/>
        <w:t>ОЗБЫРЛЫҚ узурпаторство; пося-</w:t>
        <w:br/>
        <w:t>гательство: озбырлық жасау по-</w:t>
        <w:br/>
        <w:t>сягтуть,.</w:t>
        <w:br/>
        <w:t>ОЗДЫРУ понуд. от озу.</w:t>
        <w:br/>
        <w:t>ОЗУ обогпать; опередить; прохо-</w:t>
      </w:r>
    </w:p>
    <w:p>
      <w:r>
        <w:t>лит», миповать; қуып жетіп, ба-</w:t>
        <w:br/>
        <w:t>сып өзу доғпать ни перегиать; озып</w:t>
        <w:br/>
        <w:t>кету опередить; обогнать.</w:t>
        <w:br/>
        <w:t>ОЗЫҚ шпрогресенвзшяй; передовой.</w:t>
        <w:br/>
        <w:t>ОН І мысль; идея; мышление;</w:t>
        <w:br/>
        <w:t>замысел; дума; айға шому замеч-</w:t>
        <w:br/>
        <w:t>таться; погрузнгьея В мечты; 32-</w:t>
        <w:br/>
        <w:t>быватьея В мочтах; элдуматься;</w:t>
        <w:br/>
        <w:t>ға қалдыру озадачиты ойға</w:t>
        <w:br/>
        <w:t>қалу прпизадумызаться; призаду-</w:t>
        <w:br/>
        <w:t>маться; ойға түсу зспоминать,</w:t>
        <w:br/>
        <w:t>припомипаты, менің басыма бір</w:t>
        <w:br/>
        <w:t>өй келді мне Вв голову пришла</w:t>
        <w:br/>
        <w:t>мысль (а бил озадачен); ол ойы-</w:t>
        <w:br/>
        <w:t>на не келсе, соны істейді он де-</w:t>
        <w:br/>
        <w:t>лает нсб, что ему эдумаетсиу ме-</w:t>
        <w:br/>
        <w:t>ойымша по мое мнстню;</w:t>
        <w:br/>
        <w:t>да іштеңе бар ма? ты о чбм,</w:t>
        <w:br/>
        <w:t>шы»? жалаң ой сбла-</w:t>
        <w:br/>
        <w:t>посягнуть;</w:t>
        <w:br/>
        <w:t>сі</w:t>
        <w:br/>
        <w:t>иПбудь дум:</w:t>
        <w:br/>
        <w:t>женпая мыс.)</w:t>
        <w:br/>
        <w:t>ОЗ ПІ низяна; пилменнасть; впа-</w:t>
        <w:br/>
        <w:t>дииа; ойлы жер поеровиая мест-</w:t>
        <w:br/>
        <w:t>ность; ой жей пнзменная мест-</w:t>
        <w:br/>
        <w:t>ность.</w:t>
        <w:br/>
        <w:t>ӨЙТІП восхлпданиос: ой! ах!</w:t>
        <w:br/>
        <w:t>ОЙБАЙ (вогклицаниве) ой-ой! ай-</w:t>
        <w:br/>
        <w:t>ай!</w:t>
        <w:br/>
        <w:t>ОЙБАЙЛАТУ |, лочуй. от ойбай-</w:t>
        <w:br/>
        <w:t>лау; 2. заставить сімішо закри-</w:t>
        <w:br/>
        <w:t>чать, зарсветь.</w:t>
        <w:br/>
        <w:t>ОЙБАЙЛАУ (ромко | кричать;</w:t>
        <w:br/>
        <w:t>ахать, охать.</w:t>
        <w:br/>
        <w:t>ОЙДАҒЫ воображаемий.</w:t>
        <w:br/>
        <w:t>ОЙДАҒЫДАЙ по-пастояему;</w:t>
        <w:br/>
        <w:t>как следует; хаҡ полагаетея; жұ-</w:t>
        <w:br/>
        <w:t>мысты ойдағынай орындадық ра-</w:t>
        <w:br/>
        <w:t>боту выйоливлн жак полагаетея,</w:t>
        <w:br/>
        <w:t>244 МАҚТАНУ</w:t>
        <w:br/>
        <w:t>МАҚТАНУ |1. хвалиться; бахва-</w:t>
        <w:br/>
        <w:t>литься; неңмен мақтанасың? чем</w:t>
        <w:br/>
        <w:t>хвалишьсяҘ; 2. гордиться.</w:t>
        <w:br/>
        <w:t>МАҚТАНШАҚ хвастун.</w:t>
        <w:br/>
        <w:t>МАҚТАНШАҚТЫҚ хвастовство;</w:t>
        <w:br/>
        <w:t>тшеславле.</w:t>
        <w:br/>
        <w:t>МАҚТАНЫШ гордость: Социа-</w:t>
      </w:r>
    </w:p>
    <w:p>
      <w:r>
        <w:t>жнстік Еңбек Ерлері -- біздің мақ-</w:t>
        <w:br/>
        <w:t>танышымыз Героп Сопналистичес-</w:t>
        <w:br/>
        <w:t>кого Труда-- наша гордость.</w:t>
        <w:br/>
        <w:t>МАҚТАСУ |1, хвалить друғ друга;</w:t>
        <w:br/>
        <w:t>өзара мақтасу азанмиое восхнале-</w:t>
        <w:br/>
        <w:t>ние; 9. восхвалять; ел ақындары</w:t>
        <w:br/>
        <w:t>өз колхоздарының табыстарын</w:t>
        <w:br/>
        <w:t>мақтасты народные ақыны восхва-</w:t>
        <w:br/>
        <w:t>ляли достижения своих қолхозов.</w:t>
        <w:br/>
        <w:t>МАҚТАУ |І хвалить; мақтауға тү-</w:t>
        <w:br/>
        <w:t>ратын (ил4 мақтау көтеретін)</w:t>
        <w:br/>
        <w:t>достойный восхваления (похай-</w:t>
        <w:br/>
        <w:t>лы).</w:t>
        <w:br/>
        <w:t>МАҚТАУ ІІ и. 9. хвалз; восхва.</w:t>
        <w:br/>
        <w:t>ленпе; мақтау қағаз похвальпая</w:t>
        <w:br/>
        <w:t>грамота (за отліиніро /ч9бу).</w:t>
        <w:br/>
        <w:t>МАҚТАУЛЫ 1, передовой; мақ-</w:t>
        <w:br/>
        <w:t>таулы колхоз псрсдовой колхоз;</w:t>
        <w:br/>
        <w:t>92. хвалебный; 3. ирон. хваленый,</w:t>
        <w:br/>
        <w:t>МАҚТАШЫ хлолковод.</w:t>
        <w:br/>
        <w:t>МАҚТАШЫЛЫҚ хлопковолство.</w:t>
        <w:br/>
        <w:t>МАҚҰЛ ладно; хорошо.</w:t>
        <w:br/>
        <w:t>МАҚҰЛДАУ одобрять; согла-</w:t>
        <w:br/>
        <w:t>шаться,</w:t>
        <w:br/>
        <w:t>МАҚЛҰҚ твар&gt;»; жиде сушест-</w:t>
        <w:br/>
        <w:t>во.</w:t>
        <w:br/>
        <w:t>МАЛ 1. скот; домашиие живот-</w:t>
        <w:br/>
        <w:t>ныс; төрт түлік мал четырс вида</w:t>
        <w:br/>
        <w:t>скота (лошадь, вербліюд, корова,</w:t>
        <w:br/>
        <w:t>овиа); мал шаруашылығы жиВот-</w:t>
        <w:br/>
        <w:t>НӨВОДСТВО; мал қора скотный</w:t>
        <w:br/>
        <w:t>двор; мал жайылымы пастбице;</w:t>
        <w:br/>
        <w:t>9. перен. мал жанды (адам) дю-</w:t>
        <w:br/>
        <w:t>баший скот; 2% мал-жаныңыз</w:t>
        <w:br/>
        <w:t>аман ба? как вашс здоровье? (0</w:t>
        <w:br/>
        <w:t>благополучац семьи ис скота).</w:t>
        <w:br/>
        <w:t>МАЛАЙ ист. работник (подпа-</w:t>
        <w:br/>
        <w:t>сок), слұга, лакей,</w:t>
        <w:br/>
        <w:t>МАЛАЙЛЫҚ ист. батрачество</w:t>
        <w:br/>
        <w:t>(пологсение набмного работника).</w:t>
        <w:br/>
        <w:t>МАЛДАНДЫРУ понуд. от мал-</w:t>
        <w:br/>
        <w:t>дану.</w:t>
        <w:br/>
        <w:t>МАЛДАНУ |І. обзавестись скотом;</w:t>
        <w:br/>
        <w:t>9. разбогатеть, колхоздар мал-</w:t>
        <w:br/>
        <w:t>данды колхозы обзавелись ско-</w:t>
        <w:br/>
        <w:t>том (разбогатели); 3. верить; кісі-</w:t>
        <w:br/>
        <w:t>нің сөзін малданба, ісін байқа не</w:t>
        <w:br/>
        <w:t>верь словам человека, а проверь</w:t>
        <w:br/>
        <w:t>его дела (суди 0 человеке не по</w:t>
        <w:br/>
        <w:t>го словам, а по сго Әслал).</w:t>
        <w:br/>
        <w:t>МАЛДАС: малдас құрып отыру</w:t>
        <w:br/>
        <w:t>сидеті, полжав поги под себя.</w:t>
        <w:br/>
        <w:t>МАЛДЫ заяжиточный, богатый</w:t>
        <w:br/>
        <w:t>(амеютий много скота); малды</w:t>
      </w:r>
    </w:p>
    <w:p>
      <w:r>
        <w:t>колхоз богатый (скотом) кол-</w:t>
        <w:br/>
        <w:t>хоз.</w:t>
        <w:br/>
        <w:t>МАЛМА зақвасқа для вьделки</w:t>
        <w:br/>
        <w:t>кожа; малмаға салып илеген тері</w:t>
        <w:br/>
        <w:t>выделапиая в малме (долайіним</w:t>
        <w:br/>
        <w:t>спосодол) ішкура.</w:t>
        <w:br/>
        <w:t>МАЛСАҚ лобяший скот; заботя-</w:t>
        <w:br/>
        <w:t>шийся о ското; умеюший пыра-</w:t>
        <w:br/>
        <w:t>шивать скот,</w:t>
        <w:br/>
        <w:t>МАЛТА остатки курта (с..), че</w:t>
        <w:br/>
        <w:t>растаявшего в бульоне; %ф малта</w:t>
        <w:br/>
        <w:t>жесу дать друг другу клятву.</w:t>
        <w:br/>
        <w:t>МАЛТЫҒУ вязнуть при ходьбе в</w:t>
        <w:br/>
        <w:t>рыхлом сногу, В грязн, в бполоте;</w:t>
        <w:br/>
        <w:t>қалың қарга малтығып қалдым</w:t>
        <w:br/>
        <w:t>(8) увяз в глубоком снегу.</w:t>
        <w:br/>
        <w:t>МАЛТЫҚТЫРУ пону9. от малты-</w:t>
        <w:br/>
        <w:t>ғу.</w:t>
        <w:br/>
        <w:t>МАЛУ 1. погружат»: 2. обмаки-</w:t>
        <w:br/>
        <w:t>вать; 3. зачерппуть; суды шелек-</w:t>
        <w:br/>
        <w:t>пен малып алу зачерлнуть ведром</w:t>
        <w:br/>
        <w:t>ВОДУ.</w:t>
        <w:br/>
        <w:t>МАЛЫНУ 1. погружаться; обма-</w:t>
        <w:br/>
        <w:t>киваться; 2. пачкатьси.</w:t>
        <w:br/>
        <w:t>МАЛШУ погружать» пеодиократна</w:t>
        <w:br/>
        <w:t>(е жидкость).</w:t>
        <w:br/>
        <w:t>МАЛШЫ скотник, жиһотновод,</w:t>
        <w:br/>
        <w:t>МАЛШЫЛАТУ лону/д. от малшы-</w:t>
        <w:br/>
        <w:t>лау.</w:t>
        <w:br/>
        <w:t>МАЛШЫЛАУ--малшу.</w:t>
        <w:br/>
        <w:t>МАМА 1, мама; 2. грудь (матг-</w:t>
        <w:br/>
        <w:t>ри).</w:t>
        <w:br/>
        <w:t>МАМАН специалист; тіл маманы</w:t>
        <w:br/>
        <w:t>специалист по языку, липгвист,</w:t>
        <w:br/>
        <w:t>МАМАНДАНУ специализиройать-</w:t>
        <w:br/>
        <w:t>ся: ПОЛУЧИТЬ специальпость,</w:t>
        <w:br/>
        <w:t>МАМАНДЫҚ «непиальность, қва-</w:t>
        <w:br/>
        <w:t>лификация: өндірістік мамандық</w:t>
        <w:br/>
        <w:t>препаволстВенцая квалификация;</w:t>
        <w:br/>
        <w:t>професс 5.</w:t>
        <w:br/>
        <w:t>МАМЫҚ пух (птичий);</w:t>
        <w:br/>
        <w:t>жастық пуховая подушка;</w:t>
        <w:br/>
        <w:t>дың мамығы лебяжпий пух,</w:t>
        <w:br/>
        <w:t>МАМЫҚТЫ пушистый.</w:t>
        <w:br/>
        <w:t>МАМЫР |1, тяжелевестый, ту4-</w:t>
        <w:br/>
        <w:t>ншуй; 9. бәлезнениияй (0 погах чив-</w:t>
        <w:br/>
        <w:t>досека и -животных); 3. тучный,</w:t>
        <w:br/>
        <w:t>отяжелезший 12-за ожпрения (ди-</w:t>
        <w:br/>
        <w:t>кие гусио- или утки, которые не</w:t>
        <w:br/>
        <w:t>жогут осеныо летатв); 4. май.</w:t>
      </w:r>
    </w:p>
    <w:p>
      <w:r>
        <w:t>мамық</w:t>
        <w:br/>
        <w:t>аққу-</w:t>
        <w:br/>
        <w:t>МАМЫРЛАУ ступать, ходить,</w:t>
        <w:br/>
        <w:t>волоча ы; аттың аяғына жем</w:t>
        <w:br/>
        <w:t>түсіп, мамырлап қалды лошадь</w:t>
        <w:br/>
        <w:t>обьелась озса и едва волочЧит</w:t>
        <w:br/>
        <w:t>ноги (захролала).</w:t>
        <w:br/>
        <w:t>МАНА гедлзио; манадан бері с</w:t>
        <w:br/>
        <w:t>того нремешы с Тех пор; мана ай-</w:t>
        <w:br/>
        <w:t>тып едім ғой ведь я тогда тово-</w:t>
        <w:br/>
        <w:t>рал.</w:t>
        <w:br/>
        <w:t>МАНАҒЫ тогдашнпй; манағы ай-</w:t>
        <w:br/>
        <w:t>тқанымды орындайсың ба? выпол-</w:t>
        <w:br/>
        <w:t>Нишь ли то, что тоғда я говорил?</w:t>
        <w:br/>
        <w:t>МАНАП ист. привилегированное</w:t>
        <w:br/>
        <w:t>сословие феодально-родовой вер-</w:t>
        <w:br/>
        <w:t>күшки (/у киргизов и отчасти у ка-</w:t>
        <w:br/>
        <w:t>захов).</w:t>
        <w:br/>
        <w:t>МАНАУРАУ быть в вялам н полу-</w:t>
        <w:br/>
        <w:t>бонном состоянин; ұйқымды аша</w:t>
        <w:br/>
        <w:t>алмай манаурап отырмын всб еше</w:t>
        <w:br/>
        <w:t>не могу проснуться. нахожусь 8</w:t>
        <w:br/>
        <w:t>вялом (соңном) состоянни.</w:t>
        <w:br/>
        <w:t>МАҢЫРА 245</w:t>
        <w:br/>
        <w:t>МАНДАТ майдаз; мандат комас-</w:t>
        <w:br/>
        <w:t>сиясы мандатная комиссия.</w:t>
        <w:br/>
        <w:t>МАНЕВР маневр; маневр жасау</w:t>
        <w:br/>
        <w:t>мапеврпровать,</w:t>
        <w:br/>
        <w:t>МАНСАП карьера.</w:t>
        <w:br/>
        <w:t>МАНСАНҚОР сарьерист.</w:t>
        <w:br/>
        <w:t>МАНСАПҚОРЛЫҚ карьеризм.</w:t>
        <w:br/>
        <w:t>МАҢ 1 окрсстниость; осы маңда в</w:t>
        <w:br/>
        <w:t>этой окрестности; вблизи; маңыма</w:t>
        <w:br/>
        <w:t>жолама близко не ПоОдходИ ко</w:t>
        <w:br/>
        <w:t>мне; жуық маңда в скаром вре-</w:t>
        <w:br/>
        <w:t>мени) па диях.</w:t>
        <w:br/>
        <w:t>МАҢ 11: аяқты маң-ман басу</w:t>
        <w:br/>
        <w:t>ходить приосанившиясь.</w:t>
        <w:br/>
        <w:t>МАҢАЙ-маң.</w:t>
        <w:br/>
        <w:t>МАҢҒАЗ зажный.</w:t>
        <w:br/>
        <w:t>МАҢҒАЗДАНУ важничать.</w:t>
        <w:br/>
        <w:t>МАҢДАЙ л0б; ф маңдай алды</w:t>
        <w:br/>
        <w:t>самый лучший; передовой; маң-</w:t>
        <w:br/>
        <w:t>Дай алды шахтерлар шахтеры -</w:t>
        <w:br/>
        <w:t>передовики,</w:t>
        <w:br/>
        <w:t>МАҢДАЙЛЫ лобастый,</w:t>
        <w:br/>
        <w:t>МАҢДАЙША верхияя переклади-</w:t>
        <w:br/>
        <w:t>на дверн юрты или комнаты.</w:t>
        <w:br/>
        <w:t>МАҢҚА |І сап; маңқа ат больнай</w:t>
        <w:br/>
        <w:t>салом лошадь.</w:t>
        <w:br/>
        <w:t>МАҢҚА ПІ. сопатый; 2.</w:t>
      </w:r>
    </w:p>
    <w:p>
      <w:r>
        <w:t>вый, сопан, сопляк.</w:t>
        <w:br/>
        <w:t>МАҢҚИЮ-маңыраю.</w:t>
        <w:br/>
        <w:t>МАҢЫЗ смысл, содержание; зца-</w:t>
        <w:br/>
        <w:t>ченне; суть мацызы зор мақала</w:t>
        <w:br/>
        <w:t>статья с глубокнм содержаннем;</w:t>
        <w:br/>
        <w:t>іске маңыз беру придавать делу</w:t>
        <w:br/>
        <w:t>серьӛзное значение.</w:t>
        <w:br/>
        <w:t>МАҢЫЗДЫ содержатсльный; зиа-</w:t>
        <w:br/>
        <w:t>чительный; важный; өте маңызды</w:t>
        <w:br/>
        <w:t>мәселе самый важный вопрос.</w:t>
        <w:br/>
        <w:t>МАҢЫРАТУ лпону0. от маңырау.</w:t>
        <w:br/>
        <w:t>МАҢЫРАУ блеять; қозылар ма-</w:t>
        <w:br/>
        <w:t>яырап, шулап түр ягнята громко</w:t>
        <w:br/>
        <w:t>блеют.</w:t>
        <w:br/>
        <w:t>МАҢЫРАУЫҚ часто, беспрестан-</w:t>
        <w:br/>
        <w:t>но блеюший (о ягнбнке).</w:t>
        <w:br/>
        <w:t>гнуса-</w:t>
        <w:br/>
        <w:t>НӘН разг. громоздкий,</w:t>
        <w:br/>
        <w:t>пый, сильный.</w:t>
        <w:br/>
        <w:t>НӘР 1. питание; пиша (0 миң.</w:t>
        <w:br/>
        <w:t>мальном размере); сһестиде; ауру</w:t>
        <w:br/>
        <w:t>нәр татпай жатыр большой ничего</w:t>
        <w:br/>
        <w:t>не ест; нәр тату прияиматыь пишу</w:t>
        <w:br/>
        <w:t>(«уточкц); 2. перен. үдопольствпе,</w:t>
        <w:br/>
        <w:t>наслаждение.</w:t>
        <w:br/>
        <w:t>НӘРЕСТЕ младенец,</w:t>
        <w:br/>
        <w:t>НӘРЛІ пвтательный; калорнйпый;</w:t>
        <w:br/>
        <w:t>нәрлі тамақ қалорийная па.</w:t>
        <w:br/>
        <w:t>НӘРСЕ вешы Предмет; штука;</w:t>
        <w:br/>
        <w:t>бір нәрсе что-либо; не нәрсе еке-</w:t>
        <w:br/>
        <w:t>нін білмеймін нс знаю, Что 52</w:t>
        <w:br/>
        <w:t>ве,</w:t>
        <w:br/>
        <w:t>НӘСІЛ |. пронсхожление; потом-</w:t>
        <w:br/>
        <w:t>стпо; 2. потомки; 4. раса.</w:t>
        <w:br/>
        <w:t>НӘСІЛДЕС сородігі.</w:t>
        <w:br/>
        <w:t>НӘТИЖЕ резульлаг.</w:t>
        <w:br/>
        <w:t>громад-</w:t>
        <w:br/>
        <w:t>НӘТИЖЕСІЗ безргзультатиый;</w:t>
        <w:br/>
        <w:t>напрасно.</w:t>
        <w:br/>
        <w:t>НӘТИЖЕСІЗДІК боеоргзультат.</w:t>
        <w:br/>
        <w:t>ность.</w:t>
        <w:br/>
        <w:t>НЕ? І. что мынау не? это что?</w:t>
        <w:br/>
        <w:t>ме болып қалды? что произошло?</w:t>
        <w:br/>
        <w:t>не дерсің? что схажешь2 Пе жаз-</w:t>
        <w:br/>
        <w:t>ДЫМ? чем я виноват? не себепті?</w:t>
        <w:br/>
        <w:t>по кақой причипе? не үшін? для</w:t>
        <w:br/>
        <w:t>чего? зачем? с қакой стати? 9.</w:t>
        <w:br/>
        <w:t>или; маған не қымыз, не айран</w:t>
        <w:br/>
        <w:t>бер дай мис кумыс или айран;</w:t>
      </w:r>
    </w:p>
    <w:p>
      <w:r>
        <w:t>3. кақой; что; сенің не жұмысың</w:t>
        <w:br/>
        <w:t>бар? какоог тебе дело? немен біт-</w:t>
        <w:br/>
        <w:t>ті? чем кончилось? не бәрі поц не</w:t>
        <w:br/>
        <w:t>барлығы всего-назсего; немен бай-</w:t>
        <w:br/>
        <w:t>дадың? чем ты завязал? ат неден</w:t>
        <w:br/>
        <w:t>үрікті? чсго нспугался конь? ф</w:t>
        <w:br/>
        <w:t>не Әл емес, не бүл емес ші то ни</w:t>
        <w:br/>
        <w:t>сб; не онда емес, не мұнда емес</w:t>
        <w:br/>
        <w:t>па там ни здесь; бұл несі? это</w:t>
        <w:br/>
        <w:t>еше что такое? не болса, ол бсл-</w:t>
        <w:br/>
        <w:t>сын: 1) что бы там иш было;</w:t>
        <w:br/>
        <w:t>2. бұль, что булат; не кылған та-</w:t>
        <w:br/>
        <w:t>маша! что оза чудо! (оре.иибе);</w:t>
        <w:br/>
        <w:t>НЕЙТРАЛ 259</w:t>
        <w:br/>
        <w:t>онда нелер жоқ! чего там нет!</w:t>
        <w:br/>
        <w:t>(всего полным-полно); не көрме-</w:t>
        <w:br/>
        <w:t>ген бас! чего только не испытал!</w:t>
        <w:br/>
        <w:t>не деген сұмдық! какөе безобра-</w:t>
        <w:br/>
        <w:t>зис! не ексең соны орарсың что</w:t>
        <w:br/>
        <w:t>посеешь, ТО и ножн%шь; не жоқ</w:t>
        <w:br/>
        <w:t>болса, сол қат ценитея дороже</w:t>
        <w:br/>
        <w:t>то, чего (у нас самих) нет.</w:t>
        <w:br/>
        <w:t>НЕГІЗ 1, основа; основание; фун-</w:t>
        <w:br/>
        <w:t>дамент; қоғамның тіршілік негізі</w:t>
        <w:br/>
        <w:t>основа жизни обшества; эконо-</w:t>
        <w:br/>
        <w:t>микалық негіз экономическая ос.</w:t>
        <w:br/>
        <w:t>нова; негізінде в основном; үйдің</w:t>
        <w:br/>
        <w:t>негізі қаланды заложен фунда-</w:t>
        <w:br/>
        <w:t>мент дома; негізі берік основапне</w:t>
        <w:br/>
        <w:t>прочнов; 2. принцип; орфография-</w:t>
        <w:br/>
        <w:t>мыздың негізі припцип нашей ор-</w:t>
        <w:br/>
        <w:t>фографин.</w:t>
        <w:br/>
        <w:t>НЕГІЗГІ основной; негізгі мәселе</w:t>
        <w:br/>
        <w:t>основной вопрос,</w:t>
        <w:br/>
        <w:t>НЕГІЗДІ обоснованиый;</w:t>
        <w:br/>
        <w:t>ший основание;</w:t>
        <w:br/>
        <w:t>основатольный,</w:t>
        <w:br/>
        <w:t>НЕҒАЙБЫЛ</w:t>
        <w:br/>
        <w:t>имею-</w:t>
        <w:br/>
        <w:t>мотивированный,</w:t>
        <w:br/>
        <w:t>нензвестный, ненз-</w:t>
        <w:br/>
        <w:t>зестио; неопределбонный, неопрг-</w:t>
        <w:br/>
        <w:t>делсыно; сомнительный, сомпя-</w:t>
        <w:br/>
        <w:t>тельно; вряд ли; келу-келмесі не-</w:t>
        <w:br/>
        <w:t>рАЙбыл пензвестио придет нли ие</w:t>
        <w:br/>
        <w:t>придет,</w:t>
        <w:br/>
        <w:t>НЕҒҰРЛЫМ поскольку; насколь-</w:t>
        <w:br/>
        <w:t>ко; неғұрлым кісі көп болса, сә-</w:t>
        <w:br/>
        <w:t>ғұрлым жұмыс тез бітеді биука.:</w:t>
        <w:br/>
        <w:t>чем болыше людей, тем раньшг</w:t>
        <w:br/>
        <w:t>кончится работа,</w:t>
        <w:br/>
        <w:t>НЕҒЫП (или нағып) разг. см. не</w:t>
        <w:br/>
        <w:t>қылып; неғый кешігіп қалдың?</w:t>
        <w:br/>
        <w:t>почему ты опоздал? неғып (нағып)</w:t>
        <w:br/>
        <w:t>жүрсің? что ты тут делаешь?</w:t>
        <w:br/>
        <w:t>НЕДӘУІР порядочпо; значительно.</w:t>
      </w:r>
    </w:p>
    <w:p>
      <w:r>
        <w:t>НЕЙТРАЛНТЕТ (или битарап-</w:t>
        <w:br/>
        <w:t>тық) опсатралитет; нейтралитет</w:t>
        <w:br/>
        <w:t>250 МЕС</w:t>
        <w:br/>
        <w:t>сроком; 2. времениый; сезонный;</w:t>
        <w:br/>
        <w:t>тығыз мерзімді жұмыс весьма</w:t>
        <w:br/>
        <w:t>срочная работа; колхоздарда</w:t>
        <w:br/>
        <w:t>мерзімді жұмыс басталды В кол-</w:t>
        <w:br/>
        <w:t>хозях началась страдная пора.</w:t>
        <w:br/>
        <w:t>МЕС 1. бүрдюк из цельной шку-</w:t>
        <w:br/>
        <w:t>ры козла; 2, перен. весомый, туч-</w:t>
        <w:br/>
        <w:t>ный; % пренебр, мес қарын тол"</w:t>
        <w:br/>
        <w:t>стопулзый; обжора.</w:t>
        <w:br/>
        <w:t>МЕРТ: мерт болу: 1) умереть;</w:t>
        <w:br/>
        <w:t>пагибнуть (в неразнол бою); 2. за-</w:t>
        <w:br/>
        <w:t>тевать какос-л, непосильнос дело</w:t>
        <w:br/>
        <w:t>н погибиуть; послов. арыстан ай-</w:t>
        <w:br/>
        <w:t>га шауып, мерт болыпты (б/ка.</w:t>
        <w:br/>
        <w:t>дәв, налибая на Лун), посид) те</w:t>
        <w:br/>
        <w:t>переоценивай своп позможпости</w:t>
        <w:br/>
        <w:t>(сала).</w:t>
        <w:br/>
        <w:t>МЕРТІГУ сломатыь, переломать</w:t>
        <w:br/>
        <w:t>езбе кости,</w:t>
        <w:br/>
        <w:t>МЕРТІҚК |. перелом кости; 2. вы-</w:t>
        <w:br/>
        <w:t>Бих.</w:t>
        <w:br/>
        <w:t>МЕРУЕРТ жемчуг.</w:t>
        <w:br/>
        <w:t>АЛЛ металл; Түсті металл</w:t>
        <w:br/>
        <w:t>М металл.</w:t>
        <w:br/>
        <w:t>МЕ ҚҺЛШЫ у»гталлист.,</w:t>
        <w:br/>
        <w:t>МЕТОДИҚА методик; қазақ ті-</w:t>
        <w:br/>
        <w:t>лін оқытудың методикасы методи-</w:t>
        <w:br/>
        <w:t>ха шцылодавания казахского ясы-</w:t>
        <w:br/>
        <w:t>ка.</w:t>
        <w:br/>
        <w:t>МЕТОДОЛОГИЯ методология.</w:t>
        <w:br/>
        <w:t>МЕТОДОЛОГИЯЛЫҚ умстололо-</w:t>
        <w:br/>
        <w:t>ген</w:t>
        <w:br/>
        <w:t>МЕХАНИК мсхапак,</w:t>
        <w:br/>
        <w:t>МЕХАНИҚА механика.</w:t>
        <w:br/>
        <w:t>МЕХ ҚАНИҚАЛАНДЫРУ мохани-</w:t>
        <w:br/>
        <w:t>зачия) өндірісті механикаландыру</w:t>
        <w:br/>
        <w:t>мехацизация пропзводства; меха-</w:t>
        <w:br/>
        <w:t>инзировать,</w:t>
        <w:br/>
        <w:t>МЕХАНИҚАЛЫҚ мехатический,</w:t>
        <w:br/>
        <w:t>МЕШЕЛ рахит; мешел бала рл-</w:t>
        <w:br/>
        <w:t>хатияслий Фебепок.</w:t>
        <w:br/>
        <w:t>МЕШЕУ |, беспомошшый;</w:t>
        <w:br/>
        <w:t>9. эксгенсивпиый, отсталый;</w:t>
      </w:r>
    </w:p>
    <w:p>
      <w:r>
        <w:t>калека;</w:t>
        <w:br/>
        <w:t>дұрын-</w:t>
        <w:br/>
        <w:t>ғы мешеу шаруашылық</w:t>
        <w:br/>
        <w:t>экстенсивное хозяйстіо,</w:t>
        <w:br/>
        <w:t>МЕШЕУЛЕНУ становиться бес-</w:t>
        <w:br/>
        <w:t>помошпым; стаповиться қалекой;</w:t>
        <w:br/>
        <w:t>потерять работоспособиость; о%%</w:t>
        <w:br/>
        <w:t>ставать в развитии.</w:t>
        <w:br/>
        <w:t>прежиее</w:t>
        <w:br/>
        <w:t>МЕШЕУЛІК отсталость. беспо-</w:t>
        <w:br/>
        <w:t>мошность; (утрата работоспособ-</w:t>
        <w:br/>
        <w:t>ности.</w:t>
        <w:br/>
        <w:t>МЕШКЕЙ обжоара; пенасытный;</w:t>
        <w:br/>
        <w:t>«мешкей» деген жақсы атақ емее</w:t>
        <w:br/>
        <w:t>«мешкей» (обжора) - нелестиве</w:t>
        <w:br/>
        <w:t>прозице; мешкейдің өзі тойса да,</w:t>
        <w:br/>
        <w:t>көзі тоймайды (буко.: ооххора, хо-</w:t>
        <w:br/>
        <w:t>тТЯ и наестса одоволь, продолжавт</w:t>
        <w:br/>
        <w:t>есте глазами) трұдпо накормить</w:t>
        <w:br/>
        <w:t>(удовлетворить) алчного.</w:t>
        <w:br/>
        <w:t>МЕШКЕЙЛІК обжорстпо;</w:t>
        <w:br/>
        <w:t>сытность,</w:t>
        <w:br/>
        <w:t>МЕШІН сл. маймыл; (ст. пазһа-</w:t>
        <w:br/>
        <w:t>ше года 12-летиего &gt;животиого</w:t>
        <w:br/>
        <w:t>цикда.</w:t>
        <w:br/>
        <w:t>МЕҢ ролипка; ролимое Пятно,</w:t>
        <w:br/>
        <w:t>МЕҢГЕРУ |. зазсдоцанце; ол бір</w:t>
        <w:br/>
        <w:t>бөлімді меңгереді. оп заведует</w:t>
        <w:br/>
        <w:t>нена-</w:t>
        <w:br/>
        <w:t>одинМ отделом: 2. усһойть; осва-</w:t>
        <w:br/>
        <w:t>нт»; техниканы меңгеру освзоить</w:t>
        <w:br/>
        <w:t>техниканы меңгеру осчопть тех-</w:t>
        <w:br/>
        <w:t>нику.</w:t>
        <w:br/>
        <w:t>МЕҢГЕРУШІ запелуюший,</w:t>
        <w:br/>
        <w:t>МЕҢДЕТУ по/у, от меңдеу.</w:t>
        <w:br/>
        <w:t>МЕҢДЕУ обессилетыь ослабеті;</w:t>
        <w:br/>
        <w:t>изнурятьея; меңдеп қалдым Яя</w:t>
        <w:br/>
        <w:t>ослаб; озладеть, охватить,</w:t>
        <w:br/>
        <w:t>МЕҢДУАНА бәлен</w:t>
        <w:br/>
        <w:t>МЕҢЗЕУ |. сантать Ч10-л.</w:t>
        <w:br/>
        <w:t>сообразиым; 2, шысқазать</w:t>
        <w:br/>
        <w:t>делбпнов мнение по</w:t>
        <w:br/>
        <w:t>го-Ш; 8. направить,</w:t>
        <w:br/>
        <w:t>МЕҢІРЕУСУ</w:t>
        <w:br/>
        <w:t>понятлиВвым,</w:t>
        <w:br/>
        <w:t>МИ І мозг.</w:t>
        <w:br/>
        <w:t>МИ ПП трлясина; болото.</w:t>
        <w:br/>
        <w:t>МИ ПІ толковый; рассу</w:t>
        <w:br/>
        <w:t>ный; разумный.</w:t>
        <w:br/>
        <w:t>целе-</w:t>
        <w:br/>
        <w:t>опре-</w:t>
        <w:br/>
        <w:t>поводу че-</w:t>
        <w:br/>
        <w:t>намекнуть,</w:t>
      </w:r>
    </w:p>
    <w:p>
      <w:r>
        <w:t>прикндыпстося На-</w:t>
        <w:br/>
        <w:t>254 МҮДІРТУ</w:t>
        <w:br/>
        <w:t>заннтересованный,</w:t>
        <w:br/>
        <w:t>МҮДІРТУ пон/д. от мүдіру.</w:t>
        <w:br/>
        <w:t>МҮДІРУ запинаться; мүдірмей</w:t>
        <w:br/>
        <w:t>оқу читать без запинки.</w:t>
        <w:br/>
        <w:t>МҮЖУ обглодать сүйек мүжу</w:t>
        <w:br/>
        <w:t>обгладывать кость.</w:t>
        <w:br/>
        <w:t>МҮЙІЗ рог; қошқар мүйіз:</w:t>
        <w:br/>
        <w:t>1) бараний рог; 2) вид орнамен-</w:t>
        <w:br/>
        <w:t>та.</w:t>
        <w:br/>
        <w:t>МҮЙІЗДЕУ 1, болаты; 2. перен.</w:t>
        <w:br/>
        <w:t>выжипать; нападать; Оны Неге</w:t>
        <w:br/>
        <w:t>мүйіздейсіңдер? почему һыжипһае-</w:t>
        <w:br/>
        <w:t>те его?</w:t>
        <w:br/>
        <w:t>МҮЙІЗДІ рогатый.</w:t>
        <w:br/>
        <w:t>МҮЙІС 1. геогр. мыс; 9, уголою</w:t>
        <w:br/>
        <w:t>тірі жәндіктер мүйісі живой уго-</w:t>
        <w:br/>
        <w:t>лок.</w:t>
        <w:br/>
        <w:t>МҮҚ мох; мүк өсу обомшеть,</w:t>
        <w:br/>
        <w:t>МҮКТІ мушистый,</w:t>
        <w:br/>
        <w:t>МҮКІ педостаточиый; мүкі жіп</w:t>
        <w:br/>
        <w:t>неревка иедостаточпой длины; мү-</w:t>
        <w:br/>
        <w:t>кі-тақы олра-едва, чуть-чутік</w:t>
        <w:br/>
        <w:t>МҮЛАЙЫМ есупрешый.</w:t>
        <w:br/>
        <w:t>МҰЛГУ 1. дремать; 2, перен. (о</w:t>
        <w:br/>
        <w:t>природе): тишина, идиллия.</w:t>
        <w:br/>
        <w:t>МҮЛДЕМ сопершенно: оконча-</w:t>
        <w:br/>
        <w:t>тельіо; совсем.</w:t>
        <w:br/>
        <w:t>МҮЛТІК недостаток; неполалкн;</w:t>
        <w:br/>
        <w:t>оның жұмысында ешқашан мүл-</w:t>
        <w:br/>
        <w:t>тік болған емес в сго работе пе</w:t>
        <w:br/>
        <w:t>бмвоет меполадок.</w:t>
        <w:br/>
        <w:t>МҮЛТІКСІЗ сонершенияй (-0);</w:t>
        <w:br/>
        <w:t>тачный (-о).</w:t>
        <w:br/>
        <w:t>МҮЛІК нимушество; достояннғ,</w:t>
        <w:br/>
        <w:t>МҰМКІН можпо; возможно, воз-</w:t>
        <w:br/>
        <w:t>можный; допустимо, допустимый;</w:t>
        <w:br/>
        <w:t>мүмкін, бармаспын возможно, Яя</w:t>
        <w:br/>
        <w:t>не пойду; мүмкін нәрсе позмож-</w:t>
        <w:br/>
        <w:t>ная пешыь; олай істеуге мүмкін беҙ</w:t>
        <w:br/>
        <w:t>допустимо ли делать так? кіруге</w:t>
        <w:br/>
        <w:t>мүмкін бе? можно аи войти?</w:t>
        <w:br/>
        <w:t>МҮМКІНДІК возможность; бізге</w:t>
      </w:r>
    </w:p>
    <w:p>
      <w:r>
        <w:t>жұмысты тез орындауға мүмкін-</w:t>
        <w:br/>
        <w:t>дік бар у нас сет» һозможпость</w:t>
        <w:br/>
        <w:t>для быстрого выполнения рабо-</w:t>
        <w:br/>
        <w:t>ты; бірақ мүмкіндікті шындықпен</w:t>
        <w:br/>
        <w:t>араластыруға болмайды цпельзя</w:t>
        <w:br/>
        <w:t>прицимать вероятиое за действи-</w:t>
        <w:br/>
        <w:t>тельнде,</w:t>
        <w:br/>
        <w:t>МҮМКІНШІЛІК возможность, пг-</w:t>
        <w:br/>
        <w:t>обходимме ұүсловия; оның бізге</w:t>
        <w:br/>
        <w:t>қонаққа келуге мүмкіншілігі жоқ</w:t>
        <w:br/>
        <w:t>он Пе имеет позможпости прн-</w:t>
        <w:br/>
        <w:t>ехать к нам в гости,</w:t>
        <w:br/>
        <w:t>МҮҢКУ распрострапяться (0 за-</w:t>
        <w:br/>
        <w:t>паха).</w:t>
        <w:br/>
        <w:t>МҮҢКІТУ пон/ид. от мүңку.</w:t>
        <w:br/>
        <w:t>МҮСӘПІР |1. кнаж. странник;</w:t>
        <w:br/>
        <w:t>нутник; 2. разг, беспомошның, не-</w:t>
        <w:br/>
        <w:t>дееспособный; 3. бесприотный;</w:t>
        <w:br/>
        <w:t>нуждаюшинсл,</w:t>
        <w:br/>
        <w:t>МҮСӘПІРЛІК 1. хни. босприют-</w:t>
        <w:br/>
        <w:t>пость; пужда; 9. разг. беспомош-</w:t>
        <w:br/>
        <w:t>ноств, недесепособиость,</w:t>
        <w:br/>
        <w:t>МҮСӘПІРСУ прикидыпатьея бес-</w:t>
        <w:br/>
        <w:t>помотным.</w:t>
        <w:br/>
        <w:t>МҮСІН фиагура; мүсіні түзу жігіт</w:t>
        <w:br/>
        <w:t>үу (этого) пария хорошая фигура.</w:t>
        <w:br/>
        <w:t>МҮСІНДІ статаый, стройный (а</w:t>
        <w:br/>
        <w:t>фигуре); мүсінді сөз фигуральнос</w:t>
        <w:br/>
        <w:t>выражение,</w:t>
        <w:br/>
        <w:t>МҮСІРКЕУ сочулствоватһ кому-н.</w:t>
        <w:br/>
        <w:t>н беде, несчастье; сожалаты; По-</w:t>
        <w:br/>
        <w:t>мочь в беде.</w:t>
        <w:br/>
        <w:t>МҮШЕ Г і, часть тела (туши); 2.</w:t>
        <w:br/>
        <w:t>член; партия мүшесі леп партин;</w:t>
        <w:br/>
        <w:t>кәсіподақтың мүшесі член проф-</w:t>
        <w:br/>
        <w:t>союза; 2, грал. сөйлем мүшесі</w:t>
        <w:br/>
        <w:t>члеп предложения,</w:t>
        <w:br/>
        <w:t>МҮШЕ ІН подарок, преподноси-</w:t>
        <w:br/>
        <w:t>мый обычно девушками одному</w:t>
        <w:br/>
        <w:t>из собравшихся джигитоВ по слу-</w:t>
        <w:br/>
        <w:t>чаю праздника,</w:t>
        <w:br/>
        <w:t>МҮШЕЛ по животному летонс-</w:t>
        <w:br/>
        <w:t>числению озпачает срок Һ 129 лет,</w:t>
        <w:br/>
        <w:t>МҮШЕЛЕУ разрезать, разрубать</w:t>
        <w:br/>
        <w:t>тушу По частям.</w:t>
        <w:br/>
        <w:t>ОЙҚАСТАУ холить Или ездить,</w:t>
        <w:br/>
        <w:t>избегая встречи с кем-л,; ол жиын-</w:t>
        <w:br/>
        <w:t>ға жақын келуге бата алмай,</w:t>
        <w:br/>
        <w:t>алыстан ойцастап жүрді де қойды</w:t>
        <w:br/>
        <w:t>он Пе сəшмей приблизитьея к</w:t>
      </w:r>
    </w:p>
    <w:p>
      <w:r>
        <w:t>сборпшу, а лишь езділ (хобил)</w:t>
        <w:br/>
        <w:t>в сторопе.</w:t>
        <w:br/>
        <w:t>ОЙҚЫЛ ппадина; котловпиа.</w:t>
        <w:br/>
        <w:t>ОЙЛАМАҒАН ЖЕРДЕН пождан-</w:t>
        <w:br/>
        <w:t>но-погаданнә.</w:t>
        <w:br/>
        <w:t>ОЙЛАНДЫРУ озадатить;</w:t>
        <w:br/>
        <w:t>вит» задуматься.</w:t>
        <w:br/>
        <w:t>ОЙЛАНУ обдумызать; задумать-</w:t>
        <w:br/>
        <w:t>ся,</w:t>
        <w:br/>
        <w:t>ОЙЛАНЫЛҒАН обдумаштый, про-</w:t>
        <w:br/>
        <w:t>думанный,</w:t>
        <w:br/>
        <w:t>ОЙЛАСУ 1. думать над зем-ші-</w:t>
        <w:br/>
        <w:t>буды вместе, сообша; 2. обсудить;</w:t>
        <w:br/>
        <w:t>обмепятося миенялміы ойласу ре-</w:t>
        <w:br/>
        <w:t>тінде в порядке обсуждепия.</w:t>
        <w:br/>
        <w:t>ОЙЛАТТЫРУ -- ойланлыру.</w:t>
        <w:br/>
        <w:t>ОЙЛАТУ почуд. от ойлау.</w:t>
        <w:br/>
        <w:t>ОЙЛАУ дұматы; мислить, помыш-</w:t>
        <w:br/>
        <w:t>лять; ойлап қарау подумывать;</w:t>
        <w:br/>
        <w:t>отгадыпать, долумиватьсл; ойлап</w:t>
        <w:br/>
        <w:t>тұрмастан пе задумыишаясь (с бүух-</w:t>
        <w:br/>
        <w:t>ты-барахты); ойлап тұру поду-</w:t>
        <w:br/>
        <w:t>мать (нровести некоторос аремя</w:t>
        <w:br/>
        <w:t>в размышленин); айлап шығару</w:t>
        <w:br/>
        <w:t>придумызать; измышлять; ойлай</w:t>
        <w:br/>
        <w:t>түсу поразмыслить, подумать</w:t>
        <w:br/>
        <w:t>(ешң6); ойлап табу нзобрести; при-</w:t>
        <w:br/>
        <w:t>думать; алды-артты ойлау думать</w:t>
        <w:br/>
        <w:t>о последствиях; ертеңгісін (иш</w:t>
        <w:br/>
        <w:t>ертеңгіні) ойламайды он не забо-</w:t>
        <w:br/>
        <w:t>титея о завтрашием (Өне); Ф</w:t>
        <w:br/>
        <w:t>посл. ойнап сөйлесен де, ойлап</w:t>
        <w:br/>
        <w:t>сөйле если даже гонорншь шутн,</w:t>
        <w:br/>
        <w:t>говори обдумаино; ой ойласан,</w:t>
        <w:br/>
        <w:t>кең ойла, екі хағын тең ойла</w:t>
        <w:br/>
        <w:t>если ты намерен что-Лл. совер-</w:t>
        <w:br/>
        <w:t>шить, то обдумай (сначала) всс-</w:t>
        <w:br/>
        <w:t>сторогпие.</w:t>
        <w:br/>
        <w:t>ОЙЛЫ |І. мысляшый; думаюий;</w:t>
        <w:br/>
        <w:t>заста-</w:t>
        <w:br/>
        <w:t>ОЙРАН 263</w:t>
        <w:br/>
        <w:t>рассудительимй; 9. имоюший на-</w:t>
        <w:br/>
        <w:t>меренне, желание; памереваюший-</w:t>
        <w:br/>
        <w:t>ся; ол Москваға оқуға баруға</w:t>
        <w:br/>
        <w:t>ойлы көрінеді ан думягт поехать</w:t>
        <w:br/>
        <w:t>а Москву учнться; ойды көз ум-</w:t>
        <w:br/>
        <w:t>пыз глаза,</w:t>
        <w:br/>
        <w:t>ОЙЛЫ 11 неровный; местность,</w:t>
        <w:br/>
        <w:t>имсюшая рпадину, низнну; ойлы-</w:t>
        <w:br/>
        <w:t>қырлы жер неровцая местность.</w:t>
        <w:br/>
        <w:t>ОЙМАҚ папеасток,</w:t>
        <w:br/>
        <w:t>ОЙНАҚ открытое место, где про-</w:t>
        <w:br/>
        <w:t>нсходят игры, развлечення қыз</w:t>
        <w:br/>
        <w:t>ойнақ место развлечения молодб»</w:t>
        <w:br/>
        <w:t>жш; қозы ойнақ место, где рез-</w:t>
      </w:r>
    </w:p>
    <w:p>
      <w:r>
        <w:t>вятся нгията; құлан ойнақ места</w:t>
        <w:br/>
        <w:t>стойики қуланов.</w:t>
        <w:br/>
        <w:t>ОЙНАҚТАТУ лояу0. от ойнақтау.</w:t>
        <w:br/>
        <w:t>ОЙНАҚТАУ резвиться; лақтар</w:t>
        <w:br/>
        <w:t>ойнақтап жұр козлята резнятся.</w:t>
        <w:br/>
        <w:t>ОЙНАТУ 1. лонуд. от ойнау; ба-</w:t>
        <w:br/>
        <w:t>ланы ойнат забавляй ребӛнка;</w:t>
        <w:br/>
        <w:t>9. разыгрырһать (вышғрышный)</w:t>
        <w:br/>
        <w:t>забм); 3. наступать, жауға ат</w:t>
        <w:br/>
        <w:t>ойнату настунать на протнвин-</w:t>
        <w:br/>
        <w:t>ка.</w:t>
        <w:br/>
        <w:t>ОЙНАУ |1. нграть; забавляться;</w:t>
        <w:br/>
        <w:t>резвиться; шутқты; ойнауға кірісу</w:t>
        <w:br/>
        <w:t>занграть, пачать играть; ойна4</w:t>
        <w:br/>
        <w:t>алу поиграть, порезвиться; ойнап</w:t>
        <w:br/>
        <w:t>айту сказать В шутку; ойнап жі-</w:t>
        <w:br/>
        <w:t>беру зайграть (наяр., на домбре);</w:t>
        <w:br/>
        <w:t>балалар доп ойнап жүр ребята</w:t>
        <w:br/>
        <w:t>пграют в мяч; мен ойнап айтып</w:t>
        <w:br/>
        <w:t>отырмын я шшучу. 92, бұлт ойнач</w:t>
        <w:br/>
        <w:t>шықты появилась (показаласв)</w:t>
        <w:br/>
        <w:t>туча; 2. ат ойнап шыға келді</w:t>
        <w:br/>
        <w:t>лошадь вмекочила (без седока</w:t>
        <w:br/>
        <w:t>из криға).</w:t>
        <w:br/>
        <w:t>ОЙПАТ геогр. пнзменность.</w:t>
        <w:br/>
        <w:t>ОЙПАҢ геогр. эпадина.</w:t>
        <w:br/>
        <w:t>ОЙПЫРЫМ-АЙ восклицанне</w:t>
        <w:br/>
        <w:t>(срав. ртт. «батюшки»). В</w:t>
        <w:br/>
        <w:t>ОЙРАН гибель; разрушение; ой“</w:t>
        <w:br/>
        <w:t>260 НЕКЕ</w:t>
        <w:br/>
        <w:t>ұстау придерживаться нейтрали»</w:t>
        <w:br/>
        <w:t>тета.</w:t>
        <w:br/>
        <w:t>НЕКЕ брак, бракосочетанне,</w:t>
        <w:br/>
        <w:t>НЕКЕН: некен-саяқ редко, редка-</w:t>
        <w:br/>
        <w:t>ст; ков-где,</w:t>
        <w:br/>
        <w:t>НЕЛІКТЕН отчсго.</w:t>
        <w:br/>
        <w:t>НЕМЕРЕ пнук.</w:t>
        <w:br/>
        <w:t>НЕМЕРЕЛЕС пмсоший родетвен-</w:t>
        <w:br/>
        <w:t>пую связь В трстьем поколепин,</w:t>
        <w:br/>
        <w:t>НЕМЕСЕ пла.</w:t>
        <w:br/>
        <w:t>НЕМҚҰРАЙДЫ. 1. безразлично;</w:t>
        <w:br/>
        <w:t>слустя, рукава, халатпо; ол іске</w:t>
        <w:br/>
        <w:t>немқұрайды қарайды он отпосит-</w:t>
        <w:br/>
        <w:t>ся к делу халатно; 9. второстепен-</w:t>
        <w:br/>
        <w:t>ный, пезпачителыгий; немқұрайды</w:t>
        <w:br/>
        <w:t>мәселе второстепенный вопрос;</w:t>
        <w:br/>
        <w:t>немқұрайды нәрсе незначвтельная</w:t>
        <w:br/>
        <w:t>вс.</w:t>
        <w:br/>
        <w:t>НЕМҚҰРАЙДЫЛЫҚ |1. халат-</w:t>
      </w:r>
    </w:p>
    <w:p>
      <w:r>
        <w:t>ность; 9. равнодушле; бозразлич-</w:t>
        <w:br/>
        <w:t>пос отпошение,</w:t>
        <w:br/>
        <w:t>НЕСИЕ |. долг; кредит; прокат;</w:t>
        <w:br/>
        <w:t>несиеге алу бһать в долг; 2. пе-</w:t>
        <w:br/>
        <w:t>рен. песне сөз сплетия,</w:t>
        <w:br/>
        <w:t>НЕТКЕН что за; какай; неткен</w:t>
        <w:br/>
        <w:t>күтті едИ какой был сильный!</w:t>
        <w:br/>
        <w:t>веткен қыңыр адам что 2а упря-</w:t>
        <w:br/>
        <w:t>мый мслолек!</w:t>
        <w:br/>
        <w:t>НЕШЕ скольхо? неше сагат бол-</w:t>
        <w:br/>
        <w:t>диЗ который час) неше алуан</w:t>
        <w:br/>
        <w:t>разлияные; разнаобразные; нешін-</w:t>
        <w:br/>
        <w:t>шіз который (ло счбту).</w:t>
        <w:br/>
        <w:t>НЕШЕУ (вопросительнов слово с</w:t>
        <w:br/>
        <w:t>собарательным значенивел) сколь-</w:t>
        <w:br/>
        <w:t>ко? барлығы нешеу? сколько все-</w:t>
        <w:br/>
        <w:t>ғо? кісі басына нешеуден келеді?</w:t>
        <w:br/>
        <w:t>по скольку приходится каждому</w:t>
        <w:br/>
        <w:t>(на каждого)?</w:t>
        <w:br/>
        <w:t>НЕШІНШІ который (ло си2ту).</w:t>
        <w:br/>
        <w:t>НИЕТ памеренне; замысел, арам</w:t>
        <w:br/>
        <w:t>ниет коварпый замысел; злое иа-</w:t>
        <w:br/>
        <w:t>мереине; алал виет (ной ақ ниет)</w:t>
        <w:br/>
        <w:t>добров намерение; Оның ниеті</w:t>
        <w:br/>
        <w:t>жақсы он имеет хорошее намере-</w:t>
        <w:br/>
        <w:t>ние.</w:t>
        <w:br/>
        <w:t>НИЕТТЕНУ памсреваться;</w:t>
        <w:br/>
        <w:t>мать Что-н. прелпринять.</w:t>
        <w:br/>
        <w:t>НИЕТТЕС лоли, имеюшие</w:t>
        <w:br/>
        <w:t>өбіцпе намерешпя.</w:t>
        <w:br/>
        <w:t>НИЕТТІ имеюткий кҡақбе-л. наме-</w:t>
        <w:br/>
        <w:t>ренне; ол аңға шығуға ниетті-ақ</w:t>
        <w:br/>
        <w:t>еді ой (есй время) рвалея ца</w:t>
        <w:br/>
        <w:t>охоту; ақ нветті благожелатель-</w:t>
        <w:br/>
        <w:t>һый; қара ниеттілік злонамерен-</w:t>
        <w:br/>
        <w:t>ность.</w:t>
        <w:br/>
        <w:t>НОҒАЛА больмо, глазная болезшь</w:t>
        <w:br/>
        <w:t>(у эхивотных);</w:t>
        <w:br/>
        <w:t>НОҚТА недоуздоку; Ф поқтасый</w:t>
        <w:br/>
        <w:t>басына түру отпустить ца всс</w:t>
        <w:br/>
        <w:t>четире сторошы.</w:t>
        <w:br/>
        <w:t>НОҚТАЛЫ (жавотиов) с падс-</w:t>
        <w:br/>
        <w:t>тым педоуздком.</w:t>
        <w:br/>
        <w:t>НОМИНАЛДЫ помипальный,</w:t>
        <w:br/>
        <w:t>НӨКЕР</w:t>
        <w:br/>
        <w:t>заду-</w:t>
        <w:br/>
        <w:t>ОДНН</w:t>
        <w:br/>
        <w:t>ист. свита; прндворный</w:t>
        <w:br/>
        <w:t>слуга; Ол некерлерімен келе оа-</w:t>
      </w:r>
    </w:p>
    <w:p>
      <w:r>
        <w:t>тыр оп идет со свонмн слұгғами</w:t>
        <w:br/>
        <w:t>(С0 сесегі свптов.)</w:t>
        <w:br/>
        <w:t>НӨМІР сл. поме</w:t>
        <w:br/>
        <w:t>НӨМІРЛЕУ І</w:t>
        <w:br/>
        <w:t>НӨСЕР ливень.</w:t>
        <w:br/>
        <w:t>НОРМА норха; біздің бригада</w:t>
        <w:br/>
        <w:t>нормасын асыра орындалды наша</w:t>
        <w:br/>
        <w:t>бригада перевыполинла свою нор-</w:t>
        <w:br/>
        <w:t>му; пайданың Орта нормасының</w:t>
        <w:br/>
        <w:t>заңы зақон сросдпей нормы при-</w:t>
        <w:br/>
        <w:t>были; пайданың жоғары норма-</w:t>
        <w:br/>
        <w:t>сының проблемасы праблгуа выс-</w:t>
        <w:br/>
        <w:t>шей нормы арибыли; тәжірдиелік-</w:t>
        <w:br/>
        <w:t>санақтық нерма симтио-статиети-</w:t>
        <w:br/>
        <w:t>ческая нарма.</w:t>
        <w:br/>
        <w:t>НОРМАЛАНҒАН нормпрозашый,</w:t>
        <w:br/>
        <w:t>НОРМАЛАУ нпормпровать; 4. 9.</w:t>
        <w:br/>
        <w:t>нормиронвание; техницалық норма-</w:t>
        <w:br/>
        <w:t>лау техпическос нормировапие,</w:t>
        <w:br/>
        <w:t>НОТА дилл. нота: муз. потм.</w:t>
        <w:br/>
        <w:t>НУ петронутый; деретвенный (ра-</w:t>
        <w:br/>
        <w:t>ороһать.</w:t>
        <w:br/>
        <w:t>матери; нағашы апа родственинца</w:t>
        <w:br/>
        <w:t>матери.</w:t>
        <w:br/>
        <w:t>НАҒЫЗ 1. настолший; самый; на-</w:t>
        <w:br/>
        <w:t>ғыз құрыш настояшая сталь; 2.</w:t>
        <w:br/>
        <w:t>чистый; нағыз алтын чистое золо-</w:t>
        <w:br/>
        <w:t>то.</w:t>
        <w:br/>
        <w:t>НАДАН невежда, пеуч,</w:t>
        <w:br/>
        <w:t>НАДАНДЫҚ писвежество.</w:t>
        <w:br/>
        <w:t>НАЖАҒАЙ молпия.</w:t>
        <w:br/>
        <w:t>НАЗ |. қокетство, жемашство;</w:t>
        <w:br/>
        <w:t>9. каприз; Ф менің саған назым</w:t>
        <w:br/>
        <w:t>бар я на тебя (немного) оби-</w:t>
        <w:br/>
        <w:t>делся.</w:t>
        <w:br/>
        <w:t>НАЗАР внимание; взор;</w:t>
        <w:br/>
        <w:t>салу обрашать винмание;</w:t>
        <w:br/>
        <w:t>түсті попглядслся.</w:t>
        <w:br/>
        <w:t>НАЗДАНУ кокетицчать; ломатьея,</w:t>
        <w:br/>
        <w:t>нежтачать.</w:t>
        <w:br/>
        <w:t>НАЗДЫ ласкозий,</w:t>
        <w:br/>
        <w:t>кетлавый,</w:t>
        <w:br/>
        <w:t>НАЗДЫҚ кокететво, жеманетво.</w:t>
        <w:br/>
        <w:t>НАНЗА қольб; пика,</w:t>
        <w:br/>
        <w:t>НАЙЗАГЕР нскусный қопьбвшік;</w:t>
        <w:br/>
        <w:t>нскуспо метаюший копьб.</w:t>
        <w:br/>
        <w:t>НАНЗАҒАЙ молипя.</w:t>
        <w:br/>
        <w:t>НАЙЗАЛАУ колоть копьЕм, пн-</w:t>
        <w:br/>
        <w:t>кой.</w:t>
      </w:r>
    </w:p>
    <w:p>
      <w:r>
        <w:t>НАЙЗАЛАСУ холоть друг друга</w:t>
        <w:br/>
        <w:t>назар</w:t>
        <w:br/>
        <w:t>назары</w:t>
        <w:br/>
        <w:t>нежный, ко-</w:t>
        <w:br/>
        <w:t>іштіся беҙ толку</w:t>
        <w:br/>
        <w:t>задерживаться,</w:t>
        <w:br/>
        <w:t>около</w:t>
        <w:br/>
        <w:t>НАҚ точно; как раз; Точь-в-точь;</w:t>
        <w:br/>
        <w:t>нақ осы мезгілде как раз В ЭТО</w:t>
        <w:br/>
        <w:t>чего-н;</w:t>
        <w:br/>
        <w:t>ауған</w:t>
        <w:br/>
        <w:t>него,</w:t>
        <w:br/>
        <w:t>жоқ</w:t>
        <w:br/>
        <w:t>весь</w:t>
        <w:br/>
        <w:t>время; нақ өзінен</w:t>
        <w:br/>
        <w:t>точь-8-ТоЧь похож на</w:t>
        <w:br/>
        <w:t>в него.</w:t>
        <w:br/>
        <w:t>НАҚАҚ |1. безвипно, безвинный;</w:t>
        <w:br/>
        <w:t>нақақтан күйгендер без вВнны Ен-</w:t>
        <w:br/>
        <w:t>нопатые; 9, напрасный, напрасно;</w:t>
        <w:br/>
        <w:t>нақақ бәле кленета, несиравсдли-</w:t>
        <w:br/>
        <w:t>вые нападкын; нақақ бәле жабу</w:t>
        <w:br/>
        <w:t>оклеветать,</w:t>
        <w:br/>
        <w:t>НАҚАҚТАН понанрасну, зря.</w:t>
        <w:br/>
        <w:t>НАҚТЫ |. точь-з-точь; 9, настоя-</w:t>
        <w:br/>
        <w:t>9--978</w:t>
        <w:br/>
        <w:t>НАНДЫРУ 257</w:t>
        <w:br/>
        <w:t>ший; копкретный;</w:t>
        <w:br/>
        <w:t>конкргтиая номошһь,</w:t>
        <w:br/>
        <w:t>НАҚТЫЛЫ точпиый; конкретный;</w:t>
        <w:br/>
        <w:t>реальный; определенный; оқонча-</w:t>
        <w:br/>
        <w:t>тельпьі; нақтылы шара белгілен-</w:t>
        <w:br/>
        <w:t>ді намечены конкпетные мероприя-</w:t>
        <w:br/>
        <w:t>тия нақтылы жалақы реальная</w:t>
        <w:br/>
        <w:t>нақты көмек</w:t>
        <w:br/>
        <w:t>зарплата.</w:t>
        <w:br/>
        <w:t>НАҚҰРЫС ненормальный, де-</w:t>
        <w:br/>
        <w:t>билыйый, ндиот.</w:t>
        <w:br/>
        <w:t>НАҚҰРЫСТАНУ становиться не-</w:t>
        <w:br/>
        <w:t>пормальным.</w:t>
        <w:br/>
        <w:t>НАҚЫЛ наэндание,</w:t>
        <w:br/>
        <w:t>поученне.</w:t>
        <w:br/>
        <w:t>НАҚЫС (или нақыш) 1. манера,</w:t>
        <w:br/>
        <w:t>стиль; 9. мотив украшения; ин</w:t>
        <w:br/>
        <w:t>крүусіация: нақыс қондыру Ин»</w:t>
        <w:br/>
        <w:t>крустпровать,</w:t>
      </w:r>
    </w:p>
    <w:p>
      <w:r>
        <w:t>НАҚЫСТАУ украшать; расписы-</w:t>
        <w:br/>
        <w:t>ватыь орпаментом; делать резьбу;</w:t>
        <w:br/>
        <w:t>иикрустировать; стилизовать.</w:t>
        <w:br/>
        <w:t>НАЛУ сердиться; злиться; горе.</w:t>
        <w:br/>
        <w:t>вать; оның несіне налисың? за-</w:t>
        <w:br/>
        <w:t>чем 1з-за этого горевать? мұнда</w:t>
        <w:br/>
        <w:t>кісі налырлық түк те жоқ (тут)</w:t>
        <w:br/>
        <w:t>пе о чем горезать.</w:t>
        <w:br/>
        <w:t>НАЛЫТУ пону0. от налу.</w:t>
        <w:br/>
        <w:t>НАМЫС |1. честь 2. стыд; 9</w:t>
        <w:br/>
        <w:t>намысты қолдан беру опозориться,</w:t>
        <w:br/>
        <w:t>НАМЫСҚОР обидчнвый; често-</w:t>
        <w:br/>
        <w:t>любивый.</w:t>
        <w:br/>
        <w:t>НАМЫССЫЗ человек без чувстпа</w:t>
        <w:br/>
        <w:t>собствениого достоннства.</w:t>
        <w:br/>
        <w:t>НАМЫСТАНУ 1. устыдиться; 2.</w:t>
        <w:br/>
        <w:t>досадовзать, оскорбитьея.</w:t>
        <w:br/>
        <w:t>НАМЫСТЫ ғорлый, полный чұа-</w:t>
        <w:br/>
        <w:t>стиа собственного достинства,</w:t>
        <w:br/>
        <w:t>НАН хлеб (печеный); ақ нан ба»</w:t>
        <w:br/>
        <w:t>лый хлеб; қара нан черный хледӛ.</w:t>
        <w:br/>
        <w:t>НАНҒЫШТЫҚ доверчнвость</w:t>
        <w:br/>
        <w:t>НАНДЫРУ заверить, уверять; ел</w:t>
        <w:br/>
        <w:t>наставление,</w:t>
        <w:br/>
        <w:t>258 НАНУ</w:t>
        <w:br/>
        <w:t>мені нандырып еді оп</w:t>
        <w:br/>
        <w:t>уверил мепя.</w:t>
        <w:br/>
        <w:t>НАНУ верить; нанар-нанбас бо-</w:t>
        <w:br/>
        <w:t>лып отырмын не знаю, верить или</w:t>
        <w:br/>
        <w:t>не верить; мен оған нанушы едім</w:t>
        <w:br/>
        <w:t>я ему (раньше) веріғл.</w:t>
        <w:br/>
        <w:t>(было)</w:t>
        <w:br/>
        <w:t>НАНШЫ хлебопбк) продавец</w:t>
        <w:br/>
        <w:t>хлеба.</w:t>
        <w:br/>
        <w:t>НАНЫМ вера; верование.</w:t>
        <w:br/>
        <w:t>НАНЫМПАЗ (или нанғыш) до-</w:t>
        <w:br/>
        <w:t>верчивый,</w:t>
        <w:br/>
        <w:t>НАР одпогорбый верблюд.</w:t>
        <w:br/>
        <w:t>НАРАЗЫ недовольный; һаразы</w:t>
        <w:br/>
        <w:t>болу быть недовольмым.</w:t>
        <w:br/>
        <w:t>НАРАЗЫЛЫҚ пгретеняня; недо-</w:t>
        <w:br/>
        <w:t>нольство; наразылық білдіру пре-</w:t>
        <w:br/>
        <w:t>дтявить претензин; рвыразить %6-</w:t>
        <w:br/>
        <w:t>довольствВо.</w:t>
        <w:br/>
        <w:t>НАРЛЫҚ перен. мужество, бла-</w:t>
        <w:br/>
        <w:t>городство; нарлық көрсету поқа-</w:t>
        <w:br/>
        <w:t>зать мужестзо.</w:t>
        <w:br/>
        <w:t>НАРТТАЙ: екі беті</w:t>
        <w:br/>
        <w:t>него цветуший вид,</w:t>
        <w:br/>
        <w:t>НАРЫҚ рыночная цена; стен-</w:t>
      </w:r>
    </w:p>
    <w:p>
      <w:r>
        <w:t>мость; базар нарқымен сатамын</w:t>
        <w:br/>
        <w:t>я продаю по рыночный цене,</w:t>
        <w:br/>
        <w:t>НАРЫН нац. кушаньс из мслко</w:t>
        <w:br/>
        <w:t>нарезанноғо мяса и теста с бұльо-</w:t>
        <w:br/>
        <w:t>ном.</w:t>
        <w:br/>
        <w:t>НАРЯД нарял.</w:t>
        <w:br/>
        <w:t>НАС неряха; нечнстоплатныл,</w:t>
        <w:br/>
        <w:t>ШАШАТҒАНУ І. полдаһатьея Лс-</w:t>
        <w:br/>
        <w:t>сти; чванитьсл; воображать 0</w:t>
        <w:br/>
        <w:t>себе очень много,</w:t>
        <w:br/>
        <w:t>НАСАТТЫҚ чванство; кичливость;</w:t>
        <w:br/>
        <w:t>похвальба,</w:t>
        <w:br/>
        <w:t>НАСИХАТ пуолаганда.</w:t>
        <w:br/>
        <w:t>НАСТЫҚ неряшлиность;</w:t>
        <w:br/>
        <w:t>ллотнесть.</w:t>
        <w:br/>
        <w:t>НАСЫБАЙ 1.</w:t>
        <w:br/>
        <w:t>пый табак.</w:t>
        <w:br/>
        <w:t>бу или оо</w:t>
        <w:br/>
        <w:t>нарттай у</w:t>
        <w:br/>
        <w:t>пенисто-</w:t>
        <w:br/>
        <w:t>особо изтгстовлен-</w:t>
        <w:br/>
        <w:t>зақладывдаемісі ла гу-</w:t>
        <w:br/>
        <w:t>язык; насыбай ату</w:t>
        <w:br/>
        <w:t>захладывать насыбай за гүбу илв</w:t>
        <w:br/>
        <w:t>Под язык; 2, шохательпый табан.</w:t>
        <w:br/>
        <w:t>НАСЫР: чреватый; насырға шабу</w:t>
        <w:br/>
        <w:t>осложняться; приводить к плохим</w:t>
        <w:br/>
        <w:t>последетвиям,</w:t>
        <w:br/>
        <w:t>НАУА жблоб, подаюший толу на</w:t>
        <w:br/>
        <w:t>воляное көлесо (мельяицы.)</w:t>
        <w:br/>
        <w:t>ПАУАТ востовтая сладость,</w:t>
        <w:br/>
        <w:t>НАУҚАН кампалия; кектемгі егіс</w:t>
        <w:br/>
        <w:t>науқаны Вессениян посешпая жам-</w:t>
        <w:br/>
        <w:t>нан,</w:t>
        <w:br/>
        <w:t>НАУҚАС |1,</w:t>
        <w:br/>
        <w:t>болезнентый,</w:t>
        <w:br/>
        <w:t>НАУҚАСТАНУ болеты хворать.</w:t>
        <w:br/>
        <w:t>НАЦИНОНАЛНЗАЦИЯ пагновали-</w:t>
        <w:br/>
        <w:t>зация (переход частных преб-</w:t>
        <w:br/>
        <w:t>приятый и отраслей экопомики 8</w:t>
        <w:br/>
        <w:t>собственнасть госс-ва).</w:t>
        <w:br/>
        <w:t>НАҢИОНАЛИЗАЦИЯЛА НҒАН</w:t>
        <w:br/>
        <w:t>нацпонализпрованный.</w:t>
        <w:br/>
        <w:t>НАҢНОНАЛИЗАЦИЯЛАУ на-</w:t>
        <w:br/>
        <w:t>циопализировать,</w:t>
        <w:br/>
        <w:t>болезны, 2. хворый;</w:t>
        <w:br/>
        <w:t>АША ачаша, наркотик, полу-</w:t>
        <w:br/>
        <w:t>чаемый ис дикой конопла,</w:t>
        <w:br/>
        <w:t>НАШАР сізді үбогий; плохой;</w:t>
        <w:br/>
        <w:t>нашар ма нсважная материя;</w:t>
        <w:br/>
        <w:t>нашар ат слабосильгый ксп, пло-</w:t>
        <w:br/>
        <w:t>хой конь,</w:t>
      </w:r>
    </w:p>
    <w:p>
      <w:r>
        <w:t>НАШАРЛАНУ 1. ухудшатьея;</w:t>
        <w:br/>
        <w:t>оның денсаулығы нашарлады еге</w:t>
        <w:br/>
        <w:t>здоровье ухулшилось; 2. слабеты</w:t>
        <w:br/>
        <w:t>становиться слабым, станбвтться</w:t>
        <w:br/>
        <w:t>немошшпым; 9. прайти в уладок</w:t>
        <w:br/>
        <w:t>(о хозяйс1в2).</w:t>
        <w:br/>
        <w:t>НАШАРЛАТУ</w:t>
        <w:br/>
        <w:t>0. от нашар-</w:t>
        <w:br/>
        <w:t>лау.</w:t>
        <w:br/>
        <w:t>НАҚБОНЫЕ. .-шаркомап,</w:t>
        <w:br/>
        <w:t>ӚЗІК 1. слабый; 3.</w:t>
        <w:br/>
        <w:t>кӘз 4; % нәзік дауыс</w:t>
        <w:br/>
        <w:t>пежіпей Гб:</w:t>
        <w:br/>
        <w:t>НӘЗІКТЕНУ пуатһее, пежин-</w:t>
        <w:br/>
        <w:t>Чат.</w:t>
        <w:br/>
        <w:t>НӘШЕТІК 1.</w:t>
        <w:br/>
        <w:t>изуа десі 92.</w:t>
        <w:br/>
        <w:t>2. нсж-</w:t>
        <w:br/>
        <w:t>Несі; 9.</w:t>
        <w:br/>
        <w:t>252</w:t>
        <w:br/>
        <w:t>МОРТ: 1) морт сыну сломаться</w:t>
        <w:br/>
        <w:t>легко и сразу; таяқ морт: сынды</w:t>
        <w:br/>
        <w:t>палка сразу сломалась, 2) морт</w:t>
        <w:br/>
        <w:t>кететін кісі упрямый человек.</w:t>
        <w:br/>
        <w:t>МОРТЫЛДАҚ хрупкий.</w:t>
        <w:br/>
        <w:t>МОРТ</w:t>
        <w:br/>
        <w:t>МОСЫ трепога (подставка для</w:t>
        <w:br/>
        <w:t>котла).</w:t>
        <w:br/>
        <w:t>МОТОР мотор.</w:t>
        <w:br/>
        <w:t>МОТОРЛЫ моториыий; моторлы</w:t>
        <w:br/>
        <w:t>қайық моторпая лодка,</w:t>
        <w:br/>
        <w:t>МОЮ уставать; изиемогаты; 34-</w:t>
        <w:br/>
        <w:t>морпться.</w:t>
        <w:br/>
        <w:t>МӨЛДІР |1. прозрачный;</w:t>
        <w:br/>
        <w:t>мөп-мөлдір совершсиио прозрач-</w:t>
        <w:br/>
        <w:t>ный; мөлдір су чистая, прозрач-</w:t>
        <w:br/>
        <w:t>ная вода; 2. пәрен. мөлдір көз</w:t>
        <w:br/>
        <w:t>светлыв (Кр4009 сие) глаза.</w:t>
        <w:br/>
        <w:t>чистый;</w:t>
      </w:r>
    </w:p>
    <w:p>
      <w:r>
        <w:t>МӨЛДІРЕТУ: көзін мөлдірету</w:t>
        <w:br/>
        <w:t>пдблбекивать глазами (0 ө2г1І-</w:t>
        <w:br/>
        <w:t>де).</w:t>
        <w:br/>
        <w:t>МӨЛДІРЕУ быть проозрачным,</w:t>
        <w:br/>
        <w:t>чистым; мөлдіреген бұлақ суы</w:t>
        <w:br/>
        <w:t>прозрачная ключевая вода.</w:t>
        <w:br/>
        <w:t>МӘӨЛИТУ нон/9. от мөлию.</w:t>
        <w:br/>
        <w:t>МӘЛИЮ умоляюшце смотреть</w:t>
        <w:br/>
        <w:t>выжыдаюше смотреть на кого-,</w:t>
        <w:br/>
        <w:t>что-п.</w:t>
        <w:br/>
        <w:t>МӨЛТІЛДЕТУ понуд. от мөл-</w:t>
        <w:br/>
        <w:t>тілдеу</w:t>
        <w:br/>
        <w:t>МӘЛТІЛДЕУ 1 слегка дрожать;</w:t>
        <w:br/>
        <w:t>поблбскизать (0 глазах); көзінің</w:t>
        <w:br/>
        <w:t>жасы мөлтілдеп тұр н3 его глаз</w:t>
        <w:br/>
        <w:t>вот-вот брызпут слФзы; 2. пере-</w:t>
        <w:br/>
        <w:t>полниться; қымызға мөлтілдеп</w:t>
        <w:br/>
        <w:t>тдлған шара болышая чаша, на-</w:t>
        <w:br/>
        <w:t>дәлненная кумысом до крабв,</w:t>
        <w:br/>
        <w:t>МӨЛШЕР обьем, размер, мас-</w:t>
        <w:br/>
        <w:t>штаб; предел; определбиное колн-</w:t>
        <w:br/>
        <w:t>чество.</w:t>
        <w:br/>
        <w:t>МӨЛШЕРЛЕУ определить прг-</w:t>
        <w:br/>
        <w:t>дел; прикинуть.</w:t>
        <w:br/>
        <w:t>МӨҢКУ І. ваздыматься; бросать-</w:t>
        <w:br/>
        <w:t>оя; шарахаться (о необэезженной</w:t>
        <w:br/>
        <w:t>лошада); 9. перен. сердпться; за-</w:t>
        <w:br/>
        <w:t>упрямиғьея; түсіндіріп айтпасаң</w:t>
        <w:br/>
        <w:t>ол меңкін кетеді падо ему доход-</w:t>
        <w:br/>
        <w:t>чнво обьяснить, нпаче он заупря-</w:t>
        <w:br/>
        <w:t>митей,</w:t>
        <w:br/>
        <w:t>МӘҢІРЕТУ полуд. от мәңіреу.</w:t>
        <w:br/>
        <w:t>МӨҢІРЕУ мычатьы; сиыр мөңі-</w:t>
        <w:br/>
        <w:t>реп тұр корова мычит.</w:t>
        <w:br/>
        <w:t>МӨР 1, печать; мөр басу прило-</w:t>
        <w:br/>
        <w:t>жить печать; 2. бугры иа корен-</w:t>
        <w:br/>
        <w:t>ных зубах; тісінің мөрі кетпеген</w:t>
        <w:br/>
        <w:t>жап-жас ат молодая лошадь, у</w:t>
        <w:br/>
        <w:t>которой (еше) не степты бугры</w:t>
        <w:br/>
        <w:t>(аит) па зубах.</w:t>
        <w:br/>
        <w:t>МУЗЫҚА музыка,</w:t>
        <w:br/>
        <w:t>МҰУЗЫҚАНТ музикапт.</w:t>
        <w:br/>
        <w:t>МҰҒАЛІМ учитель (педагог).</w:t>
        <w:br/>
        <w:t>МҰЗ лед.</w:t>
        <w:br/>
        <w:t>МҰЗДАЙ холодный (как л60);</w:t>
        <w:br/>
        <w:t>мұздай су холодпая вода</w:t>
        <w:br/>
        <w:t>МҰЗДАТУ сильно осту;</w:t>
        <w:br/>
        <w:t>морозить,</w:t>
        <w:br/>
        <w:t>МҰЗДАУ облгдепеті: замбрзнуть,</w:t>
        <w:br/>
        <w:t>МҰЗДАҚ 1. крупа (снег); 2. го</w:t>
        <w:br/>
        <w:t>лоледица.</w:t>
      </w:r>
    </w:p>
    <w:p>
      <w:r>
        <w:t>МҰЗДЫ ледипой;</w:t>
        <w:br/>
        <w:t>ды бұлақ родиик с очень</w:t>
        <w:br/>
        <w:t>ной зодой.,</w:t>
        <w:br/>
        <w:t>МҰҚАЛУ страд. от мұқау.</w:t>
        <w:br/>
        <w:t>МҰҚАТУ |. сломить сопротивле-</w:t>
        <w:br/>
        <w:t>ние противника; 2. задевать (са-</w:t>
        <w:br/>
        <w:t>молюдбие); уязвлять.</w:t>
        <w:br/>
        <w:t>МҰҚАУ затупитьы; (0 режуцик</w:t>
        <w:br/>
        <w:t>металлических предметах).</w:t>
        <w:br/>
        <w:t>МҰҚИЯТ аккуратный; нсполия-</w:t>
        <w:br/>
        <w:t>тельпый.</w:t>
        <w:br/>
        <w:t>МҰҚИЯТТЫҚ ақкуратность; яс-</w:t>
        <w:br/>
        <w:t>полиптельность.</w:t>
        <w:br/>
        <w:t>МҰҚТАЖ нуждаюшийся; мұқтаж</w:t>
        <w:br/>
        <w:t>болу нуждаться; мұқтаж емесшін</w:t>
        <w:br/>
        <w:t>я не нуждаюсь,</w:t>
        <w:br/>
        <w:t>МҰҚТАЖДЫҚ нужда; нужда-</w:t>
        <w:br/>
        <w:t>емаость; мұқтаждыққа түсу силь-</w:t>
        <w:br/>
        <w:t>но нуждатьсн,</w:t>
        <w:br/>
        <w:t>іть; 3а-</w:t>
        <w:br/>
        <w:t>студеный; мүл-</w:t>
        <w:br/>
        <w:t>холол-</w:t>
        <w:br/>
        <w:t>248: МӘНДІ</w:t>
        <w:br/>
        <w:t>МӘНДІ значимый;</w:t>
        <w:br/>
        <w:t>мый.</w:t>
        <w:br/>
        <w:t>МӘҢГІ вечный (-о); мәңгі ұмыт-</w:t>
        <w:br/>
        <w:t>таспын никогда (8с/0 жизнь) пе</w:t>
        <w:br/>
        <w:t>еодержатель-</w:t>
        <w:br/>
        <w:t>забуду.</w:t>
        <w:br/>
        <w:t>МӘҢГІБАҚИ всчно; нансегда,</w:t>
        <w:br/>
        <w:t>МӘҢГІЛІК вечпость, вечпый;</w:t>
        <w:br/>
        <w:t>мәңгілік Іс неувядаюішее дело.</w:t>
        <w:br/>
        <w:t>МӘНЕР узор: фнгура; мапера.</w:t>
        <w:br/>
        <w:t>МӘНЕРЛЕТУ понуд. от мәнер-</w:t>
        <w:br/>
        <w:t>леу (в 1-л энай.).</w:t>
        <w:br/>
        <w:t>МӘНЕРЛЕУ 1. украшать (об</w:t>
        <w:br/>
        <w:t>зәре); 92. мәнерлеп оқу читать</w:t>
        <w:br/>
        <w:t>зышразительно.</w:t>
        <w:br/>
        <w:t>МӘНСІЗ бессмысленный.</w:t>
        <w:br/>
        <w:t>МӘНІС--мән.</w:t>
        <w:br/>
        <w:t>МӘПЕЛЕУ виимательно, усердно</w:t>
        <w:br/>
        <w:t>ухаживать,</w:t>
        <w:br/>
        <w:t>МӘСЕЛЕ вопрос, проблома; за-</w:t>
        <w:br/>
        <w:t>дача,</w:t>
      </w:r>
    </w:p>
    <w:p>
      <w:r>
        <w:t>МӘСЕЛЕН например.</w:t>
        <w:br/>
        <w:t>МӘСЛИХАТ книж. сопет, одо-</w:t>
        <w:br/>
        <w:t>брешне; мен сізге былай деп мә-</w:t>
        <w:br/>
        <w:t>елихат берер едім я бы дал вам</w:t>
        <w:br/>
        <w:t>такой сонет; мәслихат көрмеймін</w:t>
        <w:br/>
        <w:t>ме одобряю.</w:t>
        <w:br/>
        <w:t>МӘСТЕҚК кляча,</w:t>
        <w:br/>
        <w:t>МӘСІ нчиги.</w:t>
        <w:br/>
        <w:t>МӘТЕЛ поагозорка.</w:t>
        <w:br/>
        <w:t>МЕДЕУ палежда; опора; медеу</w:t>
        <w:br/>
        <w:t>қылу иптать индежду; опираться.</w:t>
        <w:br/>
        <w:t>МЕДРЕСЕ ст. медресе (мусулв-</w:t>
        <w:br/>
        <w:t>жшенская диховнач школа).</w:t>
        <w:br/>
        <w:t>МЕЖЕ межа.</w:t>
        <w:br/>
        <w:t>МЕЖЕЛЕУ 1. провести межу,</w:t>
        <w:br/>
        <w:t>ғұрапнцу | территорин, участка;</w:t>
        <w:br/>
        <w:t>2. устанавливать условниые знаки</w:t>
        <w:br/>
        <w:t>(на границах участков).</w:t>
        <w:br/>
        <w:t>МЕЗГІЛ время; пора; срок; мез-</w:t>
        <w:br/>
        <w:t>гіл-мезгіл Время от времени; пі-</w:t>
        <w:br/>
        <w:t>шеси шабу мезгілі пора сепокоса;</w:t>
        <w:br/>
        <w:t>мезгіліне үлгірту приготовить к</w:t>
        <w:br/>
        <w:t>сроку, жүз мезгілі осепиял пора.</w:t>
        <w:br/>
        <w:t>МЕЗГІЛСІЗ несрдевременйо; не</w:t>
        <w:br/>
        <w:t>во-время; пеурочный; безвремен%</w:t>
        <w:br/>
        <w:t>ный; мезгілсіз уақытта В неурочз.</w:t>
        <w:br/>
        <w:t>ное врсмя.,</w:t>
        <w:br/>
        <w:t>МЕЙЛІ пусть; либо-лнбо;</w:t>
        <w:br/>
        <w:t>бармасын пойдбӛт нлн не</w:t>
        <w:br/>
        <w:t>ДдеТ-- ноля его.</w:t>
        <w:br/>
        <w:t>МЕЙЛІНШЕ до отказа; вволюҙ;</w:t>
        <w:br/>
        <w:t>самый; очень; оқудың сапасын</w:t>
        <w:br/>
        <w:t>мейлінше жоғарылату керек нсоб-</w:t>
        <w:br/>
        <w:t>ходимо повысить качествә учеб-</w:t>
        <w:br/>
        <w:t>ной работы и подиять его на са-</w:t>
        <w:br/>
        <w:t>мый высокий уровсиь; мейлінше</w:t>
        <w:br/>
        <w:t>көп очень много.</w:t>
        <w:br/>
        <w:t>МЕЙМАН гость.</w:t>
        <w:br/>
        <w:t>мейлі</w:t>
        <w:br/>
        <w:t>пой-</w:t>
        <w:br/>
        <w:t>МЕЙМАНДОС гостепринмимй,</w:t>
        <w:br/>
        <w:t>МЕЙМАНДОСТЫҚ геостепринм-</w:t>
        <w:br/>
        <w:t>ство.</w:t>
        <w:br/>
        <w:t>МЕЙМАНХАНА «ні. гостиная;</w:t>
        <w:br/>
        <w:t>комната лля гостей.</w:t>
        <w:br/>
        <w:t>МЕЙРАМ праздник: торжество,</w:t>
        <w:br/>
        <w:t>МЕЙІЗ илом; сушений виноград.</w:t>
        <w:br/>
        <w:t>МЕЙІЛ склонность; жолапие; та-</w:t>
        <w:br/>
        <w:t>маққа мейіл шабу иметь желаіне</w:t>
        <w:br/>
        <w:t>посеті».</w:t>
      </w:r>
    </w:p>
    <w:p>
      <w:r>
        <w:t>МЕЙІР 1. симпатия; блағосклон</w:t>
        <w:br/>
        <w:t>ность; біреуге мейірі түсу симпа-</w:t>
        <w:br/>
        <w:t>тизировать кому-л.; 9. быть Лас-</w:t>
        <w:br/>
        <w:t>ковым, милостивым; 9. перен. қы-</w:t>
        <w:br/>
        <w:t>мызды мейірім қана іштім папил-</w:t>
        <w:br/>
        <w:t>ся кумысу вдаволь.</w:t>
        <w:br/>
        <w:t>МЕЙІРБАН кншж. милосердиый,</w:t>
        <w:br/>
        <w:t>доброжелательный; мейірбан ата-</w:t>
        <w:br/>
        <w:t>мыз наш любезный (ласковый)</w:t>
        <w:br/>
        <w:t>отец,</w:t>
        <w:br/>
        <w:t>МЕЙІРБАНДЫҚ кииж. милосер-</w:t>
        <w:br/>
        <w:t>дие, жалость, мплость,</w:t>
        <w:br/>
        <w:t>МЕЙІРІМ милость;</w:t>
        <w:br/>
        <w:t>МЕЙІРІМДЕНУ 1. сжалпться;</w:t>
        <w:br/>
        <w:t>стаповитьея жалостливым; выра-</w:t>
        <w:br/>
        <w:t>жать сострадание; 2, стать лобез-</w:t>
        <w:br/>
        <w:t>ным,</w:t>
        <w:br/>
        <w:t>МЕЙІРІМДІ</w:t>
        <w:br/>
        <w:t>безный.</w:t>
        <w:br/>
        <w:t>любезиость.</w:t>
        <w:br/>
        <w:t>жалостливиый; лю-</w:t>
        <w:br/>
        <w:t>282 ПЕРРОН</w:t>
        <w:br/>
        <w:t>БЕРРОН перрон.</w:t>
        <w:br/>
        <w:t>НЕРСОНАЖ персоная:.</w:t>
        <w:br/>
        <w:t>ПЕРСПЕКТИВА псггтектива (2-</w:t>
        <w:br/>
        <w:t>он.-- ойды на будіншег).</w:t>
        <w:br/>
        <w:t>ПЕРСПЕКТИВАСЫЗ бесперспек-</w:t>
        <w:br/>
        <w:t>ШІНТЕНЕ</w:t>
        <w:br/>
        <w:t>НЕРҒАУЫН ист,</w:t>
        <w:br/>
        <w:t>египсетских нарей.</w:t>
        <w:br/>
        <w:t>ПЕССИМИЗМ пессимизм.</w:t>
        <w:br/>
        <w:t>ПЕССИМИСТ пессимист,</w:t>
        <w:br/>
        <w:t>БЕТИЦЕЯ пстіня,</w:t>
        <w:br/>
        <w:t>ПЕШ ист печка,</w:t>
        <w:br/>
        <w:t>ПИАНИНО пианино,</w:t>
        <w:br/>
        <w:t>ПИДА жортва; Отан үшін жан пи-</w:t>
        <w:br/>
        <w:t>қа во ная Родины (согоә) жкері-</w:t>
        <w:br/>
        <w:t>борат споеі жазшы).</w:t>
        <w:br/>
        <w:t>ПИЛЮЛЯ пилюля.</w:t>
        <w:br/>
        <w:t>ПИМА віленки; пимы.</w:t>
        <w:br/>
        <w:t>ПИОНЕР 1) пионер;</w:t>
        <w:br/>
        <w:t>пцонеры; 92) зачипатосль.</w:t>
        <w:br/>
        <w:t>НИРАМИДА пирамида.</w:t>
        <w:br/>
        <w:t>ПИРАМИДАЛЬ п мидалырай,</w:t>
        <w:br/>
        <w:t>ПИСТОЛЕТ впсто:</w:t>
        <w:br/>
        <w:t>ПИСТОН ішстон.</w:t>
        <w:br/>
        <w:t>ПИТОМНИК питомник.</w:t>
        <w:br/>
        <w:t>ИНЯЗ лук (овош).</w:t>
      </w:r>
    </w:p>
    <w:p>
      <w:r>
        <w:t>НИЯЛА 1. стекло для кероспповой</w:t>
        <w:br/>
        <w:t>лампы; 2. восточпая чайная посу-</w:t>
        <w:br/>
        <w:t>титул дрезіе-</w:t>
        <w:br/>
        <w:t>инонсрлер</w:t>
        <w:br/>
        <w:t>да.</w:t>
        <w:br/>
        <w:t>НДАКАТ илакчт.,</w:t>
        <w:br/>
        <w:t>ПЛАНЕТА плацета.</w:t>
        <w:br/>
        <w:t>ПЛАНЕР планер.</w:t>
        <w:br/>
        <w:t>НПЛАПТАЦИЯ олаптация; шай</w:t>
        <w:br/>
        <w:t>плантациясы чайная пилаптация,</w:t>
        <w:br/>
        <w:t>ПЛАНІБЕТ ллапшет,</w:t>
        <w:br/>
        <w:t>ПЛАТФОРМА платформа.</w:t>
        <w:br/>
        <w:t>ПЛАЦДАРМ плацдарм (порен.</w:t>
        <w:br/>
        <w:t>территория, исполозуемая какилел.</w:t>
        <w:br/>
        <w:t>государстеом Оян подготовки ңа-</w:t>
        <w:br/>
        <w:t>падения на Өругог государство иа</w:t>
        <w:br/>
        <w:t>көчестее операционной базы для</w:t>
        <w:br/>
        <w:t>развдртивания военпмх дейстешй</w:t>
        <w:br/>
        <w:t>против этого государства); соғыс</w:t>
        <w:br/>
        <w:t>плацдарам поенный плацдарм.</w:t>
        <w:br/>
        <w:t>ПЛАЦҚАРТ плаңкарта.</w:t>
        <w:br/>
        <w:t>ЕИТТЕБЕКТТЕР</w:t>
        <w:br/>
        <w:t>ПЛОМФЕА пломба,</w:t>
        <w:br/>
        <w:t>ПЛОМБАЛАУ пломбировать, за-</w:t>
        <w:br/>
        <w:t>иломбировать,</w:t>
        <w:br/>
        <w:t>ПОГОН погон.</w:t>
        <w:br/>
        <w:t>ПОДНОЛКОВНИК полполковпик,</w:t>
        <w:br/>
        <w:t>ПОДШҰЯПНИҚ подшипник.</w:t>
        <w:br/>
        <w:t>ПОЕЗД илсзд.</w:t>
        <w:br/>
        <w:t>ПОЗИЦИЯ позиция.</w:t>
        <w:br/>
        <w:t>ПОЗИЦИЯЛЫ позициовный,</w:t>
        <w:br/>
        <w:t>ПОЛИГРАФИЯ полиграфия,</w:t>
        <w:br/>
        <w:t>ПОЛИТОУҚ политрук.</w:t>
        <w:br/>
        <w:t>ПОЛИЦИЯ полиция.</w:t>
        <w:br/>
        <w:t>ПОЛК полк.</w:t>
        <w:br/>
        <w:t>ПОЛҚОВННҚ полковник.</w:t>
        <w:br/>
        <w:t>ПОЛЮС полюс.</w:t>
        <w:br/>
        <w:t>ПОМЕШИК помешцик.</w:t>
        <w:br/>
        <w:t>ПОРТ полһт.</w:t>
        <w:br/>
        <w:t>ПОРТРЕТ портрст.</w:t>
        <w:br/>
        <w:t>ПОРТФЕЛЬ портфель.</w:t>
        <w:br/>
        <w:t>ПОЧТА почта.</w:t>
        <w:br/>
        <w:t>ПОЧТАЛЬОН позтальой.</w:t>
        <w:br/>
        <w:t>ПОЧТАМТ почтаут.</w:t>
      </w:r>
    </w:p>
    <w:p>
      <w:r>
        <w:t>ПОЭЗИЯ поэзия.</w:t>
        <w:br/>
        <w:t>ПОЭМА поэма.</w:t>
        <w:br/>
        <w:t>ПОЭТИКА поэтика.</w:t>
        <w:br/>
        <w:t>ПОЭТИКАЛЫҚ поэтический.</w:t>
        <w:br/>
        <w:t>ПРАҚТНҚА (ил тәжрибе) прак-</w:t>
        <w:br/>
        <w:t>тика,</w:t>
        <w:br/>
        <w:t>ПРАКТИҚАНТ практикант.</w:t>
        <w:br/>
        <w:t>ПРЕЗИДЕНТ президент,</w:t>
        <w:br/>
        <w:t>ПРЕЗИДИУМ президиум.</w:t>
        <w:br/>
        <w:t>НРЕЙСҚУРАНТ прейскурант,</w:t>
        <w:br/>
        <w:t>ПРЕМЬЕР премьер.</w:t>
        <w:br/>
        <w:t>ПРЕМЬЕРА премьспа.</w:t>
        <w:br/>
        <w:t>ПРЕПАРАТ пропарат,</w:t>
        <w:br/>
        <w:t>ПРИЗМА призма.</w:t>
        <w:br/>
        <w:t>ПРИМИТИВ примитизцмй.</w:t>
        <w:br/>
        <w:t>ПРИМУС ниримус.</w:t>
        <w:br/>
        <w:t>ПРИНЦИЯП принцип.</w:t>
        <w:br/>
        <w:t>ПРИНЦИЛСІЗ белген:</w:t>
        <w:br/>
        <w:t>ПРИНЦИНСІЗДІК беспринцип-</w:t>
        <w:br/>
        <w:t>ность.</w:t>
        <w:br/>
        <w:t>ПРИНЦИПТІ прннципиальныЛ.</w:t>
        <w:br/>
        <w:t>ПРИНЦИПТІЛІК принцииналь-</w:t>
        <w:br/>
        <w:t>ность.</w:t>
        <w:br/>
        <w:t>ПРИСТАНЬ прнстань.</w:t>
        <w:br/>
        <w:t>ПРӨБЛЕМА проблема (теоргти-</w:t>
        <w:br/>
        <w:t>кеский или практическия аопросв,</w:t>
        <w:br/>
        <w:t>требуоший разрешения); ғылыми</w:t>
        <w:br/>
        <w:t>проблемалар паучные проблемы;</w:t>
        <w:br/>
        <w:t>типтілік проблемасы нроблема тн-</w:t>
        <w:br/>
        <w:t>пичности,</w:t>
        <w:br/>
        <w:t>ПРОБЛЕМАЛЫ</w:t>
        <w:br/>
        <w:t>кий.</w:t>
        <w:br/>
        <w:t>ПРОГРАММА программа.</w:t>
        <w:br/>
        <w:t>ПРСҒРЕСС ппогрессе.</w:t>
        <w:br/>
        <w:t>ПРОГРЕСШІЛ прогрессивикй,</w:t>
        <w:br/>
        <w:t>ПРОЖЕҚТО&gt; позожектор.</w:t>
        <w:br/>
        <w:t>НРОҚАТ проча.</w:t>
        <w:br/>
        <w:t>ПРОҚЛАМАНИЯ прокламатия,</w:t>
        <w:br/>
        <w:t>ПРОКУРАТУРА прокуратура,</w:t>
        <w:br/>
        <w:t>ПРОКУРОР прокуһор.</w:t>
        <w:br/>
        <w:t>ПРОЛЕТАРМАТ пролетарпат.</w:t>
        <w:br/>
        <w:t>ПРОЛОГ пролог.</w:t>
        <w:br/>
        <w:t>ПРОПЕЛЛЕР пҙопеллер.</w:t>
        <w:br/>
        <w:t>ПРОЛОРЦИЯЯ пропорипа (1) со-</w:t>
        <w:br/>
        <w:t>резмернчоесть; определенног ОНО:</w:t>
        <w:br/>
        <w:t>шение частей мәжду собой; 2) ма-</w:t>
        <w:br/>
        <w:t>тел. равенство Өпух отнсінсний);</w:t>
        <w:br/>
        <w:t>еңбектің бөліну протарқиясы пПро-</w:t>
        <w:br/>
        <w:t>порция расоределения трудг.</w:t>
      </w:r>
    </w:p>
    <w:p>
      <w:r>
        <w:t>ПРОПОРЦИОНАЛДЫҚ проләр-</w:t>
        <w:br/>
        <w:t>циопальность, пропорциопальный.</w:t>
        <w:br/>
        <w:t>НПРОПУСК пролусх.</w:t>
        <w:br/>
        <w:t>ПРОСПЕКТ пүугпект,</w:t>
        <w:br/>
        <w:t>ПРОТЕЗ протел.</w:t>
        <w:br/>
        <w:t>ПРОТОҚОЛ протокол; жалан жи-</w:t>
        <w:br/>
        <w:t>налыс протоколы протокол сбіцего</w:t>
        <w:br/>
        <w:t>собрания.</w:t>
        <w:br/>
        <w:t>ПРОТОКОЛДАУ протоколифро-</w:t>
        <w:br/>
        <w:t>вать, составить протокол.</w:t>
        <w:br/>
        <w:t>ПРОТОПЛАЗМА протоплазма.</w:t>
        <w:br/>
        <w:t>ПРОФЕССОР профессор.</w:t>
        <w:br/>
        <w:t>ПРОФИЛАКТИКАЛЫҚ</w:t>
        <w:br/>
        <w:t>лактичоский,</w:t>
        <w:br/>
        <w:t>проблематичес-</w:t>
        <w:br/>
        <w:t>профи-</w:t>
        <w:br/>
        <w:t>пыс</w:t>
        <w:br/>
        <w:t>НРОФИЛЬ профиль,</w:t>
        <w:br/>
        <w:t>ПРОЧОРГ профотт,</w:t>
        <w:br/>
        <w:t>ПРОЦЕНТ процент.</w:t>
        <w:br/>
        <w:t>ПРОЦЕНТТІ процентный.</w:t>
        <w:br/>
        <w:t>ПРОЦЕНТСІЗ “беспроцентный.</w:t>
        <w:br/>
        <w:t>НРОЦЕСС пронесе (тесная связь</w:t>
        <w:br/>
        <w:t>закономерно «следуюших друг за</w:t>
        <w:br/>
        <w:t>другом стадий развития); техно-</w:t>
        <w:br/>
        <w:t>логиялық процестер технологичес-</w:t>
        <w:br/>
        <w:t>кнс пропессы; обьективтік процес-</w:t>
        <w:br/>
        <w:t>тер өбьһективныс процессы; астро-</w:t>
        <w:br/>
        <w:t>номнялық, геологиялық процестер</w:t>
        <w:br/>
        <w:t>астрономическнс, геологичсекне</w:t>
        <w:br/>
        <w:t>процессы; еңбек процесі процесе</w:t>
        <w:br/>
        <w:t>труда.</w:t>
        <w:br/>
        <w:t>ПСИХОЛОГИЯ психология.</w:t>
        <w:br/>
        <w:t>ПСИХОЛОҒИЯЛЯЫҚ пенхологи-</w:t>
        <w:br/>
        <w:t>ческий,</w:t>
        <w:br/>
        <w:t>ПУБЛИЦИСТ публицист.</w:t>
        <w:br/>
        <w:t>НУБЛИЦИСТИКА публицистика,</w:t>
        <w:br/>
        <w:t>ПУЛСЮЕТ пулемет.</w:t>
        <w:br/>
        <w:t>ПУЛЕМЕТШІ пулембтчик.</w:t>
        <w:br/>
        <w:t>ПҰРСАТ |1. возможность; 9. рремя,</w:t>
        <w:br/>
        <w:t>досуг; пұрсатым жоқ мне пекогда.</w:t>
        <w:br/>
        <w:t>ПҰТ пгд.</w:t>
        <w:br/>
        <w:t>ПҰШНАҚ |1, шкұра, снятая с ног</w:t>
        <w:br/>
        <w:t>зверей; пұшпақ інік шуба, сшитая</w:t>
        <w:br/>
        <w:t>из шкурок (с ног) зверей; Ф өзім</w:t>
        <w:br/>
        <w:t>илейтін терінің пұшпағы всб равно</w:t>
        <w:br/>
        <w:t>мпе зт0 придется делать; 2. кром-</w:t>
        <w:br/>
        <w:t>ка.</w:t>
        <w:br/>
        <w:t>ПҰШЫҚ курносый.</w:t>
      </w:r>
    </w:p>
    <w:p>
      <w:r>
        <w:t>ПЫРТ звукоподражательнбе сло-</w:t>
        <w:br/>
        <w:t>во; пырт етіп жарылды лопвул а</w:t>
        <w:br/>
        <w:t>тресҡом.</w:t>
        <w:br/>
        <w:t>ПЫРЫЛДАУ |. храпеть) ат пы-</w:t>
        <w:br/>
        <w:t>рылдап жүзді лошадь плыла 07-</w:t>
        <w:br/>
        <w:t>фыркиваясы 9. звуки прр.. (0</w:t>
        <w:br/>
        <w:t>азлабтг птиц); үйректер пырылдан</w:t>
        <w:br/>
        <w:t>ұшты утки взлетели с шумом,</w:t>
        <w:br/>
        <w:t>ПЫС звукоподражание саисту;</w:t>
        <w:br/>
        <w:t>он умолк; 4, перевестись (перс-</w:t>
        <w:br/>
        <w:t>стать сицествовать).</w:t>
        <w:br/>
        <w:t>ӨШІГУ злобствовать; разоэлить-</w:t>
        <w:br/>
        <w:t>оя.</w:t>
        <w:br/>
        <w:t>ӨШІКТІРУ дразинть; разозлтть;</w:t>
        <w:br/>
        <w:t>натразить; итті өшіктірме пе драл-</w:t>
        <w:br/>
        <w:t>ни собаку.</w:t>
        <w:br/>
        <w:t>ӨШІРГІШ резинка (ученичосгая),</w:t>
        <w:br/>
        <w:t>ластик.</w:t>
        <w:br/>
        <w:t>ӨШІРУ 1. погаспть; гасить; шам-</w:t>
        <w:br/>
        <w:t>ды өшір гаси лзмпу; 7. стореть;</w:t>
        <w:br/>
        <w:t>зачеркнуть; жазуды өшіру зачер-</w:t>
        <w:br/>
        <w:t>кнут» иаписаннов; 3. пону9д. от</w:t>
        <w:br/>
        <w:t>өшу в 2 анач.).</w:t>
        <w:br/>
        <w:t>П</w:t>
        <w:br/>
        <w:t>ПА? І воппосптольная частица</w:t>
        <w:br/>
        <w:t>(фонетич. варцанты: пе; ма, мә; да,</w:t>
        <w:br/>
        <w:t>бе): бүгін күн суық па? сегодия</w:t>
        <w:br/>
        <w:t>холодно (ли)?</w:t>
        <w:br/>
        <w:t>ПАұ 11 междометне, выражаюішее</w:t>
        <w:br/>
        <w:t>восхицценне или пренебрежение:</w:t>
        <w:br/>
        <w:t>ах! па, қандай жақсы балаЗ ах,</w:t>
        <w:br/>
        <w:t>кякой хороший мальчик! па, шір-</w:t>
        <w:br/>
        <w:t>кін! браво!</w:t>
        <w:br/>
        <w:t>ПАЙ-ПАЙ! междометие, зыра-</w:t>
        <w:br/>
        <w:t>жакецее удивлейне или цосхшце-</w:t>
        <w:br/>
        <w:t>ние,</w:t>
        <w:br/>
        <w:t>ПАВИЛЬОН пазпльоп,</w:t>
        <w:br/>
        <w:t>ПАЙДА |1. польза; выгода; при-</w:t>
        <w:br/>
        <w:t>быль; пайда қылу пажить, нажи-</w:t>
        <w:br/>
        <w:t>вать; пайдасын көру выгадырать;</w:t>
        <w:br/>
        <w:t>получать прибыль; жшспользовать;</w:t>
        <w:br/>
        <w:t>пайда алдым Яя получил пользу;</w:t>
        <w:br/>
        <w:t>пайдасы жоқ беспәлезшиый; 9. пай-</w:t>
        <w:br/>
        <w:t>даға асу пригодиться; становиться</w:t>
        <w:br/>
        <w:t>трудоспособиым помошітком В.сс-</w:t>
        <w:br/>
        <w:t>мыс, бұл нәрсе пайдаға асар эта</w:t>
        <w:br/>
        <w:t>һешь пригодится; балам ержетіп</w:t>
      </w:r>
    </w:p>
    <w:p>
      <w:r>
        <w:t>пайдасы тиді мой сын вырос нуже</w:t>
        <w:br/>
        <w:t>мце пдомогаст (о хозяйстве); п</w:t>
        <w:br/>
        <w:t>даға асатын приголиый, полоҙный;</w:t>
        <w:br/>
        <w:t>ШАЛАТА 279</w:t>
        <w:br/>
        <w:t>3. уст. пайда серік на артельных</w:t>
        <w:br/>
        <w:t>шачалах.</w:t>
        <w:br/>
        <w:t>ПАЙДА 11: пайда “болу поянлять-</w:t>
        <w:br/>
        <w:t>ся, появиться; пронсходиты; обра-</w:t>
        <w:br/>
        <w:t>зосаться; маған бір ауру пайда</w:t>
        <w:br/>
        <w:t>болды я заболел чем-то; жаңбыр-</w:t>
        <w:br/>
        <w:t>Дан соң жерде көк құрт пайда</w:t>
        <w:br/>
        <w:t>болды посло дождЯ пояпрились</w:t>
        <w:br/>
        <w:t>дождевыс черви.</w:t>
        <w:br/>
        <w:t>ПАЙДАКҮНЕМ карысталюбеш</w:t>
        <w:br/>
        <w:t>стяжитель.</w:t>
        <w:br/>
        <w:t>ПАЙДАКҮНЕМДІК ҡарыстәлі-</w:t>
        <w:br/>
        <w:t>биг; «етяжательство.</w:t>
        <w:br/>
        <w:t>ПАЙДАҚОР--пайдакүнем,</w:t>
        <w:br/>
        <w:t>ПАЙДАЛАНҒЫШ человек, лозко</w:t>
        <w:br/>
        <w:t>ниспользуюший Что-либо в своик</w:t>
        <w:br/>
        <w:t>интересах; пзоныра.</w:t>
        <w:br/>
        <w:t>ПАЙДАЛАНУ использовать; ПОЛ0-</w:t>
        <w:br/>
        <w:t>зоватьсЯ; воспользоваться; пайда-</w:t>
        <w:br/>
        <w:t>ланып қал зоспользуйся; пайдала-</w:t>
        <w:br/>
        <w:t>нып кету присвонть, пайдалануга</w:t>
        <w:br/>
        <w:t>жарамды тодный К использова-</w:t>
        <w:br/>
        <w:t>нию.</w:t>
        <w:br/>
        <w:t>ПАЙДАЛАНДЫРУ лону9. от пай-</w:t>
        <w:br/>
        <w:t>далапу.</w:t>
        <w:br/>
        <w:t>ПАЙДАЛАНЫЛУ страд. от пай-</w:t>
        <w:br/>
        <w:t>далану.</w:t>
        <w:br/>
        <w:t>НАЙДАЛЫ полезный; пыгодның;</w:t>
        <w:br/>
        <w:t>доходный; шупбыльный; бұл әреке-</w:t>
        <w:br/>
        <w:t>тіміз пайдалы болды наши хлопо-</w:t>
        <w:br/>
        <w:t>ты пиисолн полызу.</w:t>
        <w:br/>
        <w:t>ПАЙДАСЫЗ беснолезный,</w:t>
        <w:br/>
        <w:t>ПАЙЫМ-- байым,</w:t>
        <w:br/>
        <w:t>ПАЙЫМДАУ--байымдау,</w:t>
        <w:br/>
        <w:t>ПАҚЕТ |. каяц. пакет: конверт;</w:t>
        <w:br/>
        <w:t>2. кулек; буманный мешок дия</w:t>
        <w:br/>
        <w:t>продуктов.</w:t>
        <w:br/>
        <w:t>ПАҠТ пакт (международный да-</w:t>
        <w:br/>
        <w:t>совбр); бейбітшілік пакт пакт ми-</w:t>
        <w:br/>
        <w:t>ра (бчтоноый договбр).</w:t>
        <w:br/>
        <w:t>ПАҚЫР белный; ненмуший.</w:t>
        <w:br/>
        <w:t>ПАҚЫРШЫЛЫҚ бедность.</w:t>
        <w:br/>
        <w:t>ПАЛАТА палата,</w:t>
      </w:r>
    </w:p>
    <w:p>
      <w:r>
        <w:t>хотка; туберкулез; өкпе-бауыр 10-</w:t>
        <w:br/>
        <w:t>троха.</w:t>
        <w:br/>
        <w:t>ӨКПЕ ІІ обида, огорченио; сенде</w:t>
        <w:br/>
        <w:t>өкпесі бар көрінеді (аыяснилосв,</w:t>
        <w:br/>
        <w:t>что) ол обижен па тебя; әкпе-нә?</w:t>
        <w:br/>
        <w:t>обида, претепзия; өкпе сақтау</w:t>
        <w:br/>
        <w:t>тант» обиду.</w:t>
        <w:br/>
        <w:t>ӨКПЕЛЕГІШ обидиайвый.</w:t>
        <w:br/>
        <w:t>ӨҚКПЕЛЕГІШТІК обидчивость,</w:t>
        <w:br/>
        <w:t>ӨКПЕЛЕТУ абидеть.</w:t>
        <w:br/>
        <w:t>ӨКПЕЛЕУ обихаться;</w:t>
        <w:br/>
        <w:t>довольным,</w:t>
        <w:br/>
        <w:t>ӨКПЕЛІ обиженный;</w:t>
        <w:br/>
        <w:t>на кого-л. обиду.</w:t>
        <w:br/>
        <w:t>ӨКПЕШІЛ--өкпелегіш.</w:t>
        <w:br/>
        <w:t>ӨКПЕШИЛДІ -өкпелегіштік.</w:t>
        <w:br/>
        <w:t>ӨҚСУ всхсилыраты; өксіп жылау</w:t>
        <w:br/>
        <w:t>плакать (всхлилызая).,</w:t>
        <w:br/>
        <w:t>ӨКСІК всхлипыванне; өксігіп бз-</w:t>
        <w:br/>
        <w:t>су успоконтьея и перестать весхли-</w:t>
        <w:br/>
        <w:t>дывать.</w:t>
        <w:br/>
        <w:t>ӨКСІТУ пон/у0. ОТ өксу.</w:t>
        <w:br/>
        <w:t>ӨКТЕМ властный; напористый.</w:t>
        <w:br/>
        <w:t>ӨКТЕМДІК папористость; дикта-</w:t>
        <w:br/>
        <w:t>торстро.</w:t>
        <w:br/>
        <w:t>ӨКШЕ |. пятка; өкше із исходиое</w:t>
        <w:br/>
        <w:t>напразленше; 2. каблук; етіктің</w:t>
        <w:br/>
        <w:t>өкшесі каблук сапога; биік өкше</w:t>
        <w:br/>
        <w:t>быть пе-</w:t>
        <w:br/>
        <w:t>нмсошций</w:t>
        <w:br/>
        <w:t>р</w:t>
        <w:br/>
        <w:t>етік сапоги на высоких қабау-</w:t>
        <w:br/>
        <w:t>ках.</w:t>
        <w:br/>
        <w:t>ӨКШЕЛЕС; өкшелес кісі почти</w:t>
        <w:br/>
        <w:t>одних летах (человек).</w:t>
        <w:br/>
        <w:t>КШЕЛЕУ прсследоват, ндтн</w:t>
        <w:br/>
        <w:t>следом; ол мені өкшелеп келе жа-</w:t>
        <w:br/>
        <w:t>тыр оп идет следом 5а мной,</w:t>
        <w:br/>
        <w:t>ӨКШЕЛІК І, матерпал для к26-</w:t>
        <w:br/>
        <w:t>дука; 9. иятка (чулок).</w:t>
        <w:br/>
        <w:t>ӨКІЛ представитель.</w:t>
        <w:br/>
        <w:t>ӘКІМЕТ власть; Сөнет</w:t>
        <w:br/>
        <w:t>Советская власть.</w:t>
        <w:br/>
        <w:t>ӨКІНДІРУ лонид. от өкіну</w:t>
        <w:br/>
        <w:t>ӨКІНУ сожалеть, расканза .</w:t>
        <w:br/>
        <w:t>ӨКІНУШІ сожалмоший; рлс&gt;</w:t>
        <w:br/>
        <w:t>ваюшийся.,</w:t>
        <w:br/>
        <w:t>ӨКІНУШІЛІК- өкініш,</w:t>
        <w:br/>
        <w:t>өміметі</w:t>
      </w:r>
    </w:p>
    <w:p>
      <w:r>
        <w:t>ӨЛІЧЕНШУ 278</w:t>
        <w:br/>
        <w:t>ӨКІНІСУ сожалеть сообіа,</w:t>
        <w:br/>
        <w:t>ӘКІНІШ раскалине; сожаленив,</w:t>
        <w:br/>
        <w:t>ӨКІНІШТІ досадный (-о); до</w:t>
        <w:br/>
        <w:t>обидиого жалко, очень жаль.</w:t>
        <w:br/>
        <w:t>ӨКІРТУ |1. понуд0, от өкіру; 2,</w:t>
        <w:br/>
        <w:t>разг. легко делать что-л.</w:t>
        <w:br/>
        <w:t>ӨКІРУГІ. реветь (о коровв); 2.</w:t>
        <w:br/>
        <w:t>перен. рыдать (о человеке).</w:t>
        <w:br/>
        <w:t>ӨЛАРА промежуток времеші кон»</w:t>
        <w:br/>
        <w:t>ца прошедшеро и начала насту»</w:t>
        <w:br/>
        <w:t>пәюшего (лунного) месяца.</w:t>
        <w:br/>
        <w:t>ӨЛГЕНШЕ до последней возможз</w:t>
        <w:br/>
        <w:t>поөсти; ло последпей (калли кро-</w:t>
        <w:br/>
        <w:t>ви); барма деп өлгенше жалын-</w:t>
        <w:br/>
        <w:t>дым. бірақ Ол тыңдамады я очень</w:t>
        <w:br/>
        <w:t>ұбеждал его не ходить, но он не</w:t>
        <w:br/>
        <w:t>нөслуіп аллея,</w:t>
        <w:br/>
        <w:t>ӨЛЕКСЕ 1. падальы; 29. нечисто-</w:t>
        <w:br/>
        <w:t>ты) құлықтың өлексе топырағын</w:t>
        <w:br/>
        <w:t>аршу надо нычпистить коло-.</w:t>
        <w:br/>
        <w:t>деп.</w:t>
        <w:br/>
        <w:t>ӘЛЕРМЕН рискуюшнй (человек);</w:t>
        <w:br/>
        <w:t>использумнций всякне возмож-</w:t>
        <w:br/>
        <w:t>вости (и ценою унижений).</w:t>
        <w:br/>
        <w:t>ӨЛЕРМЕНДІҚК настырность,</w:t>
        <w:br/>
        <w:t>ӨЛЕҢ І 1. песня; өлең айт спой</w:t>
        <w:br/>
        <w:t>сін» стихи; Абайдың өлең-</w:t>
        <w:br/>
        <w:t>ц Абая.</w:t>
        <w:br/>
        <w:t>ӨЛЕҢ ІІ малопигагельная трава</w:t>
        <w:br/>
        <w:t>бнапр., осока).</w:t>
        <w:br/>
        <w:t>ӘЛЕҢДЕТУ петь песню; напе-</w:t>
        <w:br/>
        <w:t>пать.</w:t>
        <w:br/>
        <w:t>ӨЛЕҢШІ пенец,</w:t>
        <w:br/>
        <w:t>ӨЛКЕ край; террниторня.</w:t>
        <w:br/>
        <w:t>ӨЛКЕЛІК краевой; территорналь-</w:t>
        <w:br/>
        <w:t>ный; өлкелік баспасөз краевяя пе-</w:t>
        <w:br/>
        <w:t>чать.</w:t>
        <w:br/>
        <w:t>ӨЛТІРУ убить; умертвать,</w:t>
        <w:br/>
        <w:t>ӨЛТІРІЛУ стра92. от өлтіру.</w:t>
        <w:br/>
        <w:t>ӨЛУ уүхчереть; пасть.</w:t>
        <w:br/>
        <w:t>ӨЛШЕМ мера; мсрка; мерило;</w:t>
        <w:br/>
        <w:t>размер, доза.</w:t>
        <w:br/>
        <w:t>ӨЛШЕНУ звешиватьея; изме-</w:t>
        <w:br/>
        <w:t>ОҢБАҒЫР! пронлятине (букв.</w:t>
        <w:br/>
        <w:t>атобы тебе не везло/).</w:t>
        <w:br/>
        <w:t>ОҢҒА зэправо, направо.</w:t>
        <w:br/>
        <w:t>ОҢҒАҚ лииять, Оңғақ мата ЛИ-</w:t>
      </w:r>
    </w:p>
    <w:p>
      <w:r>
        <w:t>нлоцая ткань.</w:t>
        <w:br/>
        <w:t>ОҢДЫ хороший, прекраспыя, при-</w:t>
        <w:br/>
        <w:t>сүойпый.</w:t>
        <w:br/>
        <w:t>ОҢДЫ-СОЛДЫ: 1) налраво в</w:t>
        <w:br/>
        <w:t>палепо; 2) шиворот-назыворот.</w:t>
        <w:br/>
        <w:t>ОҢДАЙЛАНУ: оңдайланып отыр</w:t>
        <w:br/>
        <w:t>сад» поудобнее; оңдайланып түр</w:t>
        <w:br/>
        <w:t>готовься (к челу-л.), будь наго-</w:t>
        <w:br/>
        <w:t>тове.</w:t>
        <w:br/>
        <w:t>САДАЙЛЫ подходлілий; совтвет-</w:t>
        <w:br/>
        <w:t>ствуоший,</w:t>
        <w:br/>
        <w:t>ОҢДАЙСЫЗДЫҚ неудобство: 32-</w:t>
        <w:br/>
        <w:t>труднение; оңдайсыздыққа ұшы-</w:t>
        <w:br/>
        <w:t>рау попасть В Псловкос положе-</w:t>
        <w:br/>
        <w:t>ине.</w:t>
        <w:br/>
        <w:t>ОҢҚАЙ прашпа, Ф Оңқай асық</w:t>
        <w:br/>
        <w:t>альчик с правой иоги овцы,</w:t>
        <w:br/>
        <w:t>ӨҢТҮСТІК ою.</w:t>
        <w:br/>
        <w:t>ОҢУ І везіи қому-л. в ч8м-л.:</w:t>
        <w:br/>
        <w:t>оның ісі оңды ему повезло (е20</w:t>
        <w:br/>
        <w:t>дело поправилось).</w:t>
        <w:br/>
        <w:t>ОҢУ П линять; выцветать (0 Ц8е-</w:t>
        <w:br/>
        <w:t>те матеріш).</w:t>
        <w:br/>
        <w:t>ОПА пудра; бетке опа зкағу на-</w:t>
        <w:br/>
        <w:t>пудрить лицо.</w:t>
        <w:br/>
        <w:t>ОПАЛАУ пудрить.</w:t>
        <w:br/>
        <w:t>ОПАСЫЗ |1. предатель, изменник;</w:t>
        <w:br/>
        <w:t>2. явурушник.</w:t>
        <w:br/>
        <w:t>ОПАСЫЗДЫҚ |. предательство,</w:t>
        <w:br/>
        <w:t>измена; 2. двурушничество.</w:t>
        <w:br/>
        <w:t>ӨПАТ: опат болу скончаться.</w:t>
        <w:br/>
        <w:t>ОПЕРА опера.</w:t>
        <w:br/>
        <w:t>ОПЕРАЛЫҚ олперный.</w:t>
        <w:br/>
        <w:t>ОПЕРАТИВТІК оперативность,</w:t>
        <w:br/>
        <w:t>ОПЕРАЦИЯ сперация; операция</w:t>
        <w:br/>
        <w:t>жасау оперировать, подвзергнуть</w:t>
        <w:br/>
        <w:t>операции.</w:t>
        <w:br/>
        <w:t>ОПЕРЕТТА оперетта.</w:t>
        <w:br/>
        <w:t>ОРАҚ Ели</w:t>
        <w:br/>
        <w:t>ОППА 1. топкий, вязкий (0 болпа-</w:t>
        <w:br/>
        <w:t>78); 9. сугроб; оғпа қар сугрой</w:t>
        <w:br/>
        <w:t>снега.</w:t>
        <w:br/>
        <w:t>ОППАЛАУ вязпуть в болоте, в</w:t>
        <w:br/>
        <w:t>снегу, )</w:t>
        <w:br/>
        <w:t>ОППОЗИЦИЯ оппозиция.</w:t>
        <w:br/>
        <w:t>ОППОЗИЦИЯЛЫҚ оппозицлон»</w:t>
        <w:br/>
        <w:t>пый,</w:t>
      </w:r>
    </w:p>
    <w:p>
      <w:r>
        <w:t>ОППОРТУНИСЕТ оппортуниет.</w:t>
        <w:br/>
        <w:t>ОППОРТУНИСТІК оппортуннети-</w:t>
        <w:br/>
        <w:t>қескіші.</w:t>
        <w:br/>
        <w:t>ОПТИК оптик; оптический,</w:t>
        <w:br/>
        <w:t>ОПТИКА оптика.</w:t>
        <w:br/>
        <w:t>ОПТИМИСТ оптямист,</w:t>
        <w:br/>
        <w:t>ОПТИМИСТІК оптпмистический,</w:t>
        <w:br/>
        <w:t>ОНЫҚ сожалопиея) опық жеу</w:t>
        <w:br/>
        <w:t>горько сожалеті,</w:t>
        <w:br/>
        <w:t>ОӨНЫНУ сожалеть, досадовать.</w:t>
        <w:br/>
        <w:t>ОЙЫР; опыр-топыр суматоха; су"</w:t>
        <w:br/>
        <w:t>ыятниа; опыр-топыр болу засуе-</w:t>
        <w:br/>
        <w:t>ТиТься,</w:t>
        <w:br/>
        <w:t>ОПЫРУ отвалатыь разворотить;</w:t>
        <w:br/>
        <w:t>разруспить: взорвать.</w:t>
        <w:br/>
        <w:t>ОПЫРЫЛУ гстрад. от опыру.</w:t>
        <w:br/>
        <w:t>ОПЫРЫҚ беззубый.</w:t>
        <w:br/>
        <w:t>ӨР І капава; ров; ор қазу рыть</w:t>
        <w:br/>
        <w:t>канаву; Ф посл. біреуге ор қаз-</w:t>
        <w:br/>
        <w:t>саң, өзің түсерсің на рой яму дру-</w:t>
        <w:br/>
        <w:t>гому, сам В ней попадбшь.</w:t>
        <w:br/>
        <w:t>ОР ІІ тсмно-рыжая масть; заяц-</w:t>
        <w:br/>
        <w:t>русан; ор қой тсмпо-рыжая овца,</w:t>
        <w:br/>
        <w:t>ОРАЙ І завиток волос (на 4ө-</w:t>
        <w:br/>
        <w:t>лове).</w:t>
        <w:br/>
        <w:t>ОРАЙ |1! возможность) досуг;</w:t>
        <w:br/>
        <w:t>орайым келсе, қайтарда соғармын</w:t>
        <w:br/>
        <w:t>ссли представится мне возможиө-</w:t>
        <w:br/>
        <w:t>егь на обратиом пути заеду;</w:t>
        <w:br/>
        <w:t>орайын қайтару отплатпть (за</w:t>
        <w:br/>
        <w:t>бобро добрел, а за зла--злаому</w:t>
        <w:br/>
        <w:t>долг платежом красей.</w:t>
        <w:br/>
        <w:t>ОРАҚ серп; коса; қол орақ серт;</w:t>
        <w:br/>
        <w:t>шалгы коса. ;</w:t>
        <w:br/>
        <w:t>272 ӨГЕЙ</w:t>
        <w:br/>
        <w:t>ӨГЕЙ носролпой сволиый; өгей</w:t>
        <w:br/>
        <w:t>айна мачғеха; өгей әке отчим) өгей</w:t>
        <w:br/>
        <w:t>ҰЛ пасынск; өгей қыз палчерица.</w:t>
        <w:br/>
        <w:t>ӨГЕЙСУ нспиытызать отсутствие</w:t>
        <w:br/>
        <w:t>родительского отношения к себг;</w:t>
        <w:br/>
        <w:t>скучать по родным; өгейсіп қал-</w:t>
        <w:br/>
        <w:t>масын, өз балаңдай қара присмат-</w:t>
        <w:br/>
        <w:t>ривай, приласкай его, чтобы он</w:t>
        <w:br/>
        <w:t>не схучал ло родным.</w:t>
        <w:br/>
        <w:t>ӘГЕЙСІНУ относитьея как к це-</w:t>
        <w:br/>
        <w:t>родцому (0 мачеха, отчиме).</w:t>
        <w:br/>
        <w:t>ӨГІЗ вол: Ф лос108. өлеңді жер-</w:t>
        <w:br/>
        <w:t>де өгіз семіреді, өлімді жерде</w:t>
        <w:br/>
        <w:t>молда семіреді где мшпого травы,</w:t>
      </w:r>
    </w:p>
    <w:p>
      <w:r>
        <w:t>там жиреет вол, где много смерт-</w:t>
        <w:br/>
        <w:t>ности, там іжиреевт мулла.</w:t>
        <w:br/>
        <w:t>ӨЖЕТ упорний; настойчивы</w:t>
        <w:br/>
        <w:t>өзхет жігіт настойчипвый парень.</w:t>
        <w:br/>
        <w:t>ӨЖЕТТЕНУ |1, упорствовать; 2.</w:t>
        <w:br/>
        <w:t>заупрахиться; настапвать на</w:t>
        <w:br/>
        <w:t>сповбм,</w:t>
        <w:br/>
        <w:t>ӨЖЕТТІК настойчизость;</w:t>
        <w:br/>
        <w:t>во, упрямство.</w:t>
        <w:br/>
        <w:t>ӨЗ: өзім я сам! өзің ты сам; өзі</w:t>
        <w:br/>
        <w:t>ой сам; өзіме мне самому; өзіңе</w:t>
        <w:br/>
        <w:t>тебе самому) өзіне ему самому;</w:t>
        <w:br/>
        <w:t>өз-өзі он! сами (между собой);</w:t>
        <w:br/>
        <w:t>упорст-</w:t>
        <w:br/>
        <w:t>өзігікі его собственный; өз білігі-</w:t>
        <w:br/>
        <w:t>мен по своему усмотре өзім-</w:t>
        <w:br/>
        <w:t>дікі мой содственный; өз-өзіпен</w:t>
        <w:br/>
        <w:t>(он) сам по себо; өзінше (оя) пи-</w:t>
        <w:br/>
        <w:t>своему; өзімше (а) по-свосму; әзі-</w:t>
        <w:br/>
        <w:t>нің сго самого; өзіміз мы самп,</w:t>
        <w:br/>
        <w:t>ӨЗАРА между собой; өзара сын</w:t>
        <w:br/>
        <w:t>самокритика; өзара жәрдем нз1н-</w:t>
        <w:br/>
        <w:t>мономешь,</w:t>
        <w:br/>
        <w:t>ӨЗБЕТІНДІК самотік.</w:t>
        <w:br/>
        <w:t>ӨЗГЕ пругой; ишой; осоабый</w:t>
        <w:br/>
        <w:t>личимй (от Әругих); өзге уан,</w:t>
        <w:br/>
        <w:t>в другос время! нһой раз; ол 93-</w:t>
        <w:br/>
        <w:t>геміз емес он нам не чужой (120</w:t>
        <w:br/>
        <w:t>не следиет отталкиаатыь); өзгеден</w:t>
        <w:br/>
        <w:t>көрі чем другио; өзгерек пескаль-</w:t>
        <w:br/>
        <w:t>ко ной, по-иному.</w:t>
        <w:br/>
        <w:t>ӨЗГЕЛЕНУ возвр. от өзгелеу.</w:t>
        <w:br/>
        <w:t>ӨЗГЕЛЕУ относится қақ қ чу-</w:t>
        <w:br/>
        <w:t>жому; ироявлять педоброжела-</w:t>
        <w:br/>
        <w:t>тельнов отпошенне,</w:t>
        <w:br/>
        <w:t>ӨЗГЕЛІК отличце,</w:t>
        <w:br/>
        <w:t>соб: әдет,</w:t>
        <w:br/>
        <w:t>ӨЗГЕРГЕНДІҚ перемена, изменс-</w:t>
        <w:br/>
        <w:t>нис,</w:t>
        <w:br/>
        <w:t>ӨЗГЕРГІШ персме</w:t>
        <w:br/>
        <w:t>чивый, пэпостояинь</w:t>
        <w:br/>
        <w:t>ӨЗГЕРГІШТІК переменчивост&gt;,</w:t>
        <w:br/>
        <w:t>нэменчнвзость, нсустойчивость.,</w:t>
        <w:br/>
        <w:t>ӘЗГЕРТУ пон/9. от өзгеру.</w:t>
        <w:br/>
        <w:t>ӨЗГЕРУ изленяться, перемеиято-</w:t>
        <w:br/>
        <w:t>различне; 929-</w:t>
        <w:br/>
        <w:t>чивын, помен-</w:t>
        <w:br/>
        <w:t>ся.</w:t>
        <w:br/>
        <w:t>ӨЗГЕРУШІЛІҚК-өзгергіштік.</w:t>
        <w:br/>
        <w:t>ӨЗГЕРІЛУ страд. от өзгеру.</w:t>
        <w:br/>
        <w:t>ӨЗГЕРІС пзмененне, нерехена,</w:t>
        <w:br/>
        <w:t>ӨЗГЕРІССІЗ без псмонония), 022</w:t>
      </w:r>
    </w:p>
    <w:p>
      <w:r>
        <w:t>переметы.</w:t>
        <w:br/>
        <w:t>ӨЗГЕШЕ особоннойы оо</w:t>
        <w:br/>
        <w:t>нпаче, па-другому</w:t>
        <w:br/>
        <w:t>ӨЗГЕШЕЛІК особосвпосізе разли-</w:t>
        <w:br/>
        <w:t>чие.</w:t>
        <w:br/>
        <w:t>ӨЗЕК |І. сердцевина; агаштың</w:t>
        <w:br/>
        <w:t>өзегі сепицегина дерева; 2. перен</w:t>
        <w:br/>
        <w:t>сердце; ойың айтқан сөзі езегім-</w:t>
        <w:br/>
        <w:t>нен өтіп кетті его слова кольнүли</w:t>
        <w:br/>
        <w:t>меня в сердце; 3. речка (шногда</w:t>
        <w:br/>
        <w:t>высыхаюшая); %Ф өзегім талды и</w:t>
        <w:br/>
        <w:t>проголодалея,</w:t>
        <w:br/>
        <w:t>ӨЗЕН роска; өзен арнасы фұусло</w:t>
        <w:br/>
        <w:t>реки: өзен саласы притов рски,</w:t>
        <w:br/>
        <w:t>ӨЗІМСІНУ вольничать; позволять</w:t>
        <w:br/>
        <w:t>себе вөльпаст» ПО отношение к</w:t>
        <w:br/>
        <w:t>кому-л, )</w:t>
        <w:br/>
        <w:t>ӨЗІМШІЛ эгонст; себялюбипый,</w:t>
        <w:br/>
        <w:t>ӨЗІМШІЛДІК эгонзм; ссбилюбис,</w:t>
        <w:br/>
        <w:t>ӨЗІНІШЕЛІК самобытш:ос(о.</w:t>
        <w:br/>
        <w:t>өкпе! гив: өңпе ауруы чә-”</w:t>
        <w:br/>
        <w:t>278 ӨТКІНПИ</w:t>
        <w:br/>
        <w:t>электр тогын өткізбейді дерево не</w:t>
        <w:br/>
        <w:t>пропускает электрический ток; 4.</w:t>
        <w:br/>
        <w:t>вдеть (нитку) в ушко нголки; 5.</w:t>
        <w:br/>
        <w:t>перен. ҡольпуть (словами); 6.</w:t>
        <w:br/>
        <w:t>жить, прожить, сушествовать күн</w:t>
        <w:br/>
        <w:t>өткізу жить (сімцествоватв); 7.</w:t>
        <w:br/>
        <w:t>реализоваты, сбызаты, сбыт; 8.</w:t>
        <w:br/>
        <w:t>едавать; кітапты кітапханаға өт-</w:t>
        <w:br/>
        <w:t>кіздім я книгу Сдал в библиотсе-</w:t>
        <w:br/>
        <w:t>ку; колхоз мемлекетке астық өт-</w:t>
        <w:br/>
        <w:t>кізіп жатыр колхоз сдабт хлеб</w:t>
        <w:br/>
        <w:t>государству,</w:t>
        <w:br/>
        <w:t>ЕТКІНШІ: өткінші жаңбыр крат-</w:t>
        <w:br/>
        <w:t>козременный ДОЗДЬ,</w:t>
        <w:br/>
        <w:t>ӨТКЕ» остры өткір</w:t>
        <w:br/>
        <w:t>встрый нож) перен: 1) өткір сөз</w:t>
        <w:br/>
        <w:t>өсірде (дохобчиоов) слово; 2)</w:t>
        <w:br/>
        <w:t>смоелый; бойкий; өтнір бала сме-</w:t>
        <w:br/>
        <w:t>лый мальчик; 8) өткір жел прон-</w:t>
        <w:br/>
        <w:t>энтельнмі ветер,</w:t>
        <w:br/>
        <w:t>ӘТКІРЛЕНУ |1. ста</w:t>
        <w:br/>
        <w:t>биті» смелым.</w:t>
        <w:br/>
        <w:t>ӨТТІ: өтті жігіт</w:t>
        <w:br/>
        <w:t>КНГИТ,</w:t>
        <w:br/>
        <w:t>ІРЛІК</w:t>
        <w:br/>
        <w:t>ность.</w:t>
      </w:r>
    </w:p>
    <w:p>
      <w:r>
        <w:t>ӨТПЕЛІ переходнмй; өтпелі дәуір</w:t>
        <w:br/>
        <w:t>перехолный пелноду; өтпелі дәуір-</w:t>
        <w:br/>
        <w:t>Дің экономикасы экономика пере-</w:t>
        <w:br/>
        <w:t>ХОЗДНОҒОӘ периода.</w:t>
        <w:br/>
        <w:t>ӨТУ 1. проходить: пгреходить</w:t>
        <w:br/>
        <w:t>Ш,. 9. нерехолі тас көпірден өттік</w:t>
        <w:br/>
        <w:t>(ыы) просхали Через каменный</w:t>
        <w:br/>
        <w:t>мост; он жыл өтті прошло десять</w:t>
        <w:br/>
        <w:t>лет; бастан өткен уақиға пережи-</w:t>
        <w:br/>
        <w:t>тос событне; гра. өткен шақ про-</w:t>
        <w:br/>
        <w:t>шедшее время; 2, үмезеть (дүние-</w:t>
        <w:br/>
        <w:t>ден өту); 3. быть острым (0 ре-</w:t>
        <w:br/>
        <w:t>жацих предметах); пышағың вте</w:t>
        <w:br/>
        <w:t>ме? острый лі (твой) нож? 4.</w:t>
        <w:br/>
        <w:t>быть хадовым (0 товаре); 5, иметь</w:t>
        <w:br/>
        <w:t>действие; оның сөзі втеді сго &lt;ло-</w:t>
        <w:br/>
        <w:t>па действуют (есо саушают).,</w:t>
        <w:br/>
        <w:t>пышақ</w:t>
        <w:br/>
        <w:t>ть острым; 2.</w:t>
        <w:br/>
        <w:t>ловкИй; птовор-</w:t>
        <w:br/>
        <w:t>смелость, ремйтель-</w:t>
        <w:br/>
        <w:t>ӨТІМ спрос (на товар).</w:t>
        <w:br/>
        <w:t>ӨТІМДІ 1. ходкий; ходовой (ә</w:t>
        <w:br/>
        <w:t>товаре); 2, нмеюший спасобнасть</w:t>
        <w:br/>
        <w:t>оказызать действие; сөзі өтімді</w:t>
        <w:br/>
        <w:t>его слова производят печатле-</w:t>
        <w:br/>
        <w:t>Нне.,</w:t>
        <w:br/>
        <w:t>ӨТІМСІЗ неходовон;</w:t>
        <w:br/>
        <w:t>вар нсходовой тоһар.</w:t>
        <w:br/>
        <w:t>ЕТІЗУ просить; умолять; қанша</w:t>
        <w:br/>
        <w:t>етінсең де, болмайды шпалраспо</w:t>
        <w:br/>
        <w:t>умоляешһ-- Ничего не получитея.</w:t>
        <w:br/>
        <w:t>ӘТІПУШІ прссптел</w:t>
        <w:br/>
        <w:t>ӨТІНІНІІ. Шроснба: 2,</w:t>
        <w:br/>
        <w:t>ӨТҮРЕК ложь, ложпый,</w:t>
        <w:br/>
        <w:t>ӨТІРЕКНЕ шқен. л 4 :Ф қо208.</w:t>
        <w:br/>
        <w:t>өтірікшінің айға ында у лгу-</w:t>
        <w:br/>
        <w:t>на свидетезь ря;</w:t>
        <w:br/>
        <w:t>ӨШ 1. месть; біт</w:t>
        <w:br/>
        <w:t>2. нмсюший 3</w:t>
        <w:br/>
        <w:t>менімен өш он 2</w:t>
        <w:br/>
        <w:t>палчий дө птего-нибұлы; ол</w:t>
        <w:br/>
        <w:t>ені өй налок па</w:t>
        <w:br/>
        <w:t>ӨШПЕНДІ рражлу</w:t>
        <w:br/>
        <w:t>Я С кем-л. 1</w:t>
        <w:br/>
        <w:t>Інениях.</w:t>
        <w:br/>
        <w:t>ӨШПЕНДІЛІК</w:t>
        <w:br/>
        <w:t>дебгиәсті,</w:t>
        <w:br/>
        <w:t>ӨШТЕС паждуюший с кем-л.</w:t>
        <w:br/>
        <w:t>ӨШІТЕСТІРУ подстрекать; натра-</w:t>
        <w:br/>
        <w:t>вить; патравливать; 2, понуб. өт</w:t>
        <w:br/>
        <w:t>ештестіру.</w:t>
        <w:br/>
        <w:t>ӨШНТЕСТІРУНІІ</w:t>
        <w:br/>
        <w:t>патравливаоция</w:t>
        <w:br/>
        <w:t>Гого.</w:t>
      </w:r>
    </w:p>
    <w:p>
      <w:r>
        <w:t>ӨШТЕСУ вражловать.</w:t>
        <w:br/>
        <w:t>ӨШТЕСУШІЛІК сестоянпе ораж-</w:t>
        <w:br/>
        <w:t>ды, эраждебиио өшсін,</w:t>
        <w:br/>
        <w:t>ӨШТІ-ашпенгі.</w:t>
        <w:br/>
        <w:t>ӨШТІК-ашпенділік.</w:t>
        <w:br/>
        <w:t>ӨШУ 1, гаспуть;</w:t>
        <w:br/>
        <w:t>ды лампа пог</w:t>
        <w:br/>
        <w:t>тым, зачаркнутыу: 6</w:t>
        <w:br/>
        <w:t>қалган одна буһ</w:t>
        <w:br/>
        <w:t>бамолчать, Уз</w:t>
        <w:br/>
        <w:t>өтімсіз т0-</w:t>
        <w:br/>
        <w:t>заявление,</w:t>
        <w:br/>
        <w:t>алу отометпть)</w:t>
        <w:br/>
        <w:t>МЕенлу</w:t>
        <w:br/>
        <w:t>гәттіге</w:t>
        <w:br/>
        <w:t>тонда; Фраж-</w:t>
        <w:br/>
        <w:t>подстрекатель;</w:t>
        <w:br/>
        <w:t>одного на лру-</w:t>
        <w:br/>
        <w:t>нам өшіп қал-</w:t>
        <w:br/>
        <w:t>2. быть стер-</w:t>
        <w:br/>
        <w:t>266</w:t>
        <w:br/>
        <w:t>ОМАҚА обозначение грапицы</w:t>
        <w:br/>
        <w:t>(между участками) в виде насы-</w:t>
        <w:br/>
        <w:t>пц; омақа тұрғызу провестн та-</w:t>
        <w:br/>
        <w:t>коғ обозначенне.</w:t>
        <w:br/>
        <w:t>ОМАҚАСУ падать кувырком; ат</w:t>
        <w:br/>
        <w:t>сүзініп кетіп, омақаса құлады Л0-</w:t>
        <w:br/>
        <w:t>шады споткнулась и упала.</w:t>
        <w:br/>
        <w:t>ӘМБЫ: омбы қар сұтроб спега,</w:t>
        <w:br/>
        <w:t>ОМБЫЛАТУ пон)0. от омбылау.</w:t>
        <w:br/>
        <w:t>ОМБЫЛАУ үйязпуть в. сугробе, в</w:t>
        <w:br/>
        <w:t>глубокәм сиегу.</w:t>
        <w:br/>
        <w:t>ОМЫРАУ труды фиг.</w:t>
        <w:br/>
        <w:t>адам папористый человек,</w:t>
        <w:br/>
        <w:t>ОМЫРАУЛАТУ напирать, теспить</w:t>
        <w:br/>
        <w:t>грудыо своего коня;</w:t>
        <w:br/>
        <w:t>ОМЫРАУЛАУ 1. пробиваться гру-</w:t>
        <w:br/>
        <w:t>дыю; омыраулап көтеру подинмать</w:t>
        <w:br/>
        <w:t>(еяжесто) грудьо; 2. перен. идти</w:t>
        <w:br/>
        <w:t>ппербд напролом; пробивать себе</w:t>
        <w:br/>
        <w:t>дарогу силой.</w:t>
        <w:br/>
        <w:t>ОМЫРТҚА позвонок; позвононч-</w:t>
        <w:br/>
        <w:t>пый столб; ауыз омыртқа шейшый</w:t>
        <w:br/>
        <w:t>позвоноак.</w:t>
        <w:br/>
        <w:t>ОМЫРТҚАЛЫЛАР</w:t>
        <w:br/>
        <w:t>пөчіме.</w:t>
        <w:br/>
        <w:t>ОМЫРТҚАСЫЗДАР беспозвопоч-</w:t>
        <w:br/>
        <w:t>ные,</w:t>
      </w:r>
    </w:p>
    <w:p>
      <w:r>
        <w:t>ОМЫРУ |. отламызаты; тас омы-</w:t>
        <w:br/>
        <w:t>ру откалывать камен; 9. расчлс-</w:t>
        <w:br/>
        <w:t>ӨМАҚА</w:t>
        <w:br/>
        <w:t>омырау</w:t>
        <w:br/>
        <w:t>биол. позво-</w:t>
        <w:br/>
        <w:t>нит; делить на части (туши);</w:t>
        <w:br/>
        <w:t>омыртқаларды омыру отделить</w:t>
        <w:br/>
        <w:t>көзпоткі друг от друга.</w:t>
        <w:br/>
        <w:t>ӨН дссят»; десятеро; десятка;</w:t>
        <w:br/>
        <w:t>оннан бір одиа десятая; оп есе</w:t>
        <w:br/>
        <w:t>арттыру үдесятерить; онкүндік</w:t>
        <w:br/>
        <w:t>дәкада, десятидневный; он алты</w:t>
        <w:br/>
        <w:t>тестиадцать; он алтыдан бір одна</w:t>
        <w:br/>
        <w:t>мпестналцатая; он алтыншы шест-</w:t>
        <w:br/>
        <w:t>надцатый; он бір одиннадцатый;</w:t>
        <w:br/>
        <w:t>он бес пиятпалцать; он бесінші</w:t>
        <w:br/>
        <w:t>натнаднатый; он төртінші четыр-</w:t>
        <w:br/>
        <w:t>падцатый; оныншы десятый; он</w:t>
        <w:br/>
        <w:t>тоғыз Девятиялцать; он үоғызын-</w:t>
        <w:br/>
        <w:t>шы девятнадцатый; он сом де-</w:t>
        <w:br/>
        <w:t>сять рублей; он шақты около де-</w:t>
        <w:br/>
        <w:t>сятн; онға тарта д0 десятн; он</w:t>
        <w:br/>
        <w:t>шамалы-- он шақты.</w:t>
        <w:br/>
        <w:t>ОНАН оттуда; от него; онан сөй</w:t>
        <w:br/>
        <w:t>после того; затем, потом.</w:t>
        <w:br/>
        <w:t>ОНДА там; туда; мен онда б2ра-</w:t>
        <w:br/>
        <w:t>мын я пойду туда; онда кім бар?</w:t>
        <w:br/>
        <w:t>кто там есть?</w:t>
        <w:br/>
        <w:t>ОНДЫҚ десяток; Ондық сандар</w:t>
        <w:br/>
        <w:t>круглые десятки; ондық шам де-</w:t>
        <w:br/>
        <w:t>сятилиненная лампа,</w:t>
        <w:br/>
        <w:t>ОНША столоко; не очень; онша</w:t>
        <w:br/>
        <w:t>көп смес пе так миого; онша ақ-</w:t>
        <w:br/>
        <w:t>ша менде жоқ столько денег у</w:t>
        <w:br/>
        <w:t>меня нет.</w:t>
        <w:br/>
        <w:t>ОНШАМА -- онша,</w:t>
        <w:br/>
        <w:t>ОҢ І |1. правый; оң қол правая</w:t>
        <w:br/>
        <w:t>рука; оң жақ праһвая сторопа; 2.</w:t>
        <w:br/>
        <w:t>лицевая сторона; матаның оңы</w:t>
        <w:br/>
        <w:t>лицевая сторона материн.</w:t>
        <w:br/>
        <w:t>ОҢ ІІ удача; % сапарыңыз оң</w:t>
        <w:br/>
        <w:t>болсын! счастлиһогә пути! оған</w:t>
        <w:br/>
        <w:t>оңынан тұрды ему попвсзло; оның</w:t>
        <w:br/>
        <w:t>ісі оңға кетті его дела пошли на</w:t>
        <w:br/>
        <w:t>лад.</w:t>
        <w:br/>
        <w:t>ОҢАЙ лггкий; нетрудный; оңай</w:t>
        <w:br/>
        <w:t>жұмыс лбгкая работа; оп оңай</w:t>
      </w:r>
    </w:p>
    <w:p>
      <w:r>
        <w:t>очень легко.</w:t>
        <w:br/>
        <w:t>ОҢАЙЛАНУ ұупрошатыься, упро-</w:t>
        <w:br/>
        <w:t>ститься; стацовиться легким.</w:t>
        <w:br/>
        <w:t>ОҢАЙЛАТУ, ОҢАЙЛАУ сделать</w:t>
        <w:br/>
        <w:t>удобиым; шпаладить упростить,</w:t>
        <w:br/>
        <w:t>облегчить.</w:t>
        <w:br/>
        <w:t>ОҢАЙЛЫҚ несложпость, нетруд-</w:t>
        <w:br/>
        <w:t>ность.</w:t>
        <w:br/>
        <w:t>ОҢАЙСЫЗ пеудобиый, нсладшый,</w:t>
        <w:br/>
        <w:t>неловкий, неудобио,</w:t>
        <w:br/>
        <w:t>ОҢБАҒАН непутбзый; бестолко-</w:t>
        <w:br/>
        <w:t>вый; оңбаған қылық пеприличпый</w:t>
        <w:br/>
        <w:t>поступок.</w:t>
        <w:br/>
        <w:t>264 ОЙСЫР</w:t>
        <w:br/>
        <w:t>ран қылу истребить уничто-</w:t>
        <w:br/>
        <w:t>жить,</w:t>
        <w:br/>
        <w:t>ЕНЯСЫРАТУ пон. от ойсырау.</w:t>
        <w:br/>
        <w:t>ОЙСЫРАУ попести большой</w:t>
        <w:br/>
        <w:t>урот!; понесті большую</w:t>
        <w:br/>
        <w:t>; жау ойсырап қалды про-</w:t>
        <w:br/>
        <w:t>поиба болыпне потерв;</w:t>
        <w:br/>
        <w:t>ойсырап кему спльяо үменьышнать-</w:t>
        <w:br/>
        <w:t>ся.</w:t>
        <w:br/>
        <w:t>ӨОНІНЫЛ мысаптоль,</w:t>
        <w:br/>
        <w:t>ОЙЫҚ ироарубь.</w:t>
        <w:br/>
        <w:t>ОЙЫЛУ страд. от ой.</w:t>
        <w:br/>
        <w:t>ОНЫН игра; шалость,</w:t>
        <w:br/>
        <w:t>баловство, потеха; ойын құралы</w:t>
        <w:br/>
        <w:t>музикальный ииструмспт; ойын</w:t>
        <w:br/>
        <w:t>емес не шүтка; ойын-күлкі 10-</w:t>
        <w:br/>
        <w:t>теха, раэвлечение.</w:t>
        <w:br/>
        <w:t>ОЙЫНСЫЗ кроме шуток, совер-</w:t>
        <w:br/>
        <w:t>шеппо серьезно; без нгры; внв-</w:t>
        <w:br/>
        <w:t>игровой; ойын-сауық уреселепие;</w:t>
        <w:br/>
        <w:t>ойым емес, шыным Я пе шучу,</w:t>
        <w:br/>
        <w:t>8 тозорю серьӛзно; Ф мысыққа</w:t>
        <w:br/>
        <w:t>ойын, тышқанға өлім кошке--</w:t>
        <w:br/>
        <w:t>нгра, мышке -- смерть,</w:t>
        <w:br/>
        <w:t>ОЙЫНШЫҚ игрушкн; балалар</w:t>
        <w:br/>
        <w:t>ойыншығы детские пгрушин,</w:t>
        <w:br/>
        <w:t>ОЙЫС вогнутый; ойыс әйнек һо-</w:t>
        <w:br/>
        <w:t>тиүтде стекло.,</w:t>
        <w:br/>
        <w:t>ОЙЫСУ 1. совместно разламы-</w:t>
        <w:br/>
        <w:t>нать, прорубить, маған мұз ойыс-</w:t>
        <w:br/>
        <w:t>шы помоги-ка мне прәрубизь л84;</w:t>
        <w:br/>
        <w:t>9. переместиться В СТороНУ.</w:t>
        <w:br/>
        <w:t>ОҚҚУПАНТ оқкқулайпт.</w:t>
        <w:br/>
        <w:t>тивапк</w:t>
        <w:br/>
        <w:t>шутка,</w:t>
      </w:r>
    </w:p>
    <w:p>
      <w:r>
        <w:t>ОҚҚУПАЦИЯ оккупация (занл-</w:t>
        <w:br/>
        <w:t>тие чужой территория восиной</w:t>
        <w:br/>
        <w:t>силой).</w:t>
        <w:br/>
        <w:t>ОККУПАЦИЯЛАУ сл. оккупа-</w:t>
        <w:br/>
        <w:t>цип.</w:t>
        <w:br/>
        <w:t>ОКТЯБРЬ оқктябрі; Октябрь ре-</w:t>
        <w:br/>
        <w:t>волюциясы Октябрьскан рсполю-</w:t>
        <w:br/>
        <w:t>мим! октыбрьдің бесі күні иятото</w:t>
        <w:br/>
        <w:t>октября.</w:t>
        <w:br/>
        <w:t>ОҚ 1. пуля; 2. стрела.</w:t>
        <w:br/>
        <w:t>ОҚА І позумент, галуп.</w:t>
        <w:br/>
        <w:t>ОҚА П: оқасы жоқ ничего ос0-</w:t>
        <w:br/>
        <w:t>бенпого нет (г нем).</w:t>
        <w:br/>
        <w:t>ОҚАЛАУ пашивать галуны, По-</w:t>
        <w:br/>
        <w:t>зументы.</w:t>
        <w:br/>
        <w:t>ОҚАЛЫ вышшитый позументом.</w:t>
        <w:br/>
        <w:t>ОҚЖЫЛАН миф. змея-стрела.</w:t>
        <w:br/>
        <w:t>ОҚСУ чувствоватьһ тошноту; тош-</w:t>
        <w:br/>
        <w:t>нота.</w:t>
        <w:br/>
        <w:t>ОҚСЫТУ тошпнть, позизы Кк</w:t>
        <w:br/>
        <w:t>рлоте.</w:t>
        <w:br/>
        <w:t>ОҚТАЛУ 1. быть заряжениым</w:t>
        <w:br/>
        <w:t>(о ружос); 9. замахпватіся; хо-</w:t>
        <w:br/>
        <w:t>теть, памереваться.</w:t>
        <w:br/>
        <w:t>ОҚТА-ТЕКТЕ иногда, нэредка;</w:t>
        <w:br/>
        <w:t>оқта-текте кипога барып тұрамын</w:t>
        <w:br/>
        <w:t>я нзредка хожу в хиПо.</w:t>
        <w:br/>
        <w:t>ОҚТАТУ пон//0. от оқтау 1.</w:t>
        <w:br/>
        <w:t>ОҚТАУ І заряжать (ру&gt;жьб).</w:t>
        <w:br/>
        <w:t>ОҚТАУ ПІ сизлка.</w:t>
        <w:br/>
        <w:t>ОҚТЫ заряженпмй (о ружшвй).</w:t>
        <w:br/>
        <w:t>ОҚТЫН-ОҚТЫН время от вре:</w:t>
        <w:br/>
        <w:t>мени; то и дело,</w:t>
        <w:br/>
        <w:t>ОҚУ 1. чптаты;</w:t>
        <w:br/>
        <w:t>газет охм читай</w:t>
        <w:br/>
        <w:t>газсту; оқып шыгу прочптать;</w:t>
        <w:br/>
        <w:t>оқып алу почитить; Оқып бітіру</w:t>
        <w:br/>
        <w:t>закончить штать, дочитать; 2,</w:t>
        <w:br/>
        <w:t>уЯиться, обучаться; өл унинер-</w:t>
        <w:br/>
        <w:t>ситетте оқып жүр он учится Вв</w:t>
        <w:br/>
        <w:t>университете; 8. учбба; заиятне;</w:t>
        <w:br/>
        <w:t>мектептерде оқу басталды В шхо-</w:t>
        <w:br/>
        <w:t>лах начались занятия; политех-</w:t>
        <w:br/>
        <w:t>иикалық оқу политехинче о6-</w:t>
        <w:br/>
        <w:t>ученпе; ФО поса. оқу-- білім дұ-</w:t>
      </w:r>
    </w:p>
    <w:p>
      <w:r>
        <w:t>лагы, ім -- емір шырағы уче-</w:t>
        <w:br/>
        <w:t>Пе -- истотнк элапнй, хпанне --</w:t>
        <w:br/>
        <w:t>евет кожианн,</w:t>
        <w:br/>
        <w:t>ОҚУЛЫҚ улебинк; улебиее пехе-</w:t>
        <w:br/>
        <w:t>бие. )</w:t>
        <w:br/>
        <w:t>ОҚУШЫ 1. учашийся; орта мек-</w:t>
        <w:br/>
        <w:t>теп оқушылары учашциоел средпей</w:t>
        <w:br/>
        <w:t>МЗМАЯРЫ 9. цвтатель, газет оқу-</w:t>
        <w:br/>
        <w:t>мнылары читатели газет.</w:t>
        <w:br/>
        <w:t>ОҚШАНТАЙ 1. ист. патронташ;</w:t>
        <w:br/>
        <w:t>2. кожапная сумка для дроаби.</w:t>
        <w:br/>
        <w:t>ОКШАУ одинокий (-0); абособ-</w:t>
        <w:br/>
        <w:t>жепный (-о); отделившийся (от</w:t>
        <w:br/>
        <w:t>осталоных); қазаның шетінде оқ-</w:t>
        <w:br/>
        <w:t>шау тұрган үй одинокий дом на</w:t>
        <w:br/>
        <w:t>окранне города; шапқан аттар-</w:t>
        <w:br/>
        <w:t>дың ішінен бір ат оқшау келе жа-</w:t>
        <w:br/>
        <w:t>тыр Из скачушцих лошадей одна</w:t>
        <w:br/>
        <w:t>идет далеко впереди (с большим</w:t>
        <w:br/>
        <w:t>Розрывом,.)</w:t>
        <w:br/>
        <w:t>ОҚШАУЛАНУ сторониться; іизбе-</w:t>
        <w:br/>
        <w:t>гать; обособлятьея; отлихаться.</w:t>
        <w:br/>
        <w:t>СҚЫЛУ страд. от оқу (в 1 ән.);</w:t>
        <w:br/>
        <w:t>оқылған мақала прочптаниая ста-</w:t>
        <w:br/>
        <w:t>тыя: бүгін лекция оқылады согод-</w:t>
        <w:br/>
        <w:t>ия будет прочитана Лекция.</w:t>
        <w:br/>
        <w:t>ОҚЫМАҒАН необразолавтый; це-</w:t>
        <w:br/>
        <w:t>уч.</w:t>
        <w:br/>
        <w:t>ОҚЫМАҒАНДЫҚ необрозовап-</w:t>
        <w:br/>
        <w:t>нөсті.</w:t>
        <w:br/>
        <w:t>ОҚЫМЫСТЫ образованный; уз8-</w:t>
        <w:br/>
        <w:t>пый; ол оқымысты адам он 06-</w:t>
        <w:br/>
        <w:t>разованияй человек.</w:t>
        <w:br/>
        <w:t>ОҚЫРА |1 кожный овод (у круп-</w:t>
        <w:br/>
        <w:t>пого роғатого скота).</w:t>
        <w:br/>
        <w:t>ОҚЫРА 11 изыян; оқырасы бар</w:t>
        <w:br/>
        <w:t>аяқ чашка (береялчная) с й3ьЯ-</w:t>
        <w:br/>
        <w:t>ном.</w:t>
        <w:br/>
        <w:t>ОҚЫС | гоозанто;</w:t>
        <w:br/>
        <w:t>неосторожо.</w:t>
        <w:br/>
        <w:t>ОҚЫТТЫРУ дать кому-л. прочи-</w:t>
        <w:br/>
        <w:t>татһь; баласының жазған хатын</w:t>
        <w:br/>
        <w:t>шал магаия әкеліп Оқыттырды</w:t>
        <w:br/>
        <w:t>старик дал мне прочитать письмә</w:t>
        <w:br/>
        <w:t>өт своего сына.</w:t>
        <w:br/>
        <w:t>ОҚЫТУ учить; обучать.</w:t>
        <w:br/>
        <w:t>ОҚЫТУШЫ иреподавател» учи-</w:t>
        <w:br/>
        <w:t>тель.</w:t>
        <w:br/>
        <w:t>ӨЛ ош, она, оно; тот; оның у</w:t>
        <w:br/>
        <w:t>место) оны его; онымен с ішім;</w:t>
      </w:r>
    </w:p>
    <w:p>
      <w:r>
        <w:t>өнда у него; в нем.</w:t>
        <w:br/>
        <w:t>ОЛАЙ так; олай-бұлай н тақ НИ</w:t>
        <w:br/>
        <w:t>сик.</w:t>
        <w:br/>
        <w:t>неожиданно;</w:t>
        <w:br/>
        <w:t>ОЛҚЫСЫНУ 265</w:t>
        <w:br/>
        <w:t>ОЛАҚ не үмеюіший что-Л. делаты</w:t>
        <w:br/>
        <w:t>неловкий; Ф лог0в. олақтан-салақ</w:t>
        <w:br/>
        <w:t>жаман нерлшливость хуже не-</w:t>
        <w:br/>
        <w:t>үмсіня,</w:t>
        <w:br/>
        <w:t>СЛАҚТЫҚ цеумение.</w:t>
        <w:br/>
        <w:t>ОЛЖА добыза; олжаңнан ортақ!</w:t>
        <w:br/>
        <w:t>цүр на двонх!</w:t>
        <w:br/>
        <w:t>ОЛЖАЛАНУ -- олжалау.</w:t>
        <w:br/>
        <w:t>ОЛЖАЛАУ 1. добыть, сарабо-</w:t>
        <w:br/>
        <w:t>таты; 2. прнобрсети грабежом.</w:t>
        <w:br/>
        <w:t>ОЛҚЫ 1. слабо держашийся; не-</w:t>
        <w:br/>
        <w:t>плотно встазлетный; болтаюсший-</w:t>
        <w:br/>
        <w:t>ся: мына стік аягыма Өлқы эти</w:t>
        <w:br/>
        <w:t>салоги мие велинн; 9. ченалол-</w:t>
        <w:br/>
        <w:t>неснныЛ; қақ әлі олқы хешок еше</w:t>
        <w:br/>
        <w:t>не палолвен (налр., зерком); пе-</w:t>
        <w:br/>
        <w:t>рен. жұмыс қарқыны олқы емес</w:t>
        <w:br/>
        <w:t>темп работи не снпжен, 3. нспол-</w:t>
        <w:br/>
        <w:t>нпоценный; слабый; 4. не соответ-</w:t>
        <w:br/>
        <w:t>ствуюшпй.</w:t>
        <w:br/>
        <w:t>ОЛҚЫЛАНУ 1. разбалтываться</w:t>
        <w:br/>
        <w:t>(бержаться неплотно); доңғалақ-</w:t>
        <w:br/>
        <w:t>тың (плш дөнгелектін) күпшегі ке-</w:t>
        <w:br/>
        <w:t>ңіп, олқыланған ступнца колеса</w:t>
        <w:br/>
        <w:t>стерлась и “телеро) шатастся; 2.</w:t>
        <w:br/>
        <w:t>пдти на сниженне (о толпе)</w:t>
        <w:br/>
        <w:t>жұмыс олқыланбасын 16 снижать</w:t>
        <w:br/>
        <w:t>темпа работы.</w:t>
        <w:br/>
        <w:t>ОЛҚЫЛЫҚ |І. игплотпяя прн-</w:t>
        <w:br/>
        <w:t>гиапцовсть одного предмета к дру-</w:t>
        <w:br/>
        <w:t>гому; 2. неполнопенность; неудов-</w:t>
        <w:br/>
        <w:t>летзорнтельцость; 8. пробел; про-</w:t>
        <w:br/>
        <w:t>рыв; 4. слабость недостаток и</w:t>
        <w:br/>
        <w:t>работе: жұмыстағы олқылық то-</w:t>
        <w:br/>
        <w:t>дык жойылсын Палностыо ликви-</w:t>
        <w:br/>
        <w:t>дироваты прәрыз ов работе.</w:t>
        <w:br/>
        <w:t>ОЛҚЫСЫНУ пе удовлетворяться;</w:t>
        <w:br/>
        <w:t>считать ниже своего достониства;</w:t>
        <w:br/>
        <w:t>пренебр. бүл жұмысты Ол олқы-</w:t>
        <w:br/>
        <w:t>сыналы делать эту работу он</w:t>
        <w:br/>
        <w:t>считаст ниже свовға достотіства,</w:t>
        <w:br/>
        <w:t>ОТАР 116 колония; отар еллер ко-</w:t>
        <w:br/>
        <w:t>лонтальные страны.</w:t>
        <w:br/>
        <w:t>ОТАРЛАУ колонизация,</w:t>
      </w:r>
    </w:p>
    <w:p>
      <w:r>
        <w:t>экповать,</w:t>
        <w:br/>
        <w:t>ОШАРШЫЛ колонизатор.</w:t>
        <w:br/>
        <w:t>СТАРШЫЛДЫҚ колонизация.</w:t>
        <w:br/>
        <w:t>ЗҮУАСУІ взапа. от өтеу 1.</w:t>
        <w:br/>
        <w:t>ОҒАСУ НІ жить совмесіно (0 су-</w:t>
        <w:br/>
        <w:t>мсествве.)</w:t>
        <w:br/>
        <w:t>ОТАУ Іі полоть, пропалырать;</w:t>
        <w:br/>
        <w:t>егінді отау вәлоть посегь.</w:t>
        <w:br/>
        <w:t>ОТАУ 11.1. отделившался семвя;</w:t>
        <w:br/>
        <w:t>2 зерта, дом молодых.</w:t>
        <w:br/>
        <w:t>СТАШЫ кастолрав; ксповал,</w:t>
        <w:br/>
        <w:t>СТАЮ сарастать густой травой;</w:t>
        <w:br/>
        <w:t>жер отайди земля покрылась тра-</w:t>
        <w:br/>
        <w:t>ВОТ,</w:t>
        <w:br/>
        <w:t>ӘРНОСИТЕЛЬДІК</w:t>
        <w:br/>
        <w:t>шай,</w:t>
        <w:br/>
        <w:t>ОТТАТУ пол//0. от оттау.</w:t>
        <w:br/>
        <w:t>ӨЗТАУ |. пасттпеь; мал оттап жүр</w:t>
        <w:br/>
        <w:t>счот пасбтся; атым ертеннен бері</w:t>
        <w:br/>
        <w:t>білаған жоқ моя лошадь с утра</w:t>
        <w:br/>
        <w:t>его не ела; 2. перен. пренебр.</w:t>
        <w:br/>
        <w:t>10тЬ вздор.</w:t>
        <w:br/>
        <w:t>ТТЫҚ |І кормушка.</w:t>
        <w:br/>
        <w:t>ОТТЫҚ ПІ спичка.</w:t>
        <w:br/>
        <w:t>ОТЫҒУ пачать питаться травой</w:t>
        <w:br/>
        <w:t>(о молодяяке).</w:t>
        <w:br/>
        <w:t>СТЫЗ тридиаты, жасы отызда</w:t>
        <w:br/>
        <w:t>ому тридцать лет; отыз ұлым</w:t>
        <w:br/>
        <w:t>болса да, эрқайсысының орны бас-</w:t>
        <w:br/>
        <w:t>қа еслп было бы у мсия даже</w:t>
        <w:br/>
        <w:t>тепдцать сыновей, То ни одип не</w:t>
        <w:br/>
        <w:t>оқажется лишпим (каждый будет</w:t>
        <w:br/>
        <w:t>на сво8м месте).</w:t>
        <w:br/>
        <w:t>ОТЫЗЫНШЫ трнддатый.</w:t>
        <w:br/>
        <w:t>ОТЫН дрова; топливо; отын да-</w:t>
        <w:br/>
        <w:t>Пындау заготовка дроз; Отын</w:t>
        <w:br/>
        <w:t>жару колоть дрова.</w:t>
        <w:br/>
        <w:t>ОТЫНШЫ дровосек.</w:t>
        <w:br/>
        <w:t>ОТЫРҒЫЗУ пон/у9. от отыру.</w:t>
        <w:br/>
        <w:t>ОТЫРТУ 1. лонуд. от отыру (6</w:t>
        <w:br/>
        <w:t>1 зпаң.).</w:t>
        <w:br/>
        <w:t>колопя-</w:t>
        <w:br/>
        <w:t>относителі-</w:t>
        <w:br/>
        <w:t>олу 271</w:t>
        <w:br/>
        <w:t>ОТЫРУ 1. сидеть; садитьст; бері-</w:t>
        <w:br/>
        <w:t>рек отыр сядь поближе; ол қайда</w:t>
        <w:br/>
        <w:t>отыр? где он сндит? 2. находить-</w:t>
        <w:br/>
        <w:t>ся: пребызать; отырып шиғу от-</w:t>
      </w:r>
    </w:p>
    <w:p>
      <w:r>
        <w:t>сидеть, атбыть наказание; 3. (6</w:t>
        <w:br/>
        <w:t>качестве вспомогательного глагола</w:t>
        <w:br/>
        <w:t>выражаст длцтельность бействил);</w:t>
        <w:br/>
        <w:t>ол кітап Оқып отыр он читает</w:t>
        <w:br/>
        <w:t>княгу; 4. посадка (в транспорт)</w:t>
        <w:br/>
        <w:t>ОТЫРЫҚШЫ оседлый.</w:t>
        <w:br/>
        <w:t>ОТЫРЫҚШЫЛЫҚ оседласть.</w:t>
        <w:br/>
        <w:t>ОТЫРЫС 1. сидение (без дела);</w:t>
        <w:br/>
        <w:t>2. оның атқа отырысы үйлеспейді</w:t>
        <w:br/>
        <w:t>он ін үмееть сидеть на лошади.</w:t>
        <w:br/>
        <w:t>8. заседание; 4. посиделкп,,</w:t>
        <w:br/>
        <w:t>ОТЫРЫСУ рассажизатьса, рассе-</w:t>
        <w:br/>
        <w:t>стьез: &lt;идеть вместе, беседуя.</w:t>
        <w:br/>
        <w:t>ОФИЕШЕР офицер.</w:t>
        <w:br/>
        <w:t>АНТ официант.</w:t>
        <w:br/>
        <w:t>І дурпишнык (ғастеяие).</w:t>
        <w:br/>
        <w:t>очаг; таган; трепога дая</w:t>
        <w:br/>
        <w:t>установления котла нал огнем;</w:t>
        <w:br/>
        <w:t>жер ошақ прололговатая яма в</w:t>
        <w:br/>
        <w:t>земле ддя установки котла.</w:t>
        <w:br/>
        <w:t>ОЮ ТІ. прерубить: выдағблаваты</w:t>
        <w:br/>
        <w:t>делать үглубленне; мұз ою прору-</w:t>
        <w:br/>
        <w:t>бить ол долать резной оршпа-</w:t>
        <w:br/>
        <w:t>мент: гразироват%,</w:t>
        <w:br/>
        <w:t>ОЮ ІІ орнамент; ою ойып отыр</w:t>
        <w:br/>
        <w:t>(она) делает орнамент.</w:t>
        <w:br/>
        <w:t>ОЮЛАУ делать орнамент; выши-</w:t>
        <w:br/>
        <w:t>ват».</w:t>
        <w:br/>
        <w:t>ОЮЛЫ расшитый; узорчатый;</w:t>
        <w:br/>
        <w:t>оюлы текемет кошма &lt; украше-</w:t>
        <w:br/>
        <w:t>ниямн (с орнаментама).</w:t>
        <w:br/>
        <w:t>ОЯЗ ист. уездиый начальнин,</w:t>
        <w:br/>
        <w:t>ОЯНҒАН проспувшийся.</w:t>
        <w:br/>
        <w:t>ОЯНУ лросишатьыся; пробуждать-</w:t>
        <w:br/>
        <w:t>ся.</w:t>
        <w:br/>
        <w:t>ОЯТТЫРУ пон/0. от ояту.</w:t>
        <w:br/>
        <w:t>ОЯТУ будить; разбудить.</w:t>
        <w:br/>
        <w:t>ОЯТЫЛҒАН разбуженный.</w:t>
        <w:br/>
        <w:t>ОЛУ явь; налу.</w:t>
        <w:br/>
        <w:t>280</w:t>
        <w:br/>
        <w:t>ПАЛАУ плов.</w:t>
        <w:br/>
        <w:t>ПАЛУБА палуба; кеменің палуба-</w:t>
        <w:br/>
        <w:t>сында на палубе корабля.</w:t>
        <w:br/>
        <w:t>НАЛЬТО пальто,</w:t>
        <w:br/>
        <w:t>ПАЛЬТОЛЫҚ материал, годный</w:t>
        <w:br/>
        <w:t>н2 пальто.</w:t>
      </w:r>
    </w:p>
    <w:p>
      <w:r>
        <w:t>ПАМФЛЕТ памфлет (статья, 340-</w:t>
        <w:br/>
        <w:t>бобнсвиое сатарич. пропзасдение</w:t>
        <w:br/>
        <w:t>облпаптедьчәгсо характера).</w:t>
        <w:br/>
        <w:t>ПАНА |. прног; убежипіңе; заши-</w:t>
        <w:br/>
        <w:t>та (от ветра, бождЯ, снега): 9. пг-</w:t>
        <w:br/>
        <w:t>реп. зашитиик; оның папа тұтқан</w:t>
        <w:br/>
        <w:t>бір адамы бар у него есть покро-</w:t>
        <w:br/>
        <w:t>витель.</w:t>
        <w:br/>
        <w:t>ПАНАЛАУ 1. пуиотиться; уқрыть-</w:t>
        <w:br/>
        <w:t>ея; қатты жауында мен терек ас-</w:t>
        <w:br/>
        <w:t>тына паналадым во0 времл сильно-</w:t>
        <w:br/>
        <w:t>ғо дождя Я ұкрывался под тТопо-</w:t>
        <w:br/>
        <w:t>лем; 2. перен. некать покроритель-</w:t>
        <w:br/>
        <w:t>ства.</w:t>
        <w:br/>
        <w:t>НАНАЛАТУ пон/у0. ст паналау.</w:t>
        <w:br/>
        <w:t>ПАНАЛЫ злшилпЕнный; укрытый</w:t>
        <w:br/>
        <w:t>бог чепосоды): қыстыгүні фмалға</w:t>
        <w:br/>
        <w:t>наналы жер керек знмол скоту не-</w:t>
        <w:br/>
        <w:t>обходихо зашпшӛннде место.</w:t>
        <w:br/>
        <w:t>НАНАСЫЗ 1. пе имеюший крова;</w:t>
        <w:br/>
        <w:t>пезашшценный; 2. беспршотный;</w:t>
        <w:br/>
        <w:t>беспризарный.</w:t>
        <w:br/>
        <w:t>НМАНЕЛЬ папель.</w:t>
        <w:br/>
        <w:t>НАНИҚА паника (переполох, за-</w:t>
        <w:br/>
        <w:t>жмешательство).</w:t>
        <w:br/>
        <w:t>ПАНИСЛАМИЗМ панисламизм.</w:t>
        <w:br/>
        <w:t>НАНОРАМА панорама (1) видна</w:t>
        <w:br/>
        <w:t>какцо-л. местиосто; 2) картина с</w:t>
        <w:br/>
        <w:t>рельефным планом; 8) картича,</w:t>
        <w:br/>
        <w:t>рассматривасмая в ув?лич. стекло;</w:t>
        <w:br/>
        <w:t>4) вбен. оптический прибор, со-</w:t>
        <w:br/>
        <w:t>етавляюций часть прицелоных при-</w:t>
        <w:br/>
        <w:t>способлений орудия).</w:t>
        <w:br/>
        <w:t>ПАНТЮРКИЗМ пантторкиам.</w:t>
        <w:br/>
        <w:t>ПАҢ надменный, высокомерпый,</w:t>
        <w:br/>
        <w:t>ЙАНДАНУ 1. зажпичаты; 9. брез-</w:t>
        <w:br/>
        <w:t>ғаты.</w:t>
        <w:br/>
        <w:t>ПАЛАУ</w:t>
        <w:br/>
        <w:t>ПАҢСЫНУ --паңдану.</w:t>
        <w:br/>
        <w:t>ПАПИРОС папироса,</w:t>
        <w:br/>
        <w:t>ПАПҚА плпка.</w:t>
        <w:br/>
        <w:t>ПАР 1. пара (два, две); пар ат</w:t>
        <w:br/>
        <w:t>пара лошедей; нар-парлан лара-</w:t>
        <w:br/>
        <w:t>ми; 2. разғ. равпый (напр., по си-</w:t>
        <w:br/>
        <w:t>ла): ол маған пар емес он не ра-</w:t>
        <w:br/>
        <w:t>вен мне (по силг).</w:t>
        <w:br/>
        <w:t>ПАРА П пзяткл; пара алу - қыл-</w:t>
        <w:br/>
        <w:t>мыс брать Нң3ЯТыП -- престуйленне.,</w:t>
        <w:br/>
        <w:t>ПАРАҒРАФ параграф.</w:t>
        <w:br/>
        <w:t>НАРАД парал,</w:t>
        <w:br/>
        <w:t>НАРАДОКС нарадоке.</w:t>
      </w:r>
    </w:p>
    <w:p>
      <w:r>
        <w:t>ПАРАЗИТ пазлант.</w:t>
        <w:br/>
        <w:t>ПАРАЗИТТІК паразитизм.</w:t>
        <w:br/>
        <w:t>ПАРАҚОР изяточк.</w:t>
        <w:br/>
        <w:t>ПАРАҚОРЛЫҚ взяточничество.</w:t>
        <w:br/>
        <w:t>ПАРАСАТ 1 попатливость, 2. ин-</w:t>
        <w:br/>
        <w:t>телле</w:t>
        <w:br/>
        <w:t>Т.</w:t>
        <w:br/>
        <w:t>(САТТЫ 1%</w:t>
        <w:br/>
        <w:t>ПАР: попятливый;</w:t>
        <w:br/>
        <w:t>здравомысляший; 2. разумный.</w:t>
        <w:br/>
        <w:t>ПАРАШЮТ пярашют,</w:t>
        <w:br/>
        <w:t>НАРАШЮТШЫ , шіютист.</w:t>
        <w:br/>
        <w:t>ПАРДА сила; резвость (кояя);</w:t>
        <w:br/>
        <w:t>атымды бар пардасына жібердім</w:t>
        <w:br/>
        <w:t>Яя пустыл езсего коп во весь опор.</w:t>
        <w:br/>
        <w:t>ПАРИҚ парш:.</w:t>
        <w:br/>
        <w:t>ПАРҚ парк.</w:t>
        <w:br/>
        <w:t>ПАРКЕТ паркгт.</w:t>
        <w:br/>
        <w:t>ПАРКЕТТІ паркетный;</w:t>
        <w:br/>
        <w:t>еден паркетный пол.</w:t>
        <w:br/>
        <w:t>ПАРЛАМЕНТ парламент.</w:t>
        <w:br/>
        <w:t>ПАРЛАМЕНТАРИЗМ парламен-</w:t>
        <w:br/>
        <w:t>тарпзм.</w:t>
        <w:br/>
        <w:t>ПАРЛАМЕНТЕР парламентер.</w:t>
        <w:br/>
        <w:t>ПАРОВОЗ паропоз.</w:t>
        <w:br/>
        <w:t>ПАРОДИЯ ли. илролия.</w:t>
        <w:br/>
        <w:t>ПАРОЛЬ пароль.</w:t>
        <w:br/>
        <w:t>ПАРОМ паром.</w:t>
        <w:br/>
        <w:t>ПАРОМШЫ парохмицик,</w:t>
        <w:br/>
        <w:t>ПАРОХОД пароход.</w:t>
        <w:br/>
        <w:t>ПАРТА парта.</w:t>
        <w:br/>
        <w:t>ПАРТЕР партер.</w:t>
        <w:br/>
        <w:t>ПАРТИЗАН плптизап,</w:t>
        <w:br/>
        <w:t>паркетті</w:t>
        <w:br/>
        <w:t>276 ӨРЕЛЕУ</w:t>
        <w:br/>
        <w:t>2. өре киіз кошма большого ра23-</w:t>
        <w:br/>
        <w:t>мера; 9. атқа ере салу (см. өрс-</w:t>
        <w:br/>
        <w:t>леу).</w:t>
        <w:br/>
        <w:t>ӨРЕЛЕУ наложить путы па ле:</w:t>
        <w:br/>
        <w:t>вую передіюію и левуүю заднюою</w:t>
        <w:br/>
        <w:t>поги лошади.</w:t>
        <w:br/>
        <w:t>ӨРЕСКЕЛ грубый; песуразный;</w:t>
        <w:br/>
        <w:t>ничем пе оправдырваемый; пепри-</w:t>
        <w:br/>
        <w:t>емлемың; өрескел қателер грубиг</w:t>
      </w:r>
    </w:p>
    <w:p>
      <w:r>
        <w:t>ошиОЕП,</w:t>
        <w:br/>
        <w:t>ӨРЕСҚЕЛДІК</w:t>
        <w:br/>
        <w:t>прпемлемость.</w:t>
        <w:br/>
        <w:t>ӨРКЕН потомства; өркенін өссін!</w:t>
        <w:br/>
        <w:t>несұразность; не-</w:t>
        <w:br/>
        <w:t>да растет (процестает) твой по-</w:t>
        <w:br/>
        <w:t>томство.</w:t>
        <w:br/>
        <w:t>ӨРКЕНДЕТУ разпрпзать, умно</w:t>
        <w:br/>
        <w:t>жаты; поднимать.</w:t>
        <w:br/>
        <w:t>ӨРКЕНДЕУ разпиватһся; процвв-</w:t>
        <w:br/>
        <w:t>таті, еліміздің мәдениеті жыл са-</w:t>
        <w:br/>
        <w:t>нал өркендеуде культура уашей</w:t>
        <w:br/>
        <w:t>страны ралзризаестея из года вгол:</w:t>
        <w:br/>
        <w:t>ш. 9. развитие; бейбіт өркендеу</w:t>
        <w:br/>
        <w:t>марпое разитне,</w:t>
        <w:br/>
        <w:t>ӨРКЕШ 1. горб верблюда; айыр</w:t>
        <w:br/>
        <w:t>еркеш двугорбый (верблюд);</w:t>
        <w:br/>
        <w:t>терен. өркеш-өркеш зубчатый,</w:t>
        <w:br/>
        <w:t>ЕРКЕШТЕНУ 1. оздыматься вы-</w:t>
        <w:br/>
        <w:t>сөкими валамл (о волнах); 2. рвв-</w:t>
        <w:br/>
        <w:t>полвжиться цепямн (о ғорах).</w:t>
        <w:br/>
        <w:t>ӨРКӘКІРЕҚ гордый; самонадеян»</w:t>
        <w:br/>
        <w:t>ный; өркөкірек адам самонадеян-</w:t>
        <w:br/>
        <w:t>ШІЙ половек,</w:t>
        <w:br/>
        <w:t>ЕРЛЕТУ развпвать, повышать,</w:t>
        <w:br/>
        <w:t>ӨРЛЕУ подипиматься вверх; и. 9.</w:t>
        <w:br/>
        <w:t>нодьем; эхономикалық өрлеу эко-</w:t>
        <w:br/>
        <w:t>помический подьбм.</w:t>
        <w:br/>
        <w:t>ӨРМЕ: өрме қамшы плогсиая на-</w:t>
        <w:br/>
        <w:t>гайка (плеть); төрт өрме қамшы</w:t>
        <w:br/>
        <w:t>четырбхгранпая пагайка (а тетбная</w:t>
        <w:br/>
        <w:t>из четырдх полос ремня).</w:t>
        <w:br/>
        <w:t>ӨРМЕК ткаңкий стапок,</w:t>
        <w:br/>
        <w:t>ӨРМЕКШІ паук.</w:t>
        <w:br/>
        <w:t>ӨРМЕЛЕТУ понуд. от өрмелеу.</w:t>
        <w:br/>
        <w:t>ӨРМЕЛЕУ лазить;</w:t>
        <w:br/>
        <w:t>взбираться вверх.</w:t>
        <w:br/>
        <w:t>ӨРНЕҚ улер.</w:t>
        <w:br/>
        <w:t>ӨРТ пожар; өрт сөндіру тушить</w:t>
        <w:br/>
        <w:t>пожар; өрт пеп су-- тілсіз жау</w:t>
        <w:br/>
        <w:t>(букв: тожар и во0а-- нелыв</w:t>
        <w:br/>
        <w:t>өрдгн). пожар и паводиеше --</w:t>
        <w:br/>
        <w:t>стихийиме бедствия,</w:t>
        <w:br/>
        <w:t>ӨРТЕЛУ страд. от өртеу,</w:t>
        <w:br/>
        <w:t>ӨРТЕНУ сгореть; загореться,</w:t>
        <w:br/>
        <w:t>ӨРТЕҢ зелбиай трава, появив-</w:t>
        <w:br/>
        <w:t>шаясия па вигоревшем месте,</w:t>
        <w:br/>
        <w:t>ӨРТЕТУ пони. от өртеу.</w:t>
        <w:br/>
        <w:t>ӨРТЕУ подкосчы; устранвать Под-</w:t>
        <w:br/>
        <w:t>жог, пожар.</w:t>
        <w:br/>
        <w:t>ӨРТЕУШІ устралзаюшций полжоһ,</w:t>
        <w:br/>
        <w:t>пожар.</w:t>
      </w:r>
    </w:p>
    <w:p>
      <w:r>
        <w:t>ӘРУ |І. плести; заплетать 2. н8-</w:t>
        <w:br/>
        <w:t>правиться па випас (0 скота); қой</w:t>
        <w:br/>
        <w:t>қорадан өрді овқы паправились НВ</w:t>
        <w:br/>
        <w:t>вылас.</w:t>
        <w:br/>
        <w:t>ӨРУЛІ плетбетый; сллетеппый,</w:t>
        <w:br/>
        <w:t>ӨРУШІ |І. изготовляюший что-л,</w:t>
        <w:br/>
        <w:t>пастеипнем; 2.--(өрімші) шорпик,</w:t>
        <w:br/>
        <w:t>мастер по плготовленно илетей.</w:t>
        <w:br/>
        <w:t>ӨРШЕЛЕНУ разтяритьея: разо-</w:t>
        <w:br/>
        <w:t>злиться; өршеленген нт соңынан</w:t>
        <w:br/>
        <w:t>қалмады разьярнвшаяся собака</w:t>
        <w:br/>
        <w:t>не отетавала от псго.</w:t>
        <w:br/>
        <w:t>ӨРШУ Һ. развираться;</w:t>
        <w:br/>
        <w:t>паться; размпожаться; өсіп-өршу</w:t>
        <w:br/>
        <w:t>рвырастать и развиваться; 27. рас-</w:t>
        <w:br/>
        <w:t>ходнтьея, раеспрострапяться; өрт</w:t>
        <w:br/>
        <w:t>бірден-бірге өрши бастады пожар</w:t>
        <w:br/>
        <w:t>постепенив распростралялся; 3.</w:t>
        <w:br/>
        <w:t>разрастатьыся,</w:t>
        <w:br/>
        <w:t>ӨРШІТУ пону0. өт аршу,</w:t>
        <w:br/>
        <w:t>ӨРШІТУШІ хвеличивлоший; раз-</w:t>
        <w:br/>
        <w:t>ШТШРЕТУІНДНЕ</w:t>
        <w:br/>
        <w:t>ӨРІК |. абрикос; 2. урюк</w:t>
        <w:br/>
        <w:t>пый абрикос с косточкой).</w:t>
        <w:br/>
        <w:t>ӨРІМ |І, плстенис; шаштып өрімі</w:t>
        <w:br/>
        <w:t>плетешпе волос (коса); қамшының</w:t>
        <w:br/>
        <w:t>ерімі рембінная часть плетн; 2.</w:t>
        <w:br/>
        <w:t>ерім-ерім разолраттый; разорван-</w:t>
        <w:br/>
        <w:t>карабкаться,</w:t>
        <w:br/>
        <w:t>увеличи-</w:t>
        <w:br/>
        <w:t>сушен-</w:t>
        <w:br/>
        <w:t>НАРТИЗАНДЫҚ партизаншипа;</w:t>
        <w:br/>
        <w:t>партизандық ету лартизанить,</w:t>
        <w:br/>
        <w:t>ПАРТИЯ партия; партиялық оқу</w:t>
        <w:br/>
        <w:t>партийная учбба; партия ұйымы</w:t>
        <w:br/>
        <w:t>партийпая организация; партияда</w:t>
        <w:br/>
        <w:t>бар партиішый; партияда жоқ бес-</w:t>
        <w:br/>
        <w:t>партийншй,</w:t>
        <w:br/>
        <w:t>ПАРТНЕР пгртиер.</w:t>
        <w:br/>
        <w:t>ПАРЫҚ 1. различне; отличие; раз-</w:t>
        <w:br/>
        <w:t>ница; 2. порядок; суінестно; 3. це-</w:t>
        <w:br/>
        <w:t>па, стонмость; достойнство.,</w:t>
        <w:br/>
        <w:t>ПАСПОРТ паспорт; паспорт тірке-</w:t>
        <w:br/>
        <w:t>Ту ирописаті писпорт; прописать-</w:t>
        <w:br/>
        <w:t>ся; паспортпен қамтамасыз ету</w:t>
        <w:br/>
        <w:t>паспортизоция,</w:t>
        <w:br/>
        <w:t>НАСПОРТСЫЗ беспаспортиый.</w:t>
        <w:br/>
        <w:t>ЛАССАУХК пассаж.</w:t>
        <w:br/>
        <w:t>ПАССИВ 1. пассин; банкінің пас-</w:t>
      </w:r>
    </w:p>
    <w:p>
      <w:r>
        <w:t>сиві пасспз бапқа) 2. нассияный;</w:t>
        <w:br/>
        <w:t>пассив кісі пасспаный человек.</w:t>
        <w:br/>
        <w:t>ПАССИВТІК пассивмость.</w:t>
        <w:br/>
        <w:t>ПАСТА пгста.</w:t>
        <w:br/>
        <w:t>ПАТЕНТ патент.</w:t>
        <w:br/>
        <w:t>ПАТЕНТТІ натентованимй.</w:t>
        <w:br/>
        <w:t>ПАТЕФОН патефон.</w:t>
        <w:br/>
        <w:t>ПАТРИАРХ патрнарух.</w:t>
        <w:br/>
        <w:t>ПАТРИАРХАТ иатрпархат.</w:t>
        <w:br/>
        <w:t>ПАТРИОТ патрпот.</w:t>
        <w:br/>
        <w:t>ПАТРИОТТЫҚ (ни патриотизм)</w:t>
        <w:br/>
        <w:t>патриотизм.</w:t>
        <w:br/>
        <w:t>ПАТРОН патрон,</w:t>
        <w:br/>
        <w:t>НАТРУЛЬ патруль.</w:t>
        <w:br/>
        <w:t>ПАТША царь; патша тұсында При</w:t>
        <w:br/>
        <w:t>даре.</w:t>
        <w:br/>
        <w:t>ПАТШАЛЫҚ нарство;</w:t>
        <w:br/>
        <w:t>НАФОС пафос.</w:t>
        <w:br/>
        <w:t>ПАЦИЕНТ пайнент.</w:t>
        <w:br/>
        <w:t>ПАПИФИЗМ игцифнам,</w:t>
        <w:br/>
        <w:t>НАШ: паш бөлу стать иззестиым;</w:t>
        <w:br/>
        <w:t>паш қылу предать гластностн; ог-</w:t>
        <w:br/>
        <w:t>ласить.</w:t>
        <w:br/>
        <w:t>паризм.</w:t>
        <w:br/>
        <w:t>ПӘЛДЕНУ ломаться; кривляться.</w:t>
        <w:br/>
        <w:t>ПӘЛЕ беда; пәлеге ұшаылау По-</w:t>
        <w:br/>
        <w:t>пасть в бе</w:t>
        <w:br/>
        <w:t>ПӘЛЕН ө-тор тақей</w:t>
        <w:br/>
        <w:t>о; пәлен</w:t>
        <w:br/>
        <w:t>ПЕРЗЕПТ 281</w:t>
        <w:br/>
        <w:t>қадарлы сталько-то; пәлен-пәстев</w:t>
        <w:br/>
        <w:t>т0-с6, пятое-десятов,</w:t>
        <w:br/>
        <w:t>ПӘЛЕНДЕЙ не такой, не то, что-</w:t>
        <w:br/>
        <w:t>бы; пәлендей мақтарлық емес н%</w:t>
        <w:br/>
        <w:t>за что хвалтть,</w:t>
        <w:br/>
        <w:t>ПӘЛЕ мождометие, вырғжаюшеө</w:t>
        <w:br/>
        <w:t>олобрсиие, вогторгу 1. браво!</w:t>
        <w:br/>
        <w:t>2, возглас несодобрания; пәлі осы-</w:t>
        <w:br/>
        <w:t>ны да дұрыс деп айтып тұрсың ба?</w:t>
        <w:br/>
        <w:t>Пэто по-твосму правильио?</w:t>
        <w:br/>
        <w:t>Пен 1. паучная | дисципотна;</w:t>
        <w:br/>
        <w:t>9. ұлабный предмет.</w:t>
        <w:br/>
        <w:t>ПӘРМЕН ст. ла; пәрменіммен ұр-</w:t>
        <w:br/>
        <w:t>дым я удар иза сей сгльы.</w:t>
        <w:br/>
        <w:t>ПӘРУАЙ забота.</w:t>
        <w:br/>
        <w:t>ПӘРУАЙСЫЗ (или</w:t>
        <w:br/>
        <w:t>І, беззаботный; 9. певе</w:t>
        <w:br/>
        <w:t>ПӘС плохой (о предмет:</w:t>
        <w:br/>
        <w:t>лы, пйз (о үеловеке</w:t>
        <w:br/>
        <w:t>ПӘТЕР разг. қзартира.</w:t>
      </w:r>
    </w:p>
    <w:p>
      <w:r>
        <w:t>ПЕДАГОГ педагог.</w:t>
        <w:br/>
        <w:t>ПЕДАГОГИҚА педагогика.</w:t>
        <w:br/>
        <w:t>ПЕДАҒОГИКҚАЛЫҚ педагогичес»</w:t>
        <w:br/>
        <w:t>кий,</w:t>
        <w:br/>
        <w:t>ПЕДАНТ пелапт.</w:t>
        <w:br/>
        <w:t>ПЕДАНТТЫҚ педантизм.</w:t>
        <w:br/>
        <w:t>АЖ пейзаж.</w:t>
        <w:br/>
        <w:t>АЖДЫҚ пейзажист.</w:t>
        <w:br/>
        <w:t>ПЕЙІЛ--бейіл.,</w:t>
        <w:br/>
        <w:t>ПЕНДЕ--бенде.</w:t>
        <w:br/>
        <w:t>ПЕНСИЯ пенсия.</w:t>
        <w:br/>
        <w:t>ПЕНСИОНЕР пенсионер.</w:t>
        <w:br/>
        <w:t>ПЕРДЕ 1. занавеска; перде құру</w:t>
        <w:br/>
        <w:t>занавсшизать; 2. перен. бет пер-</w:t>
        <w:br/>
        <w:t>десін ашу разоблачаты 3. запавес;</w:t>
        <w:br/>
        <w:t>ақт: действие (в ләесе); 4. вуаль,</w:t>
        <w:br/>
        <w:t>ПЕРДЕЛЕУ замавешивать.</w:t>
        <w:br/>
        <w:t>ПЕРДЕЛІ: бес перделі пьеса пье-</w:t>
        <w:br/>
        <w:t>се Б.1ЯТН денствиях,</w:t>
        <w:br/>
        <w:t>ПЕРДЕСІЗ |. без занавсски; 2. пв-</w:t>
        <w:br/>
        <w:t>рен. пердесіз сөйлесу бсссдовать</w:t>
        <w:br/>
        <w:t>откраветтоа.</w:t>
        <w:br/>
        <w:t>НЕРЗЕНТ кишж. диля,</w:t>
        <w:br/>
        <w:t>паруайсыз)</w:t>
        <w:br/>
        <w:t>тольный,</w:t>
        <w:br/>
        <w:t>пош-</w:t>
        <w:br/>
        <w:t>268 ОРАҚТЫ</w:t>
        <w:br/>
        <w:t>ОРАҚШЫ жипеп, касарь,</w:t>
        <w:br/>
        <w:t>ОРАЛҒАН памотапный, навитый,</w:t>
        <w:br/>
        <w:t>ОРАЛҒЫ пренятсгніе; тормоз; &gt;</w:t>
        <w:br/>
        <w:t>аяққа оралғы болмай былай түр-</w:t>
        <w:br/>
        <w:t>шы отоПдн дальше, не пүтайся</w:t>
        <w:br/>
        <w:t>Под ногами,</w:t>
        <w:br/>
        <w:t>ОРАЛУ І. завернуться; обвернуть-</w:t>
        <w:br/>
        <w:t>оя; 9. обзиваться, нопасть (6 (&lt;-</w:t>
        <w:br/>
        <w:t>та); 38. возвратится; ЗВернуться;</w:t>
        <w:br/>
        <w:t>мен көп кешікпей оралармын я</w:t>
        <w:br/>
        <w:t>скоро вернусі,</w:t>
        <w:br/>
        <w:t>ОРАЛЫМ круг (лробег по бго0-</w:t>
        <w:br/>
        <w:t>ғой борожке иппоброма); шик</w:t>
        <w:br/>
        <w:t>ОРАЛЫМДЫ ловкий; проворны</w:t>
        <w:br/>
        <w:t>епті, оралымды адам ловкий и</w:t>
        <w:br/>
        <w:t>обходительный человек,</w:t>
        <w:br/>
        <w:t>ОРАМ 1. сверток, сіязка; мото</w:t>
        <w:br/>
        <w:t>9, захрутка, обмотка; 3. доста-</w:t>
        <w:br/>
        <w:t>точное количество табаку на одну</w:t>
        <w:br/>
        <w:t>закрутку; бір орам жіп одий мо-</w:t>
        <w:br/>
        <w:t>ток нпток.</w:t>
        <w:br/>
        <w:t>ОРАМАЛ платок;</w:t>
        <w:br/>
        <w:t>шбӛлковый платок.</w:t>
        <w:br/>
        <w:t>ОРАМДЫ захватыраюшций;</w:t>
        <w:br/>
        <w:t>цорезивзый,</w:t>
        <w:br/>
        <w:t>ОРАН/КЕРЕЯ орапжерея.</w:t>
      </w:r>
    </w:p>
    <w:p>
      <w:r>
        <w:t>ОРАНУ завериуться; закутызать-</w:t>
        <w:br/>
        <w:t>ся; памотать па себя что-нибудь;</w:t>
        <w:br/>
        <w:t>оранып-қымтану укутаться.</w:t>
        <w:br/>
        <w:t>ОРАСАН очень; слишком;</w:t>
        <w:br/>
        <w:t>көн Очень много.</w:t>
        <w:br/>
        <w:t>ОРАТУ по/и0. от срау.</w:t>
        <w:br/>
        <w:t>ОРАУ 1. заһерлуті өбтерпуть;</w:t>
        <w:br/>
        <w:t>обмотать свернуть»; кітапты қа-</w:t>
        <w:br/>
        <w:t>ғазға ора заверин кишгу в бума-</w:t>
        <w:br/>
        <w:t>гу; баланы жылы көрпеге ора</w:t>
        <w:br/>
        <w:t>жідек орамал</w:t>
        <w:br/>
        <w:t>кас-</w:t>
        <w:br/>
        <w:t>орасан</w:t>
        <w:br/>
        <w:t>завернии ребӛнка в теплое одся-</w:t>
        <w:br/>
        <w:t>70; 9. зизязынатһ; сделать -</w:t>
        <w:br/>
        <w:t>вязқу.</w:t>
        <w:br/>
        <w:t>ОРГАН орган; халықаралық ын-</w:t>
        <w:br/>
        <w:t>тымақ органы орган международ-</w:t>
        <w:br/>
        <w:t>Того сотрудинчества,</w:t>
        <w:br/>
        <w:t>РГАНИҚАЛЫҚ</w:t>
        <w:br/>
        <w:t>оргашический;</w:t>
        <w:br/>
        <w:t>органи:</w:t>
        <w:br/>
        <w:t>шисак:</w:t>
        <w:br/>
        <w:t>ық тыңайтқыштар орга-</w:t>
        <w:br/>
        <w:t>удобрения.</w:t>
        <w:br/>
        <w:t>ОРДА 1. центр; очаг; Москпавиң</w:t>
        <w:br/>
        <w:t>мемлекеттік унивеоситеті -- мәде-</w:t>
        <w:br/>
        <w:t>ннет ордасы Московский госудаз-</w:t>
        <w:br/>
        <w:t>стзсеитий университе - очаг кул»</w:t>
        <w:br/>
        <w:t>туры; 2. ист. хапская ставка; стоп»</w:t>
        <w:br/>
        <w:t>ка знатпного лица,</w:t>
        <w:br/>
        <w:t>ОРДАЛЫ жипуший Вв скопніңс:</w:t>
        <w:br/>
        <w:t>ордалы жылан змея, жизушая б</w:t>
        <w:br/>
        <w:t>бальшом скопиіце,</w:t>
        <w:br/>
        <w:t>ОРДАНҢДАУ подарыгивать нсук-</w:t>
        <w:br/>
        <w:t>люжо; уподоблятьси в движепиях</w:t>
        <w:br/>
        <w:t>болышому.</w:t>
        <w:br/>
        <w:t>ОРДЕН орден,</w:t>
        <w:br/>
        <w:t>ӨРДЕ2 ордер.</w:t>
        <w:br/>
        <w:t>ОРДЫРУ (или орғызу) пон/д. от</w:t>
        <w:br/>
        <w:t>ору.</w:t>
        <w:br/>
        <w:t>ОРИГИНАЛДЫ орпгинальный.</w:t>
        <w:br/>
        <w:t>ОРКЕСТР оркестр.</w:t>
        <w:br/>
        <w:t>ОРЛАТУ пон//9. от орлау.</w:t>
        <w:br/>
        <w:t>ОРЛАУ копать, рыть канаву, об-</w:t>
        <w:br/>
        <w:t>вестп қанавой что-лпбо.</w:t>
        <w:br/>
        <w:t>ОРМАН лес; бор; қалың орман</w:t>
      </w:r>
    </w:p>
    <w:p>
      <w:r>
        <w:t>дремучай лес; қарағайлы орман</w:t>
        <w:br/>
        <w:t>сосповыц 6</w:t>
        <w:br/>
        <w:t>ОРНАЛАСТЫРУ 1. үстронть; 2.</w:t>
        <w:br/>
        <w:t>поместігг»; расположить.</w:t>
        <w:br/>
        <w:t>ОРНАЛАСУ устронться; располо-</w:t>
        <w:br/>
        <w:t>житься; жұмысқа орналасу уст-</w:t>
        <w:br/>
        <w:t>ронться па работу.</w:t>
        <w:br/>
        <w:t>ОРНАСУ - орналасу.</w:t>
        <w:br/>
        <w:t>ОРНАТУ установить; укрепить;</w:t>
        <w:br/>
        <w:t>дсновато.</w:t>
        <w:br/>
        <w:t>ОРНАУ укрепитьея на месте;</w:t>
        <w:br/>
        <w:t>обосноватьсі; олар осы жерге көп-</w:t>
        <w:br/>
        <w:t>2 ош с давппх пор</w:t>
        <w:br/>
        <w:t>живут (поселилпсь) эдесь.</w:t>
        <w:br/>
        <w:t>ОРТА ||. пеполиый (о сосуде);</w:t>
        <w:br/>
        <w:t>орта саба қымыз неполный бур-</w:t>
        <w:br/>
        <w:t>дюк қкумыса шарага қымызды</w:t>
        <w:br/>
        <w:t>орта құйыпсың в чашу ты кумыса</w:t>
        <w:br/>
        <w:t>не долил; 9. средний; середина,</w:t>
        <w:br/>
        <w:t>қалайы ортасы центр города;</w:t>
        <w:br/>
        <w:t>ность; еңбек өнімі произподитель-</w:t>
        <w:br/>
        <w:t>ность труда.</w:t>
        <w:br/>
        <w:t>ӨНІМДІ 1. пронзводительный;</w:t>
        <w:br/>
        <w:t>өнімді еңбек производительный</w:t>
        <w:br/>
        <w:t>труд; 2. продұктивный.</w:t>
        <w:br/>
        <w:t>ӨШІИМДІЛІК 1. пронзводит</w:t>
        <w:br/>
        <w:t>ность; еңбек өнімділігі процов</w:t>
        <w:br/>
        <w:t>тельпость труда; 2. продуктин-</w:t>
        <w:br/>
        <w:t>пост!»</w:t>
        <w:br/>
        <w:t>ӨНІМСІЗ 1. пепронзводитольный;</w:t>
        <w:br/>
        <w:t>малопронзводительный; 2. пепро-</w:t>
        <w:br/>
        <w:t>дуктишый,</w:t>
        <w:br/>
        <w:t>ӨНІМСІЗДЕНУ становиться и2-</w:t>
        <w:br/>
        <w:t>производитольһым, неэффектиа-</w:t>
        <w:br/>
        <w:t>НЫМ.</w:t>
        <w:br/>
        <w:t>ӨНІМСІЗДІК игпронзводитель-</w:t>
        <w:br/>
        <w:t>пость; малоэффектизиость;</w:t>
        <w:br/>
        <w:t>ӨҢ 11. облик, лицо; образ; вид;</w:t>
        <w:br/>
        <w:t>цвет лица; оттенок; окраска, әңі</w:t>
        <w:br/>
        <w:t>солғын у пего бледиое лицо) 9.</w:t>
        <w:br/>
        <w:t>лицезая сторона (материа).</w:t>
        <w:br/>
        <w:t>ӨҢ Н явь; өңім бе, түсім бе? ца-</w:t>
        <w:br/>
        <w:t>ЯВУ или ВО сне?</w:t>
        <w:br/>
        <w:t>ӨҢГЕ другой, иной, прочий; ос-</w:t>
        <w:br/>
        <w:t>тальпой,</w:t>
      </w:r>
    </w:p>
    <w:p>
      <w:r>
        <w:t>ӨҢГЕРУ положит»ь кого-л. или</w:t>
        <w:br/>
        <w:t>цто-л. впереди себя на седло; ат</w:t>
        <w:br/>
        <w:t>үстінен өңгеріп әкету сидя Па лә-</w:t>
        <w:br/>
        <w:t>шад, схватпть человека, стояіце-</w:t>
        <w:br/>
        <w:t>Го па земле, н увезтн, тоқтыны</w:t>
        <w:br/>
        <w:t>алдыңа өңгер үвезн ярку, поло-</w:t>
        <w:br/>
        <w:t>жиа на содло спереди,</w:t>
        <w:br/>
        <w:t>ӨҢДЕНУ 1. быть выделапиым,</w:t>
        <w:br/>
        <w:t>вынншенным от мездры (0 шсур-</w:t>
        <w:br/>
        <w:t>ке); 9. перен. поправиться, похо-</w:t>
        <w:br/>
        <w:t>рошеть.</w:t>
        <w:br/>
        <w:t>ӨҢДЕС имеюший одинаковый о0-</w:t>
        <w:br/>
        <w:t>лик, цшет; похожий, полобны%; од-</w:t>
        <w:br/>
        <w:t>ноцветный,</w:t>
        <w:br/>
        <w:t>ӨҢДЕТУ нон/0. от өңдеу.</w:t>
        <w:br/>
        <w:t>ӨҢДЕУ 1, һпыделывать (овчияу);</w:t>
        <w:br/>
        <w:t>2. обрабатынаты; удобрять (л04-</w:t>
        <w:br/>
        <w:t>ву): 8. перен. непраниять (тоқст).</w:t>
        <w:br/>
        <w:t>ӨҢДІ 1, имсюшций хороший вид,</w:t>
        <w:br/>
        <w:t>ӨРЕ 215</w:t>
        <w:br/>
        <w:t>хороший цвет лица (красивый);</w:t>
        <w:br/>
        <w:t>2. выделанный (о шкурке),</w:t>
        <w:br/>
        <w:t>ӨҢЕЗ слизистый налет на впу-</w:t>
        <w:br/>
        <w:t>тренних стенках (лосуды).</w:t>
        <w:br/>
        <w:t>ӨҢЕЗДЕНУ қоқрыватьеся слизи-</w:t>
        <w:br/>
        <w:t>стым налбтом (0 немытой посу-</w:t>
        <w:br/>
        <w:t>де).</w:t>
        <w:br/>
        <w:t>ӨҢЕШ пишевод,</w:t>
        <w:br/>
        <w:t>ӨҢКЕЙ сплошы; только.</w:t>
        <w:br/>
        <w:t>ӨҢКІЛДЕУ |. громко мычать (0</w:t>
        <w:br/>
        <w:t>корове, нотеряашей теленка); 2.</w:t>
        <w:br/>
        <w:t>нопить; всхлипывать өңкілдеп</w:t>
        <w:br/>
        <w:t>жылау всхлипывая плакать.</w:t>
        <w:br/>
        <w:t>ӨҢМЕНДЕУ лезть вперед; про-</w:t>
        <w:br/>
        <w:t>талкнвать, пробиваться, отталкн-</w:t>
        <w:br/>
        <w:t>зая Все на своем пути.</w:t>
        <w:br/>
        <w:t>ӨҢСІЗ 1. пегоиглядный (0 матв-</w:t>
        <w:br/>
        <w:t>рий); 2. бледный, блеклый, худой</w:t>
        <w:br/>
        <w:t>(0 еглойгкв).</w:t>
        <w:br/>
        <w:t>ӨҢШІҢ-өңкей.</w:t>
        <w:br/>
        <w:t>ӨҢІР 1. борта одежды; 2. жен-</w:t>
        <w:br/>
        <w:t>ский нагрудпик (с вышивками</w:t>
        <w:br/>
        <w:t>или с приашитыни серебрянымн</w:t>
        <w:br/>
        <w:t>монвтами, серебряными икраше-</w:t>
        <w:br/>
        <w:t>ниями): 3. перен. окрестность.</w:t>
        <w:br/>
        <w:t>ӨР Іі, геогр. подьбм, незначитель-</w:t>
        <w:br/>
        <w:t>ное возвышенне; 92. перен. өрге</w:t>
        <w:br/>
        <w:t>сүйреу помогать кому-і. Возвы-</w:t>
        <w:br/>
        <w:t>шаться; 8. гордый.</w:t>
        <w:br/>
        <w:t>ӨРБУ І. размиожатһея; распло-</w:t>
        <w:br/>
        <w:t>диться; 2. появляться во множест-</w:t>
        <w:br/>
        <w:t>ве; 3, пронсходить; бір атадан әр-</w:t>
        <w:br/>
        <w:t>біген он үйміз от одного предка</w:t>
        <w:br/>
        <w:t>нас десять семейстя,</w:t>
      </w:r>
    </w:p>
    <w:p>
      <w:r>
        <w:t>ӨРБІГІШ быстро размножаюший-</w:t>
        <w:br/>
        <w:t>ся,</w:t>
        <w:br/>
        <w:t>ӨРБІТУ йоч/д. от өрбу.</w:t>
        <w:br/>
        <w:t>ӨРГІЗУ І. зыгонять скот па па-</w:t>
        <w:br/>
        <w:t>стбише; 2. выводить птенцов; құс</w:t>
        <w:br/>
        <w:t>балапандарын өргізді птица выве-</w:t>
        <w:br/>
        <w:t>да птенцов.</w:t>
        <w:br/>
        <w:t>ӘРЕ |. наяес; полка (на четырдх</w:t>
        <w:br/>
        <w:t>столбаках) дая сұшын құрта (сж.);</w:t>
        <w:br/>
        <w:t>ный; көйлей өрім-өрім его рубаш-</w:t>
        <w:br/>
        <w:t>ка разодралась.</w:t>
        <w:br/>
        <w:t>ӘРІМШІН-өруші.</w:t>
        <w:br/>
        <w:t>ӨРІС |. выгон; пастбишс; сиыр-</w:t>
        <w:br/>
        <w:t>лар әріске шықты коровы зышлн</w:t>
        <w:br/>
        <w:t>па вығән (пастднңг); 2. перен,</w:t>
        <w:br/>
        <w:t>фодственники нли Өлизкие знако-</w:t>
        <w:br/>
        <w:t>мыс, к которым моохно заезжать</w:t>
        <w:br/>
        <w:t>и пагостигь,</w:t>
        <w:br/>
        <w:t>ӨРІСТЕС пасуший (содержханшциа)</w:t>
        <w:br/>
        <w:t>скот &lt; кем-лнбо ия одном виғоне,</w:t>
        <w:br/>
        <w:t>пастбише.,</w:t>
        <w:br/>
        <w:t>ӨРІСТЕТУ |, гпать скот иа вы-</w:t>
        <w:br/>
        <w:t>пас; 2. развертынание самокрити-</w:t>
        <w:br/>
        <w:t>кин критпкып снизу.</w:t>
        <w:br/>
        <w:t>ӨРІСТЕУІ І, напразиться на паст-</w:t>
        <w:br/>
        <w:t>бнше; длобратьсл ло пастбнша;</w:t>
        <w:br/>
        <w:t>қойлар өрістеп кетті бараны до-</w:t>
        <w:br/>
        <w:t>брал да пастбіпа; 9, ралвер-</w:t>
        <w:br/>
        <w:t>тызатһея, разверихіся; сын мен</w:t>
        <w:br/>
        <w:t>өзара сын өрістеді развериулась</w:t>
        <w:br/>
        <w:t>критика и самокритика,</w:t>
        <w:br/>
        <w:t>ӨСЕК сплетня; өсек-аяңға еру</w:t>
        <w:br/>
        <w:t>поддатьеся сплетиям; өсек айту</w:t>
        <w:br/>
        <w:t>еплетинчать.</w:t>
        <w:br/>
        <w:t>ӨСЕКТЕУ сплетничать; погом»</w:t>
        <w:br/>
        <w:t>риты өсектемей. тиісті жерінде</w:t>
        <w:br/>
        <w:t>тура айтса болмай ма? цем</w:t>
        <w:br/>
        <w:t>маться сплетней ахШНе ап</w:t>
        <w:br/>
        <w:t>зат открыто, г. слелует?</w:t>
        <w:br/>
        <w:t>ӨСЕКТЕУШІ-еөсекші.</w:t>
        <w:br/>
        <w:t>ӨСЕКШІ сплетнипа.</w:t>
        <w:br/>
        <w:t>ӨСИЕТ |. завсі;</w:t>
        <w:br/>
        <w:t>пастасленпе,</w:t>
        <w:br/>
        <w:t>ӨСМІТТЕУ 1.</w:t>
        <w:br/>
        <w:t>ставлять.</w:t>
        <w:br/>
        <w:t>ӨСМЕТТЕУШІ</w:t>
      </w:r>
    </w:p>
    <w:p>
      <w:r>
        <w:t>завошанио; %,</w:t>
        <w:br/>
        <w:t>зазашать; 2. па-</w:t>
        <w:br/>
        <w:t>завзешаюший; цл-</w:t>
        <w:br/>
        <w:t>ТЕҢ растуіций; быстро ра-</w:t>
        <w:br/>
        <w:t>стувци; шашы өскелең у пего һо-</w:t>
        <w:br/>
        <w:t>лосы растут быстро.</w:t>
        <w:br/>
        <w:t>ӨСКЕЛЕҢДІҚ плодовитость; быи-</w:t>
        <w:br/>
        <w:t>страя вырашинаемость.</w:t>
        <w:br/>
        <w:t>ӨСКІШ быстро растуший (0 ра-</w:t>
        <w:br/>
        <w:t>стениях); быстро размножаюший-</w:t>
        <w:br/>
        <w:t>өткізе 97%</w:t>
        <w:br/>
        <w:t>ся (0 животиых, насекомых); үй</w:t>
        <w:br/>
        <w:t>қояны өте өскіш кролики быстро</w:t>
        <w:br/>
        <w:t>размиожаютея,</w:t>
        <w:br/>
        <w:t>ӨСУ расти; развиваться; колхоз-</w:t>
        <w:br/>
        <w:t>дарда мал басы жыл сайын өсуде</w:t>
        <w:br/>
        <w:t>в кочхозах с каядым годом ра-</w:t>
        <w:br/>
        <w:t>стбт (унеличивается) паголовье</w:t>
        <w:br/>
        <w:t>скота; өнеркәсібі өскен ел страна</w:t>
        <w:br/>
        <w:t>с раавитой промышленпостьо; 4. 9.</w:t>
        <w:br/>
        <w:t>ңарастание, развигие, рост.</w:t>
        <w:br/>
        <w:t>ӨСІМ прирост.</w:t>
        <w:br/>
        <w:t>ӘСІМДІК растенние.</w:t>
        <w:br/>
        <w:t>ӨСІМТАЛ-өскіш,</w:t>
        <w:br/>
        <w:t>ӨСІРУ вырашиват», развивать,</w:t>
        <w:br/>
        <w:t>ӨТІ жолиный пузырь; желучь.</w:t>
        <w:br/>
        <w:t>ӨТ ІІ: желдің өтінде отырма не</w:t>
        <w:br/>
        <w:t>сидиоиа схзозияке,</w:t>
        <w:br/>
        <w:t>ӘТЕ очень; слишком; совсем; өте</w:t>
        <w:br/>
        <w:t>жақсы очепь хороший (-0); өте</w:t>
        <w:br/>
        <w:t>ыстық слишком жаркий (-0); өтг-</w:t>
        <w:br/>
        <w:t>мэте особенино; черестур; өте-мөте</w:t>
        <w:br/>
        <w:t>аз череслур мало.</w:t>
        <w:br/>
        <w:t>ӨТЕЛУ 1. быть</w:t>
        <w:br/>
        <w:t>быты ныплаченным;</w:t>
        <w:br/>
        <w:t>9. быть иснолненным.</w:t>
        <w:br/>
        <w:t>ӨТЕУ !. нсполинть; Выполинть</w:t>
        <w:br/>
        <w:t>(дол», одчзинность); мен өзімнің</w:t>
        <w:br/>
        <w:t>міндегімді өтедім Я ыполния</w:t>
        <w:br/>
        <w:t>спой Ш; 2. опраздынать затра-</w:t>
        <w:br/>
        <w:t>ту, труд; 9. возмешать расход; 4.</w:t>
        <w:br/>
        <w:t>погашаты задолженность; боры-</w:t>
        <w:br/>
        <w:t>шымды өтедім я погасия сваю за-</w:t>
        <w:br/>
        <w:t>долженпость.</w:t>
        <w:br/>
        <w:t>ӨТКЕЛ бӘрод; переправа.</w:t>
        <w:br/>
        <w:t>ӨТКІЗДІРУ понуд. от өткізу,</w:t>
        <w:br/>
        <w:t>ӨТКІЗУ 1. пролустить; лерепрз-</w:t>
        <w:br/>
        <w:t>внть (через реки); темір жолдар-</w:t>
        <w:br/>
        <w:t>дың поезд өткізу қабілеті про-</w:t>
        <w:br/>
        <w:t>пускная способиость (главных)</w:t>
        <w:br/>
        <w:t>паправаспий желеппых дорог; 2.</w:t>
        <w:br/>
        <w:t>просрочить; үпустить (время); 3.</w:t>
        <w:br/>
        <w:t>пропу ы; брезент су өткізбейді</w:t>
      </w:r>
    </w:p>
    <w:p>
      <w:r>
        <w:t>брезені ие пропускает воду; ағаш</w:t>
        <w:br/>
        <w:t>возмешенным;</w:t>
        <w:br/>
        <w:t>возмешаться;</w:t>
        <w:br/>
        <w:t>274 ӨЛШЕТУ</w:t>
        <w:br/>
        <w:t>ряться; вымериватьея.</w:t>
        <w:br/>
        <w:t>ӨЛШЕТУ поғуд, от өлшеу.</w:t>
        <w:br/>
        <w:t>ӨЛШЕУ мерпть; взвешивать; 07-</w:t>
        <w:br/>
        <w:t>мерять, примерять.</w:t>
        <w:br/>
        <w:t>ӨЛШЕУСІЗ без меры, безмерно;</w:t>
        <w:br/>
        <w:t>бесенсленный.</w:t>
        <w:br/>
        <w:t>ӨЛШЕУИНЕ 1. весы; | 2. нэмери-</w:t>
        <w:br/>
        <w:t>толь.</w:t>
        <w:br/>
        <w:t>ӨЛІ мертвый,</w:t>
        <w:br/>
        <w:t>ӨЛІ ЕТ 1. песвежее мясо павше-</w:t>
        <w:br/>
        <w:t>го нли давно зарезанного скота;</w:t>
        <w:br/>
        <w:t>2. гнойтик.</w:t>
        <w:br/>
        <w:t>ӘЛІҢК 1, мертвеп; труп; покойник;</w:t>
        <w:br/>
        <w:t>2. перен. тірі өлік живой труп.</w:t>
        <w:br/>
        <w:t>ӨЛІМ смерть, кончнпа Ф погов.</w:t>
        <w:br/>
        <w:t>өлімнен ұят күшті стыд (лозор)</w:t>
        <w:br/>
        <w:t>гөріне смерти; өлім-жітім смерть</w:t>
        <w:br/>
        <w:t>п скорбь,</w:t>
        <w:br/>
        <w:t>ӨЛІМСІРЕУ</w:t>
        <w:br/>
        <w:t>слабым; 2.</w:t>
        <w:br/>
        <w:t>м. чтожным,</w:t>
        <w:br/>
        <w:t>ӨӘНІМТІК --өлексе,</w:t>
        <w:br/>
        <w:t>ӨЛІМШІ; өлімші болу быть и3-</w:t>
        <w:br/>
        <w:t>бағым до полусмерти.</w:t>
        <w:br/>
        <w:t>ӨМІЛДІРІК наггрудиик, прнкреп-</w:t>
        <w:br/>
        <w:t>лясмый қ седлу и нодпруге.</w:t>
        <w:br/>
        <w:t>ӨМІЛДІРІКТЕУ надевать на ко-</w:t>
        <w:br/>
        <w:t>ня. нагрудиик,</w:t>
        <w:br/>
        <w:t>ӨМІР жизны; суүшествованис; ба-</w:t>
        <w:br/>
        <w:t>қытты өмір счастливайя жизнь;</w:t>
        <w:br/>
        <w:t>емірбанны антабиография; өмір</w:t>
        <w:br/>
        <w:t>бойы сі жизны; өмір сүру жить,</w:t>
        <w:br/>
        <w:t>суцестволать; поживать; өмір жүұ-</w:t>
        <w:br/>
        <w:t>зінде па практике; емірінде ұмыт-</w:t>
        <w:br/>
        <w:t>пас он запомнит на всю жизпь.</w:t>
        <w:br/>
        <w:t>ӨМІРЛІК жизненный, вечный,</w:t>
        <w:br/>
        <w:t>ӨМІРІНШЕ па всю свою жизнь;</w:t>
        <w:br/>
        <w:t>ел өмірінше дұрыстықпен кетті он</w:t>
        <w:br/>
        <w:t>вссгда стоял за правгу.</w:t>
        <w:br/>
        <w:t>ӨНДІРТУ понуд. от өндіру.</w:t>
        <w:br/>
        <w:t>ӨНДІРУ |І. взыскать. Бзнимать</w:t>
        <w:br/>
        <w:t>налог; өндіріп .алу ванмать На-</w:t>
        <w:br/>
        <w:t>лог; 2. пропзвәдить (продукцшо);</w:t>
        <w:br/>
        <w:t>1. быть полужаивым,</w:t>
        <w:br/>
        <w:t>казаться ырайне жал-</w:t>
      </w:r>
    </w:p>
    <w:p>
      <w:r>
        <w:t>материалдық овгілік</w:t>
        <w:br/>
        <w:t>материаль-</w:t>
        <w:br/>
        <w:t>выработка;</w:t>
        <w:br/>
        <w:t>өндіру производство</w:t>
        <w:br/>
        <w:t>ных благ,</w:t>
        <w:br/>
        <w:t>ӨНДІРШЕК глоткаҙ горлә.</w:t>
        <w:br/>
        <w:t>ӨНДІРІЛУ страд. оғ өндіру; ар-</w:t>
        <w:br/>
        <w:t>тық велірілу перепроизводство.</w:t>
        <w:br/>
        <w:t>ӨНДІРІС пронзводство) пред-</w:t>
        <w:br/>
        <w:t>приятне; өндіріс орны Пронзводст-</w:t>
        <w:br/>
        <w:t>реиное предириятпе.,</w:t>
        <w:br/>
        <w:t>ӘБЕБОНЫ (ли өнбойы) всегда;</w:t>
        <w:br/>
        <w:t>постоя енебойы | ұозғалмай</w:t>
        <w:br/>
        <w:t>отыра бергенше, бір уақыт жүріп</w:t>
        <w:br/>
        <w:t>келсейші чем сидетһ Поестоянпо</w:t>
        <w:br/>
        <w:t>без двікжсінія, луште прейдвсь,</w:t>
        <w:br/>
        <w:t>ӨНЕГЕ облазец) прамер.</w:t>
        <w:br/>
        <w:t>ӨНЕГЕЛІ нрпмерный; абразцо-</w:t>
        <w:br/>
        <w:t>вый; өнегелі іс прпмерное дело)</w:t>
        <w:br/>
        <w:t>өнегелі оқушы примерный уления.</w:t>
        <w:br/>
        <w:t>ӨНЕР искусство; ремесло.</w:t>
        <w:br/>
        <w:t>ӨНЕРКӘСІП промышлонность,</w:t>
        <w:br/>
        <w:t>етып өнеркәсібі топливисл про-</w:t>
        <w:br/>
        <w:t>қы</w:t>
        <w:br/>
        <w:t>ленность: машина жасау ойер-</w:t>
        <w:br/>
        <w:t>про-</w:t>
        <w:br/>
        <w:t>машпиостроптельная</w:t>
        <w:br/>
        <w:t>эпность.</w:t>
        <w:br/>
        <w:t>ӨНЕӘПАЗ -өнерлі.</w:t>
        <w:br/>
        <w:t>ӨНЕРЛІ образовантзый; об</w:t>
        <w:br/>
        <w:t>ши спеннальнастыю, мекусі</w:t>
        <w:br/>
        <w:t>ӨНЕРШІЛ лобитоя»</w:t>
        <w:br/>
        <w:t>ремесла.</w:t>
        <w:br/>
        <w:t>ӨНУ 1. прибавляться; прибывать;</w:t>
        <w:br/>
        <w:t>құдықтың суы в«нлі вода в келод-</w:t>
        <w:br/>
        <w:t>де грибавилась; 2, удаватьея; өн-</w:t>
        <w:br/>
        <w:t>бейтін дау пронгрышпая тяжба</w:t>
        <w:br/>
        <w:t>8. постулать (о долгах); 4. амсть</w:t>
        <w:br/>
        <w:t>5 жұмыс өнді работа предви-</w:t>
        <w:br/>
        <w:t>урожайны оби-</w:t>
        <w:br/>
        <w:t>5 бныл бидай енік</w:t>
        <w:br/>
        <w:t>інінде болышой ұрожай пшсізшы,</w:t>
        <w:br/>
        <w:t>өнім 1. пролукция; қосымша</w:t>
        <w:br/>
        <w:t>енім прибавочная продукция; кол-</w:t>
        <w:br/>
        <w:t>хоздық өнім колхозиая иролук-</w:t>
        <w:br/>
        <w:t>иня; жұтыну өнімі потребитель-</w:t>
        <w:br/>
        <w:t>сқая продукция; 2. произнодитель-</w:t>
        <w:br/>
        <w:t>орта мектеп средияя школа; орта</w:t>
        <w:br/>
        <w:t>бойлы средиего роста; орта гасыр</w:t>
        <w:br/>
        <w:t>средневековье; түн ортасы пол-</w:t>
        <w:br/>
        <w:t>пат,</w:t>
      </w:r>
    </w:p>
    <w:p>
      <w:r>
        <w:t>ОРТА ПІ среда; оның тәрбие ал-</w:t>
        <w:br/>
        <w:t>ғап ортасы среда, где он воспи-</w:t>
        <w:br/>
        <w:t>тался.</w:t>
        <w:br/>
        <w:t>ОРТАДА посредице, В середипе.</w:t>
        <w:br/>
        <w:t>СРТАЙТУ пону0. от ортаю,</w:t>
        <w:br/>
        <w:t>ОРТАҚ обший; бәрімізге ортақ</w:t>
        <w:br/>
        <w:t>ебший для всех (нас); тең ортақ</w:t>
        <w:br/>
        <w:t>понолам,</w:t>
        <w:br/>
        <w:t>ОРТАҚТАСТЫРУ</w:t>
        <w:br/>
        <w:t>тақтасу.</w:t>
        <w:br/>
        <w:t>ОРТАҚТАСУ делиться с кем-т0;</w:t>
        <w:br/>
        <w:t>Делиться, поделитьея, разделять</w:t>
        <w:br/>
        <w:t>(горе, радосто); участвовать в д0-</w:t>
        <w:br/>
        <w:t>УЛАЙ</w:t>
        <w:br/>
        <w:t>ОРТАЛЫҚ</w:t>
        <w:br/>
        <w:t>пон)0. от ор-</w:t>
        <w:br/>
        <w:t>дептр; центральтың;</w:t>
        <w:br/>
        <w:t>мәдениет орталығы қультурный</w:t>
        <w:br/>
        <w:t>метр; қаланың орталығы дентр</w:t>
        <w:br/>
        <w:t>города.</w:t>
        <w:br/>
        <w:t>ОРТАН: ортан қол средиий палец;</w:t>
        <w:br/>
        <w:t>ортан жілік бедреппая кость; ор-</w:t>
        <w:br/>
        <w:t>тап қолдай (букв. на средний па-</w:t>
        <w:br/>
        <w:t>лең) срав. руе. разг. на большой</w:t>
        <w:br/>
        <w:t>тілең т. е. достойнып,</w:t>
        <w:br/>
        <w:t>ОРТАНШЫ срсдинй (о деглх)</w:t>
        <w:br/>
        <w:t>өның ортаншы баласы тракторист</w:t>
        <w:br/>
        <w:t>его средиий сын тракторист; ор-</w:t>
        <w:br/>
        <w:t>тапшы қызы средняя (вторая из</w:t>
        <w:br/>
        <w:t>трбх) дош.</w:t>
        <w:br/>
        <w:t>ОРТАША 1. срсдинй: бұл қойдың</w:t>
        <w:br/>
        <w:t>есміздігі орташа эта овда средней</w:t>
        <w:br/>
        <w:t>уиптанности; 2. орташа шаруа</w:t>
        <w:br/>
        <w:t>середняк; 3. пәсредетвенпо.</w:t>
        <w:br/>
        <w:t>ОРТАЮ ұбазляться, умстнииаться;</w:t>
        <w:br/>
        <w:t>езеннің суы ортайды пода Һ реке</w:t>
        <w:br/>
        <w:t>«вола; бөшкенің суы ортайған</w:t>
        <w:br/>
        <w:t>жәк вода в бочке ие убавилась,</w:t>
        <w:br/>
        <w:t>СРУ -хать; колхозшылар егін ору-</w:t>
        <w:br/>
        <w:t>ға кірісті кслхозиики иристунияи</w:t>
        <w:br/>
        <w:t>к жазре,</w:t>
        <w:br/>
        <w:t>ОРФОГРАФИЯ орфография; қа-</w:t>
        <w:br/>
        <w:t>ЖФСПАҚ 969</w:t>
        <w:br/>
        <w:t>зақ тілінің орфографиясы арфо-</w:t>
        <w:br/>
        <w:t>графия казахского языка.</w:t>
        <w:br/>
        <w:t>ОРФОГРАФИЯЛЫҚ орфографи-</w:t>
        <w:br/>
        <w:t>чсскнй; орфографиялық ерсжелер</w:t>
        <w:br/>
        <w:t>орфографическне правила.</w:t>
        <w:br/>
        <w:t>ОРЫН 1. место; орын-орнына по</w:t>
        <w:br/>
        <w:t>местам; орнында: 1) на (своим)</w:t>
      </w:r>
    </w:p>
    <w:p>
      <w:r>
        <w:t>месте; 2) кстати орын алу занн-</w:t>
        <w:br/>
        <w:t>мать место; 2. долмчпость, служ-</w:t>
        <w:br/>
        <w:t>ба. пост; орнынан шыгару отст-</w:t>
        <w:br/>
        <w:t>рапить, уволить с работы.</w:t>
        <w:br/>
        <w:t>ОРЫНБАСАР заместитель.</w:t>
        <w:br/>
        <w:t>ОРЫНДАЛУ страд. от орындау.</w:t>
        <w:br/>
        <w:t>ОРЫНДАУ нчсполнять: істі орын-</w:t>
        <w:br/>
        <w:t>лау зыполиить работу.</w:t>
        <w:br/>
        <w:t>ОРЫНДАУШЫ. 1. нсполнитель</w:t>
        <w:br/>
        <w:t>бұл тақырыпты орындаушы Ис-</w:t>
        <w:br/>
        <w:t>полнитель зтой томы; 9. исполни</w:t>
        <w:br/>
        <w:t>тель; сот қарарын орындаушы су-</w:t>
        <w:br/>
        <w:t>дебыый исцолнитель,</w:t>
        <w:br/>
        <w:t>ОРЫНДЫ 1. уместпый; орынды</w:t>
        <w:br/>
        <w:t>сөз умсстное слово) 92. имеюший</w:t>
        <w:br/>
        <w:t>место; төрт орынды автомобиль;</w:t>
        <w:br/>
        <w:t>четырехместпый автомобиль,</w:t>
        <w:br/>
        <w:t>ОРЫНДЫҚ стул.</w:t>
        <w:br/>
        <w:t>ОРЫНСЫЗ пехуместный,</w:t>
        <w:br/>
        <w:t>ОРЫСУ сем. от ору.</w:t>
        <w:br/>
        <w:t>ОРЫСША по-русски; орысша сөй-</w:t>
        <w:br/>
        <w:t>леу говорить по-русеки,</w:t>
        <w:br/>
        <w:t>ОСАЛ слабый; пекрепкий; пенрояч»</w:t>
        <w:br/>
        <w:t>ный; осал жіл пепрочная нитк8;</w:t>
        <w:br/>
        <w:t>осал адам слабый (хилый) чело-</w:t>
        <w:br/>
        <w:t>век.</w:t>
        <w:br/>
        <w:t>ОСАЛДАНУ ослабевать; стано-</w:t>
        <w:br/>
        <w:t>витьея некрелким, непрочным.</w:t>
        <w:br/>
        <w:t>ОСАЛДЫҚ слабость; пепрочность.</w:t>
        <w:br/>
        <w:t>ОСҚЫЗУ пон/0. от осу.</w:t>
        <w:br/>
        <w:t>ОСҚЫРУ фыркать, храпеть (Ө</w:t>
        <w:br/>
        <w:t>дошади).</w:t>
        <w:br/>
        <w:t>ОСПАҚТАУ 1. памекать; давать</w:t>
        <w:br/>
        <w:t>добиваться ОТ Кого-Л,</w:t>
        <w:br/>
        <w:t>чем-Л. окольнымн</w:t>
        <w:br/>
        <w:t>пойять; 2,</w:t>
        <w:br/>
        <w:t>ЛШЕЛЕНТЕЕЕР</w:t>
        <w:br/>
        <w:t>2709 ӨСУ</w:t>
        <w:br/>
        <w:t>путями; 2. добиваться своей цели</w:t>
        <w:br/>
        <w:t>путем запугивания.</w:t>
        <w:br/>
        <w:t>ОСУ |. разрезать; өткір пышақпен</w:t>
        <w:br/>
        <w:t>осып жіберді полоснул ножом; 2.</w:t>
        <w:br/>
        <w:t>рашать; глубоко расцарапать (ног-</w:t>
        <w:br/>
        <w:t>тями цаш коғтала).</w:t>
        <w:br/>
        <w:t>ОСЫ это (эға, этот); осыған это-</w:t>
        <w:br/>
        <w:t>му; осыны этот (это, эту); осы-</w:t>
        <w:br/>
        <w:t>НЫҢ этого; осы-ақ только эТ0; вее-</w:t>
        <w:br/>
        <w:t>го только; осыдан от этого; осы-</w:t>
        <w:br/>
        <w:t>дан бастан начиная с этого; осы-</w:t>
      </w:r>
    </w:p>
    <w:p>
      <w:r>
        <w:t>дап кейін пөсле этого; осының өзі</w:t>
        <w:br/>
        <w:t>это самде.</w:t>
        <w:br/>
        <w:t>ОСЫЛАЙ так, таким образом;</w:t>
        <w:br/>
        <w:t>осылай қарай кетті он үшел в</w:t>
        <w:br/>
        <w:t>этом паправлонии; осылай айтқан</w:t>
        <w:br/>
        <w:t>Дұрыс правильшо (лучше) говорить</w:t>
        <w:br/>
        <w:t>тақ; осылай етейік сделаем тақ;</w:t>
        <w:br/>
        <w:t>осылай етіп таким образом; бұл</w:t>
        <w:br/>
        <w:t>істің мәні осылай суть этого дела</w:t>
        <w:br/>
        <w:t>такова; осылай ма еді? разве 310</w:t>
        <w:br/>
        <w:t>так?</w:t>
        <w:br/>
        <w:t>ОСЫНДАЙ такой жо; подобиый;</w:t>
        <w:br/>
        <w:t>дәл осындай точно такой.</w:t>
        <w:br/>
        <w:t>ОСЫНДАЙДА в таких случаях;</w:t>
        <w:br/>
        <w:t>тогда, когда...</w:t>
        <w:br/>
        <w:t>ОСЫНША сколько, столько; осыя-</w:t>
        <w:br/>
        <w:t>ша асықсам да үлгіре алмалым</w:t>
        <w:br/>
        <w:t>как я нн тороиилея, сб же не</w:t>
        <w:br/>
        <w:t>успел; бүгінше қал деп осынша</w:t>
        <w:br/>
        <w:t>өтінсем де қалмады сколько я ни</w:t>
        <w:br/>
        <w:t>умолял ого остаться сегодия, он</w:t>
        <w:br/>
        <w:t>пе согласилея; осынша қағазды</w:t>
        <w:br/>
        <w:t>қайдап алдың? где ты достай</w:t>
        <w:br/>
        <w:t>столько бумаги?</w:t>
        <w:br/>
        <w:t>ӨТІ |І. огонь; от жағу разпадить</w:t>
        <w:br/>
        <w:t>огонь, от ашу открыть огонь (на-</w:t>
        <w:br/>
        <w:t>чатв стреляте); от тұтату разжи-</w:t>
        <w:br/>
        <w:t>гать, разжечь оғонь; отқа шыдам-</w:t>
        <w:br/>
        <w:t>ды (берік) огнестойкий, огпеулор-</w:t>
        <w:br/>
        <w:t>пый; от салу Поджигать, под-</w:t>
        <w:br/>
        <w:t>жечо; от сөндіргіш огнетушитоль;</w:t>
        <w:br/>
        <w:t>перен. ол бір жанып тұрған от он</w:t>
        <w:br/>
        <w:t>горячий, папористый, энергииныл</w:t>
        <w:br/>
        <w:t>(букв: он -- пыланиций огонь); 2.</w:t>
        <w:br/>
        <w:t>пожар; от кетпесін остерегайся</w:t>
        <w:br/>
        <w:t>пожара; Ф погов. отпенен ойнасаң</w:t>
        <w:br/>
        <w:t>күйерсің не шути с огибм (сг0-</w:t>
        <w:br/>
        <w:t>ришь); 9т ауызды, орақ тісті</w:t>
        <w:br/>
        <w:t>(букв: с оғпанным ртом, языкол,</w:t>
        <w:br/>
        <w:t>қақ лезаие серпа) острый на язық;</w:t>
        <w:br/>
        <w:t>ойнақтаған бұзау от басар (бу/кв.:</w:t>
        <w:br/>
        <w:t>избалованный телбнок настутит</w:t>
        <w:br/>
        <w:t>на оғонь) эпай грантцы в свобм</w:t>
        <w:br/>
        <w:t>поведении; өт пен су -- тілсіз жау</w:t>
        <w:br/>
        <w:t>пожар и наводнешіг - немые вра-</w:t>
        <w:br/>
        <w:t>ги (стахийяыв бгдстеня).</w:t>
        <w:br/>
        <w:t>ОТ НІ толға; оғы мол, суы тұнық</w:t>
        <w:br/>
        <w:t>жайлау джайлау с хорашей тра-</w:t>
        <w:br/>
        <w:t>вой н : Əистой водой; мал оты</w:t>
        <w:br/>
        <w:t>трава для скота; ауыл айнала-</w:t>
        <w:br/>
        <w:t>сында ат оты жоқ вокруг аула</w:t>
        <w:br/>
        <w:t>нет травы для лошадей (находя-</w:t>
        <w:br/>
        <w:t>шихся не в косяке).</w:t>
        <w:br/>
        <w:t>ОТАҒАСЫ |. хозяин дома; обра-</w:t>
        <w:br/>
        <w:t>шенне к мүжчине. старшему по</w:t>
        <w:br/>
        <w:t>вазрасту; отағасы, әнгіме айтыңыз</w:t>
        <w:br/>
        <w:t>ұважаемый, расекажите (0 «йл-</w:t>
      </w:r>
    </w:p>
    <w:p>
      <w:r>
        <w:t>л.); 2. ист. остарштй юрты.</w:t>
        <w:br/>
        <w:t>ОТАЛУ 1 вслыхнуты; дать вспыш-</w:t>
        <w:br/>
        <w:t>ку; мылтық оталмалы ружһе дало</w:t>
        <w:br/>
        <w:t>өсепку; 92. завзодиться (0 жоторе).</w:t>
        <w:br/>
        <w:t>ОТАЛУ ПІ гтраЭ. от отау І; бақ-</w:t>
        <w:br/>
        <w:t>шаның араміпөдбі оталды В огоро-</w:t>
        <w:br/>
        <w:t>де зылосат сорияк.</w:t>
        <w:br/>
        <w:t>ОТАН Родина; отечестпо; Отанды</w:t>
        <w:br/>
        <w:t>сүю любить Родину; Отан-ана</w:t>
        <w:br/>
        <w:t>Родипиа-матһ. Отанға берілгендік</w:t>
        <w:br/>
        <w:t>преданиость Родине; Отан қорғау</w:t>
        <w:br/>
        <w:t>зашита Подинм; біздің Отанымыз</w:t>
        <w:br/>
        <w:t>наша Родина; социалхстік Отан</w:t>
        <w:br/>
        <w:t>социалистическая Родина.</w:t>
        <w:br/>
        <w:t>ОТАНДАС соотечественник.,</w:t>
        <w:br/>
        <w:t>ОТАР І|1. отара: 2. пастоншце,</w:t>
        <w:br/>
        <w:t>находяікегсл далеко от аұло,</w:t>
        <w:br/>
        <w:t>чпть; ретке келтіру прннсстия по-</w:t>
        <w:br/>
        <w:t>рлдоқ: 2, раз; бір рев один раз;</w:t>
        <w:br/>
        <w:t>екі рет два раза; 98. выход; ретін</w:t>
        <w:br/>
        <w:t>табу суметь пайти выход из поло-</w:t>
        <w:br/>
        <w:t>жения; 4. повод; основапие; ақша</w:t>
        <w:br/>
        <w:t>сұраудың реті жоқ пет оспования</w:t>
        <w:br/>
        <w:t>просить денег; 5. возможпость;</w:t>
        <w:br/>
        <w:t>реті келсе, оны оқуға жіберу ке-</w:t>
        <w:br/>
        <w:t>рек если будет возможность, то</w:t>
        <w:br/>
        <w:t>его падо отправить учиться; реті</w:t>
        <w:br/>
        <w:t>келді представился подходяший</w:t>
        <w:br/>
        <w:t>случай; реті келгенде кстатн; реті</w:t>
        <w:br/>
        <w:t>бар уместно,</w:t>
        <w:br/>
        <w:t>РЕТСІЗ 1. Сеспорядочний Со);</w:t>
        <w:br/>
        <w:t>2. педопустимый (-о).</w:t>
        <w:br/>
        <w:t>РЕТСІЗДІК беспорядон; бесперя-</w:t>
        <w:br/>
        <w:t>доЧпость,</w:t>
        <w:br/>
        <w:t>РЕТТЕЛУ стрс»). от реттеу.</w:t>
        <w:br/>
        <w:t>РЕТТЕУ пригести р порлдок; уго-</w:t>
        <w:br/>
        <w:t>рлдочить; регулирозать.</w:t>
        <w:br/>
        <w:t>РЕТТЕУШІ регулируюший, нала-</w:t>
        <w:br/>
        <w:t>жазаюший,</w:t>
        <w:br/>
        <w:t>РЕТТЕУІШ регулятор.</w:t>
        <w:br/>
        <w:t>РЕТТІК І. порядковый; 2. грая.</w:t>
        <w:br/>
        <w:t>реттік сан есім порядковос чиелни-</w:t>
        <w:br/>
        <w:t>тельнос.</w:t>
        <w:br/>
        <w:t>РЕФЕРАТ реферат.</w:t>
        <w:br/>
        <w:t>РЕФЛЕКС рефлекс.</w:t>
        <w:br/>
        <w:t>РЕФОРМА реформа.</w:t>
        <w:br/>
        <w:t>РЕФОРМАЛАУ реформировать.</w:t>
        <w:br/>
        <w:t>РЕФОРМАТОР реформгтор.</w:t>
        <w:br/>
        <w:t>РЕФОРМАШЫ тпеформист.</w:t>
      </w:r>
    </w:p>
    <w:p>
      <w:r>
        <w:t>РЕЦЕНЗИЯ роспензия.</w:t>
        <w:br/>
        <w:t>РОЛЬ роль (деятельность. образ</w:t>
        <w:br/>
        <w:t>действий); шешуші роль решаю-</w:t>
        <w:br/>
        <w:t>шая роль.</w:t>
        <w:br/>
        <w:t>РУ род.</w:t>
        <w:br/>
        <w:t>РУХ дух; рухын көтеру воодушев-</w:t>
        <w:br/>
        <w:t>лять; одобрять; рухы түсу падать</w:t>
        <w:br/>
        <w:t>лухом; хандрпть.</w:t>
        <w:br/>
        <w:t>РУХАНИ духовный; рухани тілек</w:t>
        <w:br/>
        <w:t>духовная потресбпость.</w:t>
        <w:br/>
        <w:t>РУХТАНДЫРУ воодушенлять,</w:t>
        <w:br/>
        <w:t>ободрять.</w:t>
        <w:br/>
        <w:t>САБАҚ 887</w:t>
        <w:br/>
        <w:t>РУХТАНУ нсодупиевляться, влох-</w:t>
        <w:br/>
        <w:t>НОВЛЯТЬСЯ.</w:t>
        <w:br/>
        <w:t>РҰҚСАТ празрешенне; тозьолевне;</w:t>
        <w:br/>
        <w:t>рұңсал етіңіз поззольте; рұқсат қа-</w:t>
        <w:br/>
        <w:t>ғаз раозрешение; рұқсат беру тюз-</w:t>
        <w:br/>
        <w:t>һолять, разрешать.</w:t>
        <w:br/>
        <w:t>РЫЗЫҚ пропитание,</w:t>
        <w:br/>
        <w:t>С</w:t>
        <w:br/>
        <w:t>САБА |. буүрдюк (мешок из шку-</w:t>
        <w:br/>
        <w:t>ры лошади, в котором приготов</w:t>
        <w:br/>
        <w:t>алется и содержится құмыс); 2.</w:t>
        <w:br/>
        <w:t>перен. уровень; предел; өзен суы</w:t>
        <w:br/>
        <w:t>сабасынан асты река тьшла из</w:t>
        <w:br/>
        <w:t>берегов; 8. перен. грапица, норма</w:t>
        <w:br/>
        <w:t>(поведения); сабаңнан аспа не пе-</w:t>
        <w:br/>
        <w:t>реходи границ (приличия).</w:t>
        <w:br/>
        <w:t>САБАЗ удалой (удалый); моло-</w:t>
        <w:br/>
        <w:t>дей.</w:t>
        <w:br/>
        <w:t>САБАҚ |1. уроқ; тіл сабағы урок</w:t>
        <w:br/>
        <w:t>по языку; сабақ беру преполавать</w:t>
        <w:br/>
        <w:t>давать уроки; 2. урок, заланне;</w:t>
        <w:br/>
        <w:t>үйге берген сабақты орындады ой</w:t>
        <w:br/>
        <w:t>вылолиил домашнсее залапғе; 8.</w:t>
        <w:br/>
        <w:t>перен. урок; бұл оған сабақ это</w:t>
        <w:br/>
        <w:t>ему урок.</w:t>
        <w:br/>
        <w:t>САБАҚ ПІ 1. стебель; бидайдың</w:t>
        <w:br/>
        <w:t>сабағы стебель пнюеницы; 2. гтер-</w:t>
        <w:br/>
        <w:t>жеп,</w:t>
        <w:br/>
        <w:t>САБАҚ ПІ мера длины интки;</w:t>
        <w:br/>
        <w:t>бір сабақ жіп иптка длинисю в</w:t>
        <w:br/>
        <w:t>одип размах рук; ноқтаныц саба-</w:t>
        <w:br/>
        <w:t>ғы поводәк недоуздка.</w:t>
        <w:br/>
        <w:t>САБАҚТАС І одпоклассияк; екеуі</w:t>
        <w:br/>
        <w:t>сабақтас онп одноклассипки,</w:t>
        <w:br/>
        <w:t>САБАҚТАС ПІ 1. имеюіций связь)</w:t>
        <w:br/>
        <w:t>связанный; 2, грам. сабақтас құр-</w:t>
        <w:br/>
        <w:t>малас сөйлем сложноподчиненное</w:t>
        <w:br/>
        <w:t>предложение,</w:t>
      </w:r>
    </w:p>
    <w:p>
      <w:r>
        <w:t>288 САБАҚ</w:t>
        <w:br/>
        <w:t>САБАҚТАСТЫРУ связать; увя-</w:t>
        <w:br/>
        <w:t>зңть.</w:t>
        <w:br/>
        <w:t>САБАҚТАТУ пон/д. от сабақтау.</w:t>
        <w:br/>
        <w:t>САБАҚТАУ продезать нитку; ине</w:t>
        <w:br/>
        <w:t>сабақтау продевать нитку (6 ілихо</w:t>
        <w:br/>
        <w:t>иголкаі.</w:t>
        <w:br/>
        <w:t>САБАҚТЫ: 1) сабақты ине игол-</w:t>
        <w:br/>
        <w:t>ка с продетой ниткой; 9) перен</w:t>
        <w:br/>
        <w:t>сабақты ауру болезиь, связатцая</w:t>
        <w:br/>
        <w:t>с другой болезпьо; изнурительная</w:t>
        <w:br/>
        <w:t>(серьбзная) болезнь.</w:t>
        <w:br/>
        <w:t>САБАЛАҚ |1, лохматый; растрб-</w:t>
        <w:br/>
        <w:t>дайный (о волосау); 29. сваляв-</w:t>
        <w:br/>
        <w:t>шийся (о шерсти); сабалақ жүн</w:t>
        <w:br/>
        <w:t>таяся шерсть.</w:t>
        <w:br/>
        <w:t>АУГІ. огохр. от «абау;</w:t>
        <w:br/>
        <w:t>о Зожда); жаңбыр саба-</w:t>
        <w:br/>
        <w:t>ып тұр дождь Лльбт как</w:t>
        <w:br/>
        <w:t>і солома.</w:t>
        <w:br/>
        <w:t>САБАП Нусу. пауг.</w:t>
        <w:br/>
        <w:t>САБАНШЫ | /с7. пахары; пау-</w:t>
        <w:br/>
        <w:t>гарь,</w:t>
        <w:br/>
        <w:t>САБАСУ азаыы от сабау (со 2</w:t>
        <w:br/>
        <w:t>знңач.) і</w:t>
        <w:br/>
        <w:t>САБАТУ пон)д. от сабау (в 1,</w:t>
        <w:br/>
        <w:t>2 зңа4.).</w:t>
        <w:br/>
        <w:t>САБАУ І 1 бить; колотить; мал-</w:t>
        <w:br/>
        <w:t>Жы сабама пс бей скотипу; 2.</w:t>
        <w:br/>
        <w:t>взбивать; трепать (шерсть); жүн</w:t>
        <w:br/>
        <w:t>сабау трепать (бить) шерсть</w:t>
        <w:br/>
        <w:t>САБАУ 11 палочки для взбивапия</w:t>
        <w:br/>
        <w:t>шерсті.</w:t>
        <w:br/>
        <w:t>САБАУДАЙ |1. отборный; креп-</w:t>
        <w:br/>
        <w:t>кий; 9. поджарый; сабаудай 60-</w:t>
        <w:br/>
        <w:t>жып жарай қалган ат поджарая</w:t>
        <w:br/>
        <w:t>ЛоШаль.</w:t>
        <w:br/>
        <w:t>САБЫЛТУ лон/9. от сабылу.</w:t>
        <w:br/>
        <w:t>САБЫЛУ сильио звспотеть, упа-</w:t>
        <w:br/>
        <w:t>риться 7о коне); атың мықтап са-</w:t>
        <w:br/>
        <w:t>былып қалыпты твой конь сильно</w:t>
        <w:br/>
        <w:t>ұпарысал (ог бәсірой езды).</w:t>
        <w:br/>
        <w:t>САБЫН мыло; ніс сабын туалет.</w:t>
        <w:br/>
        <w:t>пос мыло; кір сабын хозяйстпси-</w:t>
        <w:br/>
        <w:t>нов мыло.</w:t>
        <w:br/>
        <w:t>САБЫҢДАНУ аоҙзвр. от сабындау.</w:t>
        <w:br/>
        <w:t>САҺЫНДАУ мыилить; намылиты.</w:t>
        <w:br/>
        <w:t>САБМИЯЫ мыловар.</w:t>
        <w:br/>
        <w:t>САБЫР |, терпение; выдержка;</w:t>
        <w:br/>
        <w:t>сабыр ет потерпі; Фф сайыр мен</w:t>
        <w:br/>
        <w:t>ецбек бәрін жеңбек терпенне Ш</w:t>
        <w:br/>
        <w:t>труд әсб перетпут.</w:t>
      </w:r>
    </w:p>
    <w:p>
      <w:r>
        <w:t>САБЫР ПІ слякоть; топы; вяз-</w:t>
        <w:br/>
        <w:t>кий; күн жауып, жер сабыр бол»</w:t>
        <w:br/>
        <w:t>ды посла дождя земля стала Вяз-</w:t>
        <w:br/>
        <w:t>кой.</w:t>
        <w:br/>
        <w:t>САБЫРДЫ тер:</w:t>
        <w:br/>
        <w:t>ный; спохойцы</w:t>
        <w:br/>
        <w:t>койНЫШ челонек.</w:t>
        <w:br/>
        <w:t>сдержан-</w:t>
        <w:br/>
        <w:t>сабырлы кісі спо-</w:t>
        <w:br/>
        <w:t>САБЫРЛЫЛЫҚ терпеливость;</w:t>
        <w:br/>
        <w:t>сдержанаость; спокойствие.</w:t>
        <w:br/>
        <w:t>САБЫРСЫЗ нетерпеливый; ис.</w:t>
        <w:br/>
        <w:t>едержаниый; пезмдержанный.</w:t>
        <w:br/>
        <w:t>САБЫРСЫЗДАНДЫРУ пон/у2. от</w:t>
        <w:br/>
        <w:t>сабырсыздану.</w:t>
        <w:br/>
        <w:t>САБЫРСЫЗДАНУ потерять тер«</w:t>
        <w:br/>
        <w:t>пенпе) с по беспоконться,</w:t>
        <w:br/>
        <w:t>САБЫРСЫЗДЫҚ петерпение; нез</w:t>
        <w:br/>
        <w:t>сдержалцесгь.</w:t>
        <w:br/>
        <w:t>САҒА 1. устьс рски; 2. место соз</w:t>
        <w:br/>
        <w:t>единенгия черенка Пли рукоятки</w:t>
        <w:br/>
        <w:t>(нохха, кинжала) с клинком; пы-</w:t>
        <w:br/>
        <w:t>шақтып сағасы мсста соедипения</w:t>
        <w:br/>
        <w:t>черспка с қлинком шожа.</w:t>
        <w:br/>
        <w:t>САҒАҚ изгиб, образусмый шеей ч</w:t>
        <w:br/>
        <w:t>подбородком; часть ғорла; Фф са-</w:t>
        <w:br/>
        <w:t>гағынап ілінді он полалея (ули</w:t>
        <w:br/>
        <w:t>чбн).</w:t>
        <w:br/>
        <w:t>САҒАЛАТУ воткауть (натр, нож)</w:t>
        <w:br/>
        <w:t>до черенка 490 отпаса).</w:t>
        <w:br/>
        <w:t>САҒАЛАУ. 1. паходиться 1 удоб-</w:t>
        <w:br/>
        <w:t>ной местиости (нап). у реки); 2.</w:t>
        <w:br/>
        <w:t>перен. нскать покропчтельства У</w:t>
        <w:br/>
        <w:t>кого-ппбүдь; 9. ткнуть (но до</w:t>
        <w:br/>
        <w:t>черенка).</w:t>
        <w:br/>
        <w:t>САҒАЛДЫРЫҚ подбороданк (у2-</w:t>
        <w:br/>
        <w:t>ды.)</w:t>
        <w:br/>
        <w:t>САҒАН І миска.</w:t>
        <w:br/>
        <w:t>САҒАН |11 тебе; к тебе; мен са-</w:t>
        <w:br/>
        <w:t>ған келермін я зайлу к тебе; са-</w:t>
        <w:br/>
        <w:t>ған хағ бар тесе есть письмо.</w:t>
        <w:br/>
        <w:t>САҒАНАҚ конды палочек, состав-</w:t>
        <w:br/>
        <w:t>ляюших решбетку юрты; керегенің</w:t>
        <w:br/>
        <w:t>сағанағы канды калочек решбтки</w:t>
        <w:br/>
        <w:t>(стены) юртмы.</w:t>
        <w:br/>
        <w:t>САҒАТ 1. часы; сагат тілі стрелка</w:t>
        <w:br/>
        <w:t>часов; алтын сағат зодотыс часы;</w:t>
        <w:br/>
        <w:t>9, час (60 минут); екі сағат два</w:t>
        <w:br/>
        <w:t>часа; сағат сегізден бес минут</w:t>
      </w:r>
    </w:p>
    <w:p>
      <w:r>
        <w:t>кетті пять минут девятого; сағат</w:t>
        <w:br/>
        <w:t>сегізді соқты пробило восемь Ча»</w:t>
        <w:br/>
        <w:t>сов.</w:t>
        <w:br/>
        <w:t>САҒАТТЫҚ: бір сағаттық жұмыс</w:t>
        <w:br/>
        <w:t>работа на ола час.</w:t>
        <w:br/>
        <w:t>САҒАТШЫ часозых</w:t>
        <w:br/>
        <w:t>часозіңік.</w:t>
        <w:br/>
        <w:t>САҒЫ: саты сыну быть обману-</w:t>
        <w:br/>
        <w:t>тым, получать отказ,</w:t>
        <w:br/>
        <w:t>САҒЫЗ 1, жевательпая сера; 7.</w:t>
        <w:br/>
        <w:t>каучуколос; 3. жевательная резші-</w:t>
        <w:br/>
        <w:t>ка.</w:t>
        <w:br/>
        <w:t>САҒЫМ мираж; марезо.</w:t>
        <w:br/>
        <w:t>САҒЫМДАНУ покрыватьсл мгре-</w:t>
        <w:br/>
        <w:t>вом.</w:t>
        <w:br/>
        <w:t>САҒЫНУ скуизать; тосковать.</w:t>
        <w:br/>
        <w:t>САҒЫНЫШ 1: пие; тоса.</w:t>
        <w:br/>
        <w:t>САДАҚ лув (о) ие); садақ тар-</w:t>
        <w:br/>
        <w:t>ту (натячуть аук), стрелять из</w:t>
        <w:br/>
        <w:t>лука.</w:t>
        <w:br/>
        <w:t>САДАҒА 1. жертва, милостыня;</w:t>
        <w:br/>
        <w:t>садағаң кетейін (5/ду төоей жер-</w:t>
        <w:br/>
        <w:t>твой) мой пепаглядный.</w:t>
        <w:br/>
        <w:t>САЗ І глина, глипистая почва.</w:t>
        <w:br/>
        <w:t>САЗ ПІ |. мотив; напев; 9. ғрал.</w:t>
        <w:br/>
        <w:t>интонация; сазына келтіріп оқу</w:t>
        <w:br/>
        <w:t>читать выразительюо.</w:t>
        <w:br/>
        <w:t>САЗА пакасание: кара ол сазасин</w:t>
        <w:br/>
        <w:t>тартты он пон?ес (заслуженеов)</w:t>
        <w:br/>
        <w:t>нақказатне.</w:t>
        <w:br/>
        <w:t>САЗАЙ - саза.</w:t>
        <w:br/>
        <w:t>САЗАН сазап.</w:t>
        <w:br/>
        <w:t>10-978</w:t>
        <w:br/>
        <w:t>дел мастер,</w:t>
        <w:br/>
        <w:t>САЙЛАУ 28%</w:t>
        <w:br/>
        <w:t>САЗАРТУ лон//0. от сазару.</w:t>
        <w:br/>
        <w:t>САЗАРУ 1. мрачнетіь; принимате</w:t>
        <w:br/>
        <w:t>суровый вид; 2. остолбенеть,</w:t>
        <w:br/>
        <w:t>САЗДАНУ стаповиться толкын,</w:t>
        <w:br/>
        <w:t>ВяЯЗхИХ.</w:t>
        <w:br/>
        <w:t>САЗДЫ | глинистый; вязкий; саз-</w:t>
        <w:br/>
        <w:t>ды жер глинистая местность,</w:t>
        <w:br/>
        <w:t>САЗДЫ П 1. мелодичный, хоһе-</w:t>
        <w:br/>
        <w:t>ший; захватывдоший (о могияе,</w:t>
        <w:br/>
        <w:t>песне, мелодии); 9. выразительн м.</w:t>
        <w:br/>
        <w:t>САЙ | опсаг; сайлау жер; (слег-</w:t>
        <w:br/>
        <w:t>ка) овражиетая местность.</w:t>
        <w:br/>
        <w:t>САЙ ІІ готсвый; жұмысқа сай-</w:t>
        <w:br/>
        <w:t>мын я готов к работе.</w:t>
      </w:r>
    </w:p>
    <w:p>
      <w:r>
        <w:t>САЙ ПІ 1. достойный; қайратыйа</w:t>
        <w:br/>
        <w:t>білігі сай его энергия соответси»</w:t>
        <w:br/>
        <w:t>вует сго эпаниям; соответетвузю»</w:t>
        <w:br/>
        <w:t>ши, подходяший; 2. пзобильный;</w:t>
        <w:br/>
        <w:t>колхоздың төрт түлігі сай все че»</w:t>
        <w:br/>
        <w:t>тыре вида скота у колхоза в илә-</w:t>
        <w:br/>
        <w:t>билип.</w:t>
        <w:br/>
        <w:t>САЙ 17: сай-сала</w:t>
        <w:br/>
        <w:t>шее русло (речки).</w:t>
        <w:br/>
        <w:t>САЙҒАҚ 11. длинная алса; 3.</w:t>
        <w:br/>
        <w:t>надгробиая доска.</w:t>
        <w:br/>
        <w:t>САЙҒАҚ |1 сайгак.</w:t>
        <w:br/>
        <w:t>САЙҚАЛДАНУ стаповитьс лос-</w:t>
        <w:br/>
        <w:t>комысленным; разврашаться.</w:t>
        <w:br/>
        <w:t>САЙЛАНУ 1, быть избранны</w:t>
        <w:br/>
        <w:t>2. тотовиться; приготовляться қ</w:t>
        <w:br/>
        <w:t>цему-л.; снаряжаться; 8, оборудо-</w:t>
        <w:br/>
        <w:t>ватьея; приводить в порядок,</w:t>
        <w:br/>
        <w:t>САЙЛАНУШЫ избираемый.</w:t>
        <w:br/>
        <w:t>САЙЛАТУ 1. предоставить Воз-</w:t>
        <w:br/>
        <w:t>можиовсть выбираты; избирать 2. зз-</w:t>
        <w:br/>
        <w:t>ставить хорошо оборудовать чтә-я.</w:t>
        <w:br/>
        <w:t>САЙЛАУ 11. выбираты; избирате;</w:t>
        <w:br/>
        <w:t>9. оборудовать; приводить в поря.</w:t>
        <w:br/>
        <w:t>док.</w:t>
        <w:br/>
        <w:t>САЙЛАУ Іш. д. выборы; язбра-</w:t>
        <w:br/>
        <w:t>но: сайлау күні день выборов.</w:t>
        <w:br/>
        <w:t>САЙЛАУШЫ избиратоль.</w:t>
        <w:br/>
        <w:t>свраг; высоя»</w:t>
        <w:br/>
        <w:t>284 ПТЫСҚЫРУ</w:t>
        <w:br/>
        <w:t>пыс-пыс ету учашЕино издавать</w:t>
        <w:br/>
        <w:t>свистяций 5</w:t>
        <w:br/>
        <w:t>ПЫСҚЫРУ 1. фыркаты ат шпыс-</w:t>
        <w:br/>
        <w:t>қырды лошадь фырхнула; перен.</w:t>
        <w:br/>
        <w:t>зазмаваться; смотреть свысока; не</w:t>
        <w:br/>
        <w:t>аброшать внимания; ол маған пыс-</w:t>
        <w:br/>
        <w:t>қырын та қарамайды оп па меия</w:t>
        <w:br/>
        <w:t>не обрашает внимания,</w:t>
        <w:br/>
        <w:t>ПЫСҚЫРЫҚ болезиь өзен.</w:t>
        <w:br/>
        <w:t>ПЫСУ 1. окропиуть; закалиться;</w:t>
        <w:br/>
        <w:t>получить нарықш; быть кпепко</w:t>
        <w:br/>
        <w:t>екрученным (о вгрбвке).</w:t>
        <w:br/>
        <w:t>ПЫСЫ: пысы басты подарил сво-</w:t>
        <w:br/>
        <w:t>нм превосходством (анушив страх,</w:t>
        <w:br/>
        <w:t>нецворгияость).</w:t>
        <w:br/>
        <w:t>ПЫСЫҚ 1. живой; расчетлазый;</w:t>
        <w:br/>
        <w:t>видаршпй виды; бывалый; шуст-</w:t>
        <w:br/>
        <w:t>рың; 9. туго скручонпый (о нитке,</w:t>
        <w:br/>
        <w:t>аердекеҙ.</w:t>
        <w:br/>
        <w:t>ПЫСЫҚСЫНУ изображать бива-</w:t>
      </w:r>
    </w:p>
    <w:p>
      <w:r>
        <w:t>лого.</w:t>
        <w:br/>
        <w:t>ПЫСЫҚТАУ позвторяты упрашк-</w:t>
        <w:br/>
        <w:t>ен сабақты пысықтау</w:t>
        <w:br/>
        <w:t>һопройдентый үрок) ны-</w:t>
        <w:br/>
        <w:t>у жұмысын көбірек жүргізу</w:t>
        <w:br/>
        <w:t>керек надо проводить побольше</w:t>
        <w:br/>
        <w:t>повторений (пройденного).</w:t>
        <w:br/>
        <w:t>ПЫСЫЛ сопенне.</w:t>
        <w:br/>
        <w:t>ПЫСЫЛДАУ сопеть.</w:t>
        <w:br/>
        <w:t>ПЫСЫНАТУ почу0. от пысынау.</w:t>
        <w:br/>
        <w:t>ПЫСЫНАУ преть; сильно потсть</w:t>
        <w:br/>
        <w:t>(о «елдеете).</w:t>
        <w:br/>
        <w:t>ПЫСЫТУ понуд. ат пысу (в 1,2</w:t>
        <w:br/>
        <w:t>алаш.)</w:t>
        <w:br/>
        <w:t>ПЫШАҚ кож; шалпа пышақ</w:t>
        <w:br/>
        <w:t>складной, перочпяный пож) пышақ</w:t>
        <w:br/>
        <w:t>сады чсренок ножа; пышақ жүзі</w:t>
        <w:br/>
        <w:t>дезгие но.</w:t>
        <w:br/>
        <w:t>ПЫШАҚТАУ 1. напосять удары</w:t>
        <w:br/>
        <w:t>ножом; 9. обидеться, сердиться.</w:t>
        <w:br/>
        <w:t>ПЫШЫЛДАУ инпеть: сопеті».</w:t>
        <w:br/>
        <w:t>ПІКІР уленне; мысль; пікір алысу</w:t>
        <w:br/>
        <w:t>өбменп чыслямн; ең қиялды пікір-</w:t>
        <w:br/>
        <w:t>лер сахме фаптастическне миепия,</w:t>
        <w:br/>
        <w:t>ПІКІРЛЕС единомышлениик.</w:t>
        <w:br/>
        <w:t>ПІКІРЛІ рассудительный,</w:t>
        <w:br/>
        <w:t>ПІЛ слой.</w:t>
        <w:br/>
        <w:t>ПІСКЕК мчешалка (для өзбалтыва-</w:t>
        <w:br/>
        <w:t>нил кимяса).</w:t>
        <w:br/>
        <w:t>ПІСТЕ фисташка;</w:t>
        <w:br/>
        <w:t>фисташксовде дерево,</w:t>
        <w:br/>
        <w:t>ПІСУ |І |1. вариться,</w:t>
        <w:br/>
        <w:t>нспечься; 2. созревать;</w:t>
        <w:br/>
        <w:t>(о алодах, зерне).</w:t>
        <w:br/>
        <w:t>ПІСУ ІІ взбалтывать (кумыс).</w:t>
        <w:br/>
        <w:t>ПІСІРУ 1. варпть (лінцу); 2.2710</w:t>
        <w:br/>
        <w:t>кать; печь (хлеб); 3. закпляга</w:t>
        <w:br/>
        <w:t>(о тсталзлах).</w:t>
        <w:br/>
        <w:t>ПІСІРІМ: біз пісірім ет мясо па</w:t>
        <w:br/>
        <w:t>одпу варку; ет пісірім уақыз вос-</w:t>
        <w:br/>
        <w:t>мя, которое пеобходимо, чтабы</w:t>
        <w:br/>
        <w:t>сварить мясо; сүт пісірім уақыт</w:t>
        <w:br/>
        <w:t>время, которое необходимо, чтобы</w:t>
        <w:br/>
        <w:t>пісте ағашы</w:t>
        <w:br/>
        <w:t>свариться;</w:t>
        <w:br/>
        <w:t>поспевать</w:t>
        <w:br/>
        <w:t>векипятить молоко (незчачитель-</w:t>
        <w:br/>
        <w:t>нов вргия),</w:t>
        <w:br/>
        <w:t>ПІШЕН сено; пішен машпығасы</w:t>
        <w:br/>
        <w:t>сенокосилка; пинен шабу 2 ілі</w:t>
      </w:r>
    </w:p>
    <w:p>
      <w:r>
        <w:t>время сенокоса,</w:t>
        <w:br/>
        <w:t>ПІШЕНДІК поқос; сенокос.</w:t>
        <w:br/>
        <w:t>ПІШЕНІШІ косарзь.</w:t>
        <w:br/>
        <w:t>ПІШПЕ мериа.</w:t>
        <w:br/>
        <w:t>ПІШТІРУ понуд. ст пйаҙ.</w:t>
        <w:br/>
        <w:t>ПІШІН фагура; пішіні жақсы у</w:t>
        <w:br/>
        <w:t>него хорошая фигура.</w:t>
        <w:br/>
        <w:t>ПІШІНДІ стройный приялека-</w:t>
        <w:br/>
        <w:t>тельный, красивый (о фагург).</w:t>
        <w:br/>
        <w:t>ПІШІНСІЗ невзрачпый, кепргеле-</w:t>
        <w:br/>
        <w:t>кательшый,</w:t>
        <w:br/>
        <w:t>Рр</w:t>
        <w:br/>
        <w:t>РАБФАҚ рабфак.</w:t>
        <w:br/>
        <w:t>РАБФАҚШЫ рабфһасвисц.</w:t>
        <w:br/>
        <w:t>РАДИАТОР рада.то)»-.</w:t>
        <w:br/>
        <w:t>РАДИЙ родий,</w:t>
        <w:br/>
        <w:t>286 РЕВИЗОР</w:t>
        <w:br/>
        <w:t>РЕВИЗОР ревизоһ.</w:t>
        <w:br/>
        <w:t>РЕВИЗИЯ ревизия; ревизия ж2-</w:t>
        <w:br/>
        <w:t>сау провсети реризию.</w:t>
        <w:br/>
        <w:t>РЕВМАТИЗМ ревматизм.</w:t>
        <w:br/>
        <w:t>РЕВОЛЮЦИОНЕР революционер,</w:t>
        <w:br/>
        <w:t>РЕВОЛЮЦИЯ революция.</w:t>
        <w:br/>
        <w:t>РЕСОЛЮЦИЯЛАНДЫРУ</w:t>
        <w:br/>
        <w:t>люциодизпровать,</w:t>
        <w:br/>
        <w:t>РЕВОЛЮЦИЯЛЫҚ рсволюцион-</w:t>
        <w:br/>
        <w:t>ность.</w:t>
        <w:br/>
        <w:t>РЕГЕНТ регент.</w:t>
        <w:br/>
        <w:t>РЕГЛАМЕНТ регламент; регла-</w:t>
        <w:br/>
        <w:t>мент Сәлгілеу регламентировать.</w:t>
        <w:br/>
        <w:t>РЕГРЕСС регресс.</w:t>
        <w:br/>
        <w:t>РЕГРЕССИВТІК пегросспотый,</w:t>
        <w:br/>
        <w:t>РЕДАКТОР редактов; бас редак-</w:t>
        <w:br/>
        <w:t>тор главчый редакт ор; жауапты</w:t>
        <w:br/>
        <w:t>редактор ответственный редактор.</w:t>
        <w:br/>
        <w:t>РЕДАКЦИЯ редакция.</w:t>
        <w:br/>
        <w:t>РЕДАКНИЯЛАУ редактировать.</w:t>
        <w:br/>
        <w:t>РЕЖЫМ (или тәртіп) рсжим;</w:t>
        <w:br/>
        <w:t>аранчеевтік режим аракчеевский</w:t>
        <w:br/>
        <w:t>режим; үнемшілдік тәртіп режим</w:t>
        <w:br/>
        <w:t>ЭКОН ШЕ,</w:t>
        <w:br/>
        <w:t>РЕЗЕРВ резерв.</w:t>
        <w:br/>
        <w:t>РЕЗЕРВТІК резсрвный.</w:t>
        <w:br/>
        <w:t>РЕЗЕРВУАР резервуар.</w:t>
        <w:br/>
        <w:t>РЕЗИДЕНЦИЯ резиденция,</w:t>
        <w:br/>
        <w:t>БЕЗФИОЦИЯ резолюция.</w:t>
        <w:br/>
        <w:t>ЕЗОНАНС резонанс,</w:t>
        <w:br/>
        <w:t>3% ОРД рекорд.</w:t>
        <w:br/>
        <w:t>РЕКОРДШЫ рекордсмен.</w:t>
        <w:br/>
        <w:t>РЕКТОР ректор.</w:t>
        <w:br/>
        <w:t>РЕЛЬС рельс.</w:t>
        <w:br/>
        <w:t>РЕНЕГАТ ренегат,</w:t>
        <w:br/>
        <w:t>РЕНЕГАТТЫҚ ренегатство.</w:t>
      </w:r>
    </w:p>
    <w:p>
      <w:r>
        <w:t>РЕНЖУ обижатьея; огорчаться;</w:t>
        <w:br/>
        <w:t>жолдасымның қылығына қатты</w:t>
        <w:br/>
        <w:t>ренхідім Яя Очень огорчбеи поступ-</w:t>
        <w:br/>
        <w:t>ком своего товариша,</w:t>
        <w:br/>
        <w:t>РЕНЖІГІШ обидчивыЛ,</w:t>
        <w:br/>
        <w:t>һый,</w:t>
        <w:br/>
        <w:t>рено-</w:t>
        <w:br/>
        <w:t>брюзгли-</w:t>
        <w:br/>
        <w:t>РЕНЖІСУ І.</w:t>
        <w:br/>
        <w:t>9. рассариаться,</w:t>
        <w:br/>
        <w:t>РЕНЖІСТІРУІ І. понуд. от ренжгі-</w:t>
        <w:br/>
        <w:t>су. 2. пассорить.</w:t>
        <w:br/>
        <w:t>РЕНЖІТУ обидеть огорчить;</w:t>
        <w:br/>
        <w:t>өлімнен келсе, сені ренжітпеспін</w:t>
        <w:br/>
        <w:t>если это будет в монх силах, я те-</w:t>
        <w:br/>
        <w:t>бя ие обижу.</w:t>
        <w:br/>
        <w:t>РЕНЖІТУШНІН обидчтк.</w:t>
        <w:br/>
        <w:t>РЕНТАБЕЛЬДІ рентабельпый;</w:t>
        <w:br/>
        <w:t>рентабельді кәсіпорын рентабель-</w:t>
        <w:br/>
        <w:t>нов Пледириятне.,</w:t>
        <w:br/>
        <w:t>РЕНТАБЕЛЬДІК рентпбельпосты;</w:t>
        <w:br/>
        <w:t>рентабельдік принцип принцип</w:t>
        <w:br/>
        <w:t>рентабельности; шаруашыилық есеп</w:t>
        <w:br/>
        <w:t>пен ронтадельдін хозяйственные</w:t>
        <w:br/>
        <w:t>расчбты и. рептабельность.</w:t>
        <w:br/>
        <w:t>РЕНТГЕН рентген.</w:t>
        <w:br/>
        <w:t>РЕҢК (или рең) 1. цвет; 2, вид;</w:t>
        <w:br/>
        <w:t>8. перен. лингв. цюгис, различнев</w:t>
        <w:br/>
        <w:t>семантцке.</w:t>
        <w:br/>
        <w:t>РЕНКСІЗ (реңсіз)</w:t>
        <w:br/>
        <w:t>безобразный.</w:t>
        <w:br/>
        <w:t>РЕҢКТІ (реңді) краснвый,</w:t>
        <w:br/>
        <w:t>нидныЛ, еимиатицный,</w:t>
        <w:br/>
        <w:t>РЕПАРАЦИЯ ргпатация,</w:t>
        <w:br/>
        <w:t>РЕПАРАЦИЯЛЫҚ репарацион-</w:t>
        <w:br/>
        <w:t>ный.</w:t>
        <w:br/>
        <w:t>РЕПАТРИАЦИЯ репатрнация.</w:t>
        <w:br/>
        <w:t>РЕПЕРТУАР репертуар.</w:t>
        <w:br/>
        <w:t>РЕПОРТЕР репортер,</w:t>
        <w:br/>
        <w:t>РЕПРЕССИЯ репрессия;</w:t>
        <w:br/>
        <w:t>син жасау репрессировать.</w:t>
        <w:br/>
        <w:t>РЕПРОДУКТОР репродуктор.</w:t>
        <w:br/>
        <w:t>РЕПРОДУКЦИЯ репродукция.</w:t>
        <w:br/>
        <w:t>РЕСМИ офршқиальный, офациаль-</w:t>
        <w:br/>
        <w:t>но.</w:t>
        <w:br/>
        <w:t>РЕСПУБЛИКА ргеспублика,</w:t>
        <w:br/>
        <w:t>РЕСПУБЛИКАШЫ республика-</w:t>
        <w:br/>
        <w:t>ней.</w:t>
        <w:br/>
        <w:t>РЕСТОРАН ресторап.</w:t>
        <w:br/>
        <w:t>РЕСУРСТАР ресурсы; дүннежүзі-</w:t>
        <w:br/>
        <w:t>Лік ресурстар мировые ресурсы.</w:t>
        <w:br/>
        <w:t>РЕТ 1. порядок (расположеняя</w:t>
        <w:br/>
        <w:t>чесо-чаб,дь); ретке салу упорядо-</w:t>
        <w:br/>
        <w:t>взавм. от ренту;</w:t>
      </w:r>
    </w:p>
    <w:p>
      <w:r>
        <w:t>некрасивый,</w:t>
        <w:br/>
        <w:t>мила-</w:t>
        <w:br/>
        <w:t>репрес-</w:t>
        <w:br/>
        <w:t>292 САЛМАҚ</w:t>
        <w:br/>
        <w:t>ные ленты (ухрашаюшие внутрен-</w:t>
        <w:br/>
        <w:t>кость торты).</w:t>
        <w:br/>
        <w:t>САЛМАҚ 1. тяжесть; всс; үлес</w:t>
        <w:br/>
        <w:t>салмағы удельный вес (чего-л);</w:t>
        <w:br/>
        <w:t>2. перен. авторитет.</w:t>
        <w:br/>
        <w:t>САЛМАҚТАНУ |. делаться увесн-</w:t>
        <w:br/>
        <w:t>«тым, тяжблым; тяжелеть; 2. пе-</w:t>
        <w:br/>
        <w:t>рен. остепениться Өл үлкейіп, сал-</w:t>
        <w:br/>
        <w:t>мақтанған он стал Взрослым Ии</w:t>
        <w:br/>
        <w:t>остепенился.</w:t>
        <w:br/>
        <w:t>САЛМАҚТАУ прикпидывать, опре-</w:t>
        <w:br/>
        <w:t>делять вес, тяжесть чего-либо</w:t>
        <w:br/>
        <w:t>(ва руках).</w:t>
        <w:br/>
        <w:t>САЛМАҚТЫ 1. тяжеловесный;</w:t>
        <w:br/>
        <w:t>увссистый; 9. серьбзный; положи-</w:t>
        <w:br/>
        <w:t>телымлй (о человеке); салмақты</w:t>
        <w:br/>
        <w:t>кісі серьбзный, уравновешенный</w:t>
        <w:br/>
        <w:t>челойек; салмақтырақ: 1) тяже-</w:t>
        <w:br/>
        <w:t>лес; 9) более уровновешанный,</w:t>
        <w:br/>
        <w:t>САЛМАҚТЫЛЫҚ тяжесть; весо-</w:t>
        <w:br/>
        <w:t>мость; үвесиетость.</w:t>
        <w:br/>
        <w:t>САЛП шлап; салп ету шлФинуть-</w:t>
        <w:br/>
        <w:t>ся.</w:t>
        <w:br/>
        <w:t>САЛПАҚТАУ пволочптьей; п&lt;уклю-</w:t>
        <w:br/>
        <w:t>же двнгаться; идти с трудом; тач</w:t>
        <w:br/>
        <w:t>іңиться; плестись.</w:t>
        <w:br/>
        <w:t>САЛПАҢ вислций; болтаюшийся;</w:t>
        <w:br/>
        <w:t>саллаң құлақ лопоухий; Висло-</w:t>
        <w:br/>
        <w:t>ухий, салпаң-салпаң жорыту д2н-</w:t>
        <w:br/>
        <w:t>ғаться неуклюжей походкой,</w:t>
        <w:br/>
        <w:t>САЛПАҢДАТУ пону0. оғ сазпақ-</w:t>
        <w:br/>
        <w:t>тау.</w:t>
        <w:br/>
        <w:t>САЛПАҢДАУ -- салпақ</w:t>
        <w:br/>
        <w:t>САЛПАНЮ) болтатһся; отвисать.</w:t>
        <w:br/>
        <w:t>САЛПИТУ озвзисать развесить</w:t>
        <w:br/>
        <w:t>(ши); құлақты салпиту разве-</w:t>
        <w:br/>
        <w:t>сить үшин; % салпиған адам ра-</w:t>
        <w:br/>
        <w:t>стіп.</w:t>
        <w:br/>
        <w:t>САЛПЫ отвкелй; салпы срін от-</w:t>
        <w:br/>
        <w:t>висжис ғуби.</w:t>
        <w:br/>
        <w:t>САЛЙЫЛДАТУ понуд. от салпыл-</w:t>
        <w:br/>
        <w:t>дау.</w:t>
      </w:r>
    </w:p>
    <w:p>
      <w:r>
        <w:t>САЛПЫЛДАУ |1. болтатыьса; МО-</w:t>
        <w:br/>
        <w:t>татыься; 9. бегаты салпылдап желу</w:t>
        <w:br/>
        <w:t>бежать рысңой (о лошади).</w:t>
        <w:br/>
        <w:t>САЛТ 1 |І. обычай; тралиция;</w:t>
        <w:br/>
        <w:t>нрав; ескі салт старишный обы-</w:t>
        <w:br/>
        <w:t>чай; 2, разг. салт-сана плеология;</w:t>
        <w:br/>
        <w:t>сознание;</w:t>
        <w:br/>
        <w:t>САЛТІГІ. без груза, без покла-</w:t>
        <w:br/>
        <w:t>жи; налегке; 9. верхом; атқа «алт</w:t>
        <w:br/>
        <w:t>міну сесть верхом на лошадь; 3.</w:t>
        <w:br/>
        <w:t>салт атты всалиик; 4. салт басты</w:t>
        <w:br/>
        <w:t>одинокий; 85, салт мінетін ат лЛо-</w:t>
        <w:br/>
        <w:t>шадь для верховой езды; %Ф 10-</w:t>
        <w:br/>
        <w:t>гоа. салт басты, сабау қамшылы</w:t>
        <w:br/>
        <w:t>одилокий (человек).</w:t>
        <w:br/>
        <w:t>САЛТАҚ гурязь; грязный.</w:t>
        <w:br/>
        <w:t>САЛТАҚТАУ иачкать; загризнят!».</w:t>
        <w:br/>
        <w:t>САЛТАНАТ |1. ӛлеск; великолепие;</w:t>
        <w:br/>
        <w:t>92. пышность; роскошь; 8. торжест-</w:t>
        <w:br/>
        <w:t>во.</w:t>
        <w:br/>
        <w:t>САЛТАНАТТЫ |. блистательнмй,</w:t>
        <w:br/>
        <w:t>пышный; роскошный; 92. торжест-</w:t>
        <w:br/>
        <w:t>венный; салтанатты жиылыс тор:</w:t>
        <w:br/>
        <w:t>жестпепиде заседание,</w:t>
        <w:br/>
        <w:t>САЯТАНАТТЫЛЫҚ 1. пышпосты</w:t>
        <w:br/>
        <w:t>2. торжеествениость, величавость.</w:t>
        <w:br/>
        <w:t>САЛТАҢ - салт ПІ; холостой; сал-</w:t>
        <w:br/>
        <w:t>таң жігіт холостяк.</w:t>
        <w:br/>
        <w:t>САЛТТЫҚ нравственный; салттық</w:t>
        <w:br/>
        <w:t>принциптер нравствепиые прпнци-</w:t>
        <w:br/>
        <w:t>пы,</w:t>
        <w:br/>
        <w:t>САЛУ 1. класть; положить; орны-</w:t>
        <w:br/>
        <w:t>на салу класть иа место; қапқа</w:t>
        <w:br/>
        <w:t>салу положить В мешок) 9, сзить;</w:t>
        <w:br/>
        <w:t>құс үн салды птицы свилн гпбзда;</w:t>
        <w:br/>
        <w:t>8. сіропть; ирокоадызаты; үй салу</w:t>
        <w:br/>
        <w:t>строқть дом; жол салу прокла-</w:t>
        <w:br/>
        <w:t>дывать дорогу; 4. сеять; колхоз</w:t>
        <w:br/>
        <w:t>егін салды колхоз посеял хлеб;</w:t>
        <w:br/>
        <w:t>5. ноқазаты</w:t>
        <w:br/>
        <w:t>жолға салу</w:t>
        <w:br/>
        <w:t>править по</w:t>
        <w:br/>
        <w:t>призвать к</w:t>
        <w:br/>
        <w:t>путь; соорудить;</w:t>
        <w:br/>
        <w:t>направить; налалиты</w:t>
        <w:br/>
        <w:t>паказать дорогу, па-</w:t>
        <w:br/>
        <w:t>дороге: женге салу</w:t>
        <w:br/>
        <w:t>порядку: 6. Боздвиг-</w:t>
        <w:br/>
        <w:t>ескерткіш салу</w:t>
        <w:br/>
        <w:t>поздингиуть, соорудить памятник;</w:t>
        <w:br/>
        <w:t>7. обложить; опустить; охотитьсЯ;</w:t>
        <w:br/>
        <w:t>салық салу обложпить налогом:</w:t>
      </w:r>
    </w:p>
    <w:p>
      <w:r>
        <w:t>хат салу опустить письмо (6 поч»</w:t>
        <w:br/>
        <w:t>тоғый чик): құс салу охотить-</w:t>
        <w:br/>
        <w:t>ея с лончей птицей: 8. стелиты;</w:t>
        <w:br/>
        <w:t>тәсек салу постелить постель; 9.</w:t>
        <w:br/>
        <w:t>слұшаты; внимать: құлақ салып</w:t>
        <w:br/>
        <w:t>тыңдау випмательмо слушать: 10.</w:t>
        <w:br/>
        <w:t>выставить; базарға салу вистя-</w:t>
        <w:br/>
        <w:t>внть на рынок; 11, лвинуть; хиа-</w:t>
        <w:br/>
        <w:t>тить; жұдырыкпен бір салу уда-</w:t>
        <w:br/>
        <w:t>рить (Өвинуте) қулаком. 12. ән</w:t>
        <w:br/>
        <w:t>салу псть; асыр салу резлиться;</w:t>
        <w:br/>
        <w:t>19. посредничать: араға кісі салу</w:t>
        <w:br/>
        <w:t>прнбегать к носредничестау дру-</w:t>
        <w:br/>
        <w:t>гого лала: 14. (как вөспологатг.:5-</w:t>
        <w:br/>
        <w:t>ный гласов вырамжает нео&gt;сидин-</w:t>
        <w:br/>
        <w:t>иость бәйсетеия) келе сала ту</w:t>
        <w:br/>
        <w:t>же, по прибытшғ көре сала түт</w:t>
        <w:br/>
        <w:t>же, кақ толһко үшілеі; Ф си салу</w:t>
        <w:br/>
        <w:t>метиті, делат» мекку Па ухе (о</w:t>
        <w:br/>
        <w:t>скота).</w:t>
        <w:br/>
        <w:t>САЛШЫ плототцик) сглашцнк</w:t>
        <w:br/>
        <w:t>леса.</w:t>
        <w:br/>
        <w:t>САЛЫ рлс (а шелгхе); неочишен-</w:t>
        <w:br/>
        <w:t>ный рис.</w:t>
        <w:br/>
        <w:t>САЛЫҒУ чувзствовать ұсталость,</w:t>
        <w:br/>
        <w:t>слабость, утомленность; атым са-</w:t>
        <w:br/>
        <w:t>дығып келе жатыр мой коні.</w:t>
        <w:br/>
        <w:t>ұстает.</w:t>
        <w:br/>
        <w:t>САЛЫҚ 1. «ст. полать, поборы;</w:t>
        <w:br/>
        <w:t>2. налог; ауыл шаруашылық салы-</w:t>
        <w:br/>
        <w:t>ғы сельскохозяйственпый налог,</w:t>
        <w:br/>
        <w:t>САЛЫҚТЫРУ пон/0. от салығу.</w:t>
        <w:br/>
        <w:t>САЛЫМ І шелотка; бір салым</w:t>
        <w:br/>
        <w:t>тұз шепотка солп.</w:t>
        <w:br/>
        <w:t>САЛЫМ ІІ удача; счастье; Ф</w:t>
        <w:br/>
        <w:t>аузы салымды ему сопутствувт</w:t>
        <w:br/>
        <w:t>удача.</w:t>
        <w:br/>
        <w:t>САЛЫМ ПІ нослелог-- қ; жазға</w:t>
        <w:br/>
        <w:t>салым к веспе; күзге салым к</w:t>
        <w:br/>
        <w:t>осени</w:t>
        <w:br/>
        <w:t>САЛЫНУ 1. страд. от салу; 9.</w:t>
        <w:br/>
        <w:t>САМСАУ 29%</w:t>
        <w:br/>
        <w:t>стронться, быть построентим; мек-</w:t>
        <w:br/>
        <w:t>теп ғимараты салынды построенФ</w:t>
        <w:br/>
        <w:t>шқольное здание; 3. предаватьса</w:t>
        <w:br/>
        <w:t>чему-н.; ойын күлкіге салыну пре»</w:t>
        <w:br/>
        <w:t>даться увеселенню.</w:t>
        <w:br/>
        <w:t>САЛЫҢҚЫ слегка опушенный;</w:t>
        <w:br/>
        <w:t>слегка отвислый: омырауы салың-</w:t>
        <w:br/>
        <w:t>қы вислогрхдый (о коне).</w:t>
        <w:br/>
        <w:t>САЛЫСТЫРМА |. сраваптолыша;</w:t>
        <w:br/>
        <w:t>относительный; 9. салыстырма сая-</w:t>
        <w:br/>
        <w:t>мақ относптельный нес.</w:t>
        <w:br/>
        <w:t>САЛЫСТЫРЫЛУ сопоставллт»,</w:t>
        <w:br/>
        <w:t>сопоставлисмый,</w:t>
      </w:r>
    </w:p>
    <w:p>
      <w:r>
        <w:t>САЛЫСУ азашл. от салу (а 1-8</w:t>
        <w:br/>
        <w:t>зчй4.).</w:t>
        <w:br/>
        <w:t>САМАЙ висок.</w:t>
        <w:br/>
        <w:t>САМАЛ лбгкий, пежный зетероя;</w:t>
        <w:br/>
        <w:t>бриә, самал соғып тұр неет лШ-</w:t>
        <w:br/>
        <w:t>кий, нежный ветерок,</w:t>
        <w:br/>
        <w:t>САМАЛАДАЙ 1. яркий; ослени-</w:t>
        <w:br/>
        <w:t>тельпый: отборный, 2. очень многө,</w:t>
        <w:br/>
        <w:t>САМАЛДАУ проветриваться.</w:t>
        <w:br/>
        <w:t>САМАР дольшая деревянная, көт-</w:t>
        <w:br/>
        <w:t>лоабразная посуда.</w:t>
        <w:br/>
        <w:t>САМАРҚАУ вялый; безразличлыя.</w:t>
        <w:br/>
        <w:t>САМАРҚАУЛАНУ оүрийтн 8 вя-</w:t>
        <w:br/>
        <w:t>лое, безрезличпое состоянио; п9-</w:t>
        <w:br/>
        <w:t>герять өхоту, желгнне қ чему-</w:t>
        <w:br/>
        <w:t>ЯЛИноО</w:t>
        <w:br/>
        <w:t>САМАУЫР самовар; самауыр қою</w:t>
        <w:br/>
        <w:t>поставнть самовар.</w:t>
        <w:br/>
        <w:t>САМБЫРЛАУ говорить</w:t>
        <w:br/>
        <w:t>звучио.</w:t>
        <w:br/>
        <w:t>САМПЫЛДАУ |. говорить громко</w:t>
        <w:br/>
        <w:t>И отчбтливо; 2. галдеть.</w:t>
        <w:br/>
        <w:t>САМСАТУ выстаппі» в болышом</w:t>
        <w:br/>
        <w:t>количестве; Во мпожсестпе; самса-</w:t>
        <w:br/>
        <w:t>тып жаю пыстанать нн развешать</w:t>
        <w:br/>
        <w:t>(в болошом количестве).</w:t>
        <w:br/>
        <w:t>САМСА пирожок.</w:t>
        <w:br/>
        <w:t>САМСАУ допгаться пспрерышныа</w:t>
        <w:br/>
        <w:t>потоқам; валить палом; халық</w:t>
        <w:br/>
        <w:t>громка,</w:t>
        <w:br/>
        <w:t>(нохками); бала аяғын сереңде-</w:t>
        <w:br/>
        <w:t>тіп жатыр ребенок болтает нож-</w:t>
        <w:br/>
        <w:t>ками.</w:t>
        <w:br/>
        <w:t>СЕРЕҢДЕУ |1. дрыгаты, 2. бол-</w:t>
        <w:br/>
        <w:t>таться (0 иби-либо маленькол).</w:t>
        <w:br/>
        <w:t>СЕРЕЮ |. торчаты; 2. быть вы-</w:t>
        <w:br/>
        <w:t>тапутым (о высоком, Өлияном</w:t>
        <w:br/>
        <w:t>пре0лете); бойы серейіп кетіпті</w:t>
        <w:br/>
        <w:t>оп сильно вырос; серейіп жатқан</w:t>
        <w:br/>
        <w:t>бү кім? қто (тут) растянулся?</w:t>
        <w:br/>
        <w:t>СЕРКЕ выхолошенний козел; В0-</w:t>
        <w:br/>
        <w:t>жак отары.</w:t>
        <w:br/>
        <w:t>СЕРКЕШІҚ козлик.</w:t>
        <w:br/>
        <w:t>СЕРМЕНУ размахнуться;</w:t>
        <w:br/>
        <w:t>ніп қал размахнись</w:t>
        <w:br/>
        <w:t>СЕРМЕСУ азан. от сермеу.</w:t>
        <w:br/>
        <w:t>СЕРМЕУ 1. махать; взмахивать;</w:t>
        <w:br/>
        <w:t>9. перен. қалам сермеу писать.</w:t>
        <w:br/>
        <w:t>СЕРНЕ:; серне жасау устранвать</w:t>
      </w:r>
    </w:p>
    <w:p>
      <w:r>
        <w:t>обел Бскладчину.</w:t>
        <w:br/>
        <w:t>СЕРНУ 1. шнырнуть; делать рез-</w:t>
        <w:br/>
        <w:t>кне дипжения; 9. жауды серпу</w:t>
        <w:br/>
        <w:t>отбросить неприятеля,</w:t>
        <w:br/>
        <w:t>СЕРПІЛТУ пону0. от серпілу.</w:t>
        <w:br/>
        <w:t>СЕРПІЛУ І. рассенваться (0 Ту</w:t>
        <w:br/>
        <w:t>мане); 2. быть отброшенным, 0т-</w:t>
        <w:br/>
        <w:t>теснепным (налр., о неприятеле).</w:t>
        <w:br/>
        <w:t>СЕРТ клятва; обет; прнсяга,</w:t>
        <w:br/>
        <w:t>СЕРТТЕСУ доть клятву друг дру-</w:t>
        <w:br/>
        <w:t>гу в ч6м-нибудь, тверда усла-</w:t>
        <w:br/>
        <w:t>виться.</w:t>
        <w:br/>
        <w:t>СЕРТТІ клятвенный; обусловлен-</w:t>
        <w:br/>
        <w:t>ный; сертті сөз клятвенное Обе-</w:t>
        <w:br/>
        <w:t>шанне.</w:t>
        <w:br/>
        <w:t>СЕРУ поперечная колодка (пал</w:t>
        <w:br/>
        <w:t>серме-</w:t>
        <w:br/>
        <w:t>ка) на примитивном ткацком</w:t>
        <w:br/>
        <w:t>сталке,</w:t>
        <w:br/>
        <w:t>СЕРУЕН прогулка; гулянне.</w:t>
        <w:br/>
        <w:t>СЕРУЕНДЕТУ нои/0. от серуен-</w:t>
        <w:br/>
        <w:t>деу.</w:t>
        <w:br/>
        <w:t>СЕРУЕНДЕУ грогулгзаться.</w:t>
        <w:br/>
        <w:t>СЕРІ рыцарь; поэт-песенчик; бо%</w:t>
        <w:br/>
        <w:t>гема.</w:t>
        <w:br/>
        <w:t>СИҚЫР в03</w:t>
        <w:br/>
        <w:t>СЕРІГУ встряхиваться; освежить-</w:t>
        <w:br/>
        <w:t>ся.</w:t>
        <w:br/>
        <w:t>СЕРІК слутник; кампаньон.</w:t>
        <w:br/>
        <w:t>СЕРІКТЕС единомышленник, со-</w:t>
        <w:br/>
        <w:t>ратпик.</w:t>
        <w:br/>
        <w:t>СЕРІКТЕСУ составить товарише-</w:t>
        <w:br/>
        <w:t>ство; обьединятһея.</w:t>
        <w:br/>
        <w:t>СЕРІЛІК 2 богемпая</w:t>
        <w:br/>
        <w:t>жиі</w:t>
        <w:br/>
        <w:t>СЕРІППЕ пружина; серіппелі</w:t>
        <w:br/>
        <w:t>мстрац пружинный матрац.</w:t>
        <w:br/>
        <w:t>СЕС 1. угроза; 2. зиак; звук; севе</w:t>
        <w:br/>
        <w:t>бермеді. звука не издал (не</w:t>
        <w:br/>
        <w:t>өздрогяул, умер); сеспей қазу</w:t>
        <w:br/>
        <w:t>пасть замертво.</w:t>
        <w:br/>
        <w:t>СЕСКЕНУ І. опасаться; страшить»</w:t>
        <w:br/>
        <w:t>ся; 9. пспугатьея; вздрогнуть) ӨЛ</w:t>
        <w:br/>
        <w:t>тек менеп ғана сескенеді сл Сонт-</w:t>
        <w:br/>
        <w:t>сЯ только меня.</w:t>
        <w:br/>
        <w:t>СЕСҚЕНШЕҚ пугливиіп нереши</w:t>
        <w:br/>
        <w:t>тельный.</w:t>
      </w:r>
    </w:p>
    <w:p>
      <w:r>
        <w:t>СЕТУ разрезать (слсгка), подре-</w:t>
        <w:br/>
        <w:t>зать.</w:t>
        <w:br/>
        <w:t>СЕТІҚ слегиа порезанный, ра:ре-</w:t>
        <w:br/>
        <w:t>занный.</w:t>
        <w:br/>
        <w:t>СЕТІЛУ распоротьея; риаться по</w:t>
        <w:br/>
        <w:t>шву; быть разрезанным.</w:t>
        <w:br/>
        <w:t>СЕЯЛҚА сеялка.</w:t>
        <w:br/>
        <w:t>СЕҢ льдина,</w:t>
        <w:br/>
        <w:t>СЕҢГІР высокие цепнн (гср).</w:t>
        <w:br/>
        <w:t>СЕҢСЕҢ поярковая шкурка.</w:t>
        <w:br/>
        <w:t>СИГНАЛШЫ сигналыцик.,</w:t>
        <w:br/>
        <w:t>СИДАҢДАУ шагать г</w:t>
        <w:br/>
        <w:t>быстро.</w:t>
        <w:br/>
        <w:t>СИДИЮ 1. быть</w:t>
        <w:br/>
        <w:t>быть сухошазым.</w:t>
        <w:br/>
        <w:t>СИҚЫР: 1. сиқыр адам плут, 06-</w:t>
        <w:br/>
        <w:t>машық, фокусник; 92. уст. чары;</w:t>
        <w:br/>
        <w:t>колдовство. волшебство,</w:t>
        <w:br/>
        <w:t>СИҚЫРЛАУ 1. опутать,</w:t>
        <w:br/>
        <w:t>нұты; 2. уст. оқолдоваль.</w:t>
        <w:br/>
        <w:t>ворио,</w:t>
        <w:br/>
        <w:t>оголанным; 2,</w:t>
        <w:br/>
        <w:t>обма-</w:t>
        <w:br/>
        <w:t>298 САУДА</w:t>
        <w:br/>
        <w:t>кооператнвтік сауда кооператип-</w:t>
        <w:br/>
        <w:t>ная торговля; ішкі сауда внутреп-</w:t>
        <w:br/>
        <w:t>ияя торговля; сыртқы сауда виеш-</w:t>
        <w:br/>
        <w:t>гИяя торговля, «ауда капиталы</w:t>
        <w:br/>
        <w:t>гкоргәвый қапитал; бөлшек сауда</w:t>
        <w:br/>
        <w:t>пһәзиичиая торговля; көтерме сауда</w:t>
        <w:br/>
        <w:t>оптовая торговля; Ф сауда-саттық</w:t>
        <w:br/>
        <w:t>торговля; қупаля-прадажа,</w:t>
        <w:br/>
        <w:t>САУДАЛАСУ торгозаться, рядіггь-</w:t>
        <w:br/>
        <w:t>ся.</w:t>
        <w:br/>
        <w:t>САУДАЛАУ торговать; оцениһать.</w:t>
        <w:br/>
        <w:t>САУҰДЫР: бірдеме саудыр ете</w:t>
        <w:br/>
        <w:t>түсті что-го упало со эвоном.</w:t>
        <w:br/>
        <w:t>САУДЫРАУ |1. грсметь; эвепеть,</w:t>
        <w:br/>
        <w:t>2. сыпаться со зйоном; саудырап</w:t>
        <w:br/>
        <w:t>құлау падать со звоном (0 пред-</w:t>
        <w:br/>
        <w:t>летах); 3. перен. саудыраған шал</w:t>
        <w:br/>
        <w:t>пэмождонный старец.</w:t>
        <w:br/>
        <w:t>САУДЫРЛАУ говорить громко ни</w:t>
        <w:br/>
        <w:t>Сезостановочно; ол &lt;аудырдап с0-</w:t>
        <w:br/>
        <w:t>ып отыр он говорит громко и</w:t>
        <w:br/>
        <w:t>астановочно.</w:t>
        <w:br/>
        <w:t>САУДЫРТУ |1. помогать дошть</w:t>
        <w:br/>
        <w:t>(чанр, корову); иәдпускать қ</w:t>
      </w:r>
    </w:p>
    <w:p>
      <w:r>
        <w:t>собо доить; асау бие саудыртпады</w:t>
        <w:br/>
        <w:t>нәровистая қобыла не подпускала</w:t>
        <w:br/>
        <w:t>ы себе донть.</w:t>
        <w:br/>
        <w:t>САУДЫГУ -- саудырту.</w:t>
        <w:br/>
        <w:t>САУЛАТУ 1. проливать</w:t>
        <w:br/>
        <w:t>көстә); 2. ссыпать</w:t>
        <w:br/>
        <w:t>(зерчо); 8. перен. охать безоста-</w:t>
        <w:br/>
        <w:t>нәвезно; біз саулатып келеміз</w:t>
        <w:br/>
        <w:t>мы әлем безостановочно,</w:t>
        <w:br/>
        <w:t>САУЛАУ |. силью течь; лить как</w:t>
        <w:br/>
        <w:t>пз ведра; жаңбыр саулап құйып</w:t>
        <w:br/>
        <w:t>тұр дождь льбт қак из ведра; 2.</w:t>
        <w:br/>
        <w:t>сыпаться.</w:t>
        <w:br/>
        <w:t>САУЛЫ дойный;</w:t>
        <w:br/>
        <w:t>ная верблюдица.</w:t>
        <w:br/>
        <w:t>САУЛЫҚ І овца (старша тр9х</w:t>
        <w:br/>
        <w:t>дету.</w:t>
        <w:br/>
        <w:t>САУЛЫҚ ПІ</w:t>
        <w:br/>
        <w:t>Схид-</w:t>
        <w:br/>
        <w:t>нспрерывто</w:t>
        <w:br/>
        <w:t>саулы інген дой-</w:t>
        <w:br/>
        <w:t>здоровье; саулық</w:t>
        <w:br/>
        <w:t>сақтау керек надо беречь здоро«</w:t>
        <w:br/>
        <w:t>тыс,</w:t>
        <w:br/>
        <w:t>САУМАЛ молодой</w:t>
        <w:br/>
        <w:t>бродившиа) кумыс.</w:t>
        <w:br/>
        <w:t>САУМАЛАУ брать</w:t>
        <w:br/>
        <w:t>понемпагу.</w:t>
        <w:br/>
        <w:t>САУСАҚ палец.</w:t>
        <w:br/>
        <w:t>САУЫЛДАУ хлынуты валом ва-</w:t>
        <w:br/>
        <w:t>ЛИть.</w:t>
        <w:br/>
        <w:t>САУУ</w:t>
        <w:br/>
        <w:t>корапу.</w:t>
        <w:br/>
        <w:t>САУЫҚ унессленне; сауық кеші</w:t>
        <w:br/>
        <w:t>спектакль; вечеринка,</w:t>
        <w:br/>
        <w:t>САУЫҚТЫРУ оздоровнть.</w:t>
        <w:br/>
        <w:t>САУЫҚШЫЛ любитоль узеселе-</w:t>
        <w:br/>
        <w:t>ний.</w:t>
        <w:br/>
        <w:t>САУЫҒУ зыздороветь; поправить-</w:t>
        <w:br/>
        <w:t>си; ол ауруынан сауығып кетті он</w:t>
        <w:br/>
        <w:t>совсем ныздоровел,</w:t>
        <w:br/>
        <w:t>САУЫМ доение; удой (промежуч</w:t>
        <w:br/>
        <w:t>тоқ можду деумя дойками).</w:t>
        <w:br/>
        <w:t>САУЫН |. дойпый; сауын сиыр</w:t>
        <w:br/>
        <w:t>дойпая корова; 2. уст. сауын айту</w:t>
        <w:br/>
        <w:t>обьнһаять о предстояших праздне-</w:t>
        <w:br/>
        <w:t>сівах.</w:t>
        <w:br/>
        <w:t>САУЫНШЫ доярка.</w:t>
        <w:br/>
        <w:t>САУЫР ору; аттың сауырына</w:t>
        <w:br/>
        <w:t>соқпас болар бит» лошадь но</w:t>
        <w:br/>
        <w:t>крупу не принято (у казахов).</w:t>
        <w:br/>
        <w:t>САУЫРЛАУ |1. бить по крупу; 2.</w:t>
        <w:br/>
        <w:t>(еше не пере«</w:t>
      </w:r>
    </w:p>
    <w:p>
      <w:r>
        <w:t>постепетпо и</w:t>
        <w:br/>
        <w:t>донть сиыр сауу донть</w:t>
        <w:br/>
        <w:t>кұсать, тать зубами за круп</w:t>
        <w:br/>
        <w:t>(о жергедце).</w:t>
        <w:br/>
        <w:t>САУЫС 1. короста; 2 грязь (у</w:t>
        <w:br/>
        <w:t>овец аокриг вымени).</w:t>
        <w:br/>
        <w:t>САУЫСТАНУ покрываться коро-</w:t>
        <w:br/>
        <w:t>стою паш срязью,</w:t>
        <w:br/>
        <w:t>САУЫСУ номогать донить (уча-</w:t>
        <w:br/>
        <w:t>стеуя в дойка).</w:t>
        <w:br/>
        <w:t>САУЫСҚАН соровка.</w:t>
        <w:br/>
        <w:t>САУЫТ 1. посуда; сосуд; футляр,</w:t>
        <w:br/>
        <w:t>шай сауыт чайцая носуда; сия</w:t>
        <w:br/>
        <w:t>сауыт черпильница; тұз сауыт</w:t>
        <w:br/>
        <w:t>солопка; 2. ист, панцирьы; коліму-</w:t>
        <w:br/>
        <w:t>га, броня.</w:t>
        <w:br/>
        <w:t>РАДИКАЛ радикал.</w:t>
        <w:br/>
        <w:t>РАДИО радио.</w:t>
        <w:br/>
        <w:t>РАДИОАКТИВТІ радиоактивный.</w:t>
        <w:br/>
        <w:t>РАДИОАКТИВТІК радиоактив-</w:t>
        <w:br/>
        <w:t>ность.</w:t>
        <w:br/>
        <w:t>РАДИОГРАММА радиограмма.</w:t>
        <w:br/>
        <w:t>РАДИОСТАНЦНЯ радпостанция.</w:t>
        <w:br/>
        <w:t>РАДИОУЗЕЛ радпоузел.,</w:t>
        <w:br/>
        <w:t>РАДИУС ралихс.</w:t>
        <w:br/>
        <w:t>РАЗЫ (или ыпза, риза)</w:t>
        <w:br/>
        <w:t>ный, довольный.</w:t>
        <w:br/>
        <w:t>РАЙ 1. согтолиие: күн пайы пого-</w:t>
        <w:br/>
        <w:t>да; ауа райы погода; 9. пастров-</w:t>
        <w:br/>
        <w:t>ние; бүгін өл жақсы райда сегод-</w:t>
        <w:br/>
        <w:t>Шу него хорошее настроение;</w:t>
        <w:br/>
        <w:t>3. нроявление чуВства; ол маған</w:t>
        <w:br/>
        <w:t>неше барсам да, жыла райын бер-</w:t>
        <w:br/>
        <w:t>меді сколько пор хедил к опему, он</w:t>
        <w:br/>
        <w:t>не проязил ко мге тӛплого чувст-</w:t>
        <w:br/>
        <w:t>ва; 4. грам. пахлопентпе; ашық рай</w:t>
        <w:br/>
        <w:t>изьявительнов паклопешие; бұй-</w:t>
        <w:br/>
        <w:t>рық рай повелительпде паклоне-</w:t>
        <w:br/>
        <w:t>ние; шартты рай условиос иакло-</w:t>
        <w:br/>
        <w:t>ненне; қалау рай желательное на-</w:t>
        <w:br/>
        <w:t>клоненпе,</w:t>
        <w:br/>
        <w:t>РАЙЛАНУ 1. проясияться (0 ное</w:t>
        <w:br/>
        <w:t>г0де); 9. отпоенться приветливо.</w:t>
        <w:br/>
        <w:t>РАЙЛАСУ мирптьсЯ.</w:t>
        <w:br/>
        <w:t>РАҚАТ наслаждение; блеженство;</w:t>
        <w:br/>
        <w:t>рақат таду блаженстповать; рақат</w:t>
        <w:br/>
        <w:t>көру наслажлатйя.</w:t>
      </w:r>
    </w:p>
    <w:p>
      <w:r>
        <w:t>РАҚАТТАНДЫРУ</w:t>
        <w:br/>
        <w:t>қаттану.</w:t>
        <w:br/>
        <w:t>РАҚАТТАНУ изслаждаться.</w:t>
        <w:br/>
        <w:t>РАҚАТТЫ: рақатты тұрмыс Прц-</w:t>
        <w:br/>
        <w:t>ятная жизпь.</w:t>
        <w:br/>
        <w:t>РАҚМЕТ спасибо; благодарю;</w:t>
        <w:br/>
        <w:t>рақмет айту благодарить.</w:t>
        <w:br/>
        <w:t>РАҚЫМ мплость | милосердие;</w:t>
        <w:br/>
        <w:t>% рақым етіңіз пожалүйте.</w:t>
        <w:br/>
        <w:t>РАҚЫМДЫ милосердиый; состра-</w:t>
        <w:br/>
        <w:t>датолытый.</w:t>
        <w:br/>
        <w:t>РАҚЫМДЫЛЫҚ мынлосерлис; сө-</w:t>
        <w:br/>
        <w:t>страдантпе,</w:t>
        <w:br/>
        <w:t>соглас-</w:t>
        <w:br/>
        <w:t>пону9. от ра-</w:t>
        <w:br/>
        <w:t>РЕАЛИСТІК 985</w:t>
        <w:br/>
        <w:t>РАҚЫМСЫЗ беспогдадный;</w:t>
        <w:br/>
        <w:t>жалоастный.</w:t>
        <w:br/>
        <w:t>РАМҚА рамка.</w:t>
        <w:br/>
        <w:t>РАМҚАЛАУ заключать в раму.</w:t>
        <w:br/>
        <w:t>РАПОРТ ралорт; рапорт беру ра-</w:t>
        <w:br/>
        <w:t>портовать.</w:t>
        <w:br/>
        <w:t>РАС правда; правдивый; расында</w:t>
        <w:br/>
        <w:t>в лействительшасти; айтқаным рас</w:t>
        <w:br/>
        <w:t>12. ччо я сказал, правда.</w:t>
        <w:br/>
        <w:t>РАСТАУ удостоверять; подтверж-</w:t>
        <w:br/>
        <w:t>РАСТАЛУ быть удостозергиным,</w:t>
        <w:br/>
        <w:t>полтвержденным.</w:t>
        <w:br/>
        <w:t>РАТИФИКАЦИЯ ратификания.</w:t>
        <w:br/>
        <w:t>РАТИФИКАЦИЯЛАУ риатиоици-</w:t>
        <w:br/>
        <w:t>без-</w:t>
        <w:br/>
        <w:t>р Һ.</w:t>
        <w:br/>
        <w:t>РАУШАН |. светлый, ясный;</w:t>
        <w:br/>
        <w:t>за (қасток).</w:t>
        <w:br/>
        <w:t>РАПИОНАЛДАУ рациопасизиро:</w:t>
        <w:br/>
        <w:t>вать.</w:t>
        <w:br/>
        <w:t>РАЦИОНАЛДЫ ранпопалытий,</w:t>
        <w:br/>
        <w:t>РАЦИОНАЛИЗАЦИЯ рақконали-</w:t>
        <w:br/>
        <w:t>ЗСЦИЯ.</w:t>
        <w:br/>
        <w:t>РАПЦНОНАЛИЗМ рационализм,</w:t>
        <w:br/>
        <w:t>2, ро-</w:t>
        <w:br/>
        <w:t>апрасно: рәсуа қылу иет-</w:t>
        <w:br/>
        <w:t>етйті наштісіну растпа ирнть.</w:t>
        <w:br/>
        <w:t>РӘСУАЛАУ 1. истратиіь аря;</w:t>
        <w:br/>
        <w:t>90 қоргн. поҙорить.</w:t>
        <w:br/>
        <w:t>РЕАКТИВ рсгактивҙ; реактипный,</w:t>
      </w:r>
    </w:p>
    <w:p>
      <w:r>
        <w:t>РГАКЦИЯ реакция: |. хим, хи-</w:t>
        <w:br/>
        <w:t>миялық реакция химическая реак- ,</w:t>
        <w:br/>
        <w:t>шық; 2. псих. рефлекс) 3. резкая</w:t>
        <w:br/>
        <w:t>персмена в состояния человека,</w:t>
        <w:br/>
        <w:t>РБАҚЦИЯЛЫҚ реакционный,</w:t>
        <w:br/>
        <w:t>РЕАКЦИЯШЫЛ регкционный; ре-</w:t>
        <w:br/>
        <w:t>акцияшыл буржуазия резхлпонная</w:t>
        <w:br/>
        <w:t>буржуазия,</w:t>
        <w:br/>
        <w:t>РЕАЛИЗМ</w:t>
        <w:br/>
        <w:t>реализм</w:t>
        <w:br/>
        <w:t>лызм.</w:t>
        <w:br/>
        <w:t>РГАЛИСТ реглист.</w:t>
        <w:br/>
        <w:t>РЕАЛИСТІК рсалистическінй,</w:t>
        <w:br/>
        <w:t>реалиям; сөошпалистік</w:t>
        <w:br/>
        <w:t>социвалистическай реа-</w:t>
        <w:br/>
        <w:t>800 сәтті</w:t>
        <w:br/>
        <w:t>СӘТТІ удачлиһый;</w:t>
        <w:br/>
        <w:t>удачпый, счастливый,</w:t>
        <w:br/>
        <w:t>СӘУЕГЕЙ пророчеетвуюший; пред-</w:t>
        <w:br/>
        <w:t>сказатель, ЯбНовидяций,</w:t>
        <w:br/>
        <w:t>СӘУЕГЕЙЛІК предсказываннеҙ</w:t>
        <w:br/>
        <w:t>пророчество; сәуегейлік құру про-</w:t>
        <w:br/>
        <w:t>рочнть, предсказывать.</w:t>
        <w:br/>
        <w:t>СӘУКЕЛЕ уст. |І. свадеблый го-</w:t>
        <w:br/>
        <w:t>ловцой убор невесты, украшенпый</w:t>
        <w:br/>
        <w:t>драгопонными камиямн он орна»</w:t>
        <w:br/>
        <w:t>мептем: 2, перен. ламновое стекло.</w:t>
        <w:br/>
        <w:t>СӘУЛЕ луч; сиянне; таң сәулесі</w:t>
        <w:br/>
        <w:t>проблеек зарин; сәуле түсу сиять,</w:t>
        <w:br/>
        <w:t>СӘУЛЕЛІ лучистый.</w:t>
        <w:br/>
        <w:t>СӘУЛЕМ ласковог</w:t>
        <w:br/>
        <w:t>сһетик мой!</w:t>
        <w:br/>
        <w:t>СӘУЛЕТ І (внгшінее)</w:t>
        <w:br/>
        <w:t>торжественность.</w:t>
        <w:br/>
        <w:t>СӘУЛЕТ ПІ: архитектура; соулет</w:t>
        <w:br/>
        <w:t>өнері архитектурное некусстьо.</w:t>
        <w:br/>
        <w:t>СӘУЛЕТТІ величественный; рос-</w:t>
        <w:br/>
        <w:t>конып.</w:t>
        <w:br/>
        <w:t>СӘУРІКҚ жеребед (ме исползуғ-</w:t>
        <w:br/>
        <w:t>мып хақ производитель ПО БӨз-</w:t>
        <w:br/>
        <w:t>Расти).</w:t>
        <w:br/>
        <w:t>СӘУІР уст. апрель.</w:t>
        <w:br/>
        <w:t>СЕБЕЛЕТУ пон/0. от себелеу (80</w:t>
        <w:br/>
        <w:t>2 зяа1.).</w:t>
        <w:br/>
        <w:t>СЕБЕЛЕУ 1. нахрапывать; жаң-</w:t>
        <w:br/>
        <w:t>быр себелеп жауып тұр дождь</w:t>
        <w:br/>
        <w:t>нанралызает; 2. гүлге суды себе-</w:t>
        <w:br/>
        <w:t>Леп құй полей цвоты зодой,</w:t>
        <w:br/>
        <w:t>СЕБЕП прнчина; повод;</w:t>
        <w:br/>
        <w:t>болу снособетвовать.</w:t>
        <w:br/>
        <w:t>СЕБЕПКЕР побудитель; себепкер</w:t>
        <w:br/>
        <w:t>болу стать побудителем, причиной,</w:t>
        <w:br/>
        <w:t>СЕБЕПСІЗ без пзичины; без по-</w:t>
        <w:br/>
        <w:t>вода; себепсіз ұрыну прндраться</w:t>
      </w:r>
    </w:p>
    <w:p>
      <w:r>
        <w:t>без причины (без осмования, без</w:t>
        <w:br/>
        <w:t>поводич).</w:t>
        <w:br/>
        <w:t>СЕБЕПТІ причипний;</w:t>
        <w:br/>
        <w:t>успешный;</w:t>
        <w:br/>
        <w:t>абрацение,</w:t>
        <w:br/>
        <w:t>велічие;</w:t>
        <w:br/>
        <w:t>себеп</w:t>
        <w:br/>
        <w:t>имеюіций;</w:t>
        <w:br/>
        <w:t>осиованте; сол себепті по той прн-</w:t>
        <w:br/>
        <w:t>Чинсе.</w:t>
        <w:br/>
        <w:t>СЕБЕПШІ -- себепкер.</w:t>
        <w:br/>
        <w:t>СЕБУ |. брызгат; 2. сеяті, за-</w:t>
        <w:br/>
        <w:t>сеять; бидай себу сеять пшени</w:t>
        <w:br/>
        <w:t>9. полипать; су себу брызгать ве-</w:t>
        <w:br/>
        <w:t>дой, көшеге су себу полияать</w:t>
        <w:br/>
        <w:t>ұлицу,</w:t>
        <w:br/>
        <w:t>СЕБУШІ сеятель; түқым себуші</w:t>
        <w:br/>
        <w:t>сеялка (машина).</w:t>
        <w:br/>
        <w:t>СЕГІЗ посемь; сегіз қырлы; 1)</w:t>
        <w:br/>
        <w:t>восьмигранный (о предмвте); 9)</w:t>
        <w:br/>
        <w:t>перен. мастер на все руки.</w:t>
        <w:br/>
        <w:t>СЕГІЗҚӘЗ поясннца.</w:t>
        <w:br/>
        <w:t>СЕГІЗІНШІ восьмой.</w:t>
        <w:br/>
        <w:t>СЕЗГІШ чуткий; чувстинтсшшый;</w:t>
        <w:br/>
        <w:t>догадлипнй,</w:t>
        <w:br/>
        <w:t>СЕЗГИПТІК интуиция; чуткость.</w:t>
        <w:br/>
        <w:t>СЕЗДІРТУ пону9. от сездіру.</w:t>
        <w:br/>
        <w:t>СЕЗДІРУ памекнуть; дать зндаті.</w:t>
        <w:br/>
        <w:t>СЕЗУ чувствовать; чуяты; догады-</w:t>
        <w:br/>
        <w:t>ваться; бірден сезу сразу почүз-</w:t>
        <w:br/>
        <w:t>сівоват!.</w:t>
        <w:br/>
        <w:t>СЕЗІК подозрение.</w:t>
        <w:br/>
        <w:t>СЕЗІКТЕНУ подозревать.</w:t>
        <w:br/>
        <w:t>СЕЗІКТІ цодозритольный; Ф се</w:t>
        <w:br/>
        <w:t>зікті секірер ия воре шапка горит.</w:t>
        <w:br/>
        <w:t>СЕЗІМ чувство; сезім мүшелері</w:t>
        <w:br/>
        <w:t>органы чуветв; соқыр сезім ин-</w:t>
        <w:br/>
        <w:t>СТИНкт.</w:t>
        <w:br/>
        <w:t>СЕЗІМДІ чувствительпый; догая-</w:t>
        <w:br/>
        <w:t>лнвый.</w:t>
        <w:br/>
        <w:t>СЕЗІМШІЛ - сезімді.</w:t>
        <w:br/>
        <w:t>СЕЗІНУ осознать; (.</w:t>
        <w:br/>
        <w:t>ние.</w:t>
        <w:br/>
        <w:t>СЕЙСЕНБІ зторинк</w:t>
      </w:r>
    </w:p>
    <w:p>
      <w:r>
        <w:t>СЕЙІЛ ппогулка: г.</w:t>
        <w:br/>
        <w:t>құру устрзаивать прогу .</w:t>
        <w:br/>
        <w:t>СЕЙІЛТУ рассеяті; разрядить.</w:t>
        <w:br/>
        <w:t>СЕЙІЛУ рассеиваться; рглеть; тұ-</w:t>
        <w:br/>
        <w:t>ман сейілді туман рассоялея.,</w:t>
        <w:br/>
        <w:t>СЕҚЕҚКТЕУ 1. трастись: 2. пол-</w:t>
        <w:br/>
        <w:t>прыгипать Па ходу.</w:t>
        <w:br/>
        <w:t>9. осозһ2-</w:t>
        <w:br/>
        <w:t>строплись в колонну; саптан шы-</w:t>
        <w:br/>
        <w:t>ғару выбыть низ строя.</w:t>
        <w:br/>
        <w:t>САП ІІ: неожиданно, вдруг суық</w:t>
        <w:br/>
        <w:t>хабар сап ете қалды неожиданно</w:t>
        <w:br/>
        <w:t>разнеслась неприятцая весть; 2)</w:t>
        <w:br/>
        <w:t>(усилительный слог) сап-салқын</w:t>
        <w:br/>
        <w:t>очень холодный; сап-сары прежел-</w:t>
        <w:br/>
        <w:t>тый; 3) сап қылу кончить, язрас-</w:t>
        <w:br/>
        <w:t>ходовать; 4) сап болу затихатыь;</w:t>
        <w:br/>
        <w:t>коңчиться,</w:t>
        <w:br/>
        <w:t>САП І/ гсап, көңілім успокайся,</w:t>
        <w:br/>
        <w:t>моя дүша.</w:t>
        <w:br/>
        <w:t>САП У. чистый, сап алтын чистое</w:t>
        <w:br/>
        <w:t>золото.</w:t>
        <w:br/>
        <w:t>САПА качество; өндіріс бұйымда-</w:t>
        <w:br/>
        <w:t>рының сапасын жақсарту улуч-</w:t>
        <w:br/>
        <w:t>шить качество иромышленпых из-</w:t>
        <w:br/>
        <w:t>делий; сапа құрамы качественный</w:t>
        <w:br/>
        <w:t>состай.</w:t>
        <w:br/>
        <w:t>САПАЛЫ</w:t>
        <w:br/>
        <w:t>ценный,</w:t>
        <w:br/>
        <w:t>САПАР путь; путешествие; салар</w:t>
        <w:br/>
        <w:t>шығамын я отправлюсь в путь.</w:t>
        <w:br/>
        <w:t>САПАСЫЗ некачественный, нека-</w:t>
        <w:br/>
        <w:t>цестпенно; низкого качества; не-</w:t>
        <w:br/>
        <w:t>ұловлетворительного качества.</w:t>
        <w:br/>
        <w:t>САПСИЮ писеть (о болашой 6о-</w:t>
        <w:br/>
        <w:t>роде); сақалы сапсиған с большой</w:t>
        <w:br/>
        <w:t>длапчой борсдо.</w:t>
        <w:br/>
        <w:t>САПТАМА: саптама (шіи байпақ-</w:t>
        <w:br/>
        <w:t>ты-етік сапоги с войлочпыми чул-</w:t>
        <w:br/>
        <w:t>ками (зимяче).</w:t>
        <w:br/>
        <w:t>САПТАУ пасаживать на рукоятку,</w:t>
        <w:br/>
        <w:t>черснок.</w:t>
        <w:br/>
        <w:t>САПТЫ имеюіий или спабжен-</w:t>
        <w:br/>
        <w:t>ный черенком, рукояткой, ручкой,</w:t>
        <w:br/>
        <w:t>САПЫ кинжал.</w:t>
        <w:br/>
        <w:t>САПЫРУ перебалтыватр жидко-</w:t>
        <w:br/>
        <w:t>сть, переливая ее из одной посуды</w:t>
        <w:br/>
        <w:t>в лругую; Бзбалгываты қымыз</w:t>
        <w:br/>
        <w:t>саяыру взбалтывать кумыс.</w:t>
        <w:br/>
        <w:t>САПЫРЫЛУ переболтатьы; переме-</w:t>
      </w:r>
    </w:p>
    <w:p>
      <w:r>
        <w:t>шать; взболтаться; қымыз сапы-</w:t>
        <w:br/>
        <w:t>рылды кумыс взболтан.</w:t>
        <w:br/>
        <w:t>качественный; полно-</w:t>
        <w:br/>
        <w:t>САРЖА 295</w:t>
        <w:br/>
        <w:t>САПЫРЫЛЫСТЫРУ перемеши»</w:t>
        <w:br/>
        <w:t>вать; приводить в беспорядов.</w:t>
        <w:br/>
        <w:t>САПЫРЫЛЫСУ перемешиваться.</w:t>
        <w:br/>
        <w:t>САРА: 1) сара жол проторенная</w:t>
        <w:br/>
        <w:t>дорога; 2) сара тілек продольный</w:t>
        <w:br/>
        <w:t>разрез (мгтка на ухе т&gt;ивотных).</w:t>
        <w:br/>
        <w:t>САРАЙ |. сарай; 2, ист. керуеш</w:t>
        <w:br/>
        <w:t>сарай постаялый двор; 3. ист. два-</w:t>
        <w:br/>
        <w:t>рец; сарай ақыны придворный</w:t>
        <w:br/>
        <w:t>поэт.</w:t>
        <w:br/>
        <w:t>САРАЛАУ отбирать, выбираты;</w:t>
        <w:br/>
        <w:t>делать отбор, выбор.</w:t>
        <w:br/>
        <w:t>САРАЛЖЫН вид кустарника.</w:t>
        <w:br/>
        <w:t>САРАҢ скупой.</w:t>
        <w:br/>
        <w:t>САРАҢДАНУ 1.</w:t>
        <w:br/>
        <w:t>станозиться скупым.</w:t>
        <w:br/>
        <w:t>САРАҢДЫҚ скупость.</w:t>
        <w:br/>
        <w:t>САРАҢСУ -- сараңдану (ео 2</w:t>
        <w:br/>
        <w:t>энаш.).</w:t>
        <w:br/>
        <w:t>САРАП зкслертиза; оценка; отбор.</w:t>
        <w:br/>
        <w:t>САРАПШЫ эксперт, оценшик,</w:t>
        <w:br/>
        <w:t>САРАПШЫН сетка из конскак</w:t>
        <w:br/>
        <w:t>волос для заңиты глаз от солнца</w:t>
        <w:br/>
        <w:t>и лылп,</w:t>
        <w:br/>
        <w:t>САРАТАН 1. майский жүн; 9,</w:t>
        <w:br/>
        <w:t>шонь (ист. название месяца).</w:t>
        <w:br/>
        <w:t>САРБАЗ цгт. воин, бос; добро»</w:t>
        <w:br/>
        <w:t>волен, повстанен,</w:t>
        <w:br/>
        <w:t>САРҒАЙТУ пону/д. от сарғаю.</w:t>
        <w:br/>
        <w:t>САРҒАЛДАҚ желтый тюльпан.</w:t>
        <w:br/>
        <w:t>САРҒАЮ 1. желтеты 2. вянуть</w:t>
        <w:br/>
        <w:t>(о траве); гүл сарғайды цветы за-</w:t>
        <w:br/>
        <w:t>вяли; 8. перен. печалитьея, груч</w:t>
        <w:br/>
        <w:t>стить, тосковать; күте-күте сар-</w:t>
        <w:br/>
        <w:t>ғайдым я истомилоя в ожпдания,</w:t>
        <w:br/>
        <w:t>САРҒЫЛТ - сарғыш.</w:t>
        <w:br/>
        <w:t>САРҒЫШ желтоватый, с прожел»</w:t>
        <w:br/>
        <w:t>тьо.</w:t>
        <w:br/>
        <w:t>САРДАЛА беспредельная</w:t>
        <w:br/>
        <w:t>необьятное пространство.</w:t>
        <w:br/>
        <w:t>САРЖА лүк (оружие).</w:t>
        <w:br/>
        <w:t>скупиться; 2,</w:t>
        <w:br/>
        <w:t>степь</w:t>
      </w:r>
    </w:p>
    <w:p>
      <w:r>
        <w:t>САҚАРА обштриая степь; степ-</w:t>
        <w:br/>
        <w:t>пой простор.</w:t>
        <w:br/>
        <w:t>САХНА спцсна; сахнаға шығу вы-</w:t>
        <w:br/>
        <w:t>холдить на есцепу.</w:t>
        <w:br/>
        <w:t>САЯ прохлада (приятная); холо-</w:t>
        <w:br/>
        <w:t>док; санда отыру сндеть В тени,</w:t>
        <w:br/>
        <w:t>САЯБЫР затишье; спокойствие,</w:t>
        <w:br/>
        <w:t>САЯБЫРЛАНУ затпхать; ослаб-</w:t>
        <w:br/>
        <w:t>ляться; идти Иа ұбыль; жел сая-</w:t>
        <w:br/>
        <w:t>бырланды ветер утих.</w:t>
        <w:br/>
        <w:t>САЯЗ |. мелкий, неглубокий (0</w:t>
        <w:br/>
        <w:t>воде); 9. перен. поверхпостный;</w:t>
        <w:br/>
        <w:t>саяз білім позсрхпостнос знание;</w:t>
        <w:br/>
        <w:t>саяз адам поверхиостный человек.</w:t>
        <w:br/>
        <w:t>САЯЗДАНУ мчелеть; абмелеть (0</w:t>
        <w:br/>
        <w:t>войе); өзеп саязданып қалды рска</w:t>
        <w:br/>
        <w:t>обмелела.</w:t>
        <w:br/>
        <w:t>САЯҚ мернимя или молодые ко-</w:t>
        <w:br/>
        <w:t>ни, Вылеленние П отдог й қо-</w:t>
        <w:br/>
        <w:t>сак.</w:t>
        <w:br/>
        <w:t>САЯЛАУ 1. поосхладитысн; ағаш</w:t>
        <w:br/>
        <w:t>келеңкесінде саялау прохладиться</w:t>
        <w:br/>
        <w:t>в тей деревьев; 2. перен. быть</w:t>
        <w:br/>
        <w:t>Под чьнм-либо покровительством,</w:t>
        <w:br/>
        <w:t>зашитой.</w:t>
        <w:br/>
        <w:t>САЯЛЫ тепистый; эзтененный,</w:t>
        <w:br/>
        <w:t>САЯСАТ политика; ұлт саясаты</w:t>
        <w:br/>
        <w:t>национальнан политика; халықа-</w:t>
        <w:br/>
        <w:t>ралық саясат междунарогная ПоО-</w:t>
        <w:br/>
        <w:t>литика; индустрияландыру саяса-</w:t>
        <w:br/>
        <w:t>ты нолитика индустрпализацин;</w:t>
        <w:br/>
        <w:t>баға саясаты почнтика це; Шша-</w:t>
        <w:br/>
        <w:t>руашылық саясат хозяйственная</w:t>
        <w:br/>
        <w:t>политпка,</w:t>
        <w:br/>
        <w:t>САЯСАТШЫ политик.</w:t>
        <w:br/>
        <w:t>САЯСАТШЫЛ политникан.</w:t>
        <w:br/>
        <w:t>САЯСИ политический; саяси мәсе-</w:t>
        <w:br/>
        <w:t>ле политический вопрос.</w:t>
        <w:br/>
        <w:t>САЯТШЫ охотияк на</w:t>
        <w:br/>
        <w:t>птиц.</w:t>
        <w:br/>
        <w:t>САЯХАТ путешестіне,</w:t>
        <w:br/>
        <w:t>САЯХАТШЫ путешествегішнх.</w:t>
        <w:br/>
        <w:t>СӘБИ дитя; младенец,</w:t>
        <w:br/>
        <w:t>СӘБІЗ моркорь.</w:t>
        <w:br/>
        <w:t>ЛоБЧНУ</w:t>
        <w:br/>
        <w:t>СӘТСІЗ</w:t>
        <w:br/>
        <w:t>СӘЙГЕЛ овод.</w:t>
        <w:br/>
        <w:t>СӘЙКЕС соответственио, сообргз-</w:t>
        <w:br/>
        <w:t>но; соответствуюший,</w:t>
        <w:br/>
        <w:t>СӘЙКЕССІЗДІК нессответетвие-</w:t>
        <w:br/>
        <w:t>СӘЙКЕСТЕЛУ соответствовать,</w:t>
      </w:r>
    </w:p>
    <w:p>
      <w:r>
        <w:t>СӘЙКЕСТЕНДІРУ понуд. ст сәй-</w:t>
        <w:br/>
        <w:t>кестену.</w:t>
        <w:br/>
        <w:t>СӘЙКЕСТЕНУ -сәйкестелу.</w:t>
        <w:br/>
        <w:t>СӘЙКЕСТЕУ призодить Нн</w:t>
        <w:br/>
        <w:t>ветсізіе, сәчетать,</w:t>
        <w:br/>
        <w:t>СӘЙКЕСТІК соответсттіе.,</w:t>
        <w:br/>
        <w:t>СӘКІ нары</w:t>
        <w:br/>
        <w:t>СӘЛ веуножқо, слегха) сәл ов</w:t>
        <w:br/>
        <w:t>сырақ немпожка лучше; сәл</w:t>
        <w:br/>
        <w:t>чұть-Чүть,</w:t>
        <w:br/>
        <w:t>СӘЛЕМ иризег; сәлем ай"</w:t>
        <w:br/>
        <w:t>дать призет; сәлем беру</w:t>
        <w:br/>
        <w:t>ршІ ІІІ</w:t>
        <w:br/>
        <w:t>СӘЛЕМДЕМЕ гостплеп,</w:t>
        <w:br/>
        <w:t>СӘЛЕМДЕСУ раскланивсться,</w:t>
        <w:br/>
        <w:t>здоролатьея с кем-Л.</w:t>
        <w:br/>
        <w:t>СӘН |І. изяшестю; 2. пәскепыы 3.</w:t>
        <w:br/>
        <w:t>молда, нарядность,.</w:t>
        <w:br/>
        <w:t>СӘНДЕНДІРУ привести В про»</w:t>
        <w:br/>
        <w:t>лекательный вид; украшат»ь.</w:t>
        <w:br/>
        <w:t>СӘНДЕНУ паряжатһся, ох</w:t>
        <w:br/>
        <w:t>шинатыьсы.</w:t>
        <w:br/>
        <w:t>СӘНДЕНУШІ тот, который л</w:t>
        <w:br/>
        <w:t>нариахаться, украшаться, ФИЫЗАП</w:t>
        <w:br/>
        <w:t>СӘНДЕУ украшатһ, наряжать.</w:t>
        <w:br/>
        <w:t>СӘНДІ модно, нарялный; сәнлі</w:t>
        <w:br/>
        <w:t>кнім нарядная одежда,</w:t>
        <w:br/>
        <w:t>СӘНДІК нарядность; украшенле,</w:t>
        <w:br/>
        <w:t>СӘРСЕНБІ среда.</w:t>
        <w:br/>
        <w:t>СӘСКЕ позднее утро.</w:t>
        <w:br/>
        <w:t>299</w:t>
        <w:br/>
        <w:t>ЕЗЗТе</w:t>
        <w:br/>
        <w:t>өзи</w:t>
        <w:br/>
        <w:t>3</w:t>
        <w:br/>
        <w:t>СӘСКЕЛІҢК: сәскелік тазақ зав-</w:t>
        <w:br/>
        <w:t>трек.</w:t>
        <w:br/>
        <w:t>ӨӚТ үдесар үлобный чочепт, миг,</w:t>
        <w:br/>
        <w:t>СӘТЕН сатпа.</w:t>
        <w:br/>
        <w:t>СӘТСІЗ геудачиий; безуспешный,</w:t>
        <w:br/>
        <w:t>СӘТСІЗДІК нсудача, безуспеш-</w:t>
        <w:br/>
        <w:t>802 СЕМІК</w:t>
        <w:br/>
        <w:t>реді (букв: тучносто ид8т только</w:t>
        <w:br/>
        <w:t>баранш) с жиру беситься.</w:t>
        <w:br/>
        <w:t>СЕМІҚ усохший; семік қол усох-</w:t>
        <w:br/>
        <w:t>шал рука.</w:t>
        <w:br/>
        <w:t>СЕМІРТУ</w:t>
      </w:r>
    </w:p>
    <w:p>
      <w:r>
        <w:t>на откорм.</w:t>
        <w:br/>
        <w:t>СЕМІРУ 1, жиреть; тучнеть; мал</w:t>
        <w:br/>
        <w:t>семіріпті скот пабрал вес; стал</w:t>
        <w:br/>
        <w:t>жарным; 9, полнеть, толетет» (0</w:t>
        <w:br/>
        <w:t>человеке).</w:t>
        <w:br/>
        <w:t>СЕМІРТУШІ откарминваюший,</w:t>
        <w:br/>
        <w:t>СЕН ты; сені тебя; сенімен с то-</w:t>
        <w:br/>
        <w:t>бой; саған тебе.</w:t>
        <w:br/>
        <w:t>СЕНБЕУШІЛІК недоверие.</w:t>
        <w:br/>
        <w:t>СЕНБІ суббота.</w:t>
        <w:br/>
        <w:t>СЕНБІЛІК субботиик; сенбілік</w:t>
        <w:br/>
        <w:t>өткізу проводить (организовать)</w:t>
        <w:br/>
        <w:t>субботшік.</w:t>
        <w:br/>
        <w:t>ІГІР -- зеңгір.</w:t>
        <w:br/>
        <w:t>СЕНГІШ доперчивый.</w:t>
        <w:br/>
        <w:t>СЕНГІШТІК доверчизость,</w:t>
        <w:br/>
        <w:t>СЕНДЕЛУ 1. шататься; бродить,</w:t>
        <w:br/>
        <w:t>кәп сенделу долго бродить; 2. п0-</w:t>
        <w:br/>
        <w:t>реа. хазтарствовать;</w:t>
        <w:br/>
        <w:t>СЕНДЕЛТУ понуд. от сенделу.</w:t>
        <w:br/>
        <w:t>СЕНДІК твой, твоя; мен сендік</w:t>
        <w:br/>
        <w:t>я тной (твоя).</w:t>
        <w:br/>
        <w:t>СЕНДІРУ 1. унерять;</w:t>
        <w:br/>
        <w:t>29, авнить поперить.</w:t>
        <w:br/>
        <w:t>СЕНЕК 1 разг. валы с</w:t>
        <w:br/>
        <w:t>зубьеми на данином шесте,</w:t>
        <w:br/>
        <w:t>СЕНЕК ІІІ сени.</w:t>
        <w:br/>
        <w:t>СЕСТЯБРЬ ссытябрь,</w:t>
        <w:br/>
        <w:t>СЕНУ доверят; верить; сенген</w:t>
        <w:br/>
        <w:t>убежлениый,</w:t>
        <w:br/>
        <w:t>СЕНІКІ твой; үй сенікі дом твой,</w:t>
        <w:br/>
        <w:t>СЕНІМ тера; доверне; узерен-</w:t>
        <w:br/>
        <w:t>ность; сенімі жету убедиться; уве-</w:t>
        <w:br/>
        <w:t>ритьея; сенімі жоқ неузергппый;</w:t>
        <w:br/>
        <w:t>сенім қағаз доверенность; сенім</w:t>
        <w:br/>
        <w:t>білдіру выразить доверне,</w:t>
        <w:br/>
        <w:t>СЕНІМДІ верный; падожиый,</w:t>
        <w:br/>
        <w:t>откармливать, ставнть</w:t>
        <w:br/>
        <w:t>убеждать;</w:t>
        <w:br/>
        <w:t>даумя</w:t>
        <w:br/>
        <w:t>СЕНІМДІЛІК</w:t>
        <w:br/>
        <w:t>ность.</w:t>
        <w:br/>
        <w:t>СЕНІМСІЗ пепнадежный, не заслу-</w:t>
        <w:br/>
        <w:t>живаюший доперия.</w:t>
        <w:br/>
        <w:t>СЕНІМСІЗДІК недоверчивость;</w:t>
        <w:br/>
        <w:t>ненидбжность.</w:t>
        <w:br/>
        <w:t>СЕНІҢШЕ по-твсему; сеніңше қа-</w:t>
        <w:br/>
        <w:t>лай? по-тзоему как?</w:t>
        <w:br/>
        <w:t>СЕП І прок, помошь.</w:t>
      </w:r>
    </w:p>
    <w:p>
      <w:r>
        <w:t>СЕП ІП усилительнпая частица қ</w:t>
        <w:br/>
        <w:t>слолзам, пачинаюшцимся с се; сеп-</w:t>
        <w:br/>
        <w:t>семіз жнрный-жирный, прежирпшй,</w:t>
        <w:br/>
        <w:t>СЕПКІШ: су сепкіш лейка.</w:t>
        <w:br/>
        <w:t>СЕПТЕЛУ грал. склоняться; скло-</w:t>
        <w:br/>
        <w:t>ненне,</w:t>
        <w:br/>
        <w:t>СЕПТЕСУ помогать друг другу;</w:t>
        <w:br/>
        <w:t>делиться друг с другом.</w:t>
        <w:br/>
        <w:t>СЕПТЕУ 1. витыб (вердекн), 2. пе-</w:t>
        <w:br/>
        <w:t>рен. ептеп-септеп дейсівуя ВсИкИмН</w:t>
        <w:br/>
        <w:t>способамни; кое-как; 3. грам. скло-</w:t>
        <w:br/>
        <w:t>иять; септеу категориясы катего-</w:t>
        <w:br/>
        <w:t>рия падожа.</w:t>
        <w:br/>
        <w:t>СЕПТІРУ поч//0. от себу.</w:t>
        <w:br/>
        <w:t>СЕРБЕҢДЕТУ понуд9. от сербең-</w:t>
        <w:br/>
        <w:t>надежность; вер-</w:t>
        <w:br/>
        <w:t>деу.</w:t>
        <w:br/>
        <w:t>СЕРБЕҢДЕУ 1. шевелітьея (0</w:t>
        <w:br/>
        <w:t>чӨм-либо маленоком); 9, размахн-</w:t>
        <w:br/>
        <w:t>пать (дуками).</w:t>
        <w:br/>
        <w:t>СЕРБИТУ пону9. от сербию;</w:t>
        <w:br/>
        <w:t>СЕРБИЮ торчать.</w:t>
        <w:br/>
        <w:t>СЕРГЕК 1. бодрый, живой; 2.</w:t>
        <w:br/>
        <w:t>осторожный; чуткий; сергек ұйқы</w:t>
        <w:br/>
        <w:t>чуткпй сон; сергек болу быть ос-</w:t>
        <w:br/>
        <w:t>торожпым.</w:t>
        <w:br/>
        <w:t>СЕРГЕКТІК 1. бодрость; 2, чут-</w:t>
        <w:br/>
        <w:t>кость, осторож ность,</w:t>
        <w:br/>
        <w:t>СЕРГУ освежаться; персдохпу:ы;</w:t>
        <w:br/>
        <w:t>көңілім сергіді я отдохиул.</w:t>
        <w:br/>
        <w:t>СЕРГІТУ освежить; облегчить.</w:t>
        <w:br/>
        <w:t>СЕРЕ мера (толшины), равиая</w:t>
        <w:br/>
        <w:t>ширине слегка раздвинутых четы-</w:t>
        <w:br/>
        <w:t>рех пальцев; сере қазы толстый</w:t>
        <w:br/>
        <w:t>слой жаңа қазы (сл.).</w:t>
        <w:br/>
        <w:t>СЕРЕҢДЕТУ шеелит»,</w:t>
        <w:br/>
        <w:t>болтать</w:t>
        <w:br/>
        <w:t>таулы деньги на сбергеженин (хра-</w:t>
        <w:br/>
        <w:t>вений).</w:t>
        <w:br/>
        <w:t>САҚТИЯН сафьяп; бумажник.</w:t>
        <w:br/>
        <w:t>САҚТЫҚ |. осторожность; 2. сбе-</w:t>
        <w:br/>
        <w:t>режечие; сақтық кассасы сберега-</w:t>
        <w:br/>
        <w:t>телгкая касса.</w:t>
        <w:br/>
        <w:t>САҚШЫ караулыцнк, часоной,</w:t>
        <w:br/>
        <w:t>САҚЫЛДАУ: 1) самауыр сақыл-</w:t>
        <w:br/>
        <w:t>дан қайнап түр самовар снльго</w:t>
        <w:br/>
        <w:t>кипит; 2) сақылдаған аяз треску-</w:t>
      </w:r>
    </w:p>
    <w:p>
      <w:r>
        <w:t>чвй мороз.</w:t>
        <w:br/>
        <w:t>САЛ І плот; сплав леса; сал ағы-</w:t>
        <w:br/>
        <w:t>зү сплавлять лес; Ф салы суға</w:t>
        <w:br/>
        <w:t>кеткен как В воду олушенпый.</w:t>
        <w:br/>
        <w:t>САЛ ПІ мудрый, знаюшций,</w:t>
        <w:br/>
        <w:t>САЛА |. развертвленне; отроғ;</w:t>
        <w:br/>
        <w:t>2. расстояние можду раздвину-</w:t>
        <w:br/>
        <w:t>тыми пальцамл: 3. отраслы; жү-</w:t>
        <w:br/>
        <w:t>мыс саласы отрасль труда, эко-</w:t>
        <w:br/>
        <w:t>номика саласында в области по-</w:t>
        <w:br/>
        <w:t>литикй,</w:t>
        <w:br/>
        <w:t>САЛАҚ поряха; неряшливый; бе-</w:t>
        <w:br/>
        <w:t>залаберный,</w:t>
        <w:br/>
        <w:t>САЛАҚСУ быть</w:t>
        <w:br/>
        <w:t>кеаккуратным.</w:t>
        <w:br/>
        <w:t>САЛАҚСЫТУ запускать,</w:t>
        <w:br/>
        <w:t>САЛАҚТАУ болтатһся; отвисать,</w:t>
        <w:br/>
        <w:t>высовызять (о языке).</w:t>
        <w:br/>
        <w:t>САЛАҚТЫҚ перуичнность; боа-</w:t>
        <w:br/>
        <w:t>лаберность; запушцсшпость,</w:t>
        <w:br/>
        <w:t>САЛАЛЫ рослий (о человгке);</w:t>
        <w:br/>
        <w:t>Алишный (о пальцах).</w:t>
        <w:br/>
        <w:t>САЛАҢДАУ болтаться, шататься.</w:t>
        <w:br/>
        <w:t>САЛАҢДАТУ лонуд. от салаңдау.</w:t>
        <w:br/>
        <w:t>САЛБЫР вялый; салбыр құлақ</w:t>
        <w:br/>
        <w:t>пислоухнй; отвислый.</w:t>
        <w:br/>
        <w:t>САЛБЫРАТУ пон/уд. от салбырау.</w:t>
        <w:br/>
        <w:t>САЛБЫРАУ 1. отпускаться, рас-</w:t>
        <w:br/>
        <w:t>пускаться; отвисать (напр., 0 вет"</w:t>
        <w:br/>
        <w:t>вях); 2. перен. стаповиться вя-</w:t>
        <w:br/>
        <w:t>лым (о человеке).</w:t>
        <w:br/>
        <w:t>САЛБЫРАҚ болтаошийся,</w:t>
        <w:br/>
        <w:t>САЛБЫРЛЫҚ влялость.</w:t>
        <w:br/>
        <w:t>перяхой; быть</w:t>
        <w:br/>
        <w:t>САЛМА 294</w:t>
        <w:br/>
        <w:t>САЛҒЫЛАСУ вступать в прере»</w:t>
        <w:br/>
        <w:t>кание, перечить,</w:t>
        <w:br/>
        <w:t>САЛҒЫРТ неохотно,</w:t>
        <w:br/>
        <w:t>небрежный.</w:t>
        <w:br/>
        <w:t>САЛДАР отрицательное последет-</w:t>
        <w:br/>
        <w:t>вне; отрнцательный результат;</w:t>
        <w:br/>
        <w:t>салдарынан вследствне; В силу; Не</w:t>
        <w:br/>
        <w:t>причине; из-за.</w:t>
        <w:br/>
        <w:t>САЛДЫҚ у/гтар. рыцарство.</w:t>
        <w:br/>
        <w:t>САЛДЫР І шум; грохот.</w:t>
        <w:br/>
        <w:t>САЛДЫР ПІ: салдыр-гүлдір силь»</w:t>
        <w:br/>
        <w:t>ный грохот.</w:t>
        <w:br/>
        <w:t>САЛДЫРАУ |. грохотать, громи-</w:t>
        <w:br/>
        <w:t>хаты; 92. перен. обессилеть; уста-</w:t>
        <w:br/>
        <w:t>вать; жүре-жүре екі аяғым сая-</w:t>
        <w:br/>
        <w:t>дырап қалды мон погн устали (54</w:t>
        <w:br/>
        <w:t>долғой хольбы.</w:t>
        <w:br/>
        <w:t>САЛДЫРЛАУ -- салдырау (0 7</w:t>
      </w:r>
    </w:p>
    <w:p>
      <w:r>
        <w:t>зпа4.).</w:t>
        <w:br/>
        <w:t>САЛДЫРУ пол/0. от салу.</w:t>
        <w:br/>
        <w:t>САЛҚАМ развязный; избалоһан-</w:t>
        <w:br/>
        <w:t>ный; салқам Жігіт развязный, и1-</w:t>
        <w:br/>
        <w:t>балоһапный парень.</w:t>
        <w:br/>
        <w:t>САЛҚАМДАНУ становиться раз-</w:t>
        <w:br/>
        <w:t>вялпым: стат» избалованным.</w:t>
        <w:br/>
        <w:t>САЛҚАР: салқар қүлаш маховая</w:t>
        <w:br/>
        <w:t>сажетпһь.</w:t>
        <w:br/>
        <w:t>САЛҚЫН 1. прохлада; прохлад-</w:t>
        <w:br/>
        <w:t>шай; салқып су холодная пода;</w:t>
        <w:br/>
        <w:t>салқындау стало прохладисе; %,</w:t>
        <w:br/>
        <w:t>перен. салқын қарау относиться</w:t>
        <w:br/>
        <w:t>недоброжелательно.</w:t>
        <w:br/>
        <w:t>САЛҚЫНДАТУ пол). от салқын-</w:t>
        <w:br/>
        <w:t>дау.</w:t>
        <w:br/>
        <w:t>САЛҚЫНДАТҚЫШ охлалитолы;</w:t>
        <w:br/>
        <w:t>вентилятор: кондиционер,</w:t>
        <w:br/>
        <w:t>САЛҚЫНДАУ охлаждаться, ста-</w:t>
        <w:br/>
        <w:t>повиться прохладиым.</w:t>
        <w:br/>
        <w:t>САЛҚЫНДЫҚ |. прохлада; 2. от-</w:t>
        <w:br/>
        <w:t>чужденность; халатнио, небргжио,</w:t>
        <w:br/>
        <w:t>САЛМА | лапша.</w:t>
        <w:br/>
        <w:t>САЛМА ПІ узорпые, орнамеңіаль«</w:t>
        <w:br/>
        <w:t>халатный,</w:t>
        <w:br/>
        <w:t>296” САРДАР</w:t>
        <w:br/>
        <w:t>САРДАР ист. начальник, пред-</w:t>
        <w:br/>
        <w:t>водитель,</w:t>
        <w:br/>
        <w:t>ЖАРҚУ 1. исчерият»ь до диа; вы-</w:t>
        <w:br/>
        <w:t>нитһ дӘ последней канлн; 2. пе-</w:t>
        <w:br/>
        <w:t>рен. Быжатһ веб,</w:t>
        <w:br/>
        <w:t>САРҚЫЛДАТУ понуд. от сарқыл-</w:t>
        <w:br/>
        <w:t>дау.</w:t>
        <w:br/>
        <w:t>САРҚЫЛДАУ сильн0 кипеть, бур-</w:t>
        <w:br/>
        <w:t>дить.</w:t>
        <w:br/>
        <w:t>САРҚЫЛУ 1. обмелеть, высы-</w:t>
        <w:br/>
        <w:t>хать (0 реке); 9. перен. быть ис-</w:t>
        <w:br/>
        <w:t>черпанным, пзрасходованпым; ақ-</w:t>
        <w:br/>
        <w:t>ша сарқылып қалды деньги почти</w:t>
        <w:br/>
        <w:t>мзрасходованы; жеріміздің сар-</w:t>
        <w:br/>
        <w:t>қылмас байлығы пенсчерлаемыс</w:t>
        <w:br/>
        <w:t>богатства нашей земли.</w:t>
        <w:br/>
        <w:t>САРҚЫН 1. остаткы | жидкости</w:t>
        <w:br/>
        <w:t>(в сосуде); 92. остаток; 8. перен.</w:t>
        <w:br/>
        <w:t>нережитки; ескі салт сарқындары</w:t>
        <w:br/>
        <w:t>пережитки старого быта.</w:t>
        <w:br/>
        <w:t>САРҚЫРАМА нодопел; грохочу-</w:t>
        <w:br/>
        <w:t>ший поток.</w:t>
      </w:r>
    </w:p>
    <w:p>
      <w:r>
        <w:t>САРҚЫРАУ грохотать: ПронзВо-</w:t>
        <w:br/>
        <w:t>дить шум; течь с шумем.</w:t>
        <w:br/>
        <w:t>САРҚЫТ 1. остатқы (оОәгдки)</w:t>
        <w:br/>
        <w:t>нншци ын питья; 2. выделенияя доля</w:t>
        <w:br/>
        <w:t>(еостинец).</w:t>
        <w:br/>
        <w:t>САРНАУ І. стонать; причитать;</w:t>
        <w:br/>
        <w:t>9 заунынно тяпуть.</w:t>
        <w:br/>
        <w:t>САРНАУЫҚ пытик.</w:t>
        <w:br/>
        <w:t>САРСАҢ: сарсаң бөлу илзмучить-</w:t>
        <w:br/>
        <w:t>сө: әуре сарсаң қылу Исмучить.</w:t>
        <w:br/>
        <w:t>САРТ: сарт-сұрт громыий звук;</w:t>
        <w:br/>
        <w:t>трескотия.</w:t>
        <w:br/>
        <w:t>САРТЫЛ грохот, громкий, силь-</w:t>
        <w:br/>
        <w:t>һый стук; треск.</w:t>
        <w:br/>
        <w:t>САРТЫЛДАҚ трешотка.</w:t>
        <w:br/>
        <w:t>САРТЫЛДАТУ грохотать; сильпо</w:t>
        <w:br/>
        <w:t>громко стучать.</w:t>
        <w:br/>
        <w:t>САРТЫЛДАТУ ггрохотать; сильно</w:t>
        <w:br/>
        <w:t>сғучатысы.</w:t>
        <w:br/>
        <w:t>САРЫ жблтый; сары қағаз жел-</w:t>
        <w:br/>
        <w:t>тея бүмага; сары бие соловая ко-</w:t>
        <w:br/>
        <w:t>была; сары ала желто-негий (масть</w:t>
        <w:br/>
        <w:t>асивотных); са топырақ глина.</w:t>
        <w:br/>
        <w:t>САРЫБҰҒА жғлтый дрозд.</w:t>
        <w:br/>
        <w:t>САРЫҒУ вытсчь (слеска вмсы-</w:t>
        <w:br/>
        <w:t>хата).</w:t>
        <w:br/>
        <w:t>САРЫЖІЛІК: сарыжілік ат тре-</w:t>
        <w:br/>
        <w:t>шропанный кош,</w:t>
        <w:br/>
        <w:t>САРЫҚ с.л/. мәліш.,</w:t>
        <w:br/>
        <w:t>САРЫЛТУ пон/0. от сарылу.</w:t>
        <w:br/>
        <w:t>САРЫЛДАТУ пон/у0. от сарылдау.</w:t>
        <w:br/>
        <w:t>САРЫЛДАУ бұрлить; бурпо течь;</w:t>
        <w:br/>
        <w:t>су сарылдан ағып жатыр вода те-</w:t>
        <w:br/>
        <w:t>чет бурно.</w:t>
        <w:br/>
        <w:t>САРЫЛУ :</w:t>
        <w:br/>
        <w:t>тельпо с й</w:t>
        <w:br/>
        <w:t>САРЫЛЫҚ желтизна; степь, за-</w:t>
        <w:br/>
        <w:t>росшая қовылем.</w:t>
        <w:br/>
        <w:t>САРЫМСАҚ чсспок.</w:t>
        <w:br/>
        <w:t>САРЫН 1. мотпо; напеВ; мелодиз;</w:t>
        <w:br/>
        <w:t>9. паправлоние,.</w:t>
        <w:br/>
        <w:t>САРЫП яшур.</w:t>
        <w:br/>
        <w:t>САРЫСУ 1. сызоротка</w:t>
        <w:br/>
        <w:t>молока; 9. сукровица.</w:t>
        <w:br/>
        <w:t>САСКҰЗЕН хопдбк,</w:t>
        <w:br/>
        <w:t>САСҚАЛАҚ сүусіливыий;</w:t>
        <w:br/>
        <w:t>ожыдат!һ, томи-</w:t>
      </w:r>
    </w:p>
    <w:p>
      <w:r>
        <w:t>кислога</w:t>
        <w:br/>
        <w:t>торопли»</w:t>
        <w:br/>
        <w:t>вый.</w:t>
        <w:br/>
        <w:t>САСҚАЛАҚТАТУ пон/9. от сас-</w:t>
        <w:br/>
        <w:t>қалақтау.</w:t>
        <w:br/>
        <w:t>САСҚАЛАҚТАУ суетиться; опе-</w:t>
        <w:br/>
        <w:t>нінтіь; теряться.</w:t>
        <w:br/>
        <w:t>САСҚАНДЫҚ растерянпосты; п0-</w:t>
        <w:br/>
        <w:t>епетнбоеть,</w:t>
        <w:br/>
        <w:t>САСТЫРУ поғ/9. от сасу.</w:t>
        <w:br/>
        <w:t>САСУ |І терятьст, переполошить-</w:t>
        <w:br/>
        <w:t>ся, опешить; прийти в замешатель-</w:t>
        <w:br/>
        <w:t>сто, 8 смятение: сасып қалып,</w:t>
        <w:br/>
        <w:t>білгенімді айта алмадым растерял-</w:t>
        <w:br/>
        <w:t>ся и не схог сказать (бахе) того,</w:t>
        <w:br/>
        <w:t>что эпал.</w:t>
        <w:br/>
        <w:t>САСУП испускать зловолие, смер-</w:t>
        <w:br/>
        <w:t>деть) дурио пахнуть; сасыған ет</w:t>
        <w:br/>
        <w:t>пспорчениое (тухлов) мяса.</w:t>
        <w:br/>
        <w:t>САСУШЫЛЫҚ растеряичості, за-</w:t>
        <w:br/>
        <w:t>290 САЙЛЫ</w:t>
        <w:br/>
        <w:t>САЙЛЫ 1. отборный; подхоля-</w:t>
        <w:br/>
        <w:t>ший; 2. представительный; солид-</w:t>
        <w:br/>
        <w:t>ный; 3. овражистый; сайлы жер</w:t>
        <w:br/>
        <w:t>овражистая мүстность.</w:t>
        <w:br/>
        <w:t>САЙМА: сайма-сай как раз; точь-</w:t>
        <w:br/>
        <w:t>в-точь; впору; разный.</w:t>
        <w:br/>
        <w:t>САЙМАН 1. оборудование; сна-</w:t>
        <w:br/>
        <w:t>рлженне; 2. орудие; принадлеж-</w:t>
        <w:br/>
        <w:t>постн; үй сайманы принадлежио-</w:t>
        <w:br/>
        <w:t>сти (оборудование юрты); ауыл</w:t>
        <w:br/>
        <w:t>шаруашылық санмандары сельско-</w:t>
        <w:br/>
        <w:t>&gt; етиенине арудия.</w:t>
        <w:br/>
        <w:t>САЙРАН прогулка; гулянне; сай-</w:t>
        <w:br/>
        <w:t>ронға шығу ндти на прогүлку, на</w:t>
        <w:br/>
        <w:t>ғулянне.,</w:t>
        <w:br/>
        <w:t>САЙРАНДАУ |1.</w:t>
        <w:br/>
        <w:t>слаждаться.</w:t>
        <w:br/>
        <w:t>САЙРАТУ плон//2. от сайрау.</w:t>
        <w:br/>
        <w:t>САЙРАУ |І, петь (о птицах); 9.</w:t>
        <w:br/>
        <w:t>перен. красноречиво говорить.</w:t>
        <w:br/>
        <w:t>САЙЫЗ -- саяз.</w:t>
        <w:br/>
        <w:t>САЙЫЗДАНУ -- саяздау.</w:t>
        <w:br/>
        <w:t>САЙЫН служебиое слово, выра-</w:t>
        <w:br/>
        <w:t>жаюшее значения: каждый раз;</w:t>
        <w:br/>
        <w:t>н3..., в, еже... и 9р., барған сайын</w:t>
        <w:br/>
        <w:t>көремін нижу в каждый свой</w:t>
      </w:r>
    </w:p>
    <w:p>
      <w:r>
        <w:t>приезд; жыл сайын из года в год;</w:t>
        <w:br/>
        <w:t>күн сайын ежеднерчо.</w:t>
        <w:br/>
        <w:t>САЙЫС бой, состязание на ко-</w:t>
        <w:br/>
        <w:t>пьлх; фехтовалив.</w:t>
        <w:br/>
        <w:t>САНМСУ/ битрся)/ состязаться</w:t>
        <w:br/>
        <w:t>на копьях; фехтовать; состязанне</w:t>
        <w:br/>
        <w:t>на копьях; состязаіше в фехтова-</w:t>
        <w:br/>
        <w:t>нин.</w:t>
        <w:br/>
        <w:t>САЙЫСТЫРУ лону9. от сайысу.</w:t>
        <w:br/>
        <w:t>САЙНЫСУШЫ фехтовальшик, с0-</w:t>
        <w:br/>
        <w:t>стязуюшийся.</w:t>
        <w:br/>
        <w:t>САҚ |І: сақ-сақ күлу громко Хо-</w:t>
        <w:br/>
        <w:t>хотать.</w:t>
        <w:br/>
        <w:t>САҚ ПІ осторожный;</w:t>
        <w:br/>
        <w:t>быть осторожпым,</w:t>
        <w:br/>
        <w:t>гуляты. 2. на-</w:t>
        <w:br/>
        <w:t>сақ болу</w:t>
        <w:br/>
        <w:t>САҚА |І биток; Ф сақадай отбор-</w:t>
        <w:br/>
        <w:t>ный (о человеке); сақадай сай</w:t>
        <w:br/>
        <w:t>готовый на все.</w:t>
        <w:br/>
        <w:t>САҚА ІІ пожилой (о человеке);</w:t>
        <w:br/>
        <w:t>сақа ат старый конь.</w:t>
        <w:br/>
        <w:t>САҚАЛ борода; Ф сақал сипап</w:t>
        <w:br/>
        <w:t>қалу остатьсн ии с чем; с носом</w:t>
        <w:br/>
        <w:t>“Әиквл остаться, поглакивая бо-</w:t>
        <w:br/>
        <w:t>ро9и).</w:t>
        <w:br/>
        <w:t>САҚАЛДЫ |1. бородач; борода-</w:t>
        <w:br/>
        <w:t>тый; 2. взрослый, пожилой (чело-</w:t>
        <w:br/>
        <w:t>век).</w:t>
        <w:br/>
        <w:t>САҚАР потавні;</w:t>
        <w:br/>
        <w:t>САҚАРУ стан</w:t>
        <w:br/>
        <w:t>ол сақарый кал</w:t>
        <w:br/>
        <w:t>лых (человеколі); остарсть.</w:t>
        <w:br/>
        <w:t>САҚАУ коспоязысный; картавый,</w:t>
        <w:br/>
        <w:t>САҚАЮ |. окоченеть; заледенеть;</w:t>
        <w:br/>
        <w:t>мұз сақайып қатты лед затпердел;</w:t>
        <w:br/>
        <w:t>2. поправиться өт болезип, Выздо-</w:t>
        <w:br/>
        <w:t>ровет»ь.</w:t>
        <w:br/>
        <w:t>САҚИНА І кольцо.</w:t>
        <w:br/>
        <w:t>САҚИНА |І мигрень,</w:t>
        <w:br/>
        <w:t>САҚПАН |. праша; 29. яғнята;</w:t>
        <w:br/>
        <w:t>отара из ягнят; время охота овец,</w:t>
        <w:br/>
        <w:t>САҚСЫНУ остеһегаться; болтыся;</w:t>
        <w:br/>
        <w:t>беречьса.</w:t>
        <w:br/>
        <w:t>САҚТАЛУ быт» хранимым; хра-</w:t>
        <w:br/>
        <w:t>нНитьсЯя; оберггаемым, сохрантчым,</w:t>
        <w:br/>
        <w:t>САҚТАНДЫРУ гпредостерегать;</w:t>
        <w:br/>
        <w:t>предохраиять.</w:t>
      </w:r>
    </w:p>
    <w:p>
      <w:r>
        <w:t>САҚТАНУ остерегаться, беречься;</w:t>
        <w:br/>
        <w:t>жұқпалы аурудан сақтану остере-</w:t>
        <w:br/>
        <w:t>гатьея заразной болезни.</w:t>
        <w:br/>
        <w:t>САҚТАТУ понуд. от сақтау.</w:t>
        <w:br/>
        <w:t>САҚТАУ хәл</w:t>
        <w:br/>
        <w:t>сауаық сақта</w:t>
        <w:br/>
        <w:t>жаилым;</w:t>
        <w:br/>
        <w:t>ой стал пожи-</w:t>
        <w:br/>
        <w:t>. Обореготы; дей-</w:t>
        <w:br/>
        <w:t>всчь здоровыс;</w:t>
        <w:br/>
        <w:t>колхоз мүлігі қтау храненпе</w:t>
        <w:br/>
        <w:t>колхозного добра; лог66. көздің</w:t>
        <w:br/>
        <w:t>қарашығындай сақтау босречь как</w:t>
        <w:br/>
        <w:t>зеиншу оха.</w:t>
        <w:br/>
        <w:t>САҚТАУЛЫ нахолитья на хра-</w:t>
        <w:br/>
        <w:t>неш, па сбереженіп; ақша сақ-</w:t>
        <w:br/>
        <w:t>294 САМЫР</w:t>
        <w:br/>
        <w:t>самсап тұр (стоит) масса парода,</w:t>
        <w:br/>
        <w:t>САМЫРСЫН лплстпениица.</w:t>
        <w:br/>
        <w:t>САН І белро; ляжка.</w:t>
        <w:br/>
        <w:t>САН ПІ |1. число; количества; счӛт;</w:t>
        <w:br/>
        <w:t>санның санаға айналуы переход</w:t>
        <w:br/>
        <w:t>&lt;сличества В качество; сан құра-</w:t>
        <w:br/>
        <w:t>личественный состав; мен</w:t>
        <w:br/>
        <w:t>саған сан рет айттым ы тебе го-</w:t>
        <w:br/>
        <w:t>ворил псолнокпатно; 2. грам. сап</w:t>
        <w:br/>
        <w:t>есім имя числителімое,</w:t>
        <w:br/>
        <w:t>САНА созпанис: мысль дума;</w:t>
        <w:br/>
        <w:t>сана кіру стаповитьея созпатель-</w:t>
        <w:br/>
        <w:t>ным; қоғамдық сана обіцестпениог</w:t>
        <w:br/>
        <w:t>сознание.</w:t>
        <w:br/>
        <w:t>САНАҚ 1. статистика; 2, перепись.</w:t>
        <w:br/>
        <w:t>САНАҚШЫ статистик,</w:t>
        <w:br/>
        <w:t>САНАЛУ считать; нсчпеляться.</w:t>
        <w:br/>
        <w:t>САНАЛЫ. сознательный; мысля-</w:t>
        <w:br/>
        <w:t>ші; саналы түрде оқу сознатель-</w:t>
        <w:br/>
        <w:t>пос чтеннсе.,</w:t>
        <w:br/>
        <w:t>САНАЛЫЛЫҚ сознатсльпость;</w:t>
        <w:br/>
        <w:t>жоғары саналылық Вқысокая созпа-</w:t>
        <w:br/>
        <w:t>тольПбсть,</w:t>
        <w:br/>
        <w:t>САНАСУ 1. совместно счнтаты;</w:t>
        <w:br/>
        <w:t>9. синтаться; ол менімен санаспай-</w:t>
        <w:br/>
        <w:t>ды он со мной не считастея; 8 об-</w:t>
        <w:br/>
        <w:t>рашать внимание на мелочш; быть</w:t>
        <w:br/>
        <w:t>келочным,</w:t>
        <w:br/>
        <w:t>САНАСЫЗ несозиательный,</w:t>
        <w:br/>
        <w:t>САНАСЫЗДЫҚ кесозпательность,</w:t>
      </w:r>
    </w:p>
    <w:p>
      <w:r>
        <w:t>САНПАТТЫРУ заставит» синтать</w:t>
        <w:br/>
        <w:t>бегрез 8 аяио);</w:t>
        <w:br/>
        <w:t>САНАТУ нпоя)0. от сан:</w:t>
        <w:br/>
        <w:t>САНАУ считать; исчпслять;) со-</w:t>
        <w:br/>
        <w:t>считать; подсчптать.</w:t>
        <w:br/>
        <w:t>САНАУЛЫ |1. считаяный; сосін-</w:t>
        <w:br/>
        <w:t>танный; подсчнтанный; санаулы</w:t>
        <w:br/>
        <w:t>күй сантанике дəп; 9. мало; огра-</w:t>
        <w:br/>
        <w:t>птіенное Число,</w:t>
        <w:br/>
        <w:t>САНДАЛ |І ризе. олаг (яла на</w:t>
        <w:br/>
        <w:t>поли в полиоате, куда клабут жар</w:t>
        <w:br/>
        <w:t>Әал обогревалиля).</w:t>
        <w:br/>
        <w:t>САҢЫЛАУСЫЗ 1.</w:t>
        <w:br/>
        <w:t>САНДАЛ П</w:t>
        <w:br/>
        <w:t>ӨШІН:</w:t>
        <w:br/>
        <w:t>САНДАЛ ІП дергевянное оспова-</w:t>
        <w:br/>
        <w:t>пне пакопальнн,</w:t>
        <w:br/>
        <w:t>САНДАЛУ болтатһься;</w:t>
        <w:br/>
        <w:t>шататьея (боз дела).</w:t>
        <w:br/>
        <w:t>САНДЫ -- санаулы (60 2 знач.).</w:t>
        <w:br/>
        <w:t>САНДЫҚ сундух; сандықша сун-</w:t>
        <w:br/>
        <w:t>Дучок.</w:t>
        <w:br/>
        <w:t>САНДЫРАҚ бргл; белиберла.</w:t>
        <w:br/>
        <w:t>САНДЫРАҚТАУ бредить; нести</w:t>
        <w:br/>
        <w:t>белндерду; молоть валдар.</w:t>
        <w:br/>
        <w:t>САНИТАРЛЫҚ саннтарный,</w:t>
        <w:br/>
        <w:t>САНСЫЗ бестиелетн несмет-</w:t>
        <w:br/>
        <w:t>ный; мпогоцпселстный,</w:t>
        <w:br/>
        <w:t>САҢҚЫЯДАУ клокотат»; авучать</w:t>
        <w:br/>
        <w:t>громко п яспо; даусы саңқылдап</w:t>
        <w:br/>
        <w:t>шықты его толос звучал громка</w:t>
        <w:br/>
        <w:t>(а ясчо).</w:t>
        <w:br/>
        <w:t>САҢДАҚ (санлак) отбарный, луч-</w:t>
        <w:br/>
        <w:t>ший; саңдақ жүйріктер отборные</w:t>
        <w:br/>
        <w:t>скақуны.</w:t>
        <w:br/>
        <w:t>САҢДАҚТАНУ выделятьел сноим</w:t>
        <w:br/>
        <w:t>качлеством или достоннством ере-</w:t>
        <w:br/>
        <w:t>ди других.</w:t>
        <w:br/>
        <w:t>сандалии (летняя</w:t>
        <w:br/>
        <w:t>бролить,</w:t>
        <w:br/>
        <w:t>беспроспетный;</w:t>
        <w:br/>
        <w:t>ябмный (0 человеке); 2. перен.</w:t>
        <w:br/>
        <w:t>несознательный.</w:t>
        <w:br/>
        <w:t>САҢЫЛАУ цель; просвет; % са-</w:t>
        <w:br/>
        <w:t>нылауы бар гдам сознательный</w:t>
        <w:br/>
        <w:t>человек.</w:t>
        <w:br/>
        <w:t>САҢЫЛАУЛЫ |. пмеюший ілель,</w:t>
        <w:br/>
        <w:t>просвет; 9, созмательтзый,</w:t>
        <w:br/>
        <w:t>САҢЫРАУ глухой: саңыраулау</w:t>
        <w:br/>
        <w:t>глуховатый.</w:t>
        <w:br/>
        <w:t>САҢЫРАУҚҰЛАҚ граб.</w:t>
        <w:br/>
        <w:t>САҢЫРАУЛЫҚ г.</w:t>
        <w:br/>
        <w:t>САҢЫРАУСУ</w:t>
      </w:r>
    </w:p>
    <w:p>
      <w:r>
        <w:t>хим.</w:t>
        <w:br/>
        <w:t>САП |І черспок; вукоятка; ручка;</w:t>
        <w:br/>
        <w:t>пышақ сабы рукозтха ножа; бал-</w:t>
        <w:br/>
        <w:t>та сабы топорицде.</w:t>
        <w:br/>
        <w:t>САН ПІ ряд; стрей, колопиг; пио-</w:t>
        <w:br/>
        <w:t>нерлер сапқа тізілді пионери вы-</w:t>
        <w:br/>
        <w:t>прнттеодитея Рлу-</w:t>
        <w:br/>
        <w:t>СЕКЕМ; секем алу подозрсваты</w:t>
        <w:br/>
        <w:t>заподозрить.</w:t>
        <w:br/>
        <w:t>СЕКЕМДЕНУ подозревать; сом-</w:t>
        <w:br/>
        <w:t>нсваться,</w:t>
        <w:br/>
        <w:t>СЕКПІЛ веспушки: бетінде сек-</w:t>
        <w:br/>
        <w:t>пілі бар лицо (его) в веснушках;</w:t>
        <w:br/>
        <w:t>секпіл бет всснушчатый,</w:t>
        <w:br/>
        <w:t>СЕКПІЛДЕНУ покрываться вВес-</w:t>
        <w:br/>
        <w:t>пушками,</w:t>
        <w:br/>
        <w:t>СЕКСЕН посемьдсеят,</w:t>
        <w:br/>
        <w:t>СЕКСЕНІНШІ восьмидосятый,</w:t>
        <w:br/>
        <w:t>СЕКСЕУІЛ саксаул.</w:t>
        <w:br/>
        <w:t>СЕКСИЮ торчать.</w:t>
        <w:br/>
        <w:t>СЕКТОР сектор</w:t>
        <w:br/>
        <w:t>(подразделение,</w:t>
        <w:br/>
        <w:t>частв, отрасль); өндірістік негізгі</w:t>
        <w:br/>
        <w:t>екі сектор -- мемлекеттіі(: және</w:t>
        <w:br/>
        <w:t>колхоздық сектор два основных</w:t>
        <w:br/>
        <w:t>пронзводствеиимх сектора -- госу-</w:t>
        <w:br/>
        <w:t>дарствециый и қолхозимй.</w:t>
        <w:br/>
        <w:t>СЕҚУНД секупда.</w:t>
        <w:br/>
        <w:t>СЕКЦИЯ секшпия.</w:t>
        <w:br/>
        <w:t>СЕКІЛДІ как; похожий; падаб-</w:t>
        <w:br/>
        <w:t>ный; ай секілді лупоподобиый.</w:t>
        <w:br/>
        <w:t>СЕКІРГІШ прыгуш; спортсмен по</w:t>
        <w:br/>
        <w:t>прыжкам.</w:t>
        <w:br/>
        <w:t>СЕКІРТУ понуд. от секіру.</w:t>
        <w:br/>
        <w:t>СЕКІРТПЕ разг. сибирская язва</w:t>
        <w:br/>
        <w:t>бу ов2ң).</w:t>
        <w:br/>
        <w:t>СЕКІРУ оскакивать прыгаты</w:t>
        <w:br/>
        <w:t>арықтан секіру прыгать через</w:t>
        <w:br/>
        <w:t>арық) секіріп тұру вехакивать,</w:t>
        <w:br/>
        <w:t>СЕЛ сель; паводок; половодье,</w:t>
        <w:br/>
        <w:t>СЕЛБЕУ помошь, содсйствие</w:t>
        <w:br/>
        <w:t>СЕЛБЕСУ оқазынаты с твне</w:t>
        <w:br/>
        <w:t>Аруг другу; ш. дӚ. взенмоломошь.</w:t>
        <w:br/>
        <w:t>СЕЛДІР 1. пеплотный (о лате-</w:t>
        <w:br/>
        <w:t>рий); селдір тоқыма редкая (не-</w:t>
        <w:br/>
        <w:t>плотная) ткань; 2. редкий (0 80-</w:t>
      </w:r>
    </w:p>
    <w:p>
      <w:r>
        <w:t>досахд;</w:t>
        <w:br/>
        <w:t>СЕЛДІРЕТУ нону2. ог діреу.</w:t>
        <w:br/>
        <w:t>СЕЛДІРЕУ седеть 5Нться</w:t>
        <w:br/>
        <w:t>редким.</w:t>
        <w:br/>
        <w:t>СЕЛЕБЕ; сслебе пышақ большой</w:t>
        <w:br/>
        <w:t>(кухоняый) кож.</w:t>
        <w:br/>
        <w:t>СЕМІЗ 801</w:t>
        <w:br/>
        <w:t>СЕЛЕУ или ақселеу ковыль,</w:t>
        <w:br/>
        <w:t>СЕЛК: селк-селк ету беспрестанне</w:t>
        <w:br/>
        <w:t>трястись дрожать; селк ету взл-</w:t>
        <w:br/>
        <w:t>рогпуть</w:t>
        <w:br/>
        <w:t>СЕЛКІЛДЕТУ понуд. от селкіл-</w:t>
        <w:br/>
        <w:t>деу.</w:t>
        <w:br/>
        <w:t>СЕЛКІЛДЕУ лрожатьһ, трястисы</w:t>
        <w:br/>
        <w:t>суыққа тоңыл селкілдеу грожать</w:t>
        <w:br/>
        <w:t>от халода.</w:t>
        <w:br/>
        <w:t>СЕЛҚОС тгассивный,</w:t>
        <w:br/>
        <w:t>СЕЛҚОСТЫҚ - селсоқтық.</w:t>
        <w:br/>
        <w:t>СЕЛЬПО сельпо.</w:t>
        <w:br/>
        <w:t>СЕЛСОҚ равиодушный; безраз-</w:t>
        <w:br/>
        <w:t>личный; ннертный; іске селсоқ</w:t>
        <w:br/>
        <w:t>қарау отиоситься к делу безраз-</w:t>
        <w:br/>
        <w:t>ЕН 96</w:t>
        <w:br/>
        <w:t>СЕЛСОҚТЫҚ сравнодушие. без»</w:t>
        <w:br/>
        <w:t>разлігіне, ппертиость.</w:t>
        <w:br/>
        <w:t>СЕЛТ: селт ету вздрогнұл5.</w:t>
        <w:br/>
        <w:t>СЕЛТЕҢ сгелтен-селтең вертлявый;</w:t>
        <w:br/>
        <w:t>ветреный; селтең-селтеңі жоқ адам</w:t>
        <w:br/>
        <w:t>серьбаный человек.</w:t>
        <w:br/>
        <w:t>СЕЛТЕҢДЕУ |. вертотыься; степо-</w:t>
        <w:br/>
        <w:t>Виться Легкомысленным; 9. стане-</w:t>
        <w:br/>
        <w:t>витьоя пуглавым (0 көне); селе</w:t>
        <w:br/>
        <w:t>тендеген ат пұрлявый конь.</w:t>
        <w:br/>
        <w:t>СЕЛТИЮ торчатьы; қарағайдың</w:t>
        <w:br/>
        <w:t>бұтағы селтиіп тұр сук сбсны тор-</w:t>
        <w:br/>
        <w:t>чит,</w:t>
        <w:br/>
        <w:t>СЕМУ 1. сохнуты; вянуты; гүлдер</w:t>
        <w:br/>
        <w:t>семген иветы увяли; 2. атрофиро-</w:t>
        <w:br/>
        <w:t>ватьея.</w:t>
        <w:br/>
        <w:t>СЕМЬЯ семья; &lt;Овет ж</w:t>
        <w:br/>
        <w:t>біртұтас семья советский</w:t>
        <w:br/>
        <w:t>одна сечья.</w:t>
        <w:br/>
        <w:t>СЕМСЕР себля, меч.</w:t>
        <w:br/>
        <w:t>СЕМІЗ жирный; упитанпый, тун-</w:t>
        <w:br/>
        <w:t>шый: семіз сиыр жирная корова;</w:t>
        <w:br/>
        <w:t>семізірек пожирпее.</w:t>
        <w:br/>
        <w:t>СЕМІЗДІК угитаппосты: туспссты</w:t>
        <w:br/>
        <w:t>ежтпренш, семіздікті қой көте-</w:t>
      </w:r>
    </w:p>
    <w:p>
      <w:r>
        <w:t>“мавательетво; беспомошность (от</w:t>
        <w:br/>
        <w:t>волнения).</w:t>
        <w:br/>
        <w:t>САСЫҚ вошочий, эловопный, туя-</w:t>
        <w:br/>
        <w:t>тый; Воть.</w:t>
        <w:br/>
        <w:t>САСЫҚТЫҚ зҙзловойче.</w:t>
        <w:br/>
        <w:t>САСЫР бот. ферула.</w:t>
        <w:br/>
        <w:t>САСЫТУ цспортить; етті сасытып</w:t>
        <w:br/>
        <w:t>алдым меня испортилось мясо.</w:t>
        <w:br/>
        <w:t>САТАРМАН торговец; продавең.</w:t>
        <w:br/>
        <w:t>САТИРА сатира; ілгері басуға</w:t>
        <w:br/>
        <w:t>кедергі келтіретіннің бәрін сати-</w:t>
        <w:br/>
        <w:t>рамен өртеп отыру керек необхо-</w:t>
        <w:br/>
        <w:t>димо пскоренять (из жизна) все</w:t>
        <w:br/>
        <w:t>отрицательюое, всб то, что тормо-</w:t>
        <w:br/>
        <w:t>Эпт движеншо эпербед.</w:t>
        <w:br/>
        <w:t>САТҚЫН прелатель.</w:t>
        <w:br/>
        <w:t>САТПАҚ грязь.</w:t>
        <w:br/>
        <w:t>САТПАҚТАНУ пазчкатьсл, загряз-</w:t>
        <w:br/>
        <w:t>ияться, зачаратһея.</w:t>
        <w:br/>
        <w:t>САТПАҚТАУ пачкать, 32-ря3Нять,</w:t>
        <w:br/>
        <w:t>замарать.</w:t>
        <w:br/>
        <w:t>САТТЫҚ продажный, вьделепный</w:t>
        <w:br/>
        <w:t>для продажи.</w:t>
        <w:br/>
        <w:t>САТТЫРУ пон//92. от сату.</w:t>
        <w:br/>
        <w:t>САТЫМСАҚ 1. торговеш; 2. лов-</w:t>
        <w:br/>
        <w:t>кий продавать, сбыивать,</w:t>
        <w:br/>
        <w:t>САТЫР: сатыр-сұтыр трусскогия,</w:t>
        <w:br/>
        <w:t>стукотня.</w:t>
        <w:br/>
        <w:t>САТЫРЛАУ греметь; трош</w:t>
        <w:br/>
        <w:t>САТУ пролятать; сатып алу поку-</w:t>
        <w:br/>
        <w:t>пать; алып сату Заниматься лере-</w:t>
        <w:br/>
        <w:t>продажей, сдекуляцией; сатып</w:t>
        <w:br/>
        <w:t>алушы покупатель; сатып алынған</w:t>
        <w:br/>
        <w:t>куплешый; сатып алушылыик қуа-</w:t>
        <w:br/>
        <w:t>ты покупательпал способиость.</w:t>
        <w:br/>
        <w:t>САТУШЫ продавец, продатцица.</w:t>
        <w:br/>
        <w:t>САТЫ ступень; лестиица.</w:t>
        <w:br/>
        <w:t>САТЫЛАТЫН предиазпаченный</w:t>
        <w:br/>
        <w:t>для продажи; сатылатын (саттық)</w:t>
        <w:br/>
        <w:t>үй дом, предпазиаченный для про-</w:t>
        <w:br/>
        <w:t>дажи.</w:t>
        <w:br/>
        <w:t>САТЫЛАУ |1. подипматһея или</w:t>
        <w:br/>
        <w:t>спускатьея по ступеньк 9. фиг.</w:t>
        <w:br/>
        <w:t>говорить нлн действоряіь шәследо-</w:t>
      </w:r>
    </w:p>
    <w:p>
      <w:r>
        <w:t>САУДА 297</w:t>
        <w:br/>
        <w:t>вателыю; 9. меняты екі ат саты--</w:t>
        <w:br/>
        <w:t>лап мініп жеттім доехал, сменив</w:t>
        <w:br/>
        <w:t>ДВвух коней.</w:t>
        <w:br/>
        <w:t>САТЫЛУ 1. продаваться, быть</w:t>
        <w:br/>
        <w:t>проданаемым; 29, лерен. продаться,</w:t>
        <w:br/>
        <w:t>нзменять, предать.</w:t>
        <w:br/>
        <w:t>САТЫЛУШЫ прсдажный (с че-</w:t>
        <w:br/>
        <w:t>довеке): т,меяник.</w:t>
        <w:br/>
        <w:t>САТЫЛЫ счтупенчатый: сатылы</w:t>
        <w:br/>
        <w:t>тау стулпсичатая гора.</w:t>
        <w:br/>
        <w:t>САТЫЛЫҚ стадиальный.</w:t>
        <w:br/>
        <w:t>САУ здоровый; дені сау фнзиче-</w:t>
        <w:br/>
        <w:t>сын здоровый; сау бол! будь 320-</w:t>
        <w:br/>
        <w:t>ров: (процание); аман-сау здоров</w:t>
        <w:br/>
        <w:t>н невредым; сау қалсам еспп (я)</w:t>
        <w:br/>
        <w:t>останус» жизым.</w:t>
        <w:br/>
        <w:t>САУАЛУ попранпться;</w:t>
        <w:br/>
        <w:t>Бсір,</w:t>
        <w:br/>
        <w:t>САУАТ грсхчота; сауаты ашылган</w:t>
        <w:br/>
        <w:t>(ом) грзмотный.</w:t>
        <w:br/>
        <w:t>САУАТСЫЗ 1.</w:t>
        <w:br/>
        <w:t>некеж да.</w:t>
        <w:br/>
        <w:t>САУАТСЫЗДЫҚ неграмотность;</w:t>
        <w:br/>
        <w:t>бізде сауатсыздық толық жойыл-</w:t>
        <w:br/>
        <w:t>ды у кас леграмотность ликвили»</w:t>
        <w:br/>
        <w:t>ровзана полпостью.</w:t>
        <w:br/>
        <w:t>САУАТТАНДЫРУ сделать гра-</w:t>
        <w:br/>
        <w:t>сыстным) елді тегіс сауаттандыр-</w:t>
        <w:br/>
        <w:t>дшп сделали паселение поголовчо</w:t>
        <w:br/>
        <w:t>ұрамотным.</w:t>
        <w:br/>
        <w:t>САУАТТАНУ стать грамотиым.</w:t>
        <w:br/>
        <w:t>САУАТТЫ грамотшый; сауатты</w:t>
        <w:br/>
        <w:t>адам грамотный человек.</w:t>
        <w:br/>
        <w:t>САУАТТЫЛЫҚ ғрамотность.</w:t>
        <w:br/>
        <w:t>САУҒА подарок из вогылой</w:t>
        <w:br/>
        <w:t>шан охугинһей добышы жан сау-</w:t>
        <w:br/>
        <w:t>ға! спаси! пошади!</w:t>
        <w:br/>
        <w:t>САУЕАЛАУ:</w:t>
        <w:br/>
        <w:t>һ свою</w:t>
        <w:br/>
        <w:t>виздоро-</w:t>
        <w:br/>
        <w:t>неграмотный; 9,</w:t>
        <w:br/>
        <w:t>н</w:t>
        <w:br/>
        <w:t>жан сауғалау сла-</w:t>
        <w:br/>
        <w:t>жизнь; проспть поша-</w:t>
        <w:br/>
        <w:t>САУДА торговля; мемлекеттік</w:t>
        <w:br/>
        <w:t>сауда государственная торговля;</w:t>
      </w:r>
    </w:p>
    <w:p>
      <w:r>
        <w:t>СОЛТАҚ хромой</w:t>
        <w:br/>
        <w:t>ка оӛні) ногш),</w:t>
        <w:br/>
        <w:t>СОЛТАҚТАУ прихрамынать.</w:t>
        <w:br/>
        <w:t>СОЛТҮСТІК сезер, северный.</w:t>
        <w:br/>
        <w:t>СОЛУ узлдать, ӛлекнуть,</w:t>
        <w:br/>
        <w:t>СОЛШЫЛ полит. лсһак;</w:t>
        <w:br/>
        <w:t>уклон левый үклон,</w:t>
        <w:br/>
        <w:t>СОЛЫҚ |. учашбшое дыхапнг</w:t>
        <w:br/>
        <w:t>(от жары, ұусталости); солығын</w:t>
        <w:br/>
        <w:t>басу перодохнуть; 92. всхлипыһа-</w:t>
        <w:br/>
        <w:t>ине, бала әлі солығын басқан</w:t>
        <w:br/>
        <w:t>жоқ ргббнок до сих пәр вехлицы-</w:t>
        <w:br/>
        <w:t>вает,</w:t>
        <w:br/>
        <w:t>СОЛЫҚТАНУ 1. сильно, учашен-</w:t>
        <w:br/>
        <w:t>но дышать; 2. всхлипышат); с0-</w:t>
        <w:br/>
        <w:t>дықтап жылау (асхлипывая) пла,</w:t>
        <w:br/>
        <w:t>қать, всхлипыһать,</w:t>
        <w:br/>
        <w:t>СОМ 1 рубль; бес сом пять ру0-</w:t>
        <w:br/>
        <w:t>лей.</w:t>
        <w:br/>
        <w:t>СОМ 11 массивный: сом темір</w:t>
        <w:br/>
        <w:t>болпанка (жолозиая); бұлшық ел-</w:t>
        <w:br/>
        <w:t>тері сом у него мускулы крепкис;</w:t>
        <w:br/>
        <w:t>сом жігіт мускулистый парень;</w:t>
        <w:br/>
        <w:t>сом алтын саморадок (о золоте).</w:t>
        <w:br/>
        <w:t>СОМА сумма; депьги (эначитель-</w:t>
        <w:br/>
        <w:t>ные).</w:t>
        <w:br/>
        <w:t>СОМДЫҚ рубловый; бес сомдық</w:t>
        <w:br/>
        <w:t>пятирублбвый.</w:t>
        <w:br/>
        <w:t>СОНА с.лспені,.</w:t>
        <w:br/>
        <w:t>СОНАР гороша.</w:t>
        <w:br/>
        <w:t>СОНДАҒЫ |. паходяшийся там;</w:t>
        <w:br/>
        <w:t>тамошний; сондағы Ол тамошнее</w:t>
        <w:br/>
        <w:t>население; 2. тогдашиний; сондағы</w:t>
        <w:br/>
        <w:t>айтқаның әлі есімде что ты тогда</w:t>
        <w:br/>
        <w:t>говорил, все ешб помню.</w:t>
        <w:br/>
        <w:t>СОНДА ДА зсб-тақи, том пе ме-</w:t>
        <w:br/>
        <w:t>нее, все же,</w:t>
        <w:br/>
        <w:t>СОНДАЙ такой;</w:t>
        <w:br/>
        <w:t>такай хороший,</w:t>
        <w:br/>
        <w:t>СОНДЫҚТАН поэтому.</w:t>
        <w:br/>
        <w:t>СОНША--соншалық, (соншама)</w:t>
        <w:br/>
        <w:t>столько, пастолько; так сильно.</w:t>
        <w:br/>
        <w:t>СОНЫ цепочатый, нетронутый;</w:t>
        <w:br/>
        <w:t>соны қар глубокий, только чго</w:t>
        <w:br/>
        <w:t>(арааадастий</w:t>
        <w:br/>
        <w:t>солшыл</w:t>
        <w:br/>
        <w:t>сондай жақсы</w:t>
        <w:br/>
        <w:t>СОРАП 807</w:t>
      </w:r>
    </w:p>
    <w:p>
      <w:r>
        <w:t>выпанций спег; соны жайлау</w:t>
        <w:br/>
        <w:t>джайляу, где сше не бил скот;</w:t>
        <w:br/>
        <w:t>сонылау болсе или менев нетро-</w:t>
        <w:br/>
        <w:t>нутый.</w:t>
        <w:br/>
        <w:t>СОНЫМЕН (одким) словом; сле-</w:t>
        <w:br/>
        <w:t>довательно; таким образом; зна-</w:t>
        <w:br/>
        <w:t>чит; сонымен бірге нместе с этим;</w:t>
        <w:br/>
        <w:t>сонымен қатар наряду с этим.</w:t>
        <w:br/>
        <w:t>СОҢ |. конец; 9. после; затем;</w:t>
        <w:br/>
        <w:t>соң қалу опоздать; отставать; екі</w:t>
        <w:br/>
        <w:t>сағаттан соя после двух часов;</w:t>
        <w:br/>
        <w:t>8. перен. соңына түсу прссладо-</w:t>
        <w:br/>
        <w:t>вать; 4. перен. оқудың соңына</w:t>
        <w:br/>
        <w:t>түсу отдаваться всецело учббе.</w:t>
        <w:br/>
        <w:t>СОҢҒЫ последний; СОңғы сөз</w:t>
        <w:br/>
        <w:t>послесловне; пәследцее слово.</w:t>
        <w:br/>
        <w:t>СОҢЫРА позлже, потом.</w:t>
        <w:br/>
        <w:t>СОПАҚ гродолговатый, овальныП;</w:t>
        <w:br/>
        <w:t>сопақтау песколько продолгова-</w:t>
        <w:br/>
        <w:t>тын.</w:t>
        <w:br/>
        <w:t>СОПАҚША -- сопақ.</w:t>
        <w:br/>
        <w:t>СОПАҢДАУ высовышаться.</w:t>
        <w:br/>
        <w:t>СОПАНДАТУ понуд. от сопаңдау,</w:t>
        <w:br/>
        <w:t>СОПАЮ 1. принимать продолго-</w:t>
        <w:br/>
        <w:t>ватую, озальную форму; 9. стоять</w:t>
        <w:br/>
        <w:t>столбом.</w:t>
        <w:br/>
        <w:t>СОР 1. солгнов озеро; 9. мука,</w:t>
        <w:br/>
        <w:t>белстзие, неулача; сорын қайнату</w:t>
        <w:br/>
        <w:t>пзмучить; соры қайнау потерпеть</w:t>
        <w:br/>
        <w:t>пеудачу.</w:t>
        <w:br/>
        <w:t>СОРАҚЫ песуразиый.</w:t>
        <w:br/>
        <w:t>СОРАҚЫЛАНУ становиться несу-</w:t>
        <w:br/>
        <w:t>разпым.</w:t>
        <w:br/>
        <w:t>СОРАҚЫЛЫҚ несуразиость,</w:t>
        <w:br/>
        <w:t>СОРАҢ траша (растушая на со-</w:t>
        <w:br/>
        <w:t>длончаковой почве).</w:t>
        <w:br/>
        <w:t>СОРАҢДАУ 1. торчаты 9, выде-</w:t>
        <w:br/>
        <w:t>читься (ростом).</w:t>
        <w:br/>
        <w:t>СОРАП 1 елпа</w:t>
        <w:br/>
        <w:t>признак.</w:t>
        <w:br/>
        <w:t>СОРАП 11:</w:t>
        <w:br/>
        <w:t>заметиый след,</w:t>
        <w:br/>
        <w:t>сора! сорап! ойра-</w:t>
        <w:br/>
        <w:t>808 ЕОРАН</w:t>
        <w:br/>
        <w:t>шеніе (позыв) к верблюду с тем,</w:t>
        <w:br/>
        <w:t>Штобы ой пил воду.</w:t>
        <w:br/>
        <w:t>СОРАПТАУ ппть воду (о верблю-</w:t>
      </w:r>
    </w:p>
    <w:p>
      <w:r>
        <w:t>де); түйеше сораптама пе пей как</w:t>
        <w:br/>
        <w:t>верблюд (набирая воду с шулол</w:t>
        <w:br/>
        <w:t>и болышамн глоткаля).</w:t>
        <w:br/>
        <w:t>СОРҒАЛАТУ понуд. от соргалау.</w:t>
        <w:br/>
        <w:t>СОРҒАЛАУ стрұйться; течһ</w:t>
        <w:br/>
        <w:t>струбй.</w:t>
        <w:br/>
        <w:t>СОРҒЫЗУ даті, сосать.</w:t>
        <w:br/>
        <w:t>СОРҒЫШ: сорғыш қағаз промо-</w:t>
        <w:br/>
        <w:t>қательпал бумага.</w:t>
        <w:br/>
        <w:t>СОРДЫРТУ - сорғызу.</w:t>
        <w:br/>
        <w:t>СОРДЫРУ пойяи90. от сору.</w:t>
        <w:br/>
        <w:t>СОРЛАТУ причпиять вред.</w:t>
        <w:br/>
        <w:t>СОРЛАУ бедствовать; потерпеть</w:t>
        <w:br/>
        <w:t>неудачу.</w:t>
        <w:br/>
        <w:t>СОРЛЫ бедняжка;</w:t>
        <w:br/>
        <w:t>СОРМАҚТА особый компресс</w:t>
        <w:br/>
        <w:t>(верблложая шерсть, налоченнал</w:t>
        <w:br/>
        <w:t>горячей солбной воде); сормақ-</w:t>
        <w:br/>
        <w:t>та тарту поставить этот компресс,</w:t>
        <w:br/>
        <w:t>СОРМАҢДАН - сорлы.</w:t>
        <w:br/>
        <w:t>СОРПА суп; бульон; Фф сорпаға</w:t>
        <w:br/>
        <w:t>шығары самый лучший) слизки</w:t>
        <w:br/>
        <w:t>бкего-л.).</w:t>
        <w:br/>
        <w:t>СОРТАҢ солошчак.</w:t>
        <w:br/>
        <w:t>СОРТАҢДЫ солончаковый.</w:t>
        <w:br/>
        <w:t>СОРТТАТУ пону0. өт сорттау.</w:t>
        <w:br/>
        <w:t>СОРТТАУ сортировать, делить пә</w:t>
        <w:br/>
        <w:t>сортам.</w:t>
        <w:br/>
        <w:t>СОРТТАУШЫ сортировшик.</w:t>
        <w:br/>
        <w:t>СОРТТЫ сортозоі; сортты</w:t>
        <w:br/>
        <w:t>сортовсе зеріо.</w:t>
        <w:br/>
        <w:t>СОРУ сосаты; вытягивать,</w:t>
        <w:br/>
        <w:t>СОРЫҒУ ұиолсыхать; высыхать</w:t>
        <w:br/>
        <w:t>(слеека); жер сорықты земля слег-</w:t>
        <w:br/>
        <w:t>қа нодсохла.</w:t>
        <w:br/>
        <w:t>СОРЫҚТЫРУ пону0. от серығу.</w:t>
        <w:br/>
        <w:t>СОРЫЛУ страд. от сору.</w:t>
        <w:br/>
        <w:t>СОТ суд; халық соты</w:t>
        <w:br/>
        <w:t>песчастпый,</w:t>
        <w:br/>
        <w:t>дән</w:t>
        <w:br/>
        <w:t>кародимяй</w:t>
        <w:br/>
        <w:t>СОТАНАҚ -- содыр.</w:t>
        <w:br/>
        <w:t>СОТҚАР дразун, забияка, задира.</w:t>
        <w:br/>
        <w:t>СОТҚАРЛАНУ быть лграчуном,</w:t>
        <w:br/>
        <w:t>стаповиться забиякой,</w:t>
        <w:br/>
        <w:t>СОТҚАРЛЫҚ схлонность к дране;</w:t>
        <w:br/>
        <w:t>скандалу; драчливость.</w:t>
        <w:br/>
        <w:t>СОТТАЛУ быть сулимым,</w:t>
        <w:br/>
        <w:t>СОТТАСТЫРУ заставить судить-</w:t>
        <w:br/>
        <w:t>ұя,</w:t>
        <w:br/>
        <w:t>СОТТАСУ судиться,</w:t>
        <w:br/>
        <w:t>СОТТАУ сулить,</w:t>
        <w:br/>
        <w:t>СОТТЫ под, )</w:t>
      </w:r>
    </w:p>
    <w:p>
      <w:r>
        <w:t>СОЦИАЛИЗМ сопиязлазм; ғылы-</w:t>
        <w:br/>
        <w:t>ми социализм теорнясының фило-</w:t>
        <w:br/>
        <w:t>соіриилық негізгі -- диалектикалық</w:t>
        <w:br/>
        <w:t>материализм диалектическіші мате-</w:t>
        <w:br/>
        <w:t>риализм являетея | философской</w:t>
        <w:br/>
        <w:t>осповой теорин паучного соцна-</w:t>
        <w:br/>
        <w:t>лизма.</w:t>
        <w:br/>
        <w:t>СОЦИАЛИСТ сошпалист,</w:t>
        <w:br/>
        <w:t>СОЦИАЛИСТІК социалистиче-</w:t>
        <w:br/>
        <w:t>ский; социалистік жарыс социали-</w:t>
        <w:br/>
        <w:t>стическае соревнаванне,</w:t>
        <w:br/>
        <w:t>СӘЮ І. резать; қонаққа қой сой:</w:t>
        <w:br/>
        <w:t>ды для гостей он зарезал барана;</w:t>
        <w:br/>
        <w:t>2. перен. уничтожаюшце критико:</w:t>
        <w:br/>
        <w:t>вать</w:t>
        <w:br/>
        <w:t>СОЯУ |І. деревяпиая галочна с</w:t>
        <w:br/>
        <w:t>заострбиным концом; 2. запоза.</w:t>
        <w:br/>
        <w:t>СӨГІЛУ пороться, распарываться</w:t>
        <w:br/>
        <w:t>(ө шде).</w:t>
        <w:br/>
        <w:t>СӨГІС вығовор; порицанио;</w:t>
        <w:br/>
        <w:t>беру обьявить выговор.</w:t>
        <w:br/>
        <w:t>СӨГІСУ І. ругаться; бранпть друг</w:t>
        <w:br/>
        <w:t>сөгіс</w:t>
        <w:br/>
        <w:t>аруга.</w:t>
        <w:br/>
        <w:t>СӨГІСУ ПІ помочь р 2ТЫ.</w:t>
        <w:br/>
        <w:t>СӘГУІ брашгт», руғась, укорять</w:t>
        <w:br/>
        <w:t>СӨРГУ ІП пороты распарывать</w:t>
        <w:br/>
        <w:t>(аса).</w:t>
        <w:br/>
        <w:t>С6З 1. слово;</w:t>
        <w:br/>
        <w:t>сөз устпая речь;</w:t>
        <w:br/>
        <w:t>моппая рет;</w:t>
        <w:br/>
        <w:t>ксетіпле говори</w:t>
        <w:br/>
        <w:t>ҰҚ слонар!..</w:t>
        <w:br/>
        <w:t>СӨЗСІЗ безоговорочио, беспреко-</w:t>
        <w:br/>
        <w:t>слот.</w:t>
        <w:br/>
        <w:t>СӨЗУАР 1.</w:t>
        <w:br/>
        <w:t>красноречивый.</w:t>
        <w:br/>
        <w:t>СӨЗУАРЛЫҚ сл. сөзшеңдік.</w:t>
        <w:br/>
        <w:t>СӨЗШЕҢ краснопечивый; разго-</w:t>
        <w:br/>
        <w:t>ворчиный,</w:t>
        <w:br/>
        <w:t>СӨЗІШЕІҢДІК краспоречиеу раого-</w:t>
        <w:br/>
        <w:t>разғоворчивый; 2,</w:t>
        <w:br/>
        <w:t>дорчивастһ.</w:t>
        <w:br/>
        <w:t>СӨЙЛЕР арал. предложение;</w:t>
        <w:br/>
        <w:t>сөйлем мүшесі солопы предаоже-</w:t>
        <w:br/>
        <w:t>ния; жай сөйлем простое предло-</w:t>
        <w:br/>
        <w:t>женне; құрмалас сөйлем сложпое</w:t>
      </w:r>
    </w:p>
    <w:p>
      <w:r>
        <w:t>предложенне; сөйлемнің бірыңғай</w:t>
        <w:br/>
        <w:t>мүшелері однороднығ членм пред-</w:t>
        <w:br/>
        <w:t>дложения.</w:t>
        <w:br/>
        <w:t>СӨЙЛЕМНАЗ--саз</w:t>
        <w:br/>
        <w:t>СӨЙЛЕМШЕ выр</w:t>
        <w:br/>
        <w:t>СӘЙЛЕСТІРУ поч:</w:t>
        <w:br/>
        <w:t>СӨЙЛЕСУ разгозіривать; беседо-</w:t>
        <w:br/>
        <w:t>вать с кем-лпбо,</w:t>
        <w:br/>
        <w:t>СӨЙЛЕСУШІ собессд</w:t>
        <w:br/>
        <w:t>СӨЙЛЕТУ понуд. от сө</w:t>
        <w:br/>
        <w:t>СӨЙЛЕУ говорить; выступать.</w:t>
        <w:br/>
        <w:t>СӨЙТЕ; сөйте-сөйіс: постуная</w:t>
        <w:br/>
        <w:t>тақ; постепенно.</w:t>
        <w:br/>
        <w:t>СӨЙТКЕНШЕ: сәйткенше болма-</w:t>
        <w:br/>
        <w:t>Ды не успели оглянутьея,</w:t>
        <w:br/>
        <w:t>СӨЙТСЕ ДЕ несмотря па это;</w:t>
        <w:br/>
        <w:t>не монее, всӨ-таки, Хотя Нн так.</w:t>
        <w:br/>
        <w:t>СӨЙТУ тпк делать, так посту-</w:t>
        <w:br/>
        <w:t>пать; сөйтсең жақсы хорошо, если</w:t>
        <w:br/>
        <w:t>сделаешь тақ.</w:t>
        <w:br/>
        <w:t>СӨЙТІП итак, таким образом.</w:t>
        <w:br/>
        <w:t>СӨК пшено.</w:t>
        <w:br/>
        <w:t>СӨКТЕУ толочь поджарениос 170-</w:t>
        <w:br/>
        <w:t>со в ступе.</w:t>
        <w:br/>
        <w:t>СӨЛ сок (мяса).</w:t>
        <w:br/>
        <w:t>СӨЛЕКЕТ несуразный, пеповорот-</w:t>
        <w:br/>
        <w:t>липый, неуклюжий, неприлияло.</w:t>
        <w:br/>
        <w:t>СӨЛЕКЕТТЕНУ стать ненозорот-</w:t>
        <w:br/>
        <w:t>лңвым, неуклюжим.</w:t>
        <w:br/>
        <w:t>СӨЛЕКЕТТІК неповоротлизость,</w:t>
        <w:br/>
        <w:t>неуклюжесть, непристойлость,</w:t>
        <w:br/>
        <w:t>СУ 309</w:t>
        <w:br/>
        <w:t>СӨНДІРГІШ заглушкч</w:t>
        <w:br/>
        <w:t>га).</w:t>
        <w:br/>
        <w:t>СӨНДІРТУ понуд. от сөндіру.</w:t>
        <w:br/>
        <w:t>СӨНДІРУ тушить, гасить.</w:t>
        <w:br/>
        <w:t>СӨНДІРУШІ гаситель, тушитель;</w:t>
        <w:br/>
        <w:t>өрт сөндіруші пожариик.</w:t>
        <w:br/>
        <w:t>СӨНУ потухатһ, гаспуть.</w:t>
        <w:br/>
        <w:t>СӨТУ распарыватьы; расшивать.</w:t>
        <w:br/>
        <w:t>СӨТІЛУ распороться; расшиватв-</w:t>
        <w:br/>
        <w:t>(самова-</w:t>
        <w:br/>
        <w:t>си,</w:t>
        <w:br/>
        <w:t>СТАНДАРТ стандарт (типовой вид</w:t>
        <w:br/>
        <w:t>изделий); стандарттарға сай қел-</w:t>
        <w:br/>
        <w:t>мейтін бұйымдар педоброкачест-</w:t>
        <w:br/>
        <w:t>венные изделия, Пе отвечаюшие</w:t>
        <w:br/>
        <w:t>(истановленным) стандартам.</w:t>
        <w:br/>
        <w:t>СТАХАНОВТЫҚ стаханозскин;</w:t>
        <w:br/>
        <w:t>стахановтық қозғалыс стаханон-</w:t>
        <w:br/>
        <w:t>скас дапжение,</w:t>
      </w:r>
    </w:p>
    <w:p>
      <w:r>
        <w:t>СТАХАНОВШЫ стаханозеп.</w:t>
        <w:br/>
        <w:t>СТЕНОГРАФИЯ степография.</w:t>
        <w:br/>
        <w:t>СТЕНОГРАФИЯЛЫҚ степографя-</w:t>
        <w:br/>
        <w:t>ческий.</w:t>
        <w:br/>
        <w:t>СТИХИЯ стихия,</w:t>
        <w:br/>
        <w:t>СТИХИЯЛЫ стихийный; табнғал-</w:t>
        <w:br/>
        <w:t>тың стихиялы күштеріне адамның</w:t>
        <w:br/>
        <w:t>билік жүргізуі власть челопека иа</w:t>
        <w:br/>
        <w:t>етихийными силами природы.</w:t>
        <w:br/>
        <w:t>СТРАТЕГИЯ стратегия (1) босч.</w:t>
        <w:br/>
        <w:t>искусство; 2) стратегия ҚПСС-</w:t>
        <w:br/>
        <w:t>наука о пуководстве реолюциоя-</w:t>
        <w:br/>
        <w:t>най боробой пролетариата).</w:t>
        <w:br/>
        <w:t>СТРАТЕГИЯЛЫҚ стратегический;</w:t>
        <w:br/>
        <w:t>стратегиялық запас стратеричоский</w:t>
        <w:br/>
        <w:t>запас.</w:t>
        <w:br/>
        <w:t>СУ 1 вола; су тиірмен родная</w:t>
        <w:br/>
        <w:t>мельшиия: су тасу зылпватьса яз</w:t>
        <w:br/>
        <w:t>берегов, разэливаться (ә реке); іш-</w:t>
        <w:br/>
        <w:t>ловодье; ауыз су пптьевая вода;</w:t>
        <w:br/>
        <w:t>тұрғын су стоячая взола; кинімім</w:t>
        <w:br/>
        <w:t>малмандай су болды одежда (моя?</w:t>
        <w:br/>
        <w:t>вся промокла, Ф су жана киім</w:t>
        <w:br/>
        <w:t>сөзершеп:о позай одежда; ауыз</w:t>
        <w:br/>
        <w:t>та; в отношении старшего брата</w:t>
        <w:br/>
        <w:t>қарындас (с.).</w:t>
        <w:br/>
        <w:t>СІҢУ всасываться; переваривать-</w:t>
        <w:br/>
        <w:t>ся (о 2/46); проникать; % еңбе-</w:t>
        <w:br/>
        <w:t>гі сіңген артист заслуженный ар-</w:t>
        <w:br/>
        <w:t>-тист.</w:t>
        <w:br/>
        <w:t>СІҢІМДІ</w:t>
        <w:br/>
        <w:t>(о таңо).</w:t>
        <w:br/>
        <w:t>СІҢІР сухожилио; сіңір тартылу</w:t>
        <w:br/>
        <w:t>или сіңір түйілу судорога; сінір</w:t>
        <w:br/>
        <w:t>созылу растнжепне жил; % сіңі-</w:t>
        <w:br/>
        <w:t>рімді созып не қыласың! не һводи</w:t>
        <w:br/>
        <w:t>меня так далеко (оря).</w:t>
        <w:br/>
        <w:t>СІҢІРЛІ жилистый,</w:t>
        <w:br/>
        <w:t>СІҢІ?ТУ понуд. от сіңіру.</w:t>
        <w:br/>
        <w:t>СІҢІРУ |. впитывать, усванзать,</w:t>
        <w:br/>
        <w:t>пергваривать, Висдрять; өнеркәсіп-</w:t>
        <w:br/>
        <w:t>те техниканың жаңа табыстарын</w:t>
        <w:br/>
        <w:t>легко псревариваемың</w:t>
        <w:br/>
        <w:t>кеңінен сіңіре беру Шшире Бие.</w:t>
        <w:br/>
        <w:t>дрить в промышленность повей-</w:t>
        <w:br/>
        <w:t>шие лостижения техники; 9. при-</w:t>
        <w:br/>
        <w:t>спанпать; 3. заслужить; еңбек сі-</w:t>
        <w:br/>
        <w:t>ңіру злслужить награды, почетнов</w:t>
        <w:br/>
        <w:t>звйине,</w:t>
      </w:r>
    </w:p>
    <w:p>
      <w:r>
        <w:t>СІҢІРУШІ 1 впитызаюший, ұс-</w:t>
        <w:br/>
        <w:t>ванплюший; 2, перен. присванваю-</w:t>
        <w:br/>
        <w:t>шин.</w:t>
        <w:br/>
        <w:t>СІҢІСУ өзагл. от сіңу.</w:t>
        <w:br/>
        <w:t>СІРӘ веролятно, по-видимому; сірә</w:t>
        <w:br/>
        <w:t>солай по-видимому, так.</w:t>
        <w:br/>
        <w:t>СІРГЕ намордник, падеваемый</w:t>
        <w:br/>
        <w:t>жеребінку, телбику (итобы он не</w:t>
        <w:br/>
        <w:t>сосал матку).</w:t>
        <w:br/>
        <w:t>СІРГЕЛЕУ надевать наморданы.</w:t>
        <w:br/>
        <w:t>СІРГЕЛІ в паморднике,</w:t>
        <w:br/>
        <w:t>СІРЕСУ |. заставить, затвердиті;</w:t>
        <w:br/>
        <w:t>9. перен. упрямитһея; настаивать</w:t>
        <w:br/>
        <w:t>на свабм.</w:t>
        <w:br/>
        <w:t>СІРКЕ ||. гпида; 2.</w:t>
        <w:br/>
        <w:t>кедей малюсенький,</w:t>
        <w:br/>
        <w:t>СІРКЕ уксус; Ф сіркесі су кө-</w:t>
        <w:br/>
        <w:t>перен. сір-</w:t>
        <w:br/>
        <w:t>термейді легко раздражаюцийся</w:t>
        <w:br/>
        <w:t>(челодгек). ы</w:t>
        <w:br/>
        <w:t>СІРКЕЛЕУ покрыться гиндами,</w:t>
        <w:br/>
        <w:t>п-.</w:t>
        <w:br/>
        <w:t>ТАБАН 821</w:t>
        <w:br/>
        <w:t>СІРКІРЕУ моросить; жаңбыр сір-</w:t>
        <w:br/>
        <w:t>кіреп тұр дождь моросит,</w:t>
        <w:br/>
        <w:t>СІРІ 1. задник (обувй); 2. перен.</w:t>
        <w:br/>
        <w:t>живушыҢ,</w:t>
        <w:br/>
        <w:t>Т</w:t>
        <w:br/>
        <w:t>ТАБА |! сковорода, сковородка.</w:t>
        <w:br/>
        <w:t>ТАБА ІІ элорадство; пог208. дұш-</w:t>
        <w:br/>
        <w:t>панға таба, досқа күлкі болма не</w:t>
        <w:br/>
        <w:t>радуй зрага н не печаль друга,</w:t>
        <w:br/>
        <w:t>ТАБАҚ 1 большая чаша; блюд0;</w:t>
        <w:br/>
        <w:t>%- табақ тарту угошать большую</w:t>
        <w:br/>
        <w:t>груляз гәстей (званых).</w:t>
        <w:br/>
        <w:t>ТАБАҚ !І лнст (билмаей, железа);</w:t>
        <w:br/>
        <w:t>баспа табақ печатный Лист.</w:t>
        <w:br/>
        <w:t>ТАБАҚТАС: табақтас болу ку-</w:t>
        <w:br/>
        <w:t>шать вместе с кем-л. (рааным по</w:t>
        <w:br/>
        <w:t>полдожонию) 8 гостях из одпого</w:t>
        <w:br/>
        <w:t>блюда.</w:t>
        <w:br/>
        <w:t>ТАБАҚТАУ: табақтап ет тапту</w:t>
        <w:br/>
        <w:t>подапвағлі. мясо (болыними блюда-</w:t>
        <w:br/>
        <w:t>ап).</w:t>
        <w:br/>
        <w:t>ТАБАҚШЫ уст, человек, разна-</w:t>
        <w:br/>
        <w:t>сяший қүшанье на блюдах (пря</w:t>
        <w:br/>
        <w:t>үсошениц на торжестдах).</w:t>
      </w:r>
    </w:p>
    <w:p>
      <w:r>
        <w:t>ТАБАЛАУ элорадствовать, радо-</w:t>
        <w:br/>
        <w:t>ваться чужому нссцастью.</w:t>
        <w:br/>
        <w:t>ТАБАЛДЫРЫҚ порог.</w:t>
        <w:br/>
        <w:t>ТАБАН | 1. подошва; шана таба-</w:t>
        <w:br/>
        <w:t>ны поло3; 2, оснопанпие, 9. перен.</w:t>
        <w:br/>
        <w:t>табанда тут же.</w:t>
        <w:br/>
        <w:t>ТАБАН ІІ: табан балық леш,</w:t>
        <w:br/>
        <w:t>ТАБАНДАТУ укрепить, упрочить</w:t>
        <w:br/>
        <w:t>Что-Л.</w:t>
        <w:br/>
        <w:t>ТАБАНДАУ |. упорствовать; за-</w:t>
        <w:br/>
        <w:t>нимать твӛрдую позицию; непод-</w:t>
        <w:br/>
        <w:t>віокио әставаться на месте,</w:t>
        <w:br/>
        <w:t>ТАБАНДЫ стойкий; устойчивый,</w:t>
        <w:br/>
        <w:t>848 СЫҒЫР</w:t>
        <w:br/>
        <w:t>СЫҒЫРАЮ смотреть пришцурив-</w:t>
        <w:br/>
        <w:t>Шшись.</w:t>
        <w:br/>
        <w:t>СЫДЫРТУ 1. пону0. от сыдыру;</w:t>
        <w:br/>
        <w:t>2. дат» козможност» промчаться;</w:t>
        <w:br/>
        <w:t>жылқыға сыдыртып бұғалық салу</w:t>
        <w:br/>
        <w:t>пропусхать скачуших лошадей че-</w:t>
        <w:br/>
        <w:t>рез отырытое место ц, став с обенх</w:t>
        <w:br/>
        <w:t>сторон за засадой, пакинуть им-на</w:t>
        <w:br/>
        <w:t>ше аркалы; 3. стегаты, қамшы-</w:t>
        <w:br/>
        <w:t>мен сылыргу стеғать плетьо.</w:t>
        <w:br/>
        <w:t>СЫДЫРУ 1. сниматыь шкуру; сди-</w:t>
        <w:br/>
        <w:t>раты ( е дереда); 2, перен, хо-</w:t>
        <w:br/>
        <w:t>ДИТь (бығтро); промчать-</w:t>
        <w:br/>
        <w:t>ехать</w:t>
        <w:br/>
        <w:t>ся.</w:t>
        <w:br/>
        <w:t>СЫДЫРЫЛУ быт» сиятым. сод-</w:t>
        <w:br/>
        <w:t>ранным: терісі сыдырылды шкура</w:t>
        <w:br/>
        <w:t>(сго, с9) сията; теректердің қабы-</w:t>
        <w:br/>
        <w:t>ғы сыдырылды кара с дерева со,-</w:t>
        <w:br/>
        <w:t>райа.</w:t>
        <w:br/>
        <w:t>СЫДЫРЫМ: сыдырым қабық год-</w:t>
        <w:br/>
        <w:t>ранпая кора (берева); сыдырым</w:t>
        <w:br/>
        <w:t>таспа (одна) ременпая тесьмд.</w:t>
        <w:br/>
        <w:t>СЫЗ сыростьы сызға отырма 12</w:t>
        <w:br/>
        <w:t>садись на сырое место.</w:t>
        <w:br/>
        <w:t>СЫЗАТ |1. шель; трепцина; 2. ца-</w:t>
        <w:br/>
        <w:t>рапшаа.</w:t>
        <w:br/>
        <w:t>СЫЗҒЫЛАУ рассертить; подлерк-</w:t>
        <w:br/>
        <w:t>нуть пссколько раз; эачеокнуг»</w:t>
        <w:br/>
        <w:t>несколько раз.</w:t>
        <w:br/>
        <w:t>ЫЗҒЫН! линейка.</w:t>
        <w:br/>
        <w:t>ЫЗДАТУ звызывать боль.</w:t>
        <w:br/>
        <w:t>СЫЗДАУ ныт» (болстьы).</w:t>
        <w:br/>
        <w:t>СЫЗДАУЫҚ чир</w:t>
        <w:br/>
        <w:t>СЫЗДЫҚ рант; сыздықты етік</w:t>
      </w:r>
    </w:p>
    <w:p>
      <w:r>
        <w:t>сапос! с рантом.</w:t>
        <w:br/>
        <w:t>СЫЗУ 1. чертиті, начертить;</w:t>
        <w:br/>
        <w:t>9. перен. ұүвильнуті, удраты ол</w:t>
        <w:br/>
        <w:t>сызған екең окқазындетея, оп Уд-</w:t>
        <w:br/>
        <w:t>рал.</w:t>
        <w:br/>
        <w:t>СЫЗУЛЫ липонянпый; сызулы</w:t>
        <w:br/>
        <w:t>қағаз розлинозз!</w:t>
        <w:br/>
        <w:t>ля бумага.</w:t>
        <w:br/>
        <w:t>СЫЗЫҠ септа, лин</w:t>
        <w:br/>
        <w:t>Ни) тік сызық</w:t>
        <w:br/>
        <w:t>вептикхалонал лиция; көлденең сы-</w:t>
        <w:br/>
        <w:t>зық горизоцтальпая лия.</w:t>
        <w:br/>
        <w:t>СЫЗЫҚТЫ липопавлый; разграф»</w:t>
        <w:br/>
        <w:t>леипый; сызықты дәптер лниовап-</w:t>
        <w:br/>
        <w:t>ная (разерафленная) тетрады.</w:t>
        <w:br/>
        <w:t>СЫЗЫҚША черточка; тире.</w:t>
        <w:br/>
        <w:t>СЫЗЫЛУ быть разлнповайным,</w:t>
        <w:br/>
        <w:t>разграфлбонным; үстінен сызылған</w:t>
        <w:br/>
        <w:t>залеркнуто; астынан сызылған под-</w:t>
        <w:br/>
        <w:t>чӛркпуто; Ж ызылып-сызылу дер-</w:t>
        <w:br/>
        <w:t>жаты себя зежлишо М екромйо.</w:t>
        <w:br/>
        <w:t>СЫЙ 1. полароқ; 2. ваграда; пре-</w:t>
        <w:br/>
        <w:t>мия: 3. сый қонақ почбтпын гәсті,.</w:t>
        <w:br/>
        <w:t>СЫЙҒЫЗУ --сыйдыру.</w:t>
        <w:br/>
        <w:t>ЫНДЫРУ вместить.</w:t>
        <w:br/>
        <w:t>СЫЙЛАНУ ӛозар. от сыйлау.</w:t>
        <w:br/>
        <w:t>СЫМЛАСУ өзапм. от сыйлау.</w:t>
        <w:br/>
        <w:t>СЫЙЛАУ 1. подарить, дариты;</w:t>
        <w:br/>
        <w:t>паграждаты; 2, угошать; 3. оказы-</w:t>
        <w:br/>
        <w:t>вать почбт, уваженне; қонақ сый-</w:t>
        <w:br/>
        <w:t>лау уготцать гостей; оказызать по-</w:t>
        <w:br/>
        <w:t>четои үй конпе гостях.</w:t>
        <w:br/>
        <w:t>СЫЙЛЫ уважлемый, пачетның</w:t>
        <w:br/>
        <w:t>СЫЙЛЫҚ |. подарок; 2. паграда,</w:t>
        <w:br/>
        <w:t>премия,</w:t>
        <w:br/>
        <w:t>СЫЙЫМДЫ |. рместительпый,</w:t>
        <w:br/>
        <w:t>бмкий; 9. обходитольный (о чело-</w:t>
        <w:br/>
        <w:t>веке); 3. ақылға сыйымды иразу-</w:t>
        <w:br/>
        <w:t>мительный.</w:t>
        <w:br/>
        <w:t>СЫЙЫМДЫЛЫҚ |. вместимость,</w:t>
        <w:br/>
        <w:t>емкость; 9, уживчивость; комму-</w:t>
        <w:br/>
        <w:t>пикабельность,</w:t>
        <w:br/>
        <w:t>СЫЙЫМСЫЗ неуживчивий (нсод-</w:t>
        <w:br/>
        <w:t>ходителоний).</w:t>
        <w:br/>
        <w:t>СЫЙЫМСЫЗДЫҚ</w:t>
        <w:br/>
        <w:t>вӨсть».</w:t>
        <w:br/>
        <w:t>СЫЙЫСТЫРУ. |.</w:t>
        <w:br/>
        <w:t>местить; 9, перен</w:t>
        <w:br/>
        <w:t>Шия.</w:t>
        <w:br/>
        <w:t>СЫЙЫСУ уживаться; олар сыйыс-</w:t>
        <w:br/>
        <w:t>пады ой ие ужились,</w:t>
      </w:r>
    </w:p>
    <w:p>
      <w:r>
        <w:t>СЫҚАҚ сатира; пасмешка.</w:t>
        <w:br/>
        <w:t>СЫҚАҚТАУ насмехать,</w:t>
        <w:br/>
        <w:t>ватосн,</w:t>
        <w:br/>
        <w:t>неужинчң-</w:t>
        <w:br/>
        <w:t>уместіті, Пі-</w:t>
        <w:br/>
        <w:t>уетранить трос-</w:t>
        <w:br/>
        <w:t>изда-</w:t>
        <w:br/>
        <w:t>812 СҰЛАТУ</w:t>
        <w:br/>
        <w:t>дуег, любустся.</w:t>
        <w:br/>
        <w:t>СҰЛАТУ свалить.</w:t>
        <w:br/>
        <w:t>СҰЛАУ тпастинуться; лоать вы-</w:t>
        <w:br/>
        <w:t>тяпувшись.</w:t>
        <w:br/>
        <w:t>СҰЛУ красизый; сұлу әйел қраса-</w:t>
        <w:br/>
        <w:t>віша; сұлуырақ красивсе; ф по-</w:t>
        <w:br/>
        <w:t>гов. сұлу сұлу емес, сүйген сұлу</w:t>
        <w:br/>
        <w:t>пе па-хорошу мил, а по-милу Х0-</w:t>
        <w:br/>
        <w:t>рош.</w:t>
        <w:br/>
        <w:t>СҰЛУЛАНУ похорошсть.</w:t>
        <w:br/>
        <w:t>СҰЛУЛАУ ұукрашаты, придавать</w:t>
        <w:br/>
        <w:t>красивый вид.</w:t>
        <w:br/>
        <w:t>СҰЛУЛЫҚ красота.</w:t>
        <w:br/>
        <w:t>СҰЛЫ овес; сұлы жармасы овсяшп-</w:t>
        <w:br/>
        <w:t>ка; қара сұлы оОвсівг.</w:t>
        <w:br/>
        <w:t>СҰЛЫҚ: сұлық жату лежать со-</w:t>
        <w:br/>
        <w:t>вершенно нелодвижно; сұлық түсу</w:t>
        <w:br/>
        <w:t>обморочпое состояние,</w:t>
        <w:br/>
        <w:t>СҰМ хитрый, ловкач.</w:t>
        <w:br/>
        <w:t>СҰМЫРАЙ |1, человек, в котором</w:t>
        <w:br/>
        <w:t>сосдипены все отрицательные ка-</w:t>
        <w:br/>
        <w:t>чества; 2. миф. символ бедствий.</w:t>
        <w:br/>
        <w:t>СҰҢҒАҚ высокий; рослий (о че"</w:t>
        <w:br/>
        <w:t>жовеке).</w:t>
        <w:br/>
        <w:t>СҰҢҚАР сокол.</w:t>
        <w:br/>
        <w:t>СҰП: (усилителенылі слог) беті</w:t>
        <w:br/>
        <w:t>сұп-сұр болып кетті лицо (8420)</w:t>
        <w:br/>
        <w:t>псомрачцело.</w:t>
        <w:br/>
        <w:t>СҰР 1. серый; 2. бледный.</w:t>
        <w:br/>
        <w:t>СҰРАҚ вопрос; сұрақ қағаз ОНЯ-</w:t>
        <w:br/>
        <w:t>осный дянст, апкета.</w:t>
        <w:br/>
        <w:t>СҰРАЛУ быть опранншваесмым.</w:t>
        <w:br/>
        <w:t>СҰРАМСАҚ поирошайка,</w:t>
        <w:br/>
        <w:t>СҰРАМСАҚТАНУ погрошайии-</w:t>
      </w:r>
    </w:p>
    <w:p>
      <w:r>
        <w:t>чать.</w:t>
        <w:br/>
        <w:t>СҰРАМСАҚТЫҚ | попрошайниче-</w:t>
        <w:br/>
        <w:t>ство,</w:t>
        <w:br/>
        <w:t>СҰРАНУ |. проситься; отираши-</w:t>
        <w:br/>
        <w:t>ваться; 2. просить милостыню (сЯ.</w:t>
        <w:br/>
        <w:t>тілену).</w:t>
        <w:br/>
        <w:t>СҰРАПЫЛ -ксстокий, свирелый;</w:t>
        <w:br/>
        <w:t>сұрапыл боран</w:t>
        <w:br/>
        <w:t>жестокий (сөгре-</w:t>
        <w:br/>
        <w:t>пий) бурап,</w:t>
        <w:br/>
        <w:t>СҰРАСТЫРУ расспрашивать.</w:t>
        <w:br/>
        <w:t>СҰРАСУ--сұрастыру.</w:t>
        <w:br/>
        <w:t>СҰРАТУ пон/0. от сұрау.</w:t>
        <w:br/>
        <w:t>СҰРАУ 1 спрашивать, просить,</w:t>
        <w:br/>
        <w:t>СҰРАУ НІ расспросы; вопросы; Ол-</w:t>
        <w:br/>
        <w:t>рос.</w:t>
        <w:br/>
        <w:t>СҰРАУСЫЗ без спроса.</w:t>
        <w:br/>
        <w:t>СҰРАУШЫ гроспитсль,</w:t>
        <w:br/>
        <w:t>СҰРҒЫЛТ блодноватый; серова-</w:t>
        <w:br/>
        <w:t>тый.</w:t>
        <w:br/>
        <w:t>СҰРҚИЯ прохвост, мошеннин,</w:t>
        <w:br/>
        <w:t>СҰРҚЫЛ--сұрғылт,</w:t>
        <w:br/>
        <w:t>СҰРҚЫЛДАНУ--сұрлану.</w:t>
        <w:br/>
        <w:t>СҰРЛАНУ |. бледисеть; 2. свире-</w:t>
        <w:br/>
        <w:t>петь, припимат» грозиый вид.</w:t>
        <w:br/>
        <w:t>СҰРЫ вил; обли сұры қашу вы-</w:t>
        <w:br/>
        <w:t>глядить болезненно.</w:t>
        <w:br/>
        <w:t>СҰРЫП отборный, нанлучший; сұ-</w:t>
        <w:br/>
        <w:t>ып ет наплучшев мясо.</w:t>
        <w:br/>
        <w:t>СҰРЫПТАУ отобрать, вибирать,</w:t>
        <w:br/>
        <w:t>сортировать; сұрыптап алу отоб-</w:t>
        <w:br/>
        <w:t>гатзь (лиучшев).</w:t>
        <w:br/>
        <w:t>СҰРЫПТАУШЫ сортировшик,</w:t>
        <w:br/>
        <w:t>СУС (употребллетоя только с при"</w:t>
        <w:br/>
        <w:t>яжателыным -аффиксоя) сұсы</w:t>
        <w:br/>
        <w:t>асу впушить сіраХ; үндей алмай</w:t>
        <w:br/>
        <w:t>дың ғой, оның сұсы басын отыр</w:t>
        <w:br/>
        <w:t>слова вымолвянть нв можель</w:t>
        <w:br/>
        <w:t>рей ни), очевидно, оп навәдит</w:t>
        <w:br/>
        <w:t>па тебя стпах.</w:t>
        <w:br/>
        <w:t>ө</w:t>
        <w:br/>
        <w:t>СҰСТАНУ страшат»ы;: лайускать</w:t>
        <w:br/>
        <w:t>грозный ид (чтобы напугать</w:t>
        <w:br/>
        <w:t>СҮБЕ часть тун (филе).</w:t>
        <w:br/>
        <w:t>СҮБЕЛІ имсошций жирнбе сүбе</w:t>
        <w:br/>
        <w:t>(баған).</w:t>
        <w:br/>
        <w:t>СҮЗГІ педило, бы .</w:t>
        <w:br/>
        <w:t>ГЕН бо сүзгген сиыр</w:t>
        <w:br/>
        <w:t>лпвая коропа,</w:t>
        <w:br/>
        <w:t>ЕҚ мс0. тиф; бертпе сүзек</w:t>
      </w:r>
    </w:p>
    <w:p>
      <w:r>
        <w:t>сыппой тиф.</w:t>
        <w:br/>
        <w:t>СҮЗЕКІ 1. певод) 9. олумовка,</w:t>
        <w:br/>
        <w:t>луршлаг.</w:t>
        <w:br/>
        <w:t>СҮЗУ І пеллть, Феліт</w:t>
        <w:br/>
        <w:t>СҰЗУП |І, 5о</w:t>
        <w:br/>
        <w:t>гүзді к0-</w:t>
        <w:br/>
        <w:t>СҮРМЕЛІ подвслбониый; полкра-</w:t>
        <w:br/>
        <w:t>шенпый (о расницах, бровях).</w:t>
        <w:br/>
        <w:t>СҮРТУ рытнираты; сүртіп алу вытс-</w:t>
        <w:br/>
        <w:t>реть; сүртіп тастау стереті; сүртіп</w:t>
        <w:br/>
        <w:t>таста сотрни.</w:t>
        <w:br/>
        <w:t>СҮРТІЛУ страд. от сүрту.</w:t>
        <w:br/>
        <w:t>СҮРТІНУ вытпратіся; бет ерамал-</w:t>
        <w:br/>
        <w:t>мен сүртіну вытираться пелотен-</w:t>
        <w:br/>
        <w:t>цем.</w:t>
        <w:br/>
        <w:t>СҮРІК кожа (хегхия,</w:t>
        <w:br/>
        <w:t>сопта).</w:t>
        <w:br/>
        <w:t>СҮРІНДІРУ пояп2. вт сүрі</w:t>
        <w:br/>
        <w:t>СҮРІНУ спотыкаться; спот</w:t>
        <w:br/>
        <w:t>ся; Ф- өл сүрініп кетті ой спот-</w:t>
        <w:br/>
        <w:t>кнулся.</w:t>
        <w:br/>
        <w:t>СҮРІНШЕҚК: сүріншек ат часто</w:t>
        <w:br/>
        <w:t>спотыкаюшаяся лошаль,</w:t>
        <w:br/>
        <w:t>СҮТ молоко</w:t>
        <w:br/>
        <w:t>СҮТЕЙТУ пону0. от сүтек</w:t>
        <w:br/>
        <w:t>СҮТЕЮ начинать давать бо.</w:t>
        <w:br/>
        <w:t>молока (о короғе, кобыле,</w:t>
        <w:br/>
        <w:t>блюадице, козо, опце).</w:t>
        <w:br/>
        <w:t>СҮТТЕНУ налпиваться (о ко2ос6);</w:t>
        <w:br/>
        <w:t>бидай сүттеніп келеді колос пшс-</w:t>
        <w:br/>
        <w:t>ницы наливается,</w:t>
        <w:br/>
        <w:t>вер-</w:t>
        <w:br/>
        <w:t>СҮТТІ мололный; даюший мп0го</w:t>
        <w:br/>
        <w:t>молока.</w:t>
        <w:br/>
        <w:t>СҮТТІГЕН молозай,</w:t>
        <w:br/>
        <w:t>СҮЮ 1. целопоты 2. льӘФить;</w:t>
        <w:br/>
        <w:t>8. ласкатһ.</w:t>
        <w:br/>
        <w:t>СФЕРА сфера (перен. область.</w:t>
        <w:br/>
        <w:t>өкружение, среда, обстачовка);</w:t>
        <w:br/>
        <w:t>табиғат заңдарының қимыл сфе-</w:t>
        <w:br/>
        <w:t>расы сфера действий закопов прн-</w:t>
        <w:br/>
        <w:t>уоды.</w:t>
        <w:br/>
        <w:t>СЫБАҒА доля, часть (0%</w:t>
      </w:r>
    </w:p>
    <w:p>
      <w:r>
        <w:t>СЫБАЙ | смежный (басайн Ыб).</w:t>
        <w:br/>
        <w:t>СЫБАЙ П: сыбай-салтаң адам</w:t>
        <w:br/>
        <w:t>одипокий человек.</w:t>
        <w:br/>
        <w:t>СЫБАЙЛАС |. соседпий:; смеж-</w:t>
        <w:br/>
        <w:t>ный; 9. мател. сыбайлас бүрыш-</w:t>
        <w:br/>
        <w:t>ПЬон,</w:t>
        <w:br/>
        <w:t>тар смежные утлы; 9. ком:</w:t>
        <w:br/>
        <w:t>соучастпик,</w:t>
        <w:br/>
        <w:t>БЕС МЕЛЕЕ</w:t>
        <w:br/>
        <w:t>застаприть кого-л.</w:t>
        <w:br/>
        <w:t>СЫҒІИРАЙ 818</w:t>
        <w:br/>
        <w:t>Фаосы-</w:t>
        <w:br/>
        <w:t>1021031</w:t>
        <w:br/>
        <w:t>СЫБАНУ засучить рукава;</w:t>
        <w:br/>
        <w:t>банып кірісу рсппитольно</w:t>
        <w:br/>
        <w:t>за что-нибудь.</w:t>
        <w:br/>
        <w:t>СЫБАУ мазать, пачкать; намале-</w:t>
        <w:br/>
        <w:t>вать, балшықпен сыбау намазать</w:t>
        <w:br/>
        <w:t>глипой %Ф сөзбен сыбау обру-</w:t>
        <w:br/>
        <w:t>гать.</w:t>
        <w:br/>
        <w:t>СЫБДЫР сзорох, шелест,</w:t>
        <w:br/>
        <w:t>СЫБДЫРЛАТУ понуд. от</w:t>
        <w:br/>
        <w:t>дырлау.</w:t>
        <w:br/>
        <w:t>СЫБДЫРЛАУ шелестеть; терек-</w:t>
        <w:br/>
        <w:t>гің жапырақтары сыбдырлады</w:t>
        <w:br/>
        <w:t>стья деревьев шелестелі.</w:t>
        <w:br/>
        <w:t>СЫБЫЗҒЫ свирель, дудкг.</w:t>
        <w:br/>
        <w:t>СЫБЫР шепот; шептание.</w:t>
        <w:br/>
        <w:t>СЫБЫРЛАСУ шептаться.</w:t>
        <w:br/>
        <w:t>СЫБЫРЛАУ шептать; на</w:t>
        <w:br/>
        <w:t>вать.</w:t>
        <w:br/>
        <w:t>СЫБЫС слух, молва;</w:t>
        <w:br/>
        <w:t>есте кос-какне слух,</w:t>
        <w:br/>
        <w:t>СЫҒАЛАТУ пону0. от сығалау.</w:t>
        <w:br/>
        <w:t>СЫҒАЛАУ 1. подглядываты; под-</w:t>
        <w:br/>
        <w:t>сматриваты 9. сығалап ату це-</w:t>
        <w:br/>
        <w:t>литься, стрелять прнцеливаясь,</w:t>
        <w:br/>
        <w:t>СЫҒАЛАУШЫ |1, полглядыпЯ%-</w:t>
        <w:br/>
        <w:t>ший, подсматриваюший: 2. грице-</w:t>
        <w:br/>
        <w:t>лпраюшийея.</w:t>
        <w:br/>
        <w:t>СЫҒУ жаты; выжиматы;</w:t>
        <w:br/>
        <w:t>кыжимать бельб,</w:t>
        <w:br/>
        <w:t>СЫҒЫЛУ 1. жаться; выжиматься;</w:t>
        <w:br/>
        <w:t>9. вытесняться.</w:t>
        <w:br/>
        <w:t>СЫҒЫЛЫСУ уплотиятьея;</w:t>
        <w:br/>
        <w:t>набиватьея.</w:t>
        <w:br/>
        <w:t>СЫҒЫМДАУ 1.</w:t>
        <w:br/>
        <w:t>нять, алжаты ТП</w:t>
        <w:br/>
        <w:t>сығымдап ұстау</w:t>
        <w:br/>
        <w:t>казыпғая себе ао много.</w:t>
        <w:br/>
        <w:t>СЫҒЫНДЫ обжимки, гыгимип</w:t>
        <w:br/>
        <w:t>СЫҒЫРАЙТУ пон/у9. ог сығыраю:</w:t>
      </w:r>
    </w:p>
    <w:p>
      <w:r>
        <w:t>кемпір көзін сығырайтып қарады</w:t>
        <w:br/>
        <w:t>старһуха посмотрела, прышуриз</w:t>
        <w:br/>
        <w:t>глаза.</w:t>
        <w:br/>
        <w:t>сы6-</w:t>
        <w:br/>
        <w:t>ПТ»</w:t>
        <w:br/>
        <w:t>сыбыс бар</w:t>
        <w:br/>
        <w:t>кір сығу</w:t>
        <w:br/>
        <w:t>плотпо</w:t>
        <w:br/>
        <w:t>выжимат»,</w:t>
        <w:br/>
        <w:t>қулақ 9</w:t>
        <w:br/>
        <w:t>эконом</w:t>
        <w:br/>
        <w:t>уплот-</w:t>
        <w:br/>
        <w:t>перен.</w:t>
        <w:br/>
        <w:t>(с1-</w:t>
        <w:br/>
        <w:t>і</w:t>
        <w:br/>
        <w:t>806</w:t>
        <w:br/>
        <w:t>СОЙҚАНДЫ скандальный; бело-</w:t>
        <w:br/>
        <w:t>рый; залира.</w:t>
        <w:br/>
        <w:t>СОЙЫЛ дүбина.</w:t>
        <w:br/>
        <w:t>СӨНЫЛДАСУ биться дубигами.</w:t>
        <w:br/>
        <w:t>СОНЫЛДАУ бить лубиной.</w:t>
        <w:br/>
        <w:t>СОЙЫЛУ быть зарезанным, 3а-</w:t>
        <w:br/>
        <w:t>колотым; қой сойылды баран за2-</w:t>
        <w:br/>
        <w:t>езен,</w:t>
        <w:br/>
        <w:t>СОНЫСУ өзана от сою.</w:t>
        <w:br/>
        <w:t>СОҚА І соха.</w:t>
        <w:br/>
        <w:t>СОҚА 11; соқа басы (оя) одино-</w:t>
        <w:br/>
        <w:t>кий</w:t>
        <w:br/>
        <w:t>СОҚАШЫ пахарь</w:t>
        <w:br/>
        <w:t>СОҚАЮ торсаты;</w:t>
        <w:br/>
        <w:t>тұрсың? что ты (тут)</w:t>
        <w:br/>
        <w:t>СОҚҚЫ 1. уст. оружие; палица;</w:t>
        <w:br/>
        <w:t>2. нобон; 9. перен. ұдар, отпор;</w:t>
        <w:br/>
        <w:t>соққы беру дать остпор; ту сыр-</w:t>
        <w:br/>
        <w:t>тынан соққы деру нанести (елу)</w:t>
        <w:br/>
        <w:t>удар В сшіну.</w:t>
        <w:br/>
        <w:t>СОҚПА |. ухаб; 9. кизяк.</w:t>
        <w:br/>
        <w:t>СОҚПАҚ тропинка; соқпақ жол</w:t>
        <w:br/>
        <w:t>тролиязха,</w:t>
        <w:br/>
        <w:t>СОҚТА (улотре2олетея с сравни-</w:t>
        <w:br/>
        <w:t>толоымым идуғи : дай) соқтадай</w:t>
        <w:br/>
        <w:t>жініт рослый парень,</w:t>
      </w:r>
    </w:p>
    <w:p>
      <w:r>
        <w:t>СОҚТАЛЫ крупный; солидный.</w:t>
        <w:br/>
        <w:t>СОҚТЫРУ 1. паталкиваться, стал-</w:t>
        <w:br/>
        <w:t>кизаться; 2. перен. придираться.</w:t>
        <w:br/>
        <w:t>СОҚТЫҒЫСУ влипнл. от соқтығу.</w:t>
        <w:br/>
        <w:t>СОҚТЫРУ 1. заставгть бить, үда-</w:t>
        <w:br/>
        <w:t>тяты, 9. (заказаты) сделать, Прн-</w:t>
        <w:br/>
        <w:t>готовит; Қыш (кірпйш) соқтыру</w:t>
        <w:br/>
        <w:t>заказать, приИтотовиять карпачи</w:t>
        <w:br/>
        <w:t>из ғлнқы); таға соқтыру</w:t>
        <w:br/>
        <w:t>ь подковзы; 9. привесті;</w:t>
        <w:br/>
        <w:t>доһести,</w:t>
        <w:br/>
        <w:t>ССҚЫР слепой; соқыр болып</w:t>
        <w:br/>
        <w:t>стать елепым; ф соқыр се-</w:t>
        <w:br/>
        <w:t>ПІКТ.</w:t>
        <w:br/>
        <w:t>АЙТУ кәйу/0. от соқыраж.</w:t>
        <w:br/>
        <w:t>СОЙҚАН</w:t>
        <w:br/>
        <w:t>соқайып неге</w:t>
        <w:br/>
        <w:t>төрчишь?</w:t>
        <w:br/>
        <w:t>СОҚЫРЛЫҚ слспота; Ф сәлси</w:t>
        <w:br/>
        <w:t>соқырлық политичсская слепота.</w:t>
        <w:br/>
        <w:t>СОҚЫРТЕКЕ ж і (игра).</w:t>
        <w:br/>
        <w:t>ССЛ І тот, та, &lt; соны того;</w:t>
        <w:br/>
        <w:t>сонда там, у того; соған тому;</w:t>
        <w:br/>
        <w:t>содан (сонан) от него; сонау</w:t>
        <w:br/>
        <w:t>вон (тот); сонымен с пим, &lt;</w:t>
        <w:br/>
        <w:t>этим,</w:t>
        <w:br/>
        <w:t>СОЛ ПІ лесһый; сол қол лепан ру-</w:t>
        <w:br/>
        <w:t>ка; сол жақта на левай егероче;</w:t>
        <w:br/>
        <w:t>солдан с левой стороны; солға</w:t>
        <w:br/>
        <w:t>палево; Фф со жағынан түру</w:t>
        <w:br/>
        <w:t>встаты Сс лер ноги (быт в</w:t>
        <w:br/>
        <w:t>плахол настровнци).</w:t>
        <w:br/>
        <w:t>СОЛАЙ так.</w:t>
        <w:br/>
        <w:t>СӨЛАҚ |. прямоугольный вырез;</w:t>
        <w:br/>
        <w:t>высмка; 2, метка (на ухг скота).</w:t>
        <w:br/>
        <w:t>СОЛАҚАЙ левша.</w:t>
        <w:br/>
        <w:t>СОЛБЫР вялый, инертный.</w:t>
        <w:br/>
        <w:t>СОЛБЫРАЮ становиться</w:t>
        <w:br/>
        <w:t>пыертпым (0 человеке).</w:t>
        <w:br/>
        <w:t>СОЛҒЫН блеклый, бледиий; түсі</w:t>
        <w:br/>
        <w:t>СОЛРЫН У него лицо бледпов (елу</w:t>
        <w:br/>
        <w:t>оровится); солғын түсті мата</w:t>
        <w:br/>
        <w:t>ткань блеклой расцветки,</w:t>
        <w:br/>
        <w:t>СОЛҒЫНДАНУ стапнсзиться блік-</w:t>
        <w:br/>
        <w:t>лым, бледпым,</w:t>
        <w:br/>
        <w:t>СОЛҚ:; солқ-солқ ету сильно взд-</w:t>
        <w:br/>
        <w:t>рагизать, қатты дауылда киіз үй</w:t>
        <w:br/>
        <w:t>солқ-солқ етті в сильную бұрю</w:t>
        <w:br/>
        <w:t>юр:а покачивалась.</w:t>
        <w:br/>
        <w:t>СОЛҚЫЛДАҚ |1.улругий, гвекий,</w:t>
      </w:r>
    </w:p>
    <w:p>
      <w:r>
        <w:t>кинистый; солқылдақ тал гиб-</w:t>
        <w:br/>
        <w:t>кий тростник; 2. перен. о: Я</w:t>
        <w:br/>
        <w:t>чивый, шатын; солқылдақ</w:t>
        <w:br/>
        <w:t>устойчиһый челелең,</w:t>
        <w:br/>
        <w:t>СОЛҚЫЛДАҚТЫҚ колебапное,</w:t>
        <w:br/>
        <w:t>шатанпе; неустойт:вость,</w:t>
        <w:br/>
        <w:t>вялым,</w:t>
        <w:br/>
        <w:t>СОЛҚЫЛДАТУ пону2. сғ сол-</w:t>
        <w:br/>
        <w:t>қылдау.</w:t>
        <w:br/>
        <w:t>СӨОЛҚЫЛДАУ 1. качатьсд; 7ря-</w:t>
        <w:br/>
        <w:t>стжсы; 9, перен, көлебатьет; быть</w:t>
        <w:br/>
        <w:t>нерешлттелоных.</w:t>
        <w:br/>
        <w:t>810 СУ</w:t>
        <w:br/>
        <w:t>суы құру трезмерно увЕлекаться</w:t>
        <w:br/>
        <w:t>чем-л.</w:t>
        <w:br/>
        <w:t>СУ НИ: жүрегім су ете түсті (моб)</w:t>
        <w:br/>
        <w:t>серліе &lt;киуло; жібек киім су-су</w:t>
        <w:br/>
        <w:t>етеді ішелковов платье шуршит.,</w:t>
        <w:br/>
        <w:t>СУАЙТ лгун, врун.</w:t>
        <w:br/>
        <w:t>СУАЙТТАНУ стать лгуном, вру-</w:t>
        <w:br/>
        <w:t>Пом.</w:t>
        <w:br/>
        <w:t>СУАЛМА: 1, суалма сиыр корова,</w:t>
        <w:br/>
        <w:t>толоко; 2. су-</w:t>
        <w:br/>
        <w:t>ая (к концу</w:t>
        <w:br/>
        <w:t>переставцая</w:t>
        <w:br/>
        <w:t>алма өзен</w:t>
        <w:br/>
        <w:t>дета) гека,</w:t>
        <w:br/>
        <w:t>СУАЛТУ 1.</w:t>
        <w:br/>
        <w:t>нысы 1</w:t>
        <w:br/>
        <w:t>отлимать (ребенка өт</w:t>
        <w:br/>
        <w:t>гриди); 9. сиырды суалту керек</w:t>
        <w:br/>
        <w:t>надо Өтиять теленка от коровы</w:t>
        <w:br/>
        <w:t>бнатки).</w:t>
        <w:br/>
        <w:t>СУАЛУ 1. прекратить надон (яе-</w:t>
        <w:br/>
        <w:t>Тестете доять 2. высыхать (о</w:t>
        <w:br/>
        <w:t>Реке); Ж көзі суалу потерлть зре-</w:t>
        <w:br/>
        <w:t>ние (ослемнут).</w:t>
        <w:br/>
        <w:t>СУАРМАЛЫ. полизной; орошае-</w:t>
        <w:br/>
        <w:t>мый; суармалы жерлер полизные</w:t>
        <w:br/>
        <w:t>землі.</w:t>
        <w:br/>
        <w:t>СУАРТУ 1, згс ІТҺ МЛЦ0 ПОЗВО-</w:t>
        <w:br/>
        <w:t>лить поливать, орашать; 2. заста-</w:t>
        <w:br/>
        <w:t>ұнть понть (скот).</w:t>
        <w:br/>
        <w:t>СУАРУ 1, понтһ; ат суару пойть</w:t>
      </w:r>
    </w:p>
    <w:p>
      <w:r>
        <w:t>лошадь; 2. ороінать, птоливать; егін</w:t>
        <w:br/>
        <w:t>суару полпзать посевы; суару сис-</w:t>
        <w:br/>
        <w:t>темалары ороситольные системы;</w:t>
        <w:br/>
        <w:t>8. заколять; құрышты суару зака-</w:t>
        <w:br/>
        <w:t>яять сталь.</w:t>
        <w:br/>
        <w:t>СУАРЫЛУ. 1 бить</w:t>
        <w:br/>
        <w:t>8. быть орошб</w:t>
        <w:br/>
        <w:t>лонным (б. игталас ).</w:t>
        <w:br/>
        <w:t>СУАТ нодопой.</w:t>
        <w:br/>
        <w:t>СУДЫР |1. шелест, шуршапие;</w:t>
        <w:br/>
        <w:t>шұршаты; 9. шүстряк, хваступ.</w:t>
        <w:br/>
        <w:t>папоелным;</w:t>
        <w:br/>
        <w:t>8, быт» 5</w:t>
        <w:br/>
        <w:t>СУДЫРАУ--судыр-судыр сету;</w:t>
        <w:br/>
        <w:t>шурінать,</w:t>
        <w:br/>
        <w:t>СУДЫРЛАҚ тутілаший, шөле-</w:t>
        <w:br/>
        <w:t>стялші,</w:t>
        <w:br/>
        <w:t>СУДЫРЛАТУ по4/90. от судырлау.</w:t>
        <w:br/>
        <w:t>СҰДЫРЛАУ--судырау.</w:t>
        <w:br/>
        <w:t>СУЛАНДЫРУ обоодынть; обзоде</w:t>
        <w:br/>
        <w:t>нешше; орошенио; жайылымды су-</w:t>
        <w:br/>
        <w:t>ландыру обзодпиение пастбиш</w:t>
        <w:br/>
        <w:t>СУҰЛАНУ памокнуть; аяғым сулан-</w:t>
        <w:br/>
        <w:t>ды Я намочил себе ноги,</w:t>
        <w:br/>
        <w:t>СУЛАУ мочить нодоЮю.</w:t>
        <w:br/>
        <w:t>СУЛЫ водянистый; сырой,</w:t>
        <w:br/>
        <w:t>рый; сулы жср местность,</w:t>
        <w:br/>
        <w:t>пмевется вода,</w:t>
        <w:br/>
        <w:t>СУЛЫҚ |. обл. удила; 2. һучник</w:t>
        <w:br/>
        <w:t>(пушник); полотенце для яытира-</w:t>
        <w:br/>
        <w:t>ния рук; дожденик) брезент су-</w:t>
        <w:br/>
        <w:t>лық дохждевик из брезента.</w:t>
        <w:br/>
        <w:t>СУМАҚАН |1. любитель побол-</w:t>
        <w:br/>
        <w:t>тать, распространять слухи; 2. лов-</w:t>
        <w:br/>
        <w:t>кач, пройдоха.</w:t>
        <w:br/>
        <w:t>СУМАҢДАУ вмешиваться</w:t>
        <w:br/>
        <w:t>своп дела.</w:t>
        <w:br/>
        <w:t>СУРЕТ изображенйе; рисунок;</w:t>
        <w:br/>
        <w:t>портрет; сурет салу рпсовать; су"</w:t>
        <w:br/>
        <w:t>ретке түсіру фотографировать.</w:t>
        <w:br/>
        <w:t>мок-</w:t>
        <w:br/>
        <w:t>где</w:t>
        <w:br/>
        <w:t>пе в</w:t>
        <w:br/>
        <w:t>СУРЕТТЕЛУ быть озсбражае-</w:t>
        <w:br/>
        <w:t>мым, описынявмым, обрисовывас-</w:t>
        <w:br/>
        <w:t>мым,</w:t>
        <w:br/>
        <w:t>СУРЕТТЕМЕ изображение; огиса-</w:t>
        <w:br/>
        <w:t>кие: зарисовка,</w:t>
        <w:br/>
        <w:t>СУРЕТТЕУ оизображаты. опнеы-</w:t>
        <w:br/>
        <w:t>вать; обрисоһвать.</w:t>
      </w:r>
    </w:p>
    <w:p>
      <w:r>
        <w:t>СУРЕТТІ иллюстрированный; су-</w:t>
        <w:br/>
        <w:t>ретті журнал иллюстрироватный</w:t>
        <w:br/>
        <w:t>хұриал,</w:t>
        <w:br/>
        <w:t>СУРЕТШІЛ жобитель</w:t>
        <w:br/>
        <w:t>тельного мскусства,</w:t>
        <w:br/>
        <w:t>СУСАМЫР сахар</w:t>
        <w:br/>
        <w:t>СУСАР құница.</w:t>
        <w:br/>
        <w:t>нсобрази»</w:t>
        <w:br/>
        <w:t>жаивописа,</w:t>
        <w:br/>
        <w:t>Н диабет,</w:t>
        <w:br/>
        <w:t>СУСАТУ вызыпаты жажду.</w:t>
        <w:br/>
        <w:t>25 жаждат</w:t>
        <w:br/>
        <w:t>СУСУ 1. скольонть</w:t>
        <w:br/>
        <w:t>ваться.</w:t>
        <w:br/>
        <w:t>СУСЫЗ беззодный; сусыз</w:t>
        <w:br/>
        <w:t>безводная пустыня.</w:t>
        <w:br/>
        <w:t>СҰСЫЗДЫҚ безготье.</w:t>
        <w:br/>
        <w:t>СУСЫЛДАТУ поч)0. от сусысдау.</w:t>
        <w:br/>
        <w:t>СУСЫНДАУ аәрелгсетеғь,</w:t>
        <w:br/>
        <w:t>204 СИҚЫР</w:t>
        <w:br/>
        <w:t>СИҚЫРЛЫ ут, танпетвенный,</w:t>
        <w:br/>
        <w:t>колдозской,</w:t>
        <w:br/>
        <w:t>СИҚЫРШЫ 1. фокусник) плут,</w:t>
        <w:br/>
        <w:t>обмашлик; 9, 67. колдун, чаро-</w:t>
        <w:br/>
        <w:t>дей, зәлшебик.</w:t>
        <w:br/>
        <w:t>СИММЕТРИЯ симметрия.</w:t>
        <w:br/>
        <w:t>СИММЕТРИЯЛЫ симметричиый.</w:t>
        <w:br/>
        <w:t>СИМФОНИЯ симфония; симфонц-</w:t>
        <w:br/>
        <w:t>ческнй.</w:t>
        <w:br/>
        <w:t>СИНОНИМ синогпм.</w:t>
        <w:br/>
        <w:t>СИНТАКСНС синтаксис.</w:t>
        <w:br/>
        <w:t>СИНТАКСИСТІК синтаксичесинй,</w:t>
        <w:br/>
        <w:t>СИНТЕЗ синтез.</w:t>
        <w:br/>
        <w:t>СИПАЛАУ нскать ошупью, сипа-</w:t>
        <w:br/>
        <w:t>лақтау.</w:t>
        <w:br/>
        <w:t>СИПАЛАҚТАУ -- сипалау.</w:t>
        <w:br/>
        <w:t>СИПАЛАУ искать ошульо; сипа-</w:t>
        <w:br/>
        <w:t>лап жүру идти ошулью.</w:t>
        <w:br/>
        <w:t>СИПАНДАУ мешкать;</w:t>
        <w:br/>
        <w:t>нерешительность.</w:t>
        <w:br/>
        <w:t>СИПАТ характер, свойество, черта:</w:t>
        <w:br/>
        <w:t>экономикалық заңдардың сипаты</w:t>
        <w:br/>
        <w:t>характер экономических законов;</w:t>
        <w:br/>
        <w:t>саяси экономия зандарының сипа-</w:t>
        <w:br/>
        <w:t>ты обэективный характер законов</w:t>
        <w:br/>
        <w:t>полцтической экономия,</w:t>
      </w:r>
    </w:p>
    <w:p>
      <w:r>
        <w:t>СИПАУ |. гладпть; поглаживаты;</w:t>
        <w:br/>
        <w:t>басынан сипау ғладить по голов-</w:t>
        <w:br/>
        <w:t>ке: Ф орнын сипадым я их из</w:t>
        <w:br/>
        <w:t>застал; бет сипа десейші эначиг,</w:t>
        <w:br/>
        <w:t>нечего мне ждать (вс8 пропало);</w:t>
        <w:br/>
        <w:t>9. қасатһея (слеска); атты сипап</w:t>
        <w:br/>
        <w:t>қамшылау гиать лошадь, слсегка</w:t>
        <w:br/>
        <w:t>подстегивая.</w:t>
        <w:br/>
        <w:t>СИРАҚ І, голепь; большая бер-</w:t>
        <w:br/>
        <w:t>цовая қость; 2. одпа четвертая</w:t>
        <w:br/>
        <w:t>часть түши (круяного скота); 3.</w:t>
        <w:br/>
        <w:t>мылтықтың сирағы сошки старого</w:t>
        <w:br/>
        <w:t>охотиччһего ружья.</w:t>
        <w:br/>
        <w:t>СИРАҚТЫ 1. голепастый, рослый;</w:t>
        <w:br/>
        <w:t>9. снрақты мылтық ружьс с сош-</w:t>
        <w:br/>
        <w:t>қам.</w:t>
        <w:br/>
        <w:t>проявлять</w:t>
        <w:br/>
        <w:t>СИРЕК росдкий; сиргк шаш род-</w:t>
        <w:br/>
        <w:t>кие воласы; сирегірек роежо; сн-</w:t>
        <w:br/>
        <w:t>ректеу иссколько реже,</w:t>
        <w:br/>
        <w:t>СИГРЕКСУ реден,.</w:t>
        <w:br/>
        <w:t>СИРЕКТЕНДІРУ разредить, сдг-</w:t>
        <w:br/>
        <w:t>дать редким.</w:t>
        <w:br/>
        <w:t>СИРЕҚКТЕНУ пһедеть, стлновитьса</w:t>
        <w:br/>
        <w:t>редкпм.</w:t>
        <w:br/>
        <w:t>СИРЕКТІҚК редкость.</w:t>
        <w:br/>
        <w:t>СИРЕТУ - сиректендіру.</w:t>
        <w:br/>
        <w:t>СИРЕУ |. - сиректену; 2.</w:t>
        <w:br/>
        <w:t>деть (0 рчдах); убыяать.</w:t>
        <w:br/>
        <w:t>СИСА ситец,</w:t>
        <w:br/>
        <w:t>СИСТЕМА система; әлеумезгік</w:t>
        <w:br/>
        <w:t>системалар соцпальшыс систем;</w:t>
        <w:br/>
        <w:t>қанау системасы система эксплуа»</w:t>
        <w:br/>
        <w:t>таш; жалдамалы еңбек системз-</w:t>
        <w:br/>
        <w:t>сы система навмного труда; про-</w:t>
        <w:br/>
        <w:t>гресснвтік система прогрессивная</w:t>
        <w:br/>
        <w:t>система; колхоздарда табыс бөлу-</w:t>
        <w:br/>
        <w:t>дің неғұрлым прогрессивтік систе-</w:t>
        <w:br/>
        <w:t>масын енгізу вводитр В колхозақ</w:t>
        <w:br/>
        <w:t>более прогрессивную систему рас-</w:t>
        <w:br/>
        <w:t>предлолоння доходов; отарлық сн-</w:t>
        <w:br/>
        <w:t>сягма колопиальная система; жей</w:t>
        <w:br/>
        <w:t>суару системасы оросптельпая сн-</w:t>
        <w:br/>
        <w:t>стема.</w:t>
        <w:br/>
        <w:t>СИЫҚСЫЗ бозабразпый, пеприят-</w:t>
        <w:br/>
        <w:t>ный (яйд).</w:t>
        <w:br/>
        <w:t>СИЫҚ (улотребляетса толоко 8</w:t>
        <w:br/>
        <w:t>притям. форме) сиқым, сиқып,</w:t>
        <w:br/>
        <w:t>сиқы) вид, физнопомия; сиқы жа-</w:t>
        <w:br/>
        <w:t>ман у него неприятный ВИД.</w:t>
        <w:br/>
        <w:t>СИЫНУ 1. молиться; молешие;</w:t>
        <w:br/>
        <w:t>9. прибегать к зашците; 9. күшіне</w:t>
        <w:br/>
        <w:t>сиыну прибегать к грубой силос,</w:t>
        <w:br/>
        <w:t>СИЫР корова; «ныр қора ко-</w:t>
        <w:br/>
        <w:t>ровшік (хаға).</w:t>
      </w:r>
    </w:p>
    <w:p>
      <w:r>
        <w:t>СИЫРУ сдирать, обдирать.</w:t>
        <w:br/>
        <w:t>СИЫРШЫ пастух (коров).</w:t>
        <w:br/>
        <w:t>СИЫРЫЛУ страд. от сиыру.</w:t>
        <w:br/>
        <w:t>СИЯ чериила; сия сауыт черниль-</w:t>
        <w:br/>
        <w:t>ница.</w:t>
        <w:br/>
        <w:t>СИЯҚТЫ подобный;</w:t>
        <w:br/>
        <w:t>бұдто; кажетен.</w:t>
        <w:br/>
        <w:t>поез</w:t>
        <w:br/>
        <w:t>наподобие;</w:t>
        <w:br/>
        <w:t>СКЕЗТІК скенкнк.</w:t>
        <w:br/>
        <w:t>СКЕПТИЦИЗМ сксптипяом.</w:t>
        <w:br/>
        <w:t>СКОНПҚА скрипка.</w:t>
        <w:br/>
        <w:t>СҚРИПҚАШЫ сқрипач,</w:t>
        <w:br/>
        <w:t>СМЕТА смета.</w:t>
        <w:br/>
        <w:t>СМОЛАЛЫ смолпстый,</w:t>
        <w:br/>
        <w:t>СНАРЯД снаряд.</w:t>
        <w:br/>
        <w:t>СО разг. (-сол) то, тот;</w:t>
        <w:br/>
        <w:t>там.</w:t>
        <w:br/>
        <w:t>СОБАЛАҚТАНУ |. скручиваться;</w:t>
        <w:br/>
        <w:t>9. спаляться; собалақтанып қал-</w:t>
        <w:br/>
        <w:t>ған эжүн сваляншался шерсть.</w:t>
        <w:br/>
        <w:t>СОБАЛАҚТАУ |1. скрутить тесто;</w:t>
        <w:br/>
        <w:t>9. спайять (шерсть).</w:t>
        <w:br/>
        <w:t>СОБЫҚ стручов.</w:t>
        <w:br/>
        <w:t>СОВЕТ совст; Совет өкіметі Со-</w:t>
        <w:br/>
        <w:t>нетская власть.</w:t>
        <w:br/>
        <w:t>СОВЕТТЕНДІРУ сопетизацил</w:t>
        <w:br/>
        <w:t>СОБЕТТІК совстекий: Сонеттік</w:t>
        <w:br/>
        <w:t>Қазақстан Советский Қазахстан.</w:t>
        <w:br/>
        <w:t>СОВХОЗ сопхоз; совхоз жұмыс-</w:t>
        <w:br/>
        <w:t>шылары рабочие &lt;озхоза.</w:t>
        <w:br/>
        <w:t>СОҒУ 1. ударять; бить; стучать;</w:t>
        <w:br/>
        <w:t>9. коваты % темірді қызғанда</w:t>
        <w:br/>
        <w:t>соқ күй железо, пока горлчо; 8.</w:t>
        <w:br/>
        <w:t>обл. молотить; астық соғу моло-</w:t>
        <w:br/>
        <w:t>тить; 4. засхат (зайти); ауылға</w:t>
        <w:br/>
        <w:t>соғу засхать в гул; әңгіме соғу</w:t>
        <w:br/>
        <w:t>беседозать.</w:t>
        <w:br/>
        <w:t>СОҒҰРЛЫМ тем; настолько; с0-</w:t>
        <w:br/>
        <w:t>ғұрлым жақсы тем лучше,</w:t>
        <w:br/>
        <w:t>СОҒЫЛҒАН избитый, побитый.</w:t>
        <w:br/>
        <w:t>СОҒЫЛУ 1. быть битим, высечен»</w:t>
        <w:br/>
        <w:t>ным; удариться; 9. быть отчека-</w:t>
        <w:br/>
        <w:t>неңным.</w:t>
        <w:br/>
        <w:t>СОРЫЛЫСУ азан. от соғылу.</w:t>
        <w:br/>
        <w:t>СОҒЫМ скот, предпазначениый</w:t>
        <w:br/>
        <w:t>на (зимнай) убой; соғым мал от-</w:t>
        <w:br/>
        <w:t>қормленный скот.</w:t>
      </w:r>
    </w:p>
    <w:p>
      <w:r>
        <w:t>СОҒЫС война; битза; Ұлы Отан</w:t>
        <w:br/>
        <w:t>соғысы. Великая Отсчестветшая</w:t>
        <w:br/>
        <w:t>война; әділетті согыс справедли-</w:t>
        <w:br/>
        <w:t>вая пойна; агрессиялық, соғыс аг-</w:t>
        <w:br/>
        <w:t>рессезися пойна.</w:t>
        <w:br/>
        <w:t>со жерде</w:t>
        <w:br/>
        <w:t>СОЙҚАН 30%</w:t>
        <w:br/>
        <w:t>СОҒЫСҚҰМАР вәнистиухяний.</w:t>
        <w:br/>
        <w:t>СОҒЫСТЫРУ. пон). от соғысу.</w:t>
        <w:br/>
        <w:t>СОҒЫСУ 1, биться; дратһься, сра-</w:t>
        <w:br/>
        <w:t>жаться; 2. восвать.</w:t>
        <w:br/>
        <w:t>СОҒЫСУШЫ воююшций, Шпаходя-</w:t>
        <w:br/>
        <w:t>шийся В состояпни войны.</w:t>
        <w:br/>
        <w:t>СОДАН- (сонан) с того, с тех</w:t>
        <w:br/>
        <w:t>пор; содан бері с того времен.</w:t>
        <w:br/>
        <w:t>СОДЫР 1. озориик) задира; 2.</w:t>
        <w:br/>
        <w:t>вред; ішакость; содыры тию врслпо</w:t>
        <w:br/>
        <w:t>отражаться; вредпо повлиять.</w:t>
        <w:br/>
        <w:t>СОДЫРЛАНУ 1. озорничать; 2.</w:t>
        <w:br/>
        <w:t>повредиті.</w:t>
        <w:br/>
        <w:t>СОДЫРЛЫ озорпой; драчун.</w:t>
        <w:br/>
        <w:t>СОЗҒЫЛАУ растягивать (мно.</w:t>
        <w:br/>
        <w:t>кратчо).</w:t>
        <w:br/>
        <w:t>СОЗДЫРУ пону9. от созу</w:t>
        <w:br/>
        <w:t>СОЗУ протягивать; растягиязгы;</w:t>
        <w:br/>
        <w:t>сен аяғыңды созба нс вытягнпай</w:t>
        <w:br/>
        <w:t>ноги.</w:t>
        <w:br/>
        <w:t>СОЗЫЛҒЫШ</w:t>
        <w:br/>
        <w:t>мый.</w:t>
        <w:br/>
        <w:t>СОЗЫЛМАЛЫ 1. тягучий; 2. проз</w:t>
        <w:br/>
        <w:t>должитольшый; созылмалы науқас</w:t>
        <w:br/>
        <w:t>продолжитоельная болезнь.</w:t>
        <w:br/>
        <w:t>СОЗЫЛТУ пону0. от созылу.</w:t>
        <w:br/>
        <w:t>СОЗЫЛУ вытягиваться, растяси-</w:t>
        <w:br/>
        <w:t>ваться. растягнваться; удлинятьыся.,</w:t>
        <w:br/>
        <w:t>легко растягивча-</w:t>
        <w:br/>
        <w:t>СОЗЫМДЫ 1. легко растияги-</w:t>
        <w:br/>
        <w:t>ваемый; созымды жүн длинио-</w:t>
        <w:br/>
        <w:t>волокиистая шерсть.</w:t>
        <w:br/>
        <w:t>СОЙДАҚ: сойдақ тіс.</w:t>
        <w:br/>
        <w:t>СОЙДЫРУ лон/2. от сою.</w:t>
        <w:br/>
        <w:t>СОЙДИЮ торчать: выстуиать;</w:t>
        <w:br/>
        <w:t>сүйек-сүйегі сойднып шыгып түр</w:t>
        <w:br/>
        <w:t>кости его торчат (о ху0обг); құ-</w:t>
        <w:br/>
        <w:t>рек тістері сойдиып түрады ү пего</w:t>
        <w:br/>
        <w:t>передине зубы выстулают.</w:t>
        <w:br/>
        <w:t>СОЙҚАН |1. скапндалист; 2.</w:t>
        <w:br/>
        <w:t>салу - сойқандау.</w:t>
        <w:br/>
        <w:t>СОЙҚАНДАУ скацдалияғь.</w:t>
        <w:br/>
        <w:t>сойқан</w:t>
      </w:r>
    </w:p>
    <w:p>
      <w:r>
        <w:t>214 СҮЙІР</w:t>
        <w:br/>
        <w:t>образпый; сүйір тұмсық етік сапо-</w:t>
        <w:br/>
        <w:t>гис осірыми посқама (остроно-</w:t>
        <w:br/>
        <w:t>сығ сапога); 9. мател. сүйір бұ-</w:t>
        <w:br/>
        <w:t>рыш острый угол.</w:t>
        <w:br/>
        <w:t>СҮЙІРЛЕТУ лонуд. от сүйірлеу.</w:t>
        <w:br/>
        <w:t>СҮЙІРЛЕУ делать острокошпеч-</w:t>
        <w:br/>
        <w:t>ным, конусообразиым; қарындаш-</w:t>
        <w:br/>
        <w:t>тың ұшин сүйірле астра отточить</w:t>
        <w:br/>
        <w:t>каряндаш.</w:t>
        <w:br/>
        <w:t>СҮЙІСПЕНШІЛІК лит. любовь,</w:t>
        <w:br/>
        <w:t>лобовныс отпошетія.</w:t>
        <w:br/>
        <w:t>СҮЙІСУ 1. любить друг друга;</w:t>
        <w:br/>
        <w:t>2, целоваться.</w:t>
        <w:br/>
        <w:t>СҮЛГІ полотенце.</w:t>
        <w:br/>
        <w:t>СҮЛДЕ |1. скелет; 2. разг. кожа</w:t>
        <w:br/>
        <w:t>да кости; оның құр сүлдесі ғана</w:t>
        <w:br/>
        <w:t>бар оп как скелет.</w:t>
        <w:br/>
        <w:t>СҮЛЕ гпилп; сүле науқас гршппоз-</w:t>
        <w:br/>
        <w:t>ная (прадолжителоная) болезны;</w:t>
        <w:br/>
        <w:t>болезнь, перепосимая На ноғах.,</w:t>
        <w:br/>
        <w:t>СҮЛЕЛЕНУ прихнарызаты, хво-</w:t>
        <w:br/>
        <w:t>рать, пәзепбея болезнь па погах.</w:t>
        <w:br/>
        <w:t>СҮЛІК цияшка.</w:t>
        <w:br/>
        <w:t>СҮЛІКІНЕ: 1) сүлікіне қадалу па-</w:t>
        <w:br/>
        <w:t>уяҙывагося; домимать; 2) сүлікше</w:t>
        <w:br/>
        <w:t>сору эксплуатировать (букв. пить</w:t>
        <w:br/>
        <w:t>кровь, как пиявка).</w:t>
        <w:br/>
        <w:t>СҰМБІ шомпол; сүмділі мылтық</w:t>
        <w:br/>
        <w:t>шомлольнов ружьы2,</w:t>
        <w:br/>
        <w:t>СҮМБІЛ: сүмбіл қара піндінты</w:t>
        <w:br/>
        <w:t>че! оллеия (то-зко о женіине).</w:t>
        <w:br/>
        <w:t>СҮМБІЛЕ уст. апгуст; звезда Си-</w:t>
        <w:br/>
        <w:t>пау.</w:t>
        <w:br/>
        <w:t>СҮМБІЛЕУ зашомполить; зарл-</w:t>
        <w:br/>
        <w:t>дать (рулғиз</w:t>
        <w:br/>
        <w:t>СҮМЕКТЕУ--сүмеддеу.</w:t>
        <w:br/>
        <w:t>СҮМЕЛЕК 1. сосульки; 2. уст. со-</w:t>
        <w:br/>
        <w:t>сулькообразиме кисточки, котары-</w:t>
        <w:br/>
        <w:t>ми ұкрашалея головной убор</w:t>
        <w:br/>
        <w:t>(невеста); 39. перен мерзавеп,</w:t>
        <w:br/>
        <w:t>папіпіней.</w:t>
        <w:br/>
        <w:t>СҮМЕҢДЕУ тапшиться (за кем-</w:t>
        <w:br/>
        <w:t>чем-либо); арбага ерген итше сү-</w:t>
        <w:br/>
        <w:t>меңдеп тлциться, как собака за</w:t>
      </w:r>
    </w:p>
    <w:p>
      <w:r>
        <w:t>телегой (хозчина).</w:t>
        <w:br/>
        <w:t>СҮМІПНЮ 1. пупиять жалқий вид;</w:t>
        <w:br/>
        <w:t>9. быть угрюмым; сүмпиген адам</w:t>
        <w:br/>
        <w:t>угрюмый іеловек.,</w:t>
        <w:br/>
        <w:t>СҮМІРЕЯЙТУ пону0д. от</w:t>
        <w:br/>
        <w:t>СҮМІРЕЮ насудиться,</w:t>
        <w:br/>
        <w:t>СҮҢГУ 1, ныряты; суға сүңгу ны-</w:t>
        <w:br/>
        <w:t>рятыь в поду; 2. перен. углубиться;</w:t>
        <w:br/>
        <w:t>ғылымға сүңгу углубиться в наүку.</w:t>
        <w:br/>
        <w:t>СҮҢГУШІ подолаз.</w:t>
        <w:br/>
        <w:t>СҮҢГУІР үмеоший хорошо ны-</w:t>
        <w:br/>
        <w:t>рлты, сүңгуір үйрек пырок (утка);</w:t>
        <w:br/>
        <w:t>сүңгуір қайық подводная лодка.</w:t>
        <w:br/>
        <w:t>СҮҢГІ |І сосульки</w:t>
        <w:br/>
        <w:t>СҮҢГІ ІІ копоть, сажа (печи).</w:t>
        <w:br/>
        <w:t>СҮҢГІТУ лонуд. от сүңгу.</w:t>
        <w:br/>
        <w:t>СҮР 1. вяленый; сүр ет вялоное</w:t>
        <w:br/>
        <w:t>мясо; 2. выдержанный; сүр шөп:</w:t>
        <w:br/>
        <w:t>1) выдержаннде сено; 9) силос.</w:t>
        <w:br/>
        <w:t>СҮРГІ рубанок; фуганок.</w:t>
        <w:br/>
        <w:t>СҮРГІЛЕУ 1. строгатыь; 2. тосать.</w:t>
        <w:br/>
        <w:t>СҮРГІН гопенпе, иэгпание, притес-</w:t>
        <w:br/>
        <w:t>пение; сүргін көру подверғаться</w:t>
        <w:br/>
        <w:t>гонепю.</w:t>
        <w:br/>
        <w:t>СҮРЕҢ 1 вид; признак; жылдың</w:t>
        <w:br/>
        <w:t>сүрені жақсы виды иа урожай хо-</w:t>
        <w:br/>
        <w:t>сүмірею,</w:t>
        <w:br/>
        <w:t>“роле,</w:t>
        <w:br/>
        <w:t>СҮРЕҢ ІІ бедетшіс; поһальная</w:t>
        <w:br/>
        <w:t>болезнь (скота); эпизоотия.</w:t>
        <w:br/>
        <w:t>СҮРЕҢСІЗДІК серость (о содер-</w:t>
        <w:br/>
        <w:t>жания).</w:t>
        <w:br/>
        <w:t>СҮРЛЕНУ становиться выдержан-</w:t>
        <w:br/>
        <w:t>пмм (о вяленом лясе).</w:t>
        <w:br/>
        <w:t>СҮРЛЕУІІ 1. выдерживать; 2. си-</w:t>
        <w:br/>
        <w:t>аосовать; інеп сүрлеу силосопагь</w:t>
        <w:br/>
        <w:t>тразы; 3, Валить) кәптить; ет сұй-</w:t>
        <w:br/>
        <w:t>леу шялить (коптито) мясо.</w:t>
        <w:br/>
        <w:t>СҮРЛЕУ ПІ тропинка; сүрлеу жол-</w:t>
        <w:br/>
        <w:t>мен жүрдік мы шлн (охали) по</w:t>
        <w:br/>
        <w:t>тропинке.</w:t>
        <w:br/>
        <w:t>СҮРМЕ сурьма («биная</w:t>
        <w:br/>
        <w:t>Өля ресниц и бровей).</w:t>
        <w:br/>
        <w:t>СҮРМЕЛЕУ сурьмияь.</w:t>
        <w:br/>
        <w:t>краска</w:t>
        <w:br/>
        <w:t>ТАҒЫСЫН: тагысын-тағы еңі -н</w:t>
        <w:br/>
        <w:t>еше; и тақ далсе,</w:t>
      </w:r>
    </w:p>
    <w:p>
      <w:r>
        <w:t>ТАЖ корона,</w:t>
        <w:br/>
        <w:t>ТАЖАЛ страшилніңо; свирепый;</w:t>
        <w:br/>
        <w:t>ненасытнос чудовице,</w:t>
        <w:br/>
        <w:t>ТАЗ 1. парша, паршивзый, 2,</w:t>
        <w:br/>
        <w:t>плешь, плешивый.</w:t>
        <w:br/>
        <w:t>ТАЗА |1. чистый, опрятный;</w:t>
        <w:br/>
        <w:t>2. честпый; таза көңілді адам</w:t>
        <w:br/>
        <w:t>цесецый человек; 3. проэрачпый;</w:t>
        <w:br/>
        <w:t>жаза су: 1) чистая вода; 2) про-</w:t>
        <w:br/>
        <w:t>зрачная вода; ф сүттен ақ, судан</w:t>
        <w:br/>
        <w:t>таза (букв: беле? молока, про-</w:t>
        <w:br/>
        <w:t>зрачнер воды) честнейший (0 че-</w:t>
        <w:br/>
        <w:t>ловеке).</w:t>
        <w:br/>
        <w:t>ТАЗАЛАҒЫШ |. учгюший чис-</w:t>
        <w:br/>
        <w:t>тить, очишать; 2. приспособление,</w:t>
        <w:br/>
        <w:t>орудние для очистки; дән тазала-</w:t>
        <w:br/>
        <w:t>ғыш зерноочнститель.</w:t>
        <w:br/>
        <w:t>ТАЗАЛАНДЫРУ пок/д. от таза-</w:t>
        <w:br/>
        <w:t>лану.</w:t>
        <w:br/>
        <w:t>ТАЗАЛАНУ очишоаться.</w:t>
        <w:br/>
        <w:t>ТАЗАЛАТУ понуд. от тазалау.</w:t>
        <w:br/>
        <w:t>ТАЗАЛАУ чистить», очишать.</w:t>
        <w:br/>
        <w:t>ТАЗАЛАУШЫ чистяльшцик.</w:t>
        <w:br/>
        <w:t>ТАЗАЛЫҚ чистота, чистоилот-</w:t>
        <w:br/>
        <w:t>ность, опрятность.</w:t>
        <w:br/>
        <w:t>ТАЗАРТҚЫЗУ почуд. от тазарту.</w:t>
        <w:br/>
        <w:t>ТАЗАРТҚЫШ--тазалағыш,</w:t>
        <w:br/>
        <w:t>ТАЗАРТУ очншать, зычипцать,</w:t>
        <w:br/>
        <w:t>ТАЗАРТТЫРУ засгазить очистить</w:t>
        <w:br/>
        <w:t>(керез 3 лицо).</w:t>
        <w:br/>
        <w:t>ТАЗАРТУШЫ--тазалаушы.</w:t>
        <w:br/>
        <w:t>ТАЗАРТЫЛУ страд. от тазарту.</w:t>
        <w:br/>
        <w:t>ТАЗАРТЫСУ өзапм. ог тазарту.</w:t>
        <w:br/>
        <w:t>ТАЗАРУ очшцаться)/ сделатвся</w:t>
        <w:br/>
        <w:t>чистым,</w:t>
        <w:br/>
        <w:t>ТАЗЫ борзал собака.</w:t>
        <w:br/>
        <w:t>ТАЗЫҒЫР: тазығыр ит коротко-</w:t>
        <w:br/>
        <w:t>шерстая собака.</w:t>
        <w:br/>
        <w:t>ТАЙ І стригуц, стригунок (г0до-</w:t>
        <w:br/>
        <w:t>далы жеребдиок).</w:t>
        <w:br/>
        <w:t>ТАЙ |І! кипа; бір тай мақта кипа</w:t>
        <w:br/>
        <w:t>хлоака,</w:t>
        <w:br/>
        <w:t>ТАЙЫНША 828</w:t>
        <w:br/>
        <w:t>ТАЙҒАҚТАУ скользить;</w:t>
        <w:br/>
        <w:t>уклонятһсн, увилизать.</w:t>
        <w:br/>
        <w:t>ТАЙҒАНАУ поскользнуться.</w:t>
        <w:br/>
        <w:t>ТАЙҒАНАҚ -тайғақ.</w:t>
        <w:br/>
        <w:t>ТАЙҒАҚ скользкий.</w:t>
        <w:br/>
        <w:t>ТАЙДЫРУ лон//д. от таю.</w:t>
        <w:br/>
        <w:t>ТАЙҚАҚ нерешительный;</w:t>
        <w:br/>
        <w:t>стоянный,</w:t>
      </w:r>
    </w:p>
    <w:p>
      <w:r>
        <w:t>ТАЙҚАРДАЙ: тайқардай жігіт</w:t>
        <w:br/>
        <w:t>һэрослый, большой джигит,</w:t>
        <w:br/>
        <w:t>ТАЙҚЫ пологий; плоский; тайқы</w:t>
        <w:br/>
        <w:t>маңдай пласколобый.</w:t>
        <w:br/>
        <w:t>ТАЙЛАҚ годовалый</w:t>
        <w:br/>
        <w:t>нок,</w:t>
        <w:br/>
        <w:t>ТАЙЛЫ, тайлы бие қобыла, имею-</w:t>
        <w:br/>
        <w:t>шая при ссбе сосуна - годовало-</w:t>
        <w:br/>
        <w:t>га жеребенка,</w:t>
        <w:br/>
        <w:t>ТАЙПАҚ неглубокий; тайпақ та-</w:t>
        <w:br/>
        <w:t>бақ пеглубокая чаша,</w:t>
        <w:br/>
        <w:t>перен.</w:t>
        <w:br/>
        <w:t>непо-</w:t>
        <w:br/>
        <w:t>верблюжо-</w:t>
        <w:br/>
        <w:t>ТАЙРАҢДАУ нольничать; чув-</w:t>
        <w:br/>
        <w:t>ствовать себя свободно.</w:t>
        <w:br/>
        <w:t>ТАЙСАЛУ ұуклоняться; действо-</w:t>
        <w:br/>
        <w:t>вать нерешительно.</w:t>
        <w:br/>
        <w:t>ТАЙТАҚТАТУ понуд. от тайтақ-</w:t>
        <w:br/>
        <w:t>тау.</w:t>
        <w:br/>
        <w:t>ТАЙТАҚТАУ--тайтаңдау.</w:t>
        <w:br/>
        <w:t>ТАЙТАЛАҢДАУ холить нараско-</w:t>
        <w:br/>
        <w:t>ряку.</w:t>
        <w:br/>
        <w:t>ТАЙТАҢДАТУ пон/0. от тайтаң-</w:t>
        <w:br/>
        <w:t>дау.</w:t>
        <w:br/>
        <w:t>ТАЙТАҢДАУ--тайталаңдау.</w:t>
        <w:br/>
        <w:t>ТАЙТАЛАСУ персчпть, һетупать</w:t>
        <w:br/>
        <w:t>в пререкания.</w:t>
        <w:br/>
        <w:t>ТАЙЫЗ |І. мелкпй (0 глубине ре-</w:t>
        <w:br/>
        <w:t>ки, колодца ш др.); 9. перен. по-</w:t>
        <w:br/>
        <w:t>верхностный; педалбкий (0 чело-</w:t>
        <w:br/>
        <w:t>веке).</w:t>
        <w:br/>
        <w:t>ТАЙЫЗДАНУ мелеть (о реке).</w:t>
        <w:br/>
        <w:t>ТАЙЫНУ стесняться; робеть: оя</w:t>
        <w:br/>
        <w:t>тайынбады он не робел, не сте-</w:t>
        <w:br/>
        <w:t>снялся,</w:t>
        <w:br/>
        <w:t>ТАЙЫНША годовалый телбнок,</w:t>
        <w:br/>
        <w:t>СУСЫМАЛЫ |1. сыпучий; сусыма-</w:t>
        <w:br/>
        <w:t>лы құм сыпучий несоқ; 92. сусыма-</w:t>
        <w:br/>
        <w:t>лы жіп плохо зарвязываемая пе:</w:t>
        <w:br/>
        <w:t>рбнка.</w:t>
        <w:br/>
        <w:t>СУСЫН напиток, предпазначен-</w:t>
        <w:br/>
        <w:t>ный для утолепия жажды; прох-</w:t>
      </w:r>
    </w:p>
    <w:p>
      <w:r>
        <w:t>ладительный напиток; сусын қану</w:t>
        <w:br/>
        <w:t>напитьея (утолитв жажди).</w:t>
        <w:br/>
        <w:t>СУСЫНДАУ утолить жажду; вы-</w:t>
        <w:br/>
        <w:t>пить (прохладитольный) напиток,</w:t>
        <w:br/>
        <w:t>СУУ охлаждаться, остывать.</w:t>
        <w:br/>
        <w:t>СУЫҚ |І. холод, холодный; суық-</w:t>
        <w:br/>
        <w:t>тау холодновато; сушқ тигізу про-</w:t>
        <w:br/>
        <w:t>студиться; 2, перен. суровый; жүзі</w:t>
        <w:br/>
        <w:t>суық адам суровый человек; суық</w:t>
        <w:br/>
        <w:t>хабар неприятная весть.</w:t>
        <w:br/>
        <w:t>СУЫЛДАУ 1. шумет»ь (о дергвә-</w:t>
        <w:br/>
        <w:t>ях); жел суылдайды ветер шумит;</w:t>
        <w:br/>
        <w:t>шуршать; 2. замирать; жүрен су"</w:t>
        <w:br/>
        <w:t>ылдайды сердицезамирает (от стра-</w:t>
        <w:br/>
        <w:t>ха).</w:t>
        <w:br/>
        <w:t>СУЫНУ охладеть, остывать.</w:t>
        <w:br/>
        <w:t>СУЫР сурок.</w:t>
        <w:br/>
        <w:t>СУЫРТПАҚ отрозок (кисок) ма-</w:t>
        <w:br/>
        <w:t>терни, из которой вытягивают нит-</w:t>
        <w:br/>
        <w:t>ки (для шитья).</w:t>
        <w:br/>
        <w:t>СУЫРТУ понуд. от суыру.</w:t>
        <w:br/>
        <w:t>СУЫРУ І выдаргивать (3/6); вы-</w:t>
        <w:br/>
        <w:t>таскизать» (гвоздь).</w:t>
        <w:br/>
        <w:t>СУЫРУ 11 һеять (зерло).</w:t>
        <w:br/>
        <w:t>СУЫРЫЛУ 1. вытаскиваться; Бығ</w:t>
        <w:br/>
        <w:t>дӛргипаться (быта аытаскивйвмыл,</w:t>
        <w:br/>
        <w:t>вмдӘргияаслым); 9. перен. бұты</w:t>
        <w:br/>
        <w:t>суырыла желу бежать быстро (0</w:t>
        <w:br/>
        <w:t>доша0я); сұырыла сөйлеу гон0-</w:t>
        <w:br/>
        <w:t>рить без запнякш 9. суырылып</w:t>
        <w:br/>
        <w:t>шықты выделился, отличился.</w:t>
        <w:br/>
        <w:t>СУЫСУ охладеть друг к другу;</w:t>
        <w:br/>
        <w:t>разлюбить друг друга.</w:t>
        <w:br/>
        <w:t>СУЫТ спешный (-о), срочный (-о).</w:t>
        <w:br/>
        <w:t>СУЫТУ 1. охлаждаты, остужаты</w:t>
        <w:br/>
        <w:t>сорпа суыту остудить суп; 2. дать</w:t>
        <w:br/>
        <w:t>выстолться (о лошади, верблюде);</w:t>
        <w:br/>
        <w:t>ат суыту дать лошади выстоят&gt;ся</w:t>
        <w:br/>
        <w:t>(после работы).</w:t>
        <w:br/>
        <w:t>СҰҚТАНУ ЕТІ</w:t>
        <w:br/>
        <w:t>СҰҒАНАҚ |І. жалный (к г92а);</w:t>
        <w:br/>
        <w:t>2. пронырливый; ф қолының сұ-</w:t>
        <w:br/>
        <w:t>ғанагы бар (он) на руку не чисг,</w:t>
        <w:br/>
        <w:t>СҰҒАНАҚТАНУ жалиичать.</w:t>
        <w:br/>
        <w:t>СҰҒАНАҚТЫҚ 1, жадниость; 2. л/-</w:t>
        <w:br/>
        <w:t>рен. пронырливость.</w:t>
        <w:br/>
        <w:t>СҰЕУ продеть; просунуті; қол сұ-</w:t>
        <w:br/>
        <w:t>ғұ: 1) сунуть руку; 2) легрей. 80-</w:t>
        <w:br/>
        <w:t>ровать, расхишать (обшцестаенноғ</w:t>
        <w:br/>
        <w:t>или частнов имшцество); мемлекет</w:t>
        <w:br/>
        <w:t>мүлкіне қол сұқпа пе расхнцай</w:t>
        <w:br/>
        <w:t>ғосударствениое имушество.</w:t>
        <w:br/>
        <w:t>СҰҒЫНДЫРУ почуд. от сұғыну.</w:t>
        <w:br/>
        <w:t>СҰҒЫНУ леҙть влеред; һысовш-</w:t>
        <w:br/>
        <w:t>заться.</w:t>
        <w:br/>
        <w:t>СҰЙЫҚ |1. жидкий; сұйық ботқа</w:t>
      </w:r>
    </w:p>
    <w:p>
      <w:r>
        <w:t>похл2бка; сұйықтау ботқа жоқ па?</w:t>
        <w:br/>
        <w:t>нет ли похлебкя пожнже? 2, ред-</w:t>
        <w:br/>
        <w:t>кий; Ф- разг. сұйық адам пройдо-</w:t>
        <w:br/>
        <w:t>ха.</w:t>
        <w:br/>
        <w:t>СҰЙЫҚТАЛУ разжижавться.</w:t>
        <w:br/>
        <w:t>СҰЙЫҚТЫҚ жидкость жидкәе</w:t>
        <w:br/>
        <w:t>состояцие,</w:t>
        <w:br/>
        <w:t>СҰЙЫЛТУ понуд. от сұйылу.</w:t>
        <w:br/>
        <w:t>СҰНЫЛУ разжижаться; стано-</w:t>
        <w:br/>
        <w:t>виться редкимі шай сұйылды чай</w:t>
        <w:br/>
        <w:t>стал жидким; шашы сұйылды</w:t>
        <w:br/>
        <w:t>(его) волосы поредоли.</w:t>
        <w:br/>
        <w:t>СҮҚ: 1) досдов. сұқ семірмес, ұры</w:t>
        <w:br/>
        <w:t>байымас попрошайке не жиреть,</w:t>
        <w:br/>
        <w:t>вару--не разбогатеть; 2) көзінің</w:t>
        <w:br/>
        <w:t>сұғы өтін кетті его взглял произ-</w:t>
        <w:br/>
        <w:t>вбл (на кого-Л.) неприятиов оп</w:t>
        <w:br/>
        <w:t>шенне.</w:t>
        <w:br/>
        <w:t>СҰҚҚЫЛАУ мяогогр.--сұғу,</w:t>
        <w:br/>
        <w:t>СҰҚПА засов.</w:t>
        <w:br/>
        <w:t>СҰҚПАЛАУ рассовать.</w:t>
        <w:br/>
        <w:t>СҰҚСЫР песчанка (утка).</w:t>
        <w:br/>
        <w:t>СҰҚТАНДЫРУ пирельцать.</w:t>
        <w:br/>
        <w:t>СҰҚТАНУ 1. смотреть завистлио,</w:t>
        <w:br/>
        <w:t>жадно; завидовать; 2. любонаться;</w:t>
        <w:br/>
        <w:t>прольцаться.</w:t>
        <w:br/>
        <w:t>СҰҚТАНУШЫ тот, поторый 2а04-</w:t>
        <w:br/>
        <w:t>СЫҚАҚШЫЛ нпасменшипк.</w:t>
        <w:br/>
        <w:t>СЫҚПА получасмое от выданли-</w:t>
        <w:br/>
        <w:t>вайня; сықпа құрт особо приго-</w:t>
        <w:br/>
        <w:t>товленный кург (са.).</w:t>
        <w:br/>
        <w:t>СЫҚПАЛАУ сжимать, зажимать,</w:t>
        <w:br/>
        <w:t>ирижимать (нсоднократно).</w:t>
        <w:br/>
        <w:t>СЫҚСИЮ 1. пришурить; сықсия</w:t>
        <w:br/>
        <w:t>қарау смотреть, пришурив глаза;</w:t>
        <w:br/>
        <w:t>, слабо остоцать; шам сықснып</w:t>
        <w:br/>
        <w:t>жұр лампа слабо светит.</w:t>
        <w:br/>
        <w:t>СЫҚТАУ: жылап-сықтау</w:t>
        <w:br/>
        <w:t>плакать; гореһать.</w:t>
        <w:br/>
        <w:t>СЫҚЫЛДЫ--сияқты.</w:t>
        <w:br/>
        <w:t>СЫҚЫЛЫҚТАУ весело смояться,</w:t>
        <w:br/>
        <w:t>СЫҚЫР скрип; сықыр-сықыр сту</w:t>
        <w:br/>
        <w:t>скрипеть,</w:t>
        <w:br/>
        <w:t>СЫҚЫРЛАТУ</w:t>
        <w:br/>
        <w:t>лау.</w:t>
        <w:br/>
        <w:t>СЫҚЫРЛАУ сгкрилеть.</w:t>
        <w:br/>
        <w:t>СЫҚЫРЛАУЫҚ |1. ллерь (юрты);</w:t>
        <w:br/>
        <w:t>92. скрипучий.</w:t>
        <w:br/>
        <w:t>СЫЛАНУ прихорашиваться; ол</w:t>
        <w:br/>
        <w:t>сыланып-сыйпанады да жүрелі өл</w:t>
        <w:br/>
        <w:t>только н зайят тем, что прихора-</w:t>
      </w:r>
    </w:p>
    <w:p>
      <w:r>
        <w:t>шивается.</w:t>
        <w:br/>
        <w:t>СЫЛАҢ І шгбголь, шсголиха; ко-</w:t>
        <w:br/>
        <w:t>кетка.</w:t>
        <w:br/>
        <w:t>СЫЛАҢ ПІ: біреу үйге солан етіп</w:t>
        <w:br/>
        <w:t>кіріп келді кто-то виеҙгнио пошел</w:t>
        <w:br/>
        <w:t>в дом.</w:t>
        <w:br/>
        <w:t>СЫЛАҢДАУ пцеголять, фраптить,</w:t>
        <w:br/>
        <w:t>СЫЛАУ |. обмиазыпаты; үй сылау</w:t>
        <w:br/>
        <w:t>мазать дом (натр, ганчо"); 9. ует.</w:t>
        <w:br/>
        <w:t>сылау май пзвестиий состав (&gt;хи-</w:t>
        <w:br/>
        <w:t>ров) для массировапия поворож-</w:t>
        <w:br/>
        <w:t>денногао роббика (у казахов а</w:t>
        <w:br/>
        <w:t>прошлом); 92. массировать;) ауру-</w:t>
        <w:br/>
        <w:t>ДЫң қолын сылау массировать</w:t>
        <w:br/>
        <w:t>больному руку; и. 0. массаж.</w:t>
        <w:br/>
        <w:t>СЫЛБЫР |І, вялый; хлчля (о 40-</w:t>
        <w:br/>
        <w:t>ловеке); сылбыр адам ұялый чело-</w:t>
        <w:br/>
        <w:t>век; 9. мелкий; сылбыр жаңбыр</w:t>
        <w:br/>
        <w:t>горько</w:t>
        <w:br/>
        <w:t>пону9. от сықыр-</w:t>
        <w:br/>
        <w:t>ІТ8Әогат</w:t>
        <w:br/>
        <w:t>СЫЛТАУ 819</w:t>
        <w:br/>
        <w:t>ыймлыты күн сылбырап жауып</w:t>
        <w:br/>
        <w:t>тұр моросвнт дождь.</w:t>
        <w:br/>
        <w:t>СЫЛДЫР 1. журчапие: судың</w:t>
        <w:br/>
        <w:t>сылдыры журчание воды; 2. інур-</w:t>
        <w:br/>
        <w:t>шанпе; ф сылдыр сөз пустоя (бес-</w:t>
        <w:br/>
        <w:t>соббержательчая) речь.</w:t>
        <w:br/>
        <w:t>СЫЛДЫРАҚ подйрякушка: погре-</w:t>
        <w:br/>
        <w:t>мүшка.</w:t>
        <w:br/>
        <w:t>СЫЛДЫРАМА 1.</w:t>
        <w:br/>
        <w:t>9. шелестяший,</w:t>
        <w:br/>
        <w:t>СЫЛДЫРАТУ пон/0. от сылды-</w:t>
        <w:br/>
        <w:t>рау.</w:t>
        <w:br/>
        <w:t>СЫЛДЫРАУ журчаты; шелестеты;</w:t>
        <w:br/>
        <w:t>звенеть,</w:t>
        <w:br/>
        <w:t>СЫЛДЫРЛАУ--сылдырау.</w:t>
        <w:br/>
        <w:t>СЫЛДЫРЛАУЫҚ --сылдыпақ,</w:t>
        <w:br/>
        <w:t>СЫЛДЫРМАҚ -сылдыра у ы к,</w:t>
        <w:br/>
        <w:t>сылдырақ.</w:t>
        <w:br/>
        <w:t>СЫЛҚ І: сылқ-сылқ күлу (же-</w:t>
        <w:br/>
        <w:t>шайно) звойко смеятьси; су сылқ-</w:t>
        <w:br/>
        <w:t>сылқ ағып жатыр вода жүрчит.</w:t>
        <w:br/>
        <w:t>СЫЛҚ ПІ: сылқ ету палать кан</w:t>
        <w:br/>
        <w:t>полкошетшый.</w:t>
        <w:br/>
        <w:t>СЫЛҚИЮ распластаться;</w:t>
        <w:br/>
        <w:t>журчашыай;</w:t>
        <w:br/>
        <w:t>сыл</w:t>
        <w:br/>
        <w:t>қнып жату лежать распластав-</w:t>
        <w:br/>
        <w:t>СЫЛҚЫЛДАҚ расшатаншай,</w:t>
      </w:r>
    </w:p>
    <w:p>
      <w:r>
        <w:t>Сболтаюшцийся.</w:t>
        <w:br/>
        <w:t>СЫЛҚЫЛДАТУ полуд. ст сыл-</w:t>
        <w:br/>
        <w:t>қылдау.</w:t>
        <w:br/>
        <w:t>СЫЛҚЫЛДАУ расаатызаться,</w:t>
        <w:br/>
        <w:t>болтатыся.</w:t>
        <w:br/>
        <w:t>СЫЛҚЫМ --сылаы фр:</w:t>
        <w:br/>
        <w:t>жон.</w:t>
        <w:br/>
        <w:t>СЫЛП: сылп ету по</w:t>
        <w:br/>
        <w:t>шлапнуться,</w:t>
        <w:br/>
        <w:t>СЫЛПЫЛДАУ хасопать.</w:t>
        <w:br/>
        <w:t>СЫЛПЫҢ рызлый; вялый,</w:t>
        <w:br/>
        <w:t>СЫЛТАУ благовидный тредлаогі</w:t>
        <w:br/>
        <w:t>мая нрининіа; птговорка: бер-</w:t>
        <w:br/>
        <w:t>гіз, тауы коп ү сырын мно:</w:t>
        <w:br/>
        <w:t>роза болпула; 2. көзін сүзу</w:t>
        <w:br/>
        <w:t>зариться.</w:t>
        <w:br/>
        <w:t>СҮЗІЛУ !. бығь фильтрованшым;</w:t>
        <w:br/>
        <w:t>сәділһея (ға Ӛно) 2. перен. 1) сү-</w:t>
        <w:br/>
        <w:t>зіліп қарау смәтреть ириетальцо;</w:t>
        <w:br/>
        <w:t>2) бәйге ат ындай құйрық-жалы сү-</w:t>
        <w:br/>
        <w:t>зілген ох "оогрша (лошади)</w:t>
        <w:br/>
        <w:t>заплетени. кек Ұосһақ</w:t>
        <w:br/>
        <w:t>СҮЗІСТІРУ поя/у0. от сү</w:t>
        <w:br/>
        <w:t>СҮЗІСУ азанм. от сүзу 11.</w:t>
        <w:br/>
        <w:t>пергея.</w:t>
        <w:br/>
        <w:t>СҮНГІЗУ позволить, празрегшнть</w:t>
        <w:br/>
        <w:t>целовать,</w:t>
        <w:br/>
        <w:t>СҮЙЕК косты; лерен: 1) сүйегі</w:t>
        <w:br/>
        <w:t>тәуір мата прочпая мотерия; 2) сұ-</w:t>
        <w:br/>
        <w:t>йегіне сіңген закоренелый; 3) сұ-</w:t>
        <w:br/>
        <w:t>Йек жақын қкровный родствен-</w:t>
        <w:br/>
        <w:t>ниы,</w:t>
        <w:br/>
        <w:t>СҮЙЕКСІЗ бескостиыП, без</w:t>
        <w:br/>
        <w:t>тей.</w:t>
        <w:br/>
        <w:t>СҮЙЕКТЕС рөлстиенгинк.</w:t>
        <w:br/>
        <w:t>СҮЙЕКТІ костистый;</w:t>
        <w:br/>
        <w:t>вый,</w:t>
        <w:br/>
        <w:t>СҮЙЕЛ боросдавка,</w:t>
        <w:br/>
        <w:t>СҮЙЕМ тасстояние между вытя-</w:t>
        <w:br/>
        <w:t>нутым большим НИ указатольным</w:t>
        <w:br/>
        <w:t>пальцами,</w:t>
        <w:br/>
        <w:t>СҮЙЕМДЕУ</w:t>
        <w:br/>
        <w:t>вом сүйем.</w:t>
        <w:br/>
        <w:t>СҮЙЕНЕРЛІК (человек) 12 кот0-</w:t>
        <w:br/>
        <w:t>огО можы опереться.</w:t>
      </w:r>
    </w:p>
    <w:p>
      <w:r>
        <w:t>СҮЙЕНУ огираться.</w:t>
        <w:br/>
        <w:t>СҮЙЕНІШІ опора, поддоержо</w:t>
        <w:br/>
        <w:t>СҮЙЕУШІ оказываоший Төс»</w:t>
        <w:br/>
        <w:t>жку; покроіштель.</w:t>
        <w:br/>
        <w:t>СҮЙЕУ полпирать полдерживать,</w:t>
        <w:br/>
        <w:t>СҮЙКЕЛУ |. прикасатьси; заде-</w:t>
        <w:br/>
        <w:t>ваты; 9, тереться,</w:t>
        <w:br/>
        <w:t>СҮЙКЕНУ тереться; прикасаться;</w:t>
        <w:br/>
        <w:t>задевать; маған сүйкенбе не заде-</w:t>
        <w:br/>
        <w:t>һай меня.</w:t>
        <w:br/>
        <w:t>СҮЙКЕУ І.</w:t>
        <w:br/>
        <w:t>СҮЙКІМДІ</w:t>
        <w:br/>
        <w:t>тельный; миловидияй;</w:t>
        <w:br/>
        <w:t>обоятельпыий</w:t>
        <w:br/>
        <w:t>кос-</w:t>
        <w:br/>
        <w:t>қостап</w:t>
        <w:br/>
        <w:t>намерять посредст-</w:t>
        <w:br/>
        <w:t>тереть; 2.</w:t>
        <w:br/>
        <w:t>прияттый,</w:t>
        <w:br/>
        <w:t>мазать.</w:t>
        <w:br/>
        <w:t>“ СҮЙСІНУ 1,</w:t>
        <w:br/>
        <w:t>СҮНІР 319</w:t>
        <w:br/>
        <w:t>СҮЙКІМДІНІК миловиднуеть</w:t>
        <w:br/>
        <w:t>прнятпость.</w:t>
        <w:br/>
        <w:t>СҮЙКІМСІЗ пеприятный.</w:t>
        <w:br/>
        <w:t>СҮЙКІМСІЗДІК пеприятпость, Ән-</w:t>
        <w:br/>
        <w:t>айпатичнасть.</w:t>
        <w:br/>
        <w:t>СҮЙМЕН лом.</w:t>
        <w:br/>
        <w:t>СҮНМЕҢДЕУ действовать ломом,</w:t>
        <w:br/>
        <w:t>расколываті. лед.</w:t>
        <w:br/>
        <w:t>СҮЙРЕҢДЕУ молоть вздор; 2о49-</w:t>
        <w:br/>
        <w:t>лать.</w:t>
        <w:br/>
        <w:t>СҮЙРЕЛЕУ волочить,</w:t>
        <w:br/>
        <w:t>СҮЙРЕЛУ волочиться; ташцться.</w:t>
        <w:br/>
        <w:t>СҮЙРЕЛТУ пон,9. от сүйре</w:t>
        <w:br/>
        <w:t>СҮЙРЕТПЕ |, кожанал посуда,</w:t>
        <w:br/>
        <w:t>бурдюк для қумыса; 9. разг. ьоло-</w:t>
        <w:br/>
        <w:t>құша.</w:t>
        <w:br/>
        <w:t>СҮЙРЕТТІРУ лонуд. оі сүйрету.</w:t>
        <w:br/>
        <w:t>СҮЙРЕТІЛУ страд. от сүйрету.</w:t>
        <w:br/>
        <w:t>СҮЙРЕУ волочить; ташить: сүйреп</w:t>
        <w:br/>
        <w:t>келтіру ирнволочь; сүйреп кету</w:t>
        <w:br/>
        <w:t>узолочь,</w:t>
      </w:r>
    </w:p>
    <w:p>
      <w:r>
        <w:t>е ЙРЕУШІ тот, который волочит,</w:t>
        <w:br/>
        <w:t>ташит.</w:t>
        <w:br/>
        <w:t>СҮЙРІК белый корепь камыша,</w:t>
        <w:br/>
        <w:t>ТростИпкЕ.</w:t>
        <w:br/>
        <w:t>любовватьсн, ғосхн-</w:t>
        <w:br/>
        <w:t>тамақты сүйсініп же-</w:t>
        <w:br/>
        <w:t>іе г90-</w:t>
        <w:br/>
        <w:t>гься; 2.</w:t>
        <w:br/>
        <w:t>дім и құшал с аппетитом</w:t>
        <w:br/>
        <w:t>до-ествиел.</w:t>
        <w:br/>
        <w:t>СҮЙІКТІ людимый,</w:t>
        <w:br/>
        <w:t>пый.</w:t>
        <w:br/>
        <w:t>СҮЙІНДІРУ радопзать; умияяпь</w:t>
        <w:br/>
        <w:t>СҮНІНДІРУШИ восхицаюший, ра-</w:t>
        <w:br/>
        <w:t>луЮюший,</w:t>
        <w:br/>
        <w:t>ЙІНУ радораться, Вс2то</w:t>
        <w:br/>
        <w:t>возлюблен-</w:t>
        <w:br/>
        <w:t>ргать-</w:t>
        <w:br/>
        <w:t>ся,</w:t>
        <w:br/>
        <w:t>СҮЙІНШІ подарок за соебленне</w:t>
        <w:br/>
        <w:t>радостиой вссти,</w:t>
        <w:br/>
        <w:t>СҮЙІНІШ радость, востогғ</w:t>
        <w:br/>
        <w:t>СҮЙІНІШТІ радостиый; «үйіп лті</w:t>
        <w:br/>
        <w:t>хабар радостпая весть.</w:t>
        <w:br/>
        <w:t>СҮНІР 1. острокопенный;</w:t>
        <w:br/>
        <w:t>кон у&lt;0-</w:t>
        <w:br/>
        <w:t>820 сығТҚЫ</w:t>
        <w:br/>
        <w:t>қалу остатһьея 8 сторопе, остать-</w:t>
        <w:br/>
        <w:t>ся не х дел,</w:t>
        <w:br/>
        <w:t>СЫРТҚЫ нарулшый; внешпий;</w:t>
        <w:br/>
        <w:t>Сызғ істер министрлігі Мини-</w:t>
        <w:br/>
        <w:t>стерстьә ипостранцых дел,</w:t>
        <w:br/>
        <w:t>СЫРТТА вне дома; оя сыртта</w:t>
        <w:br/>
        <w:t>жүр ой ходит во дворо.</w:t>
        <w:br/>
        <w:t>СЫРТТАН |1. снаружы; 2. заоч-</w:t>
        <w:br/>
        <w:t>по: Өл педагогика институтында</w:t>
        <w:br/>
        <w:t>сырттан сқнды ой учится заочно</w:t>
        <w:br/>
        <w:t>в полагигическом Ніституте.</w:t>
        <w:br/>
        <w:t>Пкаличка собаки</w:t>
        <w:br/>
        <w:t>эзукоподража-</w:t>
        <w:br/>
        <w:t>телі глагол (о стуке копыт).</w:t>
        <w:br/>
        <w:t>СЫРУ стегать; сшивать что-Л.;</w:t>
        <w:br/>
        <w:t>көрпе сыру стогать одеяло.</w:t>
        <w:br/>
        <w:t>СЫРШЫЛДЫҚ лит. лиризм.</w:t>
        <w:br/>
        <w:t>СЫРЫҚ длипимй шест с ралан-</w:t>
      </w:r>
    </w:p>
    <w:p>
      <w:r>
        <w:t>липой. служаший подпоркой в</w:t>
        <w:br/>
        <w:t>орг: Әз время сильпого ветра,</w:t>
        <w:br/>
        <w:t>СЫСЫ хрип, хрипота,</w:t>
        <w:br/>
        <w:t>СЫСЫҺДАҚ сиплый,</w:t>
        <w:br/>
        <w:t>СЫРЫЛДАУ пздаватыь сәпегтяшде</w:t>
        <w:br/>
        <w:t>хпиплыс эВвуки.</w:t>
        <w:br/>
        <w:t>СЫРЫЛУ страд. от сыру.</w:t>
        <w:br/>
        <w:t>СЫТЫР хруст, скрип, треск.</w:t>
        <w:br/>
        <w:t>СЫТЫРЛАТУ помуд. от сытыр-</w:t>
        <w:br/>
        <w:t>лау.</w:t>
        <w:br/>
        <w:t>СЫТЫРЛАУ хрустеть; скрипеть.</w:t>
        <w:br/>
        <w:t>СЫЮ зуешаться,</w:t>
        <w:br/>
        <w:t>СІБЕРЛЕУ сереть; таң</w:t>
        <w:br/>
        <w:t>келелі резжил расевет, заря.</w:t>
        <w:br/>
        <w:t>СІЗ Вы (вегсашвач форма); Сізге</w:t>
        <w:br/>
        <w:t>Вам: Сіздеп от Вас; Сізді Бас;</w:t>
        <w:br/>
        <w:t>Сізбен с Вами.</w:t>
        <w:br/>
        <w:t>ӨІЗДІҢШЕ (сіздерше) пс-ваше-</w:t>
        <w:br/>
        <w:t>мұ; сіздерше қалай? как по-ваше-</w:t>
        <w:br/>
        <w:t>мү?</w:t>
        <w:br/>
        <w:t>СІЛЕНТУ поғу2. от сілею,</w:t>
        <w:br/>
        <w:t>СІЛЕКЕЙ слюпа.</w:t>
        <w:br/>
        <w:t>СІЛЕКЕРЛЕУ слюпявить, обелюо-</w:t>
        <w:br/>
        <w:t>нал,</w:t>
        <w:br/>
        <w:t>сіберлеп</w:t>
        <w:br/>
        <w:t>СІЛЕКЕЙЛІ слюопязый,</w:t>
        <w:br/>
        <w:t>СІЛЕМ остаток; обрубок; сілемін</w:t>
        <w:br/>
        <w:t>де қалмапты инчего не осталось;</w:t>
        <w:br/>
        <w:t>сілем жіп обрывоқ вербевки.</w:t>
        <w:br/>
        <w:t>СІЛЕСІ: (употребляется толвко в</w:t>
        <w:br/>
        <w:t>притяжательным аффиксом) сілесі</w:t>
        <w:br/>
        <w:t>қатқанша күлу смеяться до упа-</w:t>
        <w:br/>
        <w:t>ДУ) сілем құрыды Яя сопершенно</w:t>
        <w:br/>
        <w:t>выбилея из сил.</w:t>
        <w:br/>
        <w:t>СІЛЕУСІН рысь.</w:t>
        <w:br/>
        <w:t>СІЛЕЗО изиесмогать,</w:t>
        <w:br/>
        <w:t>ТЕКТЕ</w:t>
        <w:br/>
        <w:t>СІЛКУ трлсти, вытряхгзаты; кі-</w:t>
        <w:br/>
        <w:t>лемді сілку трясти ковер,</w:t>
        <w:br/>
        <w:t>СІЛКІЛЕУ потрясти,</w:t>
        <w:br/>
        <w:t>СІЛКІНДІРУ пону0. өт сілкіну.</w:t>
        <w:br/>
        <w:t>СІЛКІНУ встряхиватьсд,</w:t>
        <w:br/>
        <w:t>СІЛКІСУ 1. взанм. от</w:t>
        <w:br/>
        <w:t>9. перен, ссориться,</w:t>
        <w:br/>
        <w:t>СІЛТЕУ 1. дать указание, напрл-</w:t>
        <w:br/>
        <w:t>вленне; шпапранить; указать; 2.</w:t>
        <w:br/>
        <w:t>грам. сілтеу есімдігі указатоль.</w:t>
        <w:br/>
        <w:t>нос мсстонмоенне; 3. махать; зама«</w:t>
        <w:br/>
        <w:t>хиваться қылынн сілтеу замахн»</w:t>
        <w:br/>
        <w:t>ваться меном; Ф қолын бір-ақ</w:t>
        <w:br/>
        <w:t>сілтеді (ол) махнул рукой,</w:t>
        <w:br/>
        <w:t>СІЛТІ шелочь; сінті салу Шшель»</w:t>
        <w:br/>
        <w:t>дочить; Ф сілтідей тыну замерсі»</w:t>
      </w:r>
    </w:p>
    <w:p>
      <w:r>
        <w:t>полпостыо затихнуть.</w:t>
        <w:br/>
        <w:t>СІЛІКПЕ переваренное мясо.</w:t>
        <w:br/>
        <w:t>СІЛІМТІК иггодяй; подонок; от»</w:t>
        <w:br/>
        <w:t>выбинаться</w:t>
        <w:br/>
        <w:t>сілку;</w:t>
        <w:br/>
        <w:t>бросы.</w:t>
        <w:br/>
        <w:t>СІЛІМТІР ||. рухаяды; 9, перен.</w:t>
        <w:br/>
        <w:t>надосда,</w:t>
        <w:br/>
        <w:t>СІМІРТУ лонуд, от сіміру.</w:t>
        <w:br/>
        <w:t>СІМІРУ пить не персволя Диыс2-</w:t>
        <w:br/>
        <w:t>ПИЯ.</w:t>
        <w:br/>
        <w:t>СІҢБІРУ сморкаться; Ф- сіңбіру-</w:t>
        <w:br/>
        <w:t>ге қолы тимейді ему некогда.</w:t>
        <w:br/>
        <w:t>СІҢБІРІК І вид степной травы,</w:t>
        <w:br/>
        <w:t>СІҢБІРІК П сопли.</w:t>
        <w:br/>
        <w:t>СІҢДІРУ поглошать. персварач</w:t>
        <w:br/>
        <w:t>вать (пшци).</w:t>
        <w:br/>
        <w:t>СІҢЛІ младшая сестра (а от/0«</w:t>
        <w:br/>
        <w:t>шенни старшей сестро, но на брач</w:t>
        <w:br/>
        <w:t>318 СЫЛТАУ</w:t>
        <w:br/>
        <w:t>го (инямых) причин (для отка-</w:t>
        <w:br/>
        <w:t>за).</w:t>
        <w:br/>
        <w:t>СЫЛТАУРАТУ находить повод.</w:t>
        <w:br/>
        <w:t>СЫЛТУ прихрамывать,</w:t>
        <w:br/>
        <w:t>СЫЛУ |І. обдираты; сдирать (яя-</w:t>
        <w:br/>
        <w:t>со с костей);майын сылы обдерн,</w:t>
        <w:br/>
        <w:t>сдери сало; 2. удалить (язву); Ф</w:t>
        <w:br/>
        <w:t>біреудің бетін сылу говорить пря-</w:t>
        <w:br/>
        <w:t>мо в глаза.</w:t>
        <w:br/>
        <w:t>СЫЛЫНУ страд. от сылу.</w:t>
        <w:br/>
        <w:t>СЫЛЫТУ нон//0. от сылу.</w:t>
        <w:br/>
        <w:t>СЫМ І прозолока; сым</w:t>
        <w:br/>
        <w:t>науягизать ироволоку.</w:t>
        <w:br/>
        <w:t>СЫМ ПІ обл. брюки; сым кию на-</w:t>
        <w:br/>
        <w:t>Деть брюки,</w:t>
        <w:br/>
        <w:t>СЫМАҚ (слово: выражаюшее</w:t>
        <w:br/>
        <w:t>сравнение, уподобление) эроде;</w:t>
        <w:br/>
        <w:t>тогайсымақ Вроде леса; көлсымақ</w:t>
        <w:br/>
        <w:t>вроде озера.</w:t>
        <w:br/>
        <w:t>тарту</w:t>
        <w:br/>
        <w:t>СЫМБАТ стройпость, статность,</w:t>
        <w:br/>
        <w:t>грация.</w:t>
        <w:br/>
        <w:t>СЫМБАТСЫЗ нгстройный, пекра-</w:t>
      </w:r>
    </w:p>
    <w:p>
      <w:r>
        <w:t>сирый</w:t>
        <w:br/>
        <w:t>СЫМБАТТЫ стройпый, статпий,</w:t>
        <w:br/>
        <w:t>красивий, грацнозпый,</w:t>
        <w:br/>
        <w:t>СЫМПИТУ понуд. от сымпию.</w:t>
        <w:br/>
        <w:t>СЫМПИЮ остаться без ничего,</w:t>
        <w:br/>
        <w:t>лшиптьел всего.</w:t>
        <w:br/>
        <w:t>СЫМПЫЛДАУ 1. быстро лететь</w:t>
        <w:br/>
        <w:t>9, сымпылдап жүру ходить легко,</w:t>
        <w:br/>
        <w:t>лровотно.</w:t>
        <w:br/>
        <w:t>СЫМСЫЗ беспроволочный; сым-</w:t>
        <w:br/>
        <w:t>сыз телеграф беспрозолочный те-</w:t>
        <w:br/>
        <w:t>леграф; % ирон. сымсыз телеграф</w:t>
        <w:br/>
        <w:t>сомиительные вести,</w:t>
        <w:br/>
        <w:t>СЫН 11. критика; сын және өза-</w:t>
        <w:br/>
        <w:t>ра сын критика П самокритика;</w:t>
        <w:br/>
        <w:t>сын түзелмей, мін түзелмейді без</w:t>
        <w:br/>
        <w:t>настояшей крнтики нельзя пПзжнть</w:t>
        <w:br/>
        <w:t>цедостатки; төменнен көтерілген</w:t>
        <w:br/>
        <w:t>сын критика синзу! 2. непытание);</w:t>
        <w:br/>
        <w:t>сын сагатта В час испытаний.</w:t>
        <w:br/>
        <w:t>СЫН 11 фигура, Внешний вид;</w:t>
        <w:br/>
        <w:t>жүйрікте сын жоқ скакуна оцени-</w:t>
        <w:br/>
        <w:t>вают не По шешпему виду.</w:t>
        <w:br/>
        <w:t>СЫНА клип: ағаш сына дергиян-</w:t>
        <w:br/>
        <w:t>ный клин,</w:t>
        <w:br/>
        <w:t>СЫҢАҒЫШ--&lt;сыншы.</w:t>
        <w:br/>
        <w:t>СЫНАРЫШТЫҚ-сыншылдық,</w:t>
        <w:br/>
        <w:t>СЫНАҚ ислытание,</w:t>
        <w:br/>
        <w:t>СЫНАЛАСУ % втиспутһея;</w:t>
        <w:br/>
        <w:t>2. эклиниться,</w:t>
        <w:br/>
        <w:t>СЫНАЛАУ вклинить вбивать</w:t>
        <w:br/>
        <w:t>КЛИН.</w:t>
        <w:br/>
        <w:t>СЫНАЛҒАН ұспытанный; сынал-</w:t>
        <w:br/>
        <w:t>ған қару испытапиое оружие.</w:t>
        <w:br/>
        <w:t>СЫНАЛУ быть нспытызаемым,</w:t>
        <w:br/>
        <w:t>пробуемым; подвергатьея крити-</w:t>
        <w:br/>
        <w:t>ке; сыналған адам испытанный</w:t>
        <w:br/>
        <w:t>человек,</w:t>
        <w:br/>
        <w:t>СЫНАП гртуть,</w:t>
        <w:br/>
        <w:t>СЫНАСУ өзпаим. от сынау.</w:t>
        <w:br/>
        <w:t>СЫНАТУ показать кому-н. для</w:t>
        <w:br/>
        <w:t>оценки достоннств чего-л.; бүркі-</w:t>
        <w:br/>
        <w:t>тімді құсбегіне сынатайын деп</w:t>
        <w:br/>
        <w:t>едім я хотел показать своего бер-</w:t>
        <w:br/>
        <w:t>кута тренеру ловчих птиц (чтоды</w:t>
        <w:br/>
        <w:t>он оценил его достоинства).</w:t>
        <w:br/>
        <w:t>СЫНАУ 1. непитыһаты;</w:t>
        <w:br/>
        <w:t>вать; 9. крптикова11І,</w:t>
        <w:br/>
        <w:t>СЫНАУШЫ испытатель; экзаме-</w:t>
        <w:br/>
        <w:t>патор; эксперт.</w:t>
        <w:br/>
        <w:t>СЫНҒАҚ-(сынғыш) ломкий,</w:t>
        <w:br/>
        <w:t>СЫНДЫ 1. симпатичный, строй»</w:t>
      </w:r>
    </w:p>
    <w:p>
      <w:r>
        <w:t>ный; 9. (сліуркебцое слово, выра-</w:t>
        <w:br/>
        <w:t>жаюшег? сравнение)--сияқты.</w:t>
        <w:br/>
        <w:t>СЫНДЫРТУ пону9. от сындыру.</w:t>
        <w:br/>
        <w:t>СЫНДЫРУ ломать.</w:t>
        <w:br/>
        <w:t>СЫНСЫЗ певэрачный,</w:t>
        <w:br/>
        <w:t>СЫНУ 1, ломатьһся; 9. разбиться,</w:t>
        <w:br/>
        <w:t>расколоться; шыны сынды стекла</w:t>
        <w:br/>
        <w:t>разбилось.</w:t>
        <w:br/>
        <w:t>СЫНШЫ 1. крптик; 2 знаток; ат</w:t>
        <w:br/>
        <w:t>сыншысы знЯток лошадей.</w:t>
        <w:br/>
        <w:t>СЫНШЫЛДЫҚ лат. критическое</w:t>
        <w:br/>
        <w:t>отношение; критика.</w:t>
        <w:br/>
        <w:t>СЫНЫҚ 1. сломапный; разбитый;</w:t>
        <w:br/>
        <w:t>2. обломок; осколок; темірдің сы-</w:t>
        <w:br/>
        <w:t>пробо-</w:t>
        <w:br/>
        <w:t>9822 ТАБАН</w:t>
        <w:br/>
        <w:t>ТАБАНДЫЛЫҚ стойкасть; устой-</w:t>
        <w:br/>
        <w:t>чивость,</w:t>
        <w:br/>
        <w:t>ТАБАНСЫЗ нестойкий; пеустой-</w:t>
        <w:br/>
        <w:t>чивый.</w:t>
        <w:br/>
        <w:t>ТАБАНСЫЗДЫҚ негстойкость; не-</w:t>
        <w:br/>
        <w:t>устойчивость,</w:t>
        <w:br/>
        <w:t>ТАБЕЛЬШІ табельцик.</w:t>
        <w:br/>
        <w:t>ТАБИҒАТ природа; табиғат жағ-</w:t>
        <w:br/>
        <w:t>дайлары природные условия; та-</w:t>
        <w:br/>
        <w:t>биғат құбылыстары явления прн-</w:t>
        <w:br/>
        <w:t>роды.</w:t>
        <w:br/>
        <w:t>ТАБИҒИ естественный;</w:t>
        <w:br/>
        <w:t>ный,</w:t>
        <w:br/>
        <w:t>ТАБЛИЦА таблица; кесте; көбей-</w:t>
        <w:br/>
        <w:t>ту кестесі таблица умножения.</w:t>
        <w:br/>
        <w:t>ТАБУ 11 находить; прнобрестн;</w:t>
        <w:br/>
        <w:t>өл ақырында өзіне жақсы ат тау-</w:t>
        <w:br/>
        <w:t>ып алған екен наконец он прниоб-</w:t>
        <w:br/>
        <w:t>рӛл себе хорошего коня; 9. зара-</w:t>
        <w:br/>
        <w:t>батывать; ол айына қанша таба-</w:t>
        <w:br/>
        <w:t>ДЫ? он скалько зарабатынает н</w:t>
        <w:br/>
        <w:t>месяц? 2. найти (вөжход); (имест-</w:t>
        <w:br/>
        <w:t>но) придумать; ақыл табу н</w:t>
        <w:br/>
        <w:t>правильный выход; тауып</w:t>
        <w:br/>
        <w:t>природ-</w:t>
        <w:br/>
        <w:t>) айту</w:t>
        <w:br/>
        <w:t>сказать дельпо (нахобчияо); 4. от-</w:t>
        <w:br/>
        <w:t>гадать (загадку); 5, бала табу</w:t>
        <w:br/>
        <w:t>родить реббпка;: б. сделать от-</w:t>
        <w:br/>
        <w:t>крытие; жаңалықтар табу сделать</w:t>
      </w:r>
    </w:p>
    <w:p>
      <w:r>
        <w:t>повыг открытия,</w:t>
        <w:br/>
        <w:t>ТАБУ 11 лингв. табу (запрез).</w:t>
        <w:br/>
        <w:t>ТАБЫЛУ страд. от тайу.</w:t>
        <w:br/>
        <w:t>ТАБЫНУ поклопяться; уст. пұт-</w:t>
        <w:br/>
        <w:t>қа табыну поклоняться ндолам;</w:t>
        <w:br/>
        <w:t>перен. чрезмерно почитать,</w:t>
        <w:br/>
        <w:t>ТАБЫНУШЫЛЫҚ греклононне;</w:t>
        <w:br/>
        <w:t>поклопенне (чдолам); культ.</w:t>
        <w:br/>
        <w:t>ТАБЫС 1. заработок; длохол)</w:t>
        <w:br/>
        <w:t>2, достиженце, үспехі халық ағар-</w:t>
        <w:br/>
        <w:t>ту жолындағы табыстарымыз иа-</w:t>
        <w:br/>
        <w:t>ши достижения в области парод-</w:t>
        <w:br/>
        <w:t>Моге просвецения; жсана бесжыл-</w:t>
        <w:br/>
        <w:t>дық табыстары успехи новой Пя-</w:t>
        <w:br/>
        <w:t>тилетки,</w:t>
        <w:br/>
        <w:t>ТАБЫСКЕР умеюший добывать,</w:t>
        <w:br/>
        <w:t>зарабатывать.</w:t>
        <w:br/>
        <w:t>ТАБЫСТЫРУ |1. примирить (ера-</w:t>
        <w:br/>
        <w:t>жӨуошие стороны); 2. подпу-</w:t>
        <w:br/>
        <w:t>скать (мпяр., ягнӛнка к матке).</w:t>
        <w:br/>
        <w:t>ТАБЫСУ 1. мириться; 2. найти</w:t>
        <w:br/>
        <w:t>свою мать (напр., о ягненке).</w:t>
        <w:br/>
        <w:t>ТАБЫТ гроб.</w:t>
        <w:br/>
        <w:t>ТАҒА подкоһа.</w:t>
        <w:br/>
        <w:t>ТАҒАЙЫНДАЛУ быть</w:t>
        <w:br/>
        <w:t>ным; опрсделиться.</w:t>
        <w:br/>
        <w:t>ТАҒАЙЫНДАУ иазначить (налр.,</w:t>
        <w:br/>
        <w:t>ңа работу).</w:t>
        <w:br/>
        <w:t>ТАҒАЛАНУ быть</w:t>
        <w:br/>
        <w:t>(о коче).</w:t>
        <w:br/>
        <w:t>ЖТАҒАЛАТУ пону0. от тағалау,</w:t>
        <w:br/>
        <w:t>ТАҒАЛАУ подковывать,</w:t>
        <w:br/>
        <w:t>ТАҒАЛЫ тподкованный; тағалы</w:t>
        <w:br/>
        <w:t>ат мұзда таймайды подкованпая</w:t>
        <w:br/>
        <w:t>лошадь на льду пе поскользнется,</w:t>
        <w:br/>
        <w:t>ТАҒАН таган; подставка, подпор-</w:t>
        <w:br/>
        <w:t>ка.</w:t>
        <w:br/>
        <w:t>ТАҒДЫР судьба.</w:t>
        <w:br/>
        <w:t>ТАЕУ |1. пришизать; көйлекке</w:t>
        <w:br/>
        <w:t>түйме тағу пришизать пуговипы</w:t>
        <w:br/>
        <w:t>к рубашке; 2, нацепить; прице-</w:t>
        <w:br/>
        <w:t>пить; приколоть; привеситы, құ-</w:t>
        <w:br/>
        <w:t>лаққа сырға тағу надеть серіги;</w:t>
        <w:br/>
        <w:t>Ф осек тағу дать ложпыс сведе-</w:t>
        <w:br/>
        <w:t>ния 0 кам»,</w:t>
        <w:br/>
        <w:t>ТАҒЫ І еше, еше раз; тағы да</w:t>
        <w:br/>
        <w:t>ешб и еше.</w:t>
        <w:br/>
        <w:t>ТАҒЫ ПІ. дикий; тағы айуандар</w:t>
        <w:br/>
        <w:t>назначен-</w:t>
        <w:br/>
        <w:t>подкованиым</w:t>
        <w:br/>
        <w:t>дикие животные; 2. перен. тағы</w:t>
      </w:r>
    </w:p>
    <w:p>
      <w:r>
        <w:t>адам пелюдимый человек.</w:t>
        <w:br/>
        <w:t>ТАҒЫЛАНУ 1 одичать Сстапо-</w:t>
        <w:br/>
        <w:t>виться диким; 9. стать ноелюди-</w:t>
        <w:br/>
        <w:t>мым.</w:t>
        <w:br/>
        <w:t>ТАҒЫЛУ страд. от тағу.</w:t>
        <w:br/>
        <w:t>ТАҒЫЛЫҚ 1. дикосты олігіз-</w:t>
        <w:br/>
        <w:t>лость; 2. пеаюдимост».</w:t>
        <w:br/>
        <w:t>нығы железімі лом; Ф сынық</w:t>
        <w:br/>
        <w:t>жүзді (мінезбі) скромний (0 чело-</w:t>
        <w:br/>
        <w:t>веке).</w:t>
        <w:br/>
        <w:t>СЫНЫҚШЫ костоправ,</w:t>
        <w:br/>
        <w:t>СЫҢАР одил из пары; парное</w:t>
        <w:br/>
        <w:t>к..; егіздің сыңары олин из близ-</w:t>
        <w:br/>
        <w:t>пецов, Фф сыңар езу (сыңар жақ)</w:t>
        <w:br/>
        <w:t>өдносторончий; упрямий,</w:t>
        <w:br/>
        <w:t>СЫҢҒЫР 1. 2. эхо.</w:t>
        <w:br/>
        <w:t>СЫҢҒЫРЛАТУ пони2. өт</w:t>
        <w:br/>
        <w:t>ғырлау.</w:t>
        <w:br/>
        <w:t>СЫҢБҒЫРЛАУ 1, издавать метал-</w:t>
        <w:br/>
        <w:t>лический звук; звенеть; 2. отда-</w:t>
        <w:br/>
        <w:t>ваться. отозваться (эхо).</w:t>
        <w:br/>
        <w:t>СЫНҚЫЛДАУ издавать звоП-</w:t>
        <w:br/>
        <w:t>кий звук; сынқылдап күлу звонко</w:t>
        <w:br/>
        <w:t>смеяться,</w:t>
        <w:br/>
        <w:t>СЫҢСУ 1. чкт. причптать, пла-</w:t>
        <w:br/>
        <w:t>қаты имнвтая (о паалв невесты);</w:t>
        <w:br/>
        <w:t>2. перен. сыңсыған орман густой</w:t>
        <w:br/>
        <w:t>лес; сыңсыған мал обилис скота,</w:t>
        <w:br/>
        <w:t>СЫП (усилитольная частица к</w:t>
        <w:br/>
        <w:t>словал, начинаюцимея &lt; сың</w:t>
        <w:br/>
        <w:t>сып-сылдыр очень жидкий,</w:t>
        <w:br/>
        <w:t>СЫПАЙМЫГЕРШІЛІК-сы па й-</w:t>
        <w:br/>
        <w:t>ылық.</w:t>
        <w:br/>
        <w:t>СЫПАЙЫЛЫҚ вожливость, учтн-</w:t>
        <w:br/>
        <w:t>вость.</w:t>
        <w:br/>
        <w:t>СЫПАЙЫ 1. вокапвый, устивый;</w:t>
        <w:br/>
        <w:t>сыпайы түр вежливая форма;</w:t>
        <w:br/>
        <w:t>22 изліылый; красивый; сыпайы</w:t>
        <w:br/>
        <w:t>нәрсе красивая нешь.</w:t>
        <w:br/>
        <w:t>СЫПАЙЫСУ |12 церсмонитьея;</w:t>
        <w:br/>
        <w:t>9. казаться вехловим, учтивым,</w:t>
        <w:br/>
        <w:t>СЫРҒА серьға.</w:t>
        <w:br/>
        <w:t>СЫРҒАЛЫҚ мозка уха,</w:t>
        <w:br/>
        <w:t>СЫРҒАНАҚ 1. скользкий; 2, ка-</w:t>
        <w:br/>
        <w:t>тоқ; конькимея сырғанақ тебу Ка-</w:t>
        <w:br/>
        <w:t>татьея на қоньках: шанамен сыр-</w:t>
        <w:br/>
        <w:t>ғанақ тебу қататься на санхах.</w:t>
        <w:br/>
        <w:t>СЫРҒАНАТУ 1. катпты с ”</w:t>
        <w:br/>
        <w:t>знть; 2, перен. отложаптыь В -долгий</w:t>
        <w:br/>
        <w:t>яшик; менің ісі? карамай, «бү-</w:t>
        <w:br/>
        <w:t>гін-ертең» мен әлі сырғанатып ке-</w:t>
      </w:r>
    </w:p>
    <w:p>
      <w:r>
        <w:t>леді о! до сих пор не рәсеметри-</w:t>
        <w:br/>
        <w:t>сың-</w:t>
        <w:br/>
        <w:t>СЫРТҚАРЫ 819</w:t>
        <w:br/>
        <w:t>вает мой дела, кормя мей «з2-</w:t>
        <w:br/>
        <w:t>втраками».</w:t>
        <w:br/>
        <w:t>СЫРҒАНАУ скользить;) катить-</w:t>
        <w:br/>
        <w:t>ся,</w:t>
        <w:br/>
        <w:t>СЫРҒАУЫЛ жерды; шест.</w:t>
        <w:br/>
        <w:t>СЫРҒУ скользнты, быстро қа-</w:t>
        <w:br/>
        <w:t>титься.</w:t>
        <w:br/>
        <w:t>СЫРҒЫМАЛЫ выдвижной;</w:t>
        <w:br/>
        <w:t>движной; сырғымалы есік</w:t>
        <w:br/>
        <w:t>данжиая дверь,</w:t>
        <w:br/>
        <w:t>СЫРҒЫТУ двинуть 6 силой (что0-</w:t>
        <w:br/>
        <w:t>бы предмет быстро скользил).</w:t>
        <w:br/>
        <w:t>СЫРҚАТ болезнь, болезненное</w:t>
        <w:br/>
        <w:t>состоянне,</w:t>
        <w:br/>
        <w:t>СЫРҚАТТАНУ хаоратт, болеть,</w:t>
        <w:br/>
        <w:t>СЫРҚАУ больпой, хворый,</w:t>
        <w:br/>
        <w:t>СЫРҚАУЛАНУ--сырқаттану.</w:t>
        <w:br/>
        <w:t>СЫРҚЫРАУ ло</w:t>
        <w:br/>
        <w:t>жш).</w:t>
        <w:br/>
        <w:t>СЫРМАҚ 1. кошма с узорчатой</w:t>
        <w:br/>
        <w:t>аппликацпей; 92. телогрейка; сыр-</w:t>
        <w:br/>
        <w:t>мақ көрпе стаганое одеяло.</w:t>
        <w:br/>
        <w:t>СЫРНАЙ дудка; гармонь сырнай</w:t>
        <w:br/>
        <w:t>тарту играть на гармонн,</w:t>
        <w:br/>
        <w:t>СЫРНАЙШЫ 1, музыкапт (иггию-</w:t>
        <w:br/>
        <w:t>ший на дубка); дудочпмк; 9. гар-</w:t>
        <w:br/>
        <w:t>монист.</w:t>
        <w:br/>
        <w:t>СЫРТ І 1. внгиняя сторопг, вие-</w:t>
        <w:br/>
        <w:t>шиость, наружпосты мынау ұй</w:t>
        <w:br/>
        <w:t>сыртынан ғана сұлу екен этот</w:t>
        <w:br/>
        <w:t>дом только с анешней стороны</w:t>
        <w:br/>
        <w:t>(оказывается) ҡрасив; 2. верхний;</w:t>
        <w:br/>
        <w:t>сырт киім верхняя од</w:t>
        <w:br/>
        <w:t>3. геогр. возвышенность; 3. обух</w:t>
        <w:br/>
        <w:t>(ғтолора, кожа); пышақтың сыр-</w:t>
        <w:br/>
        <w:t>ты тұпая сторона (обух) пожа;</w:t>
        <w:br/>
        <w:t>пышақ сырт қа</w:t>
        <w:br/>
        <w:t>толшпапой В о0бух</w:t>
        <w:br/>
        <w:t>беру отпоситься</w:t>
        <w:br/>
        <w:t>по, отверпуться,</w:t>
        <w:br/>
        <w:t>СЫРТ ПІ: сырт-сырт</w:t>
        <w:br/>
        <w:t>жанне хрусту,</w:t>
        <w:br/>
        <w:t>СЫН</w:t>
        <w:br/>
        <w:t>раз-</w:t>
        <w:br/>
        <w:t>раз-</w:t>
        <w:br/>
        <w:t>прене</w:t>
        <w:br/>
        <w:t>звуколодра-</w:t>
      </w:r>
    </w:p>
    <w:p>
      <w:r>
        <w:t>"Агкому ст</w:t>
        <w:br/>
        <w:t>АРЫ вис) істеп с</w:t>
        <w:br/>
        <w:t>совершенно голый (без раститель-</w:t>
        <w:br/>
        <w:t>бйсаіу);</w:t>
        <w:br/>
        <w:t>ТАПАЛ низкий (0 рөсте человв-</w:t>
        <w:br/>
        <w:t>ка); ол тапал бойлы алам он</w:t>
        <w:br/>
        <w:t>(человек) пизкого роста.</w:t>
        <w:br/>
        <w:t>ТАПАЛТАҚ ұуленьш. оғ тапал</w:t>
        <w:br/>
        <w:t>шізенький (о роста).</w:t>
        <w:br/>
        <w:t>ТАМАЙУ стра. өт тапау.</w:t>
        <w:br/>
        <w:t>ТАЙАЛША пизенький, ош:</w:t>
        <w:br/>
        <w:t>лый (о человеке).</w:t>
        <w:br/>
        <w:t>ТАПАНША револьвер, пистолет.</w:t>
        <w:br/>
        <w:t>ТАПАТУ пон/0. от тапау.</w:t>
        <w:br/>
        <w:t>ТАПАУ топтат что-и. погами.</w:t>
        <w:br/>
        <w:t>ТАПҚЫР паходиивый, смстливый.</w:t>
        <w:br/>
        <w:t>ТАПҚЫРЛЫҚ находчнвость.</w:t>
        <w:br/>
        <w:t>ТАНҚЫШ--тапқыр,</w:t>
        <w:br/>
        <w:t>ТАПҚЫШТЫҚ тапқырлық.</w:t>
        <w:br/>
        <w:t>ТАПСЫЗ бесқлассозый; тапсыз</w:t>
        <w:br/>
        <w:t>коғам бесклассовое өдіңестһзә.</w:t>
        <w:br/>
        <w:t>ТАПСЫРМА задание, горучение,</w:t>
        <w:br/>
        <w:t>ТАПСЫРТУ пону0. от тапсыру,</w:t>
        <w:br/>
        <w:t>ТАНСЫРУ 1. поручить, дать За»</w:t>
        <w:br/>
        <w:t>дланпие; 92, передать; аручить пере-</w:t>
        <w:br/>
        <w:t>корос-</w:t>
        <w:br/>
        <w:t>даваемәв.</w:t>
        <w:br/>
        <w:t>ТАПСЫРУШЫ 1, человек, даю-</w:t>
        <w:br/>
        <w:t>ший поручение, заданис; 2. вру-</w:t>
        <w:br/>
        <w:t>чатель.</w:t>
        <w:br/>
        <w:t>ТАПСЫРЫЛУ страд. от тапсыру.</w:t>
        <w:br/>
        <w:t>ТАПСЫРЫСУ азай. от тапсыру.</w:t>
        <w:br/>
        <w:t>ТАПТАЛУ стра0. от таптау (6</w:t>
        <w:br/>
        <w:t>12 зкач.).</w:t>
        <w:br/>
        <w:t>ТАПТАСТЫРУ</w:t>
        <w:br/>
        <w:t>вать, груплировать</w:t>
        <w:br/>
        <w:t>признакам).</w:t>
        <w:br/>
        <w:t>ТАПТАСУ разбиватыся, раздғ-</w:t>
        <w:br/>
        <w:t>ляться по грушпам Шаш по ҡаким-</w:t>
        <w:br/>
        <w:t>класспфициро-</w:t>
        <w:br/>
        <w:t>(по гапцим-л.</w:t>
        <w:br/>
        <w:t>либо признакам; выделятьен 8</w:t>
        <w:br/>
        <w:t>өсобые группы.</w:t>
        <w:br/>
        <w:t>ТАПТАТҚЫЗУ заставить «то-н.</w:t>
        <w:br/>
        <w:t>затоптать (через 3 аццо).</w:t>
        <w:br/>
        <w:t>ТАНТАТУ понуд. от таптау (в</w:t>
        <w:br/>
        <w:t>іш 2 анач.).</w:t>
        <w:br/>
        <w:t>ТАПТАУ 1. растоптатьы; потра-</w:t>
      </w:r>
    </w:p>
    <w:p>
      <w:r>
        <w:t>һить (яалр., посев); 2, расплюоши-</w:t>
        <w:br/>
        <w:t>“влть (же.лела).</w:t>
        <w:br/>
        <w:t>ТАРАМ 829</w:t>
        <w:br/>
        <w:t>ТАПТЫҚ классовый; таптық кәз-</w:t>
        <w:br/>
        <w:t>қарастан с классовой тозкі зреч</w:t>
        <w:br/>
        <w:t>ПИЯ.</w:t>
        <w:br/>
        <w:t>ТАПТЫРТУ заставить найти что-л,</w:t>
        <w:br/>
        <w:t>(чергз 3 лицо).</w:t>
        <w:br/>
        <w:t>ТАПТЫРУ лон//2. отта</w:t>
        <w:br/>
        <w:t>ТАПШЫ нелостатозн</w:t>
        <w:br/>
        <w:t>ный, незиачительный,</w:t>
        <w:br/>
        <w:t>ТАРНШШЫЛАНУ становнт:</w:t>
        <w:br/>
        <w:t>ұ.</w:t>
        <w:br/>
        <w:t>скуде</w:t>
        <w:br/>
        <w:t>і Педо”</w:t>
        <w:br/>
        <w:t>статк Һ сқуддым, не ель»</w:t>
        <w:br/>
        <w:t>Шым,</w:t>
        <w:br/>
        <w:t>ТАПШЫЛЫҚ цедсетеча; пехват-</w:t>
        <w:br/>
        <w:t>ка.</w:t>
        <w:br/>
        <w:t>ТАПЫР: тапыр-тұпыр &lt;олод-</w:t>
        <w:br/>
        <w:t>ражаниег сильному тойоту.</w:t>
        <w:br/>
        <w:t>ТАР 1. тесный; узкій; тар шая-</w:t>
        <w:br/>
        <w:t>бар іскне брюки; |1. перен. тар</w:t>
        <w:br/>
        <w:t>9) трулиое</w:t>
        <w:br/>
        <w:t>әСссіблгель-</w:t>
        <w:br/>
        <w:t>З8вцстливый</w:t>
        <w:br/>
        <w:t>человек; терісі тар адам ораздра-</w:t>
        <w:br/>
        <w:t>житольный человек; үй тар, сырт</w:t>
        <w:br/>
        <w:t>қар (букв: в доме тесно, а ча</w:t>
        <w:br/>
        <w:t>Әворе сңга) қуда деваться?</w:t>
        <w:br/>
        <w:t>ТАРАЙТУ полуб. от тараю.</w:t>
        <w:br/>
        <w:t>ТАРАЗЫ І весь; таразы: салу</w:t>
        <w:br/>
        <w:t>взвстивать,</w:t>
        <w:br/>
        <w:t>ТАРАЗЫ ПІ уст. конең лота; лосбв.</w:t>
        <w:br/>
        <w:t>таразыда таң суыр в цонце лета</w:t>
        <w:br/>
        <w:t>на заре становится прохладно.</w:t>
        <w:br/>
        <w:t>ТАРАЗЫ ШІ 1. пропорциогальо</w:t>
        <w:br/>
        <w:t>сложопный; 92. слегка худоша-</w:t>
        <w:br/>
        <w:t>вый.</w:t>
        <w:br/>
        <w:t>ТАРАҚ гребень, расческа.</w:t>
        <w:br/>
        <w:t>ТАРАҚАН таракан.</w:t>
        <w:br/>
        <w:t>ТАРАҚҚҰЙРЫҚ</w:t>
        <w:br/>
        <w:t>пик,</w:t>
        <w:br/>
        <w:t>ТАРАЛҒЫ шпетлица (ремень для</w:t>
        <w:br/>
        <w:t>прикрепления стремени к седлу).</w:t>
        <w:br/>
        <w:t>суслик-лесча-</w:t>
        <w:br/>
        <w:t>ТАРАЛУ страд. өт тарау (6</w:t>
        <w:br/>
        <w:t>1, 2, 8 знаң,).</w:t>
        <w:br/>
        <w:t>ТАРАМ разветзлейне; тарам-та-</w:t>
      </w:r>
    </w:p>
    <w:p>
      <w:r>
        <w:t>рам разветвлбипый; разошедший-</w:t>
        <w:br/>
        <w:t>396 ТАЛҚАН</w:t>
        <w:br/>
        <w:t>ТАЛҚАНДАУ |І. толочы; 2. раз-</w:t>
        <w:br/>
        <w:t>громнть, разрушить.</w:t>
        <w:br/>
        <w:t>ТАЛҚЫ 1. прнспособленне Для</w:t>
        <w:br/>
        <w:t>обминкн кожи; мялка; 9. 9.</w:t>
        <w:br/>
        <w:t>обминка, обмять (напр, выделы-</w:t>
        <w:br/>
        <w:t>ваемуо кожу); 3. обсуждение,</w:t>
        <w:br/>
        <w:t>лпроработка; дискуссия,</w:t>
        <w:br/>
        <w:t>ТАЛҚЫЛАСУ принять</w:t>
        <w:br/>
        <w:t>при разработке и</w:t>
        <w:br/>
        <w:t>накого-либо Волраса.</w:t>
        <w:br/>
        <w:t>участиг</w:t>
        <w:br/>
        <w:t>обсужденни</w:t>
        <w:br/>
        <w:t>ТАЛҚЫЛАТУ понуд, от талқы-</w:t>
        <w:br/>
        <w:t>лау.</w:t>
        <w:br/>
        <w:t>ТАЛҚЫЛАУ 1. обмять, (напр.,</w:t>
        <w:br/>
        <w:t>кожу в лллке); 2. разбирать; о6-</w:t>
        <w:br/>
        <w:t>суждатыь, дискутироваты прора-</w:t>
        <w:br/>
        <w:t>батывать.</w:t>
        <w:br/>
        <w:t>ТАЛМАСТАН нсустанно: неуто-</w:t>
        <w:br/>
        <w:t>мимо,</w:t>
        <w:br/>
        <w:t>ТАЛМАУСЫРАУ сбессилеть; быть</w:t>
        <w:br/>
        <w:t>в обморочном состоянии.</w:t>
        <w:br/>
        <w:t>ТАЛПАҚ коренастый; низкого</w:t>
        <w:br/>
        <w:t>роста; пренебр. талпақ бас (пли</w:t>
        <w:br/>
        <w:t>жалпақ бас) низкоголовый.</w:t>
        <w:br/>
        <w:t>ТАЛПЫНТУ пону0. от талпыну.</w:t>
        <w:br/>
        <w:t>ТАЛПЫНУ 1, пытаться ходить</w:t>
        <w:br/>
        <w:t>(о ребенке); 9. стремиться к це-</w:t>
        <w:br/>
        <w:t>ли; 3. пытаться освободитьея от</w:t>
        <w:br/>
        <w:t>деволи,</w:t>
        <w:br/>
        <w:t>ТАЛТАҚ разогпутый; растолырен-</w:t>
        <w:br/>
        <w:t>ний,</w:t>
        <w:br/>
        <w:t>ТАЛПЫНТУ понуд9. от</w:t>
        <w:br/>
        <w:t>ТАЛТАҢДАУ</w:t>
        <w:br/>
        <w:t>дау.</w:t>
        <w:br/>
        <w:t>ТАЛТАҢДАУ 1. ходиті, расста-</w:t>
        <w:br/>
        <w:t>вив ноги; 2. фиг. быть самодоволь-</w:t>
        <w:br/>
        <w:t>ным, самонадеянным,</w:t>
        <w:br/>
        <w:t>ТАЛТҮС полдень.</w:t>
        <w:br/>
        <w:t>ТАЛУ 1. падать в өбмерок, поте-</w:t>
        <w:br/>
        <w:t>рять сознание; 2. изнемогать; вы-</w:t>
        <w:br/>
        <w:t>биватһся из сил; 9. фиг. быть за-</w:t>
        <w:br/>
        <w:t>етиғнутым врасплох ми оөнеметьу</w:t>
        <w:br/>
        <w:t>жаман хабарды есіткенде өл та-</w:t>
        <w:br/>
        <w:t>талпыну.</w:t>
        <w:br/>
        <w:t>пону0. өт талтаң-</w:t>
      </w:r>
    </w:p>
    <w:p>
      <w:r>
        <w:t>лып түсті когда услышал тепри-</w:t>
        <w:br/>
        <w:t>ятную весть, он сразу онемел,</w:t>
        <w:br/>
        <w:t>ТАЛШЫҚ: погов. сұңқарға тал-</w:t>
        <w:br/>
        <w:t>шық (букв. соколу, как благород-</w:t>
        <w:br/>
        <w:t>ной птице) достаточно кусочка</w:t>
        <w:br/>
        <w:t>(яяға); нельзя быть жадным.</w:t>
        <w:br/>
        <w:t>ТАЛЫҚСУ находиться в бессоз-</w:t>
        <w:br/>
        <w:t>нательном состоянии.</w:t>
        <w:br/>
        <w:t>ТАЛЫС мешочек из шкурку.</w:t>
        <w:br/>
        <w:t>ТАМ І 1. могильник; 2, обл. зем-</w:t>
        <w:br/>
        <w:t>ляпқа.</w:t>
        <w:br/>
        <w:t>ТАМ НІ: там-тұм 1) изредка, ред-</w:t>
        <w:br/>
        <w:t>ко; иногда; 2) в ничтожном ко-</w:t>
        <w:br/>
        <w:t>личестшие,</w:t>
        <w:br/>
        <w:t>ТАМАҚ 1. пиша: тамақ ішу при-</w:t>
        <w:br/>
        <w:t>нимать пишу; тамақтан қалды он</w:t>
        <w:br/>
        <w:t>персстал есть (из-за болезни);</w:t>
        <w:br/>
        <w:t>9. глотка; горло; 3. тамақ бау</w:t>
        <w:br/>
        <w:t>супонь,</w:t>
        <w:br/>
        <w:t>ТАМАҚСАУ прожорливий; нетер-</w:t>
        <w:br/>
        <w:t>пеливый (в отношения еды). чфр&lt;-</w:t>
        <w:br/>
        <w:t>воугодннк.</w:t>
        <w:br/>
        <w:t>ТАМАҚТАНДЫРУ кормить.</w:t>
        <w:br/>
        <w:t>ТАМАҚТАНУ кушаты; кормиті-</w:t>
        <w:br/>
        <w:t>ся.</w:t>
        <w:br/>
        <w:t>ТАМСАНУ вносхишаться; уднв-</w:t>
        <w:br/>
        <w:t>ияться; причмокивать губами.</w:t>
        <w:br/>
        <w:t>ТАМАША 1. зрелише; 2. доето-</w:t>
        <w:br/>
        <w:t>иримечательный; прекрастый;</w:t>
        <w:br/>
        <w:t>особенный; Москваның не тамаша</w:t>
        <w:br/>
        <w:t>жерлерін көрдім я видел много</w:t>
        <w:br/>
        <w:t>достопримечательпастей Москвы;</w:t>
        <w:br/>
        <w:t>ламаша «ұлу екен очень красив</w:t>
        <w:br/>
        <w:t>(оказывается).</w:t>
        <w:br/>
        <w:t>ТАМАШАШЫЛ любитель зрс-</w:t>
        <w:br/>
        <w:t>ЛИН.</w:t>
        <w:br/>
        <w:t>ТАМСАНУ гуичхокивать губа-</w:t>
        <w:br/>
        <w:t>мн.</w:t>
        <w:br/>
        <w:t>ТАМТЫҚ 1. лохмотья; 2. (уло-</w:t>
        <w:br/>
        <w:t>требллетса только в притяхаталь-</w:t>
        <w:br/>
        <w:t>ной форме) киімінің сау тамтығы</w:t>
        <w:br/>
        <w:t>қалмаған Фго одежла совсем</w:t>
        <w:br/>
        <w:t>изодрана,</w:t>
        <w:br/>
        <w:t>ТАМУ капат)»,</w:t>
        <w:br/>
        <w:t>824 ТАКСА</w:t>
        <w:br/>
        <w:t>ТАҚСА тақса; тақса белгілеу так-</w:t>
        <w:br/>
        <w:t>сировать,</w:t>
      </w:r>
    </w:p>
    <w:p>
      <w:r>
        <w:t>ТАҚСИ тақси,</w:t>
        <w:br/>
        <w:t>ТАҚТ та</w:t>
        <w:br/>
        <w:t>ТАҚҮНҚА тақгиқа.</w:t>
        <w:br/>
        <w:t>ТАҚТИҚАЛЫҢҚ тахктичсскил,</w:t>
        <w:br/>
        <w:t>ТАҚ Іі трон; престол; тақтай таю</w:t>
        <w:br/>
        <w:t>быть ниизложситым,</w:t>
        <w:br/>
        <w:t>ТАҚ ІІ незбт; жұп Пп2, тақ па?</w:t>
        <w:br/>
        <w:t>чет или печет (игра).</w:t>
        <w:br/>
        <w:t>ЖАҚ ІН: тақ-тұқ едва-ед</w:t>
        <w:br/>
        <w:t>еле; тақ-тұқ жетті еле-ел</w:t>
        <w:br/>
        <w:t>КЕ</w:t>
        <w:br/>
        <w:t>ТАҚА каблун; биік тақа етік са-</w:t>
        <w:br/>
        <w:t>Логи на высоких каблухах.</w:t>
        <w:br/>
        <w:t>ТАҚАЛДЫРУ лону0. от тақалу.</w:t>
        <w:br/>
        <w:t>ТАҚАЛУ приаблизиться; быть при-</w:t>
        <w:br/>
        <w:t>двинутым вплотиую к чему-либо,</w:t>
        <w:br/>
        <w:t>упереться.</w:t>
        <w:br/>
        <w:t>ТАҚАСУ азашл. от тақау.</w:t>
        <w:br/>
        <w:t>ТАҚАТУ нон//0. от тақау.</w:t>
        <w:br/>
        <w:t>ТАҚАУ придвитуть вплотиую;</w:t>
        <w:br/>
        <w:t>приставить; тым жарға тақама пе</w:t>
        <w:br/>
        <w:t>саншком придэитгай қ стейе.</w:t>
        <w:br/>
        <w:t>ТАҚИЯ тюбстейка.</w:t>
        <w:br/>
        <w:t>ТАҚПАҚ деклаузция; решгатир.</w:t>
        <w:br/>
        <w:t>ТАҚПАҚТАУ гопорить членораз-</w:t>
        <w:br/>
        <w:t>дельно; декламировать,</w:t>
        <w:br/>
        <w:t>ТАҚТА доска; класе тақтасы</w:t>
        <w:br/>
        <w:t>класспая доска; құрмет тақтасы</w:t>
        <w:br/>
        <w:t>доска почбта; Ф тақта шей пли-</w:t>
        <w:br/>
        <w:t>точпый чай,</w:t>
        <w:br/>
        <w:t>ТАҚТАЙ доска; тес; тақтай төбе-</w:t>
        <w:br/>
        <w:t>лі үй дом, крытый тесом.</w:t>
        <w:br/>
        <w:t>ТАҚТАЙЛАТУ лону9, от тақтай-</w:t>
        <w:br/>
        <w:t>лау.</w:t>
        <w:br/>
        <w:t>ТАҚТАНЛАУ 1. покрывать или</w:t>
        <w:br/>
        <w:t>отделылать досками; стлать</w:t>
        <w:br/>
        <w:t>(напр., пол); үйдің еденін тақтай-</w:t>
        <w:br/>
        <w:t>лалың ба? стлал ли ты ПОЛ Из д0-</w:t>
        <w:br/>
        <w:t>соқ? 2. перен. тазгладитьы; рас-</w:t>
        <w:br/>
        <w:t>нластовать,</w:t>
        <w:br/>
        <w:t>еле-</w:t>
        <w:br/>
        <w:t>ватп-</w:t>
        <w:br/>
        <w:t>ТАҚТЫРУ пону9, от тағу.</w:t>
        <w:br/>
        <w:t>ТАҚЫЛ; тақыл-тұқыл что-либ</w:t>
        <w:br/>
        <w:t>мизерном количсстве; 0</w:t>
        <w:br/>
        <w:t>недостаточиый; скудный;</w:t>
        <w:br/>
        <w:t>тақұл-тұқыл болды обед был</w:t>
        <w:br/>
        <w:t>скудиый, :</w:t>
        <w:br/>
        <w:t>ТАҚЫЛДАҚ |1) тақылдақ арба</w:t>
      </w:r>
    </w:p>
    <w:p>
      <w:r>
        <w:t>ға на деревяпном ходу: 2. та-</w:t>
        <w:br/>
        <w:t>ақ кісі гүкчнотка (0 и6.2006-</w:t>
        <w:br/>
        <w:t>тел</w:t>
        <w:br/>
        <w:t>қылд</w:t>
        <w:br/>
        <w:t>ке)</w:t>
        <w:br/>
        <w:t>ТАҢЫЛДАТУ стучаться; біреу</w:t>
        <w:br/>
        <w:t>ік тақылдатып түр кто-то с7у-</w:t>
        <w:br/>
        <w:t>ся Б дверь.</w:t>
        <w:br/>
        <w:t>1:</w:t>
        <w:br/>
        <w:t>ТАҚЫЛДАУ с</w:t>
        <w:br/>
        <w:t>ТАҚЫМ внутреиияя сторойа ко-</w:t>
        <w:br/>
        <w:t>“чать.</w:t>
        <w:br/>
        <w:t>леиного сустаза; тақымға басу:</w:t>
        <w:br/>
        <w:t>1) зажать под колено (при Өжи-</w:t>
        <w:br/>
        <w:t>ситовке, при кокпаре); 2) үст,</w:t>
        <w:br/>
        <w:t>выбрать себе коня. )</w:t>
        <w:br/>
        <w:t>ТАҚЫМДАУ наседаты | блазхо</w:t>
        <w:br/>
        <w:t>следовать за (кем-а.).</w:t>
        <w:br/>
        <w:t>ТАҚЫР І голая земля; г/ишн-</w:t>
        <w:br/>
        <w:t>стая местность (без раститсавио»</w:t>
        <w:br/>
        <w:t>сти); тақыр бас бритоголовый; лы-</w:t>
        <w:br/>
        <w:t>сый көп мал жердің тақырып шы-</w:t>
        <w:br/>
        <w:t>ғарып кетіпті масса скота выл</w:t>
        <w:br/>
        <w:t>вала пастбише (оголила</w:t>
        <w:br/>
        <w:t>ТАҚЫР 11: тақыр-тұқыр</w:t>
        <w:br/>
        <w:t>подражание стуку, грохоту.</w:t>
        <w:br/>
        <w:t>ТАҚЫРАЙТУ понуд. от тақыраю,</w:t>
        <w:br/>
        <w:t>ТАҚЫРАЮ лишияться раститель-</w:t>
        <w:br/>
        <w:t>ности; оголитьея.</w:t>
        <w:br/>
        <w:t>ТАҚЫРЛАНУ--тақыраю.</w:t>
        <w:br/>
        <w:t>ТАҚЫРЛАУ 1. оголиты; 2. выпи-</w:t>
        <w:br/>
        <w:t>маты; вычишать,</w:t>
        <w:br/>
        <w:t>ТАҚЫРШАҚҢҚ солопчак,</w:t>
        <w:br/>
        <w:t>ТАҚЫРЫП тома.</w:t>
        <w:br/>
        <w:t>ТАҚЫРЫПША полтема.</w:t>
        <w:br/>
        <w:t>ТАҚЫС |. сучзок; сгиб стебля</w:t>
        <w:br/>
        <w:t>тальинка; 2. фиг. человек, гозоря-</w:t>
        <w:br/>
        <w:t>шій колкне слова.</w:t>
        <w:br/>
        <w:t>ТАЛ 1. тальпик; 9, штука; бір</w:t>
        <w:br/>
        <w:t>тал шаш полосок; бір тал шөп</w:t>
        <w:br/>
        <w:t>одпа траппика.</w:t>
        <w:br/>
        <w:t>ТАЛАЙ шесколько, довольнә мі-</w:t>
        <w:br/>
        <w:t>Т</w:t>
        <w:br/>
        <w:t>го; ряд; одан бер! талай уақыт</w:t>
        <w:br/>
        <w:t>өтті с тек пор прсшло довольіо</w:t>
      </w:r>
    </w:p>
    <w:p>
      <w:r>
        <w:t>миасә времени,</w:t>
        <w:br/>
        <w:t>ТАЛАҚ |І селезбикл % разг. та-</w:t>
        <w:br/>
        <w:t>дағы тарс айырылу спльно разгив-</w:t>
        <w:br/>
        <w:t>ваться; проявлять сильнов нгдо-</w:t>
        <w:br/>
        <w:t>вольстпо чем-н,</w:t>
        <w:br/>
        <w:t>ТАЛАҚ ПІ |. уст. развол (сиари-</w:t>
        <w:br/>
        <w:t>гоа); талақ хат ралводное Письмә</w:t>
        <w:br/>
        <w:t>(аума к жене); талақ ету:</w:t>
        <w:br/>
        <w:t>1). дать развод; 9) уст. отречьси</w:t>
        <w:br/>
        <w:t>от чего-н.).</w:t>
        <w:br/>
        <w:t>АЛАН І счастье; удача,</w:t>
        <w:br/>
        <w:t>ТАЛАН ТІ: талан-тараж</w:t>
        <w:br/>
        <w:t>азбой.</w:t>
        <w:br/>
        <w:t>АЛАНТ талант.</w:t>
        <w:br/>
        <w:t>ТАЛАНТСЫЗ безларный.</w:t>
        <w:br/>
        <w:t>ТАЛАНТТЫ талаптливый,</w:t>
        <w:br/>
        <w:t>ТАЛАНТТЫЛЫҚ талаптлтвос:ь.</w:t>
        <w:br/>
        <w:t>АЛАНУ 1. быть ограбленным,</w:t>
        <w:br/>
        <w:t>разграбленным; 9, быть нскусан-</w:t>
        <w:br/>
        <w:t>грабеж,</w:t>
        <w:br/>
        <w:t>ным (налр., ғобакой).</w:t>
        <w:br/>
        <w:t>ТАЛАП |. етремлеппе; иптцпати»</w:t>
        <w:br/>
        <w:t>ва; 2. требование,”</w:t>
        <w:br/>
        <w:t>ТАЛАПҚЕР 1, стрсияшийся; Ддо-</w:t>
        <w:br/>
        <w:t>биваюшийся;) иннциатиппый; 2,</w:t>
        <w:br/>
        <w:t>претешидепт, истец,</w:t>
        <w:br/>
        <w:t>ТАЛАПСЫЗ безын:</w:t>
        <w:br/>
        <w:t>стремяшийся к чему</w:t>
        <w:br/>
        <w:t>ТАЛАПТАНУ І, сгремитьси; возы-</w:t>
        <w:br/>
        <w:t>меть желанне, стремление; 9, до-</w:t>
        <w:br/>
        <w:t>бигаатыся;, претендовать; 3, прояп-</w:t>
        <w:br/>
        <w:t>яять ипициативу.</w:t>
        <w:br/>
        <w:t>патиялый; пе</w:t>
        <w:br/>
        <w:t>ТАЛАПТЫ 1. имеюішінй стремле-</w:t>
        <w:br/>
        <w:t>па9; 2. иниппатшишш; талапты</w:t>
        <w:br/>
        <w:t>жастай пницпативпая моләдежь.</w:t>
        <w:br/>
        <w:t>ТАЛАПТЫЛЫҚ иигциягивиость,</w:t>
        <w:br/>
        <w:t>стреулешіе.</w:t>
        <w:br/>
        <w:t>ТАЛАС спор; дискуссия; добаты;</w:t>
        <w:br/>
        <w:t>талас мәселе спормый зәопрос,</w:t>
        <w:br/>
        <w:t>ТАЛАССЫЗ бесспорный (-о).</w:t>
        <w:br/>
        <w:t>ТАЛАСТЫРУ полуд. от таласу,</w:t>
        <w:br/>
        <w:t>ТАЛАСУ |. спорит», оспаривагы</w:t>
        <w:br/>
        <w:t>прегендовать; 2. грызться (наяр.,</w:t>
        <w:br/>
        <w:t>ТАЛҚАН 825</w:t>
        <w:br/>
        <w:t>ТАЛАТУ лонуд. от талау.</w:t>
      </w:r>
    </w:p>
    <w:p>
      <w:r>
        <w:t>ЖАЛАУ 1.1, грабить; 9. искусатт,</w:t>
        <w:br/>
        <w:t>ТАЛАУ 11 сибирская язвя (/ 49-</w:t>
        <w:br/>
        <w:t>шадей); талау тию заболеть сн-</w:t>
        <w:br/>
        <w:t>бирскей язвой (о лошади).</w:t>
        <w:br/>
        <w:t>ТАЛАУШЫ грабитель, расбой-</w:t>
        <w:br/>
        <w:t>ник,</w:t>
        <w:br/>
        <w:t>ТАЛҒАҚ желание; прихоть; опре-</w:t>
        <w:br/>
        <w:t>делепіоде физическов состояние у</w:t>
        <w:br/>
        <w:t>жепшіни (8 начале беременности).</w:t>
        <w:br/>
        <w:t>ТАЛҒАУ 1. быть разборчивым;</w:t>
        <w:br/>
        <w:t>9, выбирать лучшев,</w:t>
        <w:br/>
        <w:t>ТАЛҒАУСЫЗ бәз</w:t>
        <w:br/>
        <w:t>попало,</w:t>
        <w:br/>
        <w:t>ТАЛДАТУ пояц9, от талдау.</w:t>
        <w:br/>
        <w:t>ТАЛДАУ |. разделить на отдель-</w:t>
        <w:br/>
        <w:t>ннв пряди (0 волосах); 9. перен.</w:t>
        <w:br/>
        <w:t>аналисировать; разобрать; грам-</w:t>
        <w:br/>
        <w:t>матикалық талдау грамматичос-</w:t>
        <w:br/>
        <w:t>кий разбар.</w:t>
        <w:br/>
        <w:t>ТАЛДЫРМАШ топкий, неокреп-</w:t>
        <w:br/>
        <w:t>ший; талдырмаш ересен подрос-</w:t>
        <w:br/>
        <w:t>ток, не окрепшнй (6ец6) физичес-</w:t>
        <w:br/>
        <w:t>ки,</w:t>
        <w:br/>
        <w:t>ТАЛДЫРУ 1. сяльно утомляты;</w:t>
        <w:br/>
        <w:t>призолить 8 состояние бесчупст-</w:t>
        <w:br/>
        <w:t>вия; 2. уплотнить (кошу баля-</w:t>
        <w:br/>
        <w:t>ниел).</w:t>
        <w:br/>
        <w:t>ТАЛҚАН 1. крупа (пшеничная</w:t>
        <w:br/>
        <w:t>али пиабиная), домашпим сноса-</w:t>
        <w:br/>
        <w:t>бом приготовлеиная; 2. кушанье</w:t>
        <w:br/>
        <w:t>(густая каша), приготовленпое</w:t>
        <w:br/>
        <w:t>из этой қрупы; 3. перен. 1) тал-</w:t>
        <w:br/>
        <w:t>қан қылу разгромитр, разрушить;</w:t>
        <w:br/>
        <w:t>разбить вдребезги; 2) күл-талқан</w:t>
        <w:br/>
        <w:t>болу быть разбитым В пух н</w:t>
        <w:br/>
        <w:t>прах; 3) тас-талқан болып ашу-</w:t>
        <w:br/>
        <w:t>лану сильно разгноватьсч.</w:t>
        <w:br/>
        <w:t>БАСҚАНДА страд. от талқанғ</w:t>
        <w:br/>
        <w:t>разбора, пак</w:t>
        <w:br/>
        <w:t>дау.</w:t>
        <w:br/>
        <w:t>ТАЛҚАНДАТУ лон/д. от халқан-</w:t>
        <w:br/>
        <w:t>дау.</w:t>
        <w:br/>
        <w:t>828</w:t>
        <w:br/>
        <w:t>ТАҢБА метка; клеймо;</w:t>
        <w:br/>
        <w:t>таңба басу ставить тазвро.</w:t>
        <w:br/>
        <w:t>ТАҢБАЛАНУ гград. от таңбалау.</w:t>
        <w:br/>
        <w:t>ТАНБАЛАТУ пон/9, от таңбалау.</w:t>
        <w:br/>
        <w:t>ТАҢБАЛАУ ставить тавро, клей-</w:t>
        <w:br/>
        <w:t>мо.</w:t>
        <w:br/>
        <w:t>ТАҢҒЫШ 1. лепта, сост. из тон-</w:t>
      </w:r>
    </w:p>
    <w:p>
      <w:r>
        <w:t>кнх разноңвотных шерстяных нн-</w:t>
        <w:br/>
        <w:t>тей, которой связывают рошбетки</w:t>
        <w:br/>
        <w:t>юрты; 9 свивальнию (детский).</w:t>
        <w:br/>
        <w:t>ТАҢДАЙ 1. :&lt;бо, таңдай, дыбыс-</w:t>
        <w:br/>
        <w:t>тары неоныс звуни; 9. шк. құс</w:t>
        <w:br/>
        <w:t>таңдай название одного ИЗ Видов</w:t>
        <w:br/>
        <w:t>өорпамепта,</w:t>
        <w:br/>
        <w:t>ТАҢДАМАЛЫ отборный;</w:t>
        <w:br/>
        <w:t>лучший; избранный; Абай</w:t>
        <w:br/>
        <w:t>дамалы шығармалары</w:t>
        <w:br/>
        <w:t>провзведения Абая.</w:t>
        <w:br/>
        <w:t>ЖАМҚАНАЫР дпон)9. өт таңла-</w:t>
        <w:br/>
        <w:t>ТАҢБА</w:t>
        <w:br/>
        <w:t>тавро;</w:t>
        <w:br/>
        <w:t>самый</w:t>
        <w:br/>
        <w:t>лың таң-</w:t>
        <w:br/>
        <w:t>пәбранияе</w:t>
        <w:br/>
        <w:t>ТАҢДАНУ УДПВЛЯТҺСя; исумлять-</w:t>
        <w:br/>
        <w:t>Сп, восхила тыя,</w:t>
        <w:br/>
        <w:t>ҒАҢДАУ вибирать. отбирать;</w:t>
        <w:br/>
        <w:t>таңдап алу</w:t>
        <w:br/>
        <w:t>мос лучшее.</w:t>
        <w:br/>
        <w:t>ТАҢДАУЛЫ 1. отборный; выб-</w:t>
        <w:br/>
        <w:t>рапный; отсортировашный; 2. лерен.</w:t>
        <w:br/>
        <w:t>передоной; срал. таңдаулы шы-</w:t>
        <w:br/>
        <w:t>рай превосходиая степень,</w:t>
        <w:br/>
        <w:t>ТАҢЕРТЕҢ утрошинйи; райпее</w:t>
        <w:br/>
        <w:t>утро; рано утром; таңертең бара-</w:t>
        <w:br/>
        <w:t>абиратыь (седе) са-</w:t>
        <w:br/>
        <w:t>мыз (рано) утром пойдем (от-</w:t>
        <w:br/>
        <w:t>лраеилея).</w:t>
        <w:br/>
        <w:t>ТАҢЕРТЕҢГІ утрсипий; таңер-</w:t>
        <w:br/>
        <w:t>теңгі уақыт үтреннее нречя; та-</w:t>
        <w:br/>
        <w:t>нертеңгі шай утренпий чай,</w:t>
        <w:br/>
        <w:t>ТАҢЕРТЕҢГІЛІК үтро.</w:t>
        <w:br/>
        <w:t>ТАҢҚИТУ понуд. от таңқию (8</w:t>
        <w:br/>
        <w:t>1ч2 нач).</w:t>
        <w:br/>
        <w:t>ТАҢҚИЮ |1. быть вэдбрпутым</w:t>
        <w:br/>
        <w:t>(о неге); 2. быть коротко остри-</w:t>
        <w:br/>
        <w:t>жепным,</w:t>
        <w:br/>
        <w:t>ТАҢҚЫЛДАУ 1. стучаты громы-</w:t>
        <w:br/>
        <w:t>хать (напр., о телеге); 2. фиғ. го-</w:t>
        <w:br/>
        <w:t>ворпть громко, зын.</w:t>
        <w:br/>
        <w:t>ТАҢСЫҚ рсдкостный; | сғыльо0</w:t>
        <w:br/>
        <w:t>желдемый; жеміс бізге таңсық</w:t>
        <w:br/>
        <w:t>емес фрукты для нас не редкоств,</w:t>
        <w:br/>
        <w:t>ТАҢСЫҚТАНУ иметь сильное</w:t>
        <w:br/>
        <w:t>желапнс,</w:t>
        <w:br/>
        <w:t>ТАҢУ зайязывать, прнаязызаты</w:t>
      </w:r>
    </w:p>
    <w:p>
      <w:r>
        <w:t>арбаға таңыл байлап қойды при»</w:t>
        <w:br/>
        <w:t>визали Ю телеге; Ф өсекке таңу</w:t>
        <w:br/>
        <w:t>окловетать кого-и.</w:t>
        <w:br/>
        <w:t>ТАҢЫРҚАНУ үдпивляться, нзу-</w:t>
        <w:br/>
        <w:t>мляться; өл таңырқанып тұрды</w:t>
        <w:br/>
        <w:t>он удивлбина імотрел; таңырқа-</w:t>
        <w:br/>
        <w:t>патып ештеңесі</w:t>
        <w:br/>
        <w:t>ВлЯТЬСЯ,</w:t>
        <w:br/>
        <w:t>НҢЫРҚАТУ донуд,</w:t>
        <w:br/>
        <w:t>жоқ нечему уди-</w:t>
        <w:br/>
        <w:t>от таңыр-</w:t>
        <w:br/>
        <w:t>қау.</w:t>
        <w:br/>
        <w:t>НЫРҚАУ любопытствоваты</w:t>
        <w:br/>
        <w:t>проявлять ліюбопытетво.,</w:t>
        <w:br/>
        <w:t>ТАП І полит. класс) тап күресі</w:t>
        <w:br/>
        <w:t>классовая борһба; тап жауы клае«</w:t>
        <w:br/>
        <w:t>сорый враг.</w:t>
        <w:br/>
        <w:t>ТАН П/отпечаток; %Ф бесік табы</w:t>
        <w:br/>
        <w:t>кетнеген (була: на нӛл еше 88-</w:t>
        <w:br/>
        <w:t>метам отпечатка колыбели) не"</w:t>
        <w:br/>
        <w:t>опытный, очень молодой; ер. руб.</w:t>
        <w:br/>
        <w:t>молоко на губах не обсохло.</w:t>
        <w:br/>
        <w:t>ТАП ІП жар, тепло; шайнекті</w:t>
        <w:br/>
        <w:t>қоламтаның табына қойдым Яя</w:t>
        <w:br/>
        <w:t>поставил чайшік па горячую золу»</w:t>
        <w:br/>
        <w:t>ТАП ІУ: 1) тан беру набросить-</w:t>
        <w:br/>
        <w:t>ся; замахнуться; 9) тап болу</w:t>
        <w:br/>
        <w:t>встретиться случайно; наткиуться</w:t>
        <w:br/>
        <w:t>неожиданно,</w:t>
        <w:br/>
        <w:t>ТАП У точь-в-тояь; пмешиу қак</w:t>
        <w:br/>
        <w:t>раз; тап сондай точь-В-точь такой)</w:t>
        <w:br/>
        <w:t>тап сол нменпа это; тап уақытын-</w:t>
        <w:br/>
        <w:t>На келдің как раз (ты) пришел</w:t>
        <w:br/>
        <w:t>во-время.</w:t>
        <w:br/>
        <w:t>ТАП УІ (усилительный слог к сло-</w:t>
        <w:br/>
        <w:t>бал, пачпнаюцимся с та) тап-та-</w:t>
        <w:br/>
        <w:t>за сөвернненно цистый; тәп- таныр</w:t>
        <w:br/>
        <w:t>880 ТАРАМ</w:t>
        <w:br/>
        <w:t>ся полосамн;</w:t>
        <w:br/>
        <w:t>все стороны,</w:t>
        <w:br/>
        <w:t>ТАРАМДАНУ разветвляться; рас-</w:t>
        <w:br/>
        <w:t>ходитьея во все стороны,</w:t>
        <w:br/>
        <w:t>ТАРАМДАУ развить (напр., яй-</w:t>
        <w:br/>
        <w:t>ревку) һыделять волокна (няалр.,</w:t>
        <w:br/>
        <w:t>сухожалие).</w:t>
        <w:br/>
        <w:t>ТАРАМЫС 1. сухожнлие; 2,</w:t>
        <w:br/>
        <w:t>жилыная ннтка, аратва.</w:t>
        <w:br/>
        <w:t>разошедшийся ро</w:t>
      </w:r>
    </w:p>
    <w:p>
      <w:r>
        <w:t>ТАРАНУ |. причесыпйаться; 2,</w:t>
        <w:br/>
        <w:t>терен. прнхорашиваться; тоты</w:t>
        <w:br/>
        <w:t>құстай таранып прихорашива-</w:t>
        <w:br/>
        <w:t>ясы как павзлин,</w:t>
        <w:br/>
        <w:t>ТАРАП сторона; ол қай тарапқа</w:t>
        <w:br/>
        <w:t>кеттіз он в какую сторону отпра»</w:t>
        <w:br/>
        <w:t>внлся?</w:t>
        <w:br/>
        <w:t>ТАРАСУ |. расходиться; 2.</w:t>
        <w:br/>
        <w:t>местцә расчесывать что-н.</w:t>
        <w:br/>
        <w:t>ТАРАТУ |. распускать; таратып</w:t>
        <w:br/>
        <w:t>жіберу распустить; 9, распростра-</w:t>
        <w:br/>
        <w:t>ияты; 3. таратып беру разданать,</w:t>
        <w:br/>
        <w:t>ТАРАТУШЫ распростраиитель.</w:t>
        <w:br/>
        <w:t>ТАРАТЫЛУ страд. от тарату.</w:t>
        <w:br/>
        <w:t>ТАРАТЫСУ азанм. ог тарату.</w:t>
        <w:br/>
        <w:t>ТАРАУ 11. раздел, глава, 2, при-</w:t>
        <w:br/>
        <w:t>сов-</w:t>
        <w:br/>
        <w:t>ток (реки).</w:t>
        <w:br/>
        <w:t>ТАРАУ ПІ 1, расчесызаты; 2. рас-</w:t>
        <w:br/>
        <w:t>ходиться; разбредаться; 3, рас-</w:t>
        <w:br/>
        <w:t>пространяться,</w:t>
        <w:br/>
        <w:t>ТАРАЮ сузиться; стать тесным;</w:t>
        <w:br/>
        <w:t>етігім тарайыл кетіпті мон сапогн</w:t>
        <w:br/>
        <w:t>стали теспыми,</w:t>
        <w:br/>
        <w:t>ТАРБАҚА жаба.</w:t>
        <w:br/>
        <w:t>ТАРБИТУ донуд. от тарбию,</w:t>
        <w:br/>
        <w:t>ТАРБИЮ растапышризаться.</w:t>
        <w:br/>
        <w:t>ТАРҒАҚ степная птнца.</w:t>
        <w:br/>
        <w:t>ТАРҒЫЛ тигровая масть (о рога-</w:t>
        <w:br/>
        <w:t>том скоте).</w:t>
        <w:br/>
        <w:t>ТАРЕЛҚА тарелка.</w:t>
        <w:br/>
        <w:t>ТАРИХ история; жаңа тарих но-</w:t>
        <w:br/>
        <w:t>вая история; көне тарнх дрерияя</w:t>
        <w:br/>
        <w:t>история.</w:t>
        <w:br/>
        <w:t>ТАРИХИ</w:t>
        <w:br/>
        <w:t>исторический; тарихи</w:t>
        <w:br/>
        <w:t>матерналиям исторический мате.</w:t>
        <w:br/>
        <w:t>риализм.</w:t>
        <w:br/>
        <w:t>ТАРИХШЫ ксторин,</w:t>
        <w:br/>
        <w:t>ТАРҚАЛУ быть</w:t>
        <w:br/>
        <w:t>раскрученным</w:t>
        <w:br/>
        <w:t>(о всреаке, пряже).</w:t>
        <w:br/>
        <w:t>ТАРҚАСУ расходитьоя, разой-</w:t>
        <w:br/>
        <w:t>тнсь.</w:t>
        <w:br/>
        <w:t>ТАРҚАТУ 1. раскручивать (яа-</w:t>
        <w:br/>
        <w:t>пример, вербвку); 9,</w:t>
      </w:r>
    </w:p>
    <w:p>
      <w:r>
        <w:t>разогнать.</w:t>
        <w:br/>
        <w:t>ТАРҚАТЫЛУ гтрад. от тарқату.</w:t>
        <w:br/>
        <w:t>распускать,</w:t>
        <w:br/>
        <w:t>ТАРҚАУ 1. расходиться; 2, рас-</w:t>
        <w:br/>
        <w:t>сеятһся (налр, о түче).</w:t>
        <w:br/>
        <w:t>ТАРҚЫЛДАҚ пренебр. хохотун,</w:t>
        <w:br/>
        <w:t>хохотунья.</w:t>
        <w:br/>
        <w:t>ТАРҚЫЛДАУ плгенебр. вызываю-</w:t>
        <w:br/>
        <w:t>Ше и громко смеяться,</w:t>
        <w:br/>
        <w:t>ТАРЛАН сивый (маств лошади).</w:t>
        <w:br/>
        <w:t>ТАРЛЫҚ теснота.</w:t>
        <w:br/>
        <w:t>ТАРМАҚ |1. пункт; /ор. статьяч</w:t>
        <w:br/>
        <w:t>ның 9-тармағы 2-ой пункт статьн;</w:t>
        <w:br/>
        <w:t>9. ответвление, отделение.</w:t>
        <w:br/>
        <w:t>ТАРПАН мустанг; тарпаң ат не-</w:t>
        <w:br/>
        <w:t>обһезжгенная лошадь.</w:t>
        <w:br/>
        <w:t>ТАРПУ бить передними ногами</w:t>
        <w:br/>
        <w:t>(о лошади, верблюде).</w:t>
        <w:br/>
        <w:t>ТАРС стук; бряк; тарс ету &lt;иль-</w:t>
        <w:br/>
        <w:t>мо стукиуть; тарс-тұрс трескотия,</w:t>
        <w:br/>
        <w:t>ТАРСЫЛ стук, грохот.</w:t>
        <w:br/>
        <w:t>ТАРСЫЛДАҚ |1. трешотка; 2,</w:t>
        <w:br/>
        <w:t>трескотня.</w:t>
        <w:br/>
        <w:t>ТАРСЫЛДАТУ понуб, от тар-</w:t>
        <w:br/>
        <w:t>сылдау.</w:t>
        <w:br/>
        <w:t>ТАРСЫЛДАУ стучать, грохотать;</w:t>
        <w:br/>
        <w:t>ТАРТҚЫЛАУ многокр. тяпуты;</w:t>
        <w:br/>
        <w:t>ташпть.</w:t>
        <w:br/>
        <w:t>ТАРТПА |1. подпруга; 2, топкая,</w:t>
        <w:br/>
        <w:t>вязкая местиость (чт0 и оппа);</w:t>
        <w:br/>
        <w:t>3. выдтижпой яшик (напр., сто-</w:t>
        <w:br/>
        <w:t>да).</w:t>
        <w:br/>
        <w:t>ТАРҚАСУ</w:t>
        <w:br/>
        <w:t>тисі,.</w:t>
        <w:br/>
        <w:t>ТАРТТЫРУ нону9. от тарту,</w:t>
        <w:br/>
        <w:t>ТАРҚАТУ 1. раскручивать</w:t>
        <w:br/>
        <w:t>расходиться, разой-</w:t>
        <w:br/>
        <w:t>беге</w:t>
        <w:br/>
        <w:t>пример, вербекр): 9. распускать,</w:t>
        <w:br/>
        <w:t>разогнать.</w:t>
        <w:br/>
        <w:t>ТАРТУ І |І. тяпуть, ташить; қо-</w:t>
        <w:br/>
        <w:t>дымнан тарт тяни меня за руну;</w:t>
        <w:br/>
        <w:t>арқанмен тарту тянуть (ташита)</w:t>
        <w:br/>
        <w:t>арканом; 2. извозничать.</w:t>
        <w:br/>
        <w:t>Ӛ. перен! 1) тарт! проваливай!</w:t>
      </w:r>
    </w:p>
    <w:p>
      <w:r>
        <w:t>2) тартып алды он отиял; 93) сыр</w:t>
        <w:br/>
        <w:t>тарту выведывать секрет; 4. пре.</w:t>
        <w:br/>
        <w:t>поднести подарок, угошенне; сый-</w:t>
        <w:br/>
        <w:t>лық тарту преподиести подарон;</w:t>
        <w:br/>
        <w:t>5. взвешивать; таразыға тарту</w:t>
        <w:br/>
        <w:t>вВзнешивать на весах: 6. дізінуть-</w:t>
        <w:br/>
        <w:t>ся; направиться; олар қалаға тіке</w:t>
        <w:br/>
        <w:t>тартты оПпи паправились нрямо</w:t>
        <w:br/>
        <w:t>в город; 7. күрнть; шылым тарту</w:t>
        <w:br/>
        <w:t>курить табак; 8, прнкладырать;</w:t>
        <w:br/>
        <w:t>завязынать; 9, ПрИПИчать ВңДд,</w:t>
        <w:br/>
        <w:t>форму, вет; бегі қуқыл тартылты</w:t>
        <w:br/>
        <w:t>его лицо имест бледный ид;</w:t>
        <w:br/>
        <w:t>10. пспытывать, переживать; азап</w:t>
        <w:br/>
        <w:t>тарту испытывать мученне (му-</w:t>
        <w:br/>
        <w:t>циться); 11, быть похожим на ко-</w:t>
        <w:br/>
        <w:t>го-Н.; ол әкесіне тартқан он уро-</w:t>
        <w:br/>
        <w:t>дился в отца; 12. поивлечь (к от-</w:t>
        <w:br/>
        <w:t>ветственности); сотқа тарту прн-</w:t>
        <w:br/>
        <w:t>Влечь к судебной стветственности;</w:t>
        <w:br/>
        <w:t>18. играть (на муз. инструменте);</w:t>
        <w:br/>
        <w:t>домбыра тарту пграть на домбре;</w:t>
        <w:br/>
        <w:t>14. айып таріу платить штраф;</w:t>
        <w:br/>
        <w:t>15. кастрировать, холостить; козы</w:t>
        <w:br/>
        <w:t>тарту кастрировать ягият.</w:t>
        <w:br/>
        <w:t>ТАРТУ Ны. 9. -преподпотенне;</w:t>
        <w:br/>
        <w:t>подарок.</w:t>
        <w:br/>
        <w:t>ТАРТУШЫ 1: табақ тартушы по-</w:t>
        <w:br/>
        <w:t>даюіций угошцепсне (блодо).</w:t>
        <w:br/>
        <w:t>ТАРТУШЫ 11: козы тартушы ка-</w:t>
        <w:br/>
        <w:t>стрпруюший ягнят,</w:t>
        <w:br/>
        <w:t>ТАРТЫЛУ |1. страд. от тарту;</w:t>
        <w:br/>
        <w:t>2. спадаты; өзен суы тартылды в0-</w:t>
        <w:br/>
        <w:t>да в реке спала; 3. привлекаться;</w:t>
        <w:br/>
        <w:t>сетқа тартылды о! привлечін к</w:t>
        <w:br/>
        <w:t>сУду.</w:t>
        <w:br/>
        <w:t>ТАРТЫМДЫ</w:t>
        <w:br/>
        <w:t>обаятельпый,</w:t>
        <w:br/>
        <w:t>привлека гольный;</w:t>
        <w:br/>
        <w:t>ТАРЫЛ 831</w:t>
        <w:br/>
        <w:t>ТАРТЫНУ |, сопротивляться, Пя»</w:t>
        <w:br/>
        <w:t>титьсяу тянутьыя на поводу</w:t>
        <w:br/>
        <w:t>(напр, о верблюде); артқы түйе</w:t>
        <w:br/>
        <w:t>тартынып, мазамды алды задний</w:t>
        <w:br/>
        <w:t>верблюд (в караванв) тянулся на</w:t>
        <w:br/>
        <w:t>поводу м измучил меня; 2. укло-</w:t>
        <w:br/>
        <w:t>нятьсЯ: не принимать участия;</w:t>
        <w:br/>
        <w:t>отлыниваты, игілікті істен тартын-</w:t>
        <w:br/>
        <w:t>ба не отказынайся от благородноч</w:t>
        <w:br/>
        <w:t>ғо дела; 3. не сметь; айтуга тарты-</w:t>
        <w:br/>
        <w:t>намын Я не смею сказать,</w:t>
        <w:br/>
        <w:t>ТАРТЫНШАҚ |1. лепивый (о жи-</w:t>
        <w:br/>
        <w:t>вотных, когда они нехотя идут на</w:t>
        <w:br/>
        <w:t>поводу); 2. нерешптельный, несме-</w:t>
        <w:br/>
        <w:t>лый. (о человеке).</w:t>
        <w:br/>
        <w:t>ТАРТЫС |І. борьба; столкповелие,</w:t>
        <w:br/>
        <w:t>схнатқа; тап тартысы қлассовая</w:t>
        <w:br/>
        <w:t>борьба; 29. ует. борьба сторон (же-</w:t>
        <w:br/>
        <w:t>ниха и мевесты), состояшая в пе-</w:t>
      </w:r>
    </w:p>
    <w:p>
      <w:r>
        <w:t>ретягиванын неревки На «свадьбе</w:t>
        <w:br/>
        <w:t>(побежд8ннач сторона Әйет кәде --</w:t>
        <w:br/>
        <w:t>псдарки); Ф талас-тартыс тяжба</w:t>
        <w:br/>
        <w:t>сторон,</w:t>
        <w:br/>
        <w:t>ТАРТЫСТЫРУ</w:t>
        <w:br/>
        <w:t>су.</w:t>
        <w:br/>
        <w:t>ТАВТЫСУ 1. борстьея; 2. бороть-</w:t>
        <w:br/>
        <w:t>сяВ псретягнванин веревки в итре</w:t>
        <w:br/>
        <w:t>тартыс.</w:t>
        <w:br/>
        <w:t>ТАРШЫЛЫҚ 1. недостаток, не</w:t>
        <w:br/>
        <w:t>хватка: 2, перен. көңіл тартылы-</w:t>
        <w:br/>
        <w:t>ғы завистливость,</w:t>
        <w:br/>
        <w:t>ТАРЫ |. просо; 2. пшено; 9. куч</w:t>
        <w:br/>
        <w:t>шаньс, прнготовлеичое из питсна</w:t>
        <w:br/>
        <w:t>(жареное пшено).</w:t>
        <w:br/>
        <w:t>ТАРЫҒУ |, нспытырать пужду</w:t>
        <w:br/>
        <w:t>в чем-л. 2. страдать,</w:t>
        <w:br/>
        <w:t>ТАРЫҚТЫРУ понуд. от</w:t>
        <w:br/>
        <w:t>ғу.</w:t>
        <w:br/>
        <w:t>ТАРЫЛТУ сужпиваты; делать тееч</w:t>
        <w:br/>
        <w:t>ПІРГЕ</w:t>
        <w:br/>
        <w:t>ТАРЫЛТТЫРУ пону9. от тарылу,</w:t>
        <w:br/>
        <w:t>пону9. от тарты-</w:t>
        <w:br/>
        <w:t>тары-</w:t>
        <w:br/>
        <w:t>ТАМШЫ капля; б) тамшы су</w:t>
        <w:br/>
        <w:t>капля воды. .</w:t>
        <w:br/>
        <w:t>ТАМЫЗУ І қапат», Лить по кад-</w:t>
        <w:br/>
        <w:t>ле</w:t>
        <w:br/>
        <w:t>ТАМЫЗУ ПІ ралжнгағь огонь,</w:t>
        <w:br/>
        <w:t>ТАМЫЗЫҚ лучинка, шепкз (Оля</w:t>
        <w:br/>
        <w:t>разжағания).</w:t>
        <w:br/>
        <w:t>ТАМЫЛЖУ 1. становиться 06-</w:t>
        <w:br/>
        <w:t>лачным (о погодер 2. пергя, быть</w:t>
        <w:br/>
        <w:t>смироицым, кротким.</w:t>
        <w:br/>
        <w:t>ТАМЫР 1. корень (ростенил);</w:t>
        <w:br/>
        <w:t>2. кровеносный сосуд; тамыр ұстау</w:t>
        <w:br/>
        <w:t>прозерить пульс 9. друг, пра-</w:t>
        <w:br/>
        <w:t>ятоль; тамыр-таныс друзья-пр:</w:t>
        <w:br/>
        <w:t>жгели.,</w:t>
        <w:br/>
        <w:t>ТАМЫРДӘРІ лечебиый корень,</w:t>
        <w:br/>
        <w:t>ТАМЫРЛАНУ пустить корни (0</w:t>
        <w:br/>
        <w:t>растенаш).</w:t>
        <w:br/>
        <w:t>ТАМЫРЛЫҚ зчлс (ао2адох)</w:t>
        <w:br/>
        <w:t>дружбы; ол тамырлыққа маган</w:t>
      </w:r>
    </w:p>
    <w:p>
      <w:r>
        <w:t>сағатын берді п аиак дружбы оя</w:t>
        <w:br/>
        <w:t>подарил мне сһой часы.</w:t>
        <w:br/>
        <w:t>ТАНАП |1. уст. мера плоашадың</w:t>
        <w:br/>
        <w:t>2. участок земли,</w:t>
        <w:br/>
        <w:t>ТАНАТАҒАР или тоқым қаға</w:t>
        <w:br/>
        <w:t>уст. үгошенце һодствен: оз Нн</w:t>
        <w:br/>
        <w:t>друзей, устраиваемов родителямн</w:t>
        <w:br/>
        <w:t>По случаю выезда свогго сыпа в</w:t>
        <w:br/>
        <w:t>первый раз из дома (иатр., ка</w:t>
        <w:br/>
        <w:t>ярмаркоу.)</w:t>
        <w:br/>
        <w:t>ТАНАУ |І |1. позлря; 9. пергй.</w:t>
        <w:br/>
        <w:t>танау қағу задыхатося, злпыхать-</w:t>
        <w:br/>
        <w:t>ся.</w:t>
        <w:br/>
        <w:t>ТАНАУ ІІ роорезать; подпезагь</w:t>
        <w:br/>
        <w:t>что-либо.</w:t>
        <w:br/>
        <w:t>ТАНДЫР 1. печь, в которой по-</w:t>
        <w:br/>
        <w:t>құт лепбшки; 2. уст. пшца, при-</w:t>
        <w:br/>
        <w:t>готовляемая чабанами путем запе-</w:t>
        <w:br/>
        <w:t>кания целого барана (в 120 шху-</w:t>
        <w:br/>
        <w:t>рг).</w:t>
        <w:br/>
        <w:t>ТАНУ ! опознаты; узиаты; мені</w:t>
        <w:br/>
        <w:t>танымай тұрсың ба? не узиабші</w:t>
        <w:br/>
        <w:t>меня?</w:t>
        <w:br/>
        <w:t>ТАНУ Н</w:t>
        <w:br/>
        <w:t>пе призиапать, отқазы-</w:t>
        <w:br/>
        <w:t>ТАҚ 827</w:t>
        <w:br/>
        <w:t>ватьси; ол айтқанынан танды он</w:t>
        <w:br/>
        <w:t>отказалея өт евоего слова,</w:t>
        <w:br/>
        <w:t>ЖТАНЫҒЫШ легка узнаюций</w:t>
        <w:br/>
        <w:t>(с хорошей зрительной памятыд).</w:t>
        <w:br/>
        <w:t>ТАНЫЛУ 1. быть апознанным;</w:t>
        <w:br/>
        <w:t>2, поддаваться разбору; 8.стать</w:t>
        <w:br/>
        <w:t>нэвестным.</w:t>
        <w:br/>
        <w:t>ТАНЫМАЛ известный; зпакомый;</w:t>
        <w:br/>
        <w:t>танымал жер зпакомая мест-</w:t>
        <w:br/>
        <w:t>ңоств,</w:t>
        <w:br/>
        <w:t>ТАНЫС ззахомый.</w:t>
        <w:br/>
        <w:t>ТАНЫСТЫҚ зинакомство,</w:t>
        <w:br/>
        <w:t>ТАНЫСТЫРУ 1. знакомить, п0-</w:t>
        <w:br/>
        <w:t>знакомить, 9. ис7. отправлять ис-</w:t>
        <w:br/>
        <w:t>вссту с прошальным визнтом к 26</w:t>
        <w:br/>
        <w:t>родственникам (перей свадедой).</w:t>
        <w:br/>
        <w:t>ТАНЫСТЫРЫЛУ страд. от ти-</w:t>
        <w:br/>
        <w:t>ныстыру (в 1 знав).</w:t>
        <w:br/>
        <w:t>ТАНЫСУ |1. энакомияться, позиз-</w:t>
        <w:br/>
        <w:t>коМмИТтьсЯ; мен іспен таныстым я</w:t>
        <w:br/>
        <w:t>пазнакомнлея с делом; 2. уст. от»</w:t>
        <w:br/>
        <w:t>правлятьея с прошальным айзи-</w:t>
        <w:br/>
        <w:t>том к родственникам перед Вы-</w:t>
      </w:r>
    </w:p>
    <w:p>
      <w:r>
        <w:t>ходом замуж (ө нейесте).</w:t>
        <w:br/>
        <w:t>ТАНЫТУ пону9, от тану.</w:t>
        <w:br/>
        <w:t>ТАҢ І рассвет; утренияя з2ря;</w:t>
        <w:br/>
        <w:t>таң алдында на рассвете; таңда</w:t>
        <w:br/>
        <w:t>рано утром; таң сәріде перед ут-</w:t>
        <w:br/>
        <w:t>ренней зарей; таң атты рассвело;</w:t>
        <w:br/>
        <w:t>атты таң асыру поставить коня на</w:t>
        <w:br/>
        <w:t>выстойку да утра; таңды көзбен</w:t>
        <w:br/>
        <w:t>атыру провести ночь без сна; Ф</w:t>
        <w:br/>
        <w:t>таңды таңға қосу от зари да 34-</w:t>
        <w:br/>
        <w:t>ҺГЕ</w:t>
        <w:br/>
        <w:t>ТАҢ ІІ: таң қалу удивляться,</w:t>
        <w:br/>
        <w:t>изумляться; таң қаларлық то, че-</w:t>
        <w:br/>
        <w:t>му можпә удивляться; таң қа-</w:t>
        <w:br/>
        <w:t>дарлық іс удивптельное дело;</w:t>
        <w:br/>
        <w:t>оның мінезі мені таң қалдырды</w:t>
        <w:br/>
        <w:t>его поведение удивило (возмути-</w:t>
        <w:br/>
        <w:t>ло) меня; бұл іске мен таң-тама-</w:t>
        <w:br/>
        <w:t>шамын я удивллюсь этому делу,</w:t>
        <w:br/>
        <w:t>ТАСЫСУ взайм. от тасу 11.</w:t>
        <w:br/>
        <w:t>ТАСЫТУ пону0. от тасу 11.</w:t>
        <w:br/>
        <w:t>ЖАТТЫРУ дать пробовать на</w:t>
        <w:br/>
        <w:t>вкус; дәм таттыру угошать; Өл</w:t>
        <w:br/>
        <w:t>ешкімге дәм таттырмай-аю қойды</w:t>
        <w:br/>
        <w:t>өй нпкого не угостьл,</w:t>
        <w:br/>
        <w:t>ТАТУ 1 прабовать (м4), напит-</w:t>
        <w:br/>
        <w:t>ки); сорпаның дәмін татып көрші</w:t>
        <w:br/>
        <w:t>понробуй-ка сүп; ертеңнен Пері</w:t>
        <w:br/>
        <w:t>дам тазқаным жоқ с утра я ніЧ6-</w:t>
        <w:br/>
        <w:t>ғо пе ел.</w:t>
        <w:br/>
        <w:t>ТАТУ 11 лружханый; мирпый; тату</w:t>
        <w:br/>
        <w:t>құрбылар дружныс сверстники;</w:t>
        <w:br/>
        <w:t>көршілес тату халықтар соседние</w:t>
        <w:br/>
        <w:t>дружественныс народы.</w:t>
        <w:br/>
        <w:t>ТАТУ ПІ иметь аривкус; нспор-</w:t>
        <w:br/>
        <w:t>титься; қымыз татып кетіпті ку-</w:t>
        <w:br/>
        <w:t>мыс нспортился,</w:t>
        <w:br/>
        <w:t>ТАТУЛАСТЫРУ псхуирить (ғ06-</w:t>
        <w:br/>
        <w:t>сориашихся).</w:t>
        <w:br/>
        <w:t>ТАТУЛАСТЫРУШЫ примири-</w:t>
        <w:br/>
        <w:t>толь, посредятк,</w:t>
        <w:br/>
        <w:t>ТАТУЛАСУ помцритвси.</w:t>
        <w:br/>
        <w:t>ТАТУЛЫҚ дружба; миртые, дру-</w:t>
        <w:br/>
        <w:t>жеские отношения; татулықпен</w:t>
        <w:br/>
        <w:t>тұру жить мирпо, в дружбе.</w:t>
        <w:br/>
        <w:t>ТАТЫМАЛ имеюший |гривкус,</w:t>
        <w:br/>
        <w:t>испортивипйся (0 кулысе); та-</w:t>
        <w:br/>
        <w:t>тымал қымыз испортившийся ку-</w:t>
        <w:br/>
        <w:t>мыс.</w:t>
        <w:br/>
        <w:t>ТАТЫР солопчак,</w:t>
        <w:br/>
        <w:t>местность.</w:t>
      </w:r>
    </w:p>
    <w:p>
      <w:r>
        <w:t>ТАТЫРАУЫН стосппая трава.</w:t>
        <w:br/>
        <w:t>ЖТАТЫРУ угошать; ол бізге қымыз</w:t>
        <w:br/>
        <w:t>татырмады ой нс уғостил иас ку-</w:t>
        <w:br/>
        <w:t>мысом (не дал нал кулыса даже</w:t>
        <w:br/>
        <w:t>попробовать).</w:t>
        <w:br/>
        <w:t>ТАУ гора; жанар тау вулкан; ас-</w:t>
        <w:br/>
        <w:t>қар тау пысокая гора; тізбек тау-</w:t>
        <w:br/>
        <w:t>лар цепт гор.</w:t>
        <w:br/>
        <w:t>ТАУҚҰДІРЕТ бекге.</w:t>
        <w:br/>
        <w:t>ТАУЛЫ гөрчстый;</w:t>
        <w:br/>
        <w:t>үориегая местиость,</w:t>
        <w:br/>
        <w:t>солоплаковая</w:t>
        <w:br/>
        <w:t>таулы жер</w:t>
        <w:br/>
        <w:t>ТӘКАБ</w:t>
        <w:br/>
        <w:t>ТАУСАҒЫЗ (таусагыз), ко2слец</w:t>
        <w:br/>
        <w:t>(катчуконоснов растенае).</w:t>
        <w:br/>
        <w:t>ТАУЫСУ кончать, исчерлываты</w:t>
        <w:br/>
        <w:t>нәрасхадовать,</w:t>
        <w:br/>
        <w:t>ТАУЫСЫЛУ копчаться;</w:t>
        <w:br/>
        <w:t>иссякнуть.</w:t>
        <w:br/>
        <w:t>ТАУТЕКЕ тгорный көзел</w:t>
        <w:br/>
        <w:t>ТАУЫҚ курика</w:t>
        <w:br/>
        <w:t>ТАУҚЫМЕТ певзгода: ірудаоеть</w:t>
        <w:br/>
        <w:t>беда.</w:t>
        <w:br/>
        <w:t>ТАЮ 1, скользитьы; 2, перен.</w:t>
        <w:br/>
        <w:t>дан (бағыттан) тайды ои</w:t>
        <w:br/>
        <w:t>с лутн.</w:t>
        <w:br/>
        <w:t>ТАЯҚ палка; тросты; таяқ тастам</w:t>
        <w:br/>
        <w:t>жер расстояпне в одич бросок</w:t>
        <w:br/>
        <w:t>палки (близко); Ф біреулің тая-</w:t>
        <w:br/>
        <w:t>ғын соғу зашшцать кого-л.; таяқ</w:t>
        <w:br/>
        <w:t>жеу быть побиты</w:t>
        <w:br/>
        <w:t>ТАЯҚТАУ |. би</w:t>
        <w:br/>
        <w:t>алинх чего-н. саженыо.</w:t>
        <w:br/>
        <w:t>ТАЯУ! близко: вблизи: близ;</w:t>
        <w:br/>
        <w:t>маған таяу отырды он сел ближе</w:t>
        <w:br/>
        <w:t>ко мне; таяуда қалаға жүремін</w:t>
        <w:br/>
        <w:t>на Днях я поеду В горол,</w:t>
        <w:br/>
        <w:t>ТАЯУ НИ 1. подширать; 2. близить-</w:t>
        <w:br/>
        <w:t>со; пПриблизиться; подхолдить п6-</w:t>
        <w:br/>
        <w:t>ставить подпорну (подлеггть) к</w:t>
        <w:br/>
        <w:t>покризизшимся воротам; күн ба-</w:t>
        <w:br/>
        <w:t>туға таяп қалды премя, блісков к</w:t>
        <w:br/>
        <w:t>закату солнца.</w:t>
        <w:br/>
        <w:t>ТӘЖІМ уст. знак почтения,</w:t>
        <w:br/>
        <w:t>жения:</w:t>
        <w:br/>
        <w:t>Баты</w:t>
        <w:br/>
        <w:t>ТӘЖІРИБЕЛІ опытный.</w:t>
        <w:br/>
        <w:t>ТӘЖІРИБЕСІЗ неопыт</w:t>
        <w:br/>
        <w:t>ТӘЖІРИБЕСІЗДІК неолы гйюстік</w:t>
      </w:r>
    </w:p>
    <w:p>
      <w:r>
        <w:t>ТӘЙКЕ пазваине положсция аль-</w:t>
        <w:br/>
        <w:t>шина (когда плоспая сторона Ча-</w:t>
        <w:br/>
        <w:t>хо4нтся вверх).</w:t>
        <w:br/>
        <w:t>888</w:t>
        <w:br/>
        <w:t>иссякать</w:t>
        <w:br/>
        <w:t>жол-</w:t>
        <w:br/>
        <w:t>сбллся</w:t>
        <w:br/>
        <w:t>қ.рять</w:t>
        <w:br/>
        <w:t>ува-</w:t>
        <w:br/>
        <w:t>тәжім қылу приветства-</w:t>
        <w:br/>
        <w:t>ТӘЙТІК легкомыслентый; пе</w:t>
        <w:br/>
        <w:t>умсөший вести себя.</w:t>
        <w:br/>
        <w:t>ТӘКАББАР чванливый, горделие.</w:t>
        <w:br/>
        <w:t>яый,</w:t>
        <w:br/>
        <w:t>В32 ТАРЫЛ</w:t>
        <w:br/>
        <w:t>ТАРЫЛУ |. сужпваться, делаться</w:t>
        <w:br/>
        <w:t>тесным; 9, перен. скупиться,</w:t>
        <w:br/>
        <w:t>ТАС 1. камень; тас жол шоссей-</w:t>
        <w:br/>
        <w:t>ная дорога; әк тас известняк; асыл</w:t>
        <w:br/>
        <w:t>тас дрзгоценный камень, 2, перен.</w:t>
        <w:br/>
        <w:t>тас жүрек бессердечный человек</w:t>
        <w:br/>
        <w:t>4 каленног сердце).</w:t>
        <w:br/>
        <w:t>ТАСА заслоп; прикрытие.</w:t>
        <w:br/>
        <w:t>ТАСАЛАНУ заслопяться, прятать-</w:t>
        <w:br/>
        <w:t>ся 33 қого-чіс-инбуды; причяры-</w:t>
        <w:br/>
        <w:t>вальсА.</w:t>
        <w:br/>
        <w:t>ТАСАЛАУ заслонять, прикры-</w:t>
        <w:br/>
        <w:t>ваті..</w:t>
        <w:br/>
        <w:t>ТАСҚЫН наводиетше,</w:t>
        <w:br/>
        <w:t>ТАСҚЫН фиғг, зазпавагьса, чва-</w:t>
        <w:br/>
        <w:t>нитьс,</w:t>
        <w:br/>
        <w:t>ТАСБАҚА черепаха.</w:t>
        <w:br/>
        <w:t>ТАСБАУЫР черствый</w:t>
        <w:br/>
        <w:t>(букв: каменная печень).</w:t>
        <w:br/>
        <w:t>ТАСКӨМІР қамуснный уголь,</w:t>
        <w:br/>
        <w:t>ТАСПА тесьма (рембяная); шнур</w:t>
        <w:br/>
        <w:t>Из сып мятыпы.</w:t>
        <w:br/>
        <w:t>ТАСПАЛАУ :ошивать</w:t>
        <w:br/>
        <w:t>шнуром из сыромятины:</w:t>
        <w:br/>
        <w:t>ТАСПАЛЫҚ: таспалық қайыс сы-</w:t>
        <w:br/>
        <w:t>омитина для тесьмы (ремӛнной).</w:t>
        <w:br/>
        <w:t>АСТАЙ твбрлый, как камень,</w:t>
        <w:br/>
        <w:t>ТАСТАҚ каменистое место.</w:t>
        <w:br/>
        <w:t>ТАСТАЛУ стра9. от тастау.</w:t>
        <w:br/>
        <w:t>ТАСТАМ: таяқ тастам жер (биле:</w:t>
        <w:br/>
        <w:t>Вагстоляие а ооиа Әросок палкн);</w:t>
        <w:br/>
        <w:t>не.пасптельнос расстояние,</w:t>
        <w:br/>
        <w:t>ТАСЛАТҚЫЗУ-тастаттыру.</w:t>
        <w:br/>
        <w:t>ТАСТАТТЫРУ заставить бр»-</w:t>
        <w:br/>
        <w:t>сать (через 9 лицв).</w:t>
      </w:r>
    </w:p>
    <w:p>
      <w:r>
        <w:t>ТАСТАТУ пон//д. от тастау.</w:t>
        <w:br/>
        <w:t>ТАСТАУ 1. бросать; добыңды</w:t>
        <w:br/>
        <w:t>шкафтың артына тастадым (твой)</w:t>
        <w:br/>
        <w:t>мяч я бросил за шкаф; сен мына</w:t>
        <w:br/>
        <w:t>мінезінді таста ты брась эту ири-</w:t>
        <w:br/>
        <w:t>Вычку; 9. (в роли вспоцогательно-</w:t>
        <w:br/>
        <w:t>фо глагола означает закончен-</w:t>
        <w:br/>
        <w:t>человек</w:t>
        <w:br/>
        <w:t>тесьмой,</w:t>
        <w:br/>
        <w:t>ность действия); жазып тастадым</w:t>
        <w:br/>
        <w:t>я үже пайнсал; қолың бос болса;</w:t>
        <w:br/>
        <w:t>мынаны жазып тастан қошы</w:t>
        <w:br/>
        <w:t>если үу Тебя есть время, то цашш-</w:t>
        <w:br/>
        <w:t>ши-ка это.</w:t>
        <w:br/>
        <w:t>ТАСТЫ қаменнстый; таулы-тасты</w:t>
        <w:br/>
        <w:t>жер гористая и камейистая мест-</w:t>
        <w:br/>
        <w:t>ность.</w:t>
        <w:br/>
        <w:t>ТАСУ |11. выходить и2з берегов;</w:t>
        <w:br/>
        <w:t>вылипаться через край; сүт тасып.</w:t>
        <w:br/>
        <w:t>кетті молоко сбежало; өзен тасу-</w:t>
        <w:br/>
        <w:t>дан бұрын до разлива реки;</w:t>
        <w:br/>
        <w:t>2 перен. возғордиться, возоминтю.</w:t>
        <w:br/>
        <w:t>ТАСУ ІІ носить, возить; перена-</w:t>
        <w:br/>
        <w:t>снть, персвозить; таскать; астық</w:t>
        <w:br/>
        <w:t>тасу позить хлеб; гарайдан отын</w:t>
        <w:br/>
        <w:t>тасыдым я тасқал дрона из саряя;</w:t>
        <w:br/>
        <w:t>тасып әкету увозить; Ф сөз тасу</w:t>
        <w:br/>
        <w:t>сплетиичать.</w:t>
        <w:br/>
        <w:t>ТАСУШЫ: жүк тасушы изноз-</w:t>
        <w:br/>
        <w:t>чик; хат тасушы почтальон,</w:t>
        <w:br/>
        <w:t>ТАСЫЛУ страд. от тасу.</w:t>
        <w:br/>
        <w:t>ТАСЫМАЛ |. перевозка; 2. грам.</w:t>
        <w:br/>
        <w:t>перенос (слоға слова).</w:t>
        <w:br/>
        <w:t>ТАСЫМАЛДАУ |1. перенасить пе-</w:t>
        <w:br/>
        <w:t>ревозить; 2. грал. переноспть слог</w:t>
        <w:br/>
        <w:t>(в письме).</w:t>
        <w:br/>
        <w:t>ТАСЫНУ переносить, перевозить</w:t>
        <w:br/>
        <w:t>свон беши,</w:t>
        <w:br/>
        <w:t>ТАСЫР 1. грохот; топот (нир.</w:t>
        <w:br/>
        <w:t>дошадей); тасыр-тұсыр сильный,</w:t>
        <w:br/>
        <w:t>частый топот; 2, фиг. тасыр адам</w:t>
        <w:br/>
        <w:t>чванливый человек.</w:t>
        <w:br/>
        <w:t>ТАСЫРАЙТУ пояу0. өт тасыраю.</w:t>
        <w:br/>
        <w:t>ТАСЫРАҢДАУ |1. выпучиться</w:t>
        <w:br/>
        <w:t>(0 ғлагах); 9. фиг. чванитьея, І-</w:t>
        <w:br/>
        <w:t>ЗОӨМІПІТІ».</w:t>
        <w:br/>
        <w:t>ТАСЫРАЮ, |. пздунаться (0 жи-</w:t>
        <w:br/>
        <w:t>воте); іні тасырайып кеткен у нс-</w:t>
        <w:br/>
        <w:t>го 23дұлся Жипот; 2. выпучпться</w:t>
        <w:br/>
        <w:t>(о глазах).</w:t>
        <w:br/>
        <w:t>ТАСЫРЛАТУ по9. от тасырлау.</w:t>
        <w:br/>
        <w:t>ТАСЫРЛАУ ралздапатысн (о сил»</w:t>
      </w:r>
    </w:p>
    <w:p>
      <w:r>
        <w:t>ном топйете); грохотать, стучаг».,</w:t>
        <w:br/>
        <w:t>вершенио раһтый; тең еңдік</w:t>
        <w:br/>
        <w:t>полное равенстяс.</w:t>
        <w:br/>
        <w:t>ТЕҢ тюк (носильчме он Өр. өгііц</w:t>
        <w:br/>
        <w:t>в войлочном мешке).</w:t>
        <w:br/>
        <w:t>ТЕҢБІЛ масть лошади (сорая 8</w:t>
        <w:br/>
        <w:t>яблоках).</w:t>
        <w:br/>
        <w:t>ТЕҢГЕ рубль.</w:t>
        <w:br/>
        <w:t>ТЕҢГЕЛІК |1. рублевка; бір тең-</w:t>
        <w:br/>
        <w:t>гелік ақшаң бар ма? есть ли у</w:t>
        <w:br/>
        <w:t>тебя рублевка? 2. что-л. стопмо:</w:t>
        <w:br/>
        <w:t>стью в 1 рубль.</w:t>
        <w:br/>
        <w:t>ТЕҢГЕРМЕ действие по глаголу</w:t>
        <w:br/>
        <w:t>теңгеру.</w:t>
        <w:br/>
        <w:t>ТЕҢГЕРУ 1, уравиовеситі; гірдің</w:t>
        <w:br/>
        <w:t>екі басын теңгеріңіз прпведите</w:t>
        <w:br/>
        <w:t>весы в равиовеспе; 9. сделать</w:t>
        <w:br/>
        <w:t>равным.</w:t>
        <w:br/>
        <w:t>ТЕҢДЕМЕ матеши. уравненце.</w:t>
        <w:br/>
        <w:t>ТЕҢДЕС райшый (по силе);</w:t>
        <w:br/>
        <w:t>олардың күші теңдес екен оказы-</w:t>
        <w:br/>
        <w:t>вается, они па силе равныеҙ ра-</w:t>
        <w:br/>
        <w:t>ный (ло положеншо, возрасту);</w:t>
        <w:br/>
        <w:t>теңдесі жоқ не имеюший рав-</w:t>
        <w:br/>
        <w:t>ного (себе).</w:t>
        <w:br/>
        <w:t>ТЕҢДЕСТІРУ уравнивато,</w:t>
        <w:br/>
        <w:t>разпиваты,</w:t>
        <w:br/>
        <w:t>ТЕҢДЕСУ 5 уравниратьея;</w:t>
        <w:br/>
        <w:t>В. рапиятьея Сс кем-л. НО силе;</w:t>
        <w:br/>
        <w:t>сен онымен теңдеспе ты П0 нему</w:t>
        <w:br/>
        <w:t>равияйся,</w:t>
        <w:br/>
        <w:t>ТЕҢДЕУ |І сделагь равным, од-</w:t>
        <w:br/>
        <w:t>наковым; уравненпе.,</w:t>
        <w:br/>
        <w:t>ТЕҢДЕУ ПІ. наныючиват</w:t>
        <w:br/>
        <w:t>2. уложить веши Вв тең (войло0ч-</w:t>
        <w:br/>
        <w:t>ный мошок).</w:t>
        <w:br/>
        <w:t>ТЕҢДІК равиолразие; равеиство;</w:t>
        <w:br/>
        <w:t>әйелдер тендігі равиоправие жен-</w:t>
        <w:br/>
        <w:t>шип; нолит. теңдік алу добиться</w:t>
        <w:br/>
        <w:t>равиоправия; (Ор. добивотьея</w:t>
        <w:br/>
        <w:t>правосу лия.</w:t>
        <w:br/>
        <w:t>ТЕҢЕЛТУ пон;92. от теңелу.</w:t>
        <w:br/>
        <w:t>ТЕҢЕЛУ 1, приравинлатвся; рав-</w:t>
        <w:br/>
        <w:t>няться; ұқыптылықта оған теңеле-</w:t>
        <w:br/>
        <w:t>тін эдам сирон он аққурагости</w:t>
        <w:br/>
        <w:t>релко гіо может павияться &lt; шім;</w:t>
      </w:r>
    </w:p>
    <w:p>
      <w:r>
        <w:t>нрн-</w:t>
        <w:br/>
        <w:t>837</w:t>
        <w:br/>
        <w:t>2, ЕЛЕРДІ</w:t>
        <w:br/>
        <w:t>резаіз цалеряннов;</w:t>
        <w:br/>
        <w:t>семіріп, еті теңеліп халыпты скот</w:t>
        <w:br/>
        <w:t>нагулял жиру, наверстал утеряй-</w:t>
        <w:br/>
        <w:t>нде (зв зиму).</w:t>
        <w:br/>
        <w:t>ТЕҢЕТУ пон/д. от теңеу.</w:t>
        <w:br/>
        <w:t>ТЕҢЕУ |. уравинвать делать</w:t>
        <w:br/>
        <w:t>равным: сравиивать) 9. лит.</w:t>
        <w:br/>
        <w:t>сравпонне</w:t>
        <w:br/>
        <w:t>ТЕҢЕУСІЗ без сравпения, песрав-</w:t>
        <w:br/>
        <w:t>ненный; пе имеюший себе равио-</w:t>
        <w:br/>
        <w:t>го,</w:t>
        <w:br/>
        <w:t>ТЕҢҚИЮ 1. ложать растянув-</w:t>
        <w:br/>
        <w:t>шись; теңкиіп жатқан бұл кімҙ</w:t>
        <w:br/>
        <w:t>кто это тақ лежит растянувшись?</w:t>
        <w:br/>
        <w:t>9. лежать на поверхности чего-Л.</w:t>
        <w:br/>
        <w:t>(о массивных, гроладяых предме-</w:t>
        <w:br/>
        <w:t>тах).</w:t>
        <w:br/>
        <w:t>ТЕҢСЕЛДІРУ--теңселту,</w:t>
        <w:br/>
        <w:t>ТЕҢСЕЛМЕЛІ мерис и оалазио</w:t>
        <w:br/>
        <w:t>покачиваюшийся,</w:t>
        <w:br/>
        <w:t>ТЕҢСЕЛТУ понуд. от теңселу.</w:t>
        <w:br/>
        <w:t>ТЕҢСЕЛУ 1. покачиваться; қатты</w:t>
        <w:br/>
        <w:t>дауылда сегіз қанат үй теңселді</w:t>
        <w:br/>
        <w:t>во время сильной бури Покачива-</w:t>
        <w:br/>
        <w:t>лас, (даже) большая кибитка; ол</w:t>
        <w:br/>
        <w:t>теңселіп үй ішінде бір олай, бір</w:t>
        <w:br/>
        <w:t>былай жүрді ой ходил й0 компа-</w:t>
        <w:br/>
        <w:t>Те пзад-впербд, нокачинаясь 3</w:t>
        <w:br/>
        <w:t>стороны в сторону (в гозбулгдвя-</w:t>
        <w:br/>
        <w:t>ном состоянии); 9. аяқты теңселе</w:t>
        <w:br/>
        <w:t>басу мерно и плавно ступат»,</w:t>
        <w:br/>
        <w:t>ТЕҢІЗ море; ұшан-теңіз цеобо-</w:t>
        <w:br/>
        <w:t>эрімоев море) фиғ. онып білімі</w:t>
        <w:br/>
        <w:t>ұшан-теңіз он обладаст обширны-</w:t>
        <w:br/>
        <w:t>ми зпаниями: теңіз қолтығы 52-</w:t>
        <w:br/>
        <w:t>лшь теңіз айуандары морские жи-</w:t>
        <w:br/>
        <w:t>ватныс,</w:t>
        <w:br/>
        <w:t>ТЕОРИЯЛЫҚ теоретический,</w:t>
        <w:br/>
        <w:t>ТЕП: (иснаптольный слог в сла-</w:t>
        <w:br/>
        <w:t>вам, чочииаюцияся с те) теп-тегін</w:t>
        <w:br/>
        <w:t>сөпсем дӛшево) теп-тегіс совер-</w:t>
        <w:br/>
        <w:t>шені овный,</w:t>
        <w:br/>
        <w:t>ТЕПГ: (усилителолая тастидба)</w:t>
        <w:br/>
        <w:t>ТӘТТІЛЕНДІРУ</w:t>
      </w:r>
    </w:p>
    <w:p>
      <w:r>
        <w:t>ким.</w:t>
        <w:br/>
        <w:t>ТӘТТІЛІК сладость,</w:t>
        <w:br/>
        <w:t>ТӘУЕКЕЛ 1, риск; 2. соқыр тәуе-</w:t>
        <w:br/>
        <w:t>кел авантюра.</w:t>
        <w:br/>
        <w:t>ТӘУЕКЕЛСІЗ несмелый, труели-</w:t>
        <w:br/>
        <w:t>зый,</w:t>
        <w:br/>
        <w:t>ТӘУЕКЕЛШІЛ рискаваппый,</w:t>
        <w:br/>
        <w:t>ТӘУЕЛДЕУ подчинить,</w:t>
        <w:br/>
        <w:t>ТӘУЕЛДІ 1. зависимый; тәуелді</w:t>
        <w:br/>
        <w:t>елдер зависимые страны; 2. при-</w:t>
        <w:br/>
        <w:t>надлежаший; 3. грам. тәуелді қа-</w:t>
        <w:br/>
        <w:t>лып притяжательная форма.</w:t>
        <w:br/>
        <w:t>ТӘУЕЛДІЛІК полат. зазисимость,</w:t>
        <w:br/>
        <w:t>ТӘУЕЛСІЗДІК независнмость;</w:t>
        <w:br/>
        <w:t>ұлттық тәуелсіздігін қорғау зашп-</w:t>
        <w:br/>
        <w:t>та напнональной кезази остн;</w:t>
        <w:br/>
        <w:t>ұлттық тәуелсіздікті қадірлеуге</w:t>
        <w:br/>
        <w:t>негізделген қатынас стиошение</w:t>
        <w:br/>
        <w:t>(налр, межбу государства),</w:t>
        <w:br/>
        <w:t>построевлов па началах увахжс-</w:t>
        <w:br/>
        <w:t>ния национальной незавпепмости.</w:t>
        <w:br/>
        <w:t>ТӘУЛІК сутки; күн тәулік круг-</w:t>
        <w:br/>
        <w:t>лме сутки,</w:t>
        <w:br/>
        <w:t>ТӘУІП знахарь.</w:t>
        <w:br/>
        <w:t>ТӘУІПТІҚК знахарство.</w:t>
        <w:br/>
        <w:t>ТӘУІР лучше; педурлой; больше</w:t>
        <w:br/>
        <w:t>чем удовлетворительный, тәуір</w:t>
        <w:br/>
        <w:t>адам недурной человек, тәуір кө-</w:t>
        <w:br/>
        <w:t>ру любиті.</w:t>
        <w:br/>
        <w:t>ТӘУІРЛЕНДІРУ сделать лучше.</w:t>
        <w:br/>
        <w:t>ТӘУІРЛЕНУ улучшаться; оның</w:t>
        <w:br/>
        <w:t>хәлі тәуірлене бастады его поло-</w:t>
        <w:br/>
        <w:t>жение начало улучшаться,</w:t>
        <w:br/>
        <w:t>ТЕБЕГЕН: брыкливый; тебеген ат</w:t>
        <w:br/>
        <w:t>брыкливый конь.</w:t>
        <w:br/>
        <w:t>ТЕБЕН: тебен ине толстая длин-</w:t>
        <w:br/>
        <w:t>ная игла.</w:t>
        <w:br/>
        <w:t>ТЕБЕТЕЙ тюбетейка.</w:t>
        <w:br/>
        <w:t>ТЕБУ 1. лягать, Лягиуть (0 .0-</w:t>
        <w:br/>
        <w:t>шади); 9. коньки тебу кататься</w:t>
        <w:br/>
        <w:t>на қоныках; 3. вздуваться; нары-</w:t>
        <w:br/>
        <w:t>вать; выстулать наружу (0 на-</w:t>
        <w:br/>
        <w:t>сделатр слад-</w:t>
        <w:br/>
        <w:t>ТЕЗДЕТУ 335</w:t>
        <w:br/>
        <w:t>рыве); ікік сыртқа тепті опухоль</w:t>
        <w:br/>
        <w:t>выстулает наружу,</w:t>
        <w:br/>
        <w:t>ТЕБІН тебепевка; знмнее пастби-</w:t>
        <w:br/>
        <w:t>ше, когда скот (обычно лошади)</w:t>
        <w:br/>
        <w:t>добывает корм из-под снега (рас-</w:t>
      </w:r>
    </w:p>
    <w:p>
      <w:r>
        <w:t>чшцая снег передиими ноғамш).</w:t>
        <w:br/>
        <w:t>ТЕБІНГІ кожа, накладывасмая на</w:t>
        <w:br/>
        <w:t>потник Нн предохраняюшая от за-</w:t>
        <w:br/>
        <w:t>грязпения обувь, брюки наезлника.</w:t>
        <w:br/>
        <w:t>ТЕБІНУ |1. бить копытами (0 4А0-</w:t>
        <w:br/>
        <w:t>шади); 2. пришпорить, погонять</w:t>
        <w:br/>
        <w:t>(лошадь).</w:t>
        <w:br/>
        <w:t>ТЕБІРЕНУ взволноваться,</w:t>
        <w:br/>
        <w:t>ТЕБІСУ лягаться; ляғать Друг</w:t>
        <w:br/>
        <w:t>друга (о лошадях).</w:t>
        <w:br/>
        <w:t>ТЕҒЕНЕ--тегеш.</w:t>
        <w:br/>
        <w:t>ТЕГЕРШІК обл. колесо.</w:t>
        <w:br/>
        <w:t>ТЕГЕУРІН 1. хватка (орла);</w:t>
        <w:br/>
        <w:t>9, перен. сила.</w:t>
        <w:br/>
        <w:t>ТЕГЕШ болышая деревянная чд-</w:t>
        <w:br/>
        <w:t>ша.</w:t>
        <w:br/>
        <w:t>ТЕГІ очевидно, наверное, В самом</w:t>
        <w:br/>
        <w:t>деле.</w:t>
        <w:br/>
        <w:t>ТЕГІН даром, бесплатно, безвоз-</w:t>
        <w:br/>
        <w:t>мездно.</w:t>
        <w:br/>
        <w:t>ТЕГІС 1. ровный; гладкий; тегіс</w:t>
        <w:br/>
        <w:t>жол ропная дорога; 2. рарпый;</w:t>
        <w:br/>
        <w:t>все без исключения; бәрі тегіс</w:t>
        <w:br/>
        <w:t>келді они все (без исклочения)</w:t>
        <w:br/>
        <w:t>пришли; Тегісінен все Поголовно,</w:t>
        <w:br/>
        <w:t>ТЕГІСТЕЛУ страд. өт тегістеу.</w:t>
        <w:br/>
        <w:t>ТЕГІСТЕУ ровняты; выравипваты;</w:t>
        <w:br/>
        <w:t>делать рояным.</w:t>
        <w:br/>
        <w:t>ТЕГІСТІК равнина,</w:t>
        <w:br/>
        <w:t>ТЕЗ І скоро; быстро; тез-тез бы-</w:t>
        <w:br/>
        <w:t>стро: тезден в скором врременн;</w:t>
        <w:br/>
        <w:t>тезірек быстрее.</w:t>
        <w:br/>
        <w:t>ТЕЗ ІІ примитивный стопок, при</w:t>
        <w:br/>
        <w:t>помошн которого изготов..010т ре-</w:t>
        <w:br/>
        <w:t>шетки унины для юрты или вы-</w:t>
        <w:br/>
        <w:t>прлмляют жерді и т.п.</w:t>
        <w:br/>
        <w:t>ТЕЗДЕТУ ускорлть.</w:t>
        <w:br/>
        <w:t>836 ТЕЗДІК</w:t>
        <w:br/>
        <w:t>ТЕЗДІК быстрота; скорость,</w:t>
        <w:br/>
        <w:t>ТЕЗЕК кизяк; помбт; тезек теру:</w:t>
        <w:br/>
        <w:t>1) собирать высохший | помет</w:t>
        <w:br/>
        <w:t>(топ.шао в степи); 2) прелебр. от-</w:t>
        <w:br/>
        <w:t>ставать.</w:t>
        <w:br/>
        <w:t>ТЕК І пронехожденне; порода,</w:t>
        <w:br/>
        <w:t>ТЕК 1! зря; напрасно; текке әуре</w:t>
        <w:br/>
        <w:t>болған екем оказывается, я йа.</w:t>
        <w:br/>
        <w:t>прасно беспоконлся; тектен-текке</w:t>
        <w:br/>
        <w:t>попүсту, Зря.</w:t>
      </w:r>
    </w:p>
    <w:p>
      <w:r>
        <w:t>ТЕК ШІ лин», только Яныь.</w:t>
        <w:br/>
        <w:t>ТЕКЕ көзбл; теке сақал (букв.</w:t>
        <w:br/>
        <w:t>козлинам борода); большеборо-</w:t>
        <w:br/>
        <w:t>дың.</w:t>
        <w:br/>
        <w:t>ТЕКЕМЕТ болышая кошма с у30-</w:t>
        <w:br/>
        <w:t>рами.</w:t>
        <w:br/>
        <w:t>ТЕКҚЕШІҚК козленок-самец (2090-</w:t>
        <w:br/>
        <w:t>валый).</w:t>
        <w:br/>
        <w:t>ТЕКІРЕК 1, галоп; 9. ход влрн-</w:t>
        <w:br/>
        <w:t>прыжну.</w:t>
        <w:br/>
        <w:t>ТЕКІРЕКТЕУ скакать</w:t>
        <w:br/>
        <w:t>бежагь вприпрыжку,</w:t>
        <w:br/>
        <w:t>ТЕКСЕРІЛУ быть разбираемым,</w:t>
        <w:br/>
        <w:t>ревизуемым (0 деле),</w:t>
        <w:br/>
        <w:t>ТЕКСЕРТКІЗУ-- тексерту.</w:t>
        <w:br/>
        <w:t>ТЕКСЕРТУ пону9. от тексеру.</w:t>
        <w:br/>
        <w:t>ТЕКСЕРУ проверять, расследо-</w:t>
        <w:br/>
        <w:t>ватьы; разобрать; тексеру бітті</w:t>
        <w:br/>
        <w:t>дроверка; кончилась,</w:t>
        <w:br/>
        <w:t>ТЕКСТ текст.</w:t>
        <w:br/>
        <w:t>ТЕКСТОЛОР текстолог,</w:t>
        <w:br/>
        <w:t>ТЕКТЕС однородтый;</w:t>
        <w:br/>
        <w:t>той же породы,</w:t>
        <w:br/>
        <w:t>ТЕКТЕСТІКҚ одпородносты</w:t>
        <w:br/>
        <w:t>наллежиость К/одной ң</w:t>
        <w:br/>
        <w:t>пороле.</w:t>
        <w:br/>
        <w:t>ТЕКТІ родовитый.</w:t>
        <w:br/>
        <w:t>ТЕКТІЛІК родовитость,</w:t>
        <w:br/>
        <w:t>ТЕКШЕ: 1, күб; 2. ряд, слой.</w:t>
        <w:br/>
        <w:t>ТЕКІШ-ЛЕУ сложить | рядамн,</w:t>
        <w:br/>
        <w:t>слоями</w:t>
        <w:br/>
        <w:t>ТЕЛ еңнш,</w:t>
        <w:br/>
        <w:t>чұжую мать</w:t>
        <w:br/>
        <w:t>галспом;</w:t>
        <w:br/>
        <w:t>одной он</w:t>
        <w:br/>
        <w:t>при-</w:t>
        <w:br/>
        <w:t>той же</w:t>
        <w:br/>
        <w:t>сосуіций своо и</w:t>
        <w:br/>
        <w:t>ТЕЛЕГЕЙ: телегей теңіз нсобьит-</w:t>
        <w:br/>
        <w:t>нов пространство моря,</w:t>
        <w:br/>
        <w:t>ТЕЛУ 1. прнучать, пускать сосу-</w:t>
        <w:br/>
        <w:t>на к матери (матке); 9. припи-</w:t>
        <w:br/>
        <w:t>сать кому-л,</w:t>
        <w:br/>
        <w:t>ТЕЛМІРТУ понуд. от телміру.</w:t>
        <w:br/>
        <w:t>ТЕЛМІРУ умильмо смотреть;</w:t>
        <w:br/>
        <w:t>смотреть с ожиданнем.</w:t>
        <w:br/>
        <w:t>ТЕЛПЕК шапочка, сделанная из</w:t>
        <w:br/>
        <w:t>шкұры налы материн.</w:t>
      </w:r>
    </w:p>
    <w:p>
      <w:r>
        <w:t>ТЕМЕКІ курительпый табак,</w:t>
        <w:br/>
        <w:t>ТЕМІР “келезо; темріжол желез-</w:t>
        <w:br/>
        <w:t>ная дорога; темір күрек желсезная</w:t>
        <w:br/>
        <w:t>лопата.</w:t>
        <w:br/>
        <w:t>ТЕМІРЕТКЕ лишай,</w:t>
        <w:br/>
        <w:t>ТЕЛИРЖОЛШЫ железнодорож-</w:t>
        <w:br/>
        <w:t>нк.</w:t>
        <w:br/>
        <w:t>ТЕМІРЛЕУ обкручивать, опоясы-</w:t>
        <w:br/>
        <w:t>вать, сқовывать железом,</w:t>
        <w:br/>
        <w:t>ТЕМІРЛІ обкрученный,</w:t>
        <w:br/>
        <w:t>ный, скованный железом.</w:t>
        <w:br/>
        <w:t>ТЕМІРШІ кузнгц.</w:t>
        <w:br/>
        <w:t>ТЕМІРҚАЗЫҚ Поллриая звезда</w:t>
        <w:br/>
        <w:t>(букв. железный кол).</w:t>
        <w:br/>
        <w:t>ТЕНТЕК І 1, шалун, шаловли-</w:t>
        <w:br/>
        <w:t>вый; озорник; тентек болу ша-</w:t>
        <w:br/>
        <w:t>лить, озорничать; 2, дүрені,</w:t>
        <w:br/>
        <w:t>ТЕНТЕК ПП вертячка (болезиь</w:t>
        <w:br/>
        <w:t>скота).</w:t>
        <w:br/>
        <w:t>ТЕНТЕКТІК шалость, озорстно.</w:t>
        <w:br/>
        <w:t>ТЕНТІРЕТУ лонуд. от тентіреу.</w:t>
        <w:br/>
        <w:t>ТЕНТІРЕУ бродить, бродяжшш-</w:t>
        <w:br/>
        <w:t>чать; уйти из свонх насиженнык</w:t>
        <w:br/>
        <w:t>мест; шататься,</w:t>
        <w:br/>
        <w:t>ТЕҢ І равный; дауысты жасырын</w:t>
        <w:br/>
        <w:t>беру жолымен жалпыға бірдей,</w:t>
        <w:br/>
        <w:t>тең, туда сайлау всеобшие, рав-</w:t>
        <w:br/>
        <w:t>ныг, ирямме выборы ири тайном</w:t>
        <w:br/>
        <w:t>голосозаиин; тең жапа--(тең жар-</w:t>
        <w:br/>
        <w:t>тысы) ровно половина; теңі жоқ</w:t>
        <w:br/>
        <w:t>несравионный, не пмеюіңий себе</w:t>
        <w:br/>
        <w:t>равного; тең бағалы равноцеп-</w:t>
        <w:br/>
        <w:t>ный; тең бұрышты равпиоуголь-</w:t>
        <w:br/>
        <w:t>ный (т 2ольник); тең мағына-</w:t>
        <w:br/>
        <w:t>ды раз айаиций; жхеңбе-тең с6-</w:t>
        <w:br/>
        <w:t>опоясай»</w:t>
        <w:br/>
        <w:t>842 ТОҚСАН</w:t>
        <w:br/>
        <w:t>ТОҚСАН |1. девяносто; 2. квартал</w:t>
        <w:br/>
        <w:t>(четверть ғода); 3. четверть (/чеб-</w:t>
        <w:br/>
        <w:t>кая).</w:t>
        <w:br/>
        <w:t>ТОҚТАЛУ задерживаться; оств-</w:t>
        <w:br/>
        <w:t>навливаться; тоқталмай жүре бер</w:t>
        <w:br/>
        <w:t>инди не останавливаясь,</w:t>
        <w:br/>
        <w:t>ТОҚТАЛЫС сстаповка, задержка.</w:t>
        <w:br/>
        <w:t>ТОҚТАМ решение (заключение);</w:t>
        <w:br/>
        <w:t>бізде бір тоқтам болып еді у нас</w:t>
        <w:br/>
        <w:t>было решение.</w:t>
        <w:br/>
        <w:t>ТОҚТАТТЫРУ заставить приоста-</w:t>
        <w:br/>
        <w:t>ловвть, задержать (через 3-ге ли-</w:t>
        <w:br/>
        <w:t>цо).</w:t>
      </w:r>
    </w:p>
    <w:p>
      <w:r>
        <w:t>ТОҚТАТЫЛУ быть</w:t>
        <w:br/>
        <w:t>ным,</w:t>
        <w:br/>
        <w:t>ТОҚТАТУ остапавливать,</w:t>
        <w:br/>
        <w:t>ТОҚТАУ остановиться; стать; са-</w:t>
        <w:br/>
        <w:t>ғат тоқтап қалды часы останови-</w:t>
        <w:br/>
        <w:t>лпсы, тоқтамастан безостановоч-</w:t>
        <w:br/>
        <w:t>жо, пе залерживаясы Ф жасы</w:t>
        <w:br/>
        <w:t>тоқтаған адам пожилой челозен,</w:t>
        <w:br/>
        <w:t>ТОҚТЫ ягиенок, которому болес</w:t>
        <w:br/>
        <w:t>шестіһ месяиев,</w:t>
        <w:br/>
        <w:t>ТОҚТЫҚ сытость, достаток.</w:t>
        <w:br/>
        <w:t>ТОҚТЫШАҚ даскательюое к тоқ-</w:t>
        <w:br/>
        <w:t>ты.</w:t>
        <w:br/>
        <w:t>ТОҚУ 1. ткать; вязать, биялай</w:t>
        <w:br/>
        <w:t>тоқу вязать перчатки; 9. лербей.</w:t>
        <w:br/>
        <w:t>освонть; осозиать; оқығанды кө-</w:t>
        <w:br/>
        <w:t>ңілге тоқу освопть прочнталноае.</w:t>
        <w:br/>
        <w:t>ТОҚУШЫ ткач; текстилыңик.</w:t>
        <w:br/>
        <w:t>ТОҚШЫЛЫҚ --. тоқтық.</w:t>
        <w:br/>
        <w:t>ТОҚЫЛДАҚ дятел.</w:t>
        <w:br/>
        <w:t>ТОҚЫЛДАУ пиздавать стук, ғлу-</w:t>
        <w:br/>
        <w:t>жой зһук; беспоконть стуком.</w:t>
        <w:br/>
        <w:t>ТОҚЫЛУ стуад. от тоқу.</w:t>
        <w:br/>
        <w:t>ТОҚЫМ потпик; % тоқым қагар</w:t>
        <w:br/>
        <w:t>(угошцениве, истраивагмов по слу-</w:t>
        <w:br/>
        <w:t>ча выгзда қӨг0-л. ИЗ чаенов се-</w:t>
        <w:br/>
        <w:t>остаповлен-</w:t>
        <w:br/>
        <w:t>меш в далөниі путь) утошсіше</w:t>
        <w:br/>
        <w:t>после отьезда кога-либо.</w:t>
        <w:br/>
        <w:t>ТОҚЫМА трикотаж; вязапая</w:t>
        <w:br/>
        <w:t>ВсіцЬь,</w:t>
        <w:br/>
        <w:t>ТОҚЫТУ лонуд. от тоқу.</w:t>
        <w:br/>
        <w:t>ТОЛАС затишһе.</w:t>
        <w:br/>
        <w:t>ТОЛАСТАУ перестать ндти (Ө</w:t>
        <w:br/>
        <w:t>дожде, снеге)) рассенватьсв (0</w:t>
        <w:br/>
        <w:t>тичах).”</w:t>
        <w:br/>
        <w:t>ТОЛҒАҚ |. родовые схватки; 2,</w:t>
        <w:br/>
        <w:t>фиг. нмазревший; толғағы жетиен</w:t>
        <w:br/>
        <w:t>мәселе назревший вопрос,</w:t>
        <w:br/>
        <w:t>ТОЛҒАНУ колебаться; обдумы-</w:t>
        <w:br/>
        <w:t>вать; сен неге көп толғанасың?</w:t>
        <w:br/>
        <w:t>ты Почему так колеблешься? ӨЛ</w:t>
        <w:br/>
        <w:t>толғанып-толғанып әрең көнді ой</w:t>
        <w:br/>
        <w:t>нәсилу согласилея после долгих</w:t>
        <w:br/>
        <w:t>размышлепий,</w:t>
        <w:br/>
        <w:t>ТОЛҒАТУ чяспытывать родовые</w:t>
        <w:br/>
        <w:t>схваткн (0 береленной женішине).</w:t>
        <w:br/>
        <w:t>ТОЛҒАУ |І 1. стихотворение-раз-</w:t>
        <w:br/>
        <w:t>мишленне (вид поэтических про-</w:t>
        <w:br/>
        <w:t>изведений); 9. васпевать эпическов</w:t>
        <w:br/>
        <w:t>сказапнв В стихах.,</w:t>
      </w:r>
    </w:p>
    <w:p>
      <w:r>
        <w:t>ТОЛҒАУ 11 кпутпть, вертеть, эра-</w:t>
        <w:br/>
        <w:t>шат.</w:t>
        <w:br/>
        <w:t>ТОЛКУ 1. волповаться; 2. колы-</w:t>
        <w:br/>
        <w:t>хаться (на вегри); 9. колебаться</w:t>
        <w:br/>
        <w:t>(быть а сомнеңний).</w:t>
        <w:br/>
        <w:t>ТОЛҚЫН волпа.</w:t>
        <w:br/>
        <w:t>ТОЛҚЫНДАНУ колыхатіся (вол-</w:t>
        <w:br/>
        <w:t>яалш).</w:t>
        <w:br/>
        <w:t>ТОЛҚЫНДЫ волнистый; Волпую-</w:t>
        <w:br/>
        <w:t>шийся.,</w:t>
        <w:br/>
        <w:t>ТОЛҚЫТУ лону0. от толқу.</w:t>
        <w:br/>
        <w:t>ТОЛТЫРМА паш қкушанье, нэ</w:t>
        <w:br/>
        <w:t>мелко накрошенного миса, сала</w:t>
        <w:br/>
        <w:t>п риса, вложониых в кишку,</w:t>
        <w:br/>
        <w:t>ТОЛТЫРЫЛУ ). страд. 07 тол-</w:t>
        <w:br/>
        <w:t>тиру.</w:t>
        <w:br/>
        <w:t>ТОЛТЫРУ 1. пәполият», зәпол-</w:t>
        <w:br/>
        <w:t>пять, самауырға суды толтыра құй</w:t>
        <w:br/>
        <w:t>наполин водой самовар; 2. офл.</w:t>
        <w:br/>
        <w:t>Вылолинять; астық талсыру жоспа-</w:t>
        <w:br/>
        <w:t>рын толтыру выполннть план хлс-</w:t>
        <w:br/>
        <w:t>босланы; 8. перен. аузын толтыра</w:t>
        <w:br/>
        <w:t>сөйлеу говорить важно, чипно;</w:t>
        <w:br/>
        <w:t>сказать поедллусчмеленио; 4. за-</w:t>
        <w:br/>
        <w:t>полііть (напр., анкети).</w:t>
        <w:br/>
        <w:t>884 ТӘКАББАР</w:t>
        <w:br/>
        <w:t>.ТӘҚАББАРЛАНУ возгордиться,</w:t>
        <w:br/>
        <w:t>ТӘҚАББАРЛЫҚ чванлнвость,</w:t>
        <w:br/>
        <w:t>горделизость,</w:t>
        <w:br/>
        <w:t>ТӘЛКЕҚ: тәлкек қылу обдуриты</w:t>
        <w:br/>
        <w:t>подить за нос; сделать предметом</w:t>
        <w:br/>
        <w:t>насмешек,</w:t>
        <w:br/>
        <w:t>ТӘЛІМ обучение; тәлім-тәрбие</w:t>
        <w:br/>
        <w:t>аобученне н воспитание,</w:t>
        <w:br/>
        <w:t>ТӘЛІМСУ І, церемонитьея; 2, чва-</w:t>
        <w:br/>
        <w:t>Ийтһея,</w:t>
        <w:br/>
        <w:t>ТӘН І тело; Ф жан-тәнімен прн-</w:t>
        <w:br/>
        <w:t>ИЯТьСя 38 что-Л., отдаваясь псеце-</w:t>
        <w:br/>
        <w:t>ло.</w:t>
        <w:br/>
        <w:t>ТӘН ІП, характерио; присуше;</w:t>
        <w:br/>
        <w:t>подобно; ранносильно; жоққа тән</w:t>
        <w:br/>
        <w:t>равносильцо тому, Что нет,</w:t>
        <w:br/>
        <w:t>ТӘП (усилительный слог к сло-</w:t>
        <w:br/>
        <w:t>сал, начичаюшцимея с тә) тәп-тәт-</w:t>
        <w:br/>
        <w:t>ті | очень сладкий; тәп-тәуір</w:t>
        <w:br/>
        <w:t>өчен» хороший, прокраспый.</w:t>
      </w:r>
    </w:p>
    <w:p>
      <w:r>
        <w:t>ТӘРБИЕ воспитание,</w:t>
        <w:br/>
        <w:t>ТӘРБИЕЛЕНУ воспитыпатыса,</w:t>
        <w:br/>
        <w:t>ТӘРБИЕЛЕТУ конуд2. от тәрӛче-</w:t>
        <w:br/>
        <w:t>леу.</w:t>
        <w:br/>
        <w:t>ТӘРБИЕЛЕУ восантаты; воспиты-</w:t>
        <w:br/>
        <w:t>вать,</w:t>
        <w:br/>
        <w:t>ТӘРБИЕЛЕУШІ восплтатель.</w:t>
        <w:br/>
        <w:t>ТӘРБИЕЛІ вослптанный; благо-</w:t>
        <w:br/>
        <w:t>носпитанный; тәрбиелі бала восан-</w:t>
        <w:br/>
        <w:t>ташпый реббпок.</w:t>
        <w:br/>
        <w:t>ТӘРБИЕСІЗДІК</w:t>
        <w:br/>
        <w:t>нәсті,</w:t>
        <w:br/>
        <w:t>ТӘРБИЕШІ--тәрбиелеуші.</w:t>
        <w:br/>
        <w:t>ТӘРТЕ оглобля.</w:t>
        <w:br/>
        <w:t>певоспитап-</w:t>
        <w:br/>
        <w:t>ТӘРТІП |І. порядок; распорлдок;</w:t>
        <w:br/>
        <w:t>правила; дисциялина; тәртіпке</w:t>
        <w:br/>
        <w:t>шақыру призваті» к порядку; ең-</w:t>
        <w:br/>
        <w:t>бек тәртібі трудовая дисциплина;</w:t>
        <w:br/>
        <w:t>күн тәртібі порлдок дия (п022сТ-</w:t>
        <w:br/>
        <w:t>ка дмя), тәртіпке салу дисципиш-</w:t>
        <w:br/>
        <w:t>пироватьы; тәртіп орнату вВодв0-</w:t>
        <w:br/>
        <w:t>рить порядок; 2, режим; үнемдеу</w:t>
        <w:br/>
        <w:t>тәртібі режим экономии; күн тар-</w:t>
        <w:br/>
        <w:t>тібі режим Аня.</w:t>
        <w:br/>
        <w:t>ТӘРТІПТЕЛУ быть приведенным</w:t>
        <w:br/>
        <w:t>в порядок, быть упорядоченным;</w:t>
        <w:br/>
        <w:t>урегулироваться, быть урггулиро-</w:t>
        <w:br/>
        <w:t>ваңным,</w:t>
        <w:br/>
        <w:t>ТӘРТІПСІЗ недисциплинирован-</w:t>
        <w:br/>
        <w:t>ный; неупорядоченный; неурегуз</w:t>
        <w:br/>
        <w:t>анроһанный.</w:t>
        <w:br/>
        <w:t>ТӘРТІПСІЗДЕНУ становиться не-</w:t>
        <w:br/>
        <w:t>дисциплинированипым; нарушать</w:t>
        <w:br/>
        <w:t>порядок,</w:t>
        <w:br/>
        <w:t>ТӘРТІПСІЗДІК недисциплини-</w:t>
        <w:br/>
        <w:t>ровантость неупорядочепность;</w:t>
        <w:br/>
        <w:t>беспорядок.</w:t>
        <w:br/>
        <w:t>ТӘРТІПТЕТУ понуд. от тәртіп-</w:t>
        <w:br/>
        <w:t>теу.</w:t>
        <w:br/>
        <w:t>ТӘРТІПТЕУ упорядочить, приһе-</w:t>
        <w:br/>
        <w:t>сти в порядок; цавести порядок;</w:t>
        <w:br/>
        <w:t>картотеканы тәртіптеп қою упо-</w:t>
        <w:br/>
        <w:t>рядочить картотеку; кабинетті</w:t>
        <w:br/>
        <w:t>тәртіптеу навести порядок В каби</w:t>
        <w:br/>
        <w:t>нетті</w:t>
        <w:br/>
        <w:t>ТӘРТІПТІ дисциплинированиый;</w:t>
        <w:br/>
        <w:t>приведф итый в порядок.</w:t>
      </w:r>
    </w:p>
    <w:p>
      <w:r>
        <w:t>ТӘРІЗ: оның тәрізін байқадым я</w:t>
        <w:br/>
        <w:t>выяснил сго намерение,</w:t>
        <w:br/>
        <w:t>ТӘРІЗДЕНУ походить, Улодоб-</w:t>
        <w:br/>
        <w:t>лятіся; быть похожним на кого-Л.</w:t>
        <w:br/>
        <w:t>ТӘРІЗДІ как будто, подобный,</w:t>
        <w:br/>
        <w:t>похожий.</w:t>
        <w:br/>
        <w:t>ТӘСІЛ прнӛм, способ; өндіріс тә-</w:t>
        <w:br/>
        <w:t>сілі спасоб пронзводства.</w:t>
        <w:br/>
        <w:t>ТӘСІЛДЕУ 1, употреблять, при-</w:t>
        <w:br/>
        <w:t>менять тот или иной оприбм;</w:t>
        <w:br/>
        <w:t>2. прибегать к хитрости.</w:t>
        <w:br/>
        <w:t>ТӘСІЛҚОЙ человек со сноров-</w:t>
        <w:br/>
        <w:t>кой; ловкий.</w:t>
        <w:br/>
        <w:t>ТӘСІЛШІЛ 1. умеоший прчмс-</w:t>
        <w:br/>
        <w:t>нять тот или нной прибм; 2. фиг.</w:t>
        <w:br/>
        <w:t>Ловкий,</w:t>
        <w:br/>
        <w:t>ТӘТТІ</w:t>
        <w:br/>
        <w:t>ность,</w:t>
        <w:br/>
        <w:t>сладкий; сладость, пря-</w:t>
        <w:br/>
        <w:t>240 ТИІРМЕН</w:t>
        <w:br/>
        <w:t>ҮНІРМЕНШІ мсльник,</w:t>
        <w:br/>
        <w:t>ІНІС необходимо, должно ол ке-</w:t>
        <w:br/>
        <w:t>ге тиіс он должен прийти; тиіс</w:t>
        <w:br/>
        <w:t>смес пе сл 1; солай етуің тиіс</w:t>
        <w:br/>
        <w:t>еді тебе необхолима была пасту-</w:t>
        <w:br/>
        <w:t>пить (соғлать тақ).</w:t>
        <w:br/>
        <w:t>ТІСТІ пеобходимый, доланый,</w:t>
        <w:br/>
        <w:t>оломонпый; гребуемый; &lt;сответ-</w:t>
        <w:br/>
        <w:t>вүшіңші; тністі жағдай нсобхо-</w:t>
        <w:br/>
        <w:t>днмое условие; маған тисті жұ-</w:t>
        <w:br/>
        <w:t>ыыс требұсмая от меня работ;</w:t>
        <w:br/>
        <w:t>ел тиісті сөзін айтты ой выскалзал</w:t>
        <w:br/>
        <w:t>%0, Ч"т0 от него требовалос!, бұл</w:t>
        <w:br/>
        <w:t>жупалы тиісті жерінде айтылды</w:t>
        <w:br/>
        <w:t>66 этом говорилось, где &lt;ясдова-</w:t>
        <w:br/>
        <w:t>ло.</w:t>
        <w:br/>
        <w:t>ЖТИІСУ задевать трогать, Па-</w:t>
        <w:br/>
        <w:t>падаты; сен маған орынсыз тиіспе</w:t>
        <w:br/>
        <w:t>ты не трогай меня папрас!!».</w:t>
        <w:br/>
        <w:t>ТИІСІНШЕ насколько след</w:t>
        <w:br/>
        <w:t>ло (сағдуат); соответст</w:t>
        <w:br/>
        <w:t>сколько пеобходимә.</w:t>
        <w:br/>
        <w:t>ҰНЮ |. касаться, трогать; балаға</w:t>
        <w:br/>
        <w:t>зәме пе трогай ребенка; 2. перепс</w:t>
        <w:br/>
        <w:t>1% ауыз тн отведай ИП</w:t>
        <w:br/>
        <w:t>) оның маған пайдасы түнді ой</w:t>
        <w:br/>
        <w:t>врнибе мине пользу; 3) күйеуге</w:t>
        <w:br/>
        <w:t>яйЮю выйтт замуж 4) атымның</w:t>
        <w:br/>
        <w:t>арқасына ер тиді солда натбрло</w:t>
        <w:br/>
        <w:t>синпу мосға коня; 9, нанадагы;</w:t>
        <w:br/>
        <w:t>тать; малға ұры тиді воры үгиа-</w:t>
        <w:br/>
        <w:t>ги «кот Б) достаться; маған он</w:t>
      </w:r>
    </w:p>
    <w:p>
      <w:r>
        <w:t>ІК</w:t>
        <w:br/>
        <w:t>сом тиді мне лосталовь десять</w:t>
        <w:br/>
        <w:t>һублей,</w:t>
        <w:br/>
        <w:t>ТИЯНАҚ постолиство; стабиль-</w:t>
        <w:br/>
        <w:t>ность, устойчивость; оның сөзінде</w:t>
        <w:br/>
        <w:t>тиянақ жоқ ой пепостоянпый; его</w:t>
        <w:br/>
        <w:t>словам верить нельзя.</w:t>
        <w:br/>
        <w:t>ТИЯНАҚСЫЗ пепостояитый; пе-</w:t>
        <w:br/>
        <w:t>устойаизый,</w:t>
        <w:br/>
        <w:t>ТИЯНАҚСЫЗДЫҚ</w:t>
        <w:br/>
        <w:t>воеть, непостолиетво,</w:t>
        <w:br/>
        <w:t>пеустойчи-</w:t>
        <w:br/>
        <w:t>ТИЯНАҚТАЛУ быть доделанным,</w:t>
        <w:br/>
        <w:t>доведбнлым До конца; становить-</w:t>
        <w:br/>
        <w:t>ся устойтирым.</w:t>
        <w:br/>
        <w:t>ТИЯНАҚТАТУ понуд, от тиянақ-</w:t>
        <w:br/>
        <w:t>тау.</w:t>
        <w:br/>
        <w:t>ТИЯНАҚТАУ доделать, доводить</w:t>
        <w:br/>
        <w:t>что-л. дә койца; добитьея резуль-</w:t>
        <w:br/>
        <w:t>тата.</w:t>
        <w:br/>
        <w:t>ТИЯНАҚТЫ устойчпвый; постоян-</w:t>
        <w:br/>
        <w:t>пий; тиянақты адам (человек)</w:t>
        <w:br/>
        <w:t>постояяный, ақкуратный,</w:t>
        <w:br/>
        <w:t>ТИЯНАҚТЫЛЫҚ постоянство,</w:t>
        <w:br/>
        <w:t>5 затность; устойчивос1ь, М</w:t>
        <w:br/>
        <w:t>АРСУ подсохпуть; толсы-</w:t>
        <w:br/>
        <w:t>хеті; жайған ет желмен тобарсып</w:t>
        <w:br/>
        <w:t>қалынты развошоенное на тетру</w:t>
        <w:br/>
        <w:t>мясо подсохло; шелдеп ернім т90-</w:t>
        <w:br/>
        <w:t>барсып кетті от жажды (мой)</w:t>
        <w:br/>
        <w:t>губи потрескались (пересохли).</w:t>
        <w:br/>
        <w:t>ТОБЫҚ лодлыжқка.</w:t>
        <w:br/>
        <w:t>ТОБЫЛҒЫ таполга (кусторнтк</w:t>
        <w:br/>
        <w:t>басрового цавеға).</w:t>
        <w:br/>
        <w:t>то айылбас.</w:t>
        <w:br/>
        <w:t>Т лес; леспстая местиость</w:t>
        <w:br/>
        <w:t>ТОРАЙЛЫ лсспстый,</w:t>
        <w:br/>
        <w:t>ТОҒАН пруд; запруда.</w:t>
        <w:br/>
        <w:t>ТОҒАЮ становиться сығым.</w:t>
        <w:br/>
        <w:t>ТОҒЫЗ 1. девяты; 2, «Тоғыз құ-</w:t>
        <w:br/>
        <w:t>малақ» название нац. игры.</w:t>
        <w:br/>
        <w:t>ТОҒЫЗЫНШЫ депятый,</w:t>
        <w:br/>
        <w:t>зыншы класс девятый класс,</w:t>
        <w:br/>
        <w:t>ТОҒЫЗДЫҚ девятка.</w:t>
        <w:br/>
        <w:t>ТОҒЫН обод (колеса).</w:t>
        <w:br/>
        <w:t>тоғы-</w:t>
        <w:br/>
        <w:t>ТОҒЫСУ сойтпеь В одном месте;</w:t>
        <w:br/>
        <w:t>встрсчаться; скрспциваться,</w:t>
        <w:br/>
        <w:t>ТОҒЫТ водохраниілише (6 лрд-</w:t>
        <w:br/>
        <w:t>точной йоде), где потом</w:t>
      </w:r>
    </w:p>
    <w:p>
      <w:r>
        <w:t>баранов,</w:t>
        <w:br/>
        <w:t>ТОҒЫТУ кулать овец (прогоняя</w:t>
        <w:br/>
        <w:t>уерез речку вплаяь).</w:t>
        <w:br/>
        <w:t>ТОЗ | береста (кора бердзшы).</w:t>
        <w:br/>
        <w:t>ТОЗ 1 пепа (на теле лошади).</w:t>
        <w:br/>
        <w:t>ТӨЗ 111: тоз-тоз болып келу рае-</w:t>
        <w:br/>
        <w:t>кулаібі</w:t>
        <w:br/>
        <w:t>ТЕРІСКЕН ПІ трава (степная).</w:t>
        <w:br/>
        <w:t>ТЕРІСТІК непразильность; упрям-</w:t>
        <w:br/>
        <w:t>СТВоО..</w:t>
        <w:br/>
        <w:t>ТЕСКІЗУ пон. от тесу.</w:t>
        <w:br/>
        <w:t>ТЕСКІШ сверло; пробойник.</w:t>
        <w:br/>
        <w:t>ТЕСТІРУ--тескізу.</w:t>
        <w:br/>
        <w:t>ТЕСУ І. продырявиты; просвер-</w:t>
        <w:br/>
        <w:t>лнть; проткпуті 9, жараның ау-</w:t>
        <w:br/>
        <w:t>зын тесу вскрывать рану; оқ тесіп</w:t>
        <w:br/>
        <w:t>өтті пуля прошла навылет (про-</w:t>
        <w:br/>
        <w:t>била наскаозь); 9. перен. тесе</w:t>
        <w:br/>
        <w:t>қарай қалыпты он смотрит при-</w:t>
        <w:br/>
        <w:t>стально.</w:t>
        <w:br/>
        <w:t>ТЕСІҚ дыра; дыряный; %ф разг.</w:t>
        <w:br/>
        <w:t>төбесі тесік адам: і) сведуший;</w:t>
        <w:br/>
        <w:t>2) понпимаюший чужой язык,</w:t>
        <w:br/>
        <w:t>ТЕСІЛУ страд. от тесу,</w:t>
        <w:br/>
        <w:t>ТЕСІРЕЮ смотреть (аопучив)</w:t>
        <w:br/>
        <w:t>вытарашипв глаза; смотреть дер-</w:t>
        <w:br/>
        <w:t>зко.</w:t>
        <w:br/>
        <w:t>ТЕТЕ--тетеле: рядом; разный</w:t>
        <w:br/>
        <w:t>(напр., по возрасту); тетелес өс-</w:t>
        <w:br/>
        <w:t>кен балалар (дети) сверстники,</w:t>
        <w:br/>
        <w:t>ТЕТІК І. механизм; 2. всякий</w:t>
        <w:br/>
        <w:t>стержень, на котором что-л, вра-</w:t>
        <w:br/>
        <w:t>шасіся; 3, прием, способ; әр істің</w:t>
        <w:br/>
        <w:t>тетігін білу керек по всяком деле</w:t>
        <w:br/>
        <w:t>необходимо знать прием, способ.</w:t>
        <w:br/>
        <w:t>ТЕХНИҚАЛЫҚ технический.</w:t>
        <w:br/>
        <w:t>ТИҒІЗДІРУ пронззолить дейст-</w:t>
        <w:br/>
        <w:t>вие по глаголу тию через другое</w:t>
        <w:br/>
        <w:t>лицо; мына балаға ешкімді тигіз-</w:t>
        <w:br/>
        <w:t>дірме (смотри) чтобы этого мал!»-</w:t>
        <w:br/>
        <w:t>чика никта не трогал.</w:t>
        <w:br/>
        <w:t>ТИГІЗУ 1, коснуться; 2, қол тигі-</w:t>
        <w:br/>
        <w:t>зу задевать; бить; оған қол тигіз-</w:t>
        <w:br/>
        <w:t>бе нс трогай его; 3, перен. жәр-</w:t>
        <w:br/>
        <w:t>дем тигізу помогать; зиян тигізу</w:t>
        <w:br/>
        <w:t>приносить вред; тіл тигізу үпре-</w:t>
        <w:br/>
        <w:t>катһь; оскорбить.</w:t>
        <w:br/>
        <w:t>ТИЕК пуговица; шідердің тнегі</w:t>
        <w:br/>
        <w:t>застежка треноги; домбыраның</w:t>
        <w:br/>
        <w:t>тиегі подструиная подстазка дом-</w:t>
      </w:r>
    </w:p>
    <w:p>
      <w:r>
        <w:t>боны; тиек қадау пришивать пуго-</w:t>
        <w:br/>
        <w:t>ТИІРМЕН 899</w:t>
        <w:br/>
        <w:t>вицы; Ф тілде тиек жоқ, ауызда</w:t>
        <w:br/>
        <w:t>жиек жоқ (букв: язык без пуго«</w:t>
        <w:br/>
        <w:t>вицы); язык без костей.</w:t>
        <w:br/>
        <w:t>ТИЕКТЕЛУ застегиваться,</w:t>
        <w:br/>
        <w:t>ТИЕКТЕТУ пону9. от тиектеу,</w:t>
        <w:br/>
        <w:t>ТИЕКТЕУ застегивать.</w:t>
        <w:br/>
        <w:t>ТИЕЙУ быть погруженным; көмір</w:t>
        <w:br/>
        <w:t>тиелді уголь погружен; бәріміз</w:t>
        <w:br/>
        <w:t>бір арбаға тнелдік мы все селн</w:t>
        <w:br/>
        <w:t>(погрузились) в одну телегу.</w:t>
        <w:br/>
        <w:t>ТИЕНУ грузитьея (укладывать</w:t>
        <w:br/>
        <w:t>долацшияав веши ари перекочда-</w:t>
        <w:br/>
        <w:t>ке).</w:t>
        <w:br/>
        <w:t>ТИЕТУ понуд. от тиеу.</w:t>
        <w:br/>
        <w:t>ТИЕУ грузить, нагружать, логру«</w:t>
        <w:br/>
        <w:t>ЗИТЬ.</w:t>
        <w:br/>
        <w:t>ТИПИЮ становитися гладень-</w:t>
        <w:br/>
        <w:t>ким (от полироаки); типиған асық</w:t>
        <w:br/>
        <w:t>гладепький альмикуү Ф ешкінің</w:t>
        <w:br/>
        <w:t>асығындай типиған маленький,</w:t>
        <w:br/>
        <w:t>как козий альчик.</w:t>
        <w:br/>
        <w:t>ТИПЫЛ 1. гладкий,</w:t>
        <w:br/>
        <w:t>лнровянный; типыл мұз л8д с</w:t>
        <w:br/>
        <w:t>гладкой поверхнастыо; 2, боран</w:t>
        <w:br/>
        <w:t>жолды тып-типыл етіп кетті з3-</w:t>
        <w:br/>
        <w:t>несло дорогу снегом (60 «время</w:t>
        <w:br/>
        <w:t>бурана).</w:t>
        <w:br/>
        <w:t>ТИТЫҚ соетоянис; әбден титығы</w:t>
        <w:br/>
        <w:t>жеткен екен оп совершоснно обсс-</w:t>
        <w:br/>
        <w:t>силел; титығым бітті я совершен-</w:t>
        <w:br/>
        <w:t>но әбессилел.</w:t>
        <w:br/>
        <w:t>ТИЫН копейка; Ф тиын санаған</w:t>
        <w:br/>
        <w:t>адам мелочный челоһек.</w:t>
        <w:br/>
        <w:t>ТИТТЕЙ крошечпый,</w:t>
        <w:br/>
        <w:t>кий,</w:t>
        <w:br/>
        <w:t>ТИІМДІ выгодный; оптимальпый;</w:t>
        <w:br/>
        <w:t>эфірективтый.</w:t>
        <w:br/>
        <w:t>ТИІН белка,</w:t>
        <w:br/>
        <w:t>ТИІРМЕН мгльннца; жел тиірмен</w:t>
        <w:br/>
        <w:t>ветряная мельница; су тнірмен</w:t>
        <w:br/>
        <w:t>водяная мельница; бу тиірмен па-</w:t>
        <w:br/>
        <w:t>ровал мельнница,</w:t>
        <w:br/>
        <w:t>ровный; по-</w:t>
        <w:br/>
        <w:t>малюсепһ-</w:t>
        <w:br/>
        <w:t>888 ТЕПЕҢ</w:t>
      </w:r>
    </w:p>
    <w:p>
      <w:r>
        <w:t>тепе-тең совершенно равный; тепе-</w:t>
        <w:br/>
        <w:t>теңдік абсолютное равенство.</w:t>
        <w:br/>
        <w:t>ТЕПЕҢДЕУ ехат» на кляче (мед-</w:t>
        <w:br/>
        <w:t>денчо передангаться).</w:t>
        <w:br/>
        <w:t>ТЕПКІ пинок; удар ногой; ф теп-</w:t>
        <w:br/>
        <w:t>кі жеді он получил пинка; оның</w:t>
        <w:br/>
        <w:t>тепкісіне төзбеді он не мог пере-</w:t>
        <w:br/>
        <w:t>нестп обиды (От него).</w:t>
        <w:br/>
        <w:t>ТЕПКІЛЕСУ өзаим. от тепкілеу,</w:t>
        <w:br/>
        <w:t>ТЕНҢКІЛЕУ пинаты; бить ногами,</w:t>
        <w:br/>
        <w:t>ТЕПКІЛЕТУ понуд. от тепкілеу,</w:t>
        <w:br/>
        <w:t>ТЕПСІНУ топать, бить ногамни;</w:t>
        <w:br/>
        <w:t>ол жер тепсініп ақырды он закрн-</w:t>
        <w:br/>
        <w:t>чал, топая Могампи,</w:t>
        <w:br/>
        <w:t>ТЕПШУ прошинать</w:t>
        <w:br/>
        <w:t>ШБом,</w:t>
        <w:br/>
        <w:t>ТЕР пот; тер шығу потеть; қара</w:t>
        <w:br/>
        <w:t>теріс түсті он изнемогал (06лйи-</w:t>
        <w:br/>
        <w:t>вался потом); аттың терін алу</w:t>
        <w:br/>
        <w:t>тренировать сошадь (к скачкам);</w:t>
        <w:br/>
        <w:t>%» сені тер қысып отыр ма? какая</w:t>
        <w:br/>
        <w:t>у %%бя необходимость? арам тер</w:t>
        <w:br/>
        <w:t>болу трудиться напрасно.</w:t>
        <w:br/>
        <w:t>ТЕРБЕЛУ качатьея, колыхаться.</w:t>
        <w:br/>
        <w:t>ТЕВБЕЛІС качание, колыхание,</w:t>
        <w:br/>
        <w:t>ТЕРБЕТУ қачать, укачивать.</w:t>
        <w:br/>
        <w:t>ТЕРБЕТІЛУ с?ра0. от тербету.</w:t>
        <w:br/>
        <w:t>ТЕРГЕЛУ страд. от тергеу.</w:t>
        <w:br/>
        <w:t>ТЕРГЕУ допрос; допросить; үс-</w:t>
        <w:br/>
        <w:t>троить допрос; расследовать, раз-</w:t>
        <w:br/>
        <w:t>намбточным</w:t>
        <w:br/>
        <w:t>бирать дело; промзводить след-</w:t>
        <w:br/>
        <w:t>ствие) тергеу астындағы адам</w:t>
        <w:br/>
        <w:t>(алм тергеудегі алам) человек,</w:t>
        <w:br/>
        <w:t>воходяшийся под следетвием.</w:t>
        <w:br/>
        <w:t>ТЕРГЕУШІ следозатсль.</w:t>
        <w:br/>
        <w:t>ТЕРЕЗЕ окио; терезе алды подо-</w:t>
        <w:br/>
        <w:t>хонник; терезе қақпақ ставия; те-</w:t>
        <w:br/>
        <w:t>резесі тең рапйный Вв правах.</w:t>
        <w:br/>
        <w:t>ТЕРЕЗЕШІ стекольшик.</w:t>
        <w:br/>
        <w:t>ТЕРЕК толполь; ақ терек серебри-</w:t>
        <w:br/>
        <w:t>стый тополь,</w:t>
        <w:br/>
        <w:t>ТЕРЕҢ |. глубокий; терең шұң-</w:t>
        <w:br/>
        <w:t>қыр глубокая яма; 2, дерен. глу-</w:t>
        <w:br/>
        <w:t>бокий; содержательный; терең өй</w:t>
        <w:br/>
        <w:t>глубокая мысль; терең мағыналы</w:t>
        <w:br/>
        <w:t>сөз славо с глубоким смыслом.</w:t>
        <w:br/>
        <w:t>ТЕРЕҢДЕТУ пону2. өт тереңдеу.</w:t>
        <w:br/>
        <w:t>ТЕРЕҢДЕТІЛУ страд. от терең-</w:t>
        <w:br/>
        <w:t>дету.</w:t>
        <w:br/>
        <w:t>ТЕРЕҢДЕУ углубляться</w:t>
        <w:br/>
        <w:t>ваиться глубоким).</w:t>
        <w:br/>
        <w:t>ТЕРЕҢДІК глубина.</w:t>
        <w:br/>
        <w:t>ТЕРЛЕГІШ потливый.</w:t>
      </w:r>
    </w:p>
    <w:p>
      <w:r>
        <w:t>ТЕРЛЕТУ пон/0. от терлеу.</w:t>
        <w:br/>
        <w:t>ТЕРЛЕУ потсть.</w:t>
        <w:br/>
        <w:t>ТЕРЛІК потник.</w:t>
        <w:br/>
        <w:t>ТЕРМЕ 1. сборный; 2. терме сөз</w:t>
        <w:br/>
        <w:t>жанр в стихотворной форме;</w:t>
        <w:br/>
        <w:t>8. терме ою орнамент (налр., на</w:t>
        <w:br/>
        <w:t>наласе).</w:t>
        <w:br/>
        <w:t>ТЕРМИН термин.</w:t>
        <w:br/>
        <w:t>(стано-</w:t>
        <w:br/>
        <w:t>ТЕРМИНОЛОГИЯ терминоло-</w:t>
        <w:br/>
        <w:t>гия.</w:t>
        <w:br/>
        <w:t>ТЕРМИНОЛОГИЯЛЫҚ термн-</w:t>
        <w:br/>
        <w:t>пологический; относяшцийеа қ тер-</w:t>
        <w:br/>
        <w:t>міНОЛОГНИ,</w:t>
        <w:br/>
        <w:t>ТЕРРОР террор.</w:t>
        <w:br/>
        <w:t>ТЕРРОРЛЫҚ террористичссиий.</w:t>
        <w:br/>
        <w:t>ТЕРРОРШЫ террорист.</w:t>
        <w:br/>
        <w:t>ТЕРТЕ оглобля.</w:t>
        <w:br/>
        <w:t>ТЕРУ 1. собирать; подбнрать;</w:t>
        <w:br/>
        <w:t>2. ткать пряжу на станке; 3. әріп</w:t>
        <w:br/>
        <w:t>теру набор (типографекий),</w:t>
        <w:br/>
        <w:t>ТЕРШЕҢ потлипый.</w:t>
        <w:br/>
        <w:t>ТЕРІ 1. кожа; шкура; тері-терсек</w:t>
        <w:br/>
        <w:t>кожевенное сырьб 9. перен. терісі</w:t>
        <w:br/>
        <w:t>тар адам: 1) пеобходительтый;</w:t>
        <w:br/>
        <w:t>9) вспыльчизый человек.</w:t>
        <w:br/>
        <w:t>ТЕРІЛУ страд. от теру.</w:t>
        <w:br/>
        <w:t>ТЕРІНДІ: жиынды-терінді сбор-</w:t>
        <w:br/>
        <w:t>ный; собрашшыай остаток чего-в,</w:t>
        <w:br/>
        <w:t>ТЕРІС негразильтый; наоборот;</w:t>
        <w:br/>
        <w:t>теріс бағыт ложное напрарленне;</w:t>
        <w:br/>
        <w:t>теріс кетті оп пошбл в обратную</w:t>
        <w:br/>
        <w:t>сторону,</w:t>
        <w:br/>
        <w:t>ТЕРІСКЕЙ северная сторона.</w:t>
        <w:br/>
        <w:t>ТЕРІСКЕН |І ячмевнь.</w:t>
        <w:br/>
        <w:t>пылитыся, разбрестись ва все сто-</w:t>
        <w:br/>
        <w:t>роны.</w:t>
        <w:br/>
        <w:t>ТОЗАҢ пыль; тозақ қону (тозаң</w:t>
        <w:br/>
        <w:t>түс) запылитыся,</w:t>
        <w:br/>
        <w:t>ТОЗАҢДАТУ пылптг.</w:t>
        <w:br/>
        <w:t>ТОЗАҢДАУ подниматьея (0 пы-</w:t>
        <w:br/>
        <w:t>ли): үйдің іші тозаңдап кетті в</w:t>
        <w:br/>
        <w:t>компате подияласі» пыль</w:t>
        <w:br/>
        <w:t>ТОЗАҢДЫ пыльпый, запылбн-</w:t>
        <w:br/>
        <w:t>ңый</w:t>
      </w:r>
    </w:p>
    <w:p>
      <w:r>
        <w:t>ТОЗҒЫНДАУ--тоз-тоз болып ке-</w:t>
        <w:br/>
        <w:t>ту.</w:t>
        <w:br/>
        <w:t>ТОЗҒЫШ быстро изнашизасмый;</w:t>
        <w:br/>
        <w:t>некрепкий, непрочный</w:t>
        <w:br/>
        <w:t>ТОЗДЫРУ |. изпосить; 9. разо-</w:t>
        <w:br/>
        <w:t>гнать</w:t>
        <w:br/>
        <w:t>ТОЗУ 1. износиться: обветшать;</w:t>
        <w:br/>
        <w:t>влабетһ; оның костюмы тозды ссе</w:t>
        <w:br/>
        <w:t>костюм износплся: көзім Т9ЗДІЯ</w:t>
        <w:br/>
        <w:t>моб зренпе стало слабым; 2. раз-</w:t>
        <w:br/>
        <w:t>бресстись; тозып кетті они разбре-</w:t>
        <w:br/>
        <w:t>лись Во ісе стороны; азып-тозып</w:t>
        <w:br/>
        <w:t>неғып жүрсің? что 1шШ тас опус-</w:t>
        <w:br/>
        <w:t>тился?</w:t>
        <w:br/>
        <w:t>ТОЗЫҚ: тозығы жеткен киім со-</w:t>
        <w:br/>
        <w:t>веріпенио изношенная одежда.</w:t>
        <w:br/>
        <w:t>ТОЙ пир, пиршество, сиадебиый</w:t>
        <w:br/>
        <w:t>пир; празднество: той жасау</w:t>
        <w:br/>
        <w:t>устрандвать Пир; Ф лого3. тойға</w:t>
        <w:br/>
        <w:t>барсаң, тойып бар ссан илбшь на</w:t>
        <w:br/>
        <w:t>ПИ), то пди насытившись,</w:t>
        <w:br/>
        <w:t>ТОЙҒАНША досыта; тамақты</w:t>
        <w:br/>
        <w:t>тойғанша жеңіз кушайте досыта.</w:t>
        <w:br/>
        <w:t>ТОЙҒЫЗУ накормить досыта; ал-</w:t>
        <w:br/>
        <w:t>маға тойғызатын болса, барайық</w:t>
        <w:br/>
        <w:t>если (Он) накормит (нас) досыта</w:t>
        <w:br/>
        <w:t>Яблокями, то пойдем к пему.</w:t>
        <w:br/>
        <w:t>ТОЙДЫРУ надоедать; көн сөй-</w:t>
        <w:br/>
        <w:t>леп, мені әбден тойдырды он,</w:t>
        <w:br/>
        <w:t>болтая (своей болтовней), падое1</w:t>
        <w:br/>
        <w:t>мис.</w:t>
        <w:br/>
        <w:t>ТОЙЛАУ пироваты; олар той той-</w:t>
        <w:br/>
        <w:t>дап жүр они разһозжают (по ау-</w:t>
        <w:br/>
        <w:t>лал, игоццаясь ча тшарах)</w:t>
        <w:br/>
        <w:t>ТОЙТАРУ 1. загнуть (конет 2003-</w:t>
        <w:br/>
        <w:t>ТОҚПАҚ 8414</w:t>
        <w:br/>
        <w:t>дя); заклепать; 2 перен. осадить</w:t>
        <w:br/>
        <w:t>остановить кого-Н.; 3. отпор.</w:t>
        <w:br/>
        <w:t>ТОЙЫМ 1. довольство; тойымы</w:t>
        <w:br/>
        <w:t>жоқ бір адам екен он (оказыпасте</w:t>
        <w:br/>
        <w:t>ся) какой-то ненасытный; 2, изо-</w:t>
        <w:br/>
        <w:t>билие; достаток; жер көктеп, мал-</w:t>
        <w:br/>
        <w:t>ға тойым болды заселенела тра-</w:t>
        <w:br/>
        <w:t>ва, Нн появилея корм для ско-</w:t>
        <w:br/>
        <w:t>та,</w:t>
        <w:br/>
        <w:t>ТОЙЫМСЫЗ нецасытный, алч-</w:t>
        <w:br/>
        <w:t>пы.</w:t>
        <w:br/>
        <w:t>ТОЙЫМСЫЗДАНУ сгановигься</w:t>
        <w:br/>
        <w:t>пенасытным, алчным.</w:t>
        <w:br/>
        <w:t>ТОЙЫМСЫЗДЫҚ алчность, нена-</w:t>
        <w:br/>
        <w:t>сытность,</w:t>
      </w:r>
    </w:p>
    <w:p>
      <w:r>
        <w:t>ТОЙЫНДЫРУ понуд. от тойыну,</w:t>
        <w:br/>
        <w:t>ТОЙЫНУ подкармливатьея; пн-</w:t>
        <w:br/>
        <w:t>таться; поправляться; жаңа жай-</w:t>
        <w:br/>
        <w:t>лауда мал тойынып қалды на і0-</w:t>
        <w:br/>
        <w:t>вом пастбише скот пасытилея (то-</w:t>
        <w:br/>
        <w:t>правилсл).</w:t>
        <w:br/>
        <w:t>ТОҚ сытый; Фф аш қадірін тоқ</w:t>
        <w:br/>
        <w:t>білмес.., сытый голодного не разу-</w:t>
        <w:br/>
        <w:t>меет.</w:t>
        <w:br/>
        <w:t>ТОҚАЛ І, уст. младшая жеңе; 2,</w:t>
        <w:br/>
        <w:t>безрогий скот; тоқал сныр белро-</w:t>
        <w:br/>
        <w:t>гая корәва.</w:t>
        <w:br/>
        <w:t>ТОҚАШ (ши тоғаш)</w:t>
        <w:br/>
        <w:t>крендель; баранки.</w:t>
        <w:br/>
        <w:t>ТОҚМЕЙІЛ самодовольный.</w:t>
        <w:br/>
        <w:t>ТОҚМЕЙІЛСУ относитьея к ч6-</w:t>
        <w:br/>
        <w:t>му-Л. безразлично, незаннтересб-</w:t>
        <w:br/>
        <w:t>ванно, псохотно.</w:t>
        <w:br/>
        <w:t>ТОҚПАҚ колотушка; %Ф лослов.</w:t>
        <w:br/>
        <w:t>тоқпағы мықты болса, киіз қа-</w:t>
        <w:br/>
        <w:t>зық жерге кіреді (букв. Фали қ0-</w:t>
        <w:br/>
        <w:t>лотушка крепкая, то и аойлочный</w:t>
        <w:br/>
        <w:t>кол гобоьӛтса в лелаю), ер. ру.</w:t>
        <w:br/>
        <w:t>сила солому ломит,</w:t>
        <w:br/>
        <w:t>ТОҚПАҚТАУ, тоқылдату |. бить</w:t>
        <w:br/>
        <w:t>колотушкой; 9, размяглать Ч%о-</w:t>
        <w:br/>
        <w:t>нибудь колотушкой,</w:t>
        <w:br/>
        <w:t>сушкн;</w:t>
        <w:br/>
        <w:t>ТОЛУ |1. наполияться; шара қы-</w:t>
        <w:br/>
        <w:t>мызға толды болышая дерезяннвя</w:t>
        <w:br/>
        <w:t>чаша паполнилась кумысом; 2, іс-</w:t>
        <w:br/>
        <w:t>полняться; оған он жас толды</w:t>
        <w:br/>
        <w:t>ему псполпилось десять лет; Ф</w:t>
        <w:br/>
        <w:t>орта толсын! привететвенное 06-</w:t>
        <w:br/>
        <w:t>рашение пришедшего пәзже к с06-</w:t>
        <w:br/>
        <w:t>разшимся гостям.</w:t>
        <w:br/>
        <w:t>ТОЛУЛЫ наполиенный,</w:t>
        <w:br/>
        <w:t>ТОЛЫ полный; лық толы битком</w:t>
        <w:br/>
        <w:t>набитый,</w:t>
        <w:br/>
        <w:t>ТОЛЫҒУ полнеть, толстеть.</w:t>
        <w:br/>
        <w:t>ТОЛЫҚ полный; толстый; толы-</w:t>
        <w:br/>
        <w:t>ғырақ полпее, потолше; толығы-</w:t>
        <w:br/>
        <w:t>мен полиостью.</w:t>
        <w:br/>
        <w:t>ТОЛЫҚТАУЫШ грам. дополне-</w:t>
        <w:br/>
        <w:t>нис.</w:t>
        <w:br/>
        <w:t>ТОЛЫҚТЫҚ полнота, тучность,</w:t>
      </w:r>
    </w:p>
    <w:p>
      <w:r>
        <w:t>ТОЛЫҚТЫРУ дополнить; доба-</w:t>
        <w:br/>
        <w:t>вит,</w:t>
        <w:br/>
        <w:t>ТОЛЫҚТЫРЫЛУ</w:t>
        <w:br/>
        <w:t>дықтыру,</w:t>
        <w:br/>
        <w:t>ТОЛЫСУ 1. полнеть; становитьея</w:t>
        <w:br/>
        <w:t>полпым; 2, созревать (о зерне).</w:t>
        <w:br/>
        <w:t>ТОМАҒА кожаный колпачок, па-</w:t>
        <w:br/>
        <w:t>депаемый на голову (берку-</w:t>
        <w:br/>
        <w:t>та).</w:t>
        <w:br/>
        <w:t>ТОМАЛАҚ (или домалақ) |1,</w:t>
        <w:br/>
        <w:t>круглый шар; клубок нитоқ; 2,</w:t>
        <w:br/>
        <w:t>комок; кусок; бір томалақ ет ку-</w:t>
        <w:br/>
        <w:t>сок мяса.</w:t>
        <w:br/>
        <w:t>ТОМАЛАҚТАУ-домалақтау.</w:t>
        <w:br/>
        <w:t>ТОМАЛАНУ--домалану.</w:t>
        <w:br/>
        <w:t>ТОМАЛАУ--домалау.</w:t>
        <w:br/>
        <w:t>ТОМАР І чурбан; толстос поле-</w:t>
        <w:br/>
        <w:t>страд. от то-</w:t>
        <w:br/>
        <w:t>но.</w:t>
        <w:br/>
        <w:t>ТОМАР ІІ: томар бояу название</w:t>
        <w:br/>
        <w:t>кория раетения, котарый идбт на</w:t>
        <w:br/>
        <w:t>изготовленне краски.</w:t>
        <w:br/>
        <w:t>ТОМПАЙТУ 1. понуд. от томпаю;</w:t>
        <w:br/>
        <w:t>2. дутьея; ерніңді томпайтпай-ақ</w:t>
        <w:br/>
        <w:t>қой печеғо (тебе) дұться.</w:t>
        <w:br/>
        <w:t>ТОМПАҚ пһыпуклый; томпақ Фет</w:t>
        <w:br/>
        <w:t>дполнолнцың,</w:t>
        <w:br/>
        <w:t>ТОМПАҚТЫҚ выпуклость,</w:t>
        <w:br/>
        <w:t>ТОҢУ 848</w:t>
        <w:br/>
        <w:t>ТОМПАҢДАТУ понуд0, от том-</w:t>
        <w:br/>
        <w:t>паңдау.</w:t>
        <w:br/>
        <w:t>ТОМПАЮ выступать (06 олухоз</w:t>
        <w:br/>
        <w:t>ли); вздуваться; выпирать (нал),</w:t>
        <w:br/>
        <w:t>о животв).</w:t>
        <w:br/>
        <w:t>ТОМПИТУ понуд. от томпыю.</w:t>
        <w:br/>
        <w:t>ТОМПИЮ сидеть (прижавшись).</w:t>
        <w:br/>
        <w:t>ТОМПЫЛДАҚ |1. упругий; 2, от»</w:t>
        <w:br/>
        <w:t>скакиваюший (налр., мяч).</w:t>
        <w:br/>
        <w:t>ТОМПЫЛДАТУ лонуд. от</w:t>
        <w:br/>
        <w:t>пылдау.</w:t>
        <w:br/>
        <w:t>ТОМПАҢДАУ ходить, бегать (0</w:t>
        <w:br/>
        <w:t>ребдӛнке).</w:t>
        <w:br/>
        <w:t>ТОМПЫЛДАУ --томпаңдау.</w:t>
        <w:br/>
        <w:t>ТОМСЫРАЮ нахмуриться; насу-</w:t>
        <w:br/>
        <w:t>том-</w:t>
        <w:br/>
        <w:t>пнтьея; мрачно зыглядеть; при-</w:t>
        <w:br/>
        <w:t>нять сердитый вид.</w:t>
        <w:br/>
        <w:t>ТОМЫРЫТҚА бульон, разбав-</w:t>
      </w:r>
    </w:p>
    <w:p>
      <w:r>
        <w:t>ленный хаолодной водой.</w:t>
        <w:br/>
        <w:t>ТОН шуба, тулуп; сеңсең тон шу-</w:t>
        <w:br/>
        <w:t>ба из шкур нестриженых ягнят;</w:t>
        <w:br/>
        <w:t>қырықпа тон шуба из шкур стрн-</w:t>
        <w:br/>
        <w:t>женых ягият; қызыл тон халат из</w:t>
        <w:br/>
        <w:t>бархата (женский).</w:t>
        <w:br/>
        <w:t>ТОНАЛУ страд. от тонау,</w:t>
        <w:br/>
        <w:t>ТОНАТУ понуд. от тонау.</w:t>
        <w:br/>
        <w:t>ТОНАУ грабить, ограбить.</w:t>
        <w:br/>
        <w:t>ТОНАУШЫ грабитель, разбойник,</w:t>
        <w:br/>
        <w:t>ТОҢ мерзлота; қар кетіп, тоң жі-</w:t>
        <w:br/>
        <w:t>біді сошбл снег, мерзлота оттая-</w:t>
        <w:br/>
        <w:t>ла; тоң май растопленное сало; Ф</w:t>
        <w:br/>
        <w:t>тоң мойын твердолобый (букв:</w:t>
        <w:br/>
        <w:t>толстая шея); төңтеріс (человек)</w:t>
        <w:br/>
        <w:t>с тяжблым характером.</w:t>
        <w:br/>
        <w:t>ТОҢАЗУ |1. застывать; быть слег-</w:t>
        <w:br/>
        <w:t>ка ҙамороженным; жер тоңалзип-</w:t>
        <w:br/>
        <w:t>ты земля подмерзла; тоңазыған</w:t>
        <w:br/>
        <w:t>ет холодицое мясо; 9, обл, слегка</w:t>
        <w:br/>
        <w:t>зябнуть.</w:t>
        <w:br/>
        <w:t>ТОҢДЫРУ заморозить</w:t>
        <w:br/>
        <w:t>ТОҢҚАЛАҚ АСУ кувыркаться,</w:t>
        <w:br/>
        <w:t>ТОҢУ зябнуть, мерзнуть</w:t>
        <w:br/>
        <w:t>848 ТӨЗІМ</w:t>
        <w:br/>
        <w:t>нөсить (невзгоды); 2. выносить;</w:t>
        <w:br/>
        <w:t>оқазатьоя прочпым, практичным</w:t>
        <w:br/>
        <w:t>(об одетеде); ойын баласына аяқ</w:t>
        <w:br/>
        <w:t>киім төзбейді ребята быстро из.</w:t>
        <w:br/>
        <w:t>нашизают обуйь.</w:t>
        <w:br/>
        <w:t>ТӨЗІМ терпешпне;</w:t>
        <w:br/>
        <w:t>зім керек надо</w:t>
        <w:br/>
        <w:t>(вмдержки).</w:t>
        <w:br/>
        <w:t>ТӨЗІМДІ 1. терпеливый; выдер-</w:t>
        <w:br/>
        <w:t>жанный; вынаславый (человек);</w:t>
        <w:br/>
        <w:t>2. посхая (материя).</w:t>
        <w:br/>
        <w:t>ТӨЗІМДІЛІК терпеливасть; вы-</w:t>
        <w:br/>
        <w:t>держацность;, выносливость.</w:t>
        <w:br/>
        <w:t>ТӘККІЗУ понуд. от төгу (8 1, 2</w:t>
        <w:br/>
        <w:t>знач.).</w:t>
        <w:br/>
        <w:t>ТӨЛ приплод.</w:t>
        <w:br/>
        <w:t>ТӨЛДЕУ приносить приплод; мал</w:t>
        <w:br/>
        <w:t>төлдеп жатқан кезде в период,</w:t>
        <w:br/>
        <w:t>когда скот начал дазать приплод;</w:t>
        <w:br/>
        <w:t>время окота.</w:t>
        <w:br/>
        <w:t>ТӘЛЕМПАЗДЫҚ платежеспособ-</w:t>
        <w:br/>
        <w:t>нәст&gt;,</w:t>
        <w:br/>
        <w:t>ТӘЛЕТКІЗУ төлеттіру.</w:t>
        <w:br/>
        <w:t>ТӘЛЕТТІРУ заставита заплатить</w:t>
        <w:br/>
        <w:t>(сегез 3 лицо).</w:t>
      </w:r>
    </w:p>
    <w:p>
      <w:r>
        <w:t>ТӘЛЕТУ понуд. от төлеу.</w:t>
        <w:br/>
        <w:t>ТӨЛЕУ платиты; уплатиты; возмс-</w:t>
        <w:br/>
        <w:t>шШать убытки; ол төлеу төлеп шық-</w:t>
        <w:br/>
        <w:t>ты оң заплатил штраф.</w:t>
        <w:br/>
        <w:t>ТӨЛЕУШІ платолыцик; налог тө-</w:t>
        <w:br/>
        <w:t>леуші налогоплательцик,</w:t>
        <w:br/>
        <w:t>ТӨМЕН 1. низ: вина; төменнен</w:t>
        <w:br/>
        <w:t>енизу; төменде винзу; цшко; бұл</w:t>
        <w:br/>
        <w:t>туралы төменде көрсетілді об этом</w:t>
        <w:br/>
        <w:t>сказано ниже; 2. низкий; сапасы</w:t>
        <w:br/>
        <w:t>төмен низкого качества; Ф назкий</w:t>
        <w:br/>
        <w:t>(ғадхай); ол төмен кісі ош гадкий</w:t>
        <w:br/>
        <w:t>Человек,</w:t>
        <w:br/>
        <w:t>ТӨМЕНГІ нижияй; үйдің төменгі</w:t>
        <w:br/>
        <w:t>қабаты нижний этаж дома.</w:t>
        <w:br/>
        <w:t>ТӨМЕНДЕТУ лон/0. от тәмендеу.</w:t>
        <w:br/>
        <w:t>ТӨМЕНДЕУ спадать; спад (06</w:t>
        <w:br/>
        <w:t>пыдержка; тө-</w:t>
        <w:br/>
        <w:t>ңметь терпенне</w:t>
        <w:br/>
        <w:t>үловне воды в. реке); снижаться;</w:t>
        <w:br/>
        <w:t>нисходитыь жұмыс қарқыны тә-</w:t>
        <w:br/>
        <w:t>мендемесін не сннжать темпа ра-</w:t>
        <w:br/>
        <w:t>боты.</w:t>
        <w:br/>
        <w:t>ТӨМПЕ--төмпешік.</w:t>
        <w:br/>
        <w:t>ТӨМПЕШТЕУ қколотить</w:t>
        <w:br/>
        <w:t>кого-л.).</w:t>
        <w:br/>
        <w:t>ТӨМПЕШІК бугорок; кочка.</w:t>
        <w:br/>
        <w:t>ТӨНДІРУ направить сверху; қор-</w:t>
        <w:br/>
        <w:t>қыныш тәндіру кагонять страх,</w:t>
        <w:br/>
        <w:t>ТӨНУ 1. подойти, лодһезжать</w:t>
        <w:br/>
        <w:t>вплотиую; 2, набрасыватыся,</w:t>
        <w:br/>
        <w:t>ТӘҢБЕКШУ поворачиваться Из</w:t>
        <w:br/>
        <w:t>стороны. в сторону, прздрагивая</w:t>
        <w:br/>
        <w:t>всем корпусом (ог сильно бола);</w:t>
        <w:br/>
        <w:t>испытивать сильную боль.</w:t>
        <w:br/>
        <w:t>ТӘҢБЕКШІТУ лон/уд, от төңбек-</w:t>
        <w:br/>
        <w:t>(бить</w:t>
        <w:br/>
        <w:t>шу.</w:t>
        <w:br/>
        <w:t>ТӨҢКЕРУ опрокинуть опроки-</w:t>
        <w:br/>
        <w:t>дывать; перевернуть вверх диом,</w:t>
        <w:br/>
        <w:t>ТӨҢКЕРІЛУ опрокидынаться, Ппе-</w:t>
        <w:br/>
        <w:t>резвернутьһея вверх дном.</w:t>
        <w:br/>
        <w:t>ТӨҢКЕРІС переворот.</w:t>
        <w:br/>
        <w:t>ТӨҢІРЕК окрсстиост»; окруж аю</w:t>
        <w:br/>
        <w:t>ший; покруг; ауыл төңірегінде</w:t>
        <w:br/>
        <w:t>дық толы мал покруг аула масса</w:t>
        <w:br/>
        <w:t>скота; төңіректе в окрестности;</w:t>
        <w:br/>
        <w:t>төңіректегі находяшийся 8 окре-</w:t>
        <w:br/>
        <w:t>стности.</w:t>
        <w:br/>
        <w:t>ТӨҢІРЕКТЕУ околачиваться,</w:t>
        <w:br/>
        <w:t>ТӨПЕТТІРУ --төпету.</w:t>
        <w:br/>
        <w:t>ТӨПЕТУ пону0. от төпеу.</w:t>
        <w:br/>
        <w:t>ТӨПЕУ |. битһ, колотить Куда по-</w:t>
      </w:r>
    </w:p>
    <w:p>
      <w:r>
        <w:t>пало; атын төпен біреу келе жа-</w:t>
        <w:br/>
        <w:t>тыр кто-то скачет, беспрестанио</w:t>
        <w:br/>
        <w:t>стесайя свою лошадь; 2. перен.</w:t>
        <w:br/>
        <w:t>беспрестанно; ол төпеп жұмыс іс-</w:t>
        <w:br/>
        <w:t>теп жатыр оң беспрестанио рабо-</w:t>
        <w:br/>
        <w:t>тает.</w:t>
        <w:br/>
        <w:t>ТӨР почбтиов место в комнато,</w:t>
        <w:br/>
        <w:t>юрте (обыкновеняо напротив 9во-</w:t>
        <w:br/>
        <w:t>ра); төргі бөлме гостиная; төрдің</w:t>
        <w:br/>
        <w:t>төбесіне шығыңыз пожалуйте, миц-</w:t>
        <w:br/>
        <w:t>лости просим (занимнойте почдт-</w:t>
        <w:br/>
        <w:t>нов место),</w:t>
        <w:br/>
        <w:t>844 топ</w:t>
        <w:br/>
        <w:t>ТӘП Ігрулпа: скопишсе; тоспа; бір</w:t>
        <w:br/>
        <w:t>тел бала футбол ойнап жұр грул-</w:t>
        <w:br/>
        <w:t>па детей играет В футбол; тобы-</w:t>
        <w:br/>
        <w:t>мызды жаздай жүрелік 8</w:t>
        <w:br/>
        <w:t>груплой (ие рассыпансы);</w:t>
        <w:br/>
        <w:t>арасында бір топ үйрен отыр сре-</w:t>
        <w:br/>
        <w:t>ап камышей стая үток</w:t>
        <w:br/>
        <w:t>ТОП НЫ. (исаптолоный</w:t>
        <w:br/>
        <w:t>толық соверинсино понно5.</w:t>
        <w:br/>
        <w:t>ТОНПАЙ бабка (лотшбиа)Һ</w:t>
        <w:br/>
        <w:t>ТОЙАН 1. погон; 2,</w:t>
        <w:br/>
        <w:t>пәзванте кол</w:t>
        <w:br/>
        <w:t>ТОПАС тупой; тұғодум.</w:t>
        <w:br/>
        <w:t>ТОПАС АДАМ түлипа.</w:t>
        <w:br/>
        <w:t>ТОПАСТАНУ |. отуп</w:t>
        <w:br/>
        <w:t>беть, 4</w:t>
        <w:br/>
        <w:t>топ-</w:t>
        <w:br/>
        <w:t>ТОПАСТЫҚ 1. тупосты 29. гру-</w:t>
        <w:br/>
        <w:t>бость.</w:t>
        <w:br/>
        <w:t>ТОПОГРАФИЯЛЫҚ толографя-</w:t>
        <w:br/>
        <w:t>ческий; топографиялық қарта то-</w:t>
        <w:br/>
        <w:t>лографическая карта.</w:t>
        <w:br/>
        <w:t>ТОПСА сыарино; пет</w:t>
        <w:br/>
        <w:t>Әаери).</w:t>
        <w:br/>
        <w:t>ТОПСАЛАУ ұрядолать (ж Өгери</w:t>
        <w:br/>
        <w:t>и проч.) шрігір, петлю,</w:t>
        <w:br/>
        <w:t>ТОПТАЛУ страд. от топтау.</w:t>
        <w:br/>
        <w:t>ТОПТАНУ собиратьея В</w:t>
        <w:br/>
        <w:t>место; груплироваться.</w:t>
        <w:br/>
        <w:t>ТОПТАУ груплироватьыса,</w:t>
        <w:br/>
        <w:t>ТОПШЫ прсдалешье,</w:t>
        <w:br/>
        <w:t>ТОПШЫЛАУР предполагать; иметь</w:t>
        <w:br/>
        <w:t>о ч8м-лпбо орцентирозочиде,</w:t>
        <w:br/>
        <w:t>прпблизительновв представление;</w:t>
        <w:br/>
        <w:t>иметь сужденне о ЧЕм-л.</w:t>
        <w:br/>
        <w:t>ТОПЫР топот; сутолока; той-то-</w:t>
        <w:br/>
        <w:t>пыр піңмнестно; опыр-топыр болу</w:t>
        <w:br/>
        <w:t>суматоха.</w:t>
        <w:br/>
        <w:t>ТОПЫРАҚ |1, земля; почвз; қара</w:t>
        <w:br/>
        <w:t>топырақ черлозем; 2. перен. про-</w:t>
      </w:r>
    </w:p>
    <w:p>
      <w:r>
        <w:t>шатьея (с рлершия); топырақ</w:t>
        <w:br/>
        <w:t>салу бросить горсть з 1 (8 мо-</w:t>
        <w:br/>
        <w:t>гаар, арошцалсь 6 покойнигол).</w:t>
        <w:br/>
        <w:t>ия (напр.,</w:t>
        <w:br/>
        <w:t>одио</w:t>
        <w:br/>
        <w:t>ТОПЫРЛАСУ</w:t>
        <w:br/>
        <w:t>һалять тоПот,</w:t>
        <w:br/>
        <w:t>ТОЙЫРЛАТУ пон//д. от топыргау,</w:t>
        <w:br/>
        <w:t>ТОПЫРЛАУ толпптһсл; ходиғь</w:t>
        <w:br/>
        <w:t>толлой, скопишем.</w:t>
        <w:br/>
        <w:t>ТОР |І, сетка; топ сызықты дәп-</w:t>
        <w:br/>
        <w:t>тер тетрадь в клетку; 2. сеть: құс-</w:t>
        <w:br/>
        <w:t>ты тормен ұстайды птны ловя?</w:t>
        <w:br/>
        <w:t>сетью) 3. перен. торға түсу очу-</w:t>
        <w:br/>
        <w:t>титься в безвыходном полосжоими,</w:t>
        <w:br/>
        <w:t>ТОРАНЙ поросбнок.</w:t>
        <w:br/>
        <w:t>ТОРАЛУ поправллться, полнеть.</w:t>
        <w:br/>
        <w:t>ТОРАП порскрестон; узсл; тогыз</w:t>
        <w:br/>
        <w:t>жолдың торабында букв: на пг-</w:t>
        <w:br/>
        <w:t>рекрестке девяти дорог,</w:t>
        <w:br/>
        <w:t>ТОРҒАЙ поробей; обшее пӛзвауне</w:t>
        <w:br/>
        <w:t>мелких птичек, қара торғай &lt;квә-</w:t>
        <w:br/>
        <w:t>рец, суық торғай снегирь.</w:t>
        <w:br/>
        <w:t>ТОРҚА самый лрагоценный шӛлкі</w:t>
        <w:br/>
        <w:t>Ф топырағы торқа болсын (букв:</w:t>
        <w:br/>
        <w:t>земал могилы да будет шӘлком</w:t>
        <w:br/>
        <w:t>Оля токойника) пусть ая бу-</w:t>
        <w:br/>
        <w:t>дет пухом!</w:t>
        <w:br/>
        <w:t>ТОРЛАНУ--торалу,</w:t>
        <w:br/>
        <w:t>ТОРЛАУ 1, заволакивать; аспгн-</w:t>
        <w:br/>
        <w:t>ды бұлт торланы облака заволок-</w:t>
        <w:br/>
        <w:t>совместіе прона-</w:t>
        <w:br/>
        <w:t>ан лебо; 2, обметать петли іру-</w:t>
        <w:br/>
        <w:t>бошки).</w:t>
        <w:br/>
        <w:t>ТОРПАҚ годозалый теленок; бұ-</w:t>
        <w:br/>
        <w:t>зау-торпақ молодияк рогатого</w:t>
        <w:br/>
        <w:t>скота,</w:t>
        <w:br/>
        <w:t>ТОРСЫҚ посуда яз козэлипой</w:t>
        <w:br/>
        <w:t>шкуры (обычно дал қумыса)</w:t>
        <w:br/>
        <w:t>ТОРСЫҚТАЙ хленький;</w:t>
        <w:br/>
        <w:t>пенький (0 ребенке).</w:t>
        <w:br/>
        <w:t>ТОРСЫЛДАТУ пон//9. от торсыл-</w:t>
        <w:br/>
        <w:t>дау (гс 2 эии4.).</w:t>
        <w:br/>
        <w:t>ТОРСЫЛДАУ 1) сердиться, вы-</w:t>
        <w:br/>
        <w:t>ражагыь своб педовольство рорча-</w:t>
        <w:br/>
        <w:t>шем и даипженпем (0 человеке);</w:t>
        <w:br/>
        <w:t>2. издапать глухой звук (9 тред-</w:t>
        <w:br/>
        <w:t>мета).</w:t>
        <w:br/>
        <w:t>ТОРТА вытоп: асадок- рәстоплон-</w:t>
      </w:r>
    </w:p>
    <w:p>
      <w:r>
        <w:t>пәто масла (слааочпиого).</w:t>
        <w:br/>
        <w:t>лы</w:t>
        <w:br/>
        <w:t>ТҰСАЛУ быть спутываемым; тұ-</w:t>
        <w:br/>
        <w:t>салып қалдың ба, аяғыңды шап-</w:t>
        <w:br/>
        <w:t>шаңырақ бассайшы ты спутан, что</w:t>
        <w:br/>
        <w:t>ли, шагай побыстрев,</w:t>
        <w:br/>
        <w:t>ТҰСАМЫС путы из ремия (на</w:t>
        <w:br/>
        <w:t>ноги коня).</w:t>
        <w:br/>
        <w:t>ТҰСАУ налагать путы иа ноги</w:t>
        <w:br/>
        <w:t>коня.</w:t>
        <w:br/>
        <w:t>ТҰСПАЛ лрслположение, прогноз.</w:t>
        <w:br/>
        <w:t>ТҰСПАЛДАУ дслать предположе-</w:t>
        <w:br/>
        <w:t>ние; стронть догадки.</w:t>
        <w:br/>
        <w:t>ТҰСТАС |. современник; 2, нахо-</w:t>
        <w:br/>
        <w:t>дзіцийся (как раз) напротив.</w:t>
        <w:br/>
        <w:t>ТҰТАМ мера длнны, равная ши-</w:t>
        <w:br/>
        <w:t>рине ладони бшширине зажатого</w:t>
        <w:br/>
        <w:t>кулакқа); Ф арамзаның құйрығы</w:t>
        <w:br/>
        <w:t>біі тұтам шила Вв мешке не</w:t>
        <w:br/>
        <w:t>ұтаншь,</w:t>
        <w:br/>
        <w:t>ТҰТАНДЫРҒЫШ воспламени-</w:t>
        <w:br/>
        <w:t>тель.</w:t>
        <w:br/>
        <w:t>ТҰТАНДЫРУ |1. разжигатьы; за-</w:t>
        <w:br/>
        <w:t>жезь; 2. фиг. подстрекать.</w:t>
        <w:br/>
        <w:t>ТҰТАНДЫРУШЫ полжигатсль.</w:t>
        <w:br/>
        <w:t>ТҰТАНУ |. загореться; разгорать-</w:t>
        <w:br/>
        <w:t>ся; воспламеняться; 2. фиг. раз-</w:t>
        <w:br/>
        <w:t>гораться (усаливаться).</w:t>
        <w:br/>
        <w:t>ТҰТАС сплоштой; сплошь, цели-</w:t>
        <w:br/>
        <w:t>ком; тұтас мұз сплошной ле</w:t>
        <w:br/>
        <w:t>тас аламын и беру целиком”</w:t>
        <w:br/>
        <w:t>сымен целиком, олтом; 9. кочлакт-</w:t>
        <w:br/>
        <w:t>пы; неразрырний.</w:t>
        <w:br/>
        <w:t>ТҰТАСТЫРУ пону9. от тұтасу.</w:t>
        <w:br/>
        <w:t>ТҰТАСУ І. примикать; прилегать;</w:t>
        <w:br/>
        <w:t>срашиванне; 9, станозитьси сплош-</w:t>
        <w:br/>
        <w:t>ным,</w:t>
        <w:br/>
        <w:t>ТҰТАСТЫҚ обшиность; марксизм</w:t>
        <w:br/>
        <w:t>тіл тұтастығы ұлттың аса маңыз-</w:t>
        <w:br/>
        <w:t>ды белгілерінің бірі болып табы-</w:t>
        <w:br/>
        <w:t>лады дейді.. марксизм гопарнг,</w:t>
        <w:br/>
        <w:t>что обшность языка являстся од-</w:t>
        <w:br/>
        <w:t>ним из важных признаков нация,</w:t>
        <w:br/>
        <w:t>ТҰТАТУ--тұтандыру.</w:t>
        <w:br/>
        <w:t>ТҰТҚА 1. ручка; 2. скоба (Овери,</w:t>
        <w:br/>
        <w:t>окна ит. т.); 3. ист. опора; ол</w:t>
      </w:r>
    </w:p>
    <w:p>
      <w:r>
        <w:t>ТҰЯҚ 86і</w:t>
        <w:br/>
        <w:t>осы үйдің тұтқасы еді оп был оғо-</w:t>
        <w:br/>
        <w:t>рой Этой семья.</w:t>
        <w:br/>
        <w:t>ТҰТҚЫН пленник; узник; тұтқын-</w:t>
        <w:br/>
        <w:t>га алу брать в плен.</w:t>
        <w:br/>
        <w:t>ТҰТҚЫР 1, вязкий, клейкий; 2,</w:t>
        <w:br/>
        <w:t>удерживаюший, задерживаюший;</w:t>
        <w:br/>
        <w:t>етке тұтқыр ат выносливая Л0-</w:t>
        <w:br/>
        <w:t>шадь,</w:t>
        <w:br/>
        <w:t>ТҰТҚЫРЛЫҚ вязкость клей-</w:t>
        <w:br/>
        <w:t>кость; сазда тұтқырлық қасиет</w:t>
        <w:br/>
        <w:t>бар глина обладает свойством</w:t>
        <w:br/>
        <w:t>пязкости,</w:t>
        <w:br/>
        <w:t>ТҰТҚЫШ прихватка ДЛЯ полня-</w:t>
        <w:br/>
        <w:t>тия горячей посуды.</w:t>
        <w:br/>
        <w:t>ТҰТТЫҒУ занкаться,</w:t>
        <w:br/>
        <w:t>ТҰТТЫҚПА занка.</w:t>
        <w:br/>
        <w:t>ТҰТУ развеснть (шторы, зана-</w:t>
        <w:br/>
        <w:t>вески); асты көрсен, қайыр тұт</w:t>
        <w:br/>
        <w:t>(букв. если встретииь молобца,</w:t>
        <w:br/>
        <w:t>70 будь вс ныл вежливым, СЛИ</w:t>
        <w:br/>
        <w:t>тебе подадут пшцу, то умей ей</w:t>
        <w:br/>
        <w:t>ценить), будь во всйбм благодар-</w:t>
        <w:br/>
        <w:t>ным,</w:t>
        <w:br/>
        <w:t>ТҰТЫЛУ 1. быть задержантмм,</w:t>
        <w:br/>
        <w:t>пойманным; попастьея с полич-</w:t>
        <w:br/>
        <w:t>ным; 29. затмоваться (0 Ллиуне ц</w:t>
        <w:br/>
        <w:t>солнце).</w:t>
        <w:br/>
        <w:t>ТҰТЫНУ расходовать; потребить;</w:t>
        <w:br/>
        <w:t>тұтыну кооперациясы потребкоопе-</w:t>
        <w:br/>
        <w:t>рация; тұтыну заттары предметы</w:t>
        <w:br/>
        <w:t>потребления; тұтыну заттарын өн-</w:t>
        <w:br/>
        <w:t>діру пройзводство предметов По0-</w:t>
        <w:br/>
        <w:t>требления.</w:t>
        <w:br/>
        <w:t>ТҰТЫНУШЫЛАР потребители.</w:t>
        <w:br/>
        <w:t>ТҰШҚЫЛТЫМ пресноватый.</w:t>
        <w:br/>
        <w:t>ТҰШЫ проспый; тұшы су прсспая</w:t>
        <w:br/>
        <w:t>вода.</w:t>
        <w:br/>
        <w:t>ТҰЯҚ 1. копыто; аша тұяқтылар</w:t>
        <w:br/>
        <w:t>парнокопытные; 2, мелкий скот;</w:t>
        <w:br/>
        <w:t>3. перен. артында тұяқ қалды ма?</w:t>
        <w:br/>
        <w:t>есть Ли үу него паследник?</w:t>
        <w:br/>
        <w:t>погов. ат тұяғын тай басар на</w:t>
        <w:br/>
        <w:t>ТОРЫ 1. гнедой (масты лошайт);</w:t>
        <w:br/>
        <w:t>92. қара торы жігіт брісист,</w:t>
        <w:br/>
        <w:t>ТОРЫҒУ |. отчайһаться; терять</w:t>
        <w:br/>
        <w:t>веякуо падежду; 2. впадать в</w:t>
        <w:br/>
        <w:t>пессімизм,</w:t>
      </w:r>
    </w:p>
    <w:p>
      <w:r>
        <w:t>ТОСАҢ глуховатый.</w:t>
        <w:br/>
        <w:t>ТОСАНСУ 1. стаповитьсі глухо-</w:t>
        <w:br/>
        <w:t>ватым; құлағым тосанснып депті</w:t>
        <w:br/>
        <w:t>Яя стал плохо слышаты; 2, қазать-</w:t>
        <w:br/>
        <w:t>ся («то-яйбо) необычпым, новым</w:t>
        <w:br/>
        <w:t>(котл зто когда-то было илзеест-</w:t>
        <w:br/>
        <w:t>но).</w:t>
        <w:br/>
        <w:t>ТОСАП |1. нанос из остатков ра-</w:t>
        <w:br/>
        <w:t>бтений на поверхпости озера; 2,</w:t>
        <w:br/>
        <w:t>накипь Па стенках металлнческой</w:t>
        <w:br/>
        <w:t>посуды; 3. сорпаның тосабы пе-</w:t>
        <w:br/>
        <w:t>нистая пақиль на поверхности</w:t>
        <w:br/>
        <w:t>сула.</w:t>
        <w:br/>
        <w:t>ТОСҚАУЫЛ. 1, препятствив; ре-</w:t>
        <w:br/>
        <w:t>града; 9. засада.</w:t>
        <w:br/>
        <w:t>ТОСҚАУЫЛДАУ нолкаргуливатьы;</w:t>
        <w:br/>
        <w:t>преграждать,</w:t>
        <w:br/>
        <w:t>ТОСТАҒАН небольшая</w:t>
        <w:br/>
        <w:t>ная чашка.</w:t>
        <w:br/>
        <w:t>ТОСУ хждать; Фф баланы тосу по-</w:t>
        <w:br/>
        <w:t>держать ребенка, посадить ребен-</w:t>
        <w:br/>
        <w:t>ка па горшок.</w:t>
        <w:br/>
        <w:t>ТОСЫН впезапио: нсожиданво;</w:t>
        <w:br/>
        <w:t>случайно; оны тосып көргенім /я)</w:t>
        <w:br/>
        <w:t>встретил (ғғо) случайта; тосын-</w:t>
        <w:br/>
        <w:t>нан случайно.</w:t>
        <w:br/>
        <w:t>ТОСЫРҚАУ чуждлтьһея; держать</w:t>
        <w:br/>
        <w:t>себя в сторопе; стссиятьея.</w:t>
        <w:br/>
        <w:t>ТОТ ржавчина; тот басу покрыть-</w:t>
        <w:br/>
        <w:t>сл ржавшшой; заржаветь.</w:t>
        <w:br/>
        <w:t>ТОТЫ павлип.</w:t>
        <w:br/>
        <w:t>ТОТИЯЙЫН мнелный купорос.</w:t>
        <w:br/>
        <w:t>ТОТЫҒУ 1, ржаветң; покрытаться</w:t>
        <w:br/>
        <w:t>рукавчиной; 2, загорать (на солн-</w:t>
        <w:br/>
        <w:t>це).</w:t>
        <w:br/>
        <w:t>ТОТЫҚ |. оклсь; 2. загар.</w:t>
        <w:br/>
        <w:t>ТОТЫҚТЫРУ лонуд. от тотығу,</w:t>
        <w:br/>
        <w:t>ТОЮ 1. насышаться; мен тойдым</w:t>
        <w:br/>
        <w:t>з наелея; 2. падоветь; сенің сөзіңе</w:t>
        <w:br/>
        <w:t>деревян-</w:t>
        <w:br/>
        <w:t>ТӨЗУ 848</w:t>
        <w:br/>
        <w:t>қым мен надоели трон сл9-</w:t>
        <w:br/>
        <w:t>ва.</w:t>
        <w:br/>
        <w:t>ТӨБЕ 1. холм; 2. потолоч; қры-</w:t>
        <w:br/>
        <w:t>ша; құс үйдің төбесіне қанды пти-</w:t>
        <w:br/>
        <w:t>ца села на крышу дома; 3. вер-</w:t>
      </w:r>
    </w:p>
    <w:p>
      <w:r>
        <w:t>шина (горы); тау төбесінде әлі</w:t>
        <w:br/>
        <w:t>қар жатыр па вершине гори еше</w:t>
        <w:br/>
        <w:t>(до сих пор) лежит снег) 11. бас-</w:t>
        <w:br/>
        <w:t>тың тедесі тсия; Ф оның &gt;чбесі</w:t>
        <w:br/>
        <w:t>көкке жетті он был на се</w:t>
        <w:br/>
        <w:t>пебе (оғ радости); төрдің те:</w:t>
        <w:br/>
        <w:t>шық пожалуйста, милости Чрошу</w:t>
        <w:br/>
        <w:t>(букв: зайпли самое почй</w:t>
        <w:br/>
        <w:t>место); қаланың төбесі керінді</w:t>
        <w:br/>
        <w:t>виднвется город.</w:t>
        <w:br/>
        <w:t>ТӨБЕЛ белое пятно; зве:лочка</w:t>
        <w:br/>
        <w:t>(ва л4бу лошадей); торы тебел ат</w:t>
        <w:br/>
        <w:t>лой конь со эвіздочкой (6 дез</w:t>
        <w:br/>
        <w:t>ды пятном) сбу.</w:t>
        <w:br/>
        <w:t>ТӘБЕЛЕС драва.</w:t>
        <w:br/>
        <w:t>ТӨБЕЛЕСКІШ драчун.</w:t>
        <w:br/>
        <w:t>ТӨБЕЛЕСТІРУ понуд. от төбе-</w:t>
        <w:br/>
        <w:t>лесу.</w:t>
        <w:br/>
        <w:t>ТӨБЕЛЕСУ дратьея, устроить</w:t>
        <w:br/>
        <w:t>араку; балаларды төбелестірме не</w:t>
        <w:br/>
        <w:t>позволяй детям драться,</w:t>
        <w:br/>
        <w:t>ТӨБЕЛДІРІК полерезный</w:t>
        <w:br/>
        <w:t>узды, перетянутый над ч6/</w:t>
        <w:br/>
        <w:t>ТӨБЕТ кобель.</w:t>
        <w:br/>
        <w:t>ТӨБЕШІК бұугорок;</w:t>
        <w:br/>
        <w:t>мез</w:t>
        <w:br/>
        <w:t>ой,</w:t>
        <w:br/>
        <w:t>малспький</w:t>
        <w:br/>
        <w:t>холмнк.</w:t>
        <w:br/>
        <w:t>ТӨГЕРЕК--төңерек.,</w:t>
        <w:br/>
        <w:t>ТӨГУ 1. вылинаты; разливать;</w:t>
        <w:br/>
        <w:t>проливаты высыпать (сопучие</w:t>
        <w:br/>
        <w:t>материалы); 2. перен. высшиваты</w:t>
        <w:br/>
        <w:t>кесте төгу вышивать узор,</w:t>
        <w:br/>
        <w:t>ТӨГІЛУ выливаться; разливатһь-</w:t>
        <w:br/>
        <w:t>ся; проливатьея; высыпаться (0</w:t>
        <w:br/>
        <w:t>сыпучих матералах).</w:t>
        <w:br/>
        <w:t>ТӨГІСУ азаши. от төгу.</w:t>
        <w:br/>
        <w:t>ТӨЗГІШ --тезімді.</w:t>
        <w:br/>
        <w:t>ТӨЗДІРТУ-- төздіру.</w:t>
        <w:br/>
        <w:t>ТӨЗУ 1, терпеть; стерпеть; пере-</w:t>
        <w:br/>
        <w:t>854 ТҮЛІК</w:t>
        <w:br/>
        <w:t>ТҮЛІК скот (всех видов); терт</w:t>
      </w:r>
    </w:p>
    <w:p>
      <w:r>
        <w:t>түлік мал четыре вида домашнего</w:t>
        <w:br/>
        <w:t>«кота (лошадь, вербліюд, корова,</w:t>
        <w:br/>
        <w:t>овца); % төрт түлігі сай зажи-</w:t>
        <w:br/>
        <w:t>точный; по208. түлік төлден өседі</w:t>
        <w:br/>
        <w:t>поголовье скота зависит от прн-</w:t>
        <w:br/>
        <w:t>плода.</w:t>
        <w:br/>
        <w:t>ТҮН ночь; түні бойы вс ночь;</w:t>
        <w:br/>
        <w:t>түн ортасында в полночуь; түн қа-</w:t>
        <w:br/>
        <w:t>тып жүру вхать всю ночь; күні-</w:t>
        <w:br/>
        <w:t>түні день Нн ночь, дәнно и ношчо;</w:t>
        <w:br/>
        <w:t>жеті түнде в глубокую ночь; түн-</w:t>
        <w:br/>
        <w:t>дегі то, что было ночыо; түнде</w:t>
        <w:br/>
        <w:t>почью; жаңбыр түнімей жауды</w:t>
        <w:br/>
        <w:t>дождь шӛл всю ночь; Ф погой.</w:t>
        <w:br/>
        <w:t>оқыған -- күн, оқымаған -- түн</w:t>
        <w:br/>
        <w:t>ученье - свет,</w:t>
        <w:br/>
        <w:t>ТҮНГІ ночной.</w:t>
        <w:br/>
        <w:t>ТҮНДІК квадпратпая кошма, По-</w:t>
        <w:br/>
        <w:t>крыһаюшая һерхний круг шорты,</w:t>
        <w:br/>
        <w:t>служашая как для выхода дыма,</w:t>
        <w:br/>
        <w:t>так и для прошікповения спета,</w:t>
        <w:br/>
        <w:t>ТҮНЕК ночевка; тьма.</w:t>
        <w:br/>
        <w:t>ТҮНЕМЕЛ кумыс, простойвший</w:t>
        <w:br/>
        <w:t>двое суток.</w:t>
        <w:br/>
        <w:t>ТҮНЕРУ 1. обволакиваться туна-</w:t>
        <w:br/>
        <w:t>мн (о небе); падвигатьея (0 г20-</w:t>
        <w:br/>
        <w:t>зовой туче); 2. переч. пасупиться;</w:t>
        <w:br/>
        <w:t>пахмуритьея.</w:t>
        <w:br/>
        <w:t>ТҮНЕТУ расположить стадо на яо-</w:t>
        <w:br/>
        <w:t>чӘнку (на пастбицеа).</w:t>
        <w:br/>
        <w:t>ТҮНЕУ персиочеватт;</w:t>
        <w:br/>
        <w:t>провести ночь.</w:t>
        <w:br/>
        <w:t>ТҮНЕУГІ (или түнеугүні) тогдаш-</w:t>
        <w:br/>
        <w:t>пий; то, чго была тогда наш пе</w:t>
        <w:br/>
        <w:t>очень давію.,</w:t>
        <w:br/>
        <w:t>ТҮНЕУГҮНІ: түнеугүні айтқаным</w:t>
        <w:br/>
        <w:t>есіңде бар ма поминшь ли то, чго</w:t>
        <w:br/>
        <w:t>я говорил тоғда?</w:t>
        <w:br/>
        <w:t>ТҮҢІЛТУ понуд. от түңілу.</w:t>
        <w:br/>
        <w:t>ТҮҢІЛУ потерлть надежду; отре-</w:t>
        <w:br/>
        <w:t>шиться; распроститься навсегда,</w:t>
        <w:br/>
        <w:t>пеученье -- тьма,</w:t>
        <w:br/>
        <w:t>полоевать,</w:t>
        <w:br/>
        <w:t>ТҮП І 1. дно: күбінің түбі до ка-</w:t>
        <w:br/>
        <w:t>душки; 2. корень (растения, дере-</w:t>
        <w:br/>
        <w:t>ва); 3. основание, основа; тіреу-</w:t>
        <w:br/>
        <w:t>дің түбі жуан осңованив подпор-</w:t>
        <w:br/>
        <w:t>кн толстое; 4, куст; бір түп қара-</w:t>
        <w:br/>
        <w:t>қат один куст черной смородиты;</w:t>
        <w:br/>
        <w:t>5. около; во3Ле; под; ағаштың</w:t>
        <w:br/>
        <w:t>түбінде под деревом; үйдің түбін-</w:t>
        <w:br/>
        <w:t>Де (или жанында) возле дома.</w:t>
        <w:br/>
        <w:t>ТҮП (усилителоный слог) тұп-</w:t>
        <w:br/>
        <w:t>түгел цоеликом; түгел сполта; бә-</w:t>
      </w:r>
    </w:p>
    <w:p>
      <w:r>
        <w:t>ріне түп-түгел жетті нсем (без</w:t>
        <w:br/>
        <w:t>иск.точения) хвагило.</w:t>
        <w:br/>
        <w:t>ТҮПКІ коренной; дсповпой; копеч-</w:t>
        <w:br/>
        <w:t>ный; түпкі ат коренинк; түпкі мақ-</w:t>
        <w:br/>
        <w:t>сат основиая цель; конечнав цель.</w:t>
        <w:br/>
        <w:t>ТҮПКІЛІКТІ |І, основательный; 2,</w:t>
        <w:br/>
        <w:t>корснной, исконный,</w:t>
        <w:br/>
        <w:t>ТҮПСІЗ 1. бездопный; 9. очень</w:t>
        <w:br/>
        <w:t>глубокий; 9. перен. недостовер-</w:t>
        <w:br/>
        <w:t>ный, непадежный; оның сөзі тұл-</w:t>
        <w:br/>
        <w:t>сіз болып шықты то, чта он гове-</w:t>
        <w:br/>
        <w:t>рил, оқазалось педостоверным.</w:t>
        <w:br/>
        <w:t>ТҮПТЕЛУ страд. от түптеу (в // и</w:t>
        <w:br/>
        <w:t>2 энат.).</w:t>
        <w:br/>
        <w:t>ТҮПТЕНУ ра</w:t>
        <w:br/>
        <w:t>растенші).</w:t>
        <w:br/>
        <w:t>ТҮПТЕТКІЗУ 1, отдать (книги)в</w:t>
        <w:br/>
        <w:t>переплбет; 9. отдаты (пасу9у)</w:t>
        <w:br/>
        <w:t>вставить дио (починить).</w:t>
        <w:br/>
        <w:t>ТҮПТЕТУ лону0. от түптеу.</w:t>
        <w:br/>
        <w:t>ТҮПТЕУ 1, переплетать (кнігу3;</w:t>
        <w:br/>
        <w:t>9. вставлятһь 2ио: 3. трамбовать,</w:t>
        <w:br/>
        <w:t>утрамбовать; 4. разрыхлять под</w:t>
        <w:br/>
        <w:t>деревом почву; окучивать озоши.</w:t>
        <w:br/>
        <w:t>ТҮПТЕУШІ: |, кітап түптеуші пе-</w:t>
        <w:br/>
        <w:t>реплетчик; 2, шелек түптеуші же-</w:t>
        <w:br/>
        <w:t>стяник,</w:t>
        <w:br/>
        <w:t>ТҮР 1. вид; форма; лашын-- аң</w:t>
        <w:br/>
        <w:t>алатын құстың бір түрі сокол-</w:t>
        <w:br/>
        <w:t>ОДИН И3 ВнНДӨВ ЛОВБЧНХ ТПІТИІУ түрі</w:t>
        <w:br/>
        <w:t>ұлттық, мазмүны социалистік мә-</w:t>
        <w:br/>
        <w:t>деннет нацнональиая по форме,</w:t>
        <w:br/>
        <w:t>социалистихеская по содержаншо</w:t>
        <w:br/>
        <w:t>культура; 2. орпамент; кілелһнің</w:t>
        <w:br/>
        <w:t>ать побеги (0</w:t>
        <w:br/>
        <w:t>8418 ТУМА</w:t>
        <w:br/>
        <w:t>сорогить седока /о лотшада); не-</w:t>
        <w:br/>
        <w:t>реп. тулаған толқын пучица,</w:t>
        <w:br/>
        <w:t>ТУМА родственінік.</w:t>
        <w:br/>
        <w:t>ТУМАЛАС родствснпый, близкий</w:t>
        <w:br/>
        <w:t>ПО РОДУ,</w:t>
        <w:br/>
        <w:t>ТУРА 1. прямой (-о); тура жол</w:t>
        <w:br/>
        <w:t>ирямия дорога; 2. справедливыы.;</w:t>
        <w:br/>
        <w:t>тура болу быт» справедливим.</w:t>
        <w:br/>
        <w:t>ТУРАЛЫ (служ. слово, послелог)</w:t>
        <w:br/>
        <w:t>о: про; относительпо; по повәду:</w:t>
        <w:br/>
        <w:t>сен туралы про тебл; жүмыс ту-</w:t>
        <w:br/>
        <w:t>ралы о работе,</w:t>
        <w:br/>
        <w:t>ТУРАЛЫҚ правздивостыь; сиравед-</w:t>
        <w:br/>
        <w:t>жівос</w:t>
        <w:br/>
        <w:t>ТУРАТУ пон/9., от турау.</w:t>
      </w:r>
    </w:p>
    <w:p>
      <w:r>
        <w:t>ТУРАУ крошияль) резать иа мел-</w:t>
        <w:br/>
        <w:t>кие куекі (нал), мясо).</w:t>
        <w:br/>
        <w:t>ТУУ 1. родить; ұл туды родила</w:t>
        <w:br/>
        <w:t>сына; 2. всходить (0 дуне).</w:t>
        <w:br/>
        <w:t>ТУША годовалаян коза.</w:t>
        <w:br/>
        <w:t>ТУЫНДЫ грам. | иронзводпый;</w:t>
        <w:br/>
        <w:t>туынды сөз пронозодиое слово.</w:t>
        <w:br/>
        <w:t>ТУЫРЫЛУ густо отстанваться (0</w:t>
        <w:br/>
        <w:t>слааках).</w:t>
        <w:br/>
        <w:t>ТУЫС |. родстоеичик) Ол менің</w:t>
        <w:br/>
        <w:t>туысым он мон родственник; 9,</w:t>
        <w:br/>
        <w:t>врожденность,</w:t>
        <w:br/>
        <w:t>ТҰҒЫР |1. рабочая лошады: 2.</w:t>
        <w:br/>
        <w:t>подстазка, на к-рой сидит лорчая</w:t>
        <w:br/>
        <w:t>птица; Фф ол әлі тұғырдан түсіп</w:t>
        <w:br/>
        <w:t>тұрған жоқ он еше Не очень пост</w:t>
        <w:br/>
        <w:t>рел (о человеке); оп еше це с0-</w:t>
        <w:br/>
        <w:t>шӛл со сцены: 9. пьедестал.</w:t>
        <w:br/>
        <w:t>ТҰЖЫРТУ пон/иО. от тұжыру.</w:t>
        <w:br/>
        <w:t>ТҰЖЫРУ 1. подравипаат&gt; бетрый</w:t>
        <w:br/>
        <w:t>конец чего-либо; 2. фиг. подшто-</w:t>
        <w:br/>
        <w:t>жить, заключнть.</w:t>
        <w:br/>
        <w:t>ТҰЖЫРЫМ заключенпе, округ»</w:t>
        <w:br/>
        <w:t>ленге.</w:t>
        <w:br/>
        <w:t>ТҰЖЫРЫМДАУ сформулировать,</w:t>
        <w:br/>
        <w:t>ТҰЖЫЗЫМДЫ зақлючителоный;</w:t>
        <w:br/>
        <w:t>окоттительный,</w:t>
        <w:br/>
        <w:t>ТҰЗ соль; тас тұз қамешпая соль;</w:t>
        <w:br/>
        <w:t>сорпаның тұзы аз екен сун недоч</w:t>
        <w:br/>
        <w:t>сөлеп: тұзы жеңіл адам пелезулий</w:t>
        <w:br/>
        <w:t>человек.</w:t>
        <w:br/>
        <w:t>ТҰЗАҚ силки; тұзақ құру: 1) рас-</w:t>
        <w:br/>
        <w:t>ставлять СИлки; 2) перен. подвести</w:t>
        <w:br/>
        <w:t>кого-лида; выслеживать кога-л.</w:t>
        <w:br/>
        <w:t>ТҰЗДАТУ понуд. от тұздау.</w:t>
        <w:br/>
        <w:t>ТҰЗДАУ солить,</w:t>
        <w:br/>
        <w:t>ТҰЗДЫ солбный; пересолбнияй,</w:t>
        <w:br/>
        <w:t>ТҰЗДЫҚ припрапа; соус; тұзды-</w:t>
        <w:br/>
        <w:t>ғы жоқ сөз бессодержательпая</w:t>
        <w:br/>
        <w:t>рез.</w:t>
        <w:br/>
        <w:t>ТҰЙҒЫН ястреб,</w:t>
        <w:br/>
        <w:t>ТҰЙЫҚ |. туп; 2. место сгиба</w:t>
        <w:br/>
        <w:t>(чатоерип): 9. грал. тұйық пай</w:t>
        <w:br/>
        <w:t>неопределінцая форма глагола;</w:t>
        <w:br/>
        <w:t>4. перен. замкнутый; несговорчн-</w:t>
        <w:br/>
        <w:t>вый; тұйық топ замкнутая груп-</w:t>
        <w:br/>
        <w:t>па; Ф тұйыққа қамалу попасть В</w:t>
        <w:br/>
        <w:t>безвыходпое положенпе (в тулик).</w:t>
        <w:br/>
        <w:t>ТҰЙЫҚТАЛУ оказаться В тупы-</w:t>
        <w:br/>
        <w:t>ке; бығь Заключбӛнным 80 что-</w:t>
        <w:br/>
        <w:t>либо.</w:t>
      </w:r>
    </w:p>
    <w:p>
      <w:r>
        <w:t>ТҰЙЫҚТАНУ |. воз8р. от тұйық»</w:t>
        <w:br/>
        <w:t>тау; 2. становитьея ноесговорчи-</w:t>
        <w:br/>
        <w:t>вым.</w:t>
        <w:br/>
        <w:t>ТҰЙЫҚТАНУШЫЛЫҚ замкну-</w:t>
        <w:br/>
        <w:t>тосты; томаға-тұйықтанушылық</w:t>
        <w:br/>
        <w:t>замкнутость; изолированность,</w:t>
        <w:br/>
        <w:t>ТҰЙЫҚТАУ ҙагородить; сделать</w:t>
        <w:br/>
        <w:t>непроходимым; жінтің ұшын тұ-</w:t>
        <w:br/>
        <w:t>йықтау завязывать узелок на кон-</w:t>
        <w:br/>
        <w:t>це Ннтқн,</w:t>
        <w:br/>
        <w:t>ТҰЙЫҚТЫҚ замкиутость; иелю-</w:t>
        <w:br/>
        <w:t>димасть.</w:t>
        <w:br/>
        <w:t>ТҰҚЫЛ 1. корень (волос); 2, пеш»</w:t>
        <w:br/>
        <w:t>(дарева); 3, остаток; 4. окүрою;</w:t>
        <w:br/>
        <w:t>% тұқылы қалмады иичгго Не ос-</w:t>
        <w:br/>
        <w:t>талосіь.</w:t>
        <w:br/>
        <w:t>ТҰҚЫМ |1. семя; семена; 2 по-</w:t>
        <w:br/>
        <w:t>тометло, поколение; 9. порода</w:t>
        <w:br/>
        <w:t>(скота)</w:t>
        <w:br/>
        <w:t>ТҰҚЫМДАС сородач, соплемен</w:t>
        <w:br/>
        <w:t>ник; одпой породы (о жапотныж);</w:t>
        <w:br/>
        <w:t>ТҰҚЫМДЫҚ 1, семгічой; тұқым-</w:t>
        <w:br/>
        <w:t>түрі ковровый ориамент; жердің</w:t>
        <w:br/>
        <w:t>беті кілемнің түріндей нозерхность</w:t>
        <w:br/>
        <w:t>земли, как ковровый орнамент;</w:t>
        <w:br/>
        <w:t>түр салу наносить орнамент на те-</w:t>
        <w:br/>
        <w:t>кемет (узорчхатуюо кошу).</w:t>
        <w:br/>
        <w:t>ТҮРЛЕНДІРУ пону0. от түрлену,</w:t>
        <w:br/>
        <w:t>ЖҮРЛЕНУ припимать разиообраз-</w:t>
        <w:br/>
        <w:t>ный вид: прицимать разнообраз-</w:t>
        <w:br/>
        <w:t>нығ формы; ол бүгін бір кнім, ер-</w:t>
        <w:br/>
        <w:t>тең бір кнім киіп, күнде түрленеді</w:t>
        <w:br/>
        <w:t>де жүреді он Шеголяет: сегодня</w:t>
        <w:br/>
        <w:t>одейаст одну, заптра-- другую</w:t>
        <w:br/>
        <w:t>одежду; түрленбей, бір сөзде түр-</w:t>
        <w:br/>
        <w:t>сайшы надо быть хозянном свосго</w:t>
        <w:br/>
        <w:t>слова, не менять его (ежемияут-</w:t>
        <w:br/>
        <w:t>но); грам. сөздің түрленуі измсне-</w:t>
        <w:br/>
        <w:t>ние слова (8 лредложеншш).</w:t>
        <w:br/>
        <w:t>ТҮРЛЕС олнообразиый.</w:t>
        <w:br/>
        <w:t>ЖТҮРЛЕУ (пош түп салу) паносить</w:t>
        <w:br/>
        <w:t>ориамгит, узор па кошму.</w:t>
        <w:br/>
        <w:t>ТҮРЛІ разнообразияй; әр түрлі</w:t>
        <w:br/>
        <w:t>айтады он говорит по-разиому; бір</w:t>
        <w:br/>
        <w:t>түрлі: 1) однообразный; 2) свов-</w:t>
        <w:br/>
        <w:t>образный, странный; 3) тақ себе.</w:t>
        <w:br/>
        <w:t>ТҮРЛІЛІК разпообразие; разди”</w:t>
        <w:br/>
        <w:t>чие.</w:t>
        <w:br/>
        <w:t>ТҮРМЕ тюорьма.</w:t>
        <w:br/>
        <w:t>ТҮРПІ І. рашпил»ь (сридый на-</w:t>
        <w:br/>
        <w:t>пальнчк); 9. грубый; пеприятный,</w:t>
      </w:r>
    </w:p>
    <w:p>
      <w:r>
        <w:t>ТҮРПІЛЕНУ страд. от түрпілеу.</w:t>
        <w:br/>
        <w:t>ТҮРПІЛЕУ терет», обрабатыпать</w:t>
        <w:br/>
        <w:t>дерево рашпилем.</w:t>
        <w:br/>
        <w:t>ТҮРТКІ толчок: түрткі болу по-</w:t>
        <w:br/>
        <w:t>служить толчком; %Ф түрткі жеу</w:t>
        <w:br/>
        <w:t>быть В гопени:.</w:t>
        <w:br/>
        <w:t>ТҮРКІЗУ пон/уд. от түрту.</w:t>
        <w:br/>
        <w:t>ТҮРПІЛЕУ |І. тереть, обработать</w:t>
        <w:br/>
        <w:t>что-,. рашпилем; 2. сраан, сте-</w:t>
        <w:br/>
        <w:t>паны: грубее, самый трубыий.</w:t>
        <w:br/>
        <w:t>ТҮРТКІЛЕУ |1, подталкивать; По-</w:t>
        <w:br/>
        <w:t>буждать, 9, фиг. выжипать.</w:t>
        <w:br/>
        <w:t>ТҰРТУ ткнуты; толкпуть; %Ф көз-</w:t>
        <w:br/>
        <w:t>ге түрту: І) указать и обратить</w:t>
        <w:br/>
        <w:t>внимание (ка қедостатка); 2) под-</w:t>
        <w:br/>
        <w:t>говарцват», подстрекать; оны түр-</w:t>
        <w:br/>
        <w:t>ТҮСІН 855</w:t>
        <w:br/>
        <w:t>туші біреу бар ғой деймін думаш),</w:t>
        <w:br/>
        <w:t>что кто-то его подговаривает,</w:t>
        <w:br/>
        <w:t>ТҰРУ 1. заворачивать; 2, засу-</w:t>
        <w:br/>
        <w:t>чить; жеңіңді түр засучи рукава;</w:t>
        <w:br/>
        <w:t>9. приподиять; үйдің іргесін түр</w:t>
        <w:br/>
        <w:t>приподнями ннжною кошму юр-</w:t>
        <w:br/>
        <w:t>ты; Ф құлақ түру прпслушивать-</w:t>
        <w:br/>
        <w:t>ся (разузнавать).</w:t>
        <w:br/>
        <w:t>ТҮРІЛУ сград. от тұру.</w:t>
        <w:br/>
        <w:t>ТҮРІНДІРУ пон/уд. от түріну.</w:t>
        <w:br/>
        <w:t>ТҮРІНУ подобрать рукава, подоя</w:t>
        <w:br/>
        <w:t>одежды; етек-жеңін түрініп подо-</w:t>
        <w:br/>
        <w:t>брав полы и рукава (срав. рус.</w:t>
        <w:br/>
        <w:t>засучив рукава).</w:t>
        <w:br/>
        <w:t>ТҮС ! сновиденне; түс көрдім мне</w:t>
        <w:br/>
        <w:t>присинлось; түсімде көрдім я ви-</w:t>
        <w:br/>
        <w:t>дел во сне: %Ф үш ұйқтаса түсіне</w:t>
        <w:br/>
        <w:t>кірмеген ему это п во спе пе син-</w:t>
        <w:br/>
        <w:t>лось.</w:t>
        <w:br/>
        <w:t>ТҮС ІІ поллень; түстеп кейін Шо-</w:t>
        <w:br/>
        <w:t>полудни; шаңқай түсте в самый</w:t>
        <w:br/>
        <w:t>полдень;, түс ауа (али түстен ке-</w:t>
        <w:br/>
        <w:t>йін) после полудия.</w:t>
        <w:br/>
        <w:t>ТҮС ПІ І, масты; цвет; қалампыр</w:t>
        <w:br/>
        <w:t>түс коричпевый цвет; 2. түсі қа-</w:t>
        <w:br/>
        <w:t>шу бледнеть; түсі бұзылу мсиять-</w:t>
        <w:br/>
        <w:t>ся 8 лице; Ф осыны айтқанда</w:t>
        <w:br/>
        <w:t>оның түсі бұзылган жоқ он гопа-</w:t>
        <w:br/>
        <w:t>рил это нискольқо Че смушаясь</w:t>
        <w:br/>
        <w:t>(без угрызнения совести).</w:t>
        <w:br/>
        <w:t>ТҮСКІ обедейный; түскі тамақ</w:t>
        <w:br/>
        <w:t>обед; түскі уақыт обеденног вре-</w:t>
        <w:br/>
        <w:t>мая.</w:t>
        <w:br/>
        <w:t>ТҮСКІЛІК: түскілік тамақ--түскі</w:t>
        <w:br/>
        <w:t>тамақ; түскілікте в полдепь,</w:t>
        <w:br/>
        <w:t>ТҮССІЗ беспвстный,</w:t>
        <w:br/>
        <w:t>ТҮСІНБЕУШІЛІК непониманчие,</w:t>
        <w:br/>
        <w:t>ТҮСІНГІШ понятливый, догадли-</w:t>
        <w:br/>
        <w:t>зый.</w:t>
      </w:r>
    </w:p>
    <w:p>
      <w:r>
        <w:t>ТҮСІНДІРГІШ умгюший х</w:t>
        <w:br/>
        <w:t>обьяснять, толкавать,</w:t>
        <w:br/>
        <w:t>ТҮСІНДІРМЕ разьяснениг,</w:t>
        <w:br/>
        <w:t>рошо</w:t>
        <w:br/>
        <w:t>интка ксторой хлеопчатобумажная,</w:t>
        <w:br/>
        <w:t>а другая -іпблковая (т. 6. по-</w:t>
        <w:br/>
        <w:t>жпабак).</w:t>
        <w:br/>
        <w:t>ТІНТКІЗУ--тінттіру,</w:t>
        <w:br/>
        <w:t>ТІНТТІРУ заставить, позволить</w:t>
        <w:br/>
        <w:t>обыскивать,</w:t>
        <w:br/>
        <w:t>ТІНТУ обыскивать) пропззодить</w:t>
        <w:br/>
        <w:t>обыск, тінту керек палдо обыскать;</w:t>
        <w:br/>
        <w:t>тінтулен соң после обыска,</w:t>
        <w:br/>
        <w:t>ТІНГУШІ оабыскизаюший; тот,</w:t>
        <w:br/>
        <w:t>кга ПрОНЗвОДИТ абыск. в</w:t>
        <w:br/>
        <w:t>ТІНТІЛУ быть обыскпвосмым;</w:t>
        <w:br/>
        <w:t>полвергаться абыску.</w:t>
        <w:br/>
        <w:t>ТІНТІНУ шарить (0 челсвеке).</w:t>
        <w:br/>
        <w:t>ТІПТІ даже, вовсе, оченһ, совсем;</w:t>
        <w:br/>
        <w:t>тіпті олай емес совсем пе тақ;</w:t>
        <w:br/>
        <w:t>тіпті сені ашуланар деп ойлаған</w:t>
        <w:br/>
        <w:t>жоқ едім да (и) Чо думал, что</w:t>
        <w:br/>
        <w:t>ты ргчсердіниься,</w:t>
        <w:br/>
        <w:t>ТІРЕҚ подпорка. олора.</w:t>
        <w:br/>
        <w:t>ТІРЕКСІЗ Т; без. поллоркн;</w:t>
        <w:br/>
        <w:t>9. перен. беспочзенный; необосно-</w:t>
        <w:br/>
        <w:t>ваниый; оның сөзі тірексіз ой го-</w:t>
        <w:br/>
        <w:t>ворит необоснованио.</w:t>
        <w:br/>
        <w:t>ТІРЕКТІ основателоный; калеж-</w:t>
        <w:br/>
        <w:t>ный; оның сөзі тіректі, оған сену-</w:t>
        <w:br/>
        <w:t>ге болады его словам можно Ве-</w:t>
        <w:br/>
        <w:t>рить он напраспо 56 скажет.</w:t>
        <w:br/>
        <w:t>ТІРЕЛУ 1. быты пслпартым; үпи-</w:t>
        <w:br/>
        <w:t>раться: 2. перен. маған тіреліп</w:t>
        <w:br/>
        <w:t>тұрған ешнәрсе жоҡ дело за мной</w:t>
        <w:br/>
        <w:t>не станет,</w:t>
        <w:br/>
        <w:t>ТІРЕНУ ошпраться; таяққа тіре-</w:t>
        <w:br/>
        <w:t>ніп әрең жүреді есе-еле ходит,</w:t>
        <w:br/>
        <w:t>опнраясь на палку; шынтағынмен</w:t>
        <w:br/>
        <w:t>тіренбей отыршы сиди 1) не опи-</w:t>
        <w:br/>
        <w:t>райся локтем.</w:t>
        <w:br/>
        <w:t>ТІРЕСТІРУ лонид. от тіресу.</w:t>
        <w:br/>
        <w:t>ТІРЕСУ 1, напирать друг на лру-</w:t>
        <w:br/>
        <w:t>та (в борьбе); 9. фиг. тягатыся;</w:t>
        <w:br/>
        <w:t>спорить с кем-л.</w:t>
      </w:r>
    </w:p>
    <w:p>
      <w:r>
        <w:t>ТІРЕТУ понуд. от тіреу.</w:t>
        <w:br/>
        <w:t>ТІРЕУ 1. полпираты</w:t>
        <w:br/>
        <w:t>қабырғаға тіреме нс</w:t>
        <w:br/>
        <w:t>кровать к стенке; 2,</w:t>
        <w:br/>
        <w:t>кереуетті</w:t>
        <w:br/>
        <w:t>пприлригай</w:t>
        <w:br/>
        <w:t>столб; под-</w:t>
        <w:br/>
        <w:t>ТІС 568</w:t>
        <w:br/>
        <w:t>порка; қабырғаның тіреуін әліе2е-</w:t>
        <w:br/>
        <w:t>тыру керек пада замсинть песзеж</w:t>
        <w:br/>
        <w:t>ку стены.</w:t>
        <w:br/>
        <w:t>ТІРЕУІШ подпорка,</w:t>
        <w:br/>
        <w:t>ТІРКЕЛУ гтрад. от тіркеу.</w:t>
        <w:br/>
        <w:t>ТІРКЕСУ прицелляться,</w:t>
        <w:br/>
        <w:t>питься друг к другу; сөйле</w:t>
        <w:br/>
        <w:t>сөздердің тіркесуі сочетачне</w:t>
        <w:br/>
        <w:t>в предложенші,</w:t>
        <w:br/>
        <w:t>ТІРКЕУ 1. припеплять; 2.</w:t>
        <w:br/>
        <w:t>стрировать,</w:t>
        <w:br/>
        <w:t>ТІРКЕУЛІ 1.</w:t>
        <w:br/>
        <w:t>вязанный; 2,</w:t>
        <w:br/>
        <w:t>Прниғ-</w:t>
        <w:br/>
        <w:t>эӘгеги-</w:t>
        <w:br/>
        <w:t>првцепленпый, апұ»-</w:t>
        <w:br/>
        <w:t>зарегистрированный,</w:t>
        <w:br/>
        <w:t>ТІРКЕУШІ |1 сцепшик; 9. преги-</w:t>
        <w:br/>
        <w:t>стратор.</w:t>
        <w:br/>
        <w:t>ТІРСЕКТЕУ бить по госенн;</w:t>
        <w:br/>
        <w:t>пдти по пятам (не отставая).</w:t>
        <w:br/>
        <w:t>ТІРШІЛІК жизпь, сушестпеггзіме,</w:t>
        <w:br/>
        <w:t>ТІРІ живой; еті тірі жігіт :пев-</w:t>
        <w:br/>
        <w:t>гичный, ипициатианый одіхигыз</w:t>
        <w:br/>
        <w:t>көзінің тірісінде при (его) жиспа;</w:t>
        <w:br/>
        <w:t>тірі табиғат жипая природа: тір-</w:t>
        <w:br/>
        <w:t>де ұмытпаспын я никогда че</w:t>
        <w:br/>
        <w:t>буду (до конца ловй жизни).</w:t>
        <w:br/>
        <w:t>ТІРІДЕЙ в ожизом Вяде, 2</w:t>
        <w:br/>
        <w:t>тірідей салмағы жипой</w:t>
        <w:br/>
        <w:t>қырды тірідей алып кел</w:t>
        <w:br/>
        <w:t>вил волка живыбм,</w:t>
        <w:br/>
        <w:t>ТІРІЛТУ ожпвать, верпут:»</w:t>
        <w:br/>
        <w:t>ни.</w:t>
        <w:br/>
        <w:t>ТІРІЛУ ожить воскреспуть,</w:t>
        <w:br/>
        <w:t>ТІС зуб; күрек тіс резец;</w:t>
        <w:br/>
        <w:t>коренной зуб; Ф тісі бат:</w:t>
        <w:br/>
        <w:t>ему пе по зубам (елу ке "0 өле-”</w:t>
        <w:br/>
        <w:t>“/); үс7. тісі шыққан балаға</w:t>
        <w:br/>
        <w:t>нап берген ас болмайды 7</w:t>
        <w:br/>
        <w:t>Әля ребенка, у которого</w:t>
        <w:br/>
        <w:t>лись зубы, жевок-- не</w:t>
        <w:br/>
        <w:t>таңа),</w:t>
      </w:r>
    </w:p>
    <w:p>
      <w:r>
        <w:t>нельзя НянчитТься с кем-л. (б ғлыс-</w:t>
        <w:br/>
        <w:t>де пзлишней опдки); тіс</w:t>
        <w:br/>
        <w:t>адам: 1) варослый человек)</w:t>
        <w:br/>
        <w:t>эрслый человек.</w:t>
        <w:br/>
        <w:t>ТӨРЕ 1. ироя. начальник (чинов-</w:t>
        <w:br/>
        <w:t>ник); 9, ист. аристократ; 3. госпо-</w:t>
        <w:br/>
        <w:t>дин. :</w:t>
        <w:br/>
        <w:t>ТӨРЕШІЛ біорократ.</w:t>
        <w:br/>
        <w:t>ТӨРЕШІЛДІК бюрократизм.</w:t>
        <w:br/>
        <w:t>ТӨРКІН родня (замужней) жен-</w:t>
        <w:br/>
        <w:t>шины.</w:t>
        <w:br/>
        <w:t>ТӨРКІНДЕТУ</w:t>
        <w:br/>
        <w:t>деу.</w:t>
        <w:br/>
        <w:t>ТӨРКІНДЕУ уст. отправиться Вв</w:t>
        <w:br/>
        <w:t>пону0, от төркін-</w:t>
        <w:br/>
        <w:t>дом своих родных (о замужней</w:t>
        <w:br/>
        <w:t>әженшине).</w:t>
        <w:br/>
        <w:t>ТӨРКІНШІЛ предпочптаюшая</w:t>
        <w:br/>
        <w:t>свонх родителей и родных (0 9й4-</w:t>
        <w:br/>
        <w:t>жүжней женшине).</w:t>
        <w:br/>
        <w:t>ТӨРЛЕТУ проходить на почетнов</w:t>
        <w:br/>
        <w:t>место (0 гостях).</w:t>
        <w:br/>
        <w:t>ТӨРЛЕУ--төрлету.</w:t>
        <w:br/>
        <w:t>ТӨРТ четыре; төртеу четверо;</w:t>
        <w:br/>
        <w:t>төрттен (санау) сиптать па че-</w:t>
        <w:br/>
        <w:t>тыре.</w:t>
        <w:br/>
        <w:t>ТӨРТБАҚ коренастый,</w:t>
        <w:br/>
        <w:t>ТӨРТЕУЛЕУ делать</w:t>
        <w:br/>
        <w:t>вчетвером,</w:t>
        <w:br/>
        <w:t>ТӨӘРТКІЛ четырехутольник,</w:t>
        <w:br/>
        <w:t>ТӨРТТІК тпетверка.</w:t>
        <w:br/>
        <w:t>ТӨРТІНШІ хетзертый,</w:t>
        <w:br/>
        <w:t>ТӨС І, грудь; 2. грудипка; 8. на.</w:t>
        <w:br/>
        <w:t>ҡовальня.</w:t>
        <w:br/>
        <w:t>ТӨСЕК 1. постель; перина; қо-</w:t>
        <w:br/>
        <w:t>нақтарға төсек салды гостям при»</w:t>
        <w:br/>
        <w:t>тотовили (постелияи) постель; 2.</w:t>
        <w:br/>
        <w:t>подстилка; малға төсек подстилка</w:t>
        <w:br/>
        <w:t>для скота; 3. материя, натянутая</w:t>
        <w:br/>
        <w:t>ла ободок капкана; 4. остов; ар-</w:t>
        <w:br/>
        <w:t>баның төсегі остов телегі; Ф тө-</w:t>
        <w:br/>
        <w:t>секте бас, өрісте мал қосылысқан</w:t>
        <w:br/>
        <w:t>жақын близкие соседи, находя»</w:t>
        <w:br/>
        <w:t>шиеся в родственной сиязи,</w:t>
        <w:br/>
        <w:t>ТӨСЕЛУ |. быть настланным; ?а-</w:t>
        <w:br/>
        <w:t>зостланным; кілем төселді ковер</w:t>
      </w:r>
    </w:p>
    <w:p>
      <w:r>
        <w:t>разостлан; 2. перен. прнобретать</w:t>
        <w:br/>
        <w:t>навык; оқуға төселу усвопть чте-</w:t>
        <w:br/>
        <w:t>нне (приобрести навық чтения),</w:t>
        <w:br/>
        <w:t>ТӘСЕМ--тесеніш.</w:t>
        <w:br/>
        <w:t>что-ннбудь</w:t>
        <w:br/>
        <w:t>ТУЛАУ 3847</w:t>
        <w:br/>
        <w:t>ТӨСЕНІШ предпазначенный для</w:t>
        <w:br/>
        <w:t>подстилки (ковер, кошма, палас</w:t>
        <w:br/>
        <w:t>и Әр.).</w:t>
        <w:br/>
        <w:t>ТӨСКЕЙ склон горы,</w:t>
        <w:br/>
        <w:t>ТӨСТЕҚ с широкой грудью, ши-</w:t>
        <w:br/>
        <w:t>гокогрудый (0 человеке).</w:t>
        <w:br/>
        <w:t>ЖТӘСТЕУ действоваты распоря-</w:t>
        <w:br/>
        <w:t>жаться, применяя силу; пренебр.</w:t>
        <w:br/>
        <w:t>төстеу управлять, распоряжатьсл</w:t>
        <w:br/>
        <w:t>самовластно.</w:t>
        <w:br/>
        <w:t>ТӨСТІК надгрудпый жир, сиятый</w:t>
        <w:br/>
        <w:t>вместе со шкурой (особо яригот.</w:t>
        <w:br/>
        <w:t>кушакве, грудияка).</w:t>
        <w:br/>
        <w:t>ТӨСТІКТЕУ вырезать, снять тӘс-</w:t>
        <w:br/>
        <w:t>тік.</w:t>
        <w:br/>
        <w:t>ТӨТЕ прямой; напрямик; төте</w:t>
        <w:br/>
        <w:t>жол прямая Дорога; колхозға осы</w:t>
        <w:br/>
        <w:t>жерден төтесінен баруға болады</w:t>
        <w:br/>
        <w:t>отеюда в колхоз можно ехать</w:t>
        <w:br/>
        <w:t>прямо,</w:t>
        <w:br/>
        <w:t>ТӨТЕЛЕУ ндти (ехать) прями-</w:t>
        <w:br/>
        <w:t>ком; %Ф төтелеп айтқанда говоря</w:t>
        <w:br/>
        <w:t>прямо (откровенно).</w:t>
        <w:br/>
        <w:t>ТӨТЕН чрезвычайно; необычио.</w:t>
        <w:br/>
        <w:t>ТӨТЕНДІК чрезвычайность; не-</w:t>
        <w:br/>
        <w:t>обычность.</w:t>
        <w:br/>
        <w:t>ТӨТЕНШЕ чрезвычайный; төтен-</w:t>
        <w:br/>
        <w:t>ше сһезд чрезвычайный сьезл.</w:t>
        <w:br/>
        <w:t>ТУ 1 знамя; ауыспалы Қызыл ту</w:t>
        <w:br/>
        <w:t>переходліцее Қрасное знамя.</w:t>
        <w:br/>
        <w:t>ТУ ІІ яловая; ту бие яловал</w:t>
        <w:br/>
        <w:t>(жирная кобыла), ту сиыр яловая</w:t>
        <w:br/>
        <w:t>корова.</w:t>
        <w:br/>
        <w:t>ТУЛАҒЫШ цпоровистый</w:t>
        <w:br/>
        <w:t>обьезженкой лошади).</w:t>
        <w:br/>
        <w:t>ТУЛАҚ высушенная шкура, ко-</w:t>
        <w:br/>
        <w:t>торой теребят шерсть (палочка-</w:t>
        <w:br/>
        <w:t>ми); % ат арыса -- тулақ, ер ары-</w:t>
        <w:br/>
        <w:t>са -- аруақ похудеет коль-- ст8-</w:t>
        <w:br/>
        <w:t>нет шкурой.</w:t>
        <w:br/>
        <w:t>ТУЛАТУ понуд. от тулау.</w:t>
        <w:br/>
        <w:t>ТУЛАУ встать на дыбы,</w:t>
      </w:r>
    </w:p>
    <w:p>
      <w:r>
        <w:t>(о не-</w:t>
        <w:br/>
        <w:t>чтобы</w:t>
        <w:br/>
        <w:t>850 ТҰРАҚТАУ</w:t>
        <w:br/>
        <w:t>ТҰРАҚТАУ |. избрать пастоянное</w:t>
        <w:br/>
        <w:t>местожительство; жить в опреде-</w:t>
        <w:br/>
        <w:t>лӛнном месте; 2. решитьен; оста-</w:t>
        <w:br/>
        <w:t>новвяться на чем-иябудь,</w:t>
        <w:br/>
        <w:t>ТҰРАҚТЫ устойчивый; стабиль-</w:t>
        <w:br/>
        <w:t>ный; тұрақты оқу құралы стяа-</w:t>
        <w:br/>
        <w:t>билыный учебник.</w:t>
        <w:br/>
        <w:t>ТҰРАҚТЫЛЫҚ ұстойчиһостін ста-</w:t>
        <w:br/>
        <w:t>бильность; постоянство;</w:t>
        <w:br/>
        <w:t>ТҰРАЛАТУ лон/0. от тұралау.</w:t>
        <w:br/>
        <w:t>ТҰРАЛАУ 1. сбить стрелку (о</w:t>
        <w:br/>
        <w:t>копөыте лошада); захромать; атым</w:t>
        <w:br/>
        <w:t>қара қатқақта тұралап қалды мой</w:t>
        <w:br/>
        <w:t>қош» осоныо (в осеннюю мерзло-</w:t>
        <w:br/>
        <w:t>ту) захромал; 2. перен. потерпеть</w:t>
        <w:br/>
        <w:t>неудачу; фиг. тұралап қалу топ-</w:t>
        <w:br/>
        <w:t>таться на месте; буксапать; 8. за-</w:t>
        <w:br/>
        <w:t>стопориться.</w:t>
        <w:br/>
        <w:t>ТҰРҒЫ точка зрения; аспект; әр-</w:t>
        <w:br/>
        <w:t>бір мәселеге дұрыс тұрғыдан қа-</w:t>
        <w:br/>
        <w:t>рау правильный подход к каждо-</w:t>
        <w:br/>
        <w:t>мұ вопрасу.</w:t>
        <w:br/>
        <w:t>ТҰРҒЫЗУ 1. поняты; разбудиты;</w:t>
        <w:br/>
        <w:t>2. поставить; воздвигнуть (пост-</w:t>
        <w:br/>
        <w:t>фоить); үйдің қабырғасын түрғы-</w:t>
        <w:br/>
        <w:t>зу класты стены дома; 3. выстТа-</w:t>
        <w:br/>
        <w:t>пять, балуан тұрғызу һыстазить</w:t>
        <w:br/>
        <w:t>борцап,</w:t>
        <w:br/>
        <w:t>ТҰРҒЫЛЫҚТЫ постоянный,</w:t>
        <w:br/>
        <w:t>ЖҰРҒЫН |1. житель; жәлеп; тұр-</w:t>
        <w:br/>
        <w:t>ғын ел мгстные жители; 9. тұрғын</w:t>
        <w:br/>
        <w:t>су стоячая (непроточная) пода.</w:t>
        <w:br/>
        <w:t>ТҰРҚЫ (улотреблягтся толоко а</w:t>
        <w:br/>
        <w:t>паритяжательной форле) аттың</w:t>
        <w:br/>
        <w:t>тұрқы длина корпуса лошади;</w:t>
        <w:br/>
        <w:t>аяқтың тұрқы длина стоны (ступ-</w:t>
        <w:br/>
        <w:t>на).</w:t>
        <w:br/>
        <w:t>ТҰРЛАУСЫЗ--тұрақсыз.</w:t>
        <w:br/>
        <w:t>ТҰРМЫС |. жиапь; быт; тұрмыс</w:t>
        <w:br/>
        <w:t>жағдайы бытовые условия; халық-</w:t>
        <w:br/>
        <w:t>тың тұрмыс дәрежесін арттыру</w:t>
        <w:br/>
        <w:t>подімім шизнеппого уровия наро-</w:t>
        <w:br/>
        <w:t>да; 2. қоғамдық сананы қоғамдық</w:t>
        <w:br/>
        <w:t>тұрмыс билейді обшцественнос бы-</w:t>
        <w:br/>
        <w:t>тие определяет обшсетпениое с0-</w:t>
        <w:br/>
        <w:t>знание; 3. тұрмысқа шығу пыйти</w:t>
        <w:br/>
        <w:t>замуж.</w:t>
      </w:r>
    </w:p>
    <w:p>
      <w:r>
        <w:t>ТҰРПАЙЫ грубый;</w:t>
        <w:br/>
        <w:t>вульғарный.</w:t>
        <w:br/>
        <w:t>ТҰРПАЙЫЛЫҚ грубость;</w:t>
        <w:br/>
        <w:t>гарность,</w:t>
        <w:br/>
        <w:t>ТҰРПАТ 1. фигура; форма: 2. 06-</w:t>
        <w:br/>
        <w:t>ЛИК; физиономия.</w:t>
        <w:br/>
        <w:t>ТҰРПАТТАС одной формы, одІо-</w:t>
        <w:br/>
        <w:t>го типа; схожий по физиономип,</w:t>
        <w:br/>
        <w:t>по наружности,</w:t>
        <w:br/>
        <w:t>ТҰРПАТСЫЗ посзазидтый, пекра-</w:t>
        <w:br/>
        <w:t>сивый (о фигиуре или лица).</w:t>
        <w:br/>
        <w:t>ТҰРУ |1. стоять; ат қорада тұр</w:t>
        <w:br/>
        <w:t>лошадь стоит в конюшне; 2.</w:t>
        <w:br/>
        <w:t>встать; сағат нешеде тұрдың? ты</w:t>
        <w:br/>
        <w:t>во сколько часов истал? 3. нахб-</w:t>
        <w:br/>
        <w:t>диться, пребывать; 4. жить (о0бич</w:t>
        <w:br/>
        <w:t>таты); ол Алматыда тұрады он</w:t>
        <w:br/>
        <w:t>жизбт в Алма-Лте; 5. стонть; қан-</w:t>
        <w:br/>
        <w:t>ша тұрады? сколько стбит? түкке</w:t>
        <w:br/>
        <w:t>тұрмайды ничего не стӛит (нй-</w:t>
        <w:br/>
        <w:t>чтожная ағшь); 6, сдержать сло-</w:t>
        <w:br/>
        <w:t>во; мең сөзімде тұрдым я сдер-</w:t>
        <w:br/>
        <w:t>жал св06 слово; ол уәдесінде түр-</w:t>
        <w:br/>
        <w:t>майтын адам екен (оказывается)</w:t>
        <w:br/>
        <w:t>он Не выполияет своега обеша-</w:t>
        <w:br/>
        <w:t>ния; берік тұра білу, қиыншы-</w:t>
        <w:br/>
        <w:t>лықтардан қорықпау выстоять, не</w:t>
        <w:br/>
        <w:t>нспугатһься трудностей; 7. жить</w:t>
        <w:br/>
        <w:t>ТҰРЫМТАЙ кобчпк (ловчал пти-</w:t>
        <w:br/>
        <w:t>ца аз породы соколичых).</w:t>
        <w:br/>
        <w:t>ТҰС |, сторона; тұс келу ?2стре-</w:t>
        <w:br/>
        <w:t>титься; осы тұста на этой сторо-</w:t>
        <w:br/>
        <w:t>не; 2. папраһлепие; қайсы тұста?</w:t>
        <w:br/>
        <w:t>В каком направленин? тұс-тұсынан</w:t>
        <w:br/>
        <w:t>со всех сторон; 3. время; Сөзет</w:t>
        <w:br/>
        <w:t>өңіметі тұсында за время Сошпет-</w:t>
        <w:br/>
        <w:t>ской власти.</w:t>
        <w:br/>
        <w:t>ТҰСАҚ озца (старше одного г0-</w:t>
        <w:br/>
        <w:t>да).</w:t>
        <w:br/>
        <w:t>неуклюжий;</w:t>
        <w:br/>
        <w:t>вуль-</w:t>
        <w:br/>
        <w:t>бен түйреу говорить колкости; бн-</w:t>
        <w:br/>
        <w:t>чевать.</w:t>
        <w:br/>
        <w:t>ТҮЙРЕУІШ булавзка, шпилька.</w:t>
        <w:br/>
        <w:t>ТҮЙСІК 1. ошушенне; 9, нужда.</w:t>
        <w:br/>
        <w:t>ТҮЙСІНУ понимать; сознавать.</w:t>
        <w:br/>
        <w:t>ТҮЙТКІЛ 1, сомпение; беспакой-</w:t>
        <w:br/>
        <w:t>ство (о «2и-л.); 9, перешителымый;</w:t>
        <w:br/>
        <w:t>несамостоятельный.</w:t>
        <w:br/>
        <w:t>ТҮЙТКІЛДЕНУ 1. сомпеваться;</w:t>
        <w:br/>
        <w:t>беспоконться; 2. пс -ресшагьси; ог-</w:t>
        <w:br/>
        <w:t>яядываться пазад.</w:t>
      </w:r>
    </w:p>
    <w:p>
      <w:r>
        <w:t>ТҮЙІЛУІ. страд. от түю; 2. ол</w:t>
        <w:br/>
        <w:t>етке түйіліп қалды он податился</w:t>
        <w:br/>
        <w:t>мясом, ішек түйілу заворот кн-</w:t>
        <w:br/>
        <w:t>шок; 3. перен. қабағы түйілу на-</w:t>
        <w:br/>
        <w:t>хмұртться,</w:t>
        <w:br/>
        <w:t>ТҮЙІН 1, узел; түйін түю 243</w:t>
        <w:br/>
        <w:t>зырать узел; 9, перен. основло!</w:t>
        <w:br/>
        <w:t>смысл; Ф ағаштан түйін түйгеп</w:t>
        <w:br/>
        <w:t>шебер искуснейший мастер</w:t>
        <w:br/>
        <w:t>ТҮЙІНДЕУ завязызать у3</w:t>
        <w:br/>
        <w:t>ТҮЙІНДІ 1. узловатый; с ұзлами;</w:t>
        <w:br/>
        <w:t>9. перен. трудно разрешимый, за-</w:t>
        <w:br/>
        <w:t>трудиптельный.</w:t>
        <w:br/>
        <w:t>ТҮЙІНШЕҚ узслоз.</w:t>
        <w:br/>
        <w:t>ТҮЙІР крошка; крупянка; зер-</w:t>
        <w:br/>
        <w:t>пышко.</w:t>
        <w:br/>
        <w:t>ТҮЙІРЛІ 1. зорпостый; 2.</w:t>
        <w:br/>
        <w:t>Смышлбный, умный.</w:t>
        <w:br/>
        <w:t>ТҮЙІРТПЕК сгусток (крови); ко-</w:t>
        <w:br/>
        <w:t>мочек,</w:t>
        <w:br/>
        <w:t>ТҮЙІРТПЕКТЕНУ преврашаться</w:t>
        <w:br/>
        <w:t>в сгүсток (9 колочки).</w:t>
        <w:br/>
        <w:t>ТҮЙІРШІК шарик; қанның ақ</w:t>
        <w:br/>
        <w:t>түйіршіктері болыс кровяные ша-</w:t>
        <w:br/>
        <w:t>рики,</w:t>
        <w:br/>
        <w:t>ТҮЙІСТІРУ понуд2. от түйісу.</w:t>
        <w:br/>
        <w:t>ТҮЙІСУ 1, ударить друг друга</w:t>
        <w:br/>
        <w:t>голозами (о даранах), бодатыся;</w:t>
        <w:br/>
        <w:t>9. столкнуться; коньки теуіп жүр-</w:t>
        <w:br/>
        <w:t>ген екі бала түйісіп қалды двое</w:t>
        <w:br/>
        <w:t>ребят, катаясь на коньках, стол-</w:t>
        <w:br/>
        <w:t>қнулись друг с лругом.</w:t>
        <w:br/>
        <w:t>ЖҮҚ 1. волос (ч64 теле);</w:t>
        <w:br/>
        <w:t>242-318</w:t>
        <w:br/>
        <w:t>перен.</w:t>
        <w:br/>
        <w:t>Ппод-</w:t>
        <w:br/>
        <w:t>ТҮЛЕЗ 353</w:t>
        <w:br/>
        <w:t>шерсток; 2. түк тастау линяты;</w:t>
        <w:br/>
        <w:t>линькқа (толако о животных); 9.</w:t>
        <w:br/>
        <w:t>перен. жердің түгі трава; 4. ворс;</w:t>
        <w:br/>
        <w:t>кілемнің түгі ворс ковра; Ф беті-</w:t>
        <w:br/>
        <w:t>нің түгі шығып ошетинитиись,</w:t>
        <w:br/>
        <w:t>обозлившись, түк жоқ инчего нет;</w:t>
        <w:br/>
        <w:t>түкке тұрмайды ничего не стонт;</w:t>
        <w:br/>
        <w:t>түкке аспайды созершенио погод-</w:t>
        <w:br/>
        <w:t>ный.</w:t>
        <w:br/>
        <w:t>ТҮКТІР 1, отдаланный уголок</w:t>
        <w:br/>
        <w:t>(местноств); 92. отдалеппость, от-</w:t>
        <w:br/>
        <w:t>далбиный (ө местонахожденші);</w:t>
        <w:br/>
        <w:t>оның тұрған жері бір түкпір оя</w:t>
        <w:br/>
        <w:t>живіт в отдаленном месте; 3.</w:t>
      </w:r>
    </w:p>
    <w:p>
      <w:r>
        <w:t>угол; сарайдың түкпірінде в углу</w:t>
        <w:br/>
        <w:t>сарая.</w:t>
        <w:br/>
        <w:t>ТҮКСИЮ ошетинитьсл; элиІься,</w:t>
        <w:br/>
        <w:t>ТҮКСІЗ 1, безволосый; 2. ғлад-</w:t>
        <w:br/>
        <w:t>кий; без ворса; түксіз кілем бе3-</w:t>
        <w:br/>
        <w:t>ворсовий ковер (палас).</w:t>
        <w:br/>
        <w:t>ТҮКТЕНУ лохматиться; закручи-</w:t>
        <w:br/>
        <w:t>ваться (о ворсе на лицевой сто-</w:t>
        <w:br/>
        <w:t>роне материи).</w:t>
        <w:br/>
        <w:t>ТҮКТІ 1. ворсистый; түкті кілем</w:t>
        <w:br/>
        <w:t>воренстый ковер; 2. волосатый, ”</w:t>
        <w:br/>
        <w:t>ТҮКІРГІШ плеватольнші2.</w:t>
        <w:br/>
        <w:t>ТҮКІРТУ пояуд. от түкіру.</w:t>
        <w:br/>
        <w:t>ТҮКІРУ плевать,</w:t>
        <w:br/>
        <w:t>ТҮКІРІК плевок,</w:t>
        <w:br/>
        <w:t>ТҮКІРІНУ отплевываться,</w:t>
        <w:br/>
        <w:t>вывать,</w:t>
        <w:br/>
        <w:t>ТҮЛЕК |1. линялый (о лтицах); в</w:t>
        <w:br/>
        <w:t>возрасте старше года (о беркуте);</w:t>
        <w:br/>
        <w:t>9, фиг. жас түлек молодое поко-</w:t>
        <w:br/>
        <w:t>ленле.</w:t>
        <w:br/>
        <w:t>ТҮЛЕТУ понуд. от түлеу.</w:t>
        <w:br/>
        <w:t>ТҮЛЕУ линять (0 птицах, живот-</w:t>
        <w:br/>
        <w:t>ных); мал түлеген кезде (весноо)</w:t>
        <w:br/>
        <w:t>когда сҡот линяет.</w:t>
        <w:br/>
        <w:t>ТҮЛКІ 1, лиса; түлкі ішік лисья</w:t>
        <w:br/>
        <w:t>шуба; 2. перен. .хитрый, плутова-</w:t>
        <w:br/>
        <w:t>тый,</w:t>
        <w:br/>
        <w:t>ТҮЛКІЛЕНУ дьстить; хитрить.</w:t>
        <w:br/>
        <w:t>сплб-</w:t>
        <w:br/>
        <w:t>ТҮЮ ПІ: жіпті түю Завязать узе-</w:t>
        <w:br/>
        <w:t>лок-(ла конце нитка).</w:t>
        <w:br/>
        <w:t>ТЫҒЫЗ 1, плотпый; халқы тыгыз</w:t>
        <w:br/>
        <w:t>ррналасқан ел плотшо заселеппая</w:t>
        <w:br/>
        <w:t>страна; 2. теспый; етігім аягыма</w:t>
        <w:br/>
        <w:t>тығыздау мон сапоги (лке) тесио-</w:t>
        <w:br/>
        <w:t>ваты (маловаты); 8. срочпый,</w:t>
        <w:br/>
        <w:t>Әкстренпый; тыгыз жұмыс сроц-</w:t>
        <w:br/>
        <w:t>ная работа.</w:t>
        <w:br/>
        <w:t>ТЫҒЫЗДАЛУ стаповиться тес-</w:t>
        <w:br/>
        <w:t>ным; набиваться: мейр бізге</w:t>
        <w:br/>
        <w:t>ауылдан көп кісі келіп, пәтеріміз</w:t>
        <w:br/>
        <w:t>тығыздалып кетті в праздникион</w:t>
        <w:br/>
        <w:t>нам прнехало из аула много лю-</w:t>
        <w:br/>
        <w:t>дей и в квартире (нашей) стало</w:t>
        <w:br/>
        <w:t>тесио.</w:t>
        <w:br/>
        <w:t>ТЫҒЫЗДАНУ 1. --тығыздалу; 2,</w:t>
      </w:r>
    </w:p>
    <w:p>
      <w:r>
        <w:t>перен, спешпть, торәпиться; неме»</w:t>
        <w:br/>
        <w:t>неге тығызданып жүрсін? почему</w:t>
        <w:br/>
        <w:t>так спешпшьз</w:t>
        <w:br/>
        <w:t>ТЫҒЫЗДАТУ поғуб. от тығыз-</w:t>
        <w:br/>
        <w:t>пау.</w:t>
        <w:br/>
        <w:t>ТЫҒЫЗДАУ |. уплотнять иабить</w:t>
        <w:br/>
        <w:t>До отказа; 2. ускорять, тороптть.</w:t>
        <w:br/>
        <w:t>ТЫҒЫЗДЫҚ |. ллотность, тесіо-</w:t>
        <w:br/>
        <w:t>та; 2. экстренность, спешность.</w:t>
        <w:br/>
        <w:t>ТЫҒУ 1. втыкать. всовырат )</w:t>
        <w:br/>
        <w:t>прятать; тықпай-ақ қой, бәрібір</w:t>
        <w:br/>
        <w:t>тауып аламын пе прячь. все рлв-</w:t>
        <w:br/>
        <w:t>но найду,</w:t>
        <w:br/>
        <w:t>ЖЫҒЫЛУ 1. прлгаться; всоты-</w:t>
        <w:br/>
        <w:t>ваться; 2. перен. захлабываться;</w:t>
        <w:br/>
        <w:t>Ол тығылып сөйлей алмады от 32-</w:t>
        <w:br/>
        <w:t>хлебнулся И не мог газарить.</w:t>
        <w:br/>
        <w:t>ТЫҒЫН пробка, затычка,</w:t>
        <w:br/>
        <w:t>ТЫҒЫНДАЛУ быть закупорги-</w:t>
        <w:br/>
        <w:t>ным, ҙаткнутым,</w:t>
        <w:br/>
        <w:t>ТЫҒЫНДАТУ понуд. от тығын-</w:t>
        <w:br/>
        <w:t>қау, “</w:t>
        <w:br/>
        <w:t>ТЫҒЫНДАУ заткпуть, Затыкать,</w:t>
        <w:br/>
        <w:t>закупорить,</w:t>
        <w:br/>
        <w:t>ТЫҒЫНУ грятать.</w:t>
        <w:br/>
        <w:t>ТЫҒЫРШЫҚ --тығырық.</w:t>
        <w:br/>
        <w:t>ТЫҒЫРЫҚ |. колечки из кожи,</w:t>
        <w:br/>
        <w:t>тым 897</w:t>
        <w:br/>
        <w:t>надезаемые к Обойм концам мұз</w:t>
        <w:br/>
        <w:t>рындыққа (см.); 2. подставка.</w:t>
        <w:br/>
        <w:t>ТЫЗЫЛДАТУ плону9д. от тызыл&gt;</w:t>
        <w:br/>
        <w:t>дау.</w:t>
        <w:br/>
        <w:t>ТЫЗЫЛДАУ |. чувстповать нва-</w:t>
        <w:br/>
        <w:t>стеринмую боль (найр., от уқкуса</w:t>
        <w:br/>
        <w:t>асы); 2. фиғ. быстро йежать, ыча-</w:t>
        <w:br/>
        <w:t>1ҺСя.</w:t>
        <w:br/>
        <w:t>ТЫЙДЫРУ понудӘ. от тыю.</w:t>
        <w:br/>
        <w:t>ТЫЙЫЛУ |1. страд. от тыю; қо-</w:t>
        <w:br/>
        <w:t>ғам мүлкіне қол сүғу тыйыл-</w:t>
        <w:br/>
        <w:t>сый әишешно обіпестһенпой сой-</w:t>
        <w:br/>
        <w:t>ствепности должей быть полЛо-</w:t>
        <w:br/>
        <w:t>жен конец; 2. прностанойвить-</w:t>
        <w:br/>
        <w:t>ся: перостать, прекрашаться; мүр-</w:t>
        <w:br/>
        <w:t>нының қаны тыйылды кровь пере-</w:t>
        <w:br/>
        <w:t>стала тейь 13 носа; жаңбыр ім-</w:t>
        <w:br/>
        <w:t>Йылды дождь приостаповился,</w:t>
        <w:br/>
        <w:t>ТЫЙЫМ запрет; предел; тыйым</w:t>
        <w:br/>
        <w:t>салу запретить,</w:t>
        <w:br/>
        <w:t>ТЫҚ; тық-тық мерный, непрерыв-</w:t>
        <w:br/>
        <w:t>ный стүк; тық-тық жүру ходить</w:t>
      </w:r>
    </w:p>
    <w:p>
      <w:r>
        <w:t>стуча (каблуқами); Аяғын тық"</w:t>
        <w:br/>
        <w:t>тық басу шағать, твердо стулая /ло</w:t>
        <w:br/>
        <w:t>земле).</w:t>
        <w:br/>
        <w:t>ТЫҚПАЛАУ 1. прлтать, приаря-</w:t>
        <w:br/>
        <w:t>таты; 9. засовывать, подсовыв2ть.</w:t>
        <w:br/>
        <w:t>ТЫҚСЫРУ припереть, зағонятьы;</w:t>
        <w:br/>
        <w:t>загнать в Тушік.</w:t>
        <w:br/>
        <w:t>ТЫҚЫЛ частый | (насильный)</w:t>
        <w:br/>
        <w:t>стук; сыртта тықыл естіледі, па</w:t>
        <w:br/>
        <w:t>дворе слышится стук.</w:t>
        <w:br/>
        <w:t>ТЫҚЫЛДАТУ стучать (несильла).</w:t>
        <w:br/>
        <w:t>ТЫҚЫЛДАУ 1. излагат»ь стук;</w:t>
        <w:br/>
        <w:t>сыртта бірдеме тықылдағандай</w:t>
        <w:br/>
        <w:t>болды как будто Чт0-т0 стучит</w:t>
        <w:br/>
        <w:t>во дворс; 2. перен. говорить авон-</w:t>
        <w:br/>
        <w:t>ко</w:t>
        <w:br/>
        <w:t>ТЫҚЫР шебуршание.</w:t>
        <w:br/>
        <w:t>ТЫҚЫРЛАТУ шебуршать.</w:t>
        <w:br/>
        <w:t>ТЫМ | созсем, чересчур; тым ал</w:t>
        <w:br/>
        <w:t>858 ТЫМ</w:t>
        <w:br/>
        <w:t>совсем мало; тым жаман чересчур</w:t>
        <w:br/>
        <w:t>йлохой,</w:t>
        <w:br/>
        <w:t>ТЫМ ІІ: тым-тырыс гробовое мол-</w:t>
        <w:br/>
        <w:t>қанше; безмолвие; тым-тырыс болу</w:t>
        <w:br/>
        <w:t>замолкнуть, не проронить нн сло-</w:t>
        <w:br/>
        <w:t>ТЫМЫРСЫҚ духота, жара (о</w:t>
        <w:br/>
        <w:t>погоде); бүгін күн тымырсық (ыс-</w:t>
        <w:br/>
        <w:t>сы) сегодия очень дуыно (жар-</w:t>
        <w:br/>
        <w:t>КӨ).</w:t>
        <w:br/>
        <w:t>ТЫНҢДЫРБУ 1. догродить (дело)</w:t>
        <w:br/>
        <w:t>До конца) 29. выполвнть (зада-</w:t>
        <w:br/>
        <w:t>кие).</w:t>
        <w:br/>
        <w:t>ТЫНУ |. слелать Өстаног (в</w:t>
        <w:br/>
        <w:t>Ү</w:t>
        <w:br/>
        <w:t>конив предлоггения); 9. затихаты;</w:t>
        <w:br/>
        <w:t>балалардың дауысы тынды з2тих-</w:t>
        <w:br/>
        <w:t>ли толоса ребят; іс немен тынды?</w:t>
        <w:br/>
        <w:t>чем кончилось дело3</w:t>
        <w:br/>
        <w:t>ЯҒЫНЫЕҒУ отдыхать.</w:t>
        <w:br/>
        <w:t>ТЫНЫҚ тихая (псгада); безвел-</w:t>
        <w:br/>
        <w:t>рне; Тынық мұхит Тихий ақсап.</w:t>
        <w:br/>
        <w:t>ТЫНЫС 10 нЧе; тынысы та-</w:t>
        <w:br/>
        <w:t>рылу задыхать 2, передышвка;</w:t>
        <w:br/>
        <w:t>перерыз; Ж» посог. інісі бардың</w:t>
        <w:br/>
        <w:t>тынысы бар у кого есть (майд-</w:t>
        <w:br/>
        <w:t>ший) брат, тот всегда имеет в03-</w:t>
        <w:br/>
        <w:t>можность отдохиуть; 3. грам. пау-</w:t>
        <w:br/>
        <w:t>за; тыныс белгісі знак препина-</w:t>
      </w:r>
    </w:p>
    <w:p>
      <w:r>
        <w:t>ния.</w:t>
        <w:br/>
        <w:t>ТЫНЫШ спокойлый (-0); мир-</w:t>
        <w:br/>
        <w:t>ный (-о); благололучно; жыла-</w:t>
        <w:br/>
        <w:t>майтын тыныш бала неплачуший</w:t>
        <w:br/>
        <w:t>(спокойнып) тыныш</w:t>
        <w:br/>
        <w:t>отырған ел мирпое паселетпе; ты-</w:t>
        <w:br/>
        <w:t>нышын алу беспакойть,</w:t>
        <w:br/>
        <w:t>ТЫНЫШСЫЗ беспокойный, нада-</w:t>
        <w:br/>
        <w:t>едливый,</w:t>
        <w:br/>
        <w:t>ТЫНЫШСЫЗДАНУ бесполонтьея,</w:t>
        <w:br/>
        <w:t>суетпться.</w:t>
        <w:br/>
        <w:t>ТЫНЫШСЫЗДЫҚ беспокойство,</w:t>
        <w:br/>
        <w:t>суетливасть; тревоз&lt;иобе состояние</w:t>
        <w:br/>
        <w:t>(полөженше),</w:t>
        <w:br/>
        <w:t>ТЫНЫШТАЛУ-тыныштану.</w:t>
        <w:br/>
        <w:t>ТЫНЫШТАНДЫРУ понуд. от ты-</w:t>
        <w:br/>
        <w:t>ныштану.</w:t>
        <w:br/>
        <w:t>ТЫНҢЫШТАНУ успоконться.</w:t>
        <w:br/>
        <w:t>ТЫНЫШТЫҚ спокойствне, покой;</w:t>
        <w:br/>
        <w:t>мириове состояние.</w:t>
        <w:br/>
        <w:t>ТЫҢ |1 1. болрый, крепкнй; ол</w:t>
        <w:br/>
        <w:t>қартайған жоқ, әлі тың оң не по-</w:t>
        <w:br/>
        <w:t>стерел, әсі еше бодрый (и креп-</w:t>
        <w:br/>
        <w:t>кий); 9. пелина: тың жер цолина;</w:t>
        <w:br/>
        <w:t>«Көтерілген тың» «Подиятая цели-</w:t>
        <w:br/>
        <w:t>1) тың тыңдау педслу-</w:t>
        <w:br/>
        <w:t>9) шипонить.</w:t>
        <w:br/>
        <w:t>дать возможность ок-</w:t>
        <w:br/>
        <w:t>реинуть; атымды тыңайтын алдым</w:t>
        <w:br/>
        <w:t>ядал своему коо возмажноеть</w:t>
        <w:br/>
        <w:t>набраться сил; жер тыңайту удоб-</w:t>
        <w:br/>
        <w:t>рять землю (почяу).</w:t>
        <w:br/>
        <w:t>ТЫҢАЙТҚЫШ улобрение.</w:t>
        <w:br/>
        <w:t>ТЫҢАЮ окрепиуть, отдохнУть,</w:t>
        <w:br/>
        <w:t>ТЫҢҒЫЛЫҚТЫ оспозательный;</w:t>
        <w:br/>
        <w:t>аққуратный, исполиптельный.</w:t>
        <w:br/>
        <w:t>ТЫҢҒЫЛЫҚТЫЛЫҚ аккурат-</w:t>
        <w:br/>
        <w:t>ность, неполнительпость,</w:t>
        <w:br/>
        <w:t>ТЫҢДАЛУ |. быт заслушанным;</w:t>
        <w:br/>
        <w:t>полвергаться разбору (на заседа-</w:t>
        <w:br/>
        <w:t>ний); 2. привлечь чьб-л. вниманне;</w:t>
        <w:br/>
        <w:t>аның сөзі тыңдалмады на его сло-</w:t>
        <w:br/>
        <w:t>ва пикто не обратил внимания.</w:t>
        <w:br/>
        <w:t>ТЫҢДАТУ поя0. от тыңдау.</w:t>
        <w:br/>
        <w:t>ТЫҢДАУ 1. слушать; подслуши-</w:t>
        <w:br/>
        <w:t>вать; 9. заслушать (доклад, со06-</w:t>
        <w:br/>
        <w:t>шение); 8, слушаться; өл Менің</w:t>
        <w:br/>
        <w:t>айтқанымды тыңдайды он слуша-</w:t>
        <w:br/>
        <w:t>стса меня.</w:t>
        <w:br/>
        <w:t>ТЫҢДАУШЫ слушатель,</w:t>
        <w:br/>
        <w:t>ТЫҢШЫ шппон.</w:t>
        <w:br/>
        <w:t>ТЫҢШЫЛЫҚ шпионаж.</w:t>
        <w:br/>
        <w:t>ТЫПЫР:; тыпыр етпеу не Інерель-</w:t>
      </w:r>
    </w:p>
    <w:p>
      <w:r>
        <w:t>нутьея; замирать.</w:t>
        <w:br/>
        <w:t>ТЫПЫРЛАТУ пон/д. от тыпыр-</w:t>
        <w:br/>
        <w:t>лау.</w:t>
        <w:br/>
        <w:t>ТЫПЫРЛАУ |1, дрыгать нсгампи,</w:t>
        <w:br/>
        <w:t>бать ногами о землю; 9, 1/2. про-</w:t>
        <w:br/>
        <w:t>860 ТЫРЫСУ</w:t>
        <w:br/>
        <w:t>ТЫРЫСУ стараться, стремиться к</w:t>
        <w:br/>
        <w:t>чему-н.</w:t>
        <w:br/>
        <w:t>ТЫС 1. внешпость, паружность,</w:t>
        <w:br/>
        <w:t>виешний; тыс киім -- (сырт киім)</w:t>
        <w:br/>
        <w:t>верхниия одежда; % тысынан--</w:t>
        <w:br/>
        <w:t>(сыртынан) жылтырайды у него</w:t>
        <w:br/>
        <w:t>на словах одн0, а на деле-- дру-</w:t>
        <w:br/>
        <w:t>тое (срабв. рус! мЯгко стелет, да</w:t>
        <w:br/>
        <w:t>жестке спаты); Тысқа шықты</w:t>
        <w:br/>
        <w:t>вышел ва двор; 2. кроме, сверх</w:t>
        <w:br/>
        <w:t>(этого).</w:t>
        <w:br/>
        <w:t>ТЫСҚАРЫ |. особо; помимо; кро-</w:t>
        <w:br/>
        <w:t>ме; сверх; жоспардан тысқары</w:t>
        <w:br/>
        <w:t>сверх пЛана! өзіне тиесіден тыс-</w:t>
        <w:br/>
        <w:t>қоры помимб того, что следовало</w:t>
        <w:br/>
        <w:t>ему; 9, наружу.</w:t>
        <w:br/>
        <w:t>ТЫСҚЫ |1. наружный; 2. верхняя</w:t>
        <w:br/>
        <w:t>сторона.</w:t>
        <w:br/>
        <w:t>ТЫСТАЛУ страд. от тыстау.</w:t>
        <w:br/>
        <w:t>ТЫСТАТУ понуд. от тыстау.</w:t>
        <w:br/>
        <w:t>ТЫСТАУ 1. похрывать, обернуть,</w:t>
        <w:br/>
        <w:t>обить; кітапты газетпен тыстау</w:t>
        <w:br/>
        <w:t>обернуть кишгу газстой; 2, дсаать</w:t>
        <w:br/>
        <w:t>верх на чт0-Н.; тон тыстау приде-</w:t>
        <w:br/>
        <w:t>лать верх к шубо,</w:t>
        <w:br/>
        <w:t>ТЫСТЫ нмеюший верх (об одеж-</w:t>
        <w:br/>
        <w:t>де); тысты кітап кциға с о6б-</w:t>
        <w:br/>
        <w:t>ложкой; % ішті-тысты болу вте-</w:t>
        <w:br/>
        <w:t>реться в хакую-п. среду («чтобы</w:t>
        <w:br/>
        <w:t>передавать сведения, тайну).</w:t>
        <w:br/>
        <w:t>ТЫСТЫҚ: тыстық мата матергал,</w:t>
        <w:br/>
        <w:t>тодимй для верха (шубы).</w:t>
        <w:br/>
        <w:t>ЖЫСЫР ппорох; трсск; знуқ; есік</w:t>
        <w:br/>
        <w:t>алдында тысыр естіледі за дверьо</w:t>
        <w:br/>
        <w:t>«лышен шорох (треск).</w:t>
        <w:br/>
        <w:t>ТЫСЫРЛАТУ полу0. от тысыр-</w:t>
        <w:br/>
        <w:t>лау.</w:t>
        <w:br/>
        <w:t>ТЫСЫРЛАУ издавать треск, шо-</w:t>
        <w:br/>
        <w:t>рох.</w:t>
        <w:br/>
        <w:t>ТЫШҚАН 1. мышь; 2. уст. назва-</w:t>
        <w:br/>
        <w:t>шіс года --тол миши (п0 бостоЧч-</w:t>
        <w:br/>
        <w:t>нолц қалапбар).</w:t>
        <w:br/>
        <w:t>ТЫЮ 1. залрешать; 2. приостано-</w:t>
        <w:br/>
        <w:t>зить, удержаты; погов. көзің ауыр-</w:t>
      </w:r>
    </w:p>
    <w:p>
      <w:r>
        <w:t>са, қолынды тый, ішің ауырса, тағ</w:t>
        <w:br/>
        <w:t>мағыңды тый если у тебя глаза</w:t>
        <w:br/>
        <w:t>болат, то попридержи рұку, если</w:t>
        <w:br/>
        <w:t>утс0я живот болит, зоздержись оу</w:t>
        <w:br/>
        <w:t>еды; дәрігер жарадан аққан қан-</w:t>
        <w:br/>
        <w:t>ды тез тыйды доктор быстро при-</w:t>
        <w:br/>
        <w:t>останозил кровь из раны.</w:t>
        <w:br/>
        <w:t>ТЫЮСЫЗ певоспитанный; разба-</w:t>
        <w:br/>
        <w:t>лобанный,</w:t>
        <w:br/>
        <w:t>ТЫНОШЫ залрешаюший.</w:t>
        <w:br/>
        <w:t>ТІГУ 1. шиты; тігінші киім тігеді</w:t>
        <w:br/>
        <w:t>портной шыбт одежду; 9. ставиты</w:t>
        <w:br/>
        <w:t>киіз үй тіғу ставить юрту; %Ф көз</w:t>
        <w:br/>
        <w:t>тігу виерить взор; бәйге тігу наз</w:t>
        <w:br/>
        <w:t>пачпть приз (ча скачках).</w:t>
        <w:br/>
        <w:t>ТІГУЛІ сшптый; тігулі киім го-</w:t>
        <w:br/>
        <w:t>товое платье,</w:t>
        <w:br/>
        <w:t>ТІГІЛУ страд. от тіғу (в іш 2</w:t>
        <w:br/>
        <w:t>анач.). көйлек тігілді рубашна</w:t>
        <w:br/>
        <w:t>сшпита: үй тігілді іорта поставлена.</w:t>
        <w:br/>
        <w:t>ТІГІНШІ портпой,</w:t>
        <w:br/>
        <w:t>ТІГІС шов.</w:t>
        <w:br/>
        <w:t>ТІЗБЕ пепь; тізбе таулар пепи</w:t>
        <w:br/>
        <w:t>гор; чта-л. навпзазное; күміс ақ»</w:t>
        <w:br/>
        <w:t>ша тізбесі ианиз:</w:t>
        <w:br/>
        <w:t>монеты.</w:t>
        <w:br/>
        <w:t>ТІЗБЕК 1. вереппца; 2.</w:t>
        <w:br/>
        <w:t>тізбектері цеп гор;</w:t>
        <w:br/>
        <w:t>шныг серебряпые</w:t>
        <w:br/>
        <w:t>цепь; тау</w:t>
        <w:br/>
        <w:t>тізбек-тізбек</w:t>
        <w:br/>
        <w:t>моншақ нәппизайныс (на питку)</w:t>
        <w:br/>
        <w:t>бұсы.</w:t>
        <w:br/>
        <w:t>ТІЗБЕКТЕЛУ 1, быть панизан-</w:t>
        <w:br/>
        <w:t>ным; 2. становиться з ряди (вере-</w:t>
        <w:br/>
        <w:t>киней); жыл құсы тізбектеліп қай-</w:t>
        <w:br/>
        <w:t>жатыр стаями прилет2іст Пе-</w:t>
        <w:br/>
        <w:t>релетные Птицы.</w:t>
        <w:br/>
        <w:t>ТІЗБЕКТЕСУ--тізбектелу.</w:t>
        <w:br/>
        <w:t>ТІЗБЕҢКТЕУ 1, панизывать; 2, ста-</w:t>
        <w:br/>
        <w:t>вить в ряды (вереншцей).</w:t>
        <w:br/>
        <w:t>ТІЗБЕКТІ напизанный.</w:t>
        <w:br/>
        <w:t>ТІЗБЕЛЕУ панизишать,</w:t>
        <w:br/>
        <w:t>ТІЗГІН поводья; жүгеннің тізгін</w:t>
        <w:br/>
        <w:t>понодьЯ узды; Ф» менің зізгінім</w:t>
        <w:br/>
        <w:t>2. 1Л0-</w:t>
        <w:br/>
        <w:t>әелиәй</w:t>
      </w:r>
    </w:p>
    <w:p>
      <w:r>
        <w:t>заставить схловить</w:t>
        <w:br/>
        <w:t>внияа; 2. фаг. елншһом ог-</w:t>
        <w:br/>
        <w:t>іпть, убаһить, уменипить.</w:t>
        <w:br/>
        <w:t>ҒҰХДЫРУ опустить голову Биш,</w:t>
        <w:br/>
        <w:t>ТҮЛІ, бесплодіной; тұл Әйел бес-</w:t>
        <w:br/>
        <w:t>жоншна; тұл қалу ос-</w:t>
        <w:br/>
        <w:t>шы нсб телі); тұла</w:t>
        <w:br/>
        <w:t>он &lt; крепким телосло-</w:t>
        <w:br/>
        <w:t>“инем.</w:t>
        <w:br/>
        <w:t>ЛҒА 1. тулозише; тұлғасы сом</w:t>
        <w:br/>
        <w:t>жігіт д&gt;хигит С плотным телосло-</w:t>
        <w:br/>
        <w:t>жепием; 2. опора, зашита; елге</w:t>
        <w:br/>
        <w:t>тұлға болған ерлер героп, служпв-</w:t>
        <w:br/>
        <w:t>шие опорой страны; 38. срам, көз</w:t>
        <w:br/>
        <w:t>тұлғасы состав слов</w:t>
        <w:br/>
        <w:t>ТҰЛҒАЛЫ крупный, роелікй; тұл-</w:t>
        <w:br/>
        <w:t>ғалы адам рослый (крутией) че-</w:t>
        <w:br/>
        <w:t>зовек.</w:t>
        <w:br/>
        <w:t>ТҰЛДАНУ 1. горевать (06 умер-</w:t>
        <w:br/>
        <w:t>шел); 9. быть в трауре; 3. перен.</w:t>
        <w:br/>
        <w:t>выразить недовольство на ліше,</w:t>
        <w:br/>
        <w:t>ТҰЛПАР боевой конь скануп,</w:t>
        <w:br/>
        <w:t>ТҰЛЫМ коса (из волос).</w:t>
        <w:br/>
        <w:t>ТҰЛЫМШАҚ коспчки,</w:t>
        <w:br/>
        <w:t>ТҰЛЫП |. т; 229. чучеле) чу-</w:t>
        <w:br/>
        <w:t>чело лавішего чтеленха (ставитсч</w:t>
        <w:br/>
        <w:t>в0346 коровы во время бойхи).</w:t>
        <w:br/>
        <w:t>ТҰМАН туман; ақ тұман зимний</w:t>
        <w:br/>
        <w:t>(белый) туман.</w:t>
        <w:br/>
        <w:t>ТҰМАНДАНУ</w:t>
        <w:br/>
        <w:t>маном,</w:t>
        <w:br/>
        <w:t>ТҰМАНДЫ туманиый, покрытый</w:t>
        <w:br/>
        <w:t>туманом; нұз тұманды болды</w:t>
        <w:br/>
        <w:t>осепь была тумашпая.</w:t>
        <w:br/>
        <w:t>ТҰМАУРАТУ простудиться.</w:t>
        <w:br/>
        <w:t>ТҰМАУ простуда; насморк,</w:t>
        <w:br/>
        <w:t>ТҰМСА первородяшцая (большей</w:t>
        <w:br/>
        <w:t>частио о живаотных); тұмса інген</w:t>
        <w:br/>
        <w:t>первородяшая верблодица.</w:t>
        <w:br/>
        <w:t>ТҰМСЫҚ 1, морла; рыло (0 жи-</w:t>
        <w:br/>
        <w:t>покрызатіся ту-</w:t>
        <w:br/>
        <w:t>ТұрРАҚСЫЗ 849</w:t>
        <w:br/>
        <w:t>ҰАДЫЛДЫРЫҚ памордыик,</w:t>
        <w:br/>
        <w:t>ТУМЫЛДЫРЫҚТАУ налеть на-</w:t>
        <w:br/>
        <w:t>тұнба</w:t>
        <w:br/>
        <w:t>тұз осадочная солы Ф тұнба қар</w:t>
        <w:br/>
        <w:t>іжероша.</w:t>
        <w:br/>
        <w:t>ТҰНДЫРУ слстапзать Сан0-</w:t>
        <w:br/>
        <w:t>кость).</w:t>
        <w:br/>
        <w:t>ТҰНЖЫРАТУ понуд. от түншжы-</w:t>
        <w:br/>
        <w:t>рау.</w:t>
        <w:br/>
        <w:t>ТҰНЖЫРАУ |. хмуриться; бить</w:t>
        <w:br/>
        <w:t>печальным, задумчивым; 2. стано-</w:t>
        <w:br/>
        <w:t>виться пасмурным; күн тұнжаурап</w:t>
      </w:r>
    </w:p>
    <w:p>
      <w:r>
        <w:t>тұр погода становится пасмурной.</w:t>
        <w:br/>
        <w:t>ТҮНУ 1. отстаннатьеая (наяр., 9</w:t>
        <w:br/>
        <w:t>«оба); 9, залооыпть (во ірчахді құ-</w:t>
        <w:br/>
        <w:t>латым тұнып кетті заложыиоо уши,</w:t>
        <w:br/>
        <w:t>ТҰНШЫҒУ залыхаться.</w:t>
        <w:br/>
        <w:t>ТҰНШЫҚТЫРУ удушіить; глу-</w:t>
        <w:br/>
        <w:t>шіать; сынды тұншықтырмай, еріс-</w:t>
        <w:br/>
        <w:t>тету керек критику не преследо-</w:t>
        <w:br/>
        <w:t>вать, а развивать.</w:t>
        <w:br/>
        <w:t>ТҰНЫҚ прозрачный, чнстый (0</w:t>
        <w:br/>
        <w:t>воде): тұнық су прозрачная вода.</w:t>
        <w:br/>
        <w:t>ТҮҢҒНЫҚ глубокия (0 ғәде);</w:t>
        <w:br/>
        <w:t>боздна.,</w:t>
        <w:br/>
        <w:t>ТҰҢҒЫШ первенен, тұңғыш бала</w:t>
        <w:br/>
        <w:t>первый ребенок; тұңғыш келуім</w:t>
        <w:br/>
        <w:t>мей первый приезд.</w:t>
        <w:br/>
        <w:t>ТҰРА стрелка (9 копыте лошади).</w:t>
        <w:br/>
        <w:t>ТҰРАҚ местожительство; стоян-</w:t>
        <w:br/>
        <w:t>ка, тұрағы жоқ ис имсюшций при-</w:t>
        <w:br/>
        <w:t>сташидла,</w:t>
        <w:br/>
        <w:t>ТҰРАҚСЫЗ неустойчивый; тұрақ-</w:t>
        <w:br/>
        <w:t>сыз элементтер неустойчивые эл6-</w:t>
        <w:br/>
        <w:t>мені,</w:t>
        <w:br/>
        <w:t>ТҰРАҚСЫЗДАНУ становиться не-</w:t>
        <w:br/>
        <w:t>уетойчнвым, колеблюішімея (0 чв-</w:t>
        <w:br/>
        <w:t>левеке).</w:t>
        <w:br/>
        <w:t>ТҰРАҚСЫЗДЫҚ непостоянетво”-</w:t>
        <w:br/>
        <w:t>переменпчнвост», нэменчивасть,</w:t>
        <w:br/>
        <w:t>852 ТҰЯНАДАЙ</w:t>
        <w:br/>
        <w:t>смепу старшему идет молодое По-</w:t>
        <w:br/>
        <w:t>көлепие.</w:t>
        <w:br/>
        <w:t>ТҰЯНАДАЙ аккуратшый,</w:t>
        <w:br/>
        <w:t>ТҮБІНДЕ 1. па дпе; 2. в конце</w:t>
        <w:br/>
        <w:t>қойно түбінде менің айтқапым</w:t>
        <w:br/>
        <w:t>болды в конце концов получилось,</w:t>
        <w:br/>
        <w:t>как я говорил.</w:t>
        <w:br/>
        <w:t>ТҮБІР 1. пень; түбір қағу қорче-</w:t>
        <w:br/>
        <w:t>вять пи; 2, грал. корепь (слоса);</w:t>
        <w:br/>
        <w:t>3, корешок; квитанцияның түбін</w:t>
        <w:br/>
        <w:t>корешок кзитапцин; түбірімен құп-</w:t>
        <w:br/>
        <w:t>ту вырвать с корнем; унпчтожить</w:t>
        <w:br/>
        <w:t>полностью; түбірімен қате в кор-</w:t>
        <w:br/>
        <w:t>не пеправильно; түбіріне қарау</w:t>
        <w:br/>
        <w:t>смотреть в көреш».</w:t>
        <w:br/>
        <w:t>ТҮБІТ козий нух.</w:t>
        <w:br/>
        <w:t>ТҮБІТТЕУ 1. спимать пух с кози</w:t>
        <w:br/>
        <w:t>ила очншать пух от волос; 2,</w:t>
        <w:br/>
        <w:t>ешкі түбіттеп жүр у коз пух под-</w:t>
        <w:br/>
        <w:t>нался (мачинаетсч линька).</w:t>
        <w:br/>
        <w:t>ТҮБІТТІ пушистый,</w:t>
      </w:r>
    </w:p>
    <w:p>
      <w:r>
        <w:t>ТҮГЕЛ весь целиком, сполна;</w:t>
        <w:br/>
        <w:t>оқушылар сабаққа түгел қатысты</w:t>
        <w:br/>
        <w:t>учашпеся все прнсутствозали на</w:t>
        <w:br/>
        <w:t>урокс; еңбек ақымды түгел алдым</w:t>
        <w:br/>
        <w:t>свою зарплату я получил полио-</w:t>
        <w:br/>
        <w:t>стью.</w:t>
        <w:br/>
        <w:t>ТҮГЕЛДЕНУ быть провергнным,</w:t>
        <w:br/>
        <w:t>сосчитанным.</w:t>
        <w:br/>
        <w:t>ТҮГЕЛДЕУ проверлть; сосчитать,</w:t>
        <w:br/>
        <w:t>ТҮГЕНДЕУ--түгелдеу.</w:t>
        <w:br/>
        <w:t>ТҮГЕСУ исрасходовать,</w:t>
        <w:br/>
        <w:t>жатһ, исчерлпать,.</w:t>
        <w:br/>
        <w:t>ТҮГЕСІЛУ страд. от түгесу.</w:t>
        <w:br/>
        <w:t>ТҮГІЛ (отриц. частици) пе тол»-</w:t>
        <w:br/>
        <w:t>ко, но 1; не только, даже.</w:t>
        <w:br/>
        <w:t>ТҮЗЕЛУ пспрапитьеи, попразат»-</w:t>
        <w:br/>
        <w:t>ся; но208. сын түзелмей, мін тү-</w:t>
        <w:br/>
        <w:t>зелмейді без сираведливой критн-</w:t>
        <w:br/>
        <w:t>Кн пельзя үстраннть недостатки,</w:t>
        <w:br/>
        <w:t>ТҮЗЕТКІЗУ--түзеттіру.</w:t>
        <w:br/>
        <w:t>ТҮЗЕТТІРУ понуд. от түзету.</w:t>
        <w:br/>
        <w:t>иодер-</w:t>
        <w:br/>
        <w:t>ТҮЗЕТУ 1, исправить; выправите;</w:t>
        <w:br/>
        <w:t>9. починнть; отремонтировать.</w:t>
        <w:br/>
        <w:t>ТҮЗЕТІЛУ страд. от түзету.</w:t>
        <w:br/>
        <w:t>ТҮЗЕУ ровиять; қатар түзеу рін:-</w:t>
        <w:br/>
        <w:t>иять ряды; ф бет түзеу папра-</w:t>
        <w:br/>
        <w:t>витьен, вэяғь направление.</w:t>
        <w:br/>
        <w:t>ТҮЗУ прямой; тұзу сызық прямая</w:t>
        <w:br/>
        <w:t>линия; Ф түзу адам правдивый</w:t>
        <w:br/>
        <w:t>человек; жібі тұзу жігіт паложи-</w:t>
        <w:br/>
        <w:t>телыпый джиғит, Б</w:t>
        <w:br/>
        <w:t>ТҮЗУЛІК прлмата, спрапедял</w:t>
        <w:br/>
        <w:t>вость.</w:t>
        <w:br/>
        <w:t>ТҮЙГІЗУ-түйдіру.</w:t>
        <w:br/>
        <w:t>ТҮНГІШ стугыа.,</w:t>
        <w:br/>
        <w:t>ТҮЙГІШТЕУ часто бить кулаком:</w:t>
        <w:br/>
        <w:t>қапқа ұнды түйгіштеп толтырдым</w:t>
        <w:br/>
        <w:t>насыпал В мешок муку, уплотина</w:t>
        <w:br/>
        <w:t>его до отқаза,</w:t>
        <w:br/>
        <w:t>ТҮЙДЕК целый кұусок, целая ку.</w:t>
        <w:br/>
        <w:t>ча; етті түйдегімен асады (он)</w:t>
        <w:br/>
        <w:t>брал масо а рат пслыми кускама,</w:t>
        <w:br/>
        <w:t>ТҮЙДЕКТЕНУ сбиться в кучу,</w:t>
        <w:br/>
        <w:t>ТҮЙДІРУ пон/0. от түю.</w:t>
        <w:br/>
        <w:t>ТҮЙЕ верблюд.</w:t>
        <w:br/>
        <w:t>ТҮЙМЕ пуговица; түймедей с пу-</w:t>
        <w:br/>
        <w:t>говицу (ничтожный, малюсен»-</w:t>
        <w:br/>
        <w:t>кий); %- послов. түйедей бой бе</w:t>
        <w:br/>
        <w:t>генше, түймедей ой дер чем ны</w:t>
        <w:br/>
        <w:t>рост с һерблюда, лучше нметь</w:t>
        <w:br/>
        <w:t>с пуговнцу; түймедейді түй</w:t>
        <w:br/>
        <w:t>ету из мухи сделать слона.</w:t>
      </w:r>
    </w:p>
    <w:p>
      <w:r>
        <w:t>ТҮЙМЕЛЕТУ монуд. от түймелеу.</w:t>
        <w:br/>
        <w:t>ТҮЙМЕЛЕУ застбгиват: пугови-</w:t>
        <w:br/>
        <w:t>цы.</w:t>
        <w:br/>
        <w:t>ТҮЙНЕК 1. зародыш растеичя;</w:t>
        <w:br/>
        <w:t>(напр., арбіма); 9 паспанае же-</w:t>
        <w:br/>
        <w:t>лудотной болезип мелкого скоға,</w:t>
        <w:br/>
        <w:t>ТҮЙНСЕТЕУ | образоватьса (0</w:t>
        <w:br/>
        <w:t>плоо</w:t>
        <w:br/>
        <w:t>ТҮЙНЕМЕ сибнресая язна (ғ оч0-</w:t>
        <w:br/>
        <w:t>ловақа)</w:t>
        <w:br/>
        <w:t>ТҮЙРЕУ |. колоть, па</w:t>
        <w:br/>
        <w:t>пришпилить; түйреуініг</w:t>
        <w:br/>
        <w:t>пракояц булавке 2. перен</w:t>
        <w:br/>
        <w:t>сөз-</w:t>
        <w:br/>
        <w:t>явить инициатину, элергию; қарап</w:t>
        <w:br/>
        <w:t>отырғанша тыпырлап қал чем си-</w:t>
        <w:br/>
        <w:t>деть (сложа руки), лүчше пред-</w:t>
        <w:br/>
        <w:t>принять что-л.</w:t>
        <w:br/>
        <w:t>ТЫПЫРШЫНУ беспоконться;</w:t>
        <w:br/>
        <w:t>бить ногамн 0 землю (наяр., ло-</w:t>
        <w:br/>
        <w:t>шад» от укуса колара).</w:t>
        <w:br/>
        <w:t>ТЫПЫРШУ шевелиться; беспоко-</w:t>
        <w:br/>
        <w:t>нтьса; ат неге тыпыршып тұр? по-</w:t>
        <w:br/>
        <w:t>чему конь так беспоконтся?</w:t>
        <w:br/>
        <w:t>ТЫРАҒАЙ: тырағай салып қашу</w:t>
        <w:br/>
        <w:t>бежать в беспорядке.</w:t>
        <w:br/>
        <w:t>ТЫРАГАЙЛАУ (опотребляется</w:t>
        <w:br/>
        <w:t>только в сочетании с қашу) тыра-</w:t>
        <w:br/>
        <w:t>ғайлап қашты (они) бежали В</w:t>
        <w:br/>
        <w:t>беспорядке.</w:t>
        <w:br/>
        <w:t>ТЫРАҢДАТУ кон//0. от тырандау.</w:t>
        <w:br/>
        <w:t>ТЫРАҢДАУ басахтаться; жас ба-</w:t>
        <w:br/>
        <w:t>Ла тыраңдап жатыр ребблок ба-</w:t>
        <w:br/>
        <w:t>рахтается.</w:t>
        <w:br/>
        <w:t>ТЫРАШ |. готопый оказать уелу-</w:t>
        <w:br/>
        <w:t>гу; ол тыраш адам ғой, жоқтығын</w:t>
        <w:br/>
        <w:t>білдірмейді Он никогда ин в чем</w:t>
        <w:br/>
        <w:t>пс откажет; 2. аккуратпый, чисто-</w:t>
        <w:br/>
        <w:t>плотиый; үсті-басына кір жуыт-</w:t>
        <w:br/>
        <w:t>пайтын тыраш кісі он чпстоплот-</w:t>
        <w:br/>
        <w:t>ный и аккуратный чгловек.</w:t>
        <w:br/>
        <w:t>ТЫРАШТАНУ |. стараться ока-</w:t>
        <w:br/>
        <w:t>зать кому-Л. уелугу; 2. хорошон</w:t>
        <w:br/>
        <w:t>чисто одеваться; быть опрятным,</w:t>
        <w:br/>
        <w:t>ТЫРАШТЫҚ готорнасть окязать</w:t>
        <w:br/>
        <w:t>услугу; аккуратпость; чиетоплот-</w:t>
        <w:br/>
        <w:t>насть.</w:t>
        <w:br/>
        <w:t>ТЫРБАҢДАУ--тырбыңдау.</w:t>
        <w:br/>
        <w:t>ТЫРБИЮ трастопыриться; распол-</w:t>
        <w:br/>
        <w:t>затьея; тырбиған шән низкая</w:t>
        <w:br/>
        <w:t>(стелоццаяся) трава; бойы тырби-</w:t>
        <w:br/>
        <w:t>ған біреу (пронебрежителоно) ка-</w:t>
        <w:br/>
        <w:t>кой-то коротыш.</w:t>
      </w:r>
    </w:p>
    <w:p>
      <w:r>
        <w:t>ТЫРБЫҚ пизкорослый.</w:t>
        <w:br/>
        <w:t>ТЫРБЫҢДАУ !І. производить</w:t>
        <w:br/>
        <w:t>движения руками н ногами, ПЫ-</w:t>
        <w:br/>
        <w:t>таясь встать или ползать (о ма-</w:t>
        <w:br/>
        <w:t>ленөком роббнко); 9. перен. ста-</w:t>
        <w:br/>
        <w:t>раться; стремитьсн қ чему-Либо,</w:t>
        <w:br/>
        <w:t>ТЫРЫС 350</w:t>
        <w:br/>
        <w:t>ТЫРЖИЮ хмуриться; қабағы</w:t>
        <w:br/>
        <w:t>тыржия қалыпты он ЗЛится.</w:t>
        <w:br/>
        <w:t>ТЫРЖЫНҢДАУ вныражать на лице</w:t>
        <w:br/>
        <w:t>недовольствяо.</w:t>
        <w:br/>
        <w:t>ТЫРМА |. борона; 2. грабли.</w:t>
        <w:br/>
        <w:t>ТЫРМАЛАТУ лонуд. от тырма-</w:t>
        <w:br/>
        <w:t>лау.</w:t>
        <w:br/>
        <w:t>ТЫРМАЛАУ боронпть.</w:t>
        <w:br/>
        <w:t>ТЫРМАШЫ бороновальшяк,</w:t>
        <w:br/>
        <w:t>ТЫРНА журавль.</w:t>
        <w:br/>
        <w:t>ТЫРНАҚ 1. ноготь 92. коғготь;</w:t>
        <w:br/>
        <w:t>%- тырнақ алды начало чего-н.; на-</w:t>
        <w:br/>
        <w:t>чинанив.,</w:t>
        <w:br/>
        <w:t>ТЫРНАҚТЫ |1. с острымн когтя-</w:t>
        <w:br/>
        <w:t>ми (о беркуте); 2. перен. хишный,</w:t>
        <w:br/>
        <w:t>ТЫРНАТУ понуд. от тырнау.</w:t>
        <w:br/>
        <w:t>ТЫРНАТТЫРУ заставить кого-н,</w:t>
        <w:br/>
        <w:t>царапать, поцарапать (через 4-2</w:t>
        <w:br/>
        <w:t>лицо)</w:t>
        <w:br/>
        <w:t>ТЫРНАУ царапаты; чесать; мысық</w:t>
        <w:br/>
        <w:t>тырнайды кошка царапается; баз</w:t>
        <w:br/>
        <w:t>ла жарасын тырнап тастапты рг-</w:t>
        <w:br/>
        <w:t>бӛпок расковырял свою ранку.</w:t>
        <w:br/>
        <w:t>ТЫРНАУЫШ грабля,</w:t>
        <w:br/>
        <w:t>ТЫРСИЮ быть вздутым н улру-</w:t>
        <w:br/>
        <w:t>гпм (яапр, а &gt;«ивоте вербл:ода).</w:t>
        <w:br/>
        <w:t>ТЫРСЫЛДАТУ лонуд. от тырсыл»</w:t>
        <w:br/>
        <w:t>дау.</w:t>
        <w:br/>
        <w:t>ТЫРСЫЛДАУ треіңгть; потрсски-</w:t>
        <w:br/>
        <w:t>ваты; хрустеть.</w:t>
        <w:br/>
        <w:t>ТЫРТЫҚ |. корявый;</w:t>
        <w:br/>
        <w:t>рубец.</w:t>
        <w:br/>
        <w:t>ТЫРТЫҚТАНУ |1. сделаться коря«</w:t>
        <w:br/>
        <w:t>вым; 9, корбжиться,</w:t>
        <w:br/>
        <w:t>ТЫРТЫС моршнпа, склалка; маң"</w:t>
        <w:br/>
        <w:t>дайындағы тыртысы көбейіңкіреген</w:t>
        <w:br/>
        <w:t>на лбу у него моршин стало боль-</w:t>
        <w:br/>
        <w:t>ше.</w:t>
        <w:br/>
        <w:t>ТЫРТЫСУ |. корчиться;</w:t>
        <w:br/>
        <w:t>житься; 9. перен. стараться,</w:t>
        <w:br/>
        <w:t>ТЫРЫСҚАҚ обидчизый,</w:t>
        <w:br/>
        <w:t>29. шоам,</w:t>
        <w:br/>
        <w:t>ко06-</w:t>
      </w:r>
    </w:p>
    <w:p>
      <w:r>
        <w:t>сенде емес петы управлясшь миою</w:t>
        <w:br/>
        <w:t>(4 от тебя независим).</w:t>
        <w:br/>
        <w:t>ТІЗГІНДЕУ лерен. осажпнаты; не</w:t>
        <w:br/>
        <w:t>дапать волю; еледить, контролира-</w:t>
        <w:br/>
        <w:t>вать чьи-л, действия; оны тізгін"</w:t>
        <w:br/>
        <w:t>деп отырмаса болмайды нельзя</w:t>
        <w:br/>
        <w:t>ему давать волю (необходимо еға</w:t>
        <w:br/>
        <w:t>придерживать).</w:t>
        <w:br/>
        <w:t>ТІЗДЕУ: түйені тіздеу Привязы-</w:t>
        <w:br/>
        <w:t>вать согпутую в көлене передиою</w:t>
        <w:br/>
        <w:t>ногу верблюда к шее (налр., при</w:t>
        <w:br/>
        <w:t>етрижке).</w:t>
        <w:br/>
        <w:t>ТІЗДІРУ--тіздірту.</w:t>
        <w:br/>
        <w:t>ТІЗДІРТУ лон/0. от тізу.</w:t>
        <w:br/>
        <w:t>ТІЗЕ колено; % тізе бүгу (букв.</w:t>
        <w:br/>
        <w:t>сгибать колено) полчяпниться, Ка-</w:t>
        <w:br/>
        <w:t>питулировать; тізе бүктіру поста-</w:t>
        <w:br/>
        <w:t>РІТЬ Па коленк</w:t>
        <w:br/>
        <w:t>ТІЗЕЛЕУ 1) тізелеп өшіру сссть</w:t>
        <w:br/>
        <w:t>на колени; 2) прнслонитшея Кк қо-</w:t>
        <w:br/>
        <w:t>лену другоғо; кісіні тізелемей., тү-</w:t>
        <w:br/>
        <w:t>ву отыршы пе прислоняйся х (Мо-</w:t>
        <w:br/>
        <w:t>ем!) колену, сиди прямо.</w:t>
        <w:br/>
        <w:t>ТІЗЕРЛЕУ 1) давить коленом;</w:t>
        <w:br/>
        <w:t>9) тізерлеп тұру стать на колени;</w:t>
        <w:br/>
        <w:t>тізерлеп ату стрелять с колена.</w:t>
        <w:br/>
        <w:t>ТІЗУ 1. напизывать; 2. қатарлап</w:t>
        <w:br/>
        <w:t>тізу стронть В ряды; 3. еріліс-»</w:t>
        <w:br/>
        <w:t>шілер байдың ат-айғырларын ті-</w:t>
        <w:br/>
        <w:t>зіп алды повстанцы отобрали ко-</w:t>
        <w:br/>
        <w:t>ней богача</w:t>
        <w:br/>
        <w:t>ТІЗІЛДІРУ поячу6. от тізілу.</w:t>
        <w:br/>
        <w:t>ТІЗІЛТУ--тізілдіру.</w:t>
        <w:br/>
        <w:t>ТІЗІЛУ 1. нанизыватьсЯ; 2, стало-</w:t>
        <w:br/>
        <w:t>виться В ряды.</w:t>
        <w:br/>
        <w:t>ТІЗІМ список; оқушылардың тізі-</w:t>
        <w:br/>
        <w:t>мі список учашихся.</w:t>
        <w:br/>
        <w:t>ТІК отвесный, зертикальпың</w:t>
        <w:br/>
        <w:t>мой; тік жар отвесный бер</w:t>
        <w:br/>
        <w:t>тік совершенво отвесиый, нерти-</w:t>
        <w:br/>
        <w:t>кальный; Ж аяғынан тік тұрып</w:t>
        <w:br/>
        <w:t>сыйлады он принял пас радушпо;</w:t>
        <w:br/>
        <w:t>тік мінезді кісі грұбый, зспыльчци-</w:t>
        <w:br/>
        <w:t>рый человек.</w:t>
        <w:br/>
        <w:t>ТІҚБАҚАЙ 1. пезкш; 2. упрямый.</w:t>
        <w:br/>
        <w:t>пря-</w:t>
        <w:br/>
        <w:t>&gt;; тің-</w:t>
        <w:br/>
        <w:t>ТІЛ</w:t>
      </w:r>
    </w:p>
    <w:p>
      <w:r>
        <w:t>ТІКЕ 1, прямой; тіке жолі</w:t>
        <w:br/>
        <w:t>дорога; "ке жүр иди ирвямо; 2. от-</w:t>
        <w:br/>
        <w:t>весио; вертикальпо; тіке тартыл-</w:t>
        <w:br/>
        <w:t>ған сызық вертикально провзедене</w:t>
        <w:br/>
        <w:t>ная Линия.</w:t>
        <w:br/>
        <w:t>ТІКЕЛЕЙ непосредственно, аря-</w:t>
        <w:br/>
        <w:t>мо,</w:t>
        <w:br/>
        <w:t>ТІКЕН--тікенек.</w:t>
        <w:br/>
        <w:t>ТІКЕНДІ покрытый колісен.ум;</w:t>
        <w:br/>
        <w:t>тікенді жер место, где мн9г0 ко-</w:t>
        <w:br/>
        <w:t>лючек.</w:t>
        <w:br/>
        <w:t>ТІКЕНЕК колючка, шипы; % соның</w:t>
        <w:br/>
        <w:t>сөзі жүрегіме тікенектей кагделды</w:t>
        <w:br/>
        <w:t>его слова кольнули меня В ссрлне</w:t>
        <w:br/>
        <w:t>словио қолючкой; темір тікенектей</w:t>
        <w:br/>
        <w:t>как железная колючка (0 хо:х0-</w:t>
        <w:br/>
        <w:t>стях).</w:t>
        <w:br/>
        <w:t>ТІКЕНЕКТІ--тікенді.</w:t>
        <w:br/>
        <w:t>ТІКЕ О пыпрямиться, становыозея</w:t>
        <w:br/>
        <w:t>прямо, вертикально.</w:t>
        <w:br/>
        <w:t>ТІКТЕСУ схватшваться</w:t>
        <w:br/>
        <w:t>мизшись (при борабе).</w:t>
        <w:br/>
        <w:t>ТІКТЕУ |1, ставить прямо, сег</w:t>
        <w:br/>
        <w:t>кальпо; 2. выпрямнть,</w:t>
        <w:br/>
        <w:t>ТІКТІРУ ҙзаказать, сшить,</w:t>
        <w:br/>
        <w:t>пальто тіктіруге бердім я</w:t>
        <w:br/>
        <w:t>(сшаать) себе пальто,</w:t>
        <w:br/>
        <w:t>ТІКШІЛ крутой, отвесный, бі ргн-</w:t>
        <w:br/>
        <w:t>қальный; тікшіл жар крутой, от»</w:t>
        <w:br/>
        <w:t>всспый берег; Фф тікшіл кісі рс&gt;кнА</w:t>
        <w:br/>
        <w:t>человсх.</w:t>
        <w:br/>
        <w:t>ТІКІЛЕНУ вперить глаза; ол тінін</w:t>
        <w:br/>
        <w:t>леніп қарады о: вперил (свой)</w:t>
        <w:br/>
        <w:t>взор (он посмотрол присталияа).</w:t>
        <w:br/>
        <w:t>ТІКІРЕҢДЕУ злобна няброгиться</w:t>
        <w:br/>
        <w:t>(ввличяа ғлага).</w:t>
        <w:br/>
        <w:t>ТІКІРЕО 1.</w:t>
        <w:br/>
        <w:t>2. уставитьея</w:t>
        <w:br/>
        <w:t>нрпстально,</w:t>
        <w:br/>
        <w:t>ТІЛ 1. язық; ана тілі родной озық;</w:t>
        <w:br/>
        <w:t>орыс тілі русский ясық; қазах тілі</w:t>
        <w:br/>
        <w:t>казахский язык; шет тілі пностран-</w:t>
        <w:br/>
        <w:t>пый язык; погов. әнер алды -- қы-</w:t>
        <w:br/>
        <w:t>гы ря-</w:t>
        <w:br/>
        <w:t>гзіме</w:t>
        <w:br/>
        <w:t>зал</w:t>
        <w:br/>
        <w:t>стоють іше</w:t>
        <w:br/>
        <w:t>слазахи, іРд</w:t>
        <w:br/>
        <w:t>ком;</w:t>
        <w:br/>
        <w:t>сеть</w:t>
      </w:r>
    </w:p>
    <w:p>
      <w:r>
        <w:t>862 ТІЛАЗАР</w:t>
        <w:br/>
        <w:t>зыл Тіл высшее искусство - кра-</w:t>
        <w:br/>
        <w:t>сноречне; тіл алғыш послушны</w:t>
        <w:br/>
        <w:t>исполнительный; тілі шығып келе</w:t>
        <w:br/>
        <w:t>діон качинает говорить (о ребен-</w:t>
        <w:br/>
        <w:t>ке); тілің тартпады он говорил</w:t>
        <w:br/>
        <w:t>семело (нг стеснялсь); тіл тигізу</w:t>
        <w:br/>
        <w:t>обругать; 2. воен. тіл әкелу доста-</w:t>
        <w:br/>
        <w:t>вить «языка»; 3. печатный орган.</w:t>
        <w:br/>
        <w:t>ТІЛАЗАР непослушный; ненспол-</w:t>
        <w:br/>
        <w:t>нитолоный:</w:t>
        <w:br/>
        <w:t>ТІЛГІЗУ пояуд. от тілу.</w:t>
        <w:br/>
        <w:t>ТІЛГІЛЕУ--тілкемдеу.</w:t>
        <w:br/>
        <w:t>ТІЛДЕСУ |. поговорить с кем-л.,</w:t>
        <w:br/>
        <w:t>побгвесдовать; 2. говорить в шпос-</w:t>
        <w:br/>
        <w:t>лединй раз (с улшпаюшил),</w:t>
        <w:br/>
        <w:t>ТІЛДІ острый на язык.</w:t>
        <w:br/>
        <w:t>ТІЛДІРУ--тілгізу.</w:t>
        <w:br/>
        <w:t>ТІЛҚЕМ: тілкем-тілкем разрезан-</w:t>
        <w:br/>
        <w:t>ный на күски; разрезанный на уз-</w:t>
        <w:br/>
        <w:t>кпе поласки.</w:t>
        <w:br/>
        <w:t>ТІЛҚЕМДЕЛУ страд. от тілкем-</w:t>
        <w:br/>
        <w:t>деу.</w:t>
        <w:br/>
        <w:t>ТІЛКЕМДЕНУ быть разрозанным</w:t>
        <w:br/>
        <w:t>на молнпе кускн или полоски,</w:t>
        <w:br/>
        <w:t>ТІЛКЕМДЕУ разрозать на мелкие</w:t>
        <w:br/>
        <w:t>күскхи (полоска).</w:t>
        <w:br/>
        <w:t>ТІЛМАР острый на язык; красно-</w:t>
        <w:br/>
        <w:t>речизый; Ол тілмар адам он кра-</w:t>
        <w:br/>
        <w:t>сиоречипзый человек.</w:t>
        <w:br/>
        <w:t>ТІЛМАШ ист. переводчик (канц2-</w:t>
        <w:br/>
        <w:t>ТІЛМЕ рожа (болезнь).</w:t>
        <w:br/>
        <w:t>ТІЛЕК І. желапие, шосьба; 2. на-</w:t>
        <w:br/>
        <w:t>мерейпе.</w:t>
        <w:br/>
        <w:t>ТІЛЕКТЕС созуаствуюший;</w:t>
        <w:br/>
        <w:t>рожелатель.</w:t>
        <w:br/>
        <w:t>ТІЛЕКТЕСТІК сочувствне; соли-</w:t>
        <w:br/>
        <w:t>дарпость; доброэкелательность.</w:t>
        <w:br/>
        <w:t>д06-</w:t>
        <w:br/>
        <w:t>ТІЛЕКБИ. доброжелатель, сочув-</w:t>
        <w:br/>
        <w:t>стну/лций,</w:t>
        <w:br/>
        <w:t>ТІЛЕНУ 1 проситься, пзьявлять</w:t>
        <w:br/>
        <w:t>сөо2 жолашие; ол соғыс майданы-</w:t>
        <w:br/>
        <w:t>на өзі тіленіп кеткен оп ушіл на</w:t>
        <w:br/>
        <w:t>фронт добровольцем.</w:t>
      </w:r>
    </w:p>
    <w:p>
      <w:r>
        <w:t>ТІЛЕНУ |11 просить милостишо;</w:t>
        <w:br/>
        <w:t>нишенствонать,</w:t>
        <w:br/>
        <w:t>ТІЛЕНШЕК попрошайка.</w:t>
        <w:br/>
        <w:t>ТІЛЕНШІ ннций.</w:t>
        <w:br/>
        <w:t>ТІЛЕНШІЛІК пишенстно, поцр0-</w:t>
        <w:br/>
        <w:t>шайничестро.</w:t>
        <w:br/>
        <w:t>ТІЛЕРСЕҚ ахиллесово сухажилив,</w:t>
        <w:br/>
        <w:t>ТІЛЕУ желать, просить; мен сенен</w:t>
        <w:br/>
        <w:t>ешнәрсе тілемеймін я ничеғо уте-</w:t>
        <w:br/>
        <w:t>бя не пвошу; фФ нәпсім тілемейді</w:t>
        <w:br/>
        <w:t>нет у меня желания.</w:t>
        <w:br/>
        <w:t>ТІЛСІЗ неспособный говорить; пе</w:t>
        <w:br/>
        <w:t>владеюший речыю; Ф от пенсу-</w:t>
        <w:br/>
        <w:t>тілсіз жау пожар н наводнение --</w:t>
        <w:br/>
        <w:t>стихнйныс бедствия.</w:t>
        <w:br/>
        <w:t>ТІЛУ резать, разрезать;</w:t>
        <w:br/>
        <w:t>ды жұқалап тіл разрежь</w:t>
        <w:br/>
        <w:t>тонкими кускамн.</w:t>
        <w:br/>
        <w:t>ТІЛІШІ корреспондент.</w:t>
        <w:br/>
        <w:t>ЖЕЛІК 1. разрез; прорез; 2. метка</w:t>
        <w:br/>
        <w:t>на ухе (скота); тілік құлақ (ска-</w:t>
        <w:br/>
        <w:t>тина) с прорезом (меткой) ңа ухе,</w:t>
        <w:br/>
        <w:t>ТІЛІМ 1. ломтик (хлеба); табаны</w:t>
        <w:br/>
        <w:t>тілім-тілім болып жарылып кеткен</w:t>
        <w:br/>
        <w:t>у него ступия растрескалась лй-</w:t>
        <w:br/>
        <w:t>ниями; 2. кусок; бір тілім нан ку-</w:t>
        <w:br/>
        <w:t>сок хлеба,</w:t>
        <w:br/>
        <w:t>ТІЛІМДЕУ розать, разрезатһ на</w:t>
        <w:br/>
        <w:t>узкше полосхкпи, мелкне кусочки,</w:t>
        <w:br/>
        <w:t>ломтикн.</w:t>
        <w:br/>
        <w:t>ТІЛІНУ быть разрезанным; тілін-</w:t>
        <w:br/>
        <w:t>ген нанды тәрелкеге сал разрезац-</w:t>
        <w:br/>
        <w:t>ный хлеб положи на тарслку; қа-</w:t>
        <w:br/>
        <w:t>йыс тас болып қатып қалыпты,</w:t>
        <w:br/>
        <w:t>тіпті тілінңбейді сыромятина 3ат-</w:t>
        <w:br/>
        <w:t>вердела как камень и никак ноль-</w:t>
        <w:br/>
        <w:t>зя еб разрезать,</w:t>
        <w:br/>
        <w:t>ТІМІСК! проныра.</w:t>
        <w:br/>
        <w:t>ТІМІСКІЛЕУ І. шарить, размиеки-</w:t>
        <w:br/>
        <w:t>ваты 2. обнюхивать (о гобаке).</w:t>
        <w:br/>
        <w:t>ТІН утдк и основа (полеречяые ц</w:t>
        <w:br/>
        <w:t>продольные нити); бір тіні жіп,</w:t>
        <w:br/>
        <w:t>бір тіні жібех мата ткаш», одца</w:t>
        <w:br/>
        <w:t>қарбыз-</w:t>
        <w:br/>
        <w:t>арбуз</w:t>
        <w:br/>
        <w:t>856 ТҮСІН</w:t>
        <w:br/>
        <w:t>ТҮСІНДІРУ обьясиять, разьяс-</w:t>
        <w:br/>
        <w:t>иять,</w:t>
      </w:r>
    </w:p>
    <w:p>
      <w:r>
        <w:t>ТҮСІНУ понять) осмыслить,</w:t>
        <w:br/>
        <w:t>ТҮСІНБЕСТІК недоразумение.</w:t>
        <w:br/>
        <w:t>ТҮСІНІҚК обьяснение; түсінік беру</w:t>
        <w:br/>
        <w:t>ать обьяспенне.</w:t>
        <w:br/>
        <w:t>ҮСІНІКСІЗ непонятиый,</w:t>
        <w:br/>
        <w:t>ТҮСІНІКТІ 1. пойятный; 2, по-</w:t>
        <w:br/>
        <w:t>иятливый (0 человеке).</w:t>
        <w:br/>
        <w:t>ТҮСІНІС обзэзяснепие,</w:t>
        <w:br/>
        <w:t>ТҮСІНІСУ обьясшиться;</w:t>
        <w:br/>
        <w:t>браться; договориться.</w:t>
        <w:br/>
        <w:t>ТҮСІНУ понять; усвонть; осмисз</w:t>
        <w:br/>
        <w:t>Лить.</w:t>
        <w:br/>
        <w:t>ТҮСІРУІ І. уронить; спустить; опу-</w:t>
        <w:br/>
        <w:t>стить; 2, жүн түсіру вигрузить</w:t>
        <w:br/>
        <w:t>(груз); 3. қонақ түсіру принимать</w:t>
        <w:br/>
        <w:t>ғостей; 4. салмақ түсіру Пперело-</w:t>
        <w:br/>
        <w:t>жить тяжесть; 5. түсіріп тастау</w:t>
        <w:br/>
        <w:t>выбросить; 6, суретке түсіру сфо-</w:t>
        <w:br/>
        <w:t>тографироваті; 7. орнынан түсіру</w:t>
        <w:br/>
        <w:t>енятіһ с работы</w:t>
        <w:br/>
        <w:t>ТҮСТЕНУ |1. осгацовиться На от</w:t>
        <w:br/>
        <w:t>дых; покушать; 2. сходитьв госін,</w:t>
        <w:br/>
        <w:t>ТҮСТЕНІС состановка на обед в</w:t>
        <w:br/>
        <w:t>лолдеш,</w:t>
        <w:br/>
        <w:t>ТҮСТЕУ узнаваль (животных) по</w:t>
        <w:br/>
        <w:t>мастп, по виешпим призпнакем;</w:t>
        <w:br/>
        <w:t>выбирать по цвету, ПО масти</w:t>
        <w:br/>
        <w:t>(скот).</w:t>
        <w:br/>
        <w:t>ТҮСТІ цветной; түсті металл 192т-</w:t>
        <w:br/>
        <w:t>пой металл.</w:t>
        <w:br/>
        <w:t>ТҮСТІК обед.</w:t>
        <w:br/>
        <w:t>ТҮСУ І. спускаться; падать; 2.</w:t>
        <w:br/>
        <w:t>перен. қолға түсу попасться; быть</w:t>
        <w:br/>
        <w:t>пойманным; 93, пастушть; қыс</w:t>
        <w:br/>
        <w:t>түсті паступила зима; 4. суға түсу</w:t>
        <w:br/>
        <w:t>купатьея; Б. останоВитвыся; жол-</w:t>
        <w:br/>
        <w:t>дасымдікіне түстім остаповилея у</w:t>
        <w:br/>
        <w:t>свосго товараша; 6. араға түсу</w:t>
        <w:br/>
        <w:t>разипмать; &gt; 7. зепомнать) есіме</w:t>
        <w:br/>
        <w:t>түспен қалды Я пе мог вспомиптІ;</w:t>
        <w:br/>
        <w:t>8. стонть; қаншаға түсті? 20 сКк0.1ь-</w:t>
        <w:br/>
        <w:t>разо-</w:t>
        <w:br/>
        <w:t>ко обошлось? 9. (как өспомдевч</w:t>
        <w:br/>
        <w:t>теленып слагоа употреблляетсл Әал</w:t>
        <w:br/>
        <w:t>поочдркавания ваезапности или</w:t>
        <w:br/>
        <w:t>силы действия) олар шу ете НА</w:t>
        <w:br/>
        <w:t>варуг все загаворили разом, 1 “</w:t>
        <w:br/>
        <w:t>жол түсу быть пролохелтым</w:t>
        <w:br/>
        <w:t>(напр, санный уты 1. быть</w:t>
        <w:br/>
        <w:t>смешенным; орныпан түсіп қалып-</w:t>
        <w:br/>
        <w:t>ты он смеңен с должности.</w:t>
        <w:br/>
        <w:t>ТҮСІМ выручка; доход.</w:t>
        <w:br/>
        <w:t>ТҮСІМДІ 1. урожайный; егін тү-</w:t>
      </w:r>
    </w:p>
    <w:p>
      <w:r>
        <w:t>сімді (Әолышой) урожай хлеба; 2.</w:t>
        <w:br/>
        <w:t>прибылыьпый, выгодпый,</w:t>
        <w:br/>
        <w:t>ТҮСІРІЛУ стра. от түсіру.</w:t>
        <w:br/>
        <w:t>ТҮТЕ:; түте-түте болу распушитьея</w:t>
        <w:br/>
        <w:t>(о шерсти); быть разодрашным</w:t>
        <w:br/>
        <w:t>(о9 одежда).</w:t>
        <w:br/>
        <w:t>ТҮТЕЛЕНУ распушиться; икстре-</w:t>
        <w:br/>
        <w:t>патьея; разодраться, разорваться</w:t>
        <w:br/>
        <w:t>Б клочья.</w:t>
        <w:br/>
        <w:t>ТҮТЕУ І коптить: дымпться; шам</w:t>
        <w:br/>
        <w:t>түтеп кетті лампа коптіТ,</w:t>
        <w:br/>
        <w:t>ТҮТЕУ ІІ свирепствоциать; боран</w:t>
        <w:br/>
        <w:t>түтеп кетті свирспетвувт бураш,</w:t>
        <w:br/>
        <w:t>ТҮТКІШ цесальный; (жүн) түт-</w:t>
        <w:br/>
        <w:t>кіш машина чссальпая машина.</w:t>
        <w:br/>
        <w:t>ТҰТУ чесать (шерсте); кемпір</w:t>
        <w:br/>
        <w:t>жүн түтіп отыр старушка расчӛ-</w:t>
        <w:br/>
        <w:t>сызает шерсть,</w:t>
        <w:br/>
        <w:t>ТҮТІК 1. трубка; 2. сзпрепый; тұ-</w:t>
        <w:br/>
        <w:t>тік боран буран свиргпый.</w:t>
        <w:br/>
        <w:t>ТҮТІЛУ растрепаться, быть рас-</w:t>
        <w:br/>
        <w:t>аасанпым (о шерсті, пихег).</w:t>
        <w:br/>
        <w:t>ТҮТІН дым.</w:t>
        <w:br/>
        <w:t>ТҮТІНДЕУ дыпиться.</w:t>
        <w:br/>
        <w:t>ТҮТІНДЕТУ дымиты</w:t>
        <w:br/>
        <w:t>дамом.</w:t>
        <w:br/>
        <w:t>ТҮШКІРТУ вызызать чихание,</w:t>
        <w:br/>
        <w:t>ТҮШКІРУ чпхать,</w:t>
        <w:br/>
        <w:t>ТҮШКІРІК чихаппе,</w:t>
        <w:br/>
        <w:t>ТҮЮ-ІІ, толачь (зерко) Б ступе;</w:t>
        <w:br/>
        <w:t>2, «нуть; ударитыь, жудыр</w:t>
        <w:br/>
        <w:t>п қалды стукиул (убария)</w:t>
        <w:br/>
        <w:t>застылать</w:t>
        <w:br/>
        <w:t>876 ҮШТІК</w:t>
        <w:br/>
        <w:t>ҮШТІК тройка (число).</w:t>
        <w:br/>
        <w:t>ҮШІН (послелог) радіқ Аля; за;</w:t>
        <w:br/>
        <w:t>из-за; жолдасым үшін ради това-</w:t>
        <w:br/>
        <w:t>риша.</w:t>
        <w:br/>
        <w:t>ҮШІНШІ третий.</w:t>
        <w:br/>
        <w:t>ҰЮ складывать 8 кучу; пішен үю</w:t>
        <w:br/>
        <w:t>екирдовать сено; ол базардан үйі-</w:t>
        <w:br/>
        <w:t>ше бұлды үйіп-төгіп әкеліпті он</w:t>
        <w:br/>
        <w:t>нӛкупил для семьи на базапе тка»</w:t>
        <w:br/>
        <w:t>ней,</w:t>
        <w:br/>
        <w:t>Ф</w:t>
      </w:r>
    </w:p>
    <w:p>
      <w:r>
        <w:t>ФАБРИКА фабрика,</w:t>
        <w:br/>
        <w:t>ФАБРИКАЛЫҚ фабричпый,</w:t>
        <w:br/>
        <w:t>ФАЗА фаза.</w:t>
        <w:br/>
        <w:t>ФАКТ факт.</w:t>
        <w:br/>
        <w:t>ФАКТОР фактор.</w:t>
        <w:br/>
        <w:t>ФАКУЛЬТЕТ факультет,</w:t>
        <w:br/>
        <w:t>ФАМИЛИЯ фамилия,</w:t>
        <w:br/>
        <w:t>ФАРИСЕЙЛІК фарписейстио,</w:t>
        <w:br/>
        <w:t>ФЛСОН фасон.</w:t>
        <w:br/>
        <w:t>ФАТАЛИЗМ фатализм,</w:t>
        <w:br/>
        <w:t>ФАТАЛИСТ фаталист,</w:t>
        <w:br/>
        <w:t>ФАШИЗМ фашіом.</w:t>
        <w:br/>
        <w:t>ФАШИСТ фашгст.</w:t>
        <w:br/>
        <w:t>ФАШИСТЕНДІРУ фашизация.</w:t>
        <w:br/>
        <w:t>ФАШИСТІК фашистский,</w:t>
        <w:br/>
        <w:t>ФЕДЕРАЛИЗМ федерализм.</w:t>
        <w:br/>
        <w:t>ФЕДЕРАЛИСТ федералиет,</w:t>
        <w:br/>
        <w:t>ФЕДЕРАЦИЯ федерация.</w:t>
        <w:br/>
        <w:t>ФЕДЕРАЦИЯЛЫҚ федерагия-</w:t>
        <w:br/>
        <w:t>ныш,</w:t>
        <w:br/>
        <w:t>ФЕОДАЛ фсодал.</w:t>
        <w:br/>
        <w:t>ФЕОДАЛИЗМ фсолалиом.</w:t>
        <w:br/>
        <w:t>ФЕОДАЛДЫҚ фесдальный,</w:t>
        <w:br/>
        <w:t>ФЕРМА ферма; колхоздық ферма</w:t>
        <w:br/>
        <w:t>колхозиал ферма.</w:t>
        <w:br/>
        <w:t>ФЕТИШ фетиш (предмет слекого</w:t>
        <w:br/>
        <w:t>поклонения).</w:t>
        <w:br/>
        <w:t>ФИЗИҚА физика,</w:t>
        <w:br/>
        <w:t>ФИЗИКАЛЫҚ фнзичесиий.</w:t>
        <w:br/>
        <w:t>ФИЗИОЛОГИЯ физиология.</w:t>
        <w:br/>
        <w:t>ФИЗҚУЛЬТУРА физкультура.</w:t>
        <w:br/>
        <w:t>ФИЗКУЛЬТУРАЛЫҚ физкулье</w:t>
        <w:br/>
        <w:t>Турпый,</w:t>
        <w:br/>
        <w:t>ФИЛИАЛ филпал,</w:t>
        <w:br/>
        <w:t>ФИЛОЛОГИЯ филология.</w:t>
        <w:br/>
        <w:t>ФИЛОЛОГИЯЛЫҚ филологичез</w:t>
        <w:br/>
        <w:t>скнН,</w:t>
        <w:br/>
        <w:t>ФИЛОСОФ философ.</w:t>
        <w:br/>
        <w:t>ФИЛОСОФИЯ философия.</w:t>
        <w:br/>
        <w:t>ФНЛОСОФИЯЛЫҚ философский)</w:t>
        <w:br/>
        <w:t>философиялық система философч</w:t>
        <w:br/>
        <w:t>ская система,</w:t>
        <w:br/>
        <w:t>ФИЛЬМ фильм.</w:t>
        <w:br/>
        <w:t>ФИНАНС финансы,</w:t>
        <w:br/>
        <w:t>ФЛОРА флора.</w:t>
        <w:br/>
        <w:t>ФЛОТ флот; соғыс флоты воен-</w:t>
      </w:r>
    </w:p>
    <w:p>
      <w:r>
        <w:t>ный флот.</w:t>
        <w:br/>
        <w:t>ФОЛЬКЛОР фольклор,</w:t>
        <w:br/>
        <w:t>ФОНЕМА фонема.</w:t>
        <w:br/>
        <w:t>ФОНЕМАЛЫҚ фонематичесһий,</w:t>
        <w:br/>
        <w:t>ФОНЕТИҚА фонетика,</w:t>
        <w:br/>
        <w:t>ФОНЕТИКАЛЫҚ фонетическиЙ,</w:t>
        <w:br/>
        <w:t>ФОНОГРАФ фопограф,</w:t>
        <w:br/>
        <w:t>ФОНТАН фонтан.</w:t>
        <w:br/>
        <w:t>ФОРМА форма; соңциалистін фор-</w:t>
        <w:br/>
        <w:t>ма социалнстичоская форма.</w:t>
        <w:br/>
        <w:t>ФОРМАЛИЗМ формализм.</w:t>
        <w:br/>
        <w:t>ФОРМАЛЬДЫҚ формаліның</w:t>
        <w:br/>
        <w:t>формалдық тұрғыдан қарау фор</w:t>
        <w:br/>
        <w:t>мальный подход.</w:t>
        <w:br/>
        <w:t>ФОРМАТ формат.</w:t>
        <w:br/>
        <w:t>ФОРМАЦИЯ формация; қоғам-</w:t>
        <w:br/>
        <w:t>дық формациялар абшесттенчыө</w:t>
        <w:br/>
        <w:t>Формашша.</w:t>
        <w:br/>
        <w:t>ФОРМУЛА формула,</w:t>
        <w:br/>
        <w:t>ФОРТ форт.</w:t>
        <w:br/>
        <w:t>ФОСФОР фосфор.</w:t>
        <w:br/>
        <w:t>ФОСФОРИТ фосфорит,</w:t>
        <w:br/>
        <w:t>ФОТОГРАФ фотограф.</w:t>
        <w:br/>
        <w:t>ФОТОГРАФИЯ фотогр</w:t>
        <w:br/>
        <w:t>РОТОГРАФИЯЛЫИН фо</w:t>
        <w:br/>
        <w:t>1.</w:t>
        <w:br/>
        <w:t>812 ҮЗІК</w:t>
        <w:br/>
        <w:t>налы; 9. терить, үміт үзу тсрягь</w:t>
        <w:br/>
        <w:t>надежду; %Ф қол Үзу порнать</w:t>
        <w:br/>
        <w:t>свлэь; ескілік сарқындарынан қол</w:t>
        <w:br/>
        <w:t>үзу отказаться от старых перег-</w:t>
        <w:br/>
        <w:t>житков.</w:t>
        <w:br/>
        <w:t>ҮЗІК І оборзаншый; оторвашный;</w:t>
        <w:br/>
        <w:t>үзік жіп оборванная вербака.</w:t>
        <w:br/>
        <w:t>ҮЗІК ПІ кошмы, укладиваемие</w:t>
        <w:br/>
        <w:t>выше туырлық (с...) и лиже түн-</w:t>
        <w:br/>
        <w:t>дік (см.).</w:t>
        <w:br/>
        <w:t>ҰЗЫНС перерыв.</w:t>
        <w:br/>
        <w:t>ҮЗІЛДІ: үзілді-кесілді айтты он</w:t>
        <w:br/>
        <w:t>сказал окончательно.</w:t>
        <w:br/>
        <w:t>ҮЗІЛГІШ пепрочный (лағгко рәу-</w:t>
        <w:br/>
        <w:t>шийся); үзілгіш жіп слабая, не-</w:t>
        <w:br/>
        <w:t>прочпая пербвка,</w:t>
        <w:br/>
        <w:t>ҰЗІЛУ страд, от үзу.</w:t>
        <w:br/>
        <w:t>ҮЗІМ кусочек; бір үзім нан кусо-</w:t>
      </w:r>
    </w:p>
    <w:p>
      <w:r>
        <w:t>чек хлеба,</w:t>
        <w:br/>
        <w:t>ҮЗІНДІ отрылок; көркем әдебиет</w:t>
        <w:br/>
        <w:t>шығармаларынан үзінділер өотрынв-</w:t>
        <w:br/>
        <w:t>ки из художестоыашых пропзведе-</w:t>
        <w:br/>
        <w:t>һий,</w:t>
        <w:br/>
        <w:t>ҰЙ жилише, дом; юрта; үйде д6-</w:t>
        <w:br/>
        <w:t>ма; үйдегі паходимпийея в доме;</w:t>
        <w:br/>
        <w:t>үй іші: І) семья; 2) внутренияя</w:t>
        <w:br/>
        <w:t>обстаповқа; прицаллежпость жн-</w:t>
        <w:br/>
        <w:t>лица; үй салу стропть дом; үй</w:t>
        <w:br/>
        <w:t>тігу стазвить іөрту; ұй басқармасы</w:t>
        <w:br/>
        <w:t>ломоупрапление; үй несі хозлин</w:t>
        <w:br/>
        <w:t>дома.</w:t>
        <w:br/>
        <w:t>ҮЙГІЗУ заставить сложи1ь 8 ку-</w:t>
        <w:br/>
        <w:t>чу; заставиз!» собпрать в кучу,</w:t>
        <w:br/>
        <w:t>ҮЙДІРУ--үйгізу.</w:t>
        <w:br/>
        <w:t>ҮЙЕЗДЕУ собиратісЯ Вв одпо</w:t>
        <w:br/>
        <w:t>мссто (о тадпче лошадей), зашп-</w:t>
        <w:br/>
        <w:t>шалеь от мүх, онодон.</w:t>
        <w:br/>
        <w:t>ҰЙЕҚ полюс; Солтүстік үйек Со-</w:t>
        <w:br/>
        <w:t>верпый полюс,</w:t>
        <w:br/>
        <w:t>ҰҮЙЕЛЕТУ қолид. от үйелеу.</w:t>
        <w:br/>
        <w:t>ҮЙЕЛЕУ опровипуться (о скоте)</w:t>
        <w:br/>
        <w:t>так, что (он) нсоз состояшін пол-</w:t>
        <w:br/>
        <w:t>ылтьея без посторотей помошп,</w:t>
        <w:br/>
        <w:t>ҮЙЕЛМЕЛІ: үйслмелі-сүйслмелі</w:t>
        <w:br/>
        <w:t>екі баласы бар у пего два сынйа-</w:t>
        <w:br/>
        <w:t>поголка.</w:t>
        <w:br/>
        <w:t>ҮЙҚЕЛЕНУ страд, от үйкелеу,</w:t>
        <w:br/>
        <w:t>ҮЙКЕЛЕТУ понуд. от үйкелеу.</w:t>
        <w:br/>
        <w:t>ҮЙКЕЛЕУ тересть что-либо друг</w:t>
        <w:br/>
        <w:t>06 лруга.</w:t>
        <w:br/>
        <w:t>ҮЙКЕУ тереть; сабын үйкеу мы-</w:t>
        <w:br/>
        <w:t>ЛЕТТІ,</w:t>
        <w:br/>
        <w:t>ҮЙЛЕНУ жепитьсея.</w:t>
        <w:br/>
        <w:t>ҮЙЛЕНДІРУ жошнть.</w:t>
        <w:br/>
        <w:t>ҮЙЛЕСТІРУ полу0. от үйлесу.</w:t>
        <w:br/>
        <w:t>ҮЙЛЕСУ сходиться, сойтисы; быть</w:t>
        <w:br/>
        <w:t>В контакте) сооветстзоватһ друг</w:t>
        <w:br/>
        <w:t>Аруғу; есіктін қнындары үйлес-</w:t>
        <w:br/>
        <w:t>пей тұр пазы двери Пе сходятея;</w:t>
        <w:br/>
        <w:t>жұмысты онымен үйлесіп істеуге</w:t>
        <w:br/>
        <w:t>болады с ним можно работать в</w:t>
        <w:br/>
        <w:t>коттакте,</w:t>
        <w:br/>
        <w:t>ҮЙЛЕСІМДІ подхоляший; үйле-</w:t>
        <w:br/>
        <w:t>сімді киім подходяцал одсжда,</w:t>
        <w:br/>
        <w:t>ҮЙЛЕСІМСІЗ несоответствую-</w:t>
        <w:br/>
        <w:t>ТІП: неслаженпый.</w:t>
        <w:br/>
        <w:t>ҮЙЛІ |, имеюшіий дом; 9. жона-</w:t>
        <w:br/>
        <w:t>тый; семейный; үйлі-күйлі адам</w:t>
        <w:br/>
        <w:t>челавек, имеюший свой домгилий</w:t>
      </w:r>
    </w:p>
    <w:p>
      <w:r>
        <w:t>очаг,</w:t>
        <w:br/>
        <w:t>ҮЙМЕ: үйме-жүйме болу сгру-</w:t>
        <w:br/>
        <w:t>диться, сбитьея В кучу; толпить-</w:t>
        <w:br/>
        <w:t>ся.</w:t>
        <w:br/>
        <w:t>ҮЙМЕЛЕСУ сгрудиться.</w:t>
        <w:br/>
        <w:t>ҮБІМЕЛЕТУ понуд. от үймелеу,</w:t>
        <w:br/>
        <w:t>ҮЙМЕЛЕУ сгрулиться; толсать.</w:t>
        <w:br/>
        <w:t>сл.</w:t>
        <w:br/>
        <w:t>ҮЙРЕК утка; үйрек тұмсық утко-</w:t>
        <w:br/>
        <w:t>Носый; сүңгуір үйрек пырок,</w:t>
        <w:br/>
        <w:t>ҮЙРЕНУ научитьея чему-нибуды</w:t>
        <w:br/>
        <w:t>пунтықнуты; привыкать; мен трақ-</w:t>
        <w:br/>
        <w:t>тор жүргізуді үйрендім я паучил-</w:t>
        <w:br/>
        <w:t>ся управлять трахтором; үзуге</w:t>
        <w:br/>
        <w:t>үйрендім Яя паучился опоосаты</w:t>
        <w:br/>
        <w:t>сізден сабақ үйренсем деп моя</w:t>
        <w:br/>
        <w:t>Хотел роқопсүлтлтіцмраті у</w:t>
        <w:br/>
        <w:t>вас ан әлзетке үй Қы</w:t>
        <w:br/>
        <w:t>прішакай кодурмум пос”,</w:t>
        <w:br/>
        <w:t>“Ңу); 2. веяты отвелпать (зерио).</w:t>
        <w:br/>
        <w:t>ҰЮ 1. закзаситься, спверпутьея (0</w:t>
        <w:br/>
        <w:t>жолоке); 9. отспдеть; аяғым ұйып</w:t>
        <w:br/>
        <w:t>қалды я отсидел поги.</w:t>
        <w:br/>
        <w:t>ҰЯ гнездо.</w:t>
        <w:br/>
        <w:t>ҰЯЛАТУ предоставиты ВозмоЖ-</w:t>
        <w:br/>
        <w:t>ность (итице) свить гнездо.</w:t>
        <w:br/>
        <w:t>ҰЯЛАУ гнездиться; ұя салу Спить</w:t>
        <w:br/>
        <w:t>гнеЗдо.</w:t>
        <w:br/>
        <w:t>ҰЯЛТУ стыдиті..</w:t>
        <w:br/>
        <w:t>ҰЯЛУ стесияться, етидиться,</w:t>
        <w:br/>
        <w:t>ҰЯЛШАҚ стыдливый, застенчи-</w:t>
        <w:br/>
        <w:t>вый.</w:t>
        <w:br/>
        <w:t>ҰЯҢ |І. ыягкий (о шарсти); 9,</w:t>
        <w:br/>
        <w:t>скромный; робкий, застенчивый (Ө</w:t>
        <w:br/>
        <w:t>человеке); 39, грам. звонкий (0</w:t>
        <w:br/>
        <w:t>согласном зеуке)</w:t>
        <w:br/>
        <w:t>ҰЯҢДАТУ пону9. ог ұйңдау.</w:t>
        <w:br/>
        <w:t>ҰЯНДАУ грал. стать Звонкнм.</w:t>
        <w:br/>
        <w:t>түбірдің соңғы «Пп» дыбысы да-</w:t>
        <w:br/>
        <w:t>уысты дыбыс алдында ұяңдап «б»</w:t>
        <w:br/>
        <w:t>дыбысына айналады последний</w:t>
        <w:br/>
        <w:t>глухой основы «п» перед Гласпым</w:t>
        <w:br/>
        <w:t>становится звопким «б» (а ка-</w:t>
        <w:br/>
        <w:t>захском языке),</w:t>
        <w:br/>
        <w:t>ҰЯҢДЫҚ робость, скромпоеть,</w:t>
        <w:br/>
        <w:t>ҰЯТ стыд; стылно; сізге ұят емес</w:t>
        <w:br/>
        <w:t>пез не стыдно ли вам?</w:t>
      </w:r>
    </w:p>
    <w:p>
      <w:r>
        <w:t>ҰАТСЫЗ бесстыдный,</w:t>
        <w:br/>
        <w:t>ный.</w:t>
        <w:br/>
        <w:t>ҰЯТСЫЗДЫҚ бесстидстнво, бессо-</w:t>
        <w:br/>
        <w:t>вестность,</w:t>
        <w:br/>
        <w:t>Ү</w:t>
        <w:br/>
        <w:t>ҮБІРЛІ: үбірлі-шүбірлі многодет-</w:t>
        <w:br/>
        <w:t>ная семья.</w:t>
        <w:br/>
        <w:t>ҮГУ 1. растереть; размолотьы; раз-</w:t>
        <w:br/>
        <w:t>мельчить; масақ үгу растереть ко-</w:t>
        <w:br/>
        <w:t>дос; 2. раскрошить» (хл646).</w:t>
        <w:br/>
        <w:t>ҮГІЛГІШ-үгілмелі.</w:t>
        <w:br/>
        <w:t>ҮГІЛМЕЛІ легко поддаюшиняся</w:t>
        <w:br/>
        <w:t>рассиранию; йегко крошацийся,</w:t>
        <w:br/>
        <w:t>бессөвест-</w:t>
        <w:br/>
        <w:t>ҮЗУ 871</w:t>
        <w:br/>
        <w:t>ҮГІЛУ страд. от үгу.</w:t>
        <w:br/>
        <w:t>ҮГІНДІ олилки; ағаштың үгіндісі</w:t>
        <w:br/>
        <w:t>опилкн дерева; темір үгіндісі же-</w:t>
        <w:br/>
        <w:t>лезіме опилкн.</w:t>
        <w:br/>
        <w:t>ҮГІТ агитация,</w:t>
        <w:br/>
        <w:t>ҮГІТТЕУ агитировать; давать Иа-</w:t>
        <w:br/>
        <w:t>ставления,</w:t>
        <w:br/>
        <w:t>ҮГІТТЕУШІ (ли үгітші) агита-</w:t>
        <w:br/>
        <w:t>тор, агитируюший; паставник,</w:t>
        <w:br/>
        <w:t>ҮДЕМЕЛІ нарастаюший,</w:t>
        <w:br/>
        <w:t>ҮДЕРЕ; үдере көшу перекочевагһ»</w:t>
        <w:br/>
        <w:t>(игомиданно, рана утром).</w:t>
        <w:br/>
        <w:t>ҰДЕТУ 1. развивать; усиливатьы;</w:t>
        <w:br/>
        <w:t>9. набирать темпы (8 работе).</w:t>
        <w:br/>
        <w:t>ҮДЕУ 1. усилираться; боран ер-</w:t>
        <w:br/>
        <w:t>теңгіден үдеді буран стал сильнее,</w:t>
        <w:br/>
        <w:t>чем утром; 9, пабирать скорость</w:t>
        <w:br/>
        <w:t>(о коне); жүйрік ат шапқан сайын</w:t>
        <w:br/>
        <w:t>үдей береді скакуп чем дальше</w:t>
        <w:br/>
        <w:t>скачет, тем больше пабирает ска-</w:t>
        <w:br/>
        <w:t>рость.</w:t>
        <w:br/>
        <w:t>ҰҮЗБЕЛЕУ отрываты понемпәгу.</w:t>
        <w:br/>
        <w:t>ҰЗБЕЛІ отрывпой; үзбелі калея-</w:t>
        <w:br/>
        <w:t>дарь отрывной календарь.</w:t>
        <w:br/>
        <w:t>ҮЗБЕСТЕН цепрерывпо; без пе-</w:t>
        <w:br/>
        <w:t>ребоя.</w:t>
        <w:br/>
        <w:t>ҮЗДІК непревзойдениый; һыл</w:t>
        <w:br/>
        <w:t>шийся; самый передовой; үздің</w:t>
        <w:br/>
        <w:t>ғалым выдаюшийся учбпый; үз-</w:t>
        <w:br/>
        <w:t>дік-создық неравномерный (-о).</w:t>
        <w:br/>
        <w:t>с перерывами; үздік-создық істеу</w:t>
        <w:br/>
        <w:t>работать урывкамн,</w:t>
        <w:br/>
        <w:t>ҮЗДІКСІЗ цепрерызшый, непре-</w:t>
        <w:br/>
        <w:t>рытлнә,</w:t>
      </w:r>
    </w:p>
    <w:p>
      <w:r>
        <w:t>ҮЗДІРТУ заставить обрызать,</w:t>
        <w:br/>
        <w:t>прерызать (через 3 лицо).</w:t>
        <w:br/>
        <w:t>ҮЗЕҢГІ стремя; үзеңгі бау стре-</w:t>
        <w:br/>
        <w:t>мянной ремень,</w:t>
        <w:br/>
        <w:t>ҮЗУ 1. обрыраты; ат тұсауын үзіп</w:t>
        <w:br/>
        <w:t>кетіпті лошаль аборвала путы (и</w:t>
        <w:br/>
        <w:t>ушла); 9. прерызать; үзбей газет-</w:t>
        <w:br/>
        <w:t>журнал алдырып тұрамын Яя це-</w:t>
        <w:br/>
        <w:t>прерывно получаю газеты н жур-</w:t>
        <w:br/>
        <w:t>в64 ТІСЕУ</w:t>
        <w:br/>
        <w:t>ТІСЕУ выладать (0 молочных зу-</w:t>
        <w:br/>
        <w:t>ах).</w:t>
        <w:br/>
        <w:t>ТІССІЗ 1, беззубый; тіссіз шал</w:t>
        <w:br/>
        <w:t>беззубый старик; 9. перен. беззу-</w:t>
        <w:br/>
        <w:t>бый, тупой.</w:t>
        <w:br/>
        <w:t>ТІСТЕНУ |І. стиснуть зубы; 2.</w:t>
        <w:br/>
        <w:t>Іфіг. разозлиться; прийти в ярость,</w:t>
        <w:br/>
        <w:t>ТІСТЕСУ |1, азанм. өт тістеу; 2,</w:t>
        <w:br/>
        <w:t>перен. ссориться, ругаться.</w:t>
        <w:br/>
        <w:t>ТІСТЕТКІЗУ--тістету.</w:t>
        <w:br/>
        <w:t>ТІСТЕТУ допустить,</w:t>
        <w:br/>
        <w:t>күсзть.,</w:t>
        <w:br/>
        <w:t>ТІСТЕУ кусать; %Ф бармағын тіс-</w:t>
        <w:br/>
        <w:t>теу. ирикусить палец (амразатә</w:t>
        <w:br/>
        <w:t>алемие).</w:t>
        <w:br/>
        <w:t>УІК 1. кусаюшцийся (0 ло-</w:t>
        <w:br/>
        <w:t>шада); 9. клеш) шипны.</w:t>
        <w:br/>
        <w:t>ТІТІРЕНУ дрожать, трястись.</w:t>
        <w:br/>
        <w:t>ТІТІРКЕНУ |1, брезговаты; 2. дро-</w:t>
        <w:br/>
        <w:t>жат» (от холода).</w:t>
        <w:br/>
        <w:t>ПоОЗВОЛИТЬ</w:t>
        <w:br/>
        <w:t>УІляд; у жүту: |) проглотить яд;</w:t>
        <w:br/>
        <w:t>9) перен, у жұтқан болсаң да...</w:t>
        <w:br/>
        <w:t>нс воображай, что ти неуязвимый,</w:t>
        <w:br/>
        <w:t>всссильный; %ф удай: 1) дәмі удай</w:t>
        <w:br/>
        <w:t>ашы очень горький (как яд); 2</w:t>
        <w:br/>
        <w:t>тілі удай у него язык яҙвитель-</w:t>
        <w:br/>
        <w:t>ный.</w:t>
        <w:br/>
        <w:t>У ТІ: у-шу шум-гам; у-шу болу</w:t>
        <w:br/>
        <w:t>подиять шум, крик,</w:t>
        <w:br/>
        <w:t>УАЙЫМ тоска; грусть; уайым</w:t>
        <w:br/>
        <w:t>жеу: 1) горевать; Печалиться; 2)</w:t>
        <w:br/>
        <w:t>айым-қайғы печаль, страданне;</w:t>
        <w:br/>
        <w:t>забота,</w:t>
        <w:br/>
        <w:t>УАЙЫМДАНУ печалиться, тоеко-</w:t>
        <w:br/>
        <w:t>ват,</w:t>
        <w:br/>
        <w:t>УАЙЫМДАУ |. горгвать; стра-</w:t>
        <w:br/>
        <w:t>Даты; 9. беспокоиться; боятыся; 3.</w:t>
      </w:r>
    </w:p>
    <w:p>
      <w:r>
        <w:t>заботиться,</w:t>
        <w:br/>
        <w:t>УАЙЫМДАҒЫШ - уайымшыл.</w:t>
        <w:br/>
        <w:t>УАЙЫМДЫ печальный; грустиый;”</w:t>
        <w:br/>
        <w:t>тосклизый; унылый. :</w:t>
        <w:br/>
        <w:t>УАЙЫМСЫЗ беззаботный;</w:t>
        <w:br/>
        <w:t>печпый.</w:t>
        <w:br/>
        <w:t>УАЙЫМСЫЗДЫҚ беззаботиости;;</w:t>
        <w:br/>
        <w:t>беспечнаость.</w:t>
        <w:br/>
        <w:t>УАЙЫМШЫЛ беспокойний;</w:t>
        <w:br/>
        <w:t>бочениый,</w:t>
        <w:br/>
        <w:t>УАЙЫМШЫЛДЫҚ упыниве; бес-</w:t>
        <w:br/>
        <w:t>бес-</w:t>
        <w:br/>
        <w:t>оза-</w:t>
        <w:br/>
        <w:t>-покойство,</w:t>
        <w:br/>
        <w:t>УАҚ мелкий; молочь; уақ Дэн</w:t>
        <w:br/>
        <w:t>мелкое Ззерно; уақ ақшам жоқ у</w:t>
        <w:br/>
        <w:t>меня пет мелочи; уақ-түйек мол-</w:t>
        <w:br/>
        <w:t>кие вешн; уагырақ мсльче; мал-</w:t>
        <w:br/>
        <w:t>дың ірісі мен уағы крупный и</w:t>
        <w:br/>
        <w:t>мелкий скот,</w:t>
        <w:br/>
        <w:t>УАҚСЫНУ 1. считать чтс-нибудь</w:t>
        <w:br/>
        <w:t>мелким; 92. считать что-л, мелочыьо;</w:t>
        <w:br/>
        <w:t>отнестись пренебрежительно.</w:t>
        <w:br/>
        <w:t>УАҚТАЛУ страд. от уақтау (4 1</w:t>
        <w:br/>
        <w:t>ш 2 знач.).</w:t>
        <w:br/>
        <w:t>УАҚТАНУ |, стать мелким; раз-</w:t>
        <w:br/>
        <w:t>мельчаться; 2. ухудшаться; дсгра-</w:t>
        <w:br/>
        <w:t>дировать (0 породе скота); мал</w:t>
        <w:br/>
        <w:t>тұқымы уақтанып кетпесін чтобы</w:t>
        <w:br/>
        <w:t>порода скота но ухудшилась.</w:t>
        <w:br/>
        <w:t>УАҚТАУ |1. размельчать, раздра-</w:t>
        <w:br/>
        <w:t>бить; измельчить; уақтап тастау</w:t>
        <w:br/>
        <w:t>измельчить; 2, разменять (о денв-</w:t>
        <w:br/>
        <w:t>гах); он сомды уақтап бер паз-</w:t>
        <w:br/>
        <w:t>мепяй десять рублей; ірі малда-</w:t>
        <w:br/>
        <w:t>рын уақтап алды свой крупный</w:t>
        <w:br/>
        <w:t>скот (он) обменял на мелкий,</w:t>
        <w:br/>
        <w:t>УАҚТЫҚ мелочность.</w:t>
        <w:br/>
        <w:t>УАҚШЫЛ мелочный;</w:t>
        <w:br/>
        <w:t>адам мелочный человек,</w:t>
        <w:br/>
        <w:t>УАҚЫТ орсмя; срок; момент; пө-</w:t>
        <w:br/>
        <w:t>ра; уақыт қанша болды? который</w:t>
        <w:br/>
        <w:t>цчас&gt; уақытында тапсыр сдай</w:t>
        <w:br/>
        <w:t>(представв) звовремя; сендерге</w:t>
        <w:br/>
        <w:t>қозғалатын уақыт жетті вам уже</w:t>
        <w:br/>
        <w:t>пора двнгатьея (отправиться); ұй-</w:t>
        <w:br/>
        <w:t>қыт оздыру проводить аремя; ул-</w:t>
        <w:br/>
        <w:t>уақшыл</w:t>
        <w:br/>
        <w:t>ший; ұнамды сөз доходчивоб сло-</w:t>
      </w:r>
    </w:p>
    <w:p>
      <w:r>
        <w:t>во,</w:t>
        <w:br/>
        <w:t>ҰНАМСЫЗ поприятиый: несімна-</w:t>
        <w:br/>
        <w:t>тнчиый; ұнамсыз кейіпкер отри-</w:t>
        <w:br/>
        <w:t>қательпый персонаж.</w:t>
        <w:br/>
        <w:t>ҰНАҒУ |1. одобрить; әтпестиеь</w:t>
        <w:br/>
        <w:t>благосвлотшо) 22 спмпатизарә-</w:t>
        <w:br/>
        <w:t>ват!»</w:t>
        <w:br/>
        <w:t>ҰНАУ нразитьсд; мына мақалаң</w:t>
        <w:br/>
        <w:t>маған ұнады эта т5о0я статья мине</w:t>
        <w:br/>
        <w:t>понравиласы ұнамайды ию пра-</w:t>
        <w:br/>
        <w:t>Внтся,</w:t>
        <w:br/>
        <w:t>ҰНТАҚ порошок; крошка; найның</w:t>
        <w:br/>
        <w:t>ұнтағы хлебиые крошкн.</w:t>
        <w:br/>
        <w:t>ҰНТАУ крошнть; превратить В</w:t>
        <w:br/>
        <w:t>пороцгок,</w:t>
        <w:br/>
        <w:t>ҰҢҒЫ отверстис, кудг эставияез-</w:t>
        <w:br/>
        <w:t>ея ручка (напр., топоршца).</w:t>
        <w:br/>
        <w:t>ҰҢҒЫЛАУ вставить рушыу.</w:t>
        <w:br/>
        <w:t>ҰПАЙ |, очкқо; 2. лере. задол-</w:t>
        <w:br/>
        <w:t>жеппаст» за кем-нибуді.</w:t>
        <w:br/>
        <w:t>ҰРА І парост; шишка (иа геле).</w:t>
        <w:br/>
        <w:t>ҰРА ШІ овин.</w:t>
        <w:br/>
        <w:t>ҰРАН 1. прпзып, лозунг; 2. уст.</w:t>
        <w:br/>
        <w:t>- боевой кли во время билвы; 8,</w:t>
        <w:br/>
        <w:t>пароль,</w:t>
        <w:br/>
        <w:t>ҰРАНДАСУ |1, отзыватьси, откла-</w:t>
        <w:br/>
        <w:t>қатьея (организованно) во ния</w:t>
        <w:br/>
        <w:t>его-ииоұды; 2, разузнать пароль,</w:t>
        <w:br/>
        <w:t>РЛАНУ сграбд. оғ ұрлау.</w:t>
        <w:br/>
        <w:t>ҰРЛАТТЫРУ заставить похитить</w:t>
        <w:br/>
        <w:t>(через 8 лицо).</w:t>
        <w:br/>
        <w:t>"ЖҰРЛАТУ посылать вороваті, по-</w:t>
        <w:br/>
        <w:t>хишаты, организовать воровство.</w:t>
        <w:br/>
        <w:t>ҰРЛАУ воровать; похитить.</w:t>
        <w:br/>
        <w:t>ҰРЛЫҚ воровство; кража.</w:t>
        <w:br/>
        <w:t>ҰРЛЫҚТАС соучастник кражн,</w:t>
        <w:br/>
        <w:t>ҰРПАҚ поколенде; потамстю.</w:t>
        <w:br/>
        <w:t>ҰРСЫСТЫРУ понуд. от ұрсысу.</w:t>
        <w:br/>
        <w:t>ҰРСЫСУ ссориться.</w:t>
        <w:br/>
        <w:t>ҰРСУ бранить, ругйті;</w:t>
        <w:br/>
        <w:t>Қа не ругай меня,</w:t>
        <w:br/>
        <w:t>«ҰРТ полость рта,</w:t>
        <w:br/>
        <w:t>маған</w:t>
        <w:br/>
        <w:t>ҰСТАЗ 809</w:t>
        <w:br/>
        <w:t>ҰРТТАМ количестік, паннтка ө</w:t>
        <w:br/>
        <w:t>один глотоқ; бір ұрттам су один</w:t>
        <w:br/>
        <w:t>глоток воды.</w:t>
        <w:br/>
        <w:t>ҰРТТАТУ дать глоток жидкосін</w:t>
        <w:br/>
        <w:t>(воды, кумыса ш т. п.).</w:t>
        <w:br/>
        <w:t>ҰРТТАУ набрять В рот глоғәк</w:t>
        <w:br/>
        <w:t>(воды, куммса т, п.).</w:t>
        <w:br/>
        <w:t>ҮРУ 1. бить; колотить; ударяті</w:t>
        <w:br/>
        <w:t>2. перен. бас ұру еклонить голо-</w:t>
        <w:br/>
        <w:t>ву; подчиниться,</w:t>
      </w:r>
    </w:p>
    <w:p>
      <w:r>
        <w:t>ҰРШЫҚ |1. веретено; 9. берцевая</w:t>
        <w:br/>
        <w:t>коста.</w:t>
        <w:br/>
        <w:t>ҰРЫ пор.</w:t>
        <w:br/>
        <w:t>ҰРЫНДЫРУ лону/0. от ұрыну.</w:t>
        <w:br/>
        <w:t>ҰРЫНУ 1, столкнуться; ударнти-</w:t>
        <w:br/>
        <w:t>ся; наткнуться; 2. полечь (06 ис-</w:t>
        <w:br/>
        <w:t>тошбяном скота); 3. придиратьея.</w:t>
        <w:br/>
        <w:t>ҰРЫНШАҚ |. задира, зайбияка;</w:t>
        <w:br/>
        <w:t>проказник; 2, беспокойный; горя-</w:t>
        <w:br/>
        <w:t>чий (0 коне); ұрыншақ ат горня-</w:t>
        <w:br/>
        <w:t>чая лошадь,</w:t>
        <w:br/>
        <w:t>ҰРЫС І ругань, ссора; дрязгн;</w:t>
        <w:br/>
        <w:t>погов. ұрыс бар үйде береке бол-</w:t>
        <w:br/>
        <w:t>майды в семье, где (бывает) сса-</w:t>
        <w:br/>
        <w:t>ра, там не бывает толку (добра).</w:t>
        <w:br/>
        <w:t>ҰРЫС 11 бой, битва; ұрыс бас-</w:t>
        <w:br/>
        <w:t>талгандя когда началсл бой (сра-</w:t>
        <w:br/>
        <w:t>жлениео)</w:t>
        <w:br/>
        <w:t>ҰРЫСҚАҚ бранный, скандаль-</w:t>
        <w:br/>
        <w:t>пый; разг. базарный человек,</w:t>
        <w:br/>
        <w:t>ҰСАҚТАЛУ страд. от ұсақтау.</w:t>
        <w:br/>
        <w:t>ҰСАҚТАТУ һон/у9. от ұсақтау.</w:t>
        <w:br/>
        <w:t>ҰСАҚТАУ |1. размельчаты; раскроа-</w:t>
        <w:br/>
        <w:t>шитыь; тасты ұсақтау размелімілть</w:t>
        <w:br/>
        <w:t>кқамсиы етті ұсақтап турау кро-</w:t>
        <w:br/>
        <w:t>шатҺ мясо на мелкне кусочки; 7.</w:t>
        <w:br/>
        <w:t>разменять (денеги).</w:t>
        <w:br/>
        <w:t>ҰСТА 1. мастер; ол сөзге ұста йі</w:t>
        <w:br/>
        <w:t>мастер говорить; 2, күзнец; ұста</w:t>
        <w:br/>
        <w:t>Ат тағалады кузнец подковал лу-</w:t>
        <w:br/>
        <w:t>шаль. з</w:t>
        <w:br/>
        <w:t>ҰСТАЗ учитель; наставзинк.</w:t>
        <w:br/>
        <w:t>868 ҰҚСАУ</w:t>
        <w:br/>
        <w:t>ҰҚСАУ 1. походитіь; быт» похо-</w:t>
        <w:br/>
        <w:t>жим; 9. пеполиятьсн (как нидо).</w:t>
        <w:br/>
        <w:t>ҰҚЫПСЫЗ 1,</w:t>
        <w:br/>
        <w:t>певнцхательпый,</w:t>
        <w:br/>
        <w:t>ҰҚЫПТЫ |1. аккурагниый; 9.</w:t>
        <w:br/>
        <w:t>мательншй.</w:t>
        <w:br/>
        <w:t>ҰҚЫПТЫЛЫҚ 1.</w:t>
        <w:br/>
        <w:t>9. пинмательшостіь.</w:t>
        <w:br/>
        <w:t>ҰЛ сып,</w:t>
        <w:br/>
        <w:t>ҰЛАН: жас ұлан--іі:.</w:t>
        <w:br/>
        <w:t>ҰЛАР торная индейка.</w:t>
        <w:br/>
        <w:t>ҰЛАСТЫРУ 1. связҙипаті, соеди-</w:t>
        <w:br/>
        <w:t>нят» қонцы с кошшами; 9. пала-</w:t>
        <w:br/>
        <w:t>пгаккуратиый; 2.</w:t>
        <w:br/>
        <w:t>ВШ-</w:t>
        <w:br/>
        <w:t>ақкуратпосіь»</w:t>
      </w:r>
    </w:p>
    <w:p>
      <w:r>
        <w:t>живать; 3. нродолжпть,</w:t>
        <w:br/>
        <w:t>ҰЛАСУ 1. цопрорызпо следоһагь</w:t>
        <w:br/>
        <w:t>Друг з2 Ааругом; продолжаться;</w:t>
        <w:br/>
        <w:t>борап ұласып кетті буран свироп-</w:t>
        <w:br/>
        <w:t>ствуст пелрерывио; 9. осложиять-</w:t>
        <w:br/>
        <w:t>ся (0 собитиях).</w:t>
        <w:br/>
        <w:t>ҰЛҒАЙМАЛЫ расширонтый; ұл-</w:t>
        <w:br/>
        <w:t>ғаймалы ұдайы өндіріс расшпирен-</w:t>
        <w:br/>
        <w:t>ңое төспрәнзводетно.</w:t>
        <w:br/>
        <w:t>ҰЛҒАЙТУ увеличить; расширить</w:t>
        <w:br/>
        <w:t>ҰЛҒАЮ 1, увеличиватыся; расши-</w:t>
        <w:br/>
        <w:t>ряться; 2. возвышаться; дәрежесі</w:t>
        <w:br/>
        <w:t>ұлғайды Он повысилея (0 степе-</w:t>
        <w:br/>
        <w:t>ни); 8. состариться.</w:t>
        <w:br/>
        <w:t>ҰЛПА рыхлый; пушистый; ұлпа</w:t>
        <w:br/>
        <w:t>қар рыхлый снег; үлпа жүн Тү-</w:t>
        <w:br/>
        <w:t>шистая (иягкая) шерсть,</w:t>
        <w:br/>
        <w:t>ҰЛТ нация; национальпость,</w:t>
        <w:br/>
        <w:t>ҰЛТАБАР сызуг.</w:t>
        <w:br/>
        <w:t>ҰЛТАЗАТТЫҚ нацнопально-оспо-</w:t>
        <w:br/>
        <w:t>бодителыпый; ұлтазаттық күрес</w:t>
        <w:br/>
        <w:t>аны</w:t>
        <w:br/>
        <w:t>орьба.</w:t>
        <w:br/>
        <w:t>ҰЛТАН лодошва.</w:t>
        <w:br/>
        <w:t>ҰЛТАНДАТУ дать заказ прнбить</w:t>
        <w:br/>
        <w:t>бодошву.,</w:t>
        <w:br/>
        <w:t>ҰЛТАРАҚ стелька для обуви,</w:t>
        <w:br/>
        <w:t>ҰЛТАРТУ пон/уд. от ұлтару,</w:t>
        <w:br/>
        <w:t>ҰЛТАРУ подшидать ксапогамто-</w:t>
        <w:br/>
        <w:t>дошны; м. 9. поччика (обуай).</w:t>
        <w:br/>
        <w:t>ҰЛТТЫҚ национальный; түрі ұлғ-</w:t>
        <w:br/>
        <w:t>тық, мазмұны социалистік мәде-</w:t>
        <w:br/>
        <w:t>ниет паңпопалыпая по форме, с9-</w:t>
        <w:br/>
        <w:t>цналистическая по содержкатпюо</w:t>
        <w:br/>
        <w:t>культура,</w:t>
        <w:br/>
        <w:t>ҰЛУ Івыть, заһышпать, қасқыр ұли</w:t>
        <w:br/>
        <w:t>бастады полк пачал вить жел</w:t>
        <w:br/>
        <w:t>ұлып тұр ветер пост,</w:t>
        <w:br/>
        <w:t>ҰЛУ ПІ улитка: (үст. пазпанте</w:t>
        <w:br/>
        <w:t>пятого года (ло Әвенавцатилетиг-</w:t>
        <w:br/>
        <w:t>яй вост. календаро) тод Лракопа.</w:t>
        <w:br/>
        <w:t>ҰЛТІҢЫЛ пашпоналчет,</w:t>
        <w:br/>
        <w:t>ҰЛТШЫЛДЫҚ нлционалі</w:t>
        <w:br/>
        <w:t>ҰЛЫ пгликий; Ленин - бү</w:t>
        <w:br/>
        <w:t>ние жүзі пролетариатының</w:t>
        <w:br/>
        <w:t>көсемі Ленин -- великий</w:t>
        <w:br/>
        <w:t>пролотариата всего мира,</w:t>
        <w:br/>
        <w:t>ҰЛЫТУ понуд. от ұлу |1,</w:t>
        <w:br/>
        <w:t>ҰМАР:; ұмар-жұмар апопыхах, как</w:t>
        <w:br/>
        <w:t>попало; заттарын ұмар-жұмар ар-</w:t>
      </w:r>
    </w:p>
    <w:p>
      <w:r>
        <w:t>баға лақтырды сон веші он сла-</w:t>
        <w:br/>
        <w:t>жнл в толегу как попало; ола»</w:t>
        <w:br/>
        <w:t>ұмар-жұмар үйге кірді они пио-</w:t>
        <w:br/>
        <w:t>пыхах ізднлң В ДОМ,</w:t>
        <w:br/>
        <w:t>ҰМСЫНДЫРУ обиадбжить.</w:t>
        <w:br/>
        <w:t>ҰМСЫНУ обмапуться В паден-</w:t>
        <w:br/>
        <w:t>дах.</w:t>
        <w:br/>
        <w:t>ҰМТЫЛДЫРУ ноя/д. от ұмтылу.</w:t>
        <w:br/>
        <w:t>ҰМТЫЛТУ устремиться вперед.</w:t>
        <w:br/>
        <w:t>ҰМТЫЛУ 1, ринуться; стремить-</w:t>
        <w:br/>
        <w:t>ся Бпер продвигатьея вперед;</w:t>
        <w:br/>
        <w:t>2. кинуться, наброситвся,</w:t>
        <w:br/>
        <w:t>ҰМЫТТЫРУ пон/д. от ұмыту.</w:t>
        <w:br/>
        <w:t>ҰМЫТУ забыть.</w:t>
        <w:br/>
        <w:t>ҰМЫТЫЛМАС незабызасмый; -</w:t>
        <w:br/>
        <w:t>забвешпый.</w:t>
        <w:br/>
        <w:t>ҰН І. мука; ұн қапшық</w:t>
        <w:br/>
        <w:t>из-под муки; 9, перен.</w:t>
        <w:br/>
        <w:t>л құ-</w:t>
        <w:br/>
        <w:t>ұлы</w:t>
        <w:br/>
        <w:t>Вожды</w:t>
        <w:br/>
        <w:t>мешок</w:t>
        <w:br/>
        <w:t>ұн сылу</w:t>
        <w:br/>
        <w:t>(букв. перемалывать в муку) раз-</w:t>
        <w:br/>
        <w:t>громпть, ;</w:t>
        <w:br/>
        <w:t>ҰНАМДЫ шпиравяшийся, подходя-</w:t>
        <w:br/>
        <w:t>сокий; ұзын бойлы зысокого роста.</w:t>
        <w:br/>
        <w:t>ҰЗЫНДЫ: ұзынды-қысқалы</w:t>
        <w:br/>
        <w:t>(Әлияны и короткий) разные ПО</w:t>
        <w:br/>
        <w:t>длине.</w:t>
        <w:br/>
        <w:t>ҰЗЫНДЫҚ |. длина; ұзындық өл-</w:t>
        <w:br/>
        <w:t>шеуіші мера длины; 2. геогр. дол</w:t>
        <w:br/>
        <w:t>ГОТ.</w:t>
        <w:br/>
        <w:t>ҰЗЫНША продолгопатый.</w:t>
        <w:br/>
        <w:t>ҰЙҒАРУ 1. паметить; 2. одобриты</w:t>
        <w:br/>
        <w:t>решить.</w:t>
        <w:br/>
        <w:t>ҰЙҒАРЫНДЫ рошениг,</w:t>
        <w:br/>
        <w:t>ише,</w:t>
        <w:br/>
        <w:t>ҰЙҒАРЫСУ |1. наметить совмест-</w:t>
        <w:br/>
        <w:t>но: 2, одобрить, решить совместно.</w:t>
        <w:br/>
        <w:t>ҰЙҚАС |1. соответствуюіций; сө-</w:t>
        <w:br/>
        <w:t>размерный; складный; сөзінің ұй-</w:t>
        <w:br/>
        <w:t>қасы дұрыс емес его рсчь наострос«</w:t>
        <w:br/>
        <w:t>на псправильно; 2. ант. рифма:</w:t>
        <w:br/>
        <w:t>өлеңінің ұйқасы кем его стихи Пл0-</w:t>
        <w:br/>
        <w:t>хо срифмованы,</w:t>
        <w:br/>
        <w:t>ҰЙҚАСТЫҚ 1. соответствне:</w:t>
        <w:br/>
        <w:t>склалность; соразмерность; 9. рит-</w:t>
      </w:r>
    </w:p>
    <w:p>
      <w:r>
        <w:t>мичность.</w:t>
        <w:br/>
        <w:t>ҰЙҚЫ сон; ұйқы қану выспаться;</w:t>
        <w:br/>
        <w:t>құстың ұйқысындай (букв: как</w:t>
        <w:br/>
        <w:t>сон птица) чуткий (сон); ұйқы</w:t>
        <w:br/>
        <w:t>қашу страдать бессоттицей,</w:t>
        <w:br/>
        <w:t>ҰЙҚЫЛЫ: ұйқылы-ояу голусон-</w:t>
        <w:br/>
        <w:t>ное состояние; ұйқылы-ояу жатыр</w:t>
        <w:br/>
        <w:t>едім я ложал в полусанпом с0-</w:t>
        <w:br/>
        <w:t>стояцин,</w:t>
        <w:br/>
        <w:t>ҰЙҚЫСЫЗДЫҚ бессопица,</w:t>
        <w:br/>
        <w:t>ҰЙҚЫСЫРАУ бредить во сие.</w:t>
        <w:br/>
        <w:t>ҰЙҚЫШЫЛ сонливый,</w:t>
        <w:br/>
        <w:t>ҰЙҚЫШЫЛДЫҚ сонливость.</w:t>
        <w:br/>
        <w:t>ҰЙПАЛАҚ |1. помятый, измятый;</w:t>
        <w:br/>
        <w:t>2. всклокоченный, скомканный,</w:t>
        <w:br/>
        <w:t>ҰЙПАЛАҚТАУ--ұйпалау.</w:t>
        <w:br/>
        <w:t>ҰЙПАЛАУ |1. измять; помЯяТЬь</w:t>
        <w:br/>
        <w:t>(одежхди, траву); 9. взлохматить</w:t>
        <w:br/>
        <w:t>(волосы).</w:t>
        <w:br/>
        <w:t>ҰЙТҚУ |. кружиться вихрем; луть</w:t>
        <w:br/>
        <w:t>порывисто (0 ветре); 2. скакать,</w:t>
        <w:br/>
        <w:t>пестись вихрем (о лошади).</w:t>
        <w:br/>
        <w:t>ҰЙТҚЫТУ пон/0. от үйтку.</w:t>
        <w:br/>
        <w:t>одобре-</w:t>
        <w:br/>
        <w:t>ҰҚСАТУ 367</w:t>
        <w:br/>
        <w:t>ҰЙТТЫРУ састазить</w:t>
        <w:br/>
        <w:t>(через 3 лицо).</w:t>
        <w:br/>
        <w:t>ҰЙЫҚ І шерстяные чулки.</w:t>
        <w:br/>
        <w:t>ҰЙЫҚ ТІ топкое место; трясина,</w:t>
        <w:br/>
        <w:t>ҰЙЫҚТАТУ усыпляты даты в03-</w:t>
        <w:br/>
        <w:t>можноеть спать; уложить спать,</w:t>
        <w:br/>
        <w:t>ҰЙЫҚТАУ спать.</w:t>
        <w:br/>
        <w:t>ҰЙЫМ огганизация; бастауыш</w:t>
        <w:br/>
        <w:t>партия ұйымы первичная партий-</w:t>
        <w:br/>
        <w:t>ная организация; қоғамдық</w:t>
        <w:br/>
        <w:t>дар обшествениие организацин;</w:t>
        <w:br/>
        <w:t>жауынгерлік ұйым боевая оргапи-</w:t>
        <w:br/>
        <w:t>зация.</w:t>
        <w:br/>
        <w:t>ҰЙЫМДАСТЫРУ</w:t>
        <w:br/>
        <w:t>сплатитв,</w:t>
        <w:br/>
        <w:t>ҰЙЫМДАСТЫРУШЫ</w:t>
        <w:br/>
        <w:t>700.</w:t>
        <w:br/>
        <w:t>заквасить</w:t>
        <w:br/>
        <w:t>оргашізовать</w:t>
        <w:br/>
        <w:t>сргапиза-</w:t>
        <w:br/>
        <w:t>ҰЙЫМДАСУ организоваться;</w:t>
        <w:br/>
        <w:t>сплотиться.</w:t>
        <w:br/>
        <w:t>ҰЙЫМШЫЛДЫҚ организован.</w:t>
        <w:br/>
        <w:t>ность,</w:t>
        <w:br/>
        <w:t>ҰЙЫСУ |І, сваляться (о шерсти);</w:t>
        <w:br/>
        <w:t>спутаться (0 волосах); 2. полечь</w:t>
      </w:r>
    </w:p>
    <w:p>
      <w:r>
        <w:t>(о траве).</w:t>
        <w:br/>
        <w:t>ҰЙЫТҚЫ 1. закваска (лолочная);</w:t>
        <w:br/>
        <w:t>9. перен. организуюшев начало,</w:t>
        <w:br/>
        <w:t>основа; ядро: жетекші ұйытқы ру-</w:t>
        <w:br/>
        <w:t>ководяшцее ядро.</w:t>
        <w:br/>
        <w:t>ҰЙЫТҚЫЛЫ спаянный, монолит</w:t>
        <w:br/>
        <w:t>пый; ұйытқылы ел спаянный, ор-</w:t>
        <w:br/>
        <w:t>ганпзованный народ (страна).</w:t>
        <w:br/>
        <w:t>ҰЙЫТУ 1, закрасить, сүт ұйыту</w:t>
        <w:br/>
        <w:t>заквасить молоко; 2, перем. завое-</w:t>
        <w:br/>
        <w:t>вать зкимание: ол сөйлегенде</w:t>
        <w:br/>
        <w:t>жұртты ұйытып әкетеді сго речь</w:t>
        <w:br/>
        <w:t>прикопызает к ссбе винманце пуб-</w:t>
        <w:br/>
        <w:t>енікн.</w:t>
        <w:br/>
        <w:t>ҰҚСАС схожпй, сходно; похожий,</w:t>
        <w:br/>
        <w:t>ҰҚСАСТЫҚ сходство; тождество.</w:t>
        <w:br/>
        <w:t>ҰҚСАТУ |. находять, считать по-</w:t>
        <w:br/>
        <w:t>хожнм; 2, претворить, осу!цест-</w:t>
        <w:br/>
        <w:t>внТҺ,</w:t>
        <w:br/>
        <w:t>ШАЛАП налитон (смесь воды 0</w:t>
        <w:br/>
        <w:t>қислым долоком).</w:t>
        <w:br/>
        <w:t>ШАЛБАР бртоки.</w:t>
        <w:br/>
        <w:t>ШАЛҒАЙ н стороне; не по пути)</w:t>
        <w:br/>
        <w:t>біздің колхоз үлкен жолдан шал-</w:t>
        <w:br/>
        <w:t>ғай паш колхоз (находится) в</w:t>
        <w:br/>
        <w:t>стороне от большой дороги.</w:t>
        <w:br/>
        <w:t>ШАЛҒЫ коса; шөп машинаның</w:t>
        <w:br/>
        <w:t>шалғысы коса сепокосилки,</w:t>
        <w:br/>
        <w:t>ШАЛҒЫН сспокос, луг (альпий»</w:t>
        <w:br/>
        <w:t>ские лигй).</w:t>
        <w:br/>
        <w:t>ШАЛҒЫШЫ косарь; косец.</w:t>
        <w:br/>
        <w:t>ШАЛДУАР |1. избалованный; рас-</w:t>
        <w:br/>
        <w:t>пушенный; шалдуар бала избало-</w:t>
        <w:br/>
        <w:t>ванный мальчик; 9. норовистый;</w:t>
        <w:br/>
        <w:t>тугоуздый (0 көке).</w:t>
        <w:br/>
        <w:t>ШАЛДЫРТУ -- шалдыру.</w:t>
        <w:br/>
        <w:t>ШАЛДЫРУ доғь лоошады отдох-</w:t>
        <w:br/>
        <w:t>нуть и поссть (в пут").</w:t>
        <w:br/>
        <w:t>ШАЛЖАҚ илбалавантый, капрриз-</w:t>
        <w:br/>
        <w:t>пый (о ребенка).</w:t>
        <w:br/>
        <w:t>ШАЛЖАҚТАТУ балспать; позВ0-</w:t>
        <w:br/>
        <w:t>лять шалости.</w:t>
        <w:br/>
        <w:t>ШАЛЖАҚТАУ 1. баловаться; ка-</w:t>
        <w:br/>
        <w:t>призиичатыь; 9. жеманниче</w:t>
        <w:br/>
        <w:t>ШАЛЖИЮО сндет, сажно; разч</w:t>
        <w:br/>
        <w:t>вЯЗНо.</w:t>
        <w:br/>
        <w:t>ШАЛҚАСЫНАН: 2)</w:t>
        <w:br/>
        <w:t>түсұ уласть паззннчеһ; 9) шалқа»</w:t>
        <w:br/>
        <w:t>сынан салу положить Па сбе Ло-</w:t>
      </w:r>
    </w:p>
    <w:p>
      <w:r>
        <w:t>патки; 3) есік шалқасынан ашыл-</w:t>
        <w:br/>
        <w:t>ды дверь» открыласы шастежы; 4)</w:t>
        <w:br/>
        <w:t>перен. мей осыны айтып сдім, ол</w:t>
        <w:br/>
        <w:t>шалқасынан</w:t>
        <w:br/>
        <w:t>шалқасынан түсті қогда Я ему</w:t>
        <w:br/>
        <w:t>сказал 870, ТО он отказалея на-</w:t>
        <w:br/>
        <w:t>отрез.</w:t>
        <w:br/>
        <w:t>ШАЛҚАЙТУ понуд0. от шалқаю</w:t>
        <w:br/>
        <w:t>(в 142 злаш).</w:t>
        <w:br/>
        <w:t>ШАЛҚАҚТАУ 1. ходигь, рыпячив</w:t>
        <w:br/>
        <w:t>груды; 2. перен. зазпаваться, воз-</w:t>
        <w:br/>
        <w:t>гордиться.</w:t>
        <w:br/>
        <w:t>ШАЛҚАЛАТУ кону0. өт шадқа-</w:t>
        <w:br/>
        <w:t>лау.</w:t>
        <w:br/>
        <w:t>ШАЛЫС з8і%</w:t>
        <w:br/>
        <w:t>ШАЛҚАЛАУ опрокидынз1ьс! н2-</w:t>
        <w:br/>
        <w:t>ВЗ3НИЗЧЬ,</w:t>
        <w:br/>
        <w:t>ШАЛҚАМ ШЕШ шалқан) рела.</w:t>
        <w:br/>
        <w:t>ШАЛҚАҢДАУ -« шалқақтау (6 -І</w:t>
        <w:br/>
        <w:t>н 2 энач.); :</w:t>
        <w:br/>
        <w:t>ШАЛҚАР: шалқар көл большбе</w:t>
        <w:br/>
        <w:t>озеро.</w:t>
        <w:br/>
        <w:t>ШАЛҚАЮ |1. фыпятить грудь й</w:t>
        <w:br/>
        <w:t>живот; 2. перен. ол әлдеқандай</w:t>
        <w:br/>
        <w:t>болып шалқая қалыпты он возгор-</w:t>
        <w:br/>
        <w:t>дилея ни важшичает.</w:t>
        <w:br/>
        <w:t>ШАЛҚУ 1. отклоняться; 2. перен.</w:t>
        <w:br/>
        <w:t>почнвать на лаврах.</w:t>
        <w:br/>
        <w:t>ШАЛПЫ любяший</w:t>
        <w:br/>
        <w:t>(10л9ко 0 женііне).</w:t>
        <w:br/>
        <w:t>ШАЛПЫЛ плеск (воды).</w:t>
        <w:br/>
        <w:t>ШАЛПЫЛДАТУ плескать (су).</w:t>
        <w:br/>
        <w:t>Мар БЫНІДАУ плескаться (0 264-</w:t>
        <w:br/>
        <w:t>нах).</w:t>
        <w:br/>
        <w:t>ШАЛУ 1. дать подножжу (лгиғи</w:t>
        <w:br/>
        <w:t>борабы); 2, аривязать вергіку</w:t>
        <w:br/>
        <w:t>иш айтку к Чему-инбудь в 06-</w:t>
        <w:br/>
        <w:t>ат; 3, есть (траву) ма холу (о</w:t>
        <w:br/>
        <w:t>скотине); 4. замотить хлоинть</w:t>
        <w:br/>
        <w:t>ғлазамн; ағаш арасынан бір 2</w:t>
        <w:br/>
        <w:t>ды көзім шалып қалды среди ле-</w:t>
        <w:br/>
        <w:t>резэеа Яя таметіл чо 2. 5.</w:t>
        <w:br/>
        <w:t>шалып тігу особый прибвм 1гссьа.</w:t>
        <w:br/>
        <w:t>ШАЛШЫҚ лужа; грязь,</w:t>
        <w:br/>
        <w:t>ШАЛЫ неочишенный рис. :</w:t>
        <w:br/>
        <w:t>ШАЛЫҚ 1. педуг; головскрузіе-</w:t>
        <w:br/>
        <w:t>ние; прнпадоқк; 2. перен. рехиуть-&gt;</w:t>
        <w:br/>
        <w:t>ся; огап бір шалық пайда болып-</w:t>
        <w:br/>
        <w:t>ты он үже не в свобм уме,</w:t>
        <w:br/>
        <w:t>злосоо оать</w:t>
      </w:r>
    </w:p>
    <w:p>
      <w:r>
        <w:t>ШАЛЫҚТАУ 1. с ре-.</w:t>
        <w:br/>
        <w:t>ке); 9. перен. жить пр нін,</w:t>
        <w:br/>
        <w:t>ШАЛЫМДЫ 1. крепкңй, кыр:</w:t>
        <w:br/>
        <w:t>2. иосзорлый, ловкий, :</w:t>
        <w:br/>
        <w:t>ШАЛЫНУ страд. от шалу 1в0 2</w:t>
        <w:br/>
        <w:t>н 4 знаш.). )</w:t>
        <w:br/>
        <w:t>ШАЛЫС |, косой; шалыс 3 Көз</w:t>
        <w:br/>
        <w:t>Й; 9. нанскось, атты ша-</w:t>
        <w:br/>
        <w:t>дыс өрелеу назожцть путы па ль</w:t>
        <w:br/>
        <w:t>878 ЦЕХ</w:t>
        <w:br/>
        <w:t>ЦЕХ цех.</w:t>
        <w:br/>
        <w:t>ЦИВИЛИЗАЦИЯ цивилизация;</w:t>
        <w:br/>
        <w:t>дүниежүзілік цивилизацияны да-</w:t>
        <w:br/>
        <w:t>мыту жолы путь развития миро-</w:t>
        <w:br/>
        <w:t>вой цизилизацин. .</w:t>
        <w:br/>
        <w:t>ЦИВИЛИЗАЦИЯЛЫ цнвилизо-</w:t>
        <w:br/>
        <w:t>паңный,</w:t>
        <w:br/>
        <w:t>ЦИҚЛОН циклон.</w:t>
        <w:br/>
        <w:t>ЦИҚОРИЙ цикорий,</w:t>
        <w:br/>
        <w:t>ЦИЛИНДР цилвилр.</w:t>
        <w:br/>
        <w:t>ЦИНҚ цинк,</w:t>
        <w:br/>
        <w:t>ЦИНҢҚТАУ ципковать.</w:t>
        <w:br/>
        <w:t>ЦИНКОГРАФИЯ цинкография.</w:t>
        <w:br/>
        <w:t>ЦИРҚ цирк.</w:t>
        <w:br/>
        <w:t>ЦИРКУЛЬ шцеркуль.</w:t>
        <w:br/>
        <w:t>ЦИСТЕРНА цистерна,</w:t>
        <w:br/>
        <w:t>ЦИТАТА цитата,</w:t>
        <w:br/>
        <w:t>ЦИФР цнфра,</w:t>
        <w:br/>
        <w:t>ч</w:t>
        <w:br/>
        <w:t>ЧАРТИЗМ чартизм.</w:t>
        <w:br/>
        <w:t>ЧЕК чек,</w:t>
        <w:br/>
        <w:t>ЧЕМОДАН чемодан;</w:t>
        <w:br/>
        <w:t>ЧЕМПНОН чемпиот,</w:t>
        <w:br/>
        <w:t>Ш</w:t>
        <w:br/>
        <w:t>ША (ше) (словообразуюшші аф-</w:t>
        <w:br/>
        <w:t>фике) 1. как, подобно; ол шешен-</w:t>
        <w:br/>
        <w:t>депше көйледі он говорил, кан</w:t>
        <w:br/>
        <w:t>оратор (подобно ораторам); 2. по-</w:t>
        <w:br/>
        <w:t>ка (покуда); до; ол келгенше бір-</w:t>
        <w:br/>
        <w:t>қатар уақыт өтті пока оп пришбӛл,</w:t>
        <w:br/>
        <w:t>прошло порядочно времени; ол</w:t>
        <w:br/>
        <w:t>келгенше жұмысыңды бітір завер-</w:t>
        <w:br/>
        <w:t>ши работу до его прихода: таң</w:t>
      </w:r>
    </w:p>
    <w:p>
      <w:r>
        <w:t>атқанша жұмыс істедім я работал</w:t>
        <w:br/>
        <w:t>ДО рассвота; 8. чем.., лучше...,</w:t>
        <w:br/>
        <w:t>текке қарап отырғанша, театрға</w:t>
        <w:br/>
        <w:t>барын кел чем сидеть слажа ру-</w:t>
        <w:br/>
        <w:t>кн, лучше сходи в театр.</w:t>
        <w:br/>
        <w:t>ШАБАЛАҢДАУ 1. сильно лаять</w:t>
        <w:br/>
        <w:t>на коғо-нибудь (о собаке); 2. пе</w:t>
        <w:br/>
        <w:t>рен. выкрикивать, сильно брапить-</w:t>
        <w:br/>
        <w:t>ся (о человеке).</w:t>
        <w:br/>
        <w:t>ШАБАН медлительный, ленивый.</w:t>
        <w:br/>
        <w:t>ШАБАНДАТУ замедлять ход; сни-</w:t>
        <w:br/>
        <w:t>жать темп; жұмыс қарқынын ша-</w:t>
        <w:br/>
        <w:t>бандатуға болмайды нельзя снн-</w:t>
        <w:br/>
        <w:t>жать темп работы.</w:t>
        <w:br/>
        <w:t>ШАБАНДАУ медлить; замедияты;</w:t>
        <w:br/>
        <w:t>становитьея ленивым, медлитель»</w:t>
        <w:br/>
        <w:t>ным,</w:t>
        <w:br/>
        <w:t>ШАБАНДЫҚ медлительность, Ле.</w:t>
        <w:br/>
        <w:t>ность.</w:t>
        <w:br/>
        <w:t>ШАБАҚ |1. спица (колеса); 9, ша-</w:t>
        <w:br/>
        <w:t>бақ балық мелкая рыбешка; че.</w:t>
        <w:br/>
        <w:t>бачок.</w:t>
        <w:br/>
        <w:t>ШАБАҚТАТУ поя/д. от шабақ:</w:t>
        <w:br/>
        <w:t>тау.</w:t>
        <w:br/>
        <w:t>ШАБАҚТАУ тесребить шерсть,</w:t>
        <w:br/>
        <w:t>ШАБУ |І 1. рубить) 2. косить,</w:t>
        <w:br/>
        <w:t>ШАБУ ТІ |. скакаты; 2. перен. кв-</w:t>
        <w:br/>
        <w:t>ніл шабу иметь &gt;жсланне; асқа</w:t>
        <w:br/>
        <w:t>мейлім шаппайды шет (/ леня)</w:t>
        <w:br/>
        <w:t>аппетита,</w:t>
        <w:br/>
        <w:t>ШАБУ ШІ уст, пронзвести шабег,</w:t>
        <w:br/>
        <w:t>палбт.</w:t>
        <w:br/>
        <w:t>ШАБУ ІУ фалды (одежды).</w:t>
        <w:br/>
        <w:t>ШАБУЫЛ наступленив; жалпы</w:t>
        <w:br/>
        <w:t>шабуыл обшге паступлонне; қару-</w:t>
        <w:br/>
        <w:t>лы шабуыл зооружбинов паладе,</w:t>
        <w:br/>
        <w:t>ние.</w:t>
        <w:br/>
        <w:t>ШАБЫЛУ страд: от шабу |, ІП,</w:t>
        <w:br/>
        <w:t>ШАБЫНДЫҚ сенокос; луг,</w:t>
        <w:br/>
        <w:t>ШАБЫНУ | нейстовствовать.</w:t>
        <w:br/>
        <w:t>ШАБЫНУ 11 париться (в бане).</w:t>
        <w:br/>
        <w:t>ШАБЫРТТАНУ заволакиватьсн</w:t>
        <w:br/>
        <w:t>тучами.</w:t>
        <w:br/>
        <w:t>ШАБЫС |, бег (лошади). 2. скач-</w:t>
        <w:br/>
        <w:t>кН.</w:t>
        <w:br/>
        <w:t>ШАПАНШАҢ только в олпом ха»</w:t>
        <w:br/>
        <w:t>лате.</w:t>
      </w:r>
    </w:p>
    <w:p>
      <w:r>
        <w:t>ШАПАШОТ устыга.</w:t>
        <w:br/>
        <w:t>ШАПҚЫ |. сл. шапашот; 2. тяп-</w:t>
        <w:br/>
        <w:t>ка.</w:t>
        <w:br/>
        <w:t>ШАПҚЫЛАСУ І поскакать.</w:t>
        <w:br/>
        <w:t>ШАПҚЫЛАСУ ПП рубиться.</w:t>
        <w:br/>
        <w:t>ШАПҚЫЛАУ изрубить.</w:t>
        <w:br/>
        <w:t>ШАНҚЫНШЫЛЫҚ вабег,</w:t>
        <w:br/>
        <w:t>бой.</w:t>
        <w:br/>
        <w:t>ШАППА 1. курок; 2. перочинный</w:t>
        <w:br/>
        <w:t>нож,</w:t>
        <w:br/>
        <w:t>ШАПТЫҒУ |1. прийтн в яросты;</w:t>
        <w:br/>
        <w:t>9. браниться; беспопаться.</w:t>
        <w:br/>
        <w:t>ШАНПТЫҚТЫРУ 1. прилесті кого-</w:t>
        <w:br/>
        <w:t>пнбудь В ярость; 2. вынудить бра-</w:t>
        <w:br/>
        <w:t>питься (бесноваться).</w:t>
        <w:br/>
        <w:t>ШАПШАҢ быстро, проворно.</w:t>
        <w:br/>
        <w:t>раз"</w:t>
        <w:br/>
        <w:t>ШАПШАҢДАТУ ұүскоригь; ұбы-</w:t>
        <w:br/>
        <w:t>стритһ; застарить спешить, торо-</w:t>
        <w:br/>
        <w:t>питься,</w:t>
        <w:br/>
        <w:t>ШАПШАҢДЫҚ быстрота; пр0-</w:t>
        <w:br/>
        <w:t>ворность; растсроппость.</w:t>
        <w:br/>
        <w:t>ШАНШУ |. прыгать; 2. бзть фон-</w:t>
        <w:br/>
        <w:t>таном.</w:t>
        <w:br/>
        <w:t>ШАПЫРАШ 1. косоглазый; 2.</w:t>
        <w:br/>
        <w:t>перен. шапыраш мінезді адам, че-</w:t>
        <w:br/>
        <w:t>жовек с неуравновешенным харак-</w:t>
        <w:br/>
        <w:t>тером.</w:t>
        <w:br/>
        <w:t>ШАПЫРАШТАНУ |1. смотреть ко-</w:t>
        <w:br/>
        <w:t>со; 9. перен. смотреть «ердито.</w:t>
        <w:br/>
        <w:t>ШАПЫРАШТЫҚ косоглазие.</w:t>
        <w:br/>
        <w:t>ШАР І шар.</w:t>
        <w:br/>
        <w:t>ШАР ПІ беспорядочные следы</w:t>
        <w:br/>
        <w:t>жизотных; псхоженные, вытолтан-</w:t>
        <w:br/>
        <w:t>ные места.</w:t>
        <w:br/>
        <w:t>ШАР ШІ точильный камень.</w:t>
        <w:br/>
        <w:t>ШАР ІУ: шар қойдың еті мясо</w:t>
        <w:br/>
        <w:t>старого барана; шар темір хруп-</w:t>
        <w:br/>
        <w:t>кий металл (железо).</w:t>
        <w:br/>
        <w:t>ШАРА 1. большая деревлнная</w:t>
        <w:br/>
        <w:t>чатка; 2, глазиая впадинз; орбн-</w:t>
        <w:br/>
        <w:t>ты глаз; көзі шарасынан шықты</w:t>
        <w:br/>
        <w:t>ШАРУА 889</w:t>
        <w:br/>
        <w:t>глаза его висезли</w:t>
        <w:br/>
        <w:t>сильно перепугался).</w:t>
        <w:br/>
        <w:t>ШАРАП 1. напиток; 2. випо.</w:t>
        <w:br/>
        <w:t>ШАРАСЫЗДЫҚ безвыходность</w:t>
        <w:br/>
        <w:t>ШАРБАҚ иузгороды плетень; 3а-</w:t>
      </w:r>
    </w:p>
    <w:p>
      <w:r>
        <w:t>бор.</w:t>
        <w:br/>
        <w:t>ШАРЛАНУ быть</w:t>
        <w:br/>
        <w:t>ожиреть (0 скоте).</w:t>
        <w:br/>
        <w:t>ШАРЛАТУ понуд. от шарлау.</w:t>
        <w:br/>
        <w:t>ШАРЛАУ исхолить исһезшіть</w:t>
        <w:br/>
        <w:t>побыһать веюду.</w:t>
        <w:br/>
        <w:t>ШАРПУ опалить огнбм</w:t>
        <w:br/>
        <w:t>нел); шашымды жалын шарпып</w:t>
        <w:br/>
        <w:t>кетті мон волосы опалил өгонь.</w:t>
        <w:br/>
        <w:t>ШАРПЫ слой жара на желудке</w:t>
        <w:br/>
        <w:t>(ххивотных).</w:t>
        <w:br/>
        <w:t>ШАРПЫЛУ |, бытһ абьятым, ох-</w:t>
        <w:br/>
        <w:t>ваченным огнім (плаленел); 2,</w:t>
        <w:br/>
        <w:t>спалить шаш шарпылу спалить</w:t>
        <w:br/>
        <w:t>волосы; 3. перен. понести какой»</w:t>
        <w:br/>
        <w:t>нибұудь ушерб.</w:t>
        <w:br/>
        <w:t>ШАРТ |1. условие; техникалық</w:t>
        <w:br/>
        <w:t>шарттар техпические условия; д0-</w:t>
        <w:br/>
        <w:t>гонор; шарт жасау заключить д0-</w:t>
        <w:br/>
        <w:t>говор; 2. требованне.</w:t>
        <w:br/>
        <w:t>ШАРТ ПІ резкий злүк; треск.</w:t>
        <w:br/>
        <w:t>ШАРТПА: шартпа-шұрт төбелесу</w:t>
        <w:br/>
        <w:t>висзаппо затеять драку.</w:t>
        <w:br/>
        <w:t>нз орбит (он</w:t>
        <w:br/>
        <w:t>нсхосженным;</w:t>
        <w:br/>
        <w:t>(пламе-</w:t>
        <w:br/>
        <w:t>ШАРТТАСУ условиться;) заклю-</w:t>
        <w:br/>
        <w:t>чить соглашение, договор.</w:t>
        <w:br/>
        <w:t>ШАРТТЫ ұслопный), үсловио;</w:t>
        <w:br/>
        <w:t>шартты белгілер үсловнме знаки,</w:t>
        <w:br/>
        <w:t>ШАРТ-ШҰРТ -- шартпа-шүрт.</w:t>
        <w:br/>
        <w:t>ШАРТЫЛДАТУ пропзводить силь-</w:t>
        <w:br/>
        <w:t>ный треск, грохот.</w:t>
        <w:br/>
        <w:t>ШАРТЫЛДАУ спально гргшать,</w:t>
        <w:br/>
        <w:t>грохотать,</w:t>
        <w:br/>
        <w:t>ШАРУА І крестьяпил,</w:t>
        <w:br/>
        <w:t>ШАРУА ІІ 1. хозяйство; колхоз</w:t>
        <w:br/>
        <w:t>шаруасы хозяйстпо колхоза; 2,</w:t>
        <w:br/>
        <w:t>дело; сізде бір шаруам бар у меля</w:t>
        <w:br/>
        <w:t>870 ҰСТАЛУ</w:t>
        <w:br/>
        <w:t>ҰСТАЛУ страд. от ұстау.</w:t>
        <w:br/>
        <w:t>ҰСТАЛЫҚ-- шеберлік,</w:t>
        <w:br/>
        <w:t>ҰСТАРА брига.</w:t>
        <w:br/>
        <w:t>ҰСТАТУ пону0. от ұстау (8 1 и</w:t>
        <w:br/>
        <w:t>2 анач.).</w:t>
      </w:r>
    </w:p>
    <w:p>
      <w:r>
        <w:t>ҰСТАУ 1. держать; подержаты</w:t>
        <w:br/>
        <w:t>атымды ұстай тұршы полержи-ка</w:t>
        <w:br/>
        <w:t>мою лошадь; 9. задержать, аре-</w:t>
        <w:br/>
        <w:t>стоватьы; ұры ұстау задержать во-</w:t>
        <w:br/>
        <w:t>ра; 8. мздержать, израсходоваты</w:t>
        <w:br/>
        <w:t>ақшамды ұстап қойдым я деньги</w:t>
        <w:br/>
        <w:t>нзрасходовал,</w:t>
        <w:br/>
        <w:t>ҰСЫНУ предлагатһ,</w:t>
        <w:br/>
        <w:t>ҰСЫНЫС предлохение; оның</w:t>
        <w:br/>
        <w:t>ұсынысы орынды болып шықты</w:t>
        <w:br/>
        <w:t>его предложение оказалось үмест-</w:t>
        <w:br/>
        <w:t>ным.</w:t>
        <w:br/>
        <w:t>ҰТҚЫЗУ--ұттыру.</w:t>
        <w:br/>
        <w:t>ҰТҚЫР: сөзге ұтқыр адам чело-</w:t>
        <w:br/>
        <w:t>век с Спльпой логикой В речп.</w:t>
        <w:br/>
        <w:t>ҰТТЫРУ пронграть,</w:t>
        <w:br/>
        <w:t>ҰТУ нынграть.</w:t>
        <w:br/>
        <w:t>ҰТЫЛУ пропграться.</w:t>
        <w:br/>
        <w:t>ҰТЫЛЫС пропгрыш,</w:t>
        <w:br/>
        <w:t>ҰТЫС вынгрыш; ұтыс забмы вы-</w:t>
        <w:br/>
        <w:t>нгрышный забм.</w:t>
        <w:br/>
        <w:t>ҰШ острие; кончик; наконечник;</w:t>
        <w:br/>
        <w:t>бәкінің ұшы кононк перочинного</w:t>
        <w:br/>
        <w:t>ножа; таяқтың ұшы конец палки,</w:t>
        <w:br/>
        <w:t>ҰШАН: ұшан-теңіз безграничное,</w:t>
        <w:br/>
        <w:t>беспредельное море.</w:t>
        <w:br/>
        <w:t>ҰШҚАЛАҚ 1. незидеогканный,</w:t>
        <w:br/>
        <w:t>легкомысленный; 9. непостоянный,</w:t>
        <w:br/>
        <w:t>ҰШҚАЛАҚТАНУ поступить опро-</w:t>
        <w:br/>
        <w:t>метчиво (необдулаяно, легкомыс-</w:t>
        <w:br/>
        <w:t>ленно).</w:t>
        <w:br/>
        <w:t>ҰШҚАЛАҚТЫҚ опрометчивосты</w:t>
        <w:br/>
        <w:t>легкомыслие,</w:t>
        <w:br/>
        <w:t>ҰШҚАРЫ |. легкомысленпо, пе-</w:t>
        <w:br/>
        <w:t>обдуманноу) ұшқары сөйлейтін</w:t>
        <w:br/>
        <w:t>адам человек, говоряций необду-</w:t>
        <w:br/>
        <w:t>маппо; 2. непроверенный; сомни-</w:t>
        <w:br/>
        <w:t>тельпый; 9. столций близко в</w:t>
        <w:br/>
        <w:t>краю чего-нибудь; шам үстелде</w:t>
        <w:br/>
        <w:t>ұшқары тұр лампа стонт па (са-</w:t>
        <w:br/>
        <w:t>мол) краю стола.</w:t>
        <w:br/>
        <w:t>ҰШҚАРЫЛЫҚ</w:t>
        <w:br/>
        <w:t>необдуманность.</w:t>
        <w:br/>
        <w:t>ҮШҚЫН некра,</w:t>
        <w:br/>
        <w:t>ҰШҚЫНДАУ разлететһей искра-</w:t>
        <w:br/>
        <w:t>ми; Ф қар ұшқындап тұр понс-</w:t>
        <w:br/>
        <w:t>мноту идет снег.</w:t>
        <w:br/>
        <w:t>ҰШҚЫР |. реззый (о лошади);</w:t>
        <w:br/>
        <w:t>9. прыткий (0 человеке).</w:t>
      </w:r>
    </w:p>
    <w:p>
      <w:r>
        <w:t>ҰШҚЫРЛЫҚ резвость;</w:t>
        <w:br/>
        <w:t>кость,</w:t>
        <w:br/>
        <w:t>ҰШПА |1, летучзй; ұшпа бұлт ле-</w:t>
        <w:br/>
        <w:t>туіне облака; 2, перен. легкомыс-</w:t>
        <w:br/>
        <w:t>лопный человек.</w:t>
        <w:br/>
        <w:t>ҰШТАЛУ страд. от ұштау.</w:t>
        <w:br/>
        <w:t>ҰШТАСУ смычка; экономикалық</w:t>
        <w:br/>
        <w:t>ұштасу экопомичсская смычка,</w:t>
        <w:br/>
        <w:t>ҰШТАТУ пон/д. от ұштау.</w:t>
        <w:br/>
        <w:t>ҰШТАУ 1, очинить (карандаш);</w:t>
        <w:br/>
        <w:t>опрометчивость)</w:t>
        <w:br/>
        <w:t>прыт-</w:t>
        <w:br/>
        <w:t>засстрить конец; 2, надставить</w:t>
        <w:br/>
        <w:t>(рикава).</w:t>
        <w:br/>
        <w:t>ҮШУ І. лотать, ұшып кезу уле-</w:t>
        <w:br/>
        <w:t>о: ұшын келу прилететь; 2,</w:t>
        <w:br/>
        <w:t>ерен. оққа ұшу погибиуть өт пу-</w:t>
        <w:br/>
        <w:t>; көзден ұшу пметь сильное жс-</w:t>
        <w:br/>
        <w:t>ланне; тосковать (0 ком-чдл-л.).</w:t>
        <w:br/>
        <w:t>ҰШЫҚ І герпес,</w:t>
        <w:br/>
        <w:t>ҰШЫҚ ПІ остаток дратвы,</w:t>
        <w:br/>
        <w:t>ҰШЫНУ легков отравлегне пи-</w:t>
        <w:br/>
        <w:t>Шен,</w:t>
        <w:br/>
        <w:t>ҰШЫРАТУ встпетпть.</w:t>
        <w:br/>
        <w:t>ҰШЫРАУ встретитьоя; натол-</w:t>
        <w:br/>
        <w:t>1; танысыма ұшуирадым я</w:t>
        <w:br/>
        <w:t>трэтился со своим зпакомым; %</w:t>
        <w:br/>
        <w:t>бәлеге ұшырау попасть в бо-</w:t>
        <w:br/>
        <w:t>ДУ.</w:t>
        <w:br/>
        <w:t>ҰШЫРҒЫШ 1. умеюший хорошо</w:t>
        <w:br/>
        <w:t>веять, 2. амей (бумажный).</w:t>
        <w:br/>
        <w:t>ҰШЫРТУ пону0. от ұшыру.</w:t>
        <w:br/>
        <w:t>ҰШЫРУ 1. заставить полстоты;</w:t>
        <w:br/>
        <w:t>улустить, вспугнуть (паяр) пти-</w:t>
        <w:br/>
        <w:t>882 ШАМ</w:t>
        <w:br/>
        <w:t>шадь (ға одну пергдиою в одну</w:t>
        <w:br/>
        <w:t>заднюю ногу с разных сторон);</w:t>
        <w:br/>
        <w:t>8. перен. шалыс сөйлеу говорить</w:t>
        <w:br/>
        <w:t>СІГЕЕНӘЛІНЕЙ</w:t>
        <w:br/>
        <w:t>ШАМ | лампа; май шам свеча,</w:t>
        <w:br/>
        <w:t>ШАМ ІІ (улотребляется только в</w:t>
        <w:br/>
        <w:t>притяжательной форме) то, что</w:t>
        <w:br/>
        <w:t>вызызаст обиду; оның шамына</w:t>
        <w:br/>
        <w:t>тиме не задоевай его.</w:t>
      </w:r>
    </w:p>
    <w:p>
      <w:r>
        <w:t>ШАМА 1. вслиинпа; абсолют ша-</w:t>
        <w:br/>
        <w:t>ма абсолютная велнчина; 2. сила;</w:t>
        <w:br/>
        <w:t>мошы; возможность; шамаң келсе,</w:t>
        <w:br/>
        <w:t>осы жұмысты бүгін бітір если (/</w:t>
        <w:br/>
        <w:t>тебя) будет позможность, закан-</w:t>
        <w:br/>
        <w:t>чивай эту работу сегодия; мұны</w:t>
        <w:br/>
        <w:t>істеуге оның шамасы келер ме</w:t>
        <w:br/>
        <w:t>екен? сможет ли он сделать эту</w:t>
        <w:br/>
        <w:t>работу (хбатит ли у него силы)?</w:t>
        <w:br/>
        <w:t>шамамнан келгенше в меру сил</w:t>
        <w:br/>
        <w:t>(ипах): 8. прпблизительно; около;</w:t>
        <w:br/>
        <w:t>ол колхоз осы жерден жиырма</w:t>
        <w:br/>
        <w:t>километр шамасында тот колхоз</w:t>
        <w:br/>
        <w:t>отсода ІШунблизительно В двадца-</w:t>
        <w:br/>
        <w:t>ти калометрах; шамамен айтқанда</w:t>
        <w:br/>
        <w:t>говоря приблизительно, орпентиро-</w:t>
        <w:br/>
        <w:t>вочо; ол отыздың шамасында</w:t>
        <w:br/>
        <w:t>ему около тридцати (лет).</w:t>
        <w:br/>
        <w:t>ШАМАЛАС равиовеликий;</w:t>
        <w:br/>
        <w:t>жерно) одипаковый,</w:t>
        <w:br/>
        <w:t>ШАМАЛАУ 1. приблизнтельно ол-</w:t>
        <w:br/>
        <w:t>ределит» (селичину чесо-мибудь);</w:t>
        <w:br/>
        <w:t>прикинут» на глаз; 2. бала, сен</w:t>
        <w:br/>
        <w:t>шамала мальчик, ты не перебар-</w:t>
        <w:br/>
        <w:t>шивай.</w:t>
        <w:br/>
        <w:t>ШАМАЛЫ 1. приблизительно;</w:t>
        <w:br/>
        <w:t>около жүз шамалы приблизитель-</w:t>
        <w:br/>
        <w:t>шо сто (около ста); 9, ограничен-</w:t>
        <w:br/>
        <w:t>ный; посредственный; ноедалбкий</w:t>
        <w:br/>
        <w:t>(«оловек); 8. немного; мало.</w:t>
        <w:br/>
        <w:t>ШАМАСЫЗ безмерно; чересчур.</w:t>
        <w:br/>
        <w:t>ШАЙДАЛ подевечник,</w:t>
        <w:br/>
        <w:t>(ари-</w:t>
        <w:br/>
        <w:t>ШАМДАНДЫРУ гозпорить колко-</w:t>
        <w:br/>
        <w:t>сти; задеть самолюбинс.</w:t>
        <w:br/>
        <w:t>ШАМДАНУ |, обижаться; НДЫ</w:t>
        <w:br/>
        <w:t>мать (ч4т0-4.) за осы бление; Ж</w:t>
        <w:br/>
        <w:t>заупрямиться (о инде,</w:t>
        <w:br/>
        <w:t>ШАМЫРҚАНУ испытыпать жаж-</w:t>
        <w:br/>
        <w:t>ДУ (и утолить ей).</w:t>
        <w:br/>
        <w:t>ШАНА сапн.</w:t>
        <w:br/>
        <w:t>ШАНДУ обвязать;</w:t>
        <w:br/>
        <w:t>ревкой.</w:t>
        <w:br/>
        <w:t>ШАНШУ |І |1. втыкать; колоть;</w:t>
        <w:br/>
        <w:t>9. перен. ұязвить, уколоть (24084:</w:t>
        <w:br/>
        <w:t>мш кого-нибуда); шаншу н. д. про-</w:t>
        <w:br/>
        <w:t>ҡалынанпс.</w:t>
        <w:br/>
        <w:t>ШАНШУ ПІ қолики (болазна).</w:t>
        <w:br/>
        <w:t>ШАНЫШНЫ 1. трсзубец, 2. вил-</w:t>
        <w:br/>
        <w:t>ка.</w:t>
        <w:br/>
        <w:t>ШАҢ пыль; Фф шаңына ілестірмеу</w:t>
        <w:br/>
        <w:t>далеко олередить.</w:t>
        <w:br/>
        <w:t>ШАҢҒЫ лыхжи.</w:t>
        <w:br/>
        <w:t>ШАҢҒЫШЫ лыжник.</w:t>
        <w:br/>
        <w:t>ШАҢҚЫЛДАҚ зычный,.</w:t>
      </w:r>
    </w:p>
    <w:p>
      <w:r>
        <w:t>ШАҢҚЫЛДАУ |1. шаңқылдап</w:t>
        <w:br/>
        <w:t>сөйлесу говорнть зычпо; 2. шаң-</w:t>
        <w:br/>
        <w:t>қылдап үру звонко лаять.</w:t>
        <w:br/>
        <w:t>ШАНЫШҚЫЛАУ пгокалывать,</w:t>
        <w:br/>
        <w:t>ШАП І пах; шап безі паховая же-</w:t>
        <w:br/>
        <w:t>леза.</w:t>
        <w:br/>
        <w:t>ШАН 11 (авуколодражание):</w:t>
        <w:br/>
        <w:t>цап! 2) шап беру быстро ухвя-</w:t>
        <w:br/>
        <w:t>титься; 8) ол менің сөзімді кө-</w:t>
        <w:br/>
        <w:t>термей, бірден шап ете қалды он</w:t>
        <w:br/>
        <w:t>па мон слова (сразу) обиделся.</w:t>
        <w:br/>
        <w:t>ШАП ІШІ (угсилительный слог)</w:t>
        <w:br/>
        <w:t>шап-шақ н самый раз, впору (0</w:t>
        <w:br/>
        <w:t>разлере одежды).</w:t>
        <w:br/>
        <w:t>ШАПАҚ зарсно;</w:t>
        <w:br/>
        <w:t>утренняя заря.</w:t>
        <w:br/>
        <w:t>ШАПАЛАҚ шлепок, хлопанэе.</w:t>
        <w:br/>
        <w:t>ШАПАЛАҚТАУ |1. отшлепать; 2,</w:t>
        <w:br/>
        <w:t>қол шапалақтау хлопать В ладо-</w:t>
        <w:br/>
        <w:t>ши (аплодироватоь)</w:t>
        <w:br/>
        <w:t>ШАПАН халат,</w:t>
        <w:br/>
        <w:t>обмотать вг-</w:t>
        <w:br/>
        <w:t>лаң шапағы</w:t>
        <w:br/>
        <w:t>874 ҮЛКЕН</w:t>
        <w:br/>
        <w:t>(его) старший сын; өл мепен үл-</w:t>
        <w:br/>
        <w:t>кенірек он старше мепл,</w:t>
        <w:br/>
        <w:t>ҰЛКЕНДІК |. старшипестио (по</w:t>
        <w:br/>
        <w:t>возрасти); 9. перен. үлкендік жа-</w:t>
        <w:br/>
        <w:t>сау: 1) стапить собя вышс дру-</w:t>
        <w:br/>
        <w:t>ғих; зазназаться; 2) посягнуть,</w:t>
        <w:br/>
        <w:t>надеясь на свою силу,</w:t>
        <w:br/>
        <w:t>ҮЛКЕЮ 1. стареть; состариться;</w:t>
        <w:br/>
        <w:t>2, узоличаваться; жарасы үлкейіп</w:t>
        <w:br/>
        <w:t>бара жатыр его рапа увеличи-</w:t>
        <w:br/>
        <w:t>ваетея; 3. растп (на работе); ол</w:t>
        <w:br/>
        <w:t>жұмысты жақсы істейді, ол ұл-</w:t>
        <w:br/>
        <w:t>кейді он хорошо работает, он Вы-</w:t>
        <w:br/>
        <w:t>рос (ма работе).</w:t>
        <w:br/>
        <w:t>ҮЛПЕРШЕК найиокальное блю.</w:t>
        <w:br/>
        <w:t>до из сердца с аортой и со всем</w:t>
        <w:br/>
        <w:t>жыирам (обыано лошади).</w:t>
        <w:br/>
        <w:t>ҮЛПІЛДЕК пушистый, рыхлый,</w:t>
        <w:br/>
        <w:t>ҮЛПІЛДЕУ распушитьси, стать</w:t>
        <w:br/>
        <w:t>рыхлым,</w:t>
        <w:br/>
        <w:t>ҮМІТ |12 надокла; үміт ету на-</w:t>
        <w:br/>
        <w:t>деятіся; Возлагать надежлу; үміт</w:t>
        <w:br/>
        <w:t>үзбеу не терять надежды; үміт</w:t>
        <w:br/>
        <w:t>кесу отчапваться; терять падеж-</w:t>
        <w:br/>
        <w:t>ДУ.</w:t>
        <w:br/>
        <w:t>ҮМІТСІЗ безпалбжиый.</w:t>
      </w:r>
    </w:p>
    <w:p>
      <w:r>
        <w:t>ҮМІТСІЗДІК пессимизм, отчан-</w:t>
        <w:br/>
        <w:t>пе; безнадежиость.</w:t>
        <w:br/>
        <w:t>ҮМІТТЕНУ надеяться, питать на-</w:t>
        <w:br/>
        <w:t>делу,</w:t>
        <w:br/>
        <w:t>ҮМІТТІ питаюіций</w:t>
        <w:br/>
        <w:t>чт6-Ішбудь.</w:t>
        <w:br/>
        <w:t>ҮН голос; звук; тон;</w:t>
        <w:br/>
        <w:t>мады он замолчал; үн</w:t>
        <w:br/>
        <w:t>дать голос; ұн қатпастан</w:t>
        <w:br/>
        <w:t>үн-түн жоқ ни 3вука; үні</w:t>
        <w:br/>
        <w:t>(он) замолк.</w:t>
        <w:br/>
        <w:t>ҮНДЕМЕУШІЛІК молчание.</w:t>
        <w:br/>
        <w:t>ҮНДЕМЕС молчаливый; несго-</w:t>
        <w:br/>
        <w:t>ворчивый.</w:t>
        <w:br/>
        <w:t>ҮНДЕС созвучный.</w:t>
        <w:br/>
        <w:t>ҮНДЕСТІК: грам. үндестік заңы</w:t>
        <w:br/>
        <w:t>налсжду на</w:t>
        <w:br/>
        <w:t>ұн шығар-</w:t>
        <w:br/>
        <w:t>қату По-</w:t>
        <w:br/>
        <w:t>молча;</w:t>
        <w:br/>
        <w:t>ешті</w:t>
        <w:br/>
        <w:t>закон сннгармонизма, 7. 2. гармоч</w:t>
        <w:br/>
        <w:t>НИН звуков.</w:t>
        <w:br/>
        <w:t>ҮНДЕСУ подавать</w:t>
        <w:br/>
        <w:t>голос, откликаться.</w:t>
        <w:br/>
        <w:t>ҮНДЕТУ: үндетпеу зЗаставить 344</w:t>
        <w:br/>
        <w:t>молчать.</w:t>
        <w:br/>
        <w:t>ҮНДЕУ</w:t>
        <w:br/>
        <w:t>молча; и. 9.</w:t>
        <w:br/>
        <w:t>обрашение.</w:t>
        <w:br/>
        <w:t>ҮНЕМ экономия; үйем қылу экоч</w:t>
        <w:br/>
        <w:t>НомИТЬ,</w:t>
        <w:br/>
        <w:t>ҮНЕМДЕУ экопомпть; берсчь.</w:t>
        <w:br/>
        <w:t>ҮНЕМДІ экономный,</w:t>
        <w:br/>
        <w:t>ҮНЕМСІЗ 1. нопродуктивяпый; 2,</w:t>
        <w:br/>
        <w:t>Аруг другу</w:t>
        <w:br/>
        <w:t>призывать;) үндеместен</w:t>
        <w:br/>
        <w:t>боззвание, Призыв,</w:t>
        <w:br/>
        <w:t>неэкопомияй; материалдық зат-</w:t>
        <w:br/>
        <w:t>тарды үшпемсіз жұмсау песхопомч</w:t>
        <w:br/>
        <w:t>но2 расходование материалов,</w:t>
        <w:br/>
        <w:t>ҰНЕМШІЛ экономный; бережлич</w:t>
        <w:br/>
        <w:t>ливый (человек).</w:t>
        <w:br/>
        <w:t>ҮНЕМШІЛДІК үменне экопомить,</w:t>
        <w:br/>
        <w:t>экономия; Үнемшілдік тәртіп рез</w:t>
        <w:br/>
        <w:t>жиы ЭкономиИн,</w:t>
        <w:br/>
        <w:t>ҮНЕМІ всб нрсмя,</w:t>
        <w:br/>
        <w:t>стоанПо.</w:t>
      </w:r>
    </w:p>
    <w:p>
      <w:r>
        <w:t>ҮНСІЗ безголосый, беззвучниый,</w:t>
        <w:br/>
        <w:t>ҰҢГУ копать яму; бурить эгмлю,</w:t>
        <w:br/>
        <w:t>рыть землю,</w:t>
        <w:br/>
        <w:t>ҮҢГІР пешера.</w:t>
        <w:br/>
        <w:t>ҮҢГІРЛЕУ делать глубокую вы-</w:t>
        <w:br/>
        <w:t>омҚу,</w:t>
        <w:br/>
        <w:t>ҮҢІЛДІРУ понуд. от үңілу.</w:t>
        <w:br/>
        <w:t>ҮҢІЛТУ-үңілдіру.</w:t>
        <w:br/>
        <w:t>ҮҢІЛУ всмотреться, напрягая</w:t>
        <w:br/>
        <w:t>срешше; кітайқа үңіліп отыр он за-</w:t>
        <w:br/>
        <w:t>читалея.</w:t>
        <w:br/>
        <w:t>ҮҢІРЕК: үңірек КӨЗ</w:t>
        <w:br/>
        <w:t>впалымп глазами.</w:t>
        <w:br/>
        <w:t>ҮҢІРЕЙТУ пон/9. от үңірею.</w:t>
        <w:br/>
        <w:t>ҮҢІРЕЮ 1. зняты; 2. фиг. оның</w:t>
        <w:br/>
        <w:t>орны үңірейіп тұр чувствустсл еға</w:t>
        <w:br/>
        <w:t>отеутетвне,</w:t>
        <w:br/>
        <w:t>ҰП: (усилательный слог к словам,</w:t>
        <w:br/>
        <w:t>начинаюцимея Сс ұү) үп-үлкен</w:t>
        <w:br/>
        <w:t>очень большой, огромный.</w:t>
        <w:br/>
        <w:t>ҮР: үр жана совершенио пелый,</w:t>
        <w:br/>
        <w:t>всегда) Поч</w:t>
        <w:br/>
        <w:t>челбпек со</w:t>
        <w:br/>
        <w:t>ФОТОТЕЛЕГРАФ фототелеграф:</w:t>
        <w:br/>
        <w:t>ФРАКЦИЯ фракция.</w:t>
        <w:br/>
        <w:t>ФРАКЦИЯЛЫҚ фракциотишй,</w:t>
        <w:br/>
        <w:t>ФРОНТОВИҚ фронтовик.</w:t>
        <w:br/>
        <w:t>ФУТГАС фугас; фуғас бомба фу-</w:t>
        <w:br/>
        <w:t>гасная бомба.</w:t>
        <w:br/>
        <w:t>ФУНКЦИЯ функция,</w:t>
        <w:br/>
        <w:t>ФУТБОЛ футбол.</w:t>
        <w:br/>
        <w:t>ФУТБОЛИСТШЫ футболист,</w:t>
        <w:br/>
        <w:t>ФУФАЙҚА фуфайка.</w:t>
        <w:br/>
        <w:t>),4</w:t>
        <w:br/>
        <w:t>ХАБАР весть; изнсстпе: сообше-</w:t>
        <w:br/>
        <w:t>ние; хабар алу получить весть;</w:t>
        <w:br/>
        <w:t>осведомнться; хабар беру уведо-</w:t>
        <w:br/>
        <w:t>мить; дать знать; хабарым жоқ</w:t>
        <w:br/>
        <w:t>не имею &lt;ведения; не знаю; ха-</w:t>
        <w:br/>
        <w:t>бар-ошар весть; сведения.</w:t>
        <w:br/>
        <w:t>ХАБАРЛАНДЫРУ извегцать, опо-</w:t>
        <w:br/>
        <w:t>вешать.</w:t>
        <w:br/>
        <w:t>ХАБАРЛАНУ получить весть</w:t>
        <w:br/>
        <w:t>быть оповешбениым.</w:t>
        <w:br/>
        <w:t>ХАБАРЛАУ оцовестить; уведо-</w:t>
      </w:r>
    </w:p>
    <w:p>
      <w:r>
        <w:t>мияты, осведомить; дать свеления.</w:t>
        <w:br/>
        <w:t>ХАБАРСЫЗ |1. без вести; оЛ ха-</w:t>
        <w:br/>
        <w:t>барсыз кетті он пропал без есті);</w:t>
        <w:br/>
        <w:t>2. пеосведомленпмй,</w:t>
        <w:br/>
        <w:t>ХАБАРШЫ вестник.</w:t>
        <w:br/>
        <w:t>ХАЛ-АХУАЛ жизнь; жптьыс-бытьб,</w:t>
        <w:br/>
        <w:t>ХАЛ-ЖАЙ положение,</w:t>
        <w:br/>
        <w:t>ХАЛЫҚ |. народ; халық ақында-</w:t>
        <w:br/>
        <w:t>ры пародиые акыны; 2. население;</w:t>
        <w:br/>
        <w:t>қала халқы тородекое паселение.</w:t>
        <w:br/>
        <w:t>ХАЛЫҚАРАЛЫҚ междұународ-</w:t>
        <w:br/>
        <w:t>ный; халықаралық жағдай меж-</w:t>
        <w:br/>
        <w:t>дународное положепие,</w:t>
        <w:br/>
        <w:t>ХАЛЫҚШЫЛДЫҚ полит. парод-</w:t>
        <w:br/>
        <w:t>жичество,</w:t>
        <w:br/>
        <w:t>ХАТ письмо) ашық хат откры-</w:t>
        <w:br/>
        <w:t>тое письмо; грамота; хал жазу на-</w:t>
        <w:br/>
        <w:t>учиться грамоте; қол хат подпи-</w:t>
        <w:br/>
        <w:t>ПЕНТР 877</w:t>
        <w:br/>
        <w:t>ска, равписка; сенім. хат дөверен-</w:t>
        <w:br/>
        <w:t>ность.</w:t>
        <w:br/>
        <w:t>ХАТШЫ секретарь (технический);</w:t>
        <w:br/>
        <w:t>ауылсоветінің хатшысы сскретарь</w:t>
        <w:br/>
        <w:t>аулсовета.</w:t>
        <w:br/>
        <w:t>ХИМИЯ химия.</w:t>
        <w:br/>
        <w:t>ХИМИЯЛЫҚ химический,</w:t>
        <w:br/>
        <w:t>ХИРУРГИЯ хирургия.</w:t>
        <w:br/>
        <w:t>ХИРУРГИЯЛЫҚ хирургический,</w:t>
        <w:br/>
        <w:t>ХЛӘР хлор.</w:t>
        <w:br/>
        <w:t>ХЛОРЛЫ хлористый,</w:t>
        <w:br/>
        <w:t>ХЛОРОФОРМ хлороформ.</w:t>
        <w:br/>
        <w:t>ХОҚҚКЕЙ хоккей.</w:t>
        <w:br/>
        <w:t>ХОР хор; хор басқарушы</w:t>
        <w:br/>
        <w:t>мейстер.</w:t>
        <w:br/>
        <w:t>ХОШ: хош иіс благовоние; прият-</w:t>
        <w:br/>
        <w:t>хор-</w:t>
        <w:br/>
        <w:t>ный запах, хош иісті блағовон-</w:t>
        <w:br/>
        <w:t>пый.</w:t>
        <w:br/>
        <w:t>ХРЕСТОМАТИЯ хрестоматия;</w:t>
        <w:br/>
        <w:t>әдебиет хрестоматиясы</w:t>
        <w:br/>
        <w:t>тия по литературе,</w:t>
        <w:br/>
        <w:t>ХРОМ хром; хром етік хромовые</w:t>
        <w:br/>
        <w:t>сапоги,</w:t>
        <w:br/>
        <w:t>ХРОНИҚА хроника.</w:t>
        <w:br/>
        <w:t>ХРОНОЛОГИЯ хронология.</w:t>
        <w:br/>
        <w:t>ХРОНОЛОГИЯЛЫҚ оронологн-</w:t>
        <w:br/>
        <w:t>ЧССхПП,</w:t>
      </w:r>
    </w:p>
    <w:p>
      <w:r>
        <w:t>ХРОПНОМЕТР хроноаметр.</w:t>
        <w:br/>
        <w:t>ХРОНОМЕТРАЖ хронометраж,</w:t>
        <w:br/>
        <w:t>Ц</w:t>
        <w:br/>
        <w:t>ҚАРИЗМ царнзм.</w:t>
        <w:br/>
        <w:t>ЦЕЛЛЮЛОЗА целлюлоза.</w:t>
        <w:br/>
        <w:t>ЦЕМЕНТ цемент.</w:t>
        <w:br/>
        <w:t>ЦЕМЕНТТЕУ цементирооо:ь.</w:t>
        <w:br/>
        <w:t>ЦЕНЗУРА цензура.</w:t>
        <w:br/>
        <w:t>ЦЕНЗУРАЛЫ цензурияз.</w:t>
        <w:br/>
        <w:t>ЦЕНТНЕР центнер.</w:t>
        <w:br/>
        <w:t>ПЕНТРИЗМ центризм.</w:t>
        <w:br/>
        <w:t>ЦЕНТРСОЮЗ Цептрсоюэ.</w:t>
        <w:br/>
        <w:t>хрестома-</w:t>
        <w:br/>
        <w:t>ҮРГЕЛЕК боязлизый; пайикер.</w:t>
        <w:br/>
        <w:t>ҮРГІЗДІРУ--үргізу.</w:t>
        <w:br/>
        <w:t>ҮРГІЗУ вызынать (собак) на лай,</w:t>
        <w:br/>
        <w:t>беспоканть (собаку); итті үргізбей,</w:t>
        <w:br/>
        <w:t>аулақ жүрсейші ие приближайся</w:t>
        <w:br/>
        <w:t>к собакам, не дразни их.</w:t>
        <w:br/>
        <w:t>ҮРЕЙ дух; душа: Ф үрейін ұшы-</w:t>
        <w:br/>
        <w:t>Ру наводить страх; үрейі қашу</w:t>
        <w:br/>
        <w:t>ппадать в пашику.</w:t>
        <w:br/>
        <w:t>ҮРЕЙЛЕНУ впадат) Вв пайику;</w:t>
        <w:br/>
        <w:t>сильыпо непугаться.</w:t>
        <w:br/>
        <w:t>ҮРКЕҚ 1, пуглизыің үркек ат</w:t>
        <w:br/>
        <w:t>пуғливая лошадь; 9, перен. несб-</w:t>
        <w:br/>
        <w:t>шительный), үркек адам нелюди-</w:t>
        <w:br/>
        <w:t>мый, необшительный человек,</w:t>
        <w:br/>
        <w:t>ҮРКЕКТІК пугливоств,</w:t>
        <w:br/>
        <w:t>ҮРКЕР Плеяды (созвездив).</w:t>
        <w:br/>
        <w:t>ҰРҚУ пспугаться; шарахцутьел В</w:t>
        <w:br/>
        <w:t>сторону; атым бірдемеден үрікті</w:t>
        <w:br/>
        <w:t>(нол) лошадь чего-то испугаласв,</w:t>
        <w:br/>
        <w:t>ҮРКІТУ поя(0. от үрку.</w:t>
        <w:br/>
        <w:t>ҮРЛЕУ дуты; подуть (с ветре).</w:t>
        <w:br/>
        <w:t>ҮРПЕ: үрпе-түрпе взлохмаченный;</w:t>
        <w:br/>
        <w:t>взьерошенний (о аолосах).</w:t>
        <w:br/>
        <w:t>ҮРПЕК взьерошенный; үрпек бас</w:t>
        <w:br/>
        <w:t>қосматый (с өззерошеннымн во-</w:t>
        <w:br/>
        <w:t>лосами).</w:t>
        <w:br/>
        <w:t>ҮРПИІСУ пспугано уставзиться</w:t>
        <w:br/>
        <w:t>глазами.</w:t>
        <w:br/>
        <w:t>ҰРПИЮ ошетиинтьея; взьеро-</w:t>
        <w:br/>
        <w:t>шиться; торчать (о аологах); ашу-</w:t>
        <w:br/>
        <w:t>данып шашы үрпиіп кетті он</w:t>
        <w:br/>
        <w:t>сильно рәссердилея (букв. его 80-</w:t>
        <w:br/>
        <w:t>лосы стали дыбом).</w:t>
      </w:r>
    </w:p>
    <w:p>
      <w:r>
        <w:t>ҰРУ лаятыь; ит үрді собака лаяла.</w:t>
        <w:br/>
        <w:t>ҮС(т) верх; үске вверх; үстінде</w:t>
        <w:br/>
        <w:t>па верху чего-и; үстінен сверху;</w:t>
        <w:br/>
        <w:t>үсті-үстіне одио за другим, Под-</w:t>
        <w:br/>
        <w:t>ряд.</w:t>
        <w:br/>
        <w:t>ҮСКІ сверло,</w:t>
        <w:br/>
        <w:t>ҮСКІЛЕТУ пону0. от үскілеу,</w:t>
        <w:br/>
        <w:t>ҮСКІЛЕУ сверлить.</w:t>
        <w:br/>
        <w:t>ҮСКІРІК: үскірік аяз</w:t>
        <w:br/>
        <w:t>мороз.</w:t>
        <w:br/>
        <w:t>ҮСТЕЛ стол,</w:t>
        <w:br/>
        <w:t>трескүчий</w:t>
        <w:br/>
        <w:t>ҮШКІЛ 875</w:t>
        <w:br/>
        <w:t>ҮСТЕЛУ быть дополпенным, до-</w:t>
        <w:br/>
        <w:t>бавленпым (долитем);</w:t>
        <w:br/>
        <w:t>ҮСТЕМ господствуюший; үстем</w:t>
        <w:br/>
        <w:t>тап госпадствуюший класс) жау-</w:t>
        <w:br/>
        <w:t>дың күшінен біздің күшіміз Үстем</w:t>
        <w:br/>
        <w:t>болып шықты наши силы оказа-</w:t>
        <w:br/>
        <w:t>лись превосходяіцимн силы врага,</w:t>
        <w:br/>
        <w:t>ҮСТЕМДІК властзованив, господ-</w:t>
        <w:br/>
        <w:t>ство, превосходство; главенство;</w:t>
        <w:br/>
        <w:t>үстемдік орнату добиться господ-</w:t>
        <w:br/>
        <w:t>ства; үстемдік жүргізу осуцест-</w:t>
        <w:br/>
        <w:t>вить господетво.</w:t>
        <w:br/>
        <w:t>ҰСТЕМЕ 1 прндача.</w:t>
        <w:br/>
        <w:t>ҮСТЕМЕ ПІ надбанка, прибавка,</w:t>
        <w:br/>
        <w:t>ҮСТЕУ ГІ. прибавить; добагичть</w:t>
        <w:br/>
        <w:t>9, доливаты; досыпать,</w:t>
        <w:br/>
        <w:t>ҮСТЕУІ грам. наречие.</w:t>
        <w:br/>
        <w:t>ҮСТІ-ҮСТІНЕ вс больше И бола-</w:t>
        <w:br/>
        <w:t>ше: беспрестаншо; жаңбыр үсті-</w:t>
        <w:br/>
        <w:t>үстіне жауды дождь шӛл не пе-</w:t>
        <w:br/>
        <w:t>реставая,</w:t>
        <w:br/>
        <w:t>ҮСТІҢГІ--(үскі) верхний.</w:t>
        <w:br/>
        <w:t>ҮСТІРТ геогр, возвышенность;</w:t>
        <w:br/>
        <w:t>плосхогорье.</w:t>
        <w:br/>
        <w:t>ҮСТІРТІН поверхностно) үстіртін</w:t>
        <w:br/>
        <w:t>қарау отпоснться поверхностно,</w:t>
        <w:br/>
        <w:t>ҮСУ замерзаті; зябнуть.</w:t>
        <w:br/>
        <w:t>ҮСІК: үсік алды заморозило; ая-</w:t>
        <w:br/>
        <w:t>ғымды үсік шалды я отморозия</w:t>
        <w:br/>
        <w:t>себе ногу.</w:t>
        <w:br/>
        <w:t>ҮСІНУ слегка отморозить,</w:t>
        <w:br/>
        <w:t>ҮСІТУ отморозить; бала барма-</w:t>
        <w:br/>
        <w:t>ғын үсітіп алыпты мальчик отмо-</w:t>
        <w:br/>
        <w:t>розил себе палец.</w:t>
      </w:r>
    </w:p>
    <w:p>
      <w:r>
        <w:t>ҮТІК утіог.</w:t>
        <w:br/>
        <w:t>ҮТІР запятая.</w:t>
        <w:br/>
        <w:t>ҮШ три; үш жерде үш трижды</w:t>
        <w:br/>
        <w:t>трн; үштен бір одна треть,</w:t>
        <w:br/>
        <w:t>ҮШЕУ тров; үшеу-үшеу По три;</w:t>
        <w:br/>
        <w:t>үшеуі (ош) втроем.</w:t>
        <w:br/>
        <w:t>ҮШЕУЛЕУ дейетвовать втроем,</w:t>
        <w:br/>
        <w:t>ҮШКІЛ треугольник,</w:t>
        <w:br/>
        <w:t>ҮЙРЕНШІКТІ 1. -привычный; 2.</w:t>
        <w:br/>
        <w:t>кронцческий (о болезни); үйрен-</w:t>
        <w:br/>
        <w:t>шікті ауру хроническая болезнь.</w:t>
        <w:br/>
        <w:t>ҮЙРЕНІСКЕН прнвыкший, свык-</w:t>
        <w:br/>
        <w:t>шийси.</w:t>
        <w:br/>
        <w:t>ҮЙРЕБІСУ свыкаться, привыкнуть</w:t>
        <w:br/>
        <w:t>друг к лругу; быть В нормальных</w:t>
        <w:br/>
        <w:t>фтношениях; не етеспяться друг</w:t>
        <w:br/>
        <w:t>друға.</w:t>
        <w:br/>
        <w:t>ҮЙРЕТУ научить; үйретіп шыға-</w:t>
        <w:br/>
        <w:t>ру пипустнть после обуления, Т. %.</w:t>
        <w:br/>
        <w:t>научить чему-либо.</w:t>
        <w:br/>
        <w:t>ҮЙРЕТУШІ 1. обучаюіңий; 2, тре-</w:t>
        <w:br/>
        <w:t>нер; укротитель; аңдарды үйрету-</w:t>
        <w:br/>
        <w:t>ші укротитель эверей,</w:t>
        <w:br/>
        <w:t>ҮЙСІЗ бездомный;</w:t>
        <w:br/>
        <w:t>беспрінотный.</w:t>
        <w:br/>
        <w:t>ҮЙТУ палить; спалить; бас үйту</w:t>
        <w:br/>
        <w:t>палить голову (барана).</w:t>
        <w:br/>
        <w:t>ҮЙТІЛУ страд. от үйту,</w:t>
        <w:br/>
        <w:t>ҮЙІР 1. косяк (лошадей); үйір-</w:t>
        <w:br/>
        <w:t>үйір жылқы много косяков доша-</w:t>
        <w:br/>
        <w:t>“дей; 2, перен. үйір болу сдружить-</w:t>
        <w:br/>
        <w:t>ся; сблизнться; лривыкнуть; ол ат-</w:t>
        <w:br/>
        <w:t>қа мінуге үйір оп охоттик катать-</w:t>
        <w:br/>
        <w:t>ся на лошади.</w:t>
        <w:br/>
        <w:t>ҮЙІРЛЕС из одиого</w:t>
        <w:br/>
        <w:t>үйсіз-күйсіз</w:t>
        <w:br/>
        <w:t>косяка (о</w:t>
        <w:br/>
        <w:t>дошади).</w:t>
        <w:br/>
        <w:t>ҮЙІРЛЕСУ сближатьсй | сву-</w:t>
        <w:br/>
        <w:t>киутыься; сдружиться.</w:t>
        <w:br/>
        <w:t>ҮЙІРЛІК 1. обшительность; 2.</w:t>
        <w:br/>
        <w:t>пытливость,</w:t>
        <w:br/>
        <w:t>ҮЙІРМЕ кружок; би үйірмесі кру-</w:t>
        <w:br/>
        <w:t>жок танцев; әдебиет үйірмесі ли-</w:t>
        <w:br/>
        <w:t>тературный кружок.</w:t>
      </w:r>
    </w:p>
    <w:p>
      <w:r>
        <w:t>ҮЙІРСЕК 1, призыкший к своему</w:t>
        <w:br/>
        <w:t>косяку (о лошади); 2. перен. 06-</w:t>
        <w:br/>
        <w:t>шительный; үйірсек адам обшн-</w:t>
        <w:br/>
        <w:t>тельный человек.</w:t>
        <w:br/>
        <w:t>ҮЙІРУ кружить: үйіріп-үйіріп</w:t>
        <w:br/>
        <w:t>Дақтырды кружил, кружил 1 ула-</w:t>
        <w:br/>
        <w:t>Жал (ари борөбе); қамшы үйіру</w:t>
        <w:br/>
        <w:t>вамахнуться плетьо,</w:t>
        <w:br/>
        <w:t>ҮЛКЕН 878</w:t>
        <w:br/>
        <w:t>ҮЙІРІЛУ кружиться,</w:t>
        <w:br/>
        <w:t>ҮКТІРУ лон/у92. от үгу.</w:t>
        <w:br/>
        <w:t>ҮКІ филин, а</w:t>
        <w:br/>
        <w:t>ҮКІМ ирнговор (суда); үкім айту</w:t>
        <w:br/>
        <w:t>обьявит» приговор; Үкім шығару</w:t>
        <w:br/>
        <w:t>выносить приговор.</w:t>
        <w:br/>
        <w:t>ҮКІМЕТ праппительство; Үкімет</w:t>
        <w:br/>
        <w:t>шаралары Празитольстиетлые ме-</w:t>
        <w:br/>
        <w:t>роприятия,</w:t>
        <w:br/>
        <w:t>ҮЛБІРЕУ І. быть цежиым, жәнің-</w:t>
        <w:br/>
        <w:t>ным»; үлбіреген жас қы нежпан</w:t>
        <w:br/>
        <w:t>молодая девушка; 2, тоңқий; үл-</w:t>
        <w:br/>
        <w:t>біреген мата тонкая ткань.</w:t>
        <w:br/>
        <w:t>әшнатнся,</w:t>
        <w:br/>
        <w:t>ҮЛГІ 1. пример; образең; 2. вы-</w:t>
        <w:br/>
        <w:t>кройка.</w:t>
        <w:br/>
        <w:t>ҮЛГІЛІ показательный; иример-</w:t>
        <w:br/>
        <w:t>ный, образцовый; үлтіз! мектей</w:t>
        <w:br/>
        <w:t>образнапая школа,</w:t>
        <w:br/>
        <w:t>ҮЛГІРТУ приготовить, подгото-</w:t>
        <w:br/>
        <w:t>ВИТь.</w:t>
        <w:br/>
        <w:t>ҮЛГІРУ успеть, успевать.</w:t>
        <w:br/>
        <w:t>ҮЛДЕ: үлде мен бүлде самый дө-</w:t>
        <w:br/>
        <w:t>рогой шелк; кигені үлде мен бүлде</w:t>
        <w:br/>
        <w:t>все олеянив (обычно у невесты)</w:t>
        <w:br/>
        <w:t>из лучшего шелка.</w:t>
        <w:br/>
        <w:t>ҮЛДІРІК особые полки (8 торта)</w:t>
        <w:br/>
        <w:t>для посуды,</w:t>
        <w:br/>
        <w:t>ҮЛЕС доля, часть; үлесіме тигені</w:t>
        <w:br/>
        <w:t>то, что вВыпадо на мою долю;</w:t>
        <w:br/>
        <w:t>үлес алу получить долю.</w:t>
        <w:br/>
        <w:t>ҮЛЕСТЕС участник в доле; пай-</w:t>
        <w:br/>
        <w:t>шик.</w:t>
        <w:br/>
        <w:t>ҮЛЕСТІРУ распрслелять: ра:яз-</w:t>
        <w:br/>
        <w:t>вать,</w:t>
        <w:br/>
        <w:t>ҰЛЕСУ І-үлестіру; 2. үлесіп алу</w:t>
        <w:br/>
        <w:t>делить между собой.</w:t>
        <w:br/>
        <w:t>ҮЛЕСІЛУ-үлестірілу.</w:t>
      </w:r>
    </w:p>
    <w:p>
      <w:r>
        <w:t>ҮЛКЕН |І. большой; громацтый;</w:t>
        <w:br/>
        <w:t>үлкен үй болыцой дом; мына етік</w:t>
        <w:br/>
        <w:t>маған үлкен Эти сапоги мне вели-</w:t>
        <w:br/>
        <w:t>кн; 2. болыне; старший; үлкен ұлы</w:t>
        <w:br/>
        <w:t>866 УЫЗДАНУ</w:t>
        <w:br/>
        <w:t>тӛлки) ср. рус. кормить «завтра-</w:t>
        <w:br/>
        <w:t>ками».</w:t>
        <w:br/>
        <w:t>УЫЗДАНУ</w:t>
        <w:br/>
        <w:t>се).</w:t>
        <w:br/>
        <w:t>УЫҚ унша; кривые палочки (/нй-</w:t>
        <w:br/>
        <w:t>ны), на котарых подинмастея и</w:t>
        <w:br/>
        <w:t>держится верхний круг юрты для</w:t>
        <w:br/>
        <w:t>привязызания к решетке; уықтың</w:t>
        <w:br/>
        <w:t>қаламы верхний конец унины</w:t>
        <w:br/>
        <w:t>(бусв: перо унияы).</w:t>
        <w:br/>
        <w:t>УЫЛДЫРЫҚ икра (рыбы); уыл-</w:t>
        <w:br/>
        <w:t>дырық шашу метать икру (0</w:t>
        <w:br/>
        <w:t>рыбе).</w:t>
        <w:br/>
        <w:t>УЫЛЖУ быть нежцым, приятпым,</w:t>
        <w:br/>
        <w:t>УЫЛУ стоматит,</w:t>
        <w:br/>
        <w:t>УЫС горсть; қос уыс пригоршиян;</w:t>
        <w:br/>
        <w:t>% біреудің уысында болу быть во</w:t>
        <w:br/>
        <w:t>властп (буквс в килаке) кого-ни-</w:t>
        <w:br/>
        <w:t>буды; ол Сенің уысыңа сыя қоймас</w:t>
        <w:br/>
        <w:t>тебе ме подчинить его.</w:t>
        <w:br/>
        <w:t>УЫСТАТУ заставить, разрешить</w:t>
        <w:br/>
        <w:t>кому-иидуды брать что-либо гор-</w:t>
        <w:br/>
        <w:t>етями.</w:t>
        <w:br/>
        <w:t>УЫСТАУ |, брать</w:t>
        <w:br/>
        <w:t>мерить горетямн.</w:t>
        <w:br/>
        <w:t>УЫТ противоялие; нейтрализация;</w:t>
        <w:br/>
        <w:t>связынаюшее ередство; уытын та-</w:t>
        <w:br/>
        <w:t>бу пайти способ, средство; Ф ау-</w:t>
        <w:br/>
        <w:t>зының уыты бар оп кого уголио</w:t>
        <w:br/>
        <w:t>уговорят.</w:t>
        <w:br/>
        <w:t>Ұ</w:t>
        <w:br/>
        <w:t>ҰБАП: ұбап-шұбап</w:t>
        <w:br/>
        <w:t>ком) одиң за другим.</w:t>
        <w:br/>
        <w:t>ҰҒЫМ понятие,</w:t>
        <w:br/>
        <w:t>ҰҒЫМДЫ попятпый; понятливый,</w:t>
        <w:br/>
        <w:t>ҰСЫМСЫЗ непонятный; пепоият-</w:t>
        <w:br/>
        <w:t>лншый,</w:t>
        <w:br/>
        <w:t>наливатьея (0 коло</w:t>
        <w:br/>
        <w:t>горстямш; 9,</w:t>
        <w:br/>
        <w:t>идти (2/с5-</w:t>
        <w:br/>
        <w:t>ҰҒЫНДЫРУ обзясиятһ,</w:t>
        <w:br/>
        <w:t>нЯть,</w:t>
        <w:br/>
        <w:t>ҰҒЫНУ понять; осмыслиті.</w:t>
      </w:r>
    </w:p>
    <w:p>
      <w:r>
        <w:t>ҰДАЙЫ иостоянцо, всегда,</w:t>
        <w:br/>
        <w:t>ҰЖДАН совесть.</w:t>
        <w:br/>
        <w:t>ҰЖДАНДЫ усстпый;</w:t>
        <w:br/>
        <w:t>вый.</w:t>
        <w:br/>
        <w:t>ҰЖДАНСЫЗ бессовестный; исче-</w:t>
        <w:br/>
        <w:t>стный,</w:t>
        <w:br/>
        <w:t>ҰЖДАНСЫЗДЫҚ бессовестиосто;</w:t>
        <w:br/>
        <w:t>почестиость,</w:t>
        <w:br/>
        <w:t>ҰЗАҚ |1. дальний; ол ұзақ сапар-</w:t>
        <w:br/>
        <w:t>ға кетті ой отправился в дальнее</w:t>
        <w:br/>
        <w:t>путешестіие; 2, долго, продолжи-</w:t>
        <w:br/>
        <w:t>тельпо; мен сені ұзақ күттім я</w:t>
        <w:br/>
        <w:t>тебя ждал долго; өткен жылы қыс</w:t>
        <w:br/>
        <w:t>ұзақ болып еді в прошлом году</w:t>
        <w:br/>
        <w:t>зима была продолжительной; %</w:t>
        <w:br/>
        <w:t>разг. чрон. ұзақ сапарға кету от-</w:t>
        <w:br/>
        <w:t>правиться на тот «вет (умервть).</w:t>
        <w:br/>
        <w:t>ҰЗАҚШЫЛ: ұзақшыл ат скакун</w:t>
        <w:br/>
        <w:t>па длипныс дистанция,</w:t>
        <w:br/>
        <w:t>ҰЗАМАЙ пскоре; в иедалеком бу-</w:t>
        <w:br/>
        <w:t>дүшем; үзамай таң атты ско20</w:t>
        <w:br/>
        <w:t>рассвело.</w:t>
        <w:br/>
        <w:t>ҰЗАРТУ удлинить; продлнті,</w:t>
        <w:br/>
        <w:t>ҰЗАРУ удлиняться; стапозиться</w:t>
        <w:br/>
        <w:t>длиниее; күн ұзарды дини стали</w:t>
        <w:br/>
        <w:t>длипнсс,</w:t>
        <w:br/>
        <w:t>ҰЗАТУ 1. оттягнвать (срок); 2,</w:t>
        <w:br/>
        <w:t>уст. отправлять певесту В аул же-</w:t>
        <w:br/>
        <w:t>ниха; ол қызын ұзатты он отпра-</w:t>
        <w:br/>
        <w:t>вИЛ свою дочь в аул жениха, он</w:t>
        <w:br/>
        <w:t>проводил свою дочь (водал за-</w:t>
        <w:br/>
        <w:t>муж).</w:t>
        <w:br/>
        <w:t>ҰЗАТЫЛУ страд. от ұзату.</w:t>
        <w:br/>
        <w:t>ҰЗАУ І. удаляться; отделяться;</w:t>
        <w:br/>
        <w:t>ол әлі ұзап кете қойған жоқ он</w:t>
        <w:br/>
        <w:t>еше не так далеко отьехал; 9.</w:t>
        <w:br/>
        <w:t>затянуться) бныл қыс ұзады ң</w:t>
        <w:br/>
        <w:t>этом году зима затянулась,</w:t>
        <w:br/>
        <w:t>ҰЗАЮ--ұзару.</w:t>
        <w:br/>
        <w:t>ҰЗЫН |1. длннний (о предиотак);</w:t>
        <w:br/>
        <w:t>үзын таяқ длинияя палка; 9, ны-</w:t>
        <w:br/>
        <w:t>разьяс-</w:t>
        <w:br/>
        <w:t>совестли-</w:t>
        <w:br/>
        <w:t>380 ШАЙНАС</w:t>
        <w:br/>
        <w:t>ШАЙНАСТЫРУ полуд. от шай-</w:t>
        <w:br/>
        <w:t>насу.</w:t>
        <w:br/>
        <w:t>ШАЙНАТУ понуд. от шайнау.</w:t>
        <w:br/>
        <w:t>ШАЙНАУ жеват», разжевать; 38-</w:t>
      </w:r>
    </w:p>
    <w:p>
      <w:r>
        <w:t>срызт»; сасыз шайнау жайать со-</w:t>
        <w:br/>
        <w:t>ру. жезательную розинку.</w:t>
        <w:br/>
        <w:t>ШАЙНЕҚ чайник.</w:t>
        <w:br/>
        <w:t>ШАЙПАУ |1. потравить (ғалр.,</w:t>
        <w:br/>
        <w:t>покос, наву); 9. перен. ппонзвести</w:t>
        <w:br/>
        <w:t>зямешательство, сумятшу.</w:t>
        <w:br/>
        <w:t>ШАЙЫ тонкий шблы; шайы көй-</w:t>
        <w:br/>
        <w:t>дек платье иҙ топкого шілха.</w:t>
        <w:br/>
        <w:t>ШАЙЫЛУ 1. быть онолоскаптим;</w:t>
        <w:br/>
        <w:t>быть счытым, Вымытым; кір ша-</w:t>
        <w:br/>
        <w:t>йылды бельб вылолоскано) 2. пе-</w:t>
        <w:br/>
        <w:t>рен. (в сочетанти со сл0в0л кө-</w:t>
        <w:br/>
        <w:t>ңіл) кәңіл шайылу сильно разо-</w:t>
        <w:br/>
        <w:t>чароватіся в чбм-нибуды жүрек</w:t>
        <w:br/>
        <w:t>шайылу опешить, оробеті; испу-</w:t>
        <w:br/>
        <w:t>гаться.</w:t>
        <w:br/>
        <w:t>ШАЙЫНДЫ ополоски, помап</w:t>
        <w:br/>
        <w:t>ШАЙЫР |1, дрезесная смола; 2.</w:t>
        <w:br/>
        <w:t>канифоль.</w:t>
        <w:br/>
        <w:t>ШАЙЫРЛАНУ покрытыея схолой,</w:t>
        <w:br/>
        <w:t>ШАНЫРЛАТУ допести до Чрез-</w:t>
        <w:br/>
        <w:t>мерного ожирения (о баране).</w:t>
        <w:br/>
        <w:t>ШАЙЫРЛАУ ожтреть (үрезмер-</w:t>
        <w:br/>
        <w:t>но).</w:t>
        <w:br/>
        <w:t>ШАҚ |1. соответствуюоший, влору</w:t>
        <w:br/>
        <w:t>(об одежде); оның киімі бойына</w:t>
        <w:br/>
        <w:t>шақ (ег0) одежда ему впору;</w:t>
        <w:br/>
        <w:t>9. еле (достаточный), в обрез;</w:t>
        <w:br/>
        <w:t>ақшам жолғЕ шақ жетті монх де-</w:t>
        <w:br/>
        <w:t>нег сле-еле хватило на дорогу.</w:t>
        <w:br/>
        <w:t>ШАҚ ПІ 1. пернод; балалық шақ</w:t>
        <w:br/>
        <w:t>детство; 9. грам. келер шақ буду-</w:t>
        <w:br/>
        <w:t>шев время; осы шақ настояшцев</w:t>
        <w:br/>
        <w:t>время; Өткен шақ прошедшес</w:t>
        <w:br/>
        <w:t>время.</w:t>
        <w:br/>
        <w:t>ШАҚА |1. голый; қызыл шақа</w:t>
        <w:br/>
        <w:t>(о детеньшах жиаотных) совер-</w:t>
        <w:br/>
        <w:t>шенно голые; 2. мелкие медиые</w:t>
        <w:br/>
        <w:t>монеты; полушка.</w:t>
        <w:br/>
        <w:t>ШАҚАР бадовый; отчаянный,</w:t>
        <w:br/>
        <w:t>ШАҚПАҚ кремень; огиншо.</w:t>
        <w:br/>
        <w:t>ШАҚТАУ ограничить, убавить;</w:t>
        <w:br/>
        <w:t>ауруға тамақты шақтап феру ке-</w:t>
        <w:br/>
        <w:t>рек больному пишу пужіо давать</w:t>
        <w:br/>
        <w:t>в ограпиченпом количестве; қара-</w:t>
        <w:br/>
        <w:t>жатынды шақтап ұста средства</w:t>
        <w:br/>
        <w:t>своп расхадуй экономно.</w:t>
        <w:br/>
        <w:t>ШАҚТЫ (слово, улотребляемое</w:t>
        <w:br/>
        <w:t>пӨөсле количественных числитела-</w:t>
        <w:br/>
        <w:t>ных) около, приблизительио; он</w:t>
        <w:br/>
        <w:t>шақты адам около деспти чело-</w:t>
        <w:br/>
        <w:t>век.</w:t>
      </w:r>
    </w:p>
    <w:p>
      <w:r>
        <w:t>ШАҚ-ШҰҚ бряцапио; Аязғ,</w:t>
        <w:br/>
        <w:t>ШАҚЫЛДАТУ стучать.</w:t>
        <w:br/>
        <w:t>ШАҚЫЛДАУ |1. издавать стук;</w:t>
        <w:br/>
        <w:t>2. нерен. гонорпить развязШо.</w:t>
        <w:br/>
        <w:t>ШАҚЫРЛАУ |1. лязгаты; 2. скре-</w:t>
        <w:br/>
        <w:t>жетать зубамт.</w:t>
        <w:br/>
        <w:t>ШАҚЫРТТЫРУ вылзвать (ко20-н.)</w:t>
        <w:br/>
        <w:t>церсз 3 лицо,</w:t>
        <w:br/>
        <w:t>ШАҚЫРТУ вызвать (через ко20:</w:t>
        <w:br/>
        <w:t>нибубы).</w:t>
        <w:br/>
        <w:t>ШАҚЫРУ позвать пригласпть</w:t>
        <w:br/>
        <w:t>қонаққа шақыру пригласить В го»</w:t>
        <w:br/>
        <w:t>сти; шақыру қағаз 1) вызоВ; нз-</w:t>
        <w:br/>
        <w:t>веіцешіе, повестка; 2) приглаше-</w:t>
        <w:br/>
        <w:t>ние,</w:t>
        <w:br/>
        <w:t>ШАҚЫР-ШҰҚЫР хруст; треск.</w:t>
        <w:br/>
        <w:t>ШАҚЫРЫЛУ быть нызванным;</w:t>
        <w:br/>
        <w:t>быть приглашбапным.</w:t>
        <w:br/>
        <w:t>ШАҚЫРЫМ верста.</w:t>
        <w:br/>
        <w:t>ШАҚЫРЫСУ лвать друг друга;</w:t>
        <w:br/>
        <w:t>приглашать жруғ друга (в гости);</w:t>
        <w:br/>
        <w:t>ШАЛ старик.</w:t>
        <w:br/>
        <w:t>ШАЛА наполовину;</w:t>
        <w:br/>
        <w:t>тый,</w:t>
        <w:br/>
        <w:t>ШАЛАҒАЙ верхогляд (нв дойо-</w:t>
        <w:br/>
        <w:t>дӘяшші дела до конца; относяший-</w:t>
        <w:br/>
        <w:t>ся қ работе поверхностно); шала-</w:t>
        <w:br/>
        <w:t>сай шығармалар халтурпые произ-</w:t>
        <w:br/>
        <w:t>ведения; неумелый, неумейка.</w:t>
        <w:br/>
        <w:t>ШАЛАЛЫҚ половинчатость; нез</w:t>
        <w:br/>
        <w:t>доделка; пезаконченпость,</w:t>
        <w:br/>
        <w:t>ПОЛОВИП1а-</w:t>
        <w:br/>
        <w:t>қылынан асыру просрочить; груа-</w:t>
        <w:br/>
        <w:t>қытта псегда; қай уақытта когда;</w:t>
        <w:br/>
        <w:t>ез уақытында свосвремсіо.</w:t>
        <w:br/>
        <w:t>УАҚЫТСЫЗ посвосвремсшый, пе-</w:t>
        <w:br/>
        <w:t>своевременио; пе вевремя; некета-</w:t>
        <w:br/>
        <w:t>2)</w:t>
        <w:br/>
        <w:t>УАҚЫТША врсменю; нременнмй;</w:t>
        <w:br/>
        <w:t>па время; покамест; уақытша қыз-</w:t>
        <w:br/>
        <w:t>мет атқарушы времсипо непол-</w:t>
        <w:br/>
        <w:t>пмюший обязаниости; уақытша бі-</w:t>
        <w:br/>
        <w:t>тім перемирие; уақытша көпір вре-</w:t>
        <w:br/>
        <w:t>монный мост; уақытша үкімет вре-</w:t>
        <w:br/>
        <w:t>мешое правительство; маған уа-</w:t>
        <w:br/>
        <w:t>қытша бір кітап берші дай миг</w:t>
        <w:br/>
        <w:t>па время олну кингу; уақытша</w:t>
        <w:br/>
        <w:t>тоқтай тұр повзремени.</w:t>
      </w:r>
    </w:p>
    <w:p>
      <w:r>
        <w:t>УАТУ 1. разбпвагь, разламыраты;</w:t>
        <w:br/>
        <w:t>размалываты, крошить отып уату</w:t>
        <w:br/>
        <w:t>колоть дрона: 92. сл. жұдату.</w:t>
        <w:br/>
        <w:t>УАТЫЛУ страб. от уату 1.</w:t>
        <w:br/>
        <w:t>УӘДЕ абецанне; ұгозор; үзде бс-</w:t>
        <w:br/>
        <w:t>Е дапатьы обешацие, сговориться</w:t>
        <w:br/>
        <w:t>о чЕм-нибудь) уәдесін алу взять</w:t>
        <w:br/>
        <w:t>слово, обешанио; заручиться Со-</w:t>
        <w:br/>
        <w:t>ғласием на чга-ңибудь; уәдеге же-</w:t>
        <w:br/>
        <w:t>Ту вынолнать свое оөбешашие: Ууз-</w:t>
        <w:br/>
        <w:t>де бойынша по уговору,</w:t>
        <w:br/>
        <w:t>УӘДЕЛЕСУ үговоритіся; догово-</w:t>
        <w:br/>
        <w:t>ритьея о Ч6ул.</w:t>
        <w:br/>
        <w:t>УӘДЕЛІ сбодцанішыі: условлен-</w:t>
        <w:br/>
        <w:t>мый; уәделі күнде В усло</w:t>
        <w:br/>
        <w:t>донь, уәделі адам үоловек, едер-</w:t>
        <w:br/>
        <w:t>жараюіций своб слово.</w:t>
        <w:br/>
        <w:t>УӘДЕСІЗ пе вылолияюций своего</w:t>
        <w:br/>
        <w:t>обецания; не сдержившоццй сво-</w:t>
        <w:br/>
        <w:t>его слопа.</w:t>
        <w:br/>
        <w:t>УӘДЕСІЗДІК непсполинтельность</w:t>
        <w:br/>
        <w:t>гілі тоянства).</w:t>
        <w:br/>
        <w:t>УӘДЕШІЛ верпий своему слову;</w:t>
        <w:br/>
        <w:t>ккуратпо выполитоший своб ойе-</w:t>
        <w:br/>
        <w:t>нано.</w:t>
        <w:br/>
        <w:t>УӘДЕШІЛДІК рерность обоша.</w:t>
        <w:br/>
        <w:t>к слову.,</w:t>
        <w:br/>
        <w:t>уәж обы, причпна;ҙ пут</w:t>
        <w:br/>
        <w:t>способ;</w:t>
        <w:br/>
        <w:t>УЫЗ</w:t>
        <w:br/>
        <w:t>средство; уәжін табу плоскать</w:t>
        <w:br/>
        <w:t>способ; путь; не уәжбен келдіңіз?</w:t>
        <w:br/>
        <w:t>по какому поводу (вы) приш-</w:t>
        <w:br/>
        <w:t>ДБ</w:t>
        <w:br/>
        <w:t>УӘКІЛ уполиомоченпый; доверен-</w:t>
        <w:br/>
        <w:t>ное лицо; представитель кахой-ли-</w:t>
        <w:br/>
        <w:t>бо оргацизашық уәкіл жіберу 10-</w:t>
        <w:br/>
        <w:t>слать представителя.</w:t>
        <w:br/>
        <w:t>УӘКІЛДІК уполномочиг,</w:t>
        <w:br/>
        <w:t>УҚАЗ указ; СССР Жоғарғы Со-</w:t>
        <w:br/>
        <w:t>веті Президиумының Указы Указ</w:t>
        <w:br/>
        <w:t>Презндиума Верховиого Соһета,</w:t>
        <w:br/>
        <w:t>СССР.</w:t>
        <w:br/>
        <w:t>УҚАЛАНУ мяться; растиртться;</w:t>
        <w:br/>
        <w:t>быть размятым, растартым</w:t>
        <w:br/>
        <w:t>УҚАЛАТУ |, понуд. ет усалау;</w:t>
        <w:br/>
        <w:t>2, делать массаж.</w:t>
      </w:r>
    </w:p>
    <w:p>
      <w:r>
        <w:t>УҚАЛАУ фрастираз» ладоп»о; де-</w:t>
        <w:br/>
        <w:t>лать массаж: размять (хожя</w:t>
        <w:br/>
        <w:t>УЛАУ отравить,</w:t>
        <w:br/>
        <w:t>УЛАН: улап-шулау 1) подиять</w:t>
        <w:br/>
        <w:t>шум; крик; галдеть; 2) громкә</w:t>
        <w:br/>
        <w:t>плакать.</w:t>
        <w:br/>
        <w:t>УЛАНУ отраниться; быть страв-</w:t>
        <w:br/>
        <w:t>ленным,</w:t>
        <w:br/>
        <w:t>УЛЫ 1. ядовитый; ұлы :чадар</w:t>
        <w:br/>
        <w:t>адовитие газы; 2. перен. лави-</w:t>
        <w:br/>
        <w:t>тельпый; тілі улы у пего я аль--</w:t>
        <w:br/>
        <w:t>ПЫЙ язық,</w:t>
        <w:br/>
        <w:t>УМАҚ: умақ-шумақ гуртом; ско-</w:t>
        <w:br/>
        <w:t>пом,</w:t>
        <w:br/>
        <w:t>УМАШТАУ измять; растропоть,</w:t>
        <w:br/>
        <w:t>УНИВЕРМАР үншвермаг,</w:t>
        <w:br/>
        <w:t>УНИВЕРСИТЕТ үшіверг:</w:t>
        <w:br/>
        <w:t>УСТАВ ұстав.</w:t>
        <w:br/>
        <w:t>УТОПИЯ утопия.</w:t>
        <w:br/>
        <w:t>УТОПИЯЛЫҚ ұтопиз</w:t>
        <w:br/>
        <w:t>УТОПИЯШЫЛ (или утепг</w:t>
        <w:br/>
        <w:t>пист,</w:t>
        <w:br/>
        <w:t>УЫЗ меслозизо; уыз қ пер-</w:t>
        <w:br/>
        <w:t>һый весецший қуұлыс; &gt; қашпаған</w:t>
        <w:br/>
        <w:t>қашардың уызына к рату (дикег</w:t>
        <w:br/>
        <w:t>заставитв ғхдатв лоло ЖА!</w:t>
        <w:br/>
        <w:t>нга</w:t>
        <w:br/>
        <w:t>ШАБЫТ 1. охота, желание); 2,</w:t>
        <w:br/>
        <w:t>вдохновение; 3. аппетит,</w:t>
        <w:br/>
        <w:t>ШАБЫТТАНУ |1. проявлять силь-</w:t>
        <w:br/>
        <w:t>нов желамне; делать что-нибудь</w:t>
        <w:br/>
        <w:t>с охотой; 2. иметь хороший аппе-</w:t>
        <w:br/>
        <w:t>тит (к еде).</w:t>
        <w:br/>
        <w:t>ШАҒАЛА чайка.</w:t>
        <w:br/>
        <w:t>ШАҒУ |1. жаловатьея; мұң шағу</w:t>
        <w:br/>
        <w:t>жаловатьея на свою сұдыбу; 2.</w:t>
        <w:br/>
        <w:t>раздробить на қуски (косты); %Ф</w:t>
        <w:br/>
        <w:t>бақайшағына дейін шағу (доско-</w:t>
        <w:br/>
        <w:t>нально, до мельчайших нодробно-</w:t>
        <w:br/>
        <w:t>стей разобрать постулки, поведе-</w:t>
        <w:br/>
        <w:t>ние кого-нибоуд9ь); фразобрать по</w:t>
        <w:br/>
        <w:t>косточкам; 8. грызть (орехи, се-</w:t>
        <w:br/>
        <w:t>жечки); 4. стучать (в висках);</w:t>
        <w:br/>
        <w:t>шекем шагып ауырып тұр чүнет-</w:t>
        <w:br/>
        <w:t>вую сыльпую боль в висках; 5.</w:t>
      </w:r>
    </w:p>
    <w:p>
      <w:r>
        <w:t>жалитһ (налр., о мге); дерен.</w:t>
        <w:br/>
        <w:t>уүязвить, кольмуть (словали); өл</w:t>
        <w:br/>
        <w:t>мені сөзімен шағып алды он меня</w:t>
        <w:br/>
        <w:t>уязвнл словами.</w:t>
        <w:br/>
        <w:t>ШАҒЫЛУ 1. отражаться; 2. Әслеп-</w:t>
        <w:br/>
        <w:t>лять (резаты) глаза; 3. разбивать-</w:t>
        <w:br/>
        <w:t>сн; Ф тауы шағылу потерпеть не-</w:t>
        <w:br/>
        <w:t>удачу; разочароватһся.</w:t>
        <w:br/>
        <w:t>ШАҒЫЛЫС отраженне (сеста).</w:t>
        <w:br/>
        <w:t>ШАҒЫЛЫСУ азай. от шағылу;</w:t>
        <w:br/>
        <w:t>ш 92100 отражение; жарықтың</w:t>
        <w:br/>
        <w:t>шағылысуы отраженне света: 9)</w:t>
        <w:br/>
        <w:t>случка.</w:t>
        <w:br/>
        <w:t>ШАҒЫМ 1. жялоба; 9. донос;</w:t>
        <w:br/>
        <w:t>ябеда.</w:t>
        <w:br/>
        <w:t>ШАҒЫМШЫ 1. ябелпик, допос-</w:t>
        <w:br/>
        <w:t>чин; 2. жалобшик,</w:t>
        <w:br/>
        <w:t>ШАҒЫН 1. небольшой; ограничен-</w:t>
        <w:br/>
        <w:t>ный; шағын құрылыс мелков</w:t>
        <w:br/>
        <w:t>строительство; шағын құрылыс</w:t>
        <w:br/>
        <w:t>ұйымдары мелкие строительные</w:t>
        <w:br/>
        <w:t>организации; Ф шағын бас не-</w:t>
        <w:br/>
        <w:t>болыпае семія; 2. подхоляший</w:t>
        <w:br/>
        <w:t>(об одежде).</w:t>
        <w:br/>
        <w:t>ШАҒЫНДАУ 1.</w:t>
        <w:br/>
        <w:t>лать По</w:t>
        <w:br/>
        <w:t>подладить;</w:t>
        <w:br/>
        <w:t>размеру; 2.</w:t>
        <w:br/>
        <w:t>еде-</w:t>
        <w:br/>
        <w:t>сривн. сте-</w:t>
        <w:br/>
        <w:t>шАЙНАбУ 379</w:t>
        <w:br/>
        <w:t>пеньы: маловат по обһему, раз-</w:t>
        <w:br/>
        <w:t>меру.</w:t>
        <w:br/>
        <w:t>ШАҒЫР | сероглазый.</w:t>
        <w:br/>
        <w:t>ШАҒЫР ПІ бурьян.</w:t>
        <w:br/>
        <w:t>ШАГЫСТЫРУ натравливать; под-</w:t>
        <w:br/>
        <w:t>стрекать к ссоре.</w:t>
        <w:br/>
        <w:t>ШАДЫР қрайне вспыльчивый;</w:t>
        <w:br/>
        <w:t>склонный к конфликтам,</w:t>
        <w:br/>
        <w:t>ШАЙ сай; шайға шақыру прнгла-</w:t>
        <w:br/>
        <w:t>сить па чаепитне,</w:t>
        <w:br/>
        <w:t>ШАЙДЫРУ лон/9. от шак.</w:t>
        <w:br/>
        <w:t>ШАЙҚАҚТАУ покачиваться; тря-</w:t>
        <w:br/>
        <w:t>етись.</w:t>
        <w:br/>
        <w:t>ШАЙҚАЛУ |. качаться, раскачи-</w:t>
        <w:br/>
        <w:t>ваться; 2. вҙбалтынаться; 3. поло-</w:t>
        <w:br/>
        <w:t>скаться,</w:t>
        <w:br/>
        <w:t>ШАЙҚАЛДЫРУ</w:t>
        <w:br/>
        <w:t>калу (в 1 зна4.).</w:t>
        <w:br/>
        <w:t>ШАЙҚАҢДАТУ потрясти.</w:t>
      </w:r>
    </w:p>
    <w:p>
      <w:r>
        <w:t>пон9. от шай-</w:t>
        <w:br/>
        <w:t>ШАЙҚАНДАУ холитыь важно</w:t>
        <w:br/>
        <w:t>(переваливаясыь нз стороны в сто-</w:t>
        <w:br/>
        <w:t>рону); враскачку.</w:t>
        <w:br/>
        <w:t>ШАЙҚАСТЫРУ пон//0. от шайқа-</w:t>
        <w:br/>
        <w:t>су.</w:t>
        <w:br/>
        <w:t>ШАЙҚАСУ |. өзайл. от шайқау;</w:t>
        <w:br/>
        <w:t>2. перен. ссоритьсЯ; тягаться; 60-</w:t>
        <w:br/>
        <w:t>роться; сражатьеся.</w:t>
        <w:br/>
        <w:t>ШАЙҚАТТЫРУ -- шайқату.</w:t>
        <w:br/>
        <w:t>ШАЙҚАТУ пон/уд. от шайқау (в</w:t>
        <w:br/>
        <w:t>1,23 зкаш.).</w:t>
        <w:br/>
        <w:t>ШАЙҚАУ |1. качаты/ раскачн-</w:t>
        <w:br/>
        <w:t>ваті.: 2. взбалтывать | сСивать</w:t>
        <w:br/>
        <w:t>(масло); 8. полоскать (бгл56).</w:t>
        <w:br/>
        <w:t>ШАЙҚОР любитоль чан.</w:t>
        <w:br/>
        <w:t>ШАЙБАЛУ с?рад; от шайнау.</w:t>
        <w:br/>
        <w:t>ШАЙНАМ: бір шайнам ет ку-</w:t>
        <w:br/>
        <w:t>сочек вареного мяса.</w:t>
        <w:br/>
        <w:t>ШАЙНАСУ 1. драться, кусаться;</w:t>
        <w:br/>
        <w:t>9, перен. сцепиться, поссориться,</w:t>
        <w:br/>
        <w:t>ОШЫЕЕМАЛУ залутызатьс” (0 ни?-</w:t>
        <w:br/>
        <w:t>ке, гергеке).</w:t>
        <w:br/>
        <w:t>ШЫРМАТУ пому0. запутывать.</w:t>
        <w:br/>
        <w:t>МШЫРМАТЫЛУ стра0. оу? шыр-</w:t>
        <w:br/>
        <w:t>мату.</w:t>
        <w:br/>
        <w:t>ШЫРАМАУЫҢ выон, вьюпок,</w:t>
        <w:br/>
        <w:t>ШАРТНЯ лушнія</w:t>
        <w:br/>
        <w:t>ШЫРТУ: шырт ету трестуть,</w:t>
        <w:br/>
        <w:t>Павости Эуеск,</w:t>
        <w:br/>
        <w:t>ШЫРТЫЛДАУ трошать.</w:t>
        <w:br/>
        <w:t>ШЫРША ель.</w:t>
        <w:br/>
        <w:t>МЫРЫҚ спокойетвие; шырқимыз-</w:t>
        <w:br/>
        <w:t>ды бұзба не нарушай маш покой,</w:t>
        <w:br/>
        <w:t>ШЫРЫЛДАҚ крикливиый, пискли-</w:t>
        <w:br/>
        <w:t>ңы,</w:t>
        <w:br/>
        <w:t>ШЫРЫЛДАТУ саставить</w:t>
        <w:br/>
        <w:t>кать. пінцать, шебетать.</w:t>
        <w:br/>
        <w:t>ШЫРЫЛДАУ 1. чиракать</w:t>
        <w:br/>
        <w:t>қаты, пшшать; 0, перен. не</w:t>
        <w:br/>
        <w:t>дать месті.</w:t>
        <w:br/>
        <w:t>ШЫРЫЛДАУЫҚ ппебелуший.</w:t>
        <w:br/>
        <w:t>ШЫРЫМ: көздің шырымын алу</w:t>
        <w:br/>
        <w:t>яздремпуть.</w:t>
        <w:br/>
        <w:t>ШЫРЫН |І соқ; сочпый, свожий</w:t>
        <w:br/>
        <w:t>(о фриктах).</w:t>
        <w:br/>
        <w:t>ШЫРЫН ПІ студепь.</w:t>
        <w:br/>
        <w:t>ШЫРЫНДЫ гсочпзый.</w:t>
      </w:r>
    </w:p>
    <w:p>
      <w:r>
        <w:t>ШМТ сптец.</w:t>
        <w:br/>
        <w:t>ШЫТУ; қабақ</w:t>
        <w:br/>
        <w:t>насупить брови.</w:t>
        <w:br/>
        <w:t>ШЫТЫНУ треснуть; трескаться.</w:t>
        <w:br/>
        <w:t>ШЫТЫНУ хмуриться.</w:t>
        <w:br/>
        <w:t>ШЫТЫР І хруст, треск.</w:t>
        <w:br/>
        <w:t>ШЫТЫР ПІ вид травы.</w:t>
        <w:br/>
        <w:t>ШЫТЫРЛАТУ пронзводить хруст,</w:t>
        <w:br/>
        <w:t>шелест,</w:t>
        <w:br/>
        <w:t>ШЫТЫРЛАУ хрустеть, шелеететь.</w:t>
        <w:br/>
        <w:t>ШЫТЫРМАН |1. чаша; 2. перен;</w:t>
        <w:br/>
        <w:t>&lt;әожнбе, запутаниое (капр., дело):</w:t>
        <w:br/>
        <w:t>ШІДЕР треножник.</w:t>
        <w:br/>
        <w:t>ШИДЕРЛЕУ стрепожить</w:t>
        <w:br/>
        <w:t>шады).</w:t>
        <w:br/>
        <w:t>про-</w:t>
        <w:br/>
        <w:t>чнрн-</w:t>
        <w:br/>
        <w:t>шебе</w:t>
        <w:br/>
        <w:t>нахо-</w:t>
        <w:br/>
        <w:t>шыту налмурить,</w:t>
        <w:br/>
        <w:t>(ло-</w:t>
        <w:br/>
        <w:t>МЕЕТКА 399</w:t>
        <w:br/>
        <w:t>ШІКІРЕҢУ 1. шеголяты; 9, кичить-</w:t>
        <w:br/>
        <w:t>ея.</w:t>
        <w:br/>
        <w:t>ШІЛБИЮ</w:t>
        <w:br/>
        <w:t>вым.</w:t>
        <w:br/>
        <w:t>ШІЛДЕ шоль, жаркде время Ле-</w:t>
        <w:br/>
        <w:t>т),</w:t>
        <w:br/>
        <w:t>ШІЙТЕЛЕУ пожурить, укорить.</w:t>
        <w:br/>
        <w:t>ШІЛТЕР |1. кружева; 2. горелка</w:t>
        <w:br/>
        <w:t>(керосиновой) лампы.</w:t>
        <w:br/>
        <w:t>ШІЛІК ива, пвияк,</w:t>
        <w:br/>
        <w:t>ШІМІРКЕНДІРУ</w:t>
        <w:br/>
        <w:t>міркешу.</w:t>
        <w:br/>
        <w:t>ШІМІРКЕНУ</w:t>
        <w:br/>
        <w:t>аражаться.</w:t>
        <w:br/>
        <w:t>ШІМІРКЕНУШІЛІК</w:t>
        <w:br/>
        <w:t>телілюость.</w:t>
        <w:br/>
        <w:t>ШІНКІЛДЕУ |1. говорить Топким,</w:t>
        <w:br/>
        <w:t>етаповнтьея спухош8»</w:t>
        <w:br/>
        <w:t>поЯЦ0. өт ші-</w:t>
        <w:br/>
        <w:t>содрогаться; раз-</w:t>
        <w:br/>
        <w:t>разлр ӘКН-</w:t>
        <w:br/>
        <w:t>писқлявым голосом; 2. ржать (о</w:t>
        <w:br/>
        <w:t>“еребенке).</w:t>
        <w:br/>
        <w:t>ШІРЕНУ 1. разлечься (вытянуй</w:t>
      </w:r>
    </w:p>
    <w:p>
      <w:r>
        <w:t>ноги); 2. перен. кичиться; важнн-</w:t>
        <w:br/>
        <w:t>чать</w:t>
        <w:br/>
        <w:t>ШІРКЕЙ мошкара.,</w:t>
        <w:br/>
        <w:t>ШІРКІН 1. слово, улотреоляе мов</w:t>
        <w:br/>
        <w:t>для выражения чуаства удоавле-</w:t>
        <w:br/>
        <w:t>твбрения, лобованил (употребля-</w:t>
        <w:br/>
        <w:t>ется пронически и в обратнол смы-</w:t>
        <w:br/>
        <w:t>сле); чудный, прекрастый, див-</w:t>
        <w:br/>
        <w:t>ный, прелестный; 2. несчастний,</w:t>
        <w:br/>
        <w:t>беднята.</w:t>
        <w:br/>
        <w:t>ШІРУ гинить,</w:t>
        <w:br/>
        <w:t>гпиешие.,</w:t>
        <w:br/>
        <w:t>ШІРІК гинлой, гнимь,</w:t>
        <w:br/>
        <w:t>ШІРІТУ загнонть.</w:t>
        <w:br/>
        <w:t>Ш</w:t>
        <w:br/>
        <w:t>ШЕТКА тетка,</w:t>
        <w:br/>
        <w:t>разлагатьея; і, 9.</w:t>
        <w:br/>
        <w:t>388 шоқпыт</w:t>
        <w:br/>
        <w:t>ШОҚПЫТ изпошенпая одокда;</w:t>
        <w:br/>
        <w:t>ЛОХАЮТЬЯ,</w:t>
        <w:br/>
        <w:t>ШОҚПЫТТАЛУ лохматиться,</w:t>
        <w:br/>
        <w:t>крайпе пзноситьея.</w:t>
        <w:br/>
        <w:t>ШОҚТЫҚ холка.</w:t>
        <w:br/>
        <w:t>ШЮОҚУ хлевать, заклЛевать.</w:t>
        <w:br/>
        <w:t>ШОҚША пучон; шақша сақал</w:t>
        <w:br/>
        <w:t>эеәювек С псбольшой остроконсеч-</w:t>
        <w:br/>
        <w:t>мой бородкой.</w:t>
        <w:br/>
        <w:t>ШОҚЫ 1. острый холм, бугор;</w:t>
        <w:br/>
        <w:t>2. пик.</w:t>
        <w:br/>
        <w:t>ШОҚЫР осетр.</w:t>
        <w:br/>
        <w:t>ШОҚЫТУ ехать ғалопом.</w:t>
        <w:br/>
        <w:t>ШОЛАҚ 1. короткий; 9. қуцый;</w:t>
        <w:br/>
        <w:t>безрукий,</w:t>
        <w:br/>
        <w:t>ШОЛАҚТЫҚ короткость.</w:t>
        <w:br/>
        <w:t>ШӨЛ ЖАҢ -- шолжың.</w:t>
        <w:br/>
        <w:t>ШОЛЖАҚТАТУ позволять кому-н.</w:t>
        <w:br/>
        <w:t>баловаться.</w:t>
        <w:br/>
        <w:t>ШОЛЖАҢ балоһень,</w:t>
        <w:br/>
        <w:t>ЕНЕ</w:t>
        <w:br/>
        <w:t>ШОЛЖАҢДАУ баловатіся.</w:t>
        <w:br/>
        <w:t>ШОЛПАН |. Венера (планета);</w:t>
        <w:br/>
        <w:t>2. женекое имя.</w:t>
        <w:br/>
        <w:t>ШОЛТАҢ: шолтаң-шолтаң сту:</w:t>
      </w:r>
    </w:p>
    <w:p>
      <w:r>
        <w:t>1) шагать (0 маленвкөм челове-</w:t>
        <w:br/>
        <w:t>ке); 9) двигаться, шевелитьея (0</w:t>
        <w:br/>
        <w:t>коротких демжінцихся предмотах).</w:t>
        <w:br/>
        <w:t>ШОЛТАҢДАУ 1. болтаты; 2.</w:t>
        <w:br/>
        <w:t>избалоһвап-</w:t>
        <w:br/>
        <w:t>перен.: вести себя легкомысленпо.</w:t>
        <w:br/>
        <w:t>ШОЛТИТУ сделать куцым, уко-</w:t>
        <w:br/>
        <w:t>ротпить,</w:t>
        <w:br/>
        <w:t>ШОЛУ обозреть; ш. дӚ. обозреппе,</w:t>
        <w:br/>
        <w:t>обзор.</w:t>
        <w:br/>
        <w:t>ШОМБАЛ |. толстый; массин-</w:t>
        <w:br/>
        <w:t>ный; 2. каталқа (Өля глажения</w:t>
        <w:br/>
        <w:t>белья).</w:t>
        <w:br/>
        <w:t>ШОМЫЛДЫРУ купать, выкупать.</w:t>
        <w:br/>
        <w:t>ШОМЫЛУ купатьея ши. 6. купа-</w:t>
        <w:br/>
        <w:t>ние.</w:t>
        <w:br/>
        <w:t>ШӨНЖАР воротила.</w:t>
        <w:br/>
        <w:t>ШӨОҢҚАЮ ириседать, поджав зад-</w:t>
        <w:br/>
        <w:t>ше лалы под себя (о &gt;миваотнол).</w:t>
        <w:br/>
        <w:t>ШОПАН |І. пастух; чабан; 2. (/ст.</w:t>
        <w:br/>
        <w:t>Шопан ата имя мифического По-</w:t>
        <w:br/>
        <w:t>кровителя овец НИ коз.</w:t>
        <w:br/>
        <w:t>ДЕ, парост.</w:t>
        <w:br/>
        <w:t>ШОРҚАҚ нсопытный, неумелый,</w:t>
        <w:br/>
        <w:t>ШОРҚАҚТЫҢҚ пеумение, неопыт-</w:t>
        <w:br/>
        <w:t>22”</w:t>
        <w:br/>
        <w:t>ШОЗЛАНУ образоваться (0 на-</w:t>
        <w:br/>
        <w:t>гесиена теле).</w:t>
        <w:br/>
        <w:t>ӘҮ наотрез;</w:t>
        <w:br/>
        <w:t>шәрт сыну</w:t>
        <w:br/>
        <w:t>шорт</w:t>
        <w:br/>
        <w:t>сразу</w:t>
        <w:br/>
        <w:t>кесу от-</w:t>
        <w:br/>
        <w:t>перело-</w:t>
        <w:br/>
        <w:t>ОРШУ 1. плескатьея (о рыбе);</w:t>
        <w:br/>
        <w:t>пздрогнуть 93. подпригпуть,</w:t>
        <w:br/>
        <w:t>педскочить.</w:t>
        <w:br/>
        <w:t>ІШІЮТ мотыга.</w:t>
        <w:br/>
        <w:t>ШОШАЙТУ. |1.</w:t>
        <w:br/>
        <w:t>поставить 70-1.</w:t>
        <w:br/>
        <w:t>тезчком; 2. собратыь что-н. 8 кучу.</w:t>
        <w:br/>
        <w:t>ШОШАҚ 1. стог; 2. остроконеч-</w:t>
        <w:br/>
        <w:t>пы,</w:t>
        <w:br/>
        <w:t>ШОШАҚТАУ быть непоседливым,</w:t>
        <w:br/>
        <w:t>вертляһым.</w:t>
        <w:br/>
        <w:t>ШОШАҢ: шошаң-шошаң ету быть</w:t>
        <w:br/>
        <w:t>вертлявым, крайне легкоммслен«</w:t>
        <w:br/>
        <w:t>пым,</w:t>
        <w:br/>
        <w:t>ШОШАҢДАТУ делать частые ко-</w:t>
        <w:br/>
        <w:t>роткие рзмахи чем-нибуды; часта</w:t>
      </w:r>
    </w:p>
    <w:p>
      <w:r>
        <w:t>лтигаты что-н.</w:t>
        <w:br/>
        <w:t>ШОШАЮ |. торчать; 2. быть со-</w:t>
        <w:br/>
        <w:t>бранным В кучу.</w:t>
        <w:br/>
        <w:t>ШОШҚА свинья;</w:t>
        <w:br/>
        <w:t>сэипоферма.</w:t>
        <w:br/>
        <w:t>ШӨШУ 1. непугаться; 2. воспа-</w:t>
        <w:br/>
        <w:t>латься (о железе).</w:t>
        <w:br/>
        <w:t>ШОШЫНДЫРУ напугать.</w:t>
        <w:br/>
        <w:t>ШОШЫНУ нспугаться (яеохидан-</w:t>
        <w:br/>
        <w:t>но, беспричинна).</w:t>
        <w:br/>
        <w:t>ШОШЫТУ понуд. от шошу.</w:t>
        <w:br/>
        <w:t>ШӨБЕРЕ правтун, правиучка.</w:t>
        <w:br/>
        <w:t>ШӨГЕРУ застазнть ложитьеяҙ</w:t>
        <w:br/>
        <w:t>өпуститьея На коленн (0 верблю-</w:t>
        <w:br/>
        <w:t>де).</w:t>
        <w:br/>
        <w:t>шошқа фермасы</w:t>
        <w:br/>
        <w:t>898 ШЕКТЕС</w:t>
        <w:br/>
        <w:t>ШЕКТЕС смежный, сонредельный;</w:t>
        <w:br/>
        <w:t>соседний,</w:t>
        <w:br/>
        <w:t>ШЕКТЕСУ 1; быть смежным;</w:t>
        <w:br/>
        <w:t>иметь обшую границу; 2. сопрн-</w:t>
        <w:br/>
        <w:t>касаться.</w:t>
        <w:br/>
        <w:t>ШЕКТІ 1 ограниченный; конеч-</w:t>
        <w:br/>
        <w:t>һый,</w:t>
        <w:br/>
        <w:t>ШЕКТІ ІІ сомннтельный, поДо-</w:t>
        <w:br/>
        <w:t>зрительный.</w:t>
        <w:br/>
        <w:t>ШЕКІСУ препираться; вступить В</w:t>
        <w:br/>
        <w:t>конфликт.</w:t>
        <w:br/>
        <w:t>ШЕЛ |. бесльмо; көзін шел қап-</w:t>
        <w:br/>
        <w:t>таған: 1) у него на глазу появи-</w:t>
        <w:br/>
        <w:t>лось бельмо; 2) псрен. оң зазнал-</w:t>
        <w:br/>
        <w:t>ся; 2. тонкий слой жира (подкож-</w:t>
        <w:br/>
        <w:t>ный жир).</w:t>
        <w:br/>
        <w:t>ШЕЛДЕНУ разжиреть</w:t>
        <w:br/>
        <w:t>ШЕЛДЕУ соскоблить,</w:t>
        <w:br/>
        <w:t>шкуры оставшийся жир.</w:t>
        <w:br/>
        <w:t>ШЕЛЕҚ ведро.</w:t>
        <w:br/>
        <w:t>ШЕЛЕКТЕУ 1. мерить педрами;</w:t>
        <w:br/>
        <w:t>2. выливать черпать вбдрами;</w:t>
        <w:br/>
        <w:t>жаңбыр шелектев құйып тұр</w:t>
        <w:br/>
        <w:t>дождь льбт как из ведра,</w:t>
        <w:br/>
        <w:t>ШЕЛПЕК топкая жареная Лс-</w:t>
        <w:br/>
        <w:t>пешка,</w:t>
        <w:br/>
        <w:t>ШЕМІРШЕК хряш.</w:t>
        <w:br/>
        <w:t>ШЕМІРШЕКТЕНУ пргвратиться В</w:t>
        <w:br/>
        <w:t>хряш,</w:t>
        <w:br/>
        <w:t>ШЕН 11. место; біздің үй қала-</w:t>
        <w:br/>
        <w:t>ның орта шенінде наш дом (на</w:t>
      </w:r>
    </w:p>
    <w:p>
      <w:r>
        <w:t>ходится) в центре города; 2. вре-</w:t>
        <w:br/>
        <w:t>мя; тұс шенінде в полдень; июль-</w:t>
        <w:br/>
        <w:t>дің !5-тері шенінде в 15-х числах</w:t>
        <w:br/>
        <w:t>шолЯ; 8. шеннен шыққан жүйрік</w:t>
        <w:br/>
        <w:t>скакун не знаюший себе равного;</w:t>
        <w:br/>
        <w:t>өл шеніне жуытпады “он не Под-</w:t>
        <w:br/>
        <w:t>вустил к себе.</w:t>
        <w:br/>
        <w:t>ШЕН П (чин) пагоны; эполеты.</w:t>
        <w:br/>
        <w:t>ШЕНДЕС «соседіші; близлежа-</w:t>
        <w:br/>
        <w:t>ший, ;</w:t>
        <w:br/>
        <w:t>снять СӘ</w:t>
        <w:br/>
        <w:t>ШЕНЕУ задеть кого-Л, колкими</w:t>
        <w:br/>
        <w:t>словами.</w:t>
        <w:br/>
        <w:t>ШЕҢБЕР окружность; обруч.</w:t>
        <w:br/>
        <w:t>ШЕҢБЕРЛЕУ надеть обруч.</w:t>
        <w:br/>
        <w:t>ШЕҢГЕЛ 1. горсть пятерня</w:t>
        <w:br/>
        <w:t>(сильная рука); 9. лапа; когтн</w:t>
        <w:br/>
        <w:t>(хицной птицы); 8. колючий тро-</w:t>
        <w:br/>
        <w:t>стник,</w:t>
        <w:br/>
        <w:t>ШЕП заграждепне; шеп құру</w:t>
        <w:br/>
        <w:t>строить преграды.</w:t>
        <w:br/>
        <w:t>ШЕР печаль; тоска; угпетеншюе</w:t>
        <w:br/>
        <w:t>состояние; шер тарқату рассеять</w:t>
        <w:br/>
        <w:t>(разогнать) тоску.</w:t>
        <w:br/>
        <w:t>ШЕРЛІ печальний.</w:t>
        <w:br/>
        <w:t>ШЕРМЕНДЕ |. удрученный; 2;</w:t>
        <w:br/>
        <w:t>пристижбнный; опозореппый; 8.</w:t>
        <w:br/>
        <w:t>беспомошный.</w:t>
        <w:br/>
        <w:t>ШЕРМЕҢ: шермең-шермең ету</w:t>
        <w:br/>
        <w:t>неуклюже двигаться.</w:t>
        <w:br/>
        <w:t>ШЕРМИЮ нздуться; выпятиться,</w:t>
        <w:br/>
        <w:t>ШЕРТИЮ - шермию.,</w:t>
        <w:br/>
        <w:t>ШЕРТКІЗУ понуд. то шерту.</w:t>
        <w:br/>
        <w:t>ШЕРТТІРУ -- шерткізу.</w:t>
        <w:br/>
        <w:t>ШЕРТУ |1. шелкнуть пальцем; 2.</w:t>
        <w:br/>
        <w:t>лграть (напр., на домбре); ш. 9.</w:t>
        <w:br/>
        <w:t>шблканье пальцем; нгра на дом-</w:t>
        <w:br/>
        <w:t>бһе.</w:t>
        <w:br/>
        <w:t>ШЕТ 1. край; окранна; 2. перен.</w:t>
        <w:br/>
        <w:t>незнакомый; чужой; шет кісі не-</w:t>
        <w:br/>
        <w:t>знакомый, посторонний человек,</w:t>
        <w:br/>
        <w:t>ШЕТКІ крайний.</w:t>
        <w:br/>
        <w:t>ШЕТТЕТУ изолировать.</w:t>
        <w:br/>
        <w:t>ШЕШЕ |. мать; 2. матушка.</w:t>
        <w:br/>
        <w:t>ШЕШЕҚ 1. цпветок; 9. оспа.</w:t>
        <w:br/>
        <w:t>ШЕШЕН І. красноречизый; 2. ора-</w:t>
        <w:br/>
        <w:t>тор.</w:t>
      </w:r>
    </w:p>
    <w:p>
      <w:r>
        <w:t>ШЕШЕНДІК |. краспорсчие; 2,</w:t>
        <w:br/>
        <w:t>ораторстяо.</w:t>
        <w:br/>
        <w:t>ШЕШУ 1. развязать, 2. перен.</w:t>
        <w:br/>
        <w:t>решить разрешиты; ш. 9. разре-</w:t>
        <w:br/>
        <w:t>шеше (вопроса).</w:t>
        <w:br/>
        <w:t>ШЕШУШІ |1. тот, кто развязы-</w:t>
        <w:br/>
        <w:t>вает что0-н; 9. ретсаютций (м0:</w:t>
        <w:br/>
        <w:t>мент).</w:t>
        <w:br/>
        <w:t>ШЕШІЛУ страд. оі шеу.</w:t>
        <w:br/>
        <w:t>ІНЫҒАРЫЛУ страд. от шығару.</w:t>
        <w:br/>
        <w:t>ШЫҒУ |. пыйти; 2. вэбираться;</w:t>
        <w:br/>
        <w:t>8. прорастаты, 4. нарываты; 5.</w:t>
        <w:br/>
        <w:t>вивихнуть; б. шыға келу выско-</w:t>
        <w:br/>
        <w:t>чнть откуда-п. 7. застигнуты; үс-</w:t>
        <w:br/>
        <w:t>тінен шмғу застигнуть врасплох,</w:t>
        <w:br/>
        <w:t>ШЫҒЫМ ұрожай; егіннің шығы-</w:t>
        <w:br/>
        <w:t>мм үрожай хлобов.</w:t>
        <w:br/>
        <w:t>ЫҒЫМДЫ |. всхожий; 2. уро-</w:t>
        <w:br/>
        <w:t>жайный; егін биыл шығымды В</w:t>
        <w:br/>
        <w:t>этом году хороший урожай,</w:t>
        <w:br/>
        <w:t>ШЫҒЫМДЫЛЫҚ ұүрохжхайноств;</w:t>
        <w:br/>
        <w:t>егіснің шығымдылығын арттыру</w:t>
        <w:br/>
        <w:t>позыспть урожайңость зерновых</w:t>
        <w:br/>
        <w:t>культур.</w:t>
        <w:br/>
        <w:t>ШЫҒЫН 1. расхон; трата, зат-</w:t>
        <w:br/>
        <w:t>раты; үстеме шығындар наклад-</w:t>
        <w:br/>
        <w:t>нығ расходы; 9, убыгақ,</w:t>
        <w:br/>
        <w:t>ШЫҒЫНДАНУ издержаться (из-</w:t>
        <w:br/>
        <w:t>росх (209402 мичого Әснег), истра-</w:t>
        <w:br/>
        <w:t>Тит</w:t>
        <w:br/>
        <w:t>ШЫҒЫНД! Ы убыточний,</w:t>
        <w:br/>
        <w:t>ШЫҒЫР һорот (сооружение для</w:t>
        <w:br/>
        <w:t>полива плей, состояицев из вод90-</w:t>
        <w:br/>
        <w:t>аерлалки шай в8дер ц рычаға);</w:t>
        <w:br/>
        <w:t>большой железний круг с желоб-</w:t>
        <w:br/>
        <w:t>ком, устанавливаемый для подиЯ»</w:t>
        <w:br/>
        <w:t>ТИЯ ВОДЫ ИЗ КОЛОДЦЯ.</w:t>
        <w:br/>
        <w:t>ШЫҒЫРШЫҚ кольцо (железиов).</w:t>
        <w:br/>
        <w:t>ШЫҒЫС 1. расход; 9. исход; 3.</w:t>
        <w:br/>
        <w:t>выход; 4, посход; 9. Зосток.</w:t>
        <w:br/>
        <w:t>ШЫДАМ терпенне, виносливость,</w:t>
        <w:br/>
        <w:t>ШЫДАМДЫ терпеливый, выпо-</w:t>
        <w:br/>
        <w:t>сливый.</w:t>
        <w:br/>
        <w:t>ШЫДАМДЫЛЫҚ терпеливость,</w:t>
        <w:br/>
        <w:t>выдержқка,</w:t>
        <w:br/>
        <w:t>ШЫДАМСЫЗДЫҚ нетерпелиз</w:t>
        <w:br/>
        <w:t>вость, невыдержаннасть.</w:t>
        <w:br/>
        <w:t>ШЫДАУ терпеть, перепосить.</w:t>
        <w:br/>
        <w:t>ШЫЖҒЫРУ вытопить, нетопитв</w:t>
      </w:r>
    </w:p>
    <w:p>
      <w:r>
        <w:t>сало.,</w:t>
        <w:br/>
        <w:t>ШЫЖУ |. растопитьея (о сале);</w:t>
        <w:br/>
        <w:t>2. сильно греть, печь (0 солнце);</w:t>
        <w:br/>
        <w:t>шымшу</w:t>
        <w:br/>
        <w:t>ШЫЖЫҚ шкварки (лоджаривя-</w:t>
        <w:br/>
        <w:t>шивеся твӛрдые қусочки при вы-</w:t>
        <w:br/>
        <w:t>тапливанин сала).</w:t>
        <w:br/>
        <w:t>ШЫҚ госа.</w:t>
        <w:br/>
        <w:t>ШЫҚШЫТ анат. сосцевияный от-</w:t>
        <w:br/>
        <w:t>росток впсочной кости; шықшыт</w:t>
        <w:br/>
        <w:t>безі околоушная железа.</w:t>
        <w:br/>
        <w:t>ШЫҚЫЛЫҚТАУ 1. клекотаты; 2,</w:t>
        <w:br/>
        <w:t>етрекотать,</w:t>
        <w:br/>
        <w:t>ШЫҚЫРЛАТУ пронзводиғь скрв-</w:t>
        <w:br/>
        <w:t>жет, хру2т.</w:t>
        <w:br/>
        <w:t>ШЫҚЫРДАУ</w:t>
        <w:br/>
        <w:t>стеть,</w:t>
        <w:br/>
        <w:t>ШЫЛАНУ смачзғааться,</w:t>
        <w:br/>
        <w:t>ШЫЛАНШЫН таз (длл умыйа-</w:t>
        <w:br/>
        <w:t>ния).</w:t>
        <w:br/>
        <w:t>ШЫЛАУ</w:t>
        <w:br/>
        <w:t>цивание,</w:t>
        <w:br/>
        <w:t>ШЫЛБЫР ллппный</w:t>
        <w:br/>
        <w:t>прияязы хоңа).</w:t>
        <w:br/>
        <w:t>ШЫЛДЫРАУ ззенать.</w:t>
        <w:br/>
        <w:t>ШЫЛДЫРЛАТУ эзонять.</w:t>
        <w:br/>
        <w:t>ШЫЛДЫРЛАУ - шылдырау.</w:t>
        <w:br/>
        <w:t>ШЫЛҒЕН (8 илғи) сллошь,</w:t>
        <w:br/>
        <w:t>исключительно.</w:t>
        <w:br/>
        <w:t>ШЫЛҚЫЛДАТ?ТУ цалелать ПО мо</w:t>
        <w:br/>
        <w:t>крому.</w:t>
        <w:br/>
        <w:t>ШЫЛПЫЛДАТУ |1. ходать, Шшлб</w:t>
        <w:br/>
        <w:t>пая по грязн; 2, чавкать,</w:t>
        <w:br/>
        <w:t>ШЫЛНЫЛДАҚ хлюлкий,</w:t>
        <w:br/>
        <w:t>ШЫЛПЫЛДАУ шлвбпаться, ключ</w:t>
        <w:br/>
        <w:t>паться.</w:t>
        <w:br/>
        <w:t>ШЫЛЫМ папироса,</w:t>
        <w:br/>
        <w:t>ШЫМ 1 дӛрн.</w:t>
        <w:br/>
        <w:t>ШЫМ ПІ: шым-шытырық путани-</w:t>
        <w:br/>
        <w:t>ца, неразбериха.</w:t>
        <w:br/>
        <w:t>ШЫМ 11: шым қара пречерный,</w:t>
        <w:br/>
        <w:t>ШЫМДАС: шымдас жер дерпн-</w:t>
        <w:br/>
        <w:t>стай земля.</w:t>
        <w:br/>
        <w:t>ШЫМДЫ дериястый; шымды жер</w:t>
        <w:br/>
        <w:t>дернистая земля.</w:t>
        <w:br/>
        <w:t>ШЫМШУ шиянутыь; и,</w:t>
        <w:br/>
        <w:t>ние.</w:t>
        <w:br/>
        <w:t>891</w:t>
        <w:br/>
        <w:t>скрежетать хру-</w:t>
      </w:r>
    </w:p>
    <w:p>
      <w:r>
        <w:t>сиачпааты 8. 0, сма«</w:t>
        <w:br/>
        <w:t>повод (для</w:t>
        <w:br/>
        <w:t>9. шипа-</w:t>
        <w:br/>
        <w:t>ШӘТГУ 1. осесть, садитьея; 2. опу-</w:t>
        <w:br/>
        <w:t>стнтвся ма коленн (о верблюода).</w:t>
        <w:br/>
        <w:t>ІНӘГІР занозз.</w:t>
        <w:br/>
        <w:t>ШӨЛ 1. пустыни, голая степь;</w:t>
        <w:br/>
        <w:t>9. жажда.</w:t>
        <w:br/>
        <w:t>ШӨЛДЕТУ вызырать жажду.</w:t>
        <w:br/>
        <w:t>ШӨЛДЕУ жашждать, нспытывать</w:t>
        <w:br/>
        <w:t>жажду; ИН. 0. снльнос желание</w:t>
        <w:br/>
        <w:t>иИть,</w:t>
        <w:br/>
        <w:t>ШӨЛЕЙТ безводиое пространст-</w:t>
        <w:br/>
        <w:t>ва; полупустыня.</w:t>
        <w:br/>
        <w:t>ШӨЛМЕК |1. пузырек</w:t>
        <w:br/>
        <w:t>9. горшок.</w:t>
        <w:br/>
        <w:t>ШӨМЕЙТУ пону0. от шөмею,</w:t>
        <w:br/>
        <w:t>ШӨМЕЛЕ копна.</w:t>
        <w:br/>
        <w:t>ШӨМЕЛЕЛЕУ скопиить, сложить</w:t>
        <w:br/>
        <w:t>В коПпы.</w:t>
        <w:br/>
        <w:t>ШӨМЕЮ асунуться, спасть с лн-</w:t>
        <w:br/>
        <w:t>(посуда);</w:t>
        <w:br/>
        <w:t>ңа,</w:t>
        <w:br/>
        <w:t>ШӨМЕН отвислый; шөмен құйрық</w:t>
        <w:br/>
        <w:t>нмеюший отвиелый күрдәк (о</w:t>
        <w:br/>
        <w:t>баране).</w:t>
        <w:br/>
        <w:t>ШӘМІШ половник, ковшик.</w:t>
        <w:br/>
        <w:t>ШӘМІШТЕУ разливать полоВни-</w:t>
        <w:br/>
        <w:t>ком.</w:t>
        <w:br/>
        <w:t>ШӨП І трава,</w:t>
        <w:br/>
        <w:t>ШӨП 11: шөй-шалам мусор.</w:t>
        <w:br/>
        <w:t>ШУАҚ солнечный Луч; күншуақ</w:t>
        <w:br/>
        <w:t>солцечпая сторона.</w:t>
        <w:br/>
        <w:t>ШУАҚТАТУ греться на солнце,</w:t>
        <w:br/>
        <w:t>ШУДА остевой волос; длинные</w:t>
        <w:br/>
        <w:t>волосы с нижней стороны шен и</w:t>
        <w:br/>
        <w:t>ңа ногах выше колен верблюда.</w:t>
        <w:br/>
        <w:t>ШУЛАТУ заставить шуметь; под-</w:t>
        <w:br/>
        <w:t>иять шум, гам.</w:t>
        <w:br/>
        <w:t>ШУЛАУ шуметь, зашуметь.</w:t>
        <w:br/>
        <w:t>ШУМАҚ |І. связка; 2.</w:t>
        <w:br/>
        <w:t>строфя.</w:t>
      </w:r>
    </w:p>
    <w:p>
      <w:r>
        <w:t>ШУМАҚТАУ собрать вербвку (ар-</w:t>
        <w:br/>
        <w:t>Кон) в сәязку.</w:t>
        <w:br/>
        <w:t>ШУЫЛДАУ шуметь, кричаты; гал-</w:t>
        <w:br/>
        <w:t>деть.</w:t>
        <w:br/>
        <w:t>ШУЫЛДАТУ застаппть</w:t>
        <w:br/>
        <w:t>шүметь, кричать</w:t>
        <w:br/>
        <w:t>куплет,</w:t>
        <w:br/>
        <w:t>когоО-ң,</w:t>
        <w:br/>
        <w:t>ШҰҚШНИ 369</w:t>
        <w:br/>
        <w:t>ШҰБАЛАҢ 1. вялый, незпергич-</w:t>
        <w:br/>
        <w:t>ный (0 человоке); 9. длипний</w:t>
        <w:br/>
        <w:t>(о платье); 9. дапнный, ұтоми-</w:t>
        <w:br/>
        <w:t>телһьный (о речи).</w:t>
        <w:br/>
        <w:t>ШҮБАЛАҢДАТУ сделать что-ң,</w:t>
        <w:br/>
        <w:t>длинцым, н</w:t>
        <w:br/>
        <w:t>ШҰБАЛАҢДАУ двигаться Вяло;</w:t>
        <w:br/>
        <w:t>неэпергичио.</w:t>
        <w:br/>
        <w:t>ШҰБАЛТУ 1. сделать длниным;</w:t>
        <w:br/>
        <w:t>9. волочить, таскать ио0 земле; 4,</w:t>
        <w:br/>
        <w:t>фпе. говорить утомительно.</w:t>
        <w:br/>
        <w:t>ШҰБАЛУ ташитьея по земле, тЯ»</w:t>
        <w:br/>
        <w:t>нутьсея вереннцей,</w:t>
        <w:br/>
        <w:t>ШҰБАР 1. чубарый (маст» жак</w:t>
        <w:br/>
        <w:t>вотчых); 9. рябой.</w:t>
        <w:br/>
        <w:t>ШҰБАРЛАНУ пастргть,. стайо-</w:t>
        <w:br/>
        <w:t>витыса пестрым,</w:t>
        <w:br/>
        <w:t>ШҰБАТ шпапиток из вербложһего</w:t>
        <w:br/>
        <w:t>молока.</w:t>
        <w:br/>
        <w:t>ШҰБАТУ ташить по земле, воло:</w:t>
        <w:br/>
        <w:t>чнть.,</w:t>
        <w:br/>
        <w:t>ШҰБАТЫЛУ ташиться по земле;</w:t>
        <w:br/>
        <w:t>тянутьея вереницей.</w:t>
        <w:br/>
        <w:t>ШҰБАУ ходнть один за други</w:t>
        <w:br/>
        <w:t>гуськом, череннцей. !</w:t>
        <w:br/>
        <w:t>ШҰБЫРЫНДЫ бродячий; вынуж-</w:t>
        <w:br/>
        <w:t>денпіні ходить напрасно.</w:t>
        <w:br/>
        <w:t>ШҰБЫРТУ 1. пускать одного за</w:t>
        <w:br/>
        <w:t>другим (гуськом); 9. перен. гово-</w:t>
        <w:br/>
        <w:t>рить без умолку.</w:t>
        <w:br/>
        <w:t>ШҰБЫРУ тянуться</w:t>
        <w:br/>
        <w:t>идти гуськом.</w:t>
        <w:br/>
        <w:t>ШҰҒА сукно. )</w:t>
        <w:br/>
        <w:t>ШҰҒЫЛ круто, спсшио, быстро.</w:t>
        <w:br/>
        <w:t>ШҰҒЫЛДАНУ заниматься чем-н.;</w:t>
        <w:br/>
        <w:t>сосредогочитьея на чем-н,</w:t>
        <w:br/>
        <w:t>ШҰҚАНАҚ кочка, кочковатый,”</w:t>
        <w:br/>
        <w:t>ШҰҚУ ковырять; клевать,</w:t>
        <w:br/>
        <w:t>ШҰҚШИЮ устремлять взоры на</w:t>
        <w:br/>
        <w:t>что-П.; настойчнво стремпться С46-</w:t>
      </w:r>
    </w:p>
    <w:p>
      <w:r>
        <w:t>лат» чта-и.</w:t>
        <w:br/>
        <w:t>вереницей,</w:t>
        <w:br/>
        <w:t>"890 ШшұҰҚЫНУ</w:t>
        <w:br/>
        <w:t>ШҰҚЫНУ возиться с чем-н., раз-</w:t>
        <w:br/>
        <w:t>бираясь, копаясь в деталях.</w:t>
        <w:br/>
        <w:t>ШҰҚЫР владина, яма; вымоина,</w:t>
        <w:br/>
        <w:t>ШҰҚЫРЛАУ сделать яму, углуб-</w:t>
        <w:br/>
        <w:t>ление.</w:t>
        <w:br/>
        <w:t>ШҰЛҒАНУ обаертыһать нагн пор-</w:t>
        <w:br/>
        <w:t>тчнками.</w:t>
        <w:br/>
        <w:t>ШҰЛҒАУ портянки.</w:t>
        <w:br/>
        <w:t>ШҰЛҒУ махать головой (0 жа-</w:t>
        <w:br/>
        <w:t>вотных); кивать (о человеке).</w:t>
        <w:br/>
        <w:t>ШҰНАҚАЙ лицемер, плут.</w:t>
        <w:br/>
        <w:t>ШҰНТИТУ укоротить, урезать.</w:t>
        <w:br/>
        <w:t>ШҰНТИЮ сделаться қудым.</w:t>
        <w:br/>
        <w:t>ШҰРАЙ лучшая часть чего-лнбо.</w:t>
        <w:br/>
        <w:t>ШҰРАЙЛЫ самый лучший; пло-</w:t>
        <w:br/>
        <w:t>дородпый; аса шұрайлы жерлер</w:t>
        <w:br/>
        <w:t>высокоплодородные земли,</w:t>
        <w:br/>
        <w:t>ШҰРЫЛДАУ урчать.</w:t>
        <w:br/>
        <w:t>ШҰРҚЫРАУ |1. заржать при виде</w:t>
        <w:br/>
        <w:t>своего жеребенка (о кобылице);</w:t>
        <w:br/>
        <w:t>2. заржать при опасности (0 л0-</w:t>
        <w:br/>
        <w:t>шада).</w:t>
        <w:br/>
        <w:t>ШҰҢҒЫЛ глубокий; шұңғыл та-</w:t>
        <w:br/>
        <w:t>релка глубокая тарелка.</w:t>
        <w:br/>
        <w:t>ШҰҢҚЫР с... шұқыр.</w:t>
        <w:br/>
        <w:t>ШҰҢҚЫРЛАУ см. шұқырлау.</w:t>
        <w:br/>
        <w:t>ШҮБӘ сомнение, подозрение.</w:t>
        <w:br/>
        <w:t>ШҰҮБӘЛАНУ сомневаться,</w:t>
        <w:br/>
        <w:t>зревать.</w:t>
        <w:br/>
        <w:t>ШҮБӘЛІ сомнитольный, подсзри-</w:t>
        <w:br/>
        <w:t>тельный,</w:t>
        <w:br/>
        <w:t>ШҮБЕРЕК тряпка, ткань,</w:t>
        <w:br/>
        <w:t>ШҮЙГІН сочуный; шүйгін шөй</w:t>
        <w:br/>
        <w:t>еочная траһа.</w:t>
        <w:br/>
        <w:t>ШҮЙДЕ 1. затылок, 2. обух то-</w:t>
        <w:br/>
        <w:t>пора.</w:t>
        <w:br/>
        <w:t>ШҮЙКЕ прядь, клок волос.</w:t>
        <w:br/>
        <w:t>ІНҮЙІЛУ |. стремительно пустить-</w:t>
        <w:br/>
        <w:t>ся вниз (мапр., 0 ловчей птице);</w:t>
        <w:br/>
        <w:t>2. пикировать.</w:t>
        <w:br/>
        <w:t>ШҮЙІРКЕЛЕСУ вести интимную</w:t>
        <w:br/>
        <w:t>беседу,</w:t>
        <w:br/>
        <w:t>ПОДдо-</w:t>
        <w:br/>
        <w:t>ШҮЙІРУ задирать; мұрнын ішүйі-,</w:t>
      </w:r>
    </w:p>
    <w:p>
      <w:r>
        <w:t>ру задирать нос.</w:t>
        <w:br/>
        <w:t>ШҮМЕК кран.</w:t>
        <w:br/>
        <w:t>ШҮҢІРЕК впалый; шүңірек көз-</w:t>
        <w:br/>
        <w:t>(ді) со впалыми глазами.</w:t>
        <w:br/>
        <w:t>ШҮРЕГЕЙ чирок (утка).</w:t>
        <w:br/>
        <w:t>ШҮЮ) боднуть.</w:t>
        <w:br/>
        <w:t>ШЫ-ШІ (частица повелительнего</w:t>
        <w:br/>
        <w:t>наклонения) -ка; айтшы скажи-ка;</w:t>
        <w:br/>
        <w:t>кел-ші приходи-ка.</w:t>
        <w:br/>
        <w:t>ШЫБЖЫҢДАТУ заставить -кӨ</w:t>
        <w:br/>
        <w:t>ғо-н. беспокойно шевелиться, &lt;у6-.</w:t>
        <w:br/>
        <w:t>ТитьсЯ.</w:t>
        <w:br/>
        <w:t>ШЫБЖЫҢДАУ</w:t>
        <w:br/>
        <w:t>конться, суетитьея.</w:t>
        <w:br/>
        <w:t>ШЫБЫҚ |1, прутия, хзорсетииг|</w:t>
        <w:br/>
        <w:t>9. розга. !</w:t>
        <w:br/>
        <w:t>ШЫБЫҚТАУ сечһь, бить прутиком,</w:t>
        <w:br/>
        <w:t>розғами.</w:t>
        <w:br/>
        <w:t>ШЫБЫН муха; шыбын-шірней</w:t>
        <w:br/>
        <w:t>мошки, мошкара; Фф шыбын-шір-</w:t>
        <w:br/>
        <w:t>кей болып араға түсу заступитьея</w:t>
        <w:br/>
        <w:t>за кого-Л.: шыбын жаны жатыр</w:t>
        <w:br/>
        <w:t>(он) чуть жийой; шыбын-құйын</w:t>
        <w:br/>
        <w:t>болып шауып кетті (он) быстро</w:t>
        <w:br/>
        <w:t>помхчался.</w:t>
        <w:br/>
        <w:t>ШЫБЫНДАУ</w:t>
        <w:br/>
        <w:t>мух (о скоөте).</w:t>
        <w:br/>
        <w:t>ШЫБЫРТҚЫ кнут.</w:t>
        <w:br/>
        <w:t>ШЫБЫШ годовалая коза.</w:t>
        <w:br/>
        <w:t>ШЫҒАНАҚ залив.</w:t>
        <w:br/>
        <w:t>ШЫҒАР вероятно; наверно; ОЛ</w:t>
        <w:br/>
        <w:t>келген шығар оп, вероятно, при-</w:t>
        <w:br/>
        <w:t>шӛл.</w:t>
        <w:br/>
        <w:t>ШЫҒАРМА сочипение, произведе-</w:t>
        <w:br/>
        <w:t>нне.</w:t>
        <w:br/>
        <w:t>ШЫҒАРУ |. вытаскивать; 2. вы-</w:t>
        <w:br/>
        <w:t>пустнть; 3. вызодить; 4. уволить;</w:t>
        <w:br/>
        <w:t>Б. сочинить; 6. вынести; вывести;</w:t>
        <w:br/>
        <w:t>7. истратить, 8. қарар шығару</w:t>
        <w:br/>
        <w:t>принять решение; 9. издаты; 10,</w:t>
        <w:br/>
        <w:t>неклЮЧИть.</w:t>
        <w:br/>
        <w:t>ШЫҒАРУШЫ автор, сотннитель,</w:t>
        <w:br/>
        <w:t>выпускатюіций,</w:t>
        <w:br/>
        <w:t>сильно беепо”</w:t>
        <w:br/>
        <w:t>отмахиваться от</w:t>
        <w:br/>
        <w:t>394 ЫБЫР</w:t>
        <w:br/>
        <w:t>ЫБЫР; ыбыр-сыбыр; 1) шӛпот)</w:t>
      </w:r>
    </w:p>
    <w:p>
      <w:r>
        <w:t>знхий разговор; 2) ыбыр-жыбыр</w:t>
        <w:br/>
        <w:t>ету возитьея, суетиться.</w:t>
        <w:br/>
        <w:t>ЫҒАЙ; ығай-сығай отборныө, из-</w:t>
        <w:br/>
        <w:t>бранные.</w:t>
        <w:br/>
        <w:t>ЫҒУ 1. идти но ветру (сласаясв</w:t>
        <w:br/>
        <w:t>от непогоды); спасатьея от непо-</w:t>
        <w:br/>
        <w:t>соды! 2. перен. отступать; сдапать</w:t>
        <w:br/>
        <w:t>свою позицИо под нажимом.</w:t>
        <w:br/>
        <w:t>ЫРЫ: ығы-жығы болу сувтиться;</w:t>
        <w:br/>
        <w:t>находитьея в беспорядочиом дви-</w:t>
        <w:br/>
        <w:t>женнп,</w:t>
        <w:br/>
        <w:t>ЫҒЫН: ығын-шығын расходы, из“</w:t>
        <w:br/>
        <w:t>держки,</w:t>
        <w:br/>
        <w:t>ЫҒЫНДЫ отходы; бидай ығын-</w:t>
        <w:br/>
        <w:t>дысы отходы Пшеннцы; то, лТ0</w:t>
        <w:br/>
        <w:t>уходит на ветер.</w:t>
        <w:br/>
        <w:t>ШЫҒЫР падоелливость; ығыр қылу</w:t>
        <w:br/>
        <w:t>падоедать; күнде келіп ығыр қыл-</w:t>
        <w:br/>
        <w:t>ма не надоедай ежедпевным по-</w:t>
        <w:br/>
        <w:t>сешеннем,</w:t>
        <w:br/>
        <w:t>ЫҒЫСТЫРУ вытеснить; передви-</w:t>
        <w:br/>
        <w:t>путь.</w:t>
        <w:br/>
        <w:t>ЫҒЫСТЫРЫЛУ с?рад. от ығыс-</w:t>
        <w:br/>
        <w:t>ты .</w:t>
        <w:br/>
        <w:t>ЫҒЫСУ 1. пергдвинуться, сторо-</w:t>
        <w:br/>
        <w:t>іштьея; податься в сторону; ығы-</w:t>
        <w:br/>
        <w:t>сып отыру потесинться: 9. нерен.</w:t>
        <w:br/>
        <w:t>робеть, отстушать.</w:t>
        <w:br/>
        <w:t>ЫДЫРАТУ понуд. от ыдырау.</w:t>
        <w:br/>
        <w:t>ЫДЫРАУ рассеяться; распылить-</w:t>
        <w:br/>
        <w:t>ся; бұлт ыдырады тучи рассен-</w:t>
        <w:br/>
        <w:t>лись; Олар ыдырап тарап кетті</w:t>
        <w:br/>
        <w:t>оли разошлись в разные сторопы;</w:t>
        <w:br/>
        <w:t>й. Ӛ. распад; дүниежүзілік бірың-</w:t>
        <w:br/>
        <w:t>гай рыноктың ыдырауы распад</w:t>
        <w:br/>
        <w:t>единого мирового рынка,</w:t>
        <w:br/>
        <w:t>ЫДЫС посуда.</w:t>
        <w:br/>
        <w:t>ЫЖДАҒАТ старапие.,</w:t>
        <w:br/>
        <w:t>ЫЖДАҒАТТАНУ стараться.</w:t>
        <w:br/>
        <w:t>ЫЖДАҒАТТЫ старательный,</w:t>
        <w:br/>
        <w:t>ЫЗА 1 досада; обида; бәрінен де</w:t>
        <w:br/>
        <w:t>маған ызасы батады кхуже асего</w:t>
        <w:br/>
        <w:t>меня мучает обида.</w:t>
        <w:br/>
        <w:t>ЫЗА ІІ груптовая Вода, Шодпәч-</w:t>
        <w:br/>
        <w:t>венная вода.</w:t>
        <w:br/>
        <w:t>ЫЗАҚОР обидчиһый, раздражи-</w:t>
        <w:br/>
        <w:t>тельный.</w:t>
        <w:br/>
        <w:t>ЫЗАЛАНДЫРУ |. раздразияты</w:t>
      </w:r>
    </w:p>
    <w:p>
      <w:r>
        <w:t>9. рассердить, разозлить,</w:t>
        <w:br/>
        <w:t>ЫЗАЛАНУ досадовать;</w:t>
        <w:br/>
        <w:t>дитьсн, разозлитьея.</w:t>
        <w:br/>
        <w:t>ЫЗБА |1. неширокня лента, сши-</w:t>
        <w:br/>
        <w:t>тая из скрученной шерстяной ве-</w:t>
        <w:br/>
        <w:t>рбәки (принадл, юрты); 2. лента</w:t>
        <w:br/>
        <w:t>для қосы, сотканная Из цветнык</w:t>
        <w:br/>
        <w:t>шӛлковых крученых ниток.</w:t>
        <w:br/>
        <w:t>ЫЗҒАР 1. пронизываюший холод,</w:t>
        <w:br/>
        <w:t>стужа; 29. перен, суровый вид,-</w:t>
        <w:br/>
        <w:t>суровость ызғарынан адам қ9-</w:t>
        <w:br/>
        <w:t>рыққандай у него вид суровый,</w:t>
        <w:br/>
        <w:t>пиушаюший страх,</w:t>
        <w:br/>
        <w:t>ЫЗҒАРЛАНУ становиться гроз-</w:t>
        <w:br/>
        <w:t>тым, назолить страх,</w:t>
        <w:br/>
        <w:t>ЫЗҒАРЛЫ 1. морозный; ызғарлы</w:t>
        <w:br/>
        <w:t>жел пронзительный холодный ве-</w:t>
        <w:br/>
        <w:t>тер; 2. перен. грозный; свирепый;</w:t>
        <w:br/>
        <w:t>страшпый (о человеке).</w:t>
        <w:br/>
        <w:t>ЫЗҒАРСЫЗ: 1. ызғарсыз жел</w:t>
        <w:br/>
        <w:t>непронзительный (относительно</w:t>
        <w:br/>
        <w:t>мягкий) һетер; 2. ызғарсыз адам</w:t>
        <w:br/>
        <w:t>человек с мягким характером.</w:t>
        <w:br/>
        <w:t>ЫЗУ сплетать; сшивать; белбеу</w:t>
        <w:br/>
        <w:t>ызу сшивать пояс.</w:t>
        <w:br/>
        <w:t>ЫЗЫЛДАТУ понуд. от ызылдау.</w:t>
        <w:br/>
        <w:t>ЫЗЫЛДАУ 1. жужжаты, шыбын</w:t>
        <w:br/>
        <w:t>ызылдайды муха жужжит; 2. свн-</w:t>
        <w:br/>
        <w:t>стеты, жед ызылдап тұр вгтер</w:t>
        <w:br/>
        <w:t>свнстит.</w:t>
        <w:br/>
        <w:t>ЫЗЫЛУ быть сплетбицым,</w:t>
        <w:br/>
        <w:t>тым; снлетаться, сшияаться.</w:t>
        <w:br/>
        <w:t>ЫЗЫҢ |. жужжапне; свист; 2.</w:t>
        <w:br/>
        <w:t>рассер-</w:t>
        <w:br/>
        <w:t>сшц-</w:t>
        <w:br/>
        <w:t>ШАШЫРАНДЫ брызгн.</w:t>
        <w:br/>
        <w:t>ШАШЫРАУ 1. брызгатшся; 9. раз-</w:t>
        <w:br/>
        <w:t>бһрестись (о скөте).</w:t>
        <w:br/>
        <w:t>ШАШЫСУ азап. о7 шашу; бала-</w:t>
        <w:br/>
        <w:t>лар су шашысып ойнады дети</w:t>
        <w:br/>
        <w:t>иғралі, Орызгаясь һадой,</w:t>
        <w:br/>
        <w:t>ШАЮ 1 смызат, промывдть</w:t>
        <w:br/>
        <w:t>(папр, землю, образуч овраг);</w:t>
        <w:br/>
        <w:t>2. ополоснуть,</w:t>
        <w:br/>
        <w:t>ШАЯН 1. скорпниоц; 2. перен. аст,</w:t>
        <w:br/>
        <w:t>рый на язық (в отрицат. слысле);</w:t>
        <w:br/>
        <w:t>оның тілі шаян он гонорит только</w:t>
      </w:r>
    </w:p>
    <w:p>
      <w:r>
        <w:t>кәлкоста.</w:t>
        <w:br/>
        <w:t>ШӘКк (или шек) сомпепие,</w:t>
        <w:br/>
        <w:t>ШӘКІРТ 1. ист. үчешік медресе;</w:t>
        <w:br/>
        <w:t>2. ученик (последователь).</w:t>
        <w:br/>
        <w:t>ШӘЛКЕМ: шәлкем-шалыс стич-</w:t>
        <w:br/>
        <w:t>ка, столкиовепив,</w:t>
        <w:br/>
        <w:t>ШӘЛТИЮ торчать (0 человеке).</w:t>
        <w:br/>
        <w:t>ШӘРКЕЗДЕНУ капризинчать.</w:t>
        <w:br/>
        <w:t>ШӘУІЛДЕТУ дразинть собаку.</w:t>
        <w:br/>
        <w:t>ШӘУІЛДЕУ беспрестапио лаять.</w:t>
        <w:br/>
        <w:t>ШЕБЕР мастер, умелец,</w:t>
        <w:br/>
        <w:t>ШЕБЕРЛЕНУ спецнализировать-</w:t>
        <w:br/>
        <w:t>ся; стать мастером.</w:t>
        <w:br/>
        <w:t>ШЕБЕРЛІК үменпе; мастерство.</w:t>
        <w:br/>
        <w:t>ШЕГЕ гвоздь.</w:t>
        <w:br/>
        <w:t>ШЕГЕЛЕНУ І. страд. от шегелеу;</w:t>
        <w:br/>
        <w:t>2. перен. застрять; сНльНо задеп-</w:t>
        <w:br/>
        <w:t>жатьеня.</w:t>
        <w:br/>
        <w:t>ШЕГЕЛЕТУ понуд. өту шегелеу.</w:t>
        <w:br/>
        <w:t>ШЕГЕЛЕУ прибиғь гваздямн,</w:t>
        <w:br/>
        <w:t>ШЕГЕН колодезный еруб.</w:t>
        <w:br/>
        <w:t>ШЕГЕНДЕУ укрепить стены ко-</w:t>
        <w:br/>
        <w:t>долца (срубом).</w:t>
        <w:br/>
        <w:t>ШЕГЕРУ 1. скостить, скинуть со</w:t>
        <w:br/>
        <w:t>счета; 2. вычитать, отиять.</w:t>
        <w:br/>
        <w:t>ШЕГУ 1. вешать, мерпть; %Ф қай-</w:t>
        <w:br/>
        <w:t>ғы шегу изведать гаря; азап шегу</w:t>
        <w:br/>
        <w:t>испытать мучепне; сапар шегу</w:t>
        <w:br/>
        <w:t>пүтешествовать; 2. қурпты; шы-</w:t>
        <w:br/>
        <w:t>йым шегу курить (табак, пали-</w:t>
        <w:br/>
        <w:t>росу)).</w:t>
        <w:br/>
        <w:t>ШЕГІНДІРУ застазить пятиться</w:t>
        <w:br/>
        <w:t>48--378</w:t>
        <w:br/>
        <w:t>ШЕКТЕНУ 88%</w:t>
        <w:br/>
        <w:t>осадить назад: заставит» атсту-</w:t>
        <w:br/>
        <w:t>пить,</w:t>
        <w:br/>
        <w:t>ШЕГІНУ пятптысл, отойти цазад;</w:t>
        <w:br/>
        <w:t>отступить; и. д. шегіну отступле-</w:t>
        <w:br/>
        <w:t>ние.</w:t>
        <w:br/>
        <w:t>ШЕГІНШЕК нерешительный (0</w:t>
        <w:br/>
        <w:t>человске); норовистый (о көңе).</w:t>
        <w:br/>
        <w:t>ШЕГІНШЕКТЕУ - шегіну,</w:t>
        <w:br/>
        <w:t>ШЕГІР серый (0 глазах чело-</w:t>
        <w:br/>
        <w:t>века).</w:t>
        <w:br/>
        <w:t>ШЕГІРТКЕ саранча.</w:t>
        <w:br/>
        <w:t>ШЕГІРШІН гляз.</w:t>
        <w:br/>
        <w:t>ШЕДІРЕЙТУ полуд. то шедіреә,</w:t>
        <w:br/>
        <w:t>ШЕДІРЕЮ пялиться, уставиться</w:t>
        <w:br/>
        <w:t>глазами.</w:t>
      </w:r>
    </w:p>
    <w:p>
      <w:r>
        <w:t>ШЕЙІН (гулжебнов слово, управ-</w:t>
        <w:br/>
        <w:t>дчюшцес дат. п.) до; үйге шейін</w:t>
        <w:br/>
        <w:t>до дома; кешке шейін до вечера.</w:t>
        <w:br/>
        <w:t>ШЕК |І предел; грашца; шек қою</w:t>
        <w:br/>
        <w:t>ограничить; шектен тыс чрезмер-</w:t>
        <w:br/>
        <w:t>ный.</w:t>
        <w:br/>
        <w:t>ШЕҚ П сомненне; подозрепне;</w:t>
        <w:br/>
        <w:t>шек келтіру сомпцеваться,</w:t>
        <w:br/>
        <w:t>ШЕҚАРА 1. межа; 2.</w:t>
        <w:br/>
        <w:t>руде.</w:t>
        <w:br/>
        <w:t>ШЕКАРАЛЫҚ пограпничный.</w:t>
        <w:br/>
        <w:t>ШЕҚАРАШЫ пограшиник.</w:t>
        <w:br/>
        <w:t>ШЕКЕ висок; Ф шекесінен қарау</w:t>
        <w:br/>
        <w:t>смотреть свысока, қызыл шеке</w:t>
        <w:br/>
        <w:t>болу ожесточінно драться.</w:t>
        <w:br/>
        <w:t>ШЕКЕР сахар; құм шекер сахар-</w:t>
        <w:br/>
        <w:t>ный песок.</w:t>
        <w:br/>
        <w:t>ШЕКСІЗ І бесконечный, неограни-</w:t>
        <w:br/>
        <w:t>чешшый, беспредельный.</w:t>
        <w:br/>
        <w:t>ШЕКСІЗ ПІ без сомнения, несом-</w:t>
        <w:br/>
        <w:t>ненно,</w:t>
        <w:br/>
        <w:t>ШЕКСІЗДІК бесконечнасть,</w:t>
        <w:br/>
        <w:t>предельность,</w:t>
        <w:br/>
        <w:t>ШЕКТЕНДІРУ</w:t>
        <w:br/>
        <w:t>тіке, подозрение,</w:t>
        <w:br/>
        <w:t>ШЕКТЕНУ сомпеваться, подозре-</w:t>
        <w:br/>
        <w:t>вать</w:t>
        <w:br/>
        <w:t>граница,</w:t>
        <w:br/>
        <w:t>бес-</w:t>
        <w:br/>
        <w:t>вызыпать сомне-</w:t>
        <w:br/>
        <w:t>ШЕШІНДІРУ Ффраздеть,</w:t>
        <w:br/>
        <w:t>ШЕШІНУ ). раздетьси; раздевать-</w:t>
        <w:br/>
        <w:t>ся. 2. перен. решиться, на чего-П.;</w:t>
        <w:br/>
        <w:t>Ф шешінген. судан тайынбас</w:t>
        <w:br/>
        <w:t>(бйпес раздевшемуся аке алу-</w:t>
        <w:br/>
        <w:t>бокая река не страшңа) решив-</w:t>
        <w:br/>
        <w:t>шемуся (окончательно) пичего не</w:t>
        <w:br/>
        <w:t>страшно.</w:t>
        <w:br/>
        <w:t>ШИ 1. чий (песааный тростник);</w:t>
        <w:br/>
        <w:t>2. ципонка из этого тростника,</w:t>
        <w:br/>
        <w:t>ШИЕ вишия.</w:t>
        <w:br/>
        <w:t>ШИЕ П: шие (-леп) байлау з34г.</w:t>
        <w:br/>
        <w:t>вязать трудноразвязываемым уз-</w:t>
        <w:br/>
        <w:t>лом.</w:t>
        <w:br/>
        <w:t>ШИЕЛЕНДІРУ пояуд. то шиеле-</w:t>
        <w:br/>
        <w:t>яу (ө 1 знач.).</w:t>
      </w:r>
    </w:p>
    <w:p>
      <w:r>
        <w:t>ШИЕЛЕНУ І. быть түго завязан</w:t>
        <w:br/>
        <w:t>ным; 2. перен. осложиятыся,</w:t>
        <w:br/>
        <w:t>ШИЕЛЕНІСТІРУ нонуд. от шне-</w:t>
        <w:br/>
        <w:t>ленісу.</w:t>
        <w:br/>
        <w:t>ШИЕЛЕНІСУ 1, запутызаться</w:t>
        <w:br/>
        <w:t>(об узле); 9. перен. осложияться,</w:t>
        <w:br/>
        <w:t>ШИКІ 1. сырой, недоваренный;</w:t>
        <w:br/>
        <w:t>9. неспелый. незрелый (о плодах);</w:t>
        <w:br/>
        <w:t>8. певыделанный; шикі тері шкура</w:t>
        <w:br/>
        <w:t>(сырв8); 4. ерен. педоделапный.</w:t>
        <w:br/>
        <w:t>ШИКІЗАТ сырь%.</w:t>
        <w:br/>
        <w:t>ШИКІЛІҚК |, незрелосты; 2, лерге.</w:t>
        <w:br/>
        <w:t>нелоделка,</w:t>
        <w:br/>
        <w:t>ШИҚАН фурункул;</w:t>
        <w:br/>
        <w:t>ШИҚЫЛДАҚ |1. інскун; 2. ши-</w:t>
        <w:br/>
        <w:t>қылдақ арба скрипучая телега.</w:t>
        <w:br/>
        <w:t>ШИҚЫЛДАТУ поғя//д. от шиқыл-</w:t>
        <w:br/>
        <w:t>дау.</w:t>
        <w:br/>
        <w:t>ШИҚЫЛДАРУ |1, пшцать (о птен-</w:t>
        <w:br/>
        <w:t>цах); 9. скрипеть (о телеге).</w:t>
        <w:br/>
        <w:t>ШИМАЙ беспорядочно проведін-</w:t>
        <w:br/>
        <w:t>нме линин, штрихя,</w:t>
        <w:br/>
        <w:t>ШИМАЙЛАНУ страд. от шимай-</w:t>
        <w:br/>
        <w:t>лау:</w:t>
        <w:br/>
        <w:t>ШИМАЙЛАУ беспорядочпо чер-</w:t>
        <w:br/>
        <w:t>тить, расчертить.</w:t>
        <w:br/>
        <w:t>ШИРАҚ жипой, бодрый; провор-</w:t>
        <w:br/>
        <w:t>ный,</w:t>
        <w:br/>
        <w:t>67</w:t>
        <w:br/>
        <w:t>ШОҚПАР</w:t>
        <w:br/>
        <w:t>ШИРАҚТЫҚ прозориость; бод«</w:t>
        <w:br/>
        <w:t>рость.</w:t>
        <w:br/>
        <w:t>ШИРАТУ ссучивать, скручивать,</w:t>
        <w:br/>
        <w:t>ШИРАТЫЛУ страд. от ширату,</w:t>
        <w:br/>
        <w:t>ШИЫРШЫҚ |1. скрутка (скручен-</w:t>
        <w:br/>
        <w:t>ная нитка); 9. фиг, ол шиыршық</w:t>
        <w:br/>
        <w:t>атып жөнелді он отправился стреч</w:t>
        <w:br/>
        <w:t>митольнай поступіке.</w:t>
        <w:br/>
        <w:t>ШИЫРШЫҚТАНУ сұкручиватьыся,</w:t>
        <w:br/>
        <w:t>быть зачрученным (0 ңитке, 686%</w:t>
        <w:br/>
        <w:t>ргаке).</w:t>
        <w:br/>
        <w:t>ШИЫРШЫҚТАУ закрутиты;</w:t>
        <w:br/>
        <w:t>ШИРЕҚ «етдерть.</w:t>
        <w:br/>
        <w:t>ШИЗТ семена хлопка; шиіт май</w:t>
        <w:br/>
        <w:t>хчопксзове масло.</w:t>
        <w:br/>
        <w:t>ШОҒЫР группа, сборише,</w:t>
        <w:br/>
        <w:t>ШОҒЫРЛАНУ скаплипаться; со-</w:t>
        <w:br/>
        <w:t>бараться в кузу.</w:t>
        <w:br/>
        <w:t>ШОҒЫРМАЕ, 1,</w:t>
        <w:br/>
        <w:t>2. капа.</w:t>
      </w:r>
    </w:p>
    <w:p>
      <w:r>
        <w:t>ШОДЫР см. шор,</w:t>
        <w:br/>
        <w:t>ШОДЫРАЙТУ пабить шишку.</w:t>
        <w:br/>
        <w:t>ШОДЫРАНК) вспухнуть;</w:t>
        <w:br/>
        <w:t>ШОДЫРМАҚ шнишка,</w:t>
        <w:br/>
        <w:t>ШОЙНАҚ хромой (одна қоға ко</w:t>
        <w:br/>
        <w:t>роча другой).</w:t>
        <w:br/>
        <w:t>ШОЙНАҢДАУ прихрамывать</w:t>
        <w:br/>
        <w:t>ШОЙЫН чугун; шойын қорыта-</w:t>
        <w:br/>
        <w:t>тын завод чугунолитейный завод.</w:t>
        <w:br/>
        <w:t>ШОЙЫРЫЛУ страдать ишнасом</w:t>
        <w:br/>
        <w:t>(болезнь).</w:t>
        <w:br/>
        <w:t>ШОҚ 1. горяший уголь; 2. кисточ-</w:t>
        <w:br/>
        <w:t>ка, пучок; бір шоқ гүл букет цве-</w:t>
        <w:br/>
        <w:t>сборише, кучка;</w:t>
        <w:br/>
        <w:t>тов.</w:t>
        <w:br/>
        <w:t>ШОҚАҚТАУ ехать галопом; бе:</w:t>
        <w:br/>
        <w:t>жать впрапрыжку,</w:t>
        <w:br/>
        <w:t>ШОҚАЛАҚ местнчость,</w:t>
        <w:br/>
        <w:t>кочкамн,</w:t>
        <w:br/>
        <w:t>ШОҚПАР |1. дубина с утолцен-</w:t>
        <w:br/>
        <w:t>ном концом; 9, ист. оружие; ф</w:t>
        <w:br/>
        <w:t>біреуге кол шоқпар болу быть</w:t>
        <w:br/>
        <w:t>(слепым) орудием в руках кого-н,</w:t>
        <w:br/>
        <w:t>покрытая</w:t>
        <w:br/>
        <w:t>ШЫМШУЫР</w:t>
        <w:br/>
        <w:t>өйкій мальшік; 2. плотпый, креп-</w:t>
        <w:br/>
        <w:t>1 шымыр мата плотпиая мате-</w:t>
        <w:br/>
        <w:t>ия.</w:t>
        <w:br/>
        <w:t>ШЫМЫРЛАУ 1.</w:t>
        <w:br/>
        <w:t>закипеть; 9.</w:t>
        <w:br/>
        <w:t>пачать кипеть,</w:t>
        <w:br/>
        <w:t>бұлькать, медленпо</w:t>
        <w:br/>
        <w:t>кипеть; 3. темь (о роднике); 4.</w:t>
        <w:br/>
        <w:t>ошутить озноб, дражь (срав. рус:</w:t>
        <w:br/>
        <w:t>мурашын бегают па телу).</w:t>
        <w:br/>
        <w:t>ШЫН действительный, нстиячый,</w:t>
        <w:br/>
        <w:t>ШЫНАР чинара, платан.</w:t>
        <w:br/>
        <w:t>ШЫНАШАҚ мизинед.</w:t>
        <w:br/>
        <w:t>ШЫНАЯҚ фарфоровая, фаянсовая</w:t>
        <w:br/>
        <w:t>(чайнал) посуда.</w:t>
        <w:br/>
        <w:t>ШЫНДАУ быть ссрьбзным; ол</w:t>
        <w:br/>
        <w:t>шындап айтты оп сказал серьезно.</w:t>
        <w:br/>
        <w:t>ШЫНДЫҚ 1. нстлна; 2. действи-</w:t>
        <w:br/>
        <w:t>Тельность, реальность.</w:t>
        <w:br/>
        <w:t>ШЫНЖЫР цель.</w:t>
        <w:br/>
        <w:t>ШЫНТАҚ локоть.</w:t>
        <w:br/>
        <w:t>ШЫНТАҚТАУ облокотнться, 00-</w:t>
        <w:br/>
        <w:t>окачиватьея.</w:t>
      </w:r>
    </w:p>
    <w:p>
      <w:r>
        <w:t>ЫНЫ стекло.</w:t>
        <w:br/>
        <w:t>ШЫНЫҒУ закаляться; закалка:</w:t>
        <w:br/>
        <w:t>марксистік шынығу марксистская</w:t>
        <w:br/>
        <w:t>зақалка.</w:t>
        <w:br/>
        <w:t>ШЫНЫҚТЫРУ укре-</w:t>
        <w:br/>
        <w:t>һйТь.</w:t>
        <w:br/>
        <w:t>ШЫНЫНДА действительно; на са-</w:t>
        <w:br/>
        <w:t>мом деле,</w:t>
        <w:br/>
        <w:t>ШЫҢ 1. вершииа (ғоры); 2. пе-</w:t>
        <w:br/>
        <w:t>Рең. вершина; ғылым шыңына к</w:t>
        <w:br/>
        <w:t>вершинам науки.</w:t>
        <w:br/>
        <w:t>ШЫҢДАТУ понуд. от шыңдау.</w:t>
        <w:br/>
        <w:t>ШЫҢДАУ отбить, заострить</w:t>
        <w:br/>
        <w:t>(кесу).</w:t>
        <w:br/>
        <w:t>ШЫҢЫРАУ |1. глубокий колодец;</w:t>
        <w:br/>
        <w:t>2. -пропасть.</w:t>
        <w:br/>
        <w:t>ШЫҢЫЛ ләзг, зрэканпе,</w:t>
        <w:br/>
        <w:t>закалать;</w:t>
        <w:br/>
        <w:t>ШЫҢЫЛДАТУ плонуд. от шыпыл-</w:t>
        <w:br/>
        <w:t>дау (в 1 отач.).</w:t>
        <w:br/>
        <w:t>ШЫНЫЛДАУ. | 1. издавать</w:t>
        <w:br/>
        <w:t>звякать, айзгать; 2. перен.</w:t>
        <w:br/>
        <w:t>в ушах.</w:t>
        <w:br/>
        <w:t>ШЫҢБҒЫРУ издарать пропонтсль-</w:t>
        <w:br/>
        <w:t>пыс звук; проиэптельпо ыр: іЗть,</w:t>
        <w:br/>
        <w:t>шишать.</w:t>
        <w:br/>
        <w:t>ШЫПЫЛДАТУ |1. хлестать. биты;</w:t>
        <w:br/>
        <w:t>9. паполинть да қрабв) шераны</w:t>
        <w:br/>
        <w:t>қымызға шыпылдатып толтырды</w:t>
        <w:br/>
        <w:t>ой большую чашҡу наполинл 1у-</w:t>
        <w:br/>
        <w:t>хысом до краб).</w:t>
        <w:br/>
        <w:t>ШЫР |: оған шыр бітпейді ой не</w:t>
        <w:br/>
        <w:t>поправляется (в теле); ол біздің</w:t>
        <w:br/>
        <w:t>шырымызды бұзып кетті он рас-</w:t>
        <w:br/>
        <w:t>строил наше веселье.</w:t>
        <w:br/>
        <w:t>ШЫР ПІ: шыр айналу врашатгея</w:t>
        <w:br/>
        <w:t>кругом; шыр көбелек айналдыру</w:t>
        <w:br/>
        <w:t>вертеть волчок; басын шыр ай-</w:t>
        <w:br/>
        <w:t>налдыру закружить қому-н, ғо»</w:t>
        <w:br/>
        <w:t>лаву.</w:t>
        <w:br/>
        <w:t>ШЫРА лұучина.</w:t>
        <w:br/>
        <w:t>ШЫРАҒЫМ светик мой, голуб-</w:t>
        <w:br/>
        <w:t>ШІ</w:t>
        <w:br/>
        <w:t>ШЫРАЙ 1. черты лица, вид, 96-</w:t>
        <w:br/>
        <w:t>анк; 2. грам. степени &lt;рависшуя</w:t>
        <w:br/>
        <w:t>прилагательного; күшейтпелі шы-</w:t>
        <w:br/>
        <w:t>рай превосходная степень; салык-</w:t>
        <w:br/>
        <w:t>тырмалы шырай сравнительная</w:t>
        <w:br/>
        <w:t>степень,</w:t>
        <w:br/>
        <w:t>ШЫРАЙЛЫ</w:t>
        <w:br/>
        <w:t>симпатичный.</w:t>
        <w:br/>
        <w:t>ШЫРАҚ |1. светило (небесное);</w:t>
        <w:br/>
        <w:t>2. свет; светиаһиик; 9. (даскат.</w:t>
        <w:br/>
        <w:t>дбраш.) светик.</w:t>
      </w:r>
    </w:p>
    <w:p>
      <w:r>
        <w:t>ШЫРАМЫТУ распознавать.</w:t>
        <w:br/>
        <w:t>ШЫРҒА приманка.</w:t>
        <w:br/>
        <w:t>ШЫРҒАЛУ мешкать, замешхать-</w:t>
        <w:br/>
        <w:t>ся. !</w:t>
        <w:br/>
        <w:t>ШЫРҚАУ ҙзатяпуть песню, пачать</w:t>
        <w:br/>
        <w:t>рромко петь.</w:t>
        <w:br/>
        <w:t>ШЫРҚЫРАУ запопить ТИпцағь</w:t>
        <w:br/>
        <w:t>звеп,</w:t>
        <w:br/>
        <w:t>өепеть</w:t>
        <w:br/>
        <w:t>красивый; милый,</w:t>
        <w:br/>
        <w:t>884</w:t>
        <w:br/>
        <w:t>есть к Вам дело; Ф прғнобр. ша-</w:t>
        <w:br/>
        <w:t>руаң болмасын пе твоб дело.</w:t>
        <w:br/>
        <w:t>ШАРУАШЫЛЫҚ хозяйство; кө-</w:t>
        <w:br/>
        <w:t>мекші шаруашылық подсобиое</w:t>
        <w:br/>
        <w:t>козяйство: социалистік шаруашы-</w:t>
        <w:br/>
        <w:t>лық соцпалистическов хозяйство;</w:t>
        <w:br/>
        <w:t>жоспарлы шаруашылық плановое</w:t>
        <w:br/>
        <w:t>хозяйство.</w:t>
        <w:br/>
        <w:t>ШАРШАТУ понурить, утомиль.</w:t>
        <w:br/>
        <w:t>ШАРШАУ утомитьсн; ұстаті;</w:t>
        <w:br/>
        <w:t>обессилеть; ш. Ә. утомление; уста-</w:t>
        <w:br/>
        <w:t>ләсть.</w:t>
        <w:br/>
        <w:t>ШАРШЫ |1.</w:t>
        <w:br/>
        <w:t>шаршы бойлы</w:t>
        <w:br/>
        <w:t>(сореностый).</w:t>
        <w:br/>
        <w:t>ШАРЫҚТАУ 1. парить высоко В</w:t>
        <w:br/>
        <w:t>ШАРУА</w:t>
        <w:br/>
        <w:t>квадрат; 9. перен.</w:t>
        <w:br/>
        <w:t>небольшого роста</w:t>
        <w:br/>
        <w:t>небе; 2. перен. воопестись высоко.</w:t>
        <w:br/>
        <w:t>ШАРЫЛДАУ псистово кричать,</w:t>
        <w:br/>
        <w:t>ветішті,</w:t>
        <w:br/>
        <w:t>ШАТ 1 спайка тазовых костей.</w:t>
        <w:br/>
        <w:t>МАТ П весблый; радостный; кв-</w:t>
        <w:br/>
        <w:t>ңілім шат болды (м08) настров-</w:t>
        <w:br/>
        <w:t>нас стало весблым, радостным.</w:t>
        <w:br/>
        <w:t>ШАТАҚ залуташіюе дело; скан-</w:t>
        <w:br/>
        <w:t>дал; шатақ шығару затеять скан-</w:t>
        <w:br/>
        <w:t>дал.</w:t>
        <w:br/>
        <w:t>ШАТАСҚАНДЫҚ помешательст-</w:t>
        <w:br/>
        <w:t>Во.</w:t>
        <w:br/>
        <w:t>ШАТАСТЫРУ 1. путать запу-</w:t>
        <w:br/>
        <w:t>таты сбить с толһу; 2. поссорить,</w:t>
        <w:br/>
        <w:t>ШАТАСУ 1. путатоыся (0 наткг);</w:t>
      </w:r>
    </w:p>
    <w:p>
      <w:r>
        <w:t>сӛнтһея с толқу; 2. ссоритьея.</w:t>
        <w:br/>
        <w:t>ШАТҚАЛ узкос ушелье.</w:t>
        <w:br/>
        <w:t>ШАТПАҚ 1. мазия, каракули (на</w:t>
        <w:br/>
        <w:t>бумаге); 2. перең. бессмыслица.</w:t>
        <w:br/>
        <w:t>ШАТПАҚТАУ делать каракули</w:t>
        <w:br/>
        <w:t>(на билаге); писать или говорить</w:t>
        <w:br/>
        <w:t>чго-то несуразпое, бессмысленное,</w:t>
        <w:br/>
        <w:t>ШАТТАНДЫРУ обрлдовать; раз-</w:t>
        <w:br/>
        <w:t>веселіть,.</w:t>
        <w:br/>
        <w:t>ШАТТАНУ радоваться</w:t>
        <w:br/>
        <w:t>ШАТТЫҚ радость; веселье,</w:t>
        <w:br/>
        <w:t>ШАТУ. болтать вздор, чепуху;</w:t>
        <w:br/>
        <w:t>пренебр. шатпай отыр не болтай.</w:t>
        <w:br/>
        <w:t>ШАТЫЛУ 1. быть замешанлым в</w:t>
        <w:br/>
        <w:t>неблаговидцықх делах; 2. запутать-</w:t>
        <w:br/>
        <w:t>ся.</w:t>
        <w:br/>
        <w:t>ШАТЫНУ сердиться.</w:t>
        <w:br/>
        <w:t>ШАТЫР |. палатка; 2.</w:t>
        <w:br/>
        <w:t>ШАТЫРАШ см, дойбы.</w:t>
        <w:br/>
        <w:t>ШАТЫРЛАУ ||. греметь; күн” ша-</w:t>
        <w:br/>
        <w:t>тырлан, нөсер құйды гром про-</w:t>
        <w:br/>
        <w:t>гремел, п ношба липень; 2, трс-</w:t>
        <w:br/>
        <w:t>шаты; иадавать треск.</w:t>
        <w:br/>
        <w:t>ШАТЫР-ШҰТЫР рсзкий треск;</w:t>
        <w:br/>
        <w:t>крыша.</w:t>
        <w:br/>
        <w:t>грохот.</w:t>
        <w:br/>
        <w:t>ШАТЫС 1. путашца; 2. сүйек</w:t>
        <w:br/>
        <w:t>шатыс кісілер | лоди, имосюшне</w:t>
        <w:br/>
        <w:t>родствсиние связи.</w:t>
        <w:br/>
        <w:t>ШАТЫСУ запутаться.</w:t>
        <w:br/>
        <w:t>ШАН рволос; волосы (на голове);</w:t>
        <w:br/>
        <w:t>бұйра шаш кудрявые волосы;</w:t>
        <w:br/>
        <w:t>ұзый шаш длинные волосы; қара</w:t>
        <w:br/>
        <w:t>шаш черныс волосы; ақ шаш се.</w:t>
        <w:br/>
        <w:t>дые волосы; қысқа шаш короткие</w:t>
        <w:br/>
        <w:t>волоСЬ.</w:t>
        <w:br/>
        <w:t>ШАШАҚ кисточка, бахрома.</w:t>
        <w:br/>
        <w:t>ШАШАҚТАНУ нкисеть бахромай,</w:t>
        <w:br/>
        <w:t>ШАШАҚТАУ абшиват!і кисточка»</w:t>
        <w:br/>
        <w:t>мн и бахромой.</w:t>
        <w:br/>
        <w:t>ШАШАУЛАНДЫРУ понуд. от</w:t>
        <w:br/>
        <w:t>шашаулану.</w:t>
        <w:br/>
        <w:t>ШАШАУЛАНУ отбиться), отде»</w:t>
        <w:br/>
        <w:t>ЛИТЫСЯ, УОДИНИТЬСЯ,</w:t>
        <w:br/>
        <w:t>ШАШБАУ лента, вплетаемай в</w:t>
        <w:br/>
        <w:t>косу; Ф шашбауын көтеру при-</w:t>
        <w:br/>
        <w:t>служпватыся; угодинчать.</w:t>
        <w:br/>
        <w:t>ШАШТАРАЗ парпикхмахер.</w:t>
        <w:br/>
        <w:t>ШАШТЫРУ пояуд. от шашу.</w:t>
        <w:br/>
        <w:t>ШАШУ 1 1. брызгать, кропнть;</w:t>
        <w:br/>
        <w:t>2. разбросать; рассыпатыь; ӛ.-- Сейу</w:t>
      </w:r>
    </w:p>
    <w:p>
      <w:r>
        <w:t>(сеять); 4. перен. растранжириты;</w:t>
        <w:br/>
        <w:t>разбазарить, промотаті.</w:t>
        <w:br/>
        <w:t>ШАШУ 11 подарки, прицосимие</w:t>
        <w:br/>
        <w:t>на свадебные торжествя Нопр.”</w:t>
        <w:br/>
        <w:t>ШАШЫЛУ страд. ог шашу. !</w:t>
        <w:br/>
        <w:t>номия политэкономия) экономия</w:t>
        <w:br/>
        <w:t>жасау экономить.</w:t>
        <w:br/>
        <w:t>ЭҚРАН экрап.</w:t>
        <w:br/>
        <w:t>ЭКСКАВАТОР экскаватор,</w:t>
        <w:br/>
        <w:t>ЭКСПАНСИЯ экспансия (стрем-</w:t>
        <w:br/>
        <w:t>ление -илперналистцических госу-</w:t>
        <w:br/>
        <w:t>дарста к захвату террнторші,</w:t>
        <w:br/>
        <w:t>рынков в Өругих странах); аме-</w:t>
        <w:br/>
        <w:t>рикан империализмінің экспансия-</w:t>
        <w:br/>
        <w:t>сы экспансия американского им-</w:t>
        <w:br/>
        <w:t>периализма.</w:t>
        <w:br/>
        <w:t>ЭКСПЕДИЦИЯ экспедиция,</w:t>
        <w:br/>
        <w:t>ЭКСПЕРИМЕНТ эксперимент,</w:t>
        <w:br/>
        <w:t>ӘКСПЕРТ эксперт.</w:t>
        <w:br/>
        <w:t>ЭКСПОНАТ экспонат,</w:t>
        <w:br/>
        <w:t>ЭКСПОРТ экспорт.</w:t>
        <w:br/>
        <w:t>ЭКСПРОПРИАЦИЯ экспроприа-</w:t>
        <w:br/>
        <w:t>ция (принцудительнов отчугедение),</w:t>
        <w:br/>
        <w:t>ЭКСПРОПРИАЦИЯЛАНУ быть</w:t>
        <w:br/>
        <w:t>экспропринровантым.</w:t>
        <w:br/>
        <w:t>ЭКСПРОПРИАЦИЯЛАУ</w:t>
        <w:br/>
        <w:t>принровать.</w:t>
        <w:br/>
        <w:t>ЭКСТЕНСИВТІК әкстенсивный;</w:t>
        <w:br/>
        <w:t>экстенснвтік егіншілік экстенеів-</w:t>
        <w:br/>
        <w:t>ное земледелне.</w:t>
        <w:br/>
        <w:t>ЭКСТЕРН экстери,</w:t>
        <w:br/>
        <w:t>ЭЛЕВАТОР элеватор.</w:t>
        <w:br/>
        <w:t>экспро-</w:t>
        <w:br/>
        <w:t>ЭЛЕКТР электричество; электр</w:t>
        <w:br/>
        <w:t>шам электрическая лампа,</w:t>
        <w:br/>
        <w:t>ЭЛЕКТРЛЕНДІРУ электрифика-</w:t>
        <w:br/>
        <w:t>ция; өндірісті электрлендіру элек-</w:t>
        <w:br/>
        <w:t>трификация пронзводетва.</w:t>
        <w:br/>
        <w:t>ЭЛЕКТРОСТАНЦИЯ электрастан.</w:t>
        <w:br/>
        <w:t>ция.</w:t>
        <w:br/>
        <w:t>ЭЛЕМЕНТ элемент; химиялық</w:t>
        <w:br/>
        <w:t>элемент химический элемент.</w:t>
        <w:br/>
        <w:t>ЭМБЛЕМА эмблема,</w:t>
        <w:br/>
        <w:t>ЯҒНИ 408</w:t>
        <w:br/>
        <w:t>ЭМОЦИЯ эмоция,</w:t>
      </w:r>
    </w:p>
    <w:p>
      <w:r>
        <w:t>ЭМОЦИЯЛЫ эмоцнональный,</w:t>
        <w:br/>
        <w:t>ЭСҚАДРА эскадра.</w:t>
        <w:br/>
        <w:t>ЭСҚАДРОН эскадрон,</w:t>
        <w:br/>
        <w:t>ЭТАЖЕРҚА этажерка,</w:t>
        <w:br/>
        <w:t>ЭТИКЕТ этикет.</w:t>
        <w:br/>
        <w:t>ЭТИМОЛОГИЯ этимология,</w:t>
        <w:br/>
        <w:t>ЭШЕЛОН эшелоп,</w:t>
        <w:br/>
        <w:t>ЭФИР эфир,</w:t>
        <w:br/>
        <w:t>Юю</w:t>
        <w:br/>
        <w:t>ЮБИЛЕЙ юбилей,</w:t>
        <w:br/>
        <w:t>ЮБИЛЯР юбиляр,</w:t>
        <w:br/>
        <w:t>ЮБҚА юбка.</w:t>
        <w:br/>
        <w:t>ЮНГА юнга,</w:t>
        <w:br/>
        <w:t>ЮПИТЕР юпнтер,</w:t>
        <w:br/>
        <w:t>ЮРИСТ юрист.</w:t>
        <w:br/>
        <w:t>ЮСТИЦИЯ юстиция,</w:t>
        <w:br/>
        <w:t>Я</w:t>
        <w:br/>
        <w:t>Я либо; илн) ол келеді я мен к»</w:t>
        <w:br/>
        <w:t>лемін или Он придет, или я приду.</w:t>
        <w:br/>
        <w:t>ЯҚИ или.</w:t>
        <w:br/>
        <w:t>ЯҚОРЬ якорь,</w:t>
        <w:br/>
        <w:t>ЯНВАРЬ январь,</w:t>
        <w:br/>
        <w:t>ЯСЛИ ясли.</w:t>
        <w:br/>
        <w:t>ЯЕНИ то есть (ғ, 8).</w:t>
        <w:br/>
        <w:t>896 ынжық</w:t>
        <w:br/>
        <w:t>нып отырмын хатя он открыто н</w:t>
        <w:br/>
        <w:t>не говорит, но я догадываюсь,</w:t>
        <w:br/>
        <w:t>куда оп клопит.</w:t>
        <w:br/>
        <w:t>ЫНЖЫҚ |, песмелый;</w:t>
        <w:br/>
        <w:t>жық адам иссмчмелый</w:t>
        <w:br/>
        <w:t>несгопорчивый.</w:t>
        <w:br/>
        <w:t>ЫНТА 1. прилежанне; усердие;</w:t>
        <w:br/>
        <w:t>ынта қою зайптересоваться; ынта</w:t>
        <w:br/>
        <w:t>қойып оқу учиться усердно; 2.</w:t>
        <w:br/>
        <w:t>инициатива; страстный порыв к</w:t>
        <w:br/>
        <w:t>қаму-либо.</w:t>
        <w:br/>
        <w:t>ЫНТАЛАНДЫРУ пон/уд. от ын-</w:t>
        <w:br/>
        <w:t>талану.</w:t>
        <w:br/>
        <w:t>ЫНТАЛАНУ стремиться;</w:t>
        <w:br/>
        <w:t>лять шиншативу, усердие.</w:t>
        <w:br/>
        <w:t>ЫНТАЛЫ инициативный; имею-</w:t>
        <w:br/>
        <w:t>шин! страсть к чему-либо; ынталы</w:t>
        <w:br/>
        <w:t>адам инициатизный человек.</w:t>
        <w:br/>
        <w:t>ЫНТЫҒУ страстно желаты жаж-</w:t>
        <w:br/>
        <w:t>дать</w:t>
        <w:br/>
        <w:t>ЫНТЫЗАР</w:t>
        <w:br/>
        <w:t>жалда.</w:t>
      </w:r>
    </w:p>
    <w:p>
      <w:r>
        <w:t>ЫНТЫҚ страсть;</w:t>
        <w:br/>
        <w:t>тихий; ын-</w:t>
        <w:br/>
        <w:t>человек; 2.</w:t>
        <w:br/>
        <w:t>прояв-</w:t>
        <w:br/>
        <w:t>страсть желание;</w:t>
        <w:br/>
        <w:t>спльпое жсла-</w:t>
        <w:br/>
        <w:t>нне овладеть чем-нибуды; ынтық</w:t>
        <w:br/>
        <w:t>болу иметь сильпов желание,</w:t>
        <w:br/>
        <w:t>страсть, соны көруге ынтықпын</w:t>
        <w:br/>
        <w:t>(Яя) жажду его видеть.</w:t>
        <w:br/>
        <w:t>ЫНТЫҚТЫРУ лом/2. от ынтығу.</w:t>
        <w:br/>
        <w:t>ЫНТЫМАҚ |1. согласпе; единенне,</w:t>
        <w:br/>
        <w:t>единодушие; ынтымақ жасау сго-</w:t>
        <w:br/>
        <w:t>ворпиться; ынтымағы жәқ (у них)</w:t>
        <w:br/>
        <w:t>нет согласия; 9, содружество.</w:t>
        <w:br/>
        <w:t>ЫНТЫМАҚТАСТЫҚ сотрудішче-</w:t>
        <w:br/>
        <w:t>ство; ғылымның өндіріспен твһор-</w:t>
        <w:br/>
        <w:t>честволық ынтымақтастығы тпор-</w:t>
        <w:br/>
        <w:t>ческое сотрудничество пауы с</w:t>
        <w:br/>
        <w:t>пронзводством.</w:t>
        <w:br/>
        <w:t>ЫНТЫМАҚТАСУ сотрудничать;</w:t>
        <w:br/>
        <w:t>входить в соглашение; заключать</w:t>
        <w:br/>
        <w:t>союз.</w:t>
        <w:br/>
        <w:t>ЫНТЫМАҚШЫЛ стромяшийся к</w:t>
        <w:br/>
        <w:t>единенню, согласия,</w:t>
        <w:br/>
        <w:t>ЫҢ: ың-жың многоголосвь2; шум;</w:t>
        <w:br/>
        <w:t>разпоголосый эвон; орманда ың-</w:t>
        <w:br/>
        <w:t>жың 1 лесу шум ң звон; ың-жың</w:t>
        <w:br/>
        <w:t>болу шұүметь миогоголосо.</w:t>
        <w:br/>
        <w:t>ЫҢҒАЙ 1. удобство; удобный</w:t>
        <w:br/>
        <w:t>случай; 2, ыңғайыма келсе алып</w:t>
        <w:br/>
        <w:t>қайтармын ссли/ продставится</w:t>
        <w:br/>
        <w:t>удобпый случай, то захвачу; 3.</w:t>
        <w:br/>
        <w:t>паправлешие; менің ыңғайым осы</w:t>
        <w:br/>
        <w:t>это моб напрарвленне.</w:t>
        <w:br/>
        <w:t>ЫҢҒАЙЛАНДЫРУ понуд. от ың-</w:t>
        <w:br/>
        <w:t>ғайлану.</w:t>
        <w:br/>
        <w:t>ЫҢҒАЙЛАНУ 1. приготовиться</w:t>
        <w:br/>
        <w:t>(делато чт0-л.); 9, ұдобио распо-</w:t>
        <w:br/>
        <w:t>ложильея;) быть прилажешым;</w:t>
        <w:br/>
        <w:t>быть направленным.</w:t>
        <w:br/>
        <w:t>ЫҢҒАЙЛЫ удабный, приспособ-</w:t>
        <w:br/>
        <w:t>ленный.</w:t>
        <w:br/>
        <w:t>ЫҢҒАЙСЫЗ</w:t>
        <w:br/>
        <w:t>спосабленный,</w:t>
        <w:br/>
        <w:t>ЫҢҒАЙСЫЗДЫҚ исудобство; не-</w:t>
        <w:br/>
        <w:t>приспосабленность,</w:t>
        <w:br/>
        <w:t>ЫҢҚЫЛ стоп;</w:t>
        <w:br/>
        <w:t>больное состояние.</w:t>
        <w:br/>
        <w:t>ЫҢҚЫЛДАТУ но/удӘ. от ыңқыл-</w:t>
        <w:br/>
        <w:t>пеудобиый; непри-</w:t>
      </w:r>
    </w:p>
    <w:p>
      <w:r>
        <w:t>ыңқыл-сыңқыл</w:t>
        <w:br/>
        <w:t>Дау.</w:t>
        <w:br/>
        <w:t>ЫҢҚЫЛДАУ стопать.</w:t>
        <w:br/>
        <w:t>ЫҢЫРАНУ |. тнхо ін протяжао</w:t>
        <w:br/>
        <w:t>стонать; 2. перен. лепаво потяги-</w:t>
        <w:br/>
        <w:t>ватыься.</w:t>
        <w:br/>
        <w:t>ЫҢЫРСУ -- ыңыршпу.</w:t>
        <w:br/>
        <w:t>ЫҢЫРШАҚ ссдблка.</w:t>
        <w:br/>
        <w:t>ЫРҒАЙ бот. бузина черная ыр-</w:t>
        <w:br/>
        <w:t>ғай сапты шыбыртқы киутовице</w:t>
        <w:br/>
        <w:t>из жимолости; мойпы ырғайдай</w:t>
        <w:br/>
        <w:t>У него шея топепькая. :</w:t>
        <w:br/>
        <w:t>ЫРҒАҚ 1 1. крючок; жетектің</w:t>
        <w:br/>
        <w:t>ырғағы крюочок оғглобли (которыл!</w:t>
        <w:br/>
        <w:t>последняя приствгивается к хомИ-</w:t>
        <w:br/>
        <w:t>т/); 9. ырғақ шана выездные са-</w:t>
        <w:br/>
        <w:t>нн.</w:t>
        <w:br/>
        <w:t>ЫРҒАҚ ІІ ритм;</w:t>
        <w:br/>
        <w:t>ритм (стиха).</w:t>
        <w:br/>
        <w:t>ЫРҒАҚТАУ 1.</w:t>
        <w:br/>
        <w:t>өлеңнің ырғағы</w:t>
        <w:br/>
        <w:t>арецеліть» кімоч-</w:t>
        <w:br/>
        <w:t>ком; 2. ырғақтап жүлу выдерги»</w:t>
        <w:br/>
        <w:t>һать крючком.</w:t>
        <w:br/>
        <w:t>ЫРҒУ прығнуть; векочить; сесть</w:t>
        <w:br/>
        <w:t>бш коня); атқа ырғып мінді он</w:t>
        <w:br/>
        <w:t>векоШіл на коня.</w:t>
        <w:br/>
        <w:t>ЫРҒАЛУ раскачиваться; двигать-</w:t>
        <w:br/>
        <w:t>ел то 8 одну, то в другую сторо-</w:t>
        <w:br/>
        <w:t>ну, То вперед, то назад; түйе ыр-</w:t>
        <w:br/>
        <w:t>галып-ыргалып жүкті әрең қозға-</w:t>
        <w:br/>
        <w:t>ды всрблюд, раскачиваясь, едва</w:t>
        <w:br/>
        <w:t>аронул воз с места.</w:t>
        <w:br/>
        <w:t>МІРҒАУ қазать; покачишать; ДВИ-</w:t>
        <w:br/>
        <w:t>муть чЧт0-Л. То В одиу, т0 в дру-</w:t>
        <w:br/>
        <w:t>ғую сторону.</w:t>
        <w:br/>
        <w:t>ЫРЖАҢ: ыржаң-ыржаң ету глу-</w:t>
        <w:br/>
        <w:t>ло смеяться; гримасинчать.</w:t>
        <w:br/>
        <w:t>ЫРЖАҢДАУ пРрекебрі тглупо</w:t>
        <w:br/>
        <w:t>смеятьея (оскалив зубы), зубо-</w:t>
        <w:br/>
        <w:t>скалить.</w:t>
        <w:br/>
        <w:t>ЫРЖИТУ оскалить (зуды).</w:t>
        <w:br/>
        <w:t>ЫБЗА с.л. разы.</w:t>
        <w:br/>
        <w:t>БЫІРҘЗАЛАСУ сл. ризаласу.</w:t>
        <w:br/>
        <w:t>ЫРЗАЛЫҚ гл. ризалық.</w:t>
      </w:r>
    </w:p>
    <w:p>
      <w:r>
        <w:t>ЫРС: ырс-ырс ету су. ырсылдау.</w:t>
        <w:br/>
        <w:t>ЫРСИТУ понуд. от ырсию.</w:t>
        <w:br/>
        <w:t>ЫРСИЮ: 1.- ыржию; ырснып</w:t>
        <w:br/>
        <w:t>кқұлу улыбаться, Оскалив зуды;</w:t>
        <w:br/>
        <w:t>2. зиять (о ране); 3. перен, ли-</w:t>
        <w:br/>
        <w:t>шитьея всего; барлық ақшасынан,</w:t>
        <w:br/>
        <w:t>заттарынан айрылып ырсиып қа-</w:t>
        <w:br/>
        <w:t>лыпты он лишилея и денег, и ве-</w:t>
        <w:br/>
        <w:t>шей (остался без ничего).</w:t>
        <w:br/>
        <w:t>ЫРСЫЛ пыхтешше; тяжбӛлое ды-</w:t>
        <w:br/>
        <w:t>хәлие,</w:t>
        <w:br/>
        <w:t>ЫРСЫЛДАУ запыхаться; тяжело</w:t>
        <w:br/>
        <w:t>дотпать.</w:t>
        <w:br/>
        <w:t>ЫРШУ І. прыгнуты вскочить</w:t>
        <w:br/>
        <w:t>шегіртке ыршып түсті кузнечик</w:t>
        <w:br/>
        <w:t>оспрыгнул; көзінен жас ыршып-</w:t>
        <w:br/>
        <w:t>ыршыл кетті П3 г.һаз брызнулн</w:t>
        <w:br/>
        <w:t>елбзы; осы сөзді айтқанда, ол та-</w:t>
        <w:br/>
        <w:t>банына шоқ басқандай ыршып</w:t>
        <w:br/>
        <w:t>түсті қоғда н гонорил 370, ОН вска-</w:t>
        <w:br/>
        <w:t>мИа қақ өзіләрсінмей (обожжбн-</w:t>
        <w:br/>
        <w:t>пы”)</w:t>
        <w:br/>
        <w:t>ЫРЫҚ воля; ырқына зкіберу пре-</w:t>
        <w:br/>
        <w:t>достаімть на усмотренне (салоса);</w:t>
        <w:br/>
        <w:t>бұл іс меніп ырқымда емес это</w:t>
        <w:br/>
        <w:t>дело не 3 моих руках.</w:t>
        <w:br/>
        <w:t>ЫРЫҚСЫЗ 1. певольно; принуж-</w:t>
        <w:br/>
        <w:t>денпо; 9. грал. ырықсыз етіс</w:t>
        <w:br/>
        <w:t>страдательный залог.</w:t>
        <w:br/>
        <w:t>ЫРЫҚТЫ вольпый;</w:t>
        <w:br/>
        <w:t>(в вчборе).</w:t>
        <w:br/>
        <w:t>ЫРЫЛДАСУ 1. взайл. от ырыг-</w:t>
        <w:br/>
        <w:t>дау 2. пренобр. ссориться прерс-</w:t>
        <w:br/>
        <w:t>қәтіея,</w:t>
        <w:br/>
        <w:t>ЫРЫЛДАТУ</w:t>
        <w:br/>
        <w:t>свободпыЛ</w:t>
        <w:br/>
        <w:t>пону9. от ырыл-</w:t>
        <w:br/>
        <w:t>дау.</w:t>
        <w:br/>
        <w:t>ЫРЫЛДАУ рычать; ворчать (0</w:t>
        <w:br/>
        <w:t>собаке).</w:t>
        <w:br/>
        <w:t>ЫРЫМ ГІ. вера в приметы; сус-</w:t>
        <w:br/>
        <w:t>верпе; 9. перен. ырымын ету с0-</w:t>
        <w:br/>
        <w:t>блюдать долг вежливостя (по</w:t>
        <w:br/>
        <w:t>обышио); 8. предпринимать что-</w:t>
        <w:br/>
        <w:t>ш., майр, дать что-л, в мизерном</w:t>
        <w:br/>
        <w:t>количестве.</w:t>
        <w:br/>
        <w:t>ЫРЫМ 11; ырым-жырым рвань;</w:t>
        <w:br/>
        <w:t>лохмотья.</w:t>
        <w:br/>
        <w:t>ЫРЫМШЫЛ 1. суеверный; веря-</w:t>
        <w:br/>
        <w:t>ший ов приметы; 2. перен. собло-</w:t>
        <w:br/>
        <w:t>дәюоший традыңцшо, (Оля прилн-</w:t>
      </w:r>
    </w:p>
    <w:p>
      <w:r>
        <w:t>ша).</w:t>
        <w:br/>
        <w:t>ЫРЫҢ: ырың-жырың канитель;</w:t>
        <w:br/>
        <w:t>неслаженносты, неполадки; ырың-</w:t>
        <w:br/>
        <w:t>жырың болу отсутствие единства,</w:t>
        <w:br/>
        <w:t>согласия.</w:t>
        <w:br/>
        <w:t>ЫРЫС счастье; доля; генің ыры-</w:t>
        <w:br/>
        <w:t>сың бар-ау деймін! везет же те-</w:t>
        <w:br/>
        <w:t>бе!</w:t>
        <w:br/>
        <w:t>ЫРЫСТЫ ұудачный; счастливый.</w:t>
        <w:br/>
        <w:t>ЫС копоть, ыс салу (или ыстау)</w:t>
        <w:br/>
        <w:t>оқуриваты; үйге ыс салу окуривать</w:t>
        <w:br/>
        <w:t>дом (с цңелыо дезинфекции); ыс</w:t>
        <w:br/>
        <w:t>болу: 1) быть прокопчЕнным; 2)</w:t>
        <w:br/>
        <w:t>локрыватыьея эжелтым палетом (о7</w:t>
        <w:br/>
        <w:t>копота). !</w:t>
        <w:br/>
        <w:t>век, стремяшийся н чему-Н.; ншу"</w:t>
        <w:br/>
        <w:t>ший.</w:t>
        <w:br/>
        <w:t>ІЗДЕСТІРУ принимать меры к</w:t>
        <w:br/>
        <w:t>розыску чего-н.; оказывать По-</w:t>
        <w:br/>
        <w:t>мошь кому-н. в розыске.</w:t>
        <w:br/>
        <w:t>ІЗДЕСУ өзайм. өт іздеу.</w:t>
        <w:br/>
        <w:t>ІЗДЕТУ лонуд. от іздеу.</w:t>
        <w:br/>
        <w:t>ІЗДЕУ искать; сені іздеушілер</w:t>
        <w:br/>
        <w:t>көп тебл разыскивают многне;</w:t>
        <w:br/>
        <w:t>сені іздеуші болды ма? кто беспо-</w:t>
        <w:br/>
        <w:t>конлся о тебе? Ф іздегенге -- сұ-</w:t>
        <w:br/>
        <w:t>раған два сапога-- пара.</w:t>
        <w:br/>
        <w:t>ІЗДЕУІН! ишуший; мал іздеуші</w:t>
        <w:br/>
        <w:t>ишуший пропавший скот; аң із-</w:t>
        <w:br/>
        <w:t>деушілер охотинки за эверямн.</w:t>
        <w:br/>
        <w:t>ІЗСІЗ бесследиый: бесследно; із-</w:t>
        <w:br/>
        <w:t>сіз-түссіз ни слуху, нн духу.</w:t>
        <w:br/>
        <w:t>ІЗШІ следолыт; человек, умеюший</w:t>
        <w:br/>
        <w:t>различать; уэнавать скот по сле-</w:t>
        <w:br/>
        <w:t>дам (по өтпечаткам копыт).</w:t>
        <w:br/>
        <w:t>ЫЛБУ едва-едва двигаться;</w:t>
        <w:br/>
        <w:t>крайне медленно.</w:t>
        <w:br/>
        <w:t>ІЛБІТУ понуд. от ілбу.</w:t>
        <w:br/>
        <w:t>ІЛГЕК крючок) застежка,</w:t>
        <w:br/>
        <w:t>ІЛГЕКТЕНУ вастегиваться; быть</w:t>
        <w:br/>
        <w:t>застегНутым.</w:t>
        <w:br/>
        <w:t>ІЛГЕКТЕУ</w:t>
        <w:br/>
        <w:t>пить.</w:t>
        <w:br/>
        <w:t>ІЛГЕРІ 1, передвий; находяший-</w:t>
        <w:br/>
        <w:t>ся впереди; 2. прежний; древпий;</w:t>
        <w:br/>
        <w:t>ілгергі заманда в старос время.</w:t>
        <w:br/>
        <w:t>ІЛГЕРІ 1. влербд; впереди; біз-</w:t>
        <w:br/>
        <w:t>Дің ауыл әлі ілгеріде наш аул</w:t>
      </w:r>
    </w:p>
    <w:p>
      <w:r>
        <w:t>ешб влереди; ілгері басу идти</w:t>
        <w:br/>
        <w:t>вперед; 2. фиғ. үлучшаться, де-</w:t>
        <w:br/>
        <w:t>дать успехи; ілгері кету уходить</w:t>
        <w:br/>
        <w:t>вперед; преуспевать; 8. біреуден</w:t>
        <w:br/>
        <w:t>ілгері, біреуден кейін лучше од-</w:t>
        <w:br/>
        <w:t>жих, хуже других; ілгерірек оты-</w:t>
        <w:br/>
        <w:t>рыңыз сядьте ближе (к почетко-</w:t>
        <w:br/>
        <w:t>му месту); біздің аттарымыз олар-</w:t>
        <w:br/>
        <w:t>дікінен алде қайда ілгері наши</w:t>
        <w:br/>
        <w:t>коп! куда лүчше их колей.</w:t>
        <w:br/>
        <w:t>ИдІН</w:t>
        <w:br/>
        <w:t>застегниваты | эаце-</w:t>
        <w:br/>
        <w:t>ІЛУ 809</w:t>
        <w:br/>
        <w:t>ІЛГЕРІДЕН изданна, с давних</w:t>
        <w:br/>
        <w:t>пор.</w:t>
        <w:br/>
        <w:t>ІЛГЕРІЛЕТУ продвигвать Влеред;</w:t>
        <w:br/>
        <w:t>узеличивать; улучшать.</w:t>
        <w:br/>
        <w:t>ЕЛГЕРІЛІК движение вперед;</w:t>
        <w:br/>
        <w:t>прогресс.</w:t>
        <w:br/>
        <w:t>ІЛГІЗУ -ілдіру.</w:t>
        <w:br/>
        <w:t>ІЛГІР цепкий; хваткий (0 408-</w:t>
        <w:br/>
        <w:t>цей птица).</w:t>
        <w:br/>
        <w:t>ПАГНЫ 1, вешалка; киіміңді іл-</w:t>
        <w:br/>
        <w:t>гішке іл повесь свою одежду ва</w:t>
        <w:br/>
        <w:t>вешалку; 2. згцепка.</w:t>
        <w:br/>
        <w:t>ІЛДІРУ пону0. от ілу.</w:t>
        <w:br/>
        <w:t>ІЛЕ; іле-сала вемедленно; тотчас;</w:t>
        <w:br/>
        <w:t>іле-шала немедленно; по свсжам</w:t>
        <w:br/>
        <w:t>слодазь,</w:t>
        <w:br/>
        <w:t>ІЛЕСТІРУ повссти за собой; атың</w:t>
        <w:br/>
        <w:t>желгір екен, бізді ілестіретін емес</w:t>
        <w:br/>
        <w:t>твой конь резвый, нам не угһать-</w:t>
        <w:br/>
        <w:t>ся 33 тобой,</w:t>
        <w:br/>
        <w:t>ІЛЕСУ следовать; идти следом</w:t>
        <w:br/>
        <w:t>за кҡкем-либо: үлкендерге ілесіп</w:t>
        <w:br/>
        <w:t>кеттік мы следовали за старшими;</w:t>
        <w:br/>
        <w:t>ол маған ілесе алмады он не ус-</w:t>
        <w:br/>
        <w:t>певал идти 5а мною; оның жа-</w:t>
        <w:br/>
        <w:t>зуына көз ілеспейді он піпвет</w:t>
        <w:br/>
        <w:t>очень быстро.</w:t>
        <w:br/>
        <w:t>ІЛМЕК крючон; петля.</w:t>
        <w:br/>
        <w:t>ІЛМЕКТЕУ --ілгектеу.</w:t>
        <w:br/>
        <w:t>ІЛМЕЛЕУ прицеплять петлями.</w:t>
        <w:br/>
        <w:t>ІЛТИПАТ вниманне; благоснклан-</w:t>
        <w:br/>
        <w:t>ность, любезность; ол бізді ілти-</w:t>
        <w:br/>
        <w:t>пат еткен жоқ он на нас не обра-</w:t>
        <w:br/>
        <w:t>тил вннмания.</w:t>
      </w:r>
    </w:p>
    <w:p>
      <w:r>
        <w:t>ІЛУ 1І повесить; зацепить; іліп</w:t>
        <w:br/>
        <w:t>қою повесить; разресить; пыве-</w:t>
        <w:br/>
        <w:t>ситы, ілулі Тұр висит; көзге ілу</w:t>
        <w:br/>
        <w:t>заметить; іліп алу подхватить, ол</w:t>
        <w:br/>
        <w:t>менің сөзімді іліп ала қойды он</w:t>
        <w:br/>
        <w:t>сразу подхватил мой слова,</w:t>
        <w:br/>
        <w:t>ІЛУ П уст. подарок, преподнося-</w:t>
        <w:br/>
        <w:t>мый женихом родствеппикам һе-</w:t>
        <w:br/>
        <w:t>402 ІСКЕК</w:t>
        <w:br/>
        <w:t>ІСҚЕКТЕУ андергивать, вышипы.</w:t>
        <w:br/>
        <w:t>вать шипчиками (напр., волосы).</w:t>
        <w:br/>
        <w:t>ІСКЕР деловой, работаспособный;</w:t>
        <w:br/>
        <w:t>деятельный, энергичный,</w:t>
        <w:br/>
        <w:t>ІСКЕРЛІК деловитость; деятель-</w:t>
        <w:br/>
        <w:t>кость; работоспособиость, энергич-</w:t>
        <w:br/>
        <w:t>лость.</w:t>
        <w:br/>
        <w:t>ІССІЗДІК: бездействие; безделье.</w:t>
        <w:br/>
        <w:t>ІСТЕГІШ работоспособный, тру-</w:t>
        <w:br/>
        <w:t>долюбивый.</w:t>
        <w:br/>
        <w:t>ІСТЕЛУ страд. өт істеу.</w:t>
        <w:br/>
        <w:t>ІСТЕУ работать, делать; істей</w:t>
        <w:br/>
        <w:t>білу уметь делать; істеп алу сде-</w:t>
        <w:br/>
        <w:t>лать, істеп шығару выработать,</w:t>
        <w:br/>
        <w:t>производить %Ф погов. істесей --</w:t>
        <w:br/>
        <w:t>тістерсің поработаешь - поеші</w:t>
        <w:br/>
        <w:t>ІСТЕС товариц ло работе.</w:t>
        <w:br/>
        <w:t>ІСТЕСТІК сотрулничество.</w:t>
        <w:br/>
        <w:t>ІСТЕТУ пон09. өт істеу.</w:t>
        <w:br/>
        <w:t>ІСТЕУШІ исполнитель; делгюший,</w:t>
        <w:br/>
        <w:t>ІСУ апухать,</w:t>
        <w:br/>
        <w:t>ІСІК опухоль; шишка.</w:t>
        <w:br/>
        <w:t>ІСІНДІРУ 1. понцд. от ісіну; 2.</w:t>
        <w:br/>
        <w:t>перен. откармливать &lt;кот.</w:t>
        <w:br/>
        <w:t>ІСІНУ 1. разбухать, набухать;</w:t>
        <w:br/>
        <w:t>дән «уда тұрып ісінді зерно раз-</w:t>
        <w:br/>
        <w:t>бухло в воде; 2. перен. много в0-</w:t>
        <w:br/>
        <w:t>ображать о себе.</w:t>
        <w:br/>
        <w:t>ІСІҢКІ припухший; опухший</w:t>
        <w:br/>
        <w:t>(слеғка).</w:t>
        <w:br/>
        <w:t>ІСІРУ пону. от ісу,</w:t>
        <w:br/>
        <w:t>ІШ живот; энутренность; нутро;</w:t>
        <w:br/>
        <w:t>сойған қойдың ішінен май көп</w:t>
        <w:br/>
        <w:t>түсті у зарезанной овцы оказа-</w:t>
        <w:br/>
        <w:t>аось много нутрянога сала; ішін-</w:t>
        <w:br/>
        <w:t>де внутри; ішіне во внутоь %Ф</w:t>
        <w:br/>
        <w:t>Іш тарту проявлять чувство род-</w:t>
        <w:br/>
        <w:t>ства; ішке сақтау танть 2Л06у;</w:t>
        <w:br/>
        <w:t>Жш пысу скучать; іш күю досадо-</w:t>
      </w:r>
    </w:p>
    <w:p>
      <w:r>
        <w:t>ваты; алиться; ішің білсін! эчай и</w:t>
        <w:br/>
        <w:t>помалкинай! ішім удай ашыды Яя</w:t>
        <w:br/>
        <w:t>был огорчен (разозлился); принял</w:t>
        <w:br/>
        <w:t>близко ж сердцу (чви-либә лерге</w:t>
        <w:br/>
        <w:t>живания).</w:t>
        <w:br/>
        <w:t>ІШЕК 1.кишка; ашы ішек топнкая</w:t>
        <w:br/>
        <w:t>кишна; тоқ ішен толстая кишка;</w:t>
        <w:br/>
        <w:t>ішек-қарын внутренности; 2. дом-</w:t>
        <w:br/>
        <w:t>быраның ішегі струна домбры.</w:t>
        <w:br/>
        <w:t>ІШКҚЕРЕ внутры ішкері ніріңіз</w:t>
        <w:br/>
        <w:t>войдите (8 дом).</w:t>
        <w:br/>
        <w:t>ІШКИІМ нижнее белье.</w:t>
        <w:br/>
        <w:t>ІШКІ внутренний; Ішкі Істер ми-</w:t>
        <w:br/>
        <w:t>нистрлігі Министерство виутрен-</w:t>
        <w:br/>
        <w:t>них дел; ішкі аурулар энутренниг</w:t>
        <w:br/>
        <w:t>болезни.</w:t>
        <w:br/>
        <w:t>ІШКІЗУ І. поить; 2, спанвать.</w:t>
        <w:br/>
        <w:t>ІШКІЛІК спиртиой (хлельной)</w:t>
        <w:br/>
        <w:t>напнток.</w:t>
        <w:br/>
        <w:t>ШКШШ 1. миялого пьюший, пьязИ-</w:t>
        <w:br/>
        <w:t>ца; 9. перен, қан ішкіш кровоний-</w:t>
        <w:br/>
        <w:t>да.</w:t>
        <w:br/>
        <w:t>ІШУ 1. пить; 2. есть, куіпать; ол</w:t>
        <w:br/>
        <w:t>сорпа ішелі оп пьет бульон; тамақ</w:t>
        <w:br/>
        <w:t>нну қушать.</w:t>
        <w:br/>
        <w:t>ІШІК меховая шуба.</w:t>
        <w:br/>
        <w:t>ІШІНАРА в хастностн,</w:t>
        <w:br/>
        <w:t>прочим,</w:t>
        <w:br/>
        <w:t>Ә</w:t>
        <w:br/>
        <w:t>ЭВАКУАЦИЯ свакуация.</w:t>
        <w:br/>
        <w:t>ЭВАҚУАЦИЯЛАНҒАН эвакупфо-</w:t>
        <w:br/>
        <w:t>ванный.</w:t>
        <w:br/>
        <w:t>ЭВАҚУАЦИЯЛАНУ ззакунровать-</w:t>
        <w:br/>
        <w:t>между</w:t>
        <w:br/>
        <w:t>ся.</w:t>
        <w:br/>
        <w:t>ЭВОЛЮЦИЯ сволюция,</w:t>
        <w:br/>
        <w:t>ЭВОЛЮЦИЯЛЫҚ эволюцпонный.</w:t>
        <w:br/>
        <w:t>ЭКВАТОР экватор.</w:t>
        <w:br/>
        <w:t>ЭКИПАЖ экилгж.</w:t>
        <w:br/>
        <w:t>ЭКОНОМИҚА экономика.</w:t>
        <w:br/>
        <w:t>ЭКОНОМИКАЛЫҚ экономиче-</w:t>
        <w:br/>
        <w:t>ский,</w:t>
        <w:br/>
        <w:t>ЭКОНОМИЗМ колит. эконсмиям,</w:t>
        <w:br/>
        <w:t>ЭКОНОМИЯ экономия; саяси ?к0-</w:t>
      </w:r>
    </w:p>
    <w:p>
      <w:r>
        <w:t>898 ЫСҚАЯҚ</w:t>
        <w:br/>
        <w:t>ЫСҚАЯҚ І. делең; нечистоплот»</w:t>
        <w:br/>
        <w:t>ный; ысқаяқ адам иечистоплотч</w:t>
        <w:br/>
        <w:t>ый человек,</w:t>
        <w:br/>
        <w:t>ЫСҚЫЛАУ 1, тереть; 9, масси-</w:t>
        <w:br/>
        <w:t>роватыь (тело);</w:t>
        <w:br/>
        <w:t>ЫСҚЫРУ свистеть,</w:t>
        <w:br/>
        <w:t>ЫССЫ горячий (-о); жаркий</w:t>
        <w:br/>
        <w:t>(-о); ыссы су горячая рода; ыссы</w:t>
        <w:br/>
        <w:t>түскенде когда наступит жаркое</w:t>
        <w:br/>
        <w:t>вромя,</w:t>
        <w:br/>
        <w:t>ЫССЫЛАУ разопреть; преть от</w:t>
        <w:br/>
        <w:t>ары: распариться; ыссылап кет-</w:t>
        <w:br/>
        <w:t>Тім ғой! (я ме разопрел) мне</w:t>
        <w:br/>
        <w:t>очень жарко.</w:t>
        <w:br/>
        <w:t>ЫСТАЛУ коптиться;</w:t>
        <w:br/>
        <w:t>быть окүриваемым.</w:t>
        <w:br/>
        <w:t>ЫСТАУ қкоптить;</w:t>
        <w:br/>
        <w:t>ыстау коптить мясо.</w:t>
        <w:br/>
        <w:t>ЫСТЫҚ |. горлчий; жаркий: горя-</w:t>
        <w:br/>
        <w:t>шы; жарко. 9. жара, зной; шілде-</w:t>
        <w:br/>
        <w:t>нің ыстығы басталды наступила</w:t>
        <w:br/>
        <w:t>жара, наступыли самые знойшыс</w:t>
        <w:br/>
        <w:t>ДИП Л2та.</w:t>
        <w:br/>
        <w:t>ЫСТЫҚТАУ ұпариться; ыстықтап</w:t>
        <w:br/>
        <w:t>кеттім мне жарко.</w:t>
        <w:br/>
        <w:t>ЫСУ І становиться ғорячим; со-</w:t>
        <w:br/>
        <w:t>греться (напр, о вода); 9. стано-</w:t>
        <w:br/>
        <w:t>шиеся жарким (0 погода).</w:t>
        <w:br/>
        <w:t>ЫСШЫ ууммнеюший обрабатыпать</w:t>
        <w:br/>
        <w:t>кәпшеннем шкуру (из которой де-</w:t>
        <w:br/>
        <w:t>латт кожанцшо посиду).</w:t>
        <w:br/>
        <w:t>ЫСЫЛДАУ 1. шипеть (палр, о</w:t>
        <w:br/>
        <w:t>шшипении змен); 2. пздавать свист</w:t>
        <w:br/>
        <w:t>(пра дыхании)) 3. тяжело ды-</w:t>
        <w:br/>
        <w:t>шать.</w:t>
        <w:br/>
        <w:t>ЫСЫЛУ |І. поя/уд. от ысу) 2. прн-</w:t>
        <w:br/>
        <w:t>обрести навық; көпті көріп ыс-</w:t>
        <w:br/>
        <w:t>сылған адам видавший многов,</w:t>
        <w:br/>
        <w:t>тертый человек, видавший Виды;</w:t>
        <w:br/>
        <w:t>8. перен, цохудеть,</w:t>
        <w:br/>
        <w:t>ЫСЫРАП потеря; напрасная тра-</w:t>
        <w:br/>
        <w:t>та; разбазаривание; ысырап болу</w:t>
        <w:br/>
        <w:t>закоптеть;</w:t>
        <w:br/>
        <w:t>оқуриваты; ет</w:t>
        <w:br/>
        <w:t>напрасно- пропадать; асырай жа-</w:t>
        <w:br/>
        <w:t>сау разбазаривать; тратнть зря;</w:t>
        <w:br/>
        <w:t>ЫСЫРУ 1. подвинуть; потеснить;</w:t>
        <w:br/>
        <w:t>сандықты былай ысыршы о07Т0-</w:t>
        <w:br/>
        <w:t>двинь-ка сундук туда; 9. выгре-</w:t>
      </w:r>
    </w:p>
    <w:p>
      <w:r>
        <w:t>бать; күлді ысыр выгребай золу.</w:t>
        <w:br/>
        <w:t>ЫСЫРЫЛУ страд. от ысыру.</w:t>
        <w:br/>
        <w:t>ЫСЫРЫЛЫСУ потесиитьея;) Ф</w:t>
        <w:br/>
        <w:t>послов. екі кісі ысырылысса, бір</w:t>
        <w:br/>
        <w:t>кісіге орын бар (букв: если даое</w:t>
        <w:br/>
        <w:t>потеснятся, одному место найдбт-</w:t>
        <w:br/>
        <w:t>ся) о нсобходимости Оқазызать</w:t>
        <w:br/>
        <w:t>помошь друг другу.</w:t>
        <w:br/>
        <w:t>ЫСЫТТЫРУ лону0. от ысыту,</w:t>
        <w:br/>
        <w:t>ЫСЫТУ нагревать; разогреть; ас-</w:t>
        <w:br/>
        <w:t>ты ысыту разогреть обед; су ысы-</w:t>
        <w:br/>
        <w:t>ту нагреһать воду.</w:t>
        <w:br/>
        <w:t>ЫТҚУ 1. бить сильной струбй;</w:t>
        <w:br/>
        <w:t>фонтаннан сұ ытқып ағып жатыр</w:t>
        <w:br/>
        <w:t>вода нз фоятана бьбт с напором;</w:t>
        <w:br/>
        <w:t>2. умчатьса; броситься вскачь.</w:t>
        <w:br/>
        <w:t>ЫТҚЫТУ пояу9. от ытқу.</w:t>
        <w:br/>
        <w:t>ЫШҚЫНУ находитьея В состоя«</w:t>
        <w:br/>
        <w:t>нин агонин,</w:t>
        <w:br/>
        <w:t>І</w:t>
        <w:br/>
        <w:t>ІБІЛІС релиғ. дьявол.</w:t>
        <w:br/>
        <w:t>ҮЗ след; ійнше по свожим следам;</w:t>
        <w:br/>
        <w:t>ізін суытнай іздеу керек нужно</w:t>
        <w:br/>
        <w:t>искать по горячним следам; олар</w:t>
        <w:br/>
        <w:t>ізге түсті онн оиапалы на след;</w:t>
        <w:br/>
        <w:t>ізін жасыру заметать следы; пря-</w:t>
        <w:br/>
        <w:t>тать, держать что-иябудь в тайне;</w:t>
        <w:br/>
        <w:t>ізін басу следовать за кем-либо;</w:t>
        <w:br/>
        <w:t>біреудің ізіне түсу преследовать</w:t>
        <w:br/>
        <w:t>кого-н.</w:t>
        <w:br/>
        <w:t>ІЗДЕНУ 1. шарить, разыскидатыь;</w:t>
        <w:br/>
        <w:t>9. хлопотать о чем-нибудь, хода-</w:t>
        <w:br/>
        <w:t>тайствонать,</w:t>
        <w:br/>
        <w:t>ІЗДЕНУШІ</w:t>
        <w:br/>
        <w:t>1, ходатай; 9. чело-</w:t>
        <w:br/>
        <w:t>ға) 9. фиг. іреп-сою раскхфитико-</w:t>
        <w:br/>
        <w:t>ваты (разгролиать).</w:t>
        <w:br/>
        <w:t>ІРКУ задерживать: түйе бұйдасын</w:t>
        <w:br/>
        <w:t>іріккен жоқ верблод шел на по-</w:t>
        <w:br/>
        <w:t>воду (не задерживая); жұртты</w:t>
        <w:br/>
        <w:t>ірікпесенші не залерживай публи-</w:t>
        <w:br/>
        <w:t>ку; көзінің жасып ірке алмады</w:t>
        <w:br/>
        <w:t>Өн ис ког удержаты с/л6з;</w:t>
        <w:br/>
        <w:t>9. воздержаться От чего-либо; ол</w:t>
        <w:br/>
        <w:t>іркіліп қалды он (воздержался</w:t>
        <w:br/>
        <w:t>(соворить).</w:t>
        <w:br/>
        <w:t>ІРКІЛДЕК рыхлый; топкий; тря-</w:t>
        <w:br/>
        <w:t>сина.</w:t>
        <w:br/>
        <w:t>ІРКІЛДЕТУ трясти (о бурдюге,</w:t>
        <w:br/>
        <w:t>наполненном қулысол).</w:t>
      </w:r>
    </w:p>
    <w:p>
      <w:r>
        <w:t>ІРКІЛДЕУ быть рыхлым, толким;</w:t>
        <w:br/>
        <w:t>дрожатһ, трястись, колыхаться.</w:t>
        <w:br/>
        <w:t>ІРКІЛУ 1. прпостаповиться; 2.</w:t>
        <w:br/>
        <w:t>пакапливатьея; собираться, сте-</w:t>
        <w:br/>
        <w:t>катьея в одно место; 3. воздер-</w:t>
        <w:br/>
        <w:t>живаться ол сөзін іркілмей айтты</w:t>
        <w:br/>
        <w:t>он высқазал свое мнение, не за-</w:t>
        <w:br/>
        <w:t>пннаясь; не таясь.</w:t>
        <w:br/>
        <w:t>ІРКІНДІ: іркінді су скопившаяся</w:t>
        <w:br/>
        <w:t>вода.</w:t>
        <w:br/>
        <w:t>ІРКІС складка, образуюшаяся на</w:t>
        <w:br/>
        <w:t>материн при шитье; неровмости,</w:t>
        <w:br/>
        <w:t>образуюшиеся при неумолом ви-</w:t>
        <w:br/>
        <w:t>тье вербвки, архата.</w:t>
        <w:br/>
        <w:t>ІРКІСТЕУ понуд. от іркістену.</w:t>
        <w:br/>
        <w:t>ІРКІСТЕНУ образоваться (о</w:t>
        <w:br/>
        <w:t>складках матарши).</w:t>
        <w:br/>
        <w:t>ІРКІСІН -- іркіс.</w:t>
        <w:br/>
        <w:t>ІРКІТ перебродившев киелов мо-</w:t>
        <w:br/>
        <w:t>локо, из которого варят курт,</w:t>
        <w:br/>
        <w:t>ІРУ 1. свертываться, скисать (0</w:t>
        <w:br/>
        <w:t>молоке); сүт іріген молоко свер-</w:t>
        <w:br/>
        <w:t>нулось; 9. разлагаться; іріп-шіру</w:t>
        <w:br/>
        <w:t>гинть; 8. распадаться.</w:t>
        <w:br/>
        <w:t>ІРІ крупный, большой; ірі өндіріс</w:t>
        <w:br/>
        <w:t>орындары крупнияс пронзводствен-</w:t>
        <w:br/>
        <w:t>ные предприятия: ірілеу болса</w:t>
        <w:br/>
        <w:t>крупный; ірірек крупнее,</w:t>
        <w:br/>
        <w:t>ІРІКТЕЛУ сград. от іріктеу.</w:t>
        <w:br/>
        <w:t>ІСБЕК 401</w:t>
        <w:br/>
        <w:t>ІРІКТЕУ сортировать, отбирать.</w:t>
        <w:br/>
        <w:t>ІРІЛЕНДІРУ укруплняты, ук-</w:t>
        <w:br/>
        <w:t>рупнение; ұсақ колхоздарды ірі-</w:t>
        <w:br/>
        <w:t>лендірудің зор маңызы бар укруп-</w:t>
        <w:br/>
        <w:t>нение мелких колхозов имеет оғ-</w:t>
        <w:br/>
        <w:t>ромное значение.</w:t>
        <w:br/>
        <w:t>ІРІЛЕНУ 1. ұкрупняться; 92, фиг.</w:t>
        <w:br/>
        <w:t>воэгорднться (задираты нос).</w:t>
        <w:br/>
        <w:t>ІРІЛЕУ 1. укрупнятыь делать</w:t>
        <w:br/>
        <w:t>крулпым; ұсақ ақшаны ірілеу</w:t>
        <w:br/>
        <w:t>разхенять мелочь ная крупныс</w:t>
        <w:br/>
        <w:t>(деноси); 9. матем. превраше-</w:t>
        <w:br/>
        <w:t>ние.</w:t>
        <w:br/>
        <w:t>ІРІМШІК творог; сыр.</w:t>
        <w:br/>
        <w:t>ІРІТКІ 1. закваска (для молока,</w:t>
        <w:br/>
        <w:t>«тобы онд свернулось); 9, перен</w:t>
        <w:br/>
        <w:t>разлад; раздор; вражда; іріткі</w:t>
        <w:br/>
        <w:t>салу разлагаты; расстранвать,</w:t>
        <w:br/>
        <w:t>ІРІТУ |. разлагать. расстронтыь; 2.</w:t>
        <w:br/>
        <w:t>ірітіп-шіріту нспортить (сделать</w:t>
        <w:br/>
        <w:t>нггодным к употребленшо); % ай-</w:t>
        <w:br/>
        <w:t>ран ұйытса Іріткен, тері илесе ші-</w:t>
        <w:br/>
        <w:t>ріткен за что (она) ни возьмбтей,</w:t>
        <w:br/>
        <w:t>ничего (у неб) не выходит,</w:t>
      </w:r>
    </w:p>
    <w:p>
      <w:r>
        <w:t>ІРІҢ гной.</w:t>
        <w:br/>
        <w:t>ІРІҢДЕТУ нызвать гибенне; спо-</w:t>
        <w:br/>
        <w:t>собетшолать гиоению.</w:t>
        <w:br/>
        <w:t>ІРІҢДЕУ гнонться.</w:t>
        <w:br/>
        <w:t>ІРІҢДІ гнойпый.</w:t>
        <w:br/>
        <w:t>ІС дело; работа; запятив; іс жү-</w:t>
        <w:br/>
        <w:t>зінде на деле, фактически, прак-</w:t>
        <w:br/>
        <w:t>тически; іс жүзіне асыру претво-</w:t>
        <w:br/>
        <w:t>рить в жизнь; осушествитһь; бұл</w:t>
        <w:br/>
        <w:t>менің ісім емес это пе маб дело</w:t>
        <w:br/>
        <w:t>(Әто менч нег касается); іс жүргі-</w:t>
        <w:br/>
        <w:t>зуші делопроизводатель; % іске</w:t>
        <w:br/>
        <w:t>сәт! желаю успеха В вашах де-</w:t>
        <w:br/>
        <w:t>лак; ісі түсу быть записимым (8</w:t>
        <w:br/>
        <w:t>чем-4:).</w:t>
        <w:br/>
        <w:t>ІСЕҚ вихолошцбпий</w:t>
        <w:br/>
        <w:t>годовалый).</w:t>
        <w:br/>
        <w:t>ІСКЕҚК іцапчикн,</w:t>
        <w:br/>
        <w:t>баран (даух-</w:t>
        <w:br/>
        <w:t>перен. шушунатыр; выражение не-</w:t>
        <w:br/>
        <w:t>довольства Втихомолку.</w:t>
        <w:br/>
        <w:t>ЫЗЫҢДАТУ пон/уд. от ызыңдау.</w:t>
        <w:br/>
        <w:t>ЫЗЫҢДАУ -- ызылдау.</w:t>
        <w:br/>
        <w:t>ЫҚ подветренная сторона; заши-</w:t>
        <w:br/>
        <w:t>шеннос (от непогоды) место; мал</w:t>
        <w:br/>
        <w:t>үйдің ығында тұр скот стоит на</w:t>
        <w:br/>
        <w:t>полветренной сторонс дома.</w:t>
        <w:br/>
        <w:t>ЫҚПАЛ |. влияние; ықпалы тию</w:t>
        <w:br/>
        <w:t>оказать влиянне; 2. грам. два слу-</w:t>
        <w:br/>
        <w:t>чал синғармонизма: а) ілгерінді</w:t>
        <w:br/>
        <w:t>ықпал прогрессивнав ассимиля-</w:t>
        <w:br/>
        <w:t>ция; 6) кейінді ықпал регресснв-</w:t>
        <w:br/>
        <w:t>ная ассимиляция.</w:t>
        <w:br/>
        <w:t>ЫҚПАЛДЫ влиятельный;</w:t>
        <w:br/>
        <w:t>жший большос влиянне.,</w:t>
        <w:br/>
        <w:t>ЫҚТАСЫН -- ықтын.</w:t>
        <w:br/>
        <w:t>ЫҚТАУ |. ухрызаться (07 непо-</w:t>
        <w:br/>
        <w:t>ғоды) в зашншценном месте; 2.</w:t>
        <w:br/>
        <w:t>двигаться по ветру (ло направле-</w:t>
        <w:br/>
        <w:t>нию ветра во врецч биурана-- 0</w:t>
        <w:br/>
        <w:t>скоте); 3. перен. опыратыя на</w:t>
        <w:br/>
        <w:t>ЖОГ0-л.</w:t>
        <w:br/>
        <w:t>ЫҚТИМАЛ возможпый, воЗмож-</w:t>
        <w:br/>
        <w:t>нмею-</w:t>
        <w:br/>
        <w:t>но.</w:t>
        <w:br/>
        <w:t>ЫҚТИЯР гсля; желапне; ӨЗ ық-</w:t>
        <w:br/>
        <w:t>тиярымен по свое) воле; не қыл-</w:t>
        <w:br/>
        <w:t>саң да ықтиярыңда можешь дей"</w:t>
      </w:r>
    </w:p>
    <w:p>
      <w:r>
        <w:t>ствовать по своему үсмотрению.</w:t>
        <w:br/>
        <w:t>ЫҚТИЯРЛЫ вольный, свободный,</w:t>
        <w:br/>
        <w:t>ЫҚТЫН зашцншцбиное (от непого,</w:t>
        <w:br/>
        <w:t>ды) место; унрытие.</w:t>
        <w:br/>
        <w:t>ЫҚТЫРМА особое прикрытпе на</w:t>
        <w:br/>
        <w:t>открытом поле для зашиты скота</w:t>
        <w:br/>
        <w:t>во врсмя бурапа (8биваются жбр-</w:t>
        <w:br/>
        <w:t>донки в землю, к ним прикреп-</w:t>
        <w:br/>
        <w:t>Шіокся қошы).</w:t>
        <w:br/>
        <w:t>ЖҚШАМ 1. портативный; удоб-</w:t>
        <w:br/>
        <w:t>ный; 9. короткпй; ықшам мгқала</w:t>
        <w:br/>
        <w:t>короткая статья.</w:t>
        <w:br/>
        <w:t>ЫҚШАМДАУ сократить (налр,</w:t>
        <w:br/>
        <w:t>текст); укоротить (одежду).</w:t>
        <w:br/>
        <w:t>ЫҚЫЛАС виимапне; ықылас қою</w:t>
        <w:br/>
        <w:t>соередочить взинмание; ықыласы</w:t>
        <w:br/>
        <w:t>түсу ирисмотреться,</w:t>
        <w:br/>
        <w:t>ындын 895</w:t>
        <w:br/>
        <w:t>ЫҚЫЛАСТАНДЫРУ понуд оғ</w:t>
        <w:br/>
        <w:t>ықыластану.</w:t>
        <w:br/>
        <w:t>ЫҚЫЛАСТАНУ иметь охоту, же-</w:t>
        <w:br/>
        <w:t>ланне) возыметь (желание).</w:t>
        <w:br/>
        <w:t>ЫҚЫЛАСТЫ 1. вннмательны?;</w:t>
        <w:br/>
        <w:t>прилежный; 2, благосклонный.</w:t>
        <w:br/>
        <w:t>ЫҚЫЛАСТЫЛЫҚ благоскловио-</w:t>
        <w:br/>
        <w:t>сть; үсердие,</w:t>
        <w:br/>
        <w:t>ЫҚЫЛЫҚ икота: ықылық ату:</w:t>
        <w:br/>
        <w:t>І) мкать 2) быть в состоянни</w:t>
        <w:br/>
        <w:t>агониш.</w:t>
        <w:br/>
        <w:t>ЫЛҒАЛ влага.</w:t>
        <w:br/>
        <w:t>ЫЛҒАЛДЫ влажный; увлажнен,</w:t>
        <w:br/>
        <w:t>ный; артық ылғалды жерлері көп</w:t>
        <w:br/>
        <w:t>болатын аудандар районы низбы-</w:t>
        <w:br/>
        <w:t>точиого увлажненпя,</w:t>
        <w:br/>
        <w:t>ЫЛҒИ 1. всегда; постоянно: 2.</w:t>
        <w:br/>
        <w:t>одніҚ пеключительно; ылғи жас-</w:t>
        <w:br/>
        <w:t>лар одчв молодые (молодежь).</w:t>
        <w:br/>
        <w:t>ЫЛДИ шизина, впадипа; долина.</w:t>
        <w:br/>
        <w:t>ЫЛДИЛАУ спускаться вниз; по.</w:t>
        <w:br/>
        <w:t>инжаться,</w:t>
        <w:br/>
        <w:t>ЫЛДЫМ: ылдым-жылдым тірозор-</w:t>
        <w:br/>
        <w:t>ный, ловкий.</w:t>
        <w:br/>
        <w:t>ЫМ знак; мимика; ым қағу дать</w:t>
        <w:br/>
        <w:t>эпать; подмигнуть</w:t>
        <w:br/>
        <w:t>ЫМДАСУ азайл. от ымдау.</w:t>
        <w:br/>
        <w:t>ЫМДАУ подавать знак мимикой;</w:t>
        <w:br/>
        <w:t>подмигнуть.</w:t>
        <w:br/>
        <w:t>ЫМЫРА гримиренне) ұступна;</w:t>
        <w:br/>
        <w:t>ымыраға келу прийти к примире-</w:t>
      </w:r>
    </w:p>
    <w:p>
      <w:r>
        <w:t>нню.</w:t>
        <w:br/>
        <w:t>ЫМЫРАЛАСУ примириться; пей»</w:t>
        <w:br/>
        <w:t>ти иа взанмные уступки.</w:t>
        <w:br/>
        <w:t>ЫМЫРАШЫЛ примнренец,</w:t>
        <w:br/>
        <w:t>ЫМЫРАШЫЛДЫҚ прпмирелче-</w:t>
        <w:br/>
        <w:t>ство.</w:t>
        <w:br/>
        <w:t>ЫМЫРТ сумеркз (вечерңие).</w:t>
        <w:br/>
        <w:t>ЫНДЫН: ындыны кеуіп қалған</w:t>
        <w:br/>
        <w:t>енен (оказывается) ему сильно</w:t>
        <w:br/>
        <w:t>захотелось пять; ф ол ашып айт"</w:t>
        <w:br/>
        <w:t>паса да, мең оның ындынын тА-</w:t>
        <w:br/>
        <w:t>499 ІЛУДЕ</w:t>
        <w:br/>
        <w:t>вгсты Ли невестой</w:t>
        <w:br/>
        <w:t>кам жениха.</w:t>
        <w:br/>
        <w:t>ІЛУДЕ; ілуде біреу изредка; ред-</w:t>
        <w:br/>
        <w:t>ко кто.</w:t>
        <w:br/>
        <w:t>родетаенни-</w:t>
        <w:br/>
        <w:t>ІЛУЛІ: киім ілулі тұр одежда</w:t>
        <w:br/>
        <w:t>Бисен.</w:t>
        <w:br/>
        <w:t>ІЛІҒУ 1, үспеть застать; бүгінгі</w:t>
        <w:br/>
        <w:t>поезға іліге алмадым на сегод-</w:t>
        <w:br/>
        <w:t>НШІ посзд я пе успел; 2, до-</w:t>
        <w:br/>
        <w:t>статшся; попалать; предоставлять-</w:t>
        <w:br/>
        <w:t>ся; удосуживзаться; бұл бәйгеге</w:t>
        <w:br/>
        <w:t>іліге алмадың па этот раз ты не</w:t>
        <w:br/>
        <w:t>мог добиться первенетва (на скач-</w:t>
        <w:br/>
        <w:t>вах): қолыма ілікпей кеткенін қа-</w:t>
        <w:br/>
        <w:t>рашы жаль, ЧІО он ңе попал В</w:t>
        <w:br/>
        <w:t>мон руки.</w:t>
        <w:br/>
        <w:t>ІЛІК |1. связь; родственцая связь;</w:t>
        <w:br/>
        <w:t>біз бұл кісімен ілікпіз у нас с</w:t>
        <w:br/>
        <w:t>этн челавеком родетвенцая связь;</w:t>
        <w:br/>
        <w:t>2. придирка; обвннснис, упрбк</w:t>
        <w:br/>
        <w:t>(пезаслу&gt;кенный); маған ілік ау-</w:t>
        <w:br/>
        <w:t>дармаңыз пе упрекайте меня; тек</w:t>
        <w:br/>
        <w:t>ілік аударғысы келіп отыр ош хо0-</w:t>
        <w:br/>
        <w:t>чет лишь свалнть ву на дру-</w:t>
        <w:br/>
        <w:t>гік; 8. грам. ілік септік родител)-</w:t>
        <w:br/>
        <w:t>ный падеж.</w:t>
        <w:br/>
        <w:t>ІЛІКТЕСТІК взалмпая связь.</w:t>
        <w:br/>
        <w:t>ЕЛІКТІРГІШ цепкий; хваткий.</w:t>
        <w:br/>
        <w:t>ІЛІКТІРУ 1, зацепить, сцепить;</w:t>
        <w:br/>
        <w:t>2. поймать.</w:t>
        <w:br/>
        <w:t>ІЛІМ І учение, маркстік-лениндік</w:t>
        <w:br/>
        <w:t>ілім маркеснстеко-лешшиское учение,</w:t>
        <w:br/>
        <w:t>ІЛІНУ зацепиться; поһвисиуть;</w:t>
        <w:br/>
        <w:t>қарта қабырғаға ілінген карта ви-</w:t>
        <w:br/>
        <w:t>Ит на степе: етегі шегеге ілініп</w:t>
        <w:br/>
        <w:t>қалды подол его одежды зацепил-</w:t>
        <w:br/>
        <w:t>ся за гвоЗдь; ауызға іліну завое-</w:t>
        <w:br/>
        <w:t>гать себе авторнтоеғ; сөзге іліну</w:t>
        <w:br/>
        <w:t>быть предметом разговоров.</w:t>
      </w:r>
    </w:p>
    <w:p>
      <w:r>
        <w:t>ЕІЛІНІСУ 1. сцепиться; зацепнть-</w:t>
        <w:br/>
        <w:t>ся; перелұтаться; спутатіся; қар-</w:t>
        <w:br/>
        <w:t>мақтары ілінісіп қалған (у них)</w:t>
        <w:br/>
        <w:t>удочки оперопугаялисы) 2. пейәп.</w:t>
        <w:br/>
        <w:t>біреумен ілініспей жайыңа жұр яғ</w:t>
        <w:br/>
        <w:t>приставай (к другим).</w:t>
        <w:br/>
        <w:t>ІН нора; Тік ін отвссиая нора;</w:t>
        <w:br/>
        <w:t>жантақ ін ңаклонная нора; Фіні-</w:t>
        <w:br/>
        <w:t>не су құйылды (букв: ега нора</w:t>
        <w:br/>
        <w:t>залита водой) ему некуда де-</w:t>
        <w:br/>
        <w:t>ваться.</w:t>
        <w:br/>
        <w:t>ІНГЕН самка верблюода, верблю-</w:t>
        <w:br/>
        <w:t>ДНЕЙ</w:t>
        <w:br/>
        <w:t>ІНДЕТ позальпая болезнь,</w:t>
        <w:br/>
        <w:t>зоотия; мор.</w:t>
        <w:br/>
        <w:t>ІНДЕТУ выслеживать (зверя);</w:t>
        <w:br/>
        <w:t>олар түлкі індетіп жүр ош» вы-</w:t>
        <w:br/>
        <w:t>слеживают лису.</w:t>
        <w:br/>
        <w:t>ІНЖУ жемчуғ.</w:t>
        <w:br/>
        <w:t>ІНІ младший браг;</w:t>
        <w:br/>
        <w:t>скат.) братишка.</w:t>
        <w:br/>
        <w:t>ІҢКӘР страстиое желание.</w:t>
        <w:br/>
        <w:t>ІҢІР вечернив сумерки; іңір әде-</w:t>
        <w:br/>
        <w:t>тінде (или Іңір арасында) в ве.</w:t>
        <w:br/>
        <w:t>чернее Время, в вечерние сумерки,</w:t>
        <w:br/>
        <w:t>ІРГЕ 1. осиованне; фундамент,</w:t>
        <w:br/>
        <w:t>үйдің іргесін қалау (салу) зало-</w:t>
        <w:br/>
        <w:t>жить фундамент дома; 92. нижияя</w:t>
        <w:br/>
        <w:t>часть решбӛтки жюрты; ірге киіз</w:t>
        <w:br/>
        <w:t>узкая отдельная қошма для пя-</w:t>
        <w:br/>
        <w:t>крытия нижней части решстки</w:t>
        <w:br/>
        <w:t>юрты (снаружи); 9. возле; қ;</w:t>
        <w:br/>
        <w:t>үйдің іргесіне келді подошбӛл к</w:t>
        <w:br/>
        <w:t>дому; Ол үйдің іргесінде тұр он</w:t>
        <w:br/>
        <w:t>стоит возле дома; Ф іргеңді ау-</w:t>
        <w:br/>
        <w:t>лақ сал (букв. посглись подала-</w:t>
        <w:br/>
        <w:t>ше) ншчега обшего с тобою не</w:t>
        <w:br/>
        <w:t>желаю иметь,</w:t>
        <w:br/>
        <w:t>ІРГЕЛІ |. фундаментальс:</w:t>
        <w:br/>
        <w:t>питальный; 9. сильный, мөтуі</w:t>
        <w:br/>
        <w:t>ственный (о народа).</w:t>
        <w:br/>
        <w:t>ІРГЕЛІК -- ірге киіз.</w:t>
        <w:br/>
        <w:t>ІРЕЛУ страд. от іреу.</w:t>
        <w:br/>
        <w:t>ІРЕТУ лон//0. от іреу.</w:t>
        <w:br/>
        <w:t>ІРЕУ І. резать) обдіңімі</w:t>
        <w:br/>
        <w:t>рат» (шкөри с убатого</w:t>
        <w:br/>
        <w:t>ЭПн-</w:t>
        <w:br/>
        <w:t>інішек (/ч-</w:t>
        <w:br/>
        <w:t>сдй-</w:t>
        <w:br/>
        <w:t>огне-</w:t>
      </w:r>
    </w:p>
    <w:p>
      <w:r>
        <w:t>ПРИЛОЖЕПИЯ</w:t>
        <w:br/>
        <w:t>Х. Х. МАХМУДОВ</w:t>
        <w:br/>
        <w:t>КРАТКИЙ ОЧЕРҚ ГРАММАТИКИ</w:t>
        <w:br/>
        <w:t>ҚАЗАХСҚОГО ЯЗЫҚА</w:t>
        <w:br/>
        <w:t>Губные Зубные Небные Гортание</w:t>
        <w:br/>
        <w:t>теденне</w:t>
        <w:br/>
        <w:t>Б зсен По месту образо-</w:t>
        <w:br/>
        <w:t>ных по вания губно- губно-</w:t>
        <w:br/>
        <w:t>акустич. губные зубные Ф ә “ ә % “</w:t>
        <w:br/>
        <w:t>призна- - Ж Е; Е; Еа ж ЕЗ</w:t>
        <w:br/>
        <w:t>кам ш0 Шргебу Ие звон-|гау- |звон-| гау- 5 2. 5ІКІНІ Ж</w:t>
        <w:br/>
        <w:t>Рр 1Ііркие| хие| кие (| хие Яя ы % п я п</w:t>
        <w:br/>
        <w:t>ния голоса 8 5</w:t>
        <w:br/>
        <w:t>Шелевые</w:t>
        <w:br/>
        <w:t>(фрикатнв- з с</w:t>
        <w:br/>
        <w:t>ные) в ф ж ш е х</w:t>
        <w:br/>
        <w:t>% Взрывные 5 Пп д т г к қ</w:t>
        <w:br/>
        <w:t>ш</w:t>
        <w:br/>
        <w:t>5</w:t>
        <w:br/>
        <w:t>ң Слитные</w:t>
        <w:br/>
        <w:t>(аффрика-</w:t>
        <w:br/>
        <w:t>ты) (9 ацц</w:t>
        <w:br/>
        <w:t>Шелевые</w:t>
        <w:br/>
        <w:t>1 ә |(фрикатив- )</w:t>
        <w:br/>
        <w:t>38 ные) у (1) һ</w:t>
        <w:br/>
        <w:t>5</w:t>
        <w:br/>
        <w:t>-ы</w:t>
        <w:br/>
        <w:t>Смычные м н</w:t>
        <w:br/>
        <w:t>ә ң</w:t>
        <w:br/>
        <w:t>БЫ</w:t>
        <w:br/>
        <w:t>5 Дрожашие ! | р</w:t>
        <w:br/>
        <w:t>Е</w:t>
        <w:br/>
        <w:t>ны !</w:t>
        <w:br/>
        <w:t>| р</w:t>
        <w:br/>
        <w:t>Боковые</w:t>
        <w:br/>
        <w:t>е</w:t>
        <w:br/>
        <w:t>НОВЫЙ ҚАЗАХСҚИЯЙ АЛФАВИТ</w:t>
        <w:br/>
        <w:t>ЖЛатинизи-</w:t>
        <w:br/>
        <w:t>1 8 3</w:t>
        <w:br/>
        <w:t>ш- ш</w:t>
        <w:br/>
        <w:t>ә Ы</w:t>
        <w:br/>
        <w:t>ЗЕ 3 Ы</w:t>
        <w:br/>
        <w:t>Я 9 ш</w:t>
        <w:br/>
        <w:t>1| Аа а</w:t>
        <w:br/>
        <w:t>2| Әә с</w:t>
        <w:br/>
        <w:t>8) Б6 бэ</w:t>
      </w:r>
    </w:p>
    <w:p>
      <w:r>
        <w:t>41 Вв вЭ</w:t>
        <w:br/>
        <w:t>5| Гг гэ</w:t>
        <w:br/>
        <w:t>бі Ер ға</w:t>
        <w:br/>
        <w:t>1) Да дЭ</w:t>
        <w:br/>
        <w:t>8 Бе ә</w:t>
        <w:br/>
        <w:t>9| ве йо</w:t>
        <w:br/>
        <w:t>0) Жж жэ</w:t>
        <w:br/>
        <w:t>11| 33 3э</w:t>
        <w:br/>
        <w:t>ІРІ Ин Нн</w:t>
        <w:br/>
        <w:t>ІЗ| ий Я</w:t>
        <w:br/>
        <w:t>МІ Қк ка</w:t>
        <w:br/>
        <w:t>І5І Ққ қа</w:t>
        <w:br/>
        <w:t>6 Лл эль</w:t>
        <w:br/>
        <w:t>ІІ Мм 2274</w:t>
        <w:br/>
        <w:t>І8| Нн эн</w:t>
        <w:br/>
        <w:t>9) Нң эң</w:t>
        <w:br/>
        <w:t>20| 00 о</w:t>
        <w:br/>
        <w:t>21| Әө ө</w:t>
        <w:br/>
        <w:t>р эр</w:t>
        <w:br/>
        <w:t>941 Сс эс</w:t>
        <w:br/>
        <w:t>у</w:t>
        <w:br/>
        <w:t>Лань т ұ</w:t>
        <w:br/>
        <w:t>981. Үү ү</w:t>
        <w:br/>
        <w:t>Фф эф</w:t>
        <w:br/>
        <w:t>(на основе русской графики).</w:t>
        <w:br/>
        <w:t>Порядок букв и их названия.</w:t>
        <w:br/>
        <w:t>рованный</w:t>
        <w:br/>
        <w:t>алфавит</w:t>
        <w:br/>
        <w:t>|Ә сочшель</w:t>
        <w:br/>
        <w:t>Әл йсаов</w:t>
        <w:br/>
        <w:t>ЭәФо шата “ме</w:t>
        <w:br/>
        <w:t>-с-а</w:t>
        <w:br/>
        <w:t>ыс аөлгооо ЕО Зеусу</w:t>
        <w:br/>
        <w:t>ы</w:t>
        <w:br/>
        <w:t>Мвнов,</w:t>
        <w:br/>
        <w:t>2</w:t>
        <w:br/>
        <w:t>ШЕ</w:t>
        <w:br/>
        <w:t>24</w:t>
        <w:br/>
        <w:t>це тб</w:t>
        <w:br/>
        <w:t>Хх ха</w:t>
        <w:br/>
        <w:t>На» аш</w:t>
        <w:br/>
        <w:t>Ңц цэ</w:t>
        <w:br/>
        <w:t>Чч ч:</w:t>
        <w:br/>
        <w:t>Шш ша</w:t>
        <w:br/>
        <w:t>Ш ш. ша</w:t>
        <w:br/>
        <w:t>ь тверд.</w:t>
        <w:br/>
        <w:t>знак</w:t>
        <w:br/>
        <w:t>Ыы ы</w:t>
        <w:br/>
        <w:t>рі і</w:t>
        <w:br/>
        <w:t>Ь Мягкий</w:t>
        <w:br/>
        <w:t>знак</w:t>
        <w:br/>
        <w:t>Ээ э</w:t>
        <w:br/>
        <w:t>Ою ю</w:t>
        <w:br/>
        <w:t>Яя Яя</w:t>
      </w:r>
    </w:p>
    <w:p>
      <w:r>
        <w:t>рованный</w:t>
        <w:br/>
        <w:t>алфавнт</w:t>
        <w:br/>
        <w:t>Латнинизи-</w:t>
        <w:br/>
        <w:t>|</w:t>
        <w:br/>
        <w:t>т</w:t>
        <w:br/>
        <w:t>І7% |1оГіз</w:t>
        <w:br/>
        <w:t>т</w:t>
        <w:br/>
        <w:t>АЛФАВИТ</w:t>
        <w:br/>
        <w:t>6 1, Современный казахений алфавит, составленный на основе русской</w:t>
        <w:br/>
        <w:t>Трашлқн состонт из 42 букв. 1Б букв для изображения гласеныя; а, ә; 0,</w:t>
        <w:br/>
        <w:t>ө, ы,і, у,у, Ү, 9, М, 0, Я, е, 6; 25 букв для изображения согласных;</w:t>
        <w:br/>
        <w:t>6, в, г, ғ, д, ж, 8, Й, к, қ, Лл, м,н, ң, пор, с, Т, ф, Х, ц, ч, шш Һ--2</w:t>
        <w:br/>
        <w:t>ӛнака--һ (ер, твердый анан), ь (ерь мягкий знак); последние два Зиа-</w:t>
        <w:br/>
        <w:t>ка употребляютея только В славах, вошедших из русского языка, В тех</w:t>
        <w:br/>
        <w:t>же функциях, что н в русском правописанин.</w:t>
        <w:br/>
        <w:t>8 2. Буквы, обозначаюшне та же авуки, Что н в русском алфавите: а,</w:t>
        <w:br/>
        <w:t>б, в, г, Д, е, 6, ж, 8, и, Й, к,л, мун, о, пур, с, т,у, ф, 5, ц, Ч, ш, ш, 9,</w:t>
        <w:br/>
        <w:t>ны Яя; бұквы, обозначаюішие специфическне звуки казахского язына;</w:t>
        <w:br/>
        <w:t>қаң, Һ-ы,і,ұ, ү, 6, ә.</w:t>
        <w:br/>
        <w:t>Шын ные казахский алфавит на основе русской графики сөставлен</w:t>
        <w:br/>
        <w:t>в учетом особенностей фонетической системы казахского языка. Қазал-</w:t>
        <w:br/>
        <w:t>Ссний же алфавит, составленный на основе арабской графикн, не учн-</w:t>
        <w:br/>
        <w:t>Тывал епецифики состава вокализма й консонантнӛмй казахского языка,</w:t>
        <w:br/>
        <w:t>папример, в арабеко-казахском алфавите имели место такие букыы,</w:t>
        <w:br/>
        <w:t>которые обозначали богласные, свойственныв арабекаму языку и Сөвер-</w:t>
        <w:br/>
        <w:t>шепно чуждые казахскому яҙыку, Не р полной мере выражал фонети-</w:t>
        <w:br/>
        <w:t>чЧескую енстему казахскоғо Язына й Казахско-латинский алфавит (см.</w:t>
        <w:br/>
        <w:t>ниже таблицы букв)</w:t>
        <w:br/>
        <w:t>ВВЕДЕНИЕ</w:t>
        <w:br/>
        <w:t>Структура казахского языка отличается от русского тем, что казах</w:t>
        <w:br/>
        <w:t>«кий язык является агглютинируюшим (склейваюшим) языком, а рус-</w:t>
        <w:br/>
        <w:t>ский -- флективным, Генетически казахский язык принадлежит к тюрк-</w:t>
        <w:br/>
        <w:t>ским языкам, а русский язык--к языкам славянской семьн (группы).</w:t>
        <w:br/>
        <w:t>В казахском языке, как и в других языках тюркской семьи, новые слд-</w:t>
        <w:br/>
        <w:t>ва и его различные формы абразуются, главным образом, путем при-</w:t>
        <w:br/>
        <w:t>бавления (скленвания) к корню различных словообразовательных аф-</w:t>
        <w:br/>
        <w:t>фиксов, например:</w:t>
        <w:br/>
        <w:t>жаз -- пиши;</w:t>
        <w:br/>
        <w:t>жазу-- Письмо, пнсание)</w:t>
        <w:br/>
        <w:t>жазушы -- писец, писатель;</w:t>
        <w:br/>
        <w:t>жазушылар -- писатели;</w:t>
      </w:r>
    </w:p>
    <w:p>
      <w:r>
        <w:t>жазушыларым -- мои писателн;</w:t>
        <w:br/>
        <w:t>жазушыларымыз - наши писатели;</w:t>
        <w:br/>
        <w:t>жазушыларымызда --у (в) наших писателей;</w:t>
        <w:br/>
        <w:t>жазушыларымыздағы-- То, что у наших писателей;</w:t>
        <w:br/>
        <w:t>жазушыларымыздағылар -- те, что ү наших писателей;</w:t>
        <w:br/>
        <w:t>жазушыларымыздағылардан -- из тех, что у наших писателей;</w:t>
        <w:br/>
        <w:t>тіл -- язык;</w:t>
        <w:br/>
        <w:t>тілші -- корреспондент;</w:t>
        <w:br/>
        <w:t>тілшілер -- корреспонденты;</w:t>
        <w:br/>
        <w:t>тілшілеріміз -- наши корреспопденты;</w:t>
        <w:br/>
        <w:t>тілшілерімізден -- от (из) наших корреспондентов:</w:t>
        <w:br/>
        <w:t>тілшілеріміздегі -- То, что у наших корреспондентдв;</w:t>
        <w:br/>
        <w:t>тілшілеріміздегілерден -- И3 (от) тех, что у нашик корреспондентов</w:t>
        <w:br/>
        <w:t>Ит.П.</w:t>
        <w:br/>
        <w:t>Қорень оставтея без изменений; аффиксы гармоннируют в корцем, 7. е.</w:t>
        <w:br/>
        <w:t>есла в корне (или последнем слоге) гласный непереднеге ряда, (4, с,</w:t>
        <w:br/>
        <w:t>4</w:t>
        <w:br/>
        <w:t>ворительно, тақ как гоставители этих учебников, кек правило, коциро-</w:t>
        <w:br/>
        <w:t>вали (говоря проше-- переводили на казахский язык) учебннқи по</w:t>
        <w:br/>
        <w:t>русскому языку и меньше всего учнтывали внутрепнив законы разви-</w:t>
        <w:br/>
        <w:t>Тия самого казахского языка.</w:t>
        <w:br/>
        <w:t>“С олпой стороны, в казахском языке имеется большое количество раз-</w:t>
        <w:br/>
        <w:t>личнык суффиксов (в именах сушествнтельных, в глаголяк), в 8 дру-</w:t>
        <w:br/>
        <w:t>гой стороны, прилагательные вообце не изменяются. В казахском язы"</w:t>
        <w:br/>
        <w:t>ке пот богласования прилагательного с сушествительным.</w:t>
        <w:br/>
        <w:t>В казахском языкв прилагательиое пензменяемая! часть речи имене-</w:t>
        <w:br/>
        <w:t>ниб--по числам, падежам и притяжательновсти -- приводит к суфстан-</w:t>
        <w:br/>
        <w:t>Тивизации слова, т, 68. оно становится суіцествантельным.</w:t>
        <w:br/>
        <w:t>еизменяемость прилагательного в казахсқом языка ИН его изменения</w:t>
        <w:br/>
        <w:t>по родам, числам н падежам в русском языке можно показать следую-</w:t>
        <w:br/>
        <w:t>шимя таблицамн|</w:t>
        <w:br/>
        <w:t>А. В русском язықе,</w:t>
        <w:br/>
        <w:t>Единственнов чиоло,</w:t>
        <w:br/>
        <w:t>Средний род Женский род</w:t>
        <w:br/>
        <w:t>Мужской род</w:t>
        <w:br/>
        <w:t>белоег облако</w:t>
        <w:br/>
        <w:t>белого облака</w:t>
        <w:br/>
        <w:t>белому фблаку</w:t>
        <w:br/>
        <w:t>белове облако</w:t>
        <w:br/>
        <w:t>белым дблакбм</w:t>
        <w:br/>
        <w:t>о белом облака</w:t>
        <w:br/>
        <w:t>Й, белый камень</w:t>
        <w:br/>
        <w:t>В, белогф Камня</w:t>
        <w:br/>
        <w:t>, белому камню</w:t>
      </w:r>
    </w:p>
    <w:p>
      <w:r>
        <w:t>. белый камень</w:t>
        <w:br/>
        <w:t>, белым хамнем</w:t>
        <w:br/>
        <w:t>П. о белом камне</w:t>
        <w:br/>
        <w:t>белая бумага</w:t>
        <w:br/>
        <w:t>белой бумагй</w:t>
        <w:br/>
        <w:t>белой бумаға</w:t>
        <w:br/>
        <w:t>белую бумаг</w:t>
        <w:br/>
        <w:t>белой бумагой</w:t>
        <w:br/>
        <w:t>о белой бумаге</w:t>
        <w:br/>
        <w:t>Множественчое число,</w:t>
        <w:br/>
        <w:t>. белые камни</w:t>
        <w:br/>
        <w:t>белых камней</w:t>
        <w:br/>
        <w:t>. белым камням</w:t>
        <w:br/>
        <w:t>. белые камни</w:t>
        <w:br/>
        <w:t>зәмәш</w:t>
        <w:br/>
        <w:t>белығ облака</w:t>
        <w:br/>
        <w:t>белых бблаков</w:t>
        <w:br/>
        <w:t>белым облакам</w:t>
        <w:br/>
        <w:t>белые облака</w:t>
        <w:br/>
        <w:t>белые бумаги</w:t>
        <w:br/>
        <w:t>белых бүмаг</w:t>
        <w:br/>
        <w:t>белым бүмагам</w:t>
        <w:br/>
        <w:t>белые бумага</w:t>
        <w:br/>
        <w:t>белыми облаками</w:t>
        <w:br/>
        <w:t>, белыми камнямн</w:t>
        <w:br/>
        <w:t>о белых облаках</w:t>
        <w:br/>
        <w:t>белымн бумагамя</w:t>
        <w:br/>
        <w:t>П, о белых камняк</w:t>
        <w:br/>
        <w:t>о белых бумагак</w:t>
        <w:br/>
        <w:t>1“ Қачоствәниов прилагвтедьйде измеиястея по степени сразпения, найр.,, қызын</w:t>
        <w:br/>
        <w:t>(красный), қызылырақ (краспес), өте қызыл (очепь красный) и т.п.</w:t>
        <w:br/>
        <w:t>408</w:t>
        <w:br/>
        <w:t>Б, Б. назахсном языке.</w:t>
        <w:br/>
        <w:t>| Миожественісе</w:t>
        <w:br/>
        <w:t>Падежи | Единственнов число іе</w:t>
        <w:br/>
        <w:t>Именчтельный ақ тас (белый камень) ақ тастар</w:t>
        <w:br/>
        <w:t>атау ақ бұлт (белое аблако) ақ бұлттар</w:t>
        <w:br/>
        <w:t>ақ қағаз (белая бумага ақ қағаздар</w:t>
        <w:br/>
        <w:t>Родитег кей ақ тастып 3қ тастардың</w:t>
        <w:br/>
        <w:t>ілік ақ бұлттың ақ бұлттардың</w:t>
        <w:br/>
        <w:t>ақ қагаздың ақ қағаздардың</w:t>
        <w:br/>
        <w:t>АДательпый (нанра- ақ тасқа ақ тастарға</w:t>
        <w:br/>
        <w:t>вительный) ақ бұлтқа ақ бұлттарға</w:t>
        <w:br/>
        <w:t>барыс ақ қағазға ақ қағаздарға</w:t>
        <w:br/>
        <w:t>Випительный аң тасты ақ тастарды</w:t>
      </w:r>
    </w:p>
    <w:p>
      <w:r>
        <w:t>Табыс ақ бұлтты ақ бұлттарды</w:t>
        <w:br/>
        <w:t>ак қағазды ақ кагаздарды</w:t>
        <w:br/>
        <w:t>Местный (прсдасж- ақ таста ақ тастарда</w:t>
        <w:br/>
        <w:t>ный) ақ бұлтта ақ бұлттарда</w:t>
        <w:br/>
        <w:t>Ятыс ақ қағазда ақ қағаздарда</w:t>
        <w:br/>
        <w:t>Псходный (из, от ақ тастан ақ тастардан</w:t>
        <w:br/>
        <w:t>кого? чсгоЭ) ақ бұлттай ақ бұлттардан</w:t>
        <w:br/>
        <w:t>шығыс ақ қағаздан ақ қагаздардан</w:t>
        <w:br/>
        <w:t>Орудийный (инстру- ақ таспен ақ тастармен</w:t>
        <w:br/>
        <w:t>мептальный, твори- ақ бұлтпен ақ бұлттармен</w:t>
        <w:br/>
        <w:t>тельпый) көмектес ақ қағазбен ақ қағаздармен</w:t>
        <w:br/>
        <w:t>Қан идно, прилагательное ақ остается без изменения: оно не паменя-</w:t>
        <w:br/>
        <w:t>етея По родам, потому что грамматической категории рода в казахском</w:t>
        <w:br/>
        <w:t>языке, как ирвдругих тюркских языках, нет; оно также не изменяется</w:t>
        <w:br/>
        <w:t>Мо чпелам, по йпадежам н прнтяжательности, т, к. такне изменения не</w:t>
        <w:br/>
        <w:t>Жарактерны для прилагательного в казахском н других тюркских язы-</w:t>
        <w:br/>
        <w:t>ах, она характерны в этих язықах для сушествительного, Поэтому</w:t>
        <w:br/>
        <w:t>Всякое изменение по указанным категориям (например, ағы, ақтар,</w:t>
        <w:br/>
        <w:t>ақтың) прнводит к субстантивизациң этого слова, (т. е. ой «убстан-</w:t>
        <w:br/>
        <w:t>Ті еніуегел) н употребляется в роли сушествительного.</w:t>
        <w:br/>
        <w:t>ужно также учитывать, что современный казахский литературный</w:t>
        <w:br/>
        <w:t>язык принадлежит к числу богатых литературных языков. На нім</w:t>
        <w:br/>
        <w:t>Можно свободно излагать любые сочипония. Ма казахский язяқ пере-</w:t>
        <w:br/>
        <w:t>Жедены все основпыг пронзведепия Пушкина н других қласстков руб-</w:t>
        <w:br/>
        <w:t>бкой литературы, сочинения современипых выдаюітихея русесвих гөвет-</w:t>
        <w:br/>
        <w:t>ФОНЕТИКА</w:t>
        <w:br/>
        <w:t>%8 3. Гласвые звуки казахского языка в сушествуюших учебниках дее</w:t>
        <w:br/>
        <w:t>дят па гласные переднеғо ряда мягкие (жіңішке) и гласные неперед-</w:t>
        <w:br/>
        <w:t>него ряда твердые (жуан).</w:t>
        <w:br/>
        <w:t>Қ мягним жіңішке относятся: ә, е, и, і, 9, үҙ к твердым жуан относлт-</w:t>
        <w:br/>
        <w:t>ся: а, о,у, ұ, ы.</w:t>
        <w:br/>
        <w:t>По положенню (подьбму) языка глаеные делятея иа:</w:t>
        <w:br/>
        <w:t>а) широкне (ашық): а, ә, 0, ө, е, (ә);</w:t>
        <w:br/>
        <w:t>6) узкне (қысаң): и,ы,і,у, ұ, ү.</w:t>
        <w:br/>
        <w:t>По участию губ: к огубленным (лабналнзованным) относятся гласные!</w:t>
        <w:br/>
        <w:t>0, ө, у, ұ, Ү: К неогубленнмм (нелабиализованным): а, а, е, (э), ы,і, и.</w:t>
        <w:br/>
        <w:t>Глаенце казахского языка можпо представить следуюшей таблицей;</w:t>
        <w:br/>
        <w:t>Место локализацин Передн. ряд Среди, ряд Залн, ряд</w:t>
        <w:br/>
        <w:t>По степени Погулйғь і</w:t>
        <w:br/>
        <w:t>подьбма тә | туб. | негуб. | туб. | негуб. | губ. | пегуб.</w:t>
        <w:br/>
        <w:t>языка 1</w:t>
        <w:br/>
        <w:t>Верхн. подьем ү іи ы уұ</w:t>
        <w:br/>
        <w:t>Среди. подьем ө е (э) ро</w:t>
        <w:br/>
        <w:t>Нижн. подьем с) а</w:t>
        <w:br/>
        <w:t>5 4. Сагласные звуки казахского языка можно представить следуюіцей</w:t>
        <w:br/>
        <w:t>даблицей;</w:t>
        <w:br/>
        <w:t>таблице специфические согласные ввуки казахсногао язына, нан и</w:t>
        <w:br/>
        <w:t>гласные, обозначены энаками современного казахского алфавита: ғ, ң</w:t>
      </w:r>
    </w:p>
    <w:p>
      <w:r>
        <w:t>(зяднейебне, «гортанные» авуки), ң (задненебный, носовой, смың-</w:t>
        <w:br/>
        <w:t>ный). ық</w:t>
        <w:br/>
        <w:t>В казахском языке выступает аффриката д/ж” “(слитный, эвонкий, 3У0-</w:t>
        <w:br/>
        <w:t>ной), но этот эвук не является фонемой, т. е, не употребляется нак</w:t>
        <w:br/>
        <w:t>емыслоразличительный звук, поэтому В современном алфавите нет «Фео-</w:t>
        <w:br/>
        <w:t>бого знака и для его изображения, В таблице мы дайм в скобках саож-</w:t>
        <w:br/>
        <w:t>ным знаком д/ж”, !</w:t>
        <w:br/>
        <w:t>4%</w:t>
        <w:br/>
        <w:t>(исеінтереснее), кіші-рек (помсиьше), қалың-ырақ (нотоліце), сиҙес-</w:t>
        <w:br/>
        <w:t>Шек (пореже) и др. !</w:t>
        <w:br/>
        <w:t>рсаосходная степень обралуется:</w:t>
        <w:br/>
        <w:t>) путім сочетания положительной степени со служебными словами,</w:t>
        <w:br/>
        <w:t>ияаример: өте жақсы (очень хорошиЯ), тым биік (слишком высокий),</w:t>
        <w:br/>
        <w:t>ең әдемі (самый красивый), аса мықты (крепчайший, очень сильный);</w:t>
        <w:br/>
        <w:t>9) путем улвоеция начальпого слога прилагательного или прнбавления</w:t>
        <w:br/>
        <w:t>частицы -ақ, например: жап-жақсы (весьма хороший), біп-биік (васьча</w:t>
        <w:br/>
        <w:t>высокчй), жақсы-ақ (очспь хороший) и др.</w:t>
        <w:br/>
        <w:t>3. ГЛАГОЛ</w:t>
        <w:br/>
        <w:t>5 9. Глагол в казахском языке имсет еледуюшие грамматические кәг--</w:t>
        <w:br/>
        <w:t>горни: паклонсиио, время, Вид, залог, лицо н число.</w:t>
        <w:br/>
        <w:t>Б казахском язықғ нмеютен следуюіцне наклонения: 1) изьявитольнез</w:t>
        <w:br/>
        <w:t>(ашық рай), 2) условпое (шартты рай), 3) желательное (қалау рай),</w:t>
        <w:br/>
        <w:t>4) повелительное (дұйрық рай).</w:t>
        <w:br/>
        <w:t>Осипова глагола в казахском языке по Биешней форме соответетвуес</w:t>
        <w:br/>
        <w:t>форме повелительного паклонения 2-го лица ед. числа, например: бан</w:t>
        <w:br/>
        <w:t>(нди), кел (прнди) т.п.</w:t>
        <w:br/>
        <w:t>Глаголы могут быть: а) пепронзводиымн (корин или перазложимие</w:t>
        <w:br/>
        <w:t>основы), например: жаз (пнши), ал (бери) ин проч., н производными,</w:t>
        <w:br/>
        <w:t>т. е. словами, представляюшими собой результат присоедипения) к кор-</w:t>
        <w:br/>
        <w:t>но илн к неразложимой основе аффиксов слозообразования.</w:t>
        <w:br/>
        <w:t>Образование глаголов өт имен</w:t>
        <w:br/>
        <w:t>Глаголы образуютсея посредством прибавления следуюших аффиксов:</w:t>
        <w:br/>
        <w:t>а) аффикс -ла (пн сго варианты: (-ле), -да (-де), -та (-те), например:</w:t>
        <w:br/>
        <w:t>өй (мысль), ой-ла (думай); шеге (гвозды), шеге-ле (прибей гваздбм);</w:t>
        <w:br/>
        <w:t>бас (голова), бас-та (начинай); іс (дело, работа), іс-те (работай); ақ</w:t>
        <w:br/>
        <w:t>(белый), ақ-та (белн); үн БЕГа голос), үн-де (молвн);</w:t>
        <w:br/>
        <w:t>8) аффнкс -лас н его вариянты: (-лес), -дас (-дес), -тас (-тес), напри-</w:t>
        <w:br/>
        <w:t>мер: олар колхоз-дас-ты (они коллективизировались); серт (условие,</w:t>
        <w:br/>
        <w:t>договор), серт-тес (условься, договорись); ақыл (ум, совет), ақмд-дас</w:t>
        <w:br/>
        <w:t>(советуйся);</w:t>
        <w:br/>
        <w:t>в) аффикс -а (-е), например: ас (пиша, кушанье), ас-а (кушай); тең</w:t>
        <w:br/>
        <w:t>(ровиое), тең-е (подравняй); түн (ночь), түн-е (ночуй);</w:t>
        <w:br/>
        <w:t>г) аффикс -қар н его варианты: (-кер). -ғар (-гер), например: бас</w:t>
        <w:br/>
        <w:t>(голова), бас-қар (управляй); ес (память, сознание), ес-кер (припомя-</w:t>
        <w:br/>
        <w:t>шай, обрати внимание); су (вода), су-ғар (поливай, напон);</w:t>
        <w:br/>
        <w:t>А) аффикс -ар (-ер), папример: ақ (белый), ағғар (белей, стацовись</w:t>
      </w:r>
    </w:p>
    <w:p>
      <w:r>
        <w:t>чіс</w:t>
        <w:br/>
        <w:t>ЧАСТИ РЕЧИ</w:t>
        <w:br/>
        <w:t>І, ИМЯ СУШЕСТВИТЕЛЬНОЕ.</w:t>
        <w:br/>
        <w:t>5 7. Имя сушествительное в казахском языке имеет формы числа, па»</w:t>
        <w:br/>
        <w:t>дежа и принадлежности; сушествительное 8 роли сказуемого может</w:t>
        <w:br/>
        <w:t>принимать также и предикативные аффиксы,</w:t>
        <w:br/>
        <w:t>Пронзводные сушествительные могут быть образованы ҡак от основ</w:t>
        <w:br/>
        <w:t>имен сушцествительных, так и от основ других частей речи при помоши</w:t>
        <w:br/>
        <w:t>слопообразозательиях аффиксов.</w:t>
        <w:br/>
        <w:t>1. Образование имен сушгествительных от именных основ:</w:t>
        <w:br/>
        <w:t>а) аффиксом -шы (-ші), напр.: балық (рыба), балық-шы (рыбак); ая</w:t>
        <w:br/>
        <w:t>ізверьі, аң-шы (охотник); кен (руда), кен-ші (рудокоп);</w:t>
        <w:br/>
        <w:t>6) аффиксом -лас (-лес), -дас (-дес), -тас (-тес), напр., сыр (тайна),</w:t>
        <w:br/>
        <w:t>сыр-лас (гдиномышленник); жол (дорога), жол-дас (товарнш, попуч-</w:t>
        <w:br/>
        <w:t>чик); отан (родина), өтан-дас (соотечественник); ауыл (аул), ауыл-дас</w:t>
        <w:br/>
        <w:t>(одноаулец);</w:t>
        <w:br/>
        <w:t>в) аффиксом -лық (-лік), -дық (-дік), -тық (-тік), папр., бала (лнтя),</w:t>
        <w:br/>
        <w:t>бала-лық (детство); жас (молодой), жас-тық (молодость); бас (голо-</w:t>
        <w:br/>
        <w:t>ва), бас-тық (пазальгик, заведуюший); орын (место), орын-дық (стул),</w:t>
        <w:br/>
        <w:t>жақсы (хороший), жақсы-лық (добро) н др.</w:t>
        <w:br/>
        <w:t>П. Образованне имен сушествительных 9т глаголов:</w:t>
        <w:br/>
        <w:t>а) аффиксамч (-ы, -І), -м, -ма (-ме), -ба (-бе), -па (-пе), папр,: тый</w:t>
        <w:br/>
        <w:t>(запрешай), тый-ым (запрет); біл (знай), біл-ім (знание); жар (коли,</w:t>
        <w:br/>
        <w:t>раздробви), жар-ма (крупа); кес (режь), кес-пе (лапша) и др;</w:t>
        <w:br/>
        <w:t>6) аффиксом -қ (-к, -ық -ік), напр.: тара (расчесывай), тара-қ (рас-</w:t>
        <w:br/>
        <w:t>чӛска, гребешок); күре (сгребай), күре-к (лопата); төсе (постели), тө-</w:t>
        <w:br/>
        <w:t>се-к (постель); көр (гляди), көрі-к (вид); еле (просспвай через сита),</w:t>
        <w:br/>
        <w:t>еле-к (сито) и др.</w:t>
        <w:br/>
        <w:t>в) аффиксом -қыш (с его фопетическими париантами: (-кіш), -ғыш</w:t>
        <w:br/>
        <w:t>(-гіш), папример: ат (стреляй), ат-қыш (стрелок); қыр (скреби), қыр-</w:t>
        <w:br/>
        <w:t>ғыш (то, чем скребут); сүрт (стирай, вытирай), сүрт-кіш (предмет, ко-</w:t>
        <w:br/>
        <w:t>торым вытнрают); тес (сверли, проткнн), тес-кіш (сверло) и др;</w:t>
        <w:br/>
        <w:t>418</w:t>
        <w:br/>
        <w:t>но второму, как часть к целому или делос к части: тау-тас -- горы</w:t>
        <w:br/>
        <w:t>(тау-- горӛ, Тас-&lt; камень); ыдыс-аяқ -- всяхая посуда (ыдыс-- посу-</w:t>
        <w:br/>
        <w:t>Да, аяқ--чаша); аман-есен -- жив и эдоров (аман --- живой, есен -- 8Д0-</w:t>
        <w:br/>
        <w:t>ровый) и %,Д;</w:t>
        <w:br/>
        <w:t>в) сложные слова, где носителем реального значения является первый</w:t>
        <w:br/>
        <w:t>компонент, а второй утратил свое реальное значение, например: бала-</w:t>
        <w:br/>
        <w:t>шаға (семья, дети);</w:t>
        <w:br/>
        <w:t>ғ) сложные слова, состояіцие иа антоннмов (аға-іні: аға - старший,</w:t>
        <w:br/>
        <w:t>іні-- младший брат), үлкенді-кішілі -- взэрослме и малые (үлкенді--</w:t>
      </w:r>
    </w:p>
    <w:p>
      <w:r>
        <w:t>большой --кішілі -- малый) и т, д.</w:t>
        <w:br/>
        <w:t>Аффиксы. Аффиксы не имеют вешестпенного значения, Они характери-</w:t>
        <w:br/>
        <w:t>зуются наличием ряда звуковых вариантов. Различают три группы аф-</w:t>
        <w:br/>
        <w:t>фиксов:</w:t>
        <w:br/>
        <w:t>і. Аффиксы словообразозания: -шы (балық-шы- рыбак), -лық (бала-</w:t>
        <w:br/>
        <w:t>лық -- детотво), -лы (тау-лы--горный) н пр.;</w:t>
        <w:br/>
        <w:t>2. Аффиксы формообразования: кіші-рек -- меньше, кітап-ша - книжка,</w:t>
        <w:br/>
        <w:t>брошюра, бар-ған -- ходивший, ходил и др.</w:t>
        <w:br/>
        <w:t>8. Аффиксы словоизменения, т. е. окончания: 1) числа: -лар (-лер),</w:t>
        <w:br/>
        <w:t>-дар (-дер). -тар (-тер): 2) приналлежиости: -м (-ым), -ң (-ың), (-сы):</w:t>
        <w:br/>
        <w:t>9) падежа; 4) лица.</w:t>
        <w:br/>
        <w:t>Аффиксы еловообразования, в свою очередь, делятся на:</w:t>
        <w:br/>
        <w:t>а) аффиксы, образуюшне другое слово с повым значением внутри дан-</w:t>
        <w:br/>
        <w:t>ной грамматической категория, например: етін -- сапог; етік-ші - са-</w:t>
        <w:br/>
        <w:t>пожнин;</w:t>
        <w:br/>
        <w:t>6) аффиксы, образуюшие другое слово и другую часть речи, например:</w:t>
        <w:br/>
        <w:t>бас-- голова (имя сушествительное), бас-та -- начинай (глагол); бір -</w:t>
        <w:br/>
        <w:t>один, бір-лік - единство; тап --найди, табыс-- достиженне, удача</w:t>
        <w:br/>
        <w:t>и д. (ем, таблицу начболев употребительных словообразовательных аф-</w:t>
        <w:br/>
        <w:t>фиксов).</w:t>
        <w:br/>
        <w:t>СПОСОБЫ СЛОВООБРАЗОВАНИЯ</w:t>
        <w:br/>
        <w:t>6 6. Основными слособами словообразсвания В казахском языке яВ-</w:t>
        <w:br/>
        <w:t>ляются:</w:t>
        <w:br/>
        <w:t>1) аффиксальнов словообразование, т, е. образовапие повых слав лу-</w:t>
        <w:br/>
        <w:t>тем прибазвления к корню или основе различных аффиксов;</w:t>
        <w:br/>
        <w:t>2) употребление двух или более корней (слов) для выражения опреде-</w:t>
        <w:br/>
        <w:t>ленных понятий, т. е. аналитический способ словообразования;</w:t>
        <w:br/>
        <w:t>3) лексико-семантический способ, т. е. при помоши изменения значения</w:t>
        <w:br/>
        <w:t>слова, а также замметвований из других языков,</w:t>
        <w:br/>
        <w:t>429</w:t>
        <w:br/>
        <w:t>белым); көк (зеленый, голубой), көг-ер (зеленей); қызыл (красный),</w:t>
        <w:br/>
        <w:t>қыз-ар (краспей);</w:t>
        <w:br/>
        <w:t>е) аффикс -ай (-ей), например: қарт (старый), қарт-ай (старей)) тар</w:t>
        <w:br/>
        <w:t>(узкий), тар-ай (сужайся)) көп (много), көб-ей (умножайея))</w:t>
        <w:br/>
        <w:t>ж) аффикс -сын (сін), например: аз (мало), аз-сын (счнтай малым)</w:t>
        <w:br/>
        <w:t>бала (дитя), бала-сын (считай ребенком).</w:t>
        <w:br/>
        <w:t>Образованив глаголов оғ глаголов</w:t>
        <w:br/>
        <w:t>Всс формы образования глагола от глагола в основном сводятсЯ к</w:t>
        <w:br/>
        <w:t>залоғовым формам!, В казахском языке различают четыре залога: воз-</w:t>
        <w:br/>
        <w:t>вратный (өздік етіс), понудительный (өзгелік етіс), страдательный</w:t>
        <w:br/>
        <w:t>(ырықсыз етіс) и взанмный (ортақ етіс).</w:t>
        <w:br/>
        <w:t>Бозвратный залог образуется при помоши аффикса -н (-ын, -ін), на-</w:t>
      </w:r>
    </w:p>
    <w:p>
      <w:r>
        <w:t>пример: жу (мой), жу-ын (умойся); тара (причеши), тара-н (приче-</w:t>
        <w:br/>
        <w:t>шись) и пр.</w:t>
        <w:br/>
        <w:t>Попудительный залог выражает действие, когда субһект заставляет</w:t>
        <w:br/>
        <w:t>другое лицо или предмет пронзводит дейетвие, направленное на пря-</w:t>
        <w:br/>
        <w:t>мой обтект,</w:t>
        <w:br/>
        <w:t>ПНонудительный залог имеет следуюшие типы аффиксов:</w:t>
        <w:br/>
        <w:t>а) -дыр (-дір), -тыр (-тір), например: қал (оставайся), қал-дыр</w:t>
        <w:br/>
        <w:t>(оставь); күл (смейся), күл-дір (заставь смеяться, расемеши); бас (иа-</w:t>
        <w:br/>
        <w:t>втупи погой, дави), бас-тыр (заставь давить); құй (лей), құй-дыр (за2-</w:t>
        <w:br/>
        <w:t>ставь лить);</w:t>
        <w:br/>
        <w:t>6) -қыз (-кіз), -ғыз (-ғіз), например: тұр (стой, вставай), тұрғыз (зя-</w:t>
        <w:br/>
        <w:t>ставь встать); айт (скажи), айт-қыз (заставь сказать); өт (проходи,</w:t>
        <w:br/>
        <w:t>персходи), өт-кіз (заставь переходить);</w:t>
        <w:br/>
        <w:t>в) -т, например: оқы (читай), оқы-т (обучай, заставь чптать); баста</w:t>
        <w:br/>
        <w:t>(вачинай), баста-т (заставь начать); ұйқта (спи), ұйқта-т (усыпи);</w:t>
        <w:br/>
        <w:t>шығар (вызеди), шығар-т (заставь вывести);</w:t>
        <w:br/>
        <w:t>ғ) -ар (-ыр, -ір. -р), например: -шық (выйди), шығ-ар (зяставь выйти,</w:t>
        <w:br/>
        <w:t>выведи); бат (тони), бат-ыр (заставь утонуть, утопи); кеш (переко-</w:t>
        <w:br/>
        <w:t>чуй), көш-ір (заставь перекочевать, пересели).</w:t>
        <w:br/>
        <w:t>Страдательный залог указызает на то, что предмет подвергается дей</w:t>
        <w:br/>
        <w:t>етвию, исходяшему от другого предмета нли дейетвуюшеғо лица. По-</w:t>
        <w:br/>
        <w:t>казателями страдательного залога являются следуюіцне типы аффик-</w:t>
        <w:br/>
        <w:t>сов:</w:t>
        <w:br/>
        <w:t>а) -ыл (-іл, -л), например: қу (гони), қу-ыл (будьгоним); жырт (рвияу,</w:t>
        <w:br/>
        <w:t>жырт-ыл (будь разорван);</w:t>
        <w:br/>
        <w:t>2В соврсмениой трамматика казахского языка залоговыев формы явлхютсл нә</w:t>
        <w:br/>
        <w:t>&lt;пасобом глагольпого словаобразования, а одной из лексико грамматическнх қате»</w:t>
        <w:br/>
        <w:t>горий глагола, как Переходность-непереходность, усилительиме и отрлцательные</w:t>
        <w:br/>
        <w:t>4 формы үлагола и лр.- примечанне ред.</w:t>
        <w:br/>
        <w:t>4“</w:t>
        <w:br/>
        <w:t>Губчо-губной, шелевой соғласный дабтоя знаком у, как в современиом</w:t>
        <w:br/>
        <w:t>казахском алфавите, напр., в слопе тау и т, п.</w:t>
        <w:br/>
        <w:t>Звук йот (|) не имеет особого знака в современном казахском алфз-</w:t>
        <w:br/>
        <w:t>витс, как и в русском.</w:t>
        <w:br/>
        <w:t>В таблицу вошли и новыс звуки казахского языка -- в, ф, ц.</w:t>
        <w:br/>
        <w:t>СОСТАВ СЛОВА</w:t>
        <w:br/>
        <w:t>6 5. В казахских сләнах следует различать корень и аффиксы. Оспо:</w:t>
        <w:br/>
        <w:t>Слова могут функционировать самостоятельно (как названия предм?ғ-</w:t>
        <w:br/>
        <w:t>насти, действия ни состояния, качества-свойства, признака, связи слов</w:t>
        <w:br/>
        <w:t>в предложенин и пр.). Аффиксы, употребляясь с кориямн, варьируюс</w:t>
        <w:br/>
        <w:t>в-зависимости от эвукового состава основы ни выражают определениыс</w:t>
        <w:br/>
        <w:t>зпачения только В совдиненип с ними,</w:t>
        <w:br/>
        <w:t>Все слова по составу можно делить на следуюшие группы;</w:t>
        <w:br/>
        <w:t>ПРОСТЫЕ СЛОВА</w:t>
      </w:r>
    </w:p>
    <w:p>
      <w:r>
        <w:t>І, Простыми назынаем основы, состояіцие из одного кория, например:</w:t>
        <w:br/>
        <w:t>тас (камень), көз (глаз), оқы (чнтай), ақ (белый), бес (пять), жаз</w:t>
        <w:br/>
        <w:t>пиши, лета), су (вода) и тір.</w:t>
        <w:br/>
        <w:t>. Простымн производными называем основы, состояшцне яз кория я</w:t>
        <w:br/>
        <w:t>Словообразовательных аффиксов, например: балықшы -- рыбак: от ба-</w:t>
        <w:br/>
        <w:t>лық--рыба-ғ-шы (словообразуюший аффикс); оқыт-- абучай: өс</w:t>
        <w:br/>
        <w:t>оқы -- читай--т (залоговый аффикс); қашқын -- беглец: от қаш-- убс-</w:t>
        <w:br/>
        <w:t>ғай4-қын (славообралуюший аффикс) и т.п,</w:t>
        <w:br/>
        <w:t>СЛОЖНЫЕ СЛОВА.</w:t>
        <w:br/>
        <w:t>һ. Сложные слова -- это Те слова, которые состоят из двух или более</w:t>
        <w:br/>
        <w:t>көрпой, выражаюших одно понятне, причам: а) с фонетически изме-</w:t>
        <w:br/>
        <w:t>нбипыми основами, например: бүгін -- сегодия&lt;&lt;бұл күн-- этот дене;</w:t>
        <w:br/>
        <w:t>ашудас-- квасцы (из ашы -- горький-4-тас-- камень); 6) без фонетп-</w:t>
        <w:br/>
        <w:t>ческого изменения оспов, папример: алтыбақан -- название игры (из</w:t>
        <w:br/>
        <w:t>алты -- шесть--бақан -- шест); ақсақал (ақ -- белый, сақал -- борола,</w:t>
        <w:br/>
        <w:t>В новоМ значенип-- почтенный) ИН Т.Д.</w:t>
        <w:br/>
        <w:t>9, Парные слова бывают следуюших типов:</w:t>
        <w:br/>
        <w:t>а) оба компонепта имеют рсальпов эначепие и относятся друг к другу</w:t>
        <w:br/>
        <w:t>как снпонимы: дос-жар -- друг-приятель (дос -- друг, жар -- тонариш);</w:t>
        <w:br/>
        <w:t>қой-қозы -- овцы (собират.); (қой-- овпа 4-қозы- ягненок); төсек-</w:t>
        <w:br/>
        <w:t>орын -- постедь (төсек -- постель4-орын -- место);</w:t>
        <w:br/>
        <w:t>6): сложныг слова, бостолшие из сипонимов, когда первый отпосатся</w:t>
        <w:br/>
        <w:t>14--973 )</w:t>
        <w:br/>
        <w:t>406</w:t>
        <w:br/>
        <w:t>твердые-ред.), то ив аффиксах гласные непереднего ряда (7. е. твер-</w:t>
        <w:br/>
        <w:t>ждые тласные-ред.) и, наоборот, если в корне (или последнем слоге)</w:t>
        <w:br/>
        <w:t>іғласные переднего ряда (7. е, мягкне-- ред.), то н в аффиксах гласные</w:t>
        <w:br/>
        <w:t>переднего ряда! (т. е. мягкие -- ред.).</w:t>
        <w:br/>
        <w:t>Особенно сложны и интересны образования различных глагольных</w:t>
        <w:br/>
        <w:t>форм прибавлением (приклеиваннем) самых разнаобразных аффиксов,</w:t>
        <w:br/>
        <w:t>Вообіце следует подчеркнуть, что глагол В казахском языке, как и В</w:t>
        <w:br/>
        <w:t>других языках тюрксқой семьн, является чрезвычайпо развитой частью</w:t>
        <w:br/>
        <w:t>реті.</w:t>
        <w:br/>
        <w:t>В казахском языке прибавленнем аффиксов от одного кория, сқажем,</w:t>
        <w:br/>
        <w:t>бар (бар--иди, бару-- идти) можно образовать зпачительпове коЛи-</w:t>
        <w:br/>
        <w:t>честпо слов (разных форм), например:</w:t>
        <w:br/>
        <w:t>бар- ндтн;</w:t>
        <w:br/>
        <w:t>бару -- идти;</w:t>
        <w:br/>
        <w:t>бара -- идя (глаг. форма, деепричастие);</w:t>
        <w:br/>
        <w:t>барма--не идн (не ходи);</w:t>
        <w:br/>
        <w:t>барғалы --глаг, форма, равная по эначению «собираться идти&gt;;</w:t>
        <w:br/>
        <w:t>барғыз -- понуд. залог от бару (заставить идти);</w:t>
        <w:br/>
        <w:t>барғыздырт-- понуд. залог, заставить идти (через 3-2 лиц0);</w:t>
      </w:r>
    </w:p>
    <w:p>
      <w:r>
        <w:t>бармақ - хотеть (желать) идти;</w:t>
        <w:br/>
        <w:t>барса -- если пойд8т (если идти);</w:t>
        <w:br/>
        <w:t>баршы -- ндп-ка;</w:t>
        <w:br/>
        <w:t>барсайшы - нди-ка (же);</w:t>
        <w:br/>
        <w:t>барар - пойдет (ладно);</w:t>
        <w:br/>
        <w:t>барыпты -- он ходил (достоверно);</w:t>
        <w:br/>
        <w:t>барыңқыра-- иди (еше чуть-чуть);</w:t>
        <w:br/>
        <w:t>барғандарымызға -- тем, кто из нас ходил н 7, Д. (см. таблици).</w:t>
        <w:br/>
        <w:t>Қорень слоза остабтся без изменений, аффиксы гармонируют &lt; көрнем</w:t>
        <w:br/>
        <w:t>(ер. кел, келсе, келіңкіре и пр.).</w:t>
        <w:br/>
        <w:t>Для нзучаюших казахекий язык весьма полезно нметь чЧбтко состав.</w:t>
        <w:br/>
        <w:t>лешные таблнцы словообразовательных аффиксов имен и тлаголов ка-</w:t>
        <w:br/>
        <w:t>захекога языка. Эти таблицы, к сожаленню, только сейчас составляют“</w:t>
        <w:br/>
        <w:t>ся, а в учебликах по казахскому языку даются соверленно нсудовлет»</w:t>
        <w:br/>
        <w:t>% Для современного казахского яҙыла характерна в основном лишь нббная гармо.</w:t>
        <w:br/>
        <w:t>яни звуков (папример, белбеу&lt;бел--бау н т. П.), а губпая тармония, что ммееф</w:t>
        <w:br/>
        <w:t>место, наряду с и6биой тармонией, например, в киргизском, алтайском и іеЖб-</w:t>
        <w:br/>
        <w:t>торых других тюркских языках, для казахского языка це характерна. Әта өліа</w:t>
        <w:br/>
        <w:t>МЗ ссобецностей кқазахокой орфография. В устной речи губиая гармония соблюу</w:t>
        <w:br/>
        <w:t>дается: құндыз -- құндұз (выдра), жұлдыз-- жұлдұз (звезда), өрік -- өрүк (урюк</w:t>
        <w:br/>
        <w:t>м т. д.-- ред). Кроме того, в современном казахском языке паблюдаются «лучдн</w:t>
        <w:br/>
        <w:t>птәрушения и п?бной тармопнп; срав. белбеу &lt;бел--бау и желбау&lt;жел--бау и 2, 8,</w:t>
        <w:br/>
        <w:t>498</w:t>
        <w:br/>
        <w:t>6) -н (сып, -ін), когда В состапе слова сгсть Звук Лл, иапример: тала</w:t>
        <w:br/>
        <w:t>(срабь), тала-н (букв: буды ограблен); сал (клади), сал-ын (букв.;</w:t>
        <w:br/>
        <w:t>будь положен); ал (берн), ал-ын (букв.: будь взят).</w:t>
        <w:br/>
        <w:t>Взаимный залог --глагольная форма, үказызаюшая на взанмное илн</w:t>
        <w:br/>
        <w:t>сормгстное дейстане илн соучастие, Показателем пһзаймнога залога</w:t>
        <w:br/>
        <w:t>Яһлавтся:</w:t>
        <w:br/>
        <w:t>аффикс -с (-ыс, -іс), например: сөйле (говори), сөйле-с (разгопаривай,</w:t>
        <w:br/>
        <w:t>беседуй с кем-п.); жаз (пиши), жаз-ыс (совместио пишн, переписызай"</w:t>
        <w:br/>
        <w:t>ся, помоги кому-п. вписании); айт (скажи), айт-ыс, (вступай 3 состя-</w:t>
        <w:br/>
        <w:t>занне с кем-либо в импровизацин, встулай в дискүссию; спорь).</w:t>
        <w:br/>
        <w:t>Все глагольные основы, состояшцне из одпого корня, и пронзводные оғ</w:t>
        <w:br/>
        <w:t>других частей репи, делятся Вв казахской грамматике на переходные,</w:t>
        <w:br/>
        <w:t>т. е, на глаголы, требуюшие прямаго дополигния, и непереходные, т, е,</w:t>
        <w:br/>
        <w:t>глаголы, не требүюшие прямого дополнения.</w:t>
        <w:br/>
        <w:t>В казахском языке глагол Чмест положптельную и отрипательную</w:t>
        <w:br/>
        <w:t>орму,</w:t>
        <w:br/>
        <w:t>ДН, ақылға форма глагола образуетея путем присоединения аф-</w:t>
        <w:br/>
        <w:t>фикса -ма (и его вариантов (-ме), -ба (-бе), -па (-пе) к положителі»</w:t>
        <w:br/>
        <w:t>ной форме неразложимой илн производной основы глагола, например:</w:t>
        <w:br/>
        <w:t>Оқы (чнтай), оқы-ма (не читай); кел (прнходи), кел-ме (не приходи);</w:t>
        <w:br/>
        <w:t>жаз (пиши), жаз-ба (нс пнши); тіз (напизывай), тіз-бе (не нанизы«</w:t>
      </w:r>
    </w:p>
    <w:p>
      <w:r>
        <w:t>вай); айт (скажи), айт-па (не скажи); өт (проходи), өт-пе (не прохо</w:t>
        <w:br/>
        <w:t>ді). .</w:t>
        <w:br/>
        <w:t>На әтрицательную форму глагола ударенне пе падает, Х07Я В казак-</w:t>
        <w:br/>
        <w:t>ском языке ударенпе падает па последний слог,</w:t>
        <w:br/>
        <w:t>Отрицательная форма гричастий образуется при помотіи слоя емес,</w:t>
        <w:br/>
        <w:t>жоқ, например: барган емес (не хадпвший), келген емес (не приходив-</w:t>
        <w:br/>
        <w:t>ший) или барған жоқ, келген жоқ н т.п. 1.</w:t>
        <w:br/>
        <w:t>В казахскам язике сушестзуют особые глагольцые (рормы, вылажаю-</w:t>
        <w:br/>
        <w:t>шне мпогократпость, недостаточность и др. оттейки дейсіпия. Пока-</w:t>
        <w:br/>
        <w:t>зателями зыступают аффиксы:</w:t>
        <w:br/>
        <w:t>а) -қыла (-кіле), -ғыла (-гіле); например: ат (стреляй), ат-қыла (по-”</w:t>
        <w:br/>
        <w:t>стреливай); тес (продырявь), тес-кіле (продырявь неолнократно); сөз</w:t>
        <w:br/>
        <w:t>(тяни), соз-ғыла (растягивай неоднократно);</w:t>
        <w:br/>
        <w:t>б) -ыңқыра (-іңкіре), (-ңқыра, (-ңкіре), -ымсыра), (-імсіре), -мсыра</w:t>
        <w:br/>
        <w:t>(-мсіре), например: жаз (пиши), жаз-ыңқыра (пописывай побальше)»</w:t>
        <w:br/>
        <w:t>бер (дай), бер-іңкіре (давай побольше); жыла (плачь), жыла-мсыра</w:t>
        <w:br/>
        <w:t>(слегка поплачь); күл (смейся), күл-імсіре (улыбайся). ,</w:t>
        <w:br/>
        <w:t>Вспомогательные глаголы</w:t>
        <w:br/>
        <w:t>Все глаголы В казахском языке можно делить на три группы:</w:t>
        <w:br/>
        <w:t>1, Глаголы, которые выступают только кақ вспомогательныг; а) е (в</w:t>
        <w:br/>
        <w:t>409</w:t>
        <w:br/>
        <w:t>с&lt;ких писателей, Пероводены основные пропзведения классиков маркс-</w:t>
        <w:br/>
        <w:t>изма-ленинизма, чғо сшб6 раз говорит о громалном росте современно-</w:t>
        <w:br/>
        <w:t>ғо казахского литературного языка,</w:t>
        <w:br/>
        <w:t>В раззитин, усовершенствовалин казахского литературного языка ярка</w:t>
        <w:br/>
        <w:t>заметпо болышос и благотворное Влиянне созрсменного русского ли»</w:t>
        <w:br/>
        <w:t>тературного языка. Нас иполне убедило В этом сравнение языка нв-</w:t>
        <w:br/>
        <w:t>зиачительного количества печатпых пронзведепий казахской хуложест-</w:t>
        <w:br/>
        <w:t>вепной и публицисттчтсской литературы дооктябрьского пернода с язы-</w:t>
        <w:br/>
        <w:t>жом огромного количества печатных пронзВедепий тех же жанроһв ка-</w:t>
        <w:br/>
        <w:t>захского литературного языка послеоктябрьского периода.</w:t>
        <w:br/>
        <w:t>Значительнме соцпальцо-экопомические измепеннл в жизни қазахов за</w:t>
        <w:br/>
        <w:t>эти десятилетия-- переход от феодализма к соцпалиаму, минуя стадию</w:t>
        <w:br/>
        <w:t>капиталистического развития,- Не могли ие сһазатыея Нн В языке,</w:t>
        <w:br/>
        <w:t>Қазахский язык подвергся определенным изменениям. Но осиова қазалх-</w:t>
        <w:br/>
        <w:t>екого языка осталась Той же, В ней Пе пронпзошли сушественные измв-</w:t>
        <w:br/>
        <w:t>Нения. В языке появились нопые И/ отпали некоторыв үстаревшие</w:t>
        <w:br/>
        <w:t>элементы. На смену отжиншим, арханчсеким (уеТтвревшим) словам И</w:t>
        <w:br/>
        <w:t>выражениям пришли новые слова (нсологпзмы) и выражения.</w:t>
        <w:br/>
        <w:t>Сильному изменепно прсжде всего подвергся гго слозарный состав.</w:t>
        <w:br/>
        <w:t>Замстны некоторые изменения в звуковом составе казахского языка</w:t>
        <w:br/>
        <w:t>(появились новые звуки: п, ф,ц, х,у қон др), паблодаются слулай</w:t>
        <w:br/>
        <w:t>нарушения закона гармопиң звуков; замотны сдвиги и в порядке под-</w:t>
        <w:br/>
        <w:t>чнненных предложсииях. Появились более гибкие копструкциня для</w:t>
        <w:br/>
        <w:t>выражения зналений целн, причины, Следствия, времени, услопия идр.</w:t>
        <w:br/>
        <w:t>В лексико совремелтпоғо казахского литературного языка пронзошли</w:t>
        <w:br/>
        <w:t>болыпне изменения; она пензмерпмо обогатилась,</w:t>
      </w:r>
    </w:p>
    <w:p>
      <w:r>
        <w:t>Әто обогашенне шло Мо следуюіцим направлениям:</w:t>
        <w:br/>
        <w:t>а) переосмысление слов, употребленне слов с конкретным (вешествег-</w:t>
        <w:br/>
        <w:t>ным) знвяченпем в более обшем и абстрактном зпачении или употреб-</w:t>
        <w:br/>
        <w:t>дейие их в зпаченип термипа, например: в дореволюционном казахском</w:t>
        <w:br/>
        <w:t>языке слово құн обозначало штраф за убийство (у казахов этот штраф</w:t>
        <w:br/>
        <w:t>обычно взимался иатурой). В современном казахском языке құн абоз-</w:t>
        <w:br/>
        <w:t>начает цена, стоммость; қосымша құн--прибавочная стоимость.</w:t>
        <w:br/>
        <w:t>В дорев. каз. языкс бай употреблялось в трбх значениях; бай (сушест-</w:t>
        <w:br/>
        <w:t>витсльное) -- богач, эксплуататор, только с притяжательными аффик-</w:t>
        <w:br/>
        <w:t>сами-- муж! байым-- мой муж, байың -- твой муж, байы -- еб муж,</w:t>
        <w:br/>
        <w:t>байға тию -- выйти замуж и бай (как прилагательнос) богатый; Бөле</w:t>
        <w:br/>
        <w:t>самда малға жарлы, сөзге баймын -- Хотя я беден (ненмуший), затә</w:t>
        <w:br/>
        <w:t>богат словами. В современном казахском языке бай выступяет в роли</w:t>
        <w:br/>
        <w:t>арилагательпого бай көлхоз -- богатый (зажиточный) колхоз. В дорев.</w:t>
        <w:br/>
        <w:t>каз, языке жарыс обозначало состязание, состязанне В скачках, а В.сө-</w:t>
        <w:br/>
        <w:t>420</w:t>
        <w:br/>
        <w:t>Е) аффиксом (-у) -іны, например: оқу (читать, учиться), өқ-у-іна”</w:t>
        <w:br/>
        <w:t>(учевия); жазу (Писать), жаз-у-шы (писатель) и др.</w:t>
        <w:br/>
        <w:t>2. ИМЯ ПРИЛАГАТЕЛЬНОЕ</w:t>
        <w:br/>
        <w:t>6 В. Иамспення по числам, падежам и принадлежности не характерны</w:t>
        <w:br/>
        <w:t>дая прилагательного В казахском языке. Прилагательое в казахсном</w:t>
        <w:br/>
        <w:t>языке, грубо говоря,-- нейзменяемая часть речи, Имя прилагательиае</w:t>
        <w:br/>
        <w:t>в сочетанни с сушествительным выступает кақ определение, с глаго-</w:t>
        <w:br/>
        <w:t>лом-- как обстойтельство: жақ-сы (опредсленне) бала (хороший маль-</w:t>
        <w:br/>
        <w:t>чик), ол жақсы (обст.) оқиды (он хорошо читает, учится); в предло-</w:t>
        <w:br/>
        <w:t>жении оно может выступать и кақ сказуевмов: биыл қар қалың--В</w:t>
        <w:br/>
        <w:t>этом тоду снег глубок.</w:t>
        <w:br/>
        <w:t>Прилагательные делятся на: 4</w:t>
        <w:br/>
        <w:t>1) «Первообразные», например: қызыл (красиый), ақ (белый), шұбар</w:t>
        <w:br/>
        <w:t>(пестрый, рябой), қысқа (короткий), биік (высокий), терең (глубокиһ),</w:t>
        <w:br/>
        <w:t>жақсы (хороший), жаңа (новый), ашы (горокий), жұмсақ (мягкий)</w:t>
        <w:br/>
        <w:t>н ды.</w:t>
        <w:br/>
        <w:t>2) Пронаводтые, которые образуются:</w:t>
        <w:br/>
        <w:t>1. От именных основ посредством следуюших аффикеов:</w:t>
        <w:br/>
        <w:t>а) -лы (и его варианты: (-лі), -ды (-ді), -ты (-ті), например: сай-ды</w:t>
        <w:br/>
        <w:t>(овражистый), кір-лі (грязный), мұз-ды (ледяной), ен-ді (широкий),</w:t>
        <w:br/>
        <w:t>даңқ-ты (знатный), мәденнет-ті (культурный) идр.</w:t>
        <w:br/>
        <w:t>6) -дай (и его варианты: (-дей), -тай (-тей), например: тау-дай (огром-</w:t>
        <w:br/>
        <w:t>һый, как гора), үй-дей (величнной с дом), сүт-тей (как молоко) и др.</w:t>
        <w:br/>
        <w:t>в) -сыз (-сіз) (ср. нем. 105), например: су-сыз (безводпый), ерін-сіз</w:t>
        <w:br/>
        <w:t>(невальный, невольно) и др.</w:t>
        <w:br/>
        <w:t>92, От глагольных основ образуется посредством следуюших аффиксов:</w:t>
        <w:br/>
        <w:t>а) -шақ (-шек), например: ұмыт-шақ (забывчнвый), ерін-шек (лени-</w:t>
        <w:br/>
        <w:t>вый) и Др.; :</w:t>
        <w:br/>
        <w:t>6) -аған (-еген), напр.: қаб-аған ит (элал собака), «үз-еген сныр (бод-</w:t>
        <w:br/>
        <w:t>дивая ҡорова) н др.</w:t>
        <w:br/>
        <w:t>Қачествениое прилагагельнос имеет три степени сравнения: а) положн-</w:t>
        <w:br/>
        <w:t>тельную, 6) сравнительную и в) превосходную.</w:t>
      </w:r>
    </w:p>
    <w:p>
      <w:r>
        <w:t>Сравинтельная степень образуется от положительлой степен!! путби</w:t>
        <w:br/>
        <w:t>лрисоединения к ней аффикса:! і</w:t>
        <w:br/>
        <w:t>-рақ (и его варианты: (ерек), -ырақ (-ірек), например! қызықты-рақ</w:t>
        <w:br/>
        <w:t>1 Что касается аф. -лау (с его варнантамн (-леу), -дау (-деу), -тау (-теу), наври-</w:t>
        <w:br/>
        <w:t>мер: қысқа-лау (коротковат), кір-леу (грязиорат), ұзын-дау (длинповат), үлкен-</w:t>
        <w:br/>
        <w:t>жеу (всликоват), жұмсақ-тау (мяғкоават), көк-теу (зсленоват), то мы ие склонпы</w:t>
        <w:br/>
        <w:t>считать еға сравиительцой степенью прил. как это прииято В грам. каз. языка.</w:t>
        <w:br/>
        <w:t>«На но всех трудах под грамматике казахского языка эти аффиксы относят к</w:t>
        <w:br/>
        <w:t>ме, өбразуюшей сравнительйую степепь прилагательшюго -- ред.).</w:t>
        <w:br/>
        <w:t>425</w:t>
        <w:br/>
        <w:t>4. НАРЕЧИЕ</w:t>
        <w:br/>
        <w:t>8 10. Наречие выражает ниризнан, признак дейетвия, Поэтому ей0 мо-</w:t>
        <w:br/>
        <w:t>жет гәчетаться как с глағолом, так и с прилағательным.</w:t>
        <w:br/>
        <w:t>Наречия казахского языка подразделяются на три группы!</w:t>
        <w:br/>
        <w:t>1) первообразные;</w:t>
        <w:br/>
        <w:t>2) производные (аффиксация и переосмыслепные слова);</w:t>
        <w:br/>
        <w:t>) наречия, образованные путем повторения основы слова,</w:t>
        <w:br/>
        <w:t>первой группе относятся такив наречия, как: мана (недавио), ілгері</w:t>
        <w:br/>
        <w:t>(влерел, впереди), кейін (после), жоғары (наверху, вверх), төмен</w:t>
        <w:br/>
        <w:t>(эниз), кенет (вдруг), лезде (вмиг), дереу (быстро, моментально), мұм-</w:t>
        <w:br/>
        <w:t>Кін (возможно), ықтимал (вероятио), тәуекел (наудачу, на авсеь),</w:t>
        <w:br/>
        <w:t>қазір (сейчас), әрдайым (постоянко), эрқашан (всегда), жаңылыс</w:t>
        <w:br/>
        <w:t>(нечаянно), ақырында (в конце концов), әлі (веб еше), әлдеқашан</w:t>
        <w:br/>
        <w:t>(давпым-давзно), әрең-әрең --(едва-едва); парпые словосочетания; көз-</w:t>
        <w:br/>
        <w:t>бе-көз (лично, 0 глазу па глаз); әрлі-берлі (туда-сюда), анда-санда</w:t>
        <w:br/>
        <w:t>(изрелка) и пр.</w:t>
        <w:br/>
        <w:t>Қо второй группе относятся такпе перечия:</w:t>
        <w:br/>
        <w:t>1. а) с аффиксом -ша (-ше), например: қазақ-ша (по-казахски). менін-</w:t>
        <w:br/>
        <w:t>ше (по-моему), бұрынғы-ша (п0-прежпему), бала-ша (по-детский) н др;</w:t>
        <w:br/>
        <w:t>6) нвречня с аффнксам -лай (-лей), -най (-дей), -тай (-тей)-- эта фср-</w:t>
        <w:br/>
        <w:t>ма указывдает на схолетво. сравиенисе или на каличественновг эквива-</w:t>
        <w:br/>
        <w:t>ленгное отпошение, например: тау-дай болу (быть высаким, как ғора),</w:t>
        <w:br/>
        <w:t>тас-тай (твердый, кақ камень), құс-тай ұшады (летит, как птица, т. е.</w:t>
        <w:br/>
        <w:t>быстроходпый), құры-лай (псухую), шикі-лей (в сыром виде, В несотз-</w:t>
        <w:br/>
        <w:t>Рревшем виде), ақша-лай (дечьгамн), тірі-дей (жизьем, зажнзо). жаз-</w:t>
        <w:br/>
        <w:t>дай (все лето, в продолжение лета) т др.)</w:t>
        <w:br/>
        <w:t>ь) наречия с аффнксам -м (-1)", например: қысы-жазы (зимой 1 летом),</w:t>
        <w:br/>
        <w:t>күні-түні (днбм ИН ночью) идр.</w:t>
        <w:br/>
        <w:t>г) наречия с аффиксом -ын (-ін). папример: жасыр-ын (тайком),</w:t>
        <w:br/>
        <w:t>астырт-ып (исподтишка), үстірт-ін (поверхпостио) н Ар</w:t>
        <w:br/>
        <w:t>д) наречия с аффиксом -қара (-кері), например: тыс-қары (наружу,</w:t>
        <w:br/>
        <w:t>помимо), іш-кері (внұтрь, внутра) и др.</w:t>
        <w:br/>
        <w:t>2. Сдвиг значения (нереосмысленне слов), например: мұн-да (этимо-</w:t>
        <w:br/>
        <w:t>догически: бұл (это)--да (в) (здесь), сон-да (этимологичзскн: сол</w:t>
        <w:br/>
        <w:t>(тот)--да (там), осын-да іэтнмологическн: осы (этот)--да, кеш-ке</w:t>
      </w:r>
    </w:p>
    <w:p>
      <w:r>
        <w:t>(вечером)-- от кеш (вечер)--ке (окончание дат.-- напр. п.), бірінші-</w:t>
        <w:br/>
        <w:t>ден? (во-первых)-- от бірініші (первый) 4-ден (окончанне исх. һ.), сө-</w:t>
        <w:br/>
        <w:t>Данный аффике присоединяетоя только н сушествптельным са эначеннем врс-</w:t>
        <w:br/>
        <w:t>мени, абычно в форме повтара,</w:t>
        <w:br/>
        <w:t>3-Б.ллова біріншіден, сонымен наречияйли не могут быть, ойи -- вводиме слова --</w:t>
        <w:br/>
        <w:t>лрим, пед. ) !</w:t>
        <w:br/>
        <w:t>4%9</w:t>
        <w:br/>
        <w:t>вфем. каз. языке обозначиет и сорезнованнве--ат жарыс-- скачки,</w:t>
        <w:br/>
        <w:t>социалистік жарыс-- социалиотическое соревнование, Современнов</w:t>
        <w:br/>
        <w:t>ағым в дорев. каз. языке имгло лишь конкретнов эначенне-- течение</w:t>
        <w:br/>
        <w:t>(например, воды, реки), а в совр. каз, языке ағым обозначает и тече-</w:t>
        <w:br/>
        <w:t>нне (политическое), Т. е. употребляется и в другом, более обшцем или</w:t>
        <w:br/>
        <w:t>абстрактном Значенин, В дорев. каз. языке құбылыс обозиачало измен-</w:t>
        <w:br/>
        <w:t>чнвофе состояние, непостолиное, а В созрем. каз. языке құбылыс обозна-</w:t>
        <w:br/>
        <w:t>чаағ и явление, т, е. слово прнобрело и болге обіцев (абстрактнов)</w:t>
        <w:br/>
        <w:t>значенне: табиғат құбылыстары -- явлония природы. В дорев. каз. языке</w:t>
        <w:br/>
        <w:t>шама нмело зңачепие ирибинзительноеть, сила, а в совр, қаз, языкд</w:t>
        <w:br/>
        <w:t>шама -- употребляется и как теринн: шама -- величина ( в физике и ма-</w:t>
        <w:br/>
        <w:t>томатике). В дорев, каз. языке зат-- неш, Т, е, слово имело только</w:t>
        <w:br/>
        <w:t>кәнкретнов эначенне: менің заттарым - мон пешн, а в совр. каз. языке</w:t>
        <w:br/>
        <w:t>зат обозначает и вешь, вешестно, т. е. выстуцает и как термин (фило-</w:t>
        <w:br/>
        <w:t>софин н химнн).</w:t>
        <w:br/>
        <w:t>6) Образование цовых слов для выражения новых понятий (появление</w:t>
        <w:br/>
        <w:t>большого количества нсологизмов), шапример: В дорев, каз. языке</w:t>
        <w:br/>
        <w:t>әлеумет означало қарод, а в совр. каз. языке употребляетея больше</w:t>
        <w:br/>
        <w:t>пронзподная форма әлеуметтік со эначеннем социальный, например:</w:t>
        <w:br/>
        <w:t>әлеуметтік экономика терминдері - социальпо-экономические терми.</w:t>
        <w:br/>
        <w:t>Б дәрев. каз. языке шығар означало выпускай, а в соврем, қаз яз.</w:t>
        <w:br/>
        <w:t>пәявнлось новое образование шығарма со зңаченнием произведечие,</w:t>
        <w:br/>
        <w:t>Абайдың шығармалары -- пропзведения Абая. В дорев, каз, языке</w:t>
        <w:br/>
        <w:t>құр-- построй, установи, В совр. каз. языке құрылыс (новое образова-</w:t>
        <w:br/>
        <w:t>цна)--стройка, стронтельство; алып құрылыстар-- гигантскне строй-</w:t>
        <w:br/>
        <w:t>кн; жаңа құрылыстар -- новые стройки; мәдениет құрылысы -- культур-</w:t>
        <w:br/>
        <w:t>нов стронтеліство; коммунизм құрылысы --стровтельство комму-</w:t>
        <w:br/>
        <w:t>низма.</w:t>
        <w:br/>
        <w:t>в) Казахская лексика пополинлась мпожестпот слов, пришедших из</w:t>
        <w:br/>
        <w:t>русского языка, богатая лексика которого явилась ненсчерпаемым ис-</w:t>
        <w:br/>
        <w:t>точником при созданин научно-технической н обшественно-политичес-</w:t>
        <w:br/>
        <w:t>кой терминологии, а во-вторых, благодаря русскому языку в лексику</w:t>
        <w:br/>
        <w:t>казахского языка вошло мноға слов путем калькирования и прямого</w:t>
        <w:br/>
        <w:t>занмствования, например; занмствованные слова: совет, большевик,</w:t>
        <w:br/>
        <w:t>грамматика, колхоз, совхоз и Др. лексические кальки; халықаралық --</w:t>
        <w:br/>
        <w:t>маждународный, бесжылдық -- пятилетка и др.</w:t>
        <w:br/>
        <w:t>г) Қроәме того, в современный казахский язык һошло большов коли-</w:t>
        <w:br/>
        <w:t>чество новых устойчивық еочетаний слов, многие из которых являются</w:t>
        <w:br/>
        <w:t>фразеологическими қалькамч русеких выражений, например; табыстан</w:t>
        <w:br/>
        <w:t>табысқа --от успеха к успеху; барлық істі кадрлар шешеді -- кадри</w:t>
        <w:br/>
        <w:t>решают все; бөріні сұрлығы үшін емес, ұрлығы үшін ұрады -- волка</w:t>
        <w:br/>
        <w:t>быоғ е 88 то, Чт0 он сер, а за то, чт0 овду сьел и др,</w:t>
        <w:br/>
        <w:t>4%4</w:t>
      </w:r>
    </w:p>
    <w:p>
      <w:r>
        <w:t>формах: е-кен, е-ді, е-мес, е-мей); бала екен (оказывается, он ребенок),</w:t>
        <w:br/>
        <w:t>тас емес (это Пе камень), а также при причастиях и девпричастиях --</w:t>
        <w:br/>
        <w:t>только в форме изьявительного наклонения: айтқан екен (оказивает-</w:t>
        <w:br/>
        <w:t>ся, он сказал), айтып едім (я было сказал ң пр.); 6) болу (быть);</w:t>
        <w:br/>
        <w:t>ету (делать, совершать) употребляется при именах н обрязует от. яиж</w:t>
        <w:br/>
        <w:t>глағолы: қаулы ет-ті (пастановили), зорлық ет-пе (пе насилуй, не по-</w:t>
        <w:br/>
        <w:t>«яғай на право другого), мырс етті (усмехнулся), ермек ету (забав-</w:t>
        <w:br/>
        <w:t>пяться) ни др. болу! употребляетея только при имепах: аман бол</w:t>
        <w:br/>
        <w:t>(будь здоров); оқытушы болды (он стал учнтелем); тар болды (это</w:t>
        <w:br/>
        <w:t>стало уэким, тесным); су болды (стал моқрым).</w:t>
        <w:br/>
        <w:t>2. Глаголы, которые употребляются только В осповном эначенни; ойы</w:t>
        <w:br/>
        <w:t>не могут быть улотреблены в качестве вспомогательпого ғлагола, на-</w:t>
        <w:br/>
        <w:t>пример: оқы, жаз н др.</w:t>
        <w:br/>
        <w:t>8. Некоторые глаголы могут выступать как в качестве вспомогатель-</w:t>
        <w:br/>
        <w:t>ных, так П в ролн глаголов в рсальном («вешественном») значепиз,</w:t>
        <w:br/>
        <w:t>например: ол отыр-- он сидит (основн.); (ол оқып отыр-- он Читает</w:t>
        <w:br/>
        <w:t>(вспом.); бала кереуетте жатыр--ребепок лежит на кровати (ос-</w:t>
        <w:br/>
        <w:t>новн.); ол жазып жатыр--он иншет (вспом.); ол жазып алды--оп</w:t>
        <w:br/>
        <w:t>записал (себе (где алды-- вспомог. гл.); ол кітапты алды-- Оң взял</w:t>
        <w:br/>
        <w:t>ипнгу (гле алды --асповн. ғл.); сала берді-- продолжал класть (где</w:t>
        <w:br/>
        <w:t>берді -- вспомог., гл.); ол маған алма берді-- он дал мне яблоко (где</w:t>
        <w:br/>
        <w:t>берді -- основн. ІЛ.) и Т.Д.</w:t>
        <w:br/>
        <w:t>Чаше всего вспомогательниями тглаголами выстулают следуюшие глағго-</w:t>
        <w:br/>
        <w:t>ты: отыр (сили), тұр (стой), жүр (ходи), жатыр (лежит), бер (дай),</w:t>
        <w:br/>
        <w:t>ал (возьмн), қаш (убегай), шық (выходи), қара (смотри)., бір (опай),</w:t>
        <w:br/>
        <w:t>қал (оставайся), сал (клалн, положи), өт (проходни), жібер (посылай,</w:t>
        <w:br/>
        <w:t>отпускай), түс (слезай, спустись), айнал (врашайся, преврашайся).</w:t>
        <w:br/>
        <w:t>Образование сложных глаголов.</w:t>
        <w:br/>
        <w:t>Сложпые глаголы образуютея путбм сочетаний двух (ппогда н более)</w:t>
        <w:br/>
        <w:t>оспов глагола, низ каторых первая является осповным глаголом В фор-</w:t>
        <w:br/>
        <w:t>ме деепричастия нли причастия, например: оқып шықтым (я) прочн-</w:t>
        <w:br/>
        <w:t>тал, оқыған едім (я) читал было, оқи бер (продолжай читать). Слож-”</w:t>
        <w:br/>
        <w:t>ные глаголы образуютея путем сочетания именной осповы &lt;0 вепомо-</w:t>
        <w:br/>
        <w:t>ғательным глаголом (см. выше).</w:t>
        <w:br/>
        <w:t>В каз, языке имеютея глагольные формы -- причастие и деепричастпе,</w:t>
        <w:br/>
        <w:t>1 Но ғлагол болу в выражениял типа; «Мен зеатрди болдым» высгунаст в свой</w:t>
        <w:br/>
        <w:t>Осиовном эЭначенин, Поэтому следует өіличать его от вспомогатсльного глагола</w:t>
        <w:br/>
        <w:t>бөлу.</w:t>
        <w:br/>
        <w:t>арабсқо-казахский алфаннт</w:t>
        <w:br/>
        <w:t>іераждаяский)</w:t>
        <w:br/>
        <w:t>Рсформирова:</w:t>
        <w:br/>
        <w:t>Старый арабско-цазахекий алфавит</w:t>
        <w:br/>
        <w:t>ӘНИіІң нәт оо доссостжо 0- ео09</w:t>
        <w:br/>
        <w:t>ән</w:t>
        <w:br/>
        <w:t>-оы 8 Ада а 4 008-44-55.</w:t>
        <w:br/>
        <w:t>-вьнн в</w:t>
        <w:br/>
        <w:t>әнні Й -.4 % в</w:t>
        <w:br/>
        <w:t>-зо о бож ІЗ .-. а. 40 -- 5 р</w:t>
      </w:r>
    </w:p>
    <w:p>
      <w:r>
        <w:t>-әйіз “ ыы ыға</w:t>
        <w:br/>
        <w:t>эпно в |-2 5 ор ҺАМ 4) й Қ 20.</w:t>
        <w:br/>
        <w:t>« өс 5099-3990,</w:t>
        <w:br/>
        <w:t>Он</w:t>
        <w:br/>
        <w:t>әәшо)|- 5 эо-Г рғ. Өсу уз 4-0) -7-</w:t>
        <w:br/>
        <w:t>ә т. Т-ңы -</w:t>
        <w:br/>
        <w:t>ШЕ ЕЗ! еі</w:t>
        <w:br/>
        <w:t>чазаазазаввсазосазевбевеұе</w:t>
        <w:br/>
        <w:t>-вь оу жоса а за іі 4 “ Ж -</w:t>
        <w:br/>
        <w:t>Яныш 5 ет</w:t>
        <w:br/>
        <w:t>әйбзе | "ОХ ім ғ узуяч Қ в 8.</w:t>
        <w:br/>
        <w:t>Е</w:t>
        <w:br/>
        <w:t>эпнез а |4,05 ы.) --,/., 8 2) “% Е ӘЛЕН</w:t>
        <w:br/>
        <w:t>Е Б ж -----</w:t>
        <w:br/>
        <w:t>он 8 Е</w:t>
        <w:br/>
        <w:t>чөто| М”, 01-4... км 73, аз8</w:t>
        <w:br/>
        <w:t>. 2а. га</w:t>
        <w:br/>
        <w:t>ЕЗ жезуш</w:t>
        <w:br/>
        <w:t>эннәто ЕЛІ</w:t>
        <w:br/>
        <w:t>ОН ре шы жой Өаве«ев і 42 Ж 28</w:t>
        <w:br/>
        <w:t>«иош |5 868 Е Гс--е ЖЯДЕС д да % в 35</w:t>
        <w:br/>
        <w:t>Ш бош</w:t>
        <w:br/>
        <w:t>7 г ә - “ 2 к</w:t>
        <w:br/>
        <w:t>мыр- т” м ов зо ы-се о еш Ша Ж</w:t>
        <w:br/>
        <w:t>эшен 8| 20-040 - -.. “ 4. 009 0%09%0%</w:t>
        <w:br/>
        <w:t>энитәйәо в| -. БТ 4 404040 00-404044 6</w:t>
        <w:br/>
        <w:t>әпнонв| -- 0) а) ә) ә 9 ур 40409 25-05 ы 5</w:t>
        <w:br/>
        <w:t>өншәшеі 2000 а) а) 0 а) әт оу 55 5</w:t>
        <w:br/>
        <w:t>әннізәнідоо| ы зо о Е м4 аң ео. е оо 03-9</w:t>
        <w:br/>
        <w:t>мқұҚ|8 Ә9Ю- вс ва ц деаев4 585 505</w:t>
        <w:br/>
        <w:t>эшеһен в -4 4 а ад. 04 0-- - За -</w:t>
        <w:br/>
        <w:t>әнніәзәя|-4 -4 00 «ңа 4040-42 а аже</w:t>
        <w:br/>
        <w:t>әпнояв 9% 4а 0.0203 9385-9-49</w:t>
        <w:br/>
        <w:t>онешәшо. % 200142 902229 04-ы-- 9-4 5%</w:t>
        <w:br/>
        <w:t>эннотой 64 -ң ЕМ 9 мү ч оң 0 ж өз ох ож</w:t>
        <w:br/>
        <w:t>-ЕноШк в</w:t>
        <w:br/>
        <w:t>482</w:t>
        <w:br/>
        <w:t>3) Придаточнос шременн, напр.: Біздер станцияға жақындағанда, поезд</w:t>
        <w:br/>
        <w:t>жүріп, кетті.-- Когда мы приблизились к станшин, ноезд уже тронулси,</w:t>
        <w:br/>
        <w:t>Омар жиналыстан қайтып келген соң, Жамила шай қайнатуға кірісті.--</w:t>
        <w:br/>
        <w:t>После того как Омар вернулсея с собрания, Жамиля начала готовить</w:t>
        <w:br/>
        <w:t>чай,</w:t>
        <w:br/>
        <w:t>4) Придаточное причины, напр,: Бүгін күн жылы болғандықтан, пешке</w:t>
        <w:br/>
        <w:t>от жақпадық.-- Сегодия мы не топили печку, потому что ногода была</w:t>
        <w:br/>
        <w:t>теплая. Сіздер кешіккен соң, Асан мен Ахмет кетіп қалды.-- Вследст-</w:t>
        <w:br/>
        <w:t>бие тоға, что Вы задержалисі, Асай и Ахмет ушлн.</w:t>
        <w:br/>
        <w:t>Б) Піоилаточиое цели, Егін жақсы шығу үшін, жер жақсы ай-</w:t>
        <w:br/>
        <w:t>далуы керек.- Чтобы был хороший, нада хорошо абрабаты-</w:t>
        <w:br/>
        <w:t>вать почву.</w:t>
        <w:br/>
        <w:t>6) Придаточное образа действия, напр.: Қең далаға кілем жабылған-</w:t>
        <w:br/>
        <w:t>дай, колхоздың егіні даланы құлпыртып тұр.- Қолхозные хлеба укра-</w:t>
        <w:br/>
        <w:t>шают поле, оно как будта застлапо ковром,</w:t>
        <w:br/>
        <w:t>1</w:t>
      </w:r>
    </w:p>
    <w:p>
      <w:r>
        <w:t>448</w:t>
        <w:br/>
        <w:t>Тоблица 2% 16.</w:t>
        <w:br/>
        <w:t>6) Настояцңев переходное (ауыспалы осы Шақ)</w:t>
        <w:br/>
        <w:t>(6 основой на согласные)</w:t>
        <w:br/>
        <w:t>о</w:t>
        <w:br/>
        <w:t>ЕСІ 2 Един. чиело : Мн. число</w:t>
        <w:br/>
        <w:t>қ</w:t>
        <w:br/>
        <w:t>1л “|ал--а-4-мын, кел--е4-міі |ал--а4-мыэ, кел--е4-міз</w:t>
        <w:br/>
        <w:t>ал--а -Һсың -- дар, кел--е</w:t>
        <w:br/>
        <w:t>92 ал--а--сың, кел-- е-сің Жсің-- дер</w:t>
        <w:br/>
        <w:t>сөне ар ШЕ 2 ал--а--сыз-- дар, кел--е</w:t>
        <w:br/>
        <w:t>ал--а--сыз, кел--е-сіз ксіз-- дер</w:t>
        <w:br/>
        <w:t>8л ал--а--ды, кел-с--ді ал--а--ды, кел--в--ді</w:t>
        <w:br/>
        <w:t>Таблида 2% 17.</w:t>
        <w:br/>
        <w:t>(е осповой на гласные)</w:t>
        <w:br/>
        <w:t>о</w:t>
        <w:br/>
        <w:t>8 Едип, число Мн. число.</w:t>
        <w:br/>
        <w:t>1. оқы--Й-4-мын!; істе--Й--мін|оқы-- Я--мыз, істе--й--міз</w:t>
        <w:br/>
        <w:t>ақы--й--ысың, істе--Й--сің|оқы -- Й--сың-- дар, істе--Й</w:t>
        <w:br/>
        <w:t>2, ) . “сіңдер</w:t>
        <w:br/>
        <w:t>оқы --Й--сыз, істе--Й--сіз|оқы -- Й--сыз-- дар, істе--й</w:t>
        <w:br/>
        <w:t>-ксіздер</w:t>
        <w:br/>
        <w:t>8 а. оқы -- Я-“ды, істе--й--ді оқы --Й--ды, істе--й--ді</w:t>
        <w:br/>
        <w:t>жатыр), ни пому присоединяетея соответствуюіций аффикс сказуемости, нарр.:</w:t>
        <w:br/>
        <w:t>жазып отырмын-- (я) пишу (в данный момент). .</w:t>
        <w:br/>
        <w:t>Ғ-Пв повой орфография звуки -ый и ій обозначаются одной бухвой &gt; -- дрим, ред,</w:t>
        <w:br/>
        <w:t>ПРИТЯЖАТЕЛЬНОЕ СҚЛОНЕНИЕ.</w:t>
        <w:br/>
        <w:t>Аффиксы принадлежности.</w:t>
        <w:br/>
        <w:t>|</w:t>
        <w:br/>
        <w:t>Таблиңа 29 2.</w:t>
        <w:br/>
        <w:t>После После</w:t>
        <w:br/>
        <w:t>ҰЛасных Примев согласных Ппимер</w:t>
        <w:br/>
        <w:t>ш тверд. |мягкие тверл. мягкне тверд. Імягкне тверд. мягкне</w:t>
        <w:br/>
        <w:t>іел.|-м -м бала--м інім -ы -ім қалам- үйім</w:t>
        <w:br/>
        <w:t>ым</w:t>
        <w:br/>
        <w:t>-мыз | --міз |бала-“мыз | інікміз |-ымыз| -іміз | Ҡалам-- үй-Кіміз</w:t>
        <w:br/>
        <w:t>ымыз</w:t>
        <w:br/>
        <w:t>Рел.|тң -ң балаң інізң -ың қаланы ұүй-кің</w:t>
        <w:br/>
        <w:t>-ңыз | -ңіз |бала-ңыз | ініңіз |-ыңыз! --іңіз Қалам үй-іңіз</w:t>
        <w:br/>
        <w:t>8ел.| -сы |-сі |балағсы | інісі -ің -і қалам--ы | үйі</w:t>
        <w:br/>
        <w:t>Таблша М 38,</w:t>
        <w:br/>
        <w:t>АЛнцо | Ед. ч. Мпож. ч. )</w:t>
        <w:br/>
        <w:t>өз</w:t>
        <w:br/>
        <w:t>1 Менің Қалам--ым | Қалам --дар--ым Н</w:t>
        <w:br/>
        <w:t>ш</w:t>
        <w:br/>
        <w:t>сенің (обычн. ф.) |Қалам--ыц | Қалам--дар--ың о</w:t>
        <w:br/>
        <w:t>П ) й</w:t>
        <w:br/>
        <w:t>Сіздің (вежл, ф.) |Қалам-һ Қалам--дар--ыңыз</w:t>
      </w:r>
    </w:p>
    <w:p>
      <w:r>
        <w:t>ыцыз</w:t>
        <w:br/>
        <w:t>Ш Олың Қалам--ы Қалам 4-дар--ы</w:t>
        <w:br/>
        <w:t>1 Біз (дер) дің Қалам-Һ Қалам--дар--ыңыз</w:t>
        <w:br/>
        <w:t>ымыз</w:t>
        <w:br/>
        <w:t>Сендердің Қалам-- Қалам--дар--ымыз м</w:t>
        <w:br/>
        <w:t>П (обычн. ф.) дар--ың | Қалам--дар-ғың д</w:t>
        <w:br/>
        <w:t>) қ</w:t>
        <w:br/>
        <w:t>Сіздердің Қалам-- Қалам--дар--ыцыз о</w:t>
        <w:br/>
        <w:t>(вежл. ф.) дар-һыдыз - .</w:t>
        <w:br/>
        <w:t>НІ Олардың Қалам-ғы | Қалам--дар--ы</w:t>
        <w:br/>
        <w:t>488</w:t>
        <w:br/>
        <w:t>Примечание 1. Афификс дательюіс падежа слов притяжатсльной формы 1-ге М</w:t>
        <w:br/>
        <w:t>2-го лица ед. числа -- балта-м-га, балта-ң--а; көз-ім--е (а ие бал-</w:t>
        <w:br/>
        <w:t>та-ң--ға) көз-ім-ге, көз-ің--ге).</w:t>
        <w:br/>
        <w:t>Иримечанне 2. Суіцествительные притяжательной формы в0 множественном числе</w:t>
        <w:br/>
        <w:t>еклоняются па образцу ед. числа.</w:t>
        <w:br/>
        <w:t>Таблица М 5.</w:t>
        <w:br/>
        <w:t>Склоненне личных местонмений: мен (біз), сен (сіз), өл;</w:t>
        <w:br/>
        <w:t>біздер, сендер (Сіздер), олар.</w:t>
        <w:br/>
        <w:t>Им. мен сен ол</w:t>
        <w:br/>
        <w:t>Род, мен-кің сен-Ғің о--ның</w:t>
        <w:br/>
        <w:t>Дат, ма--ған са--ған ө--ған</w:t>
        <w:br/>
        <w:t>Вин, ме--ні се-гні о--ны</w:t>
        <w:br/>
        <w:t>Мест. мен--де сен--де он--да</w:t>
        <w:br/>
        <w:t>Исх. ме--нен се--нен о--дан (оның</w:t>
        <w:br/>
        <w:t>Инстр. мен “імен сен-і-імен он--ымен</w:t>
        <w:br/>
        <w:t>Примечание 1. Форма множественноғо числа от мен, сен -- Біз, сіз; в речевой) прак-</w:t>
        <w:br/>
        <w:t>тике употрсбляетея как вежлнвая форма обрашения Сіздер, а біз-</w:t>
        <w:br/>
        <w:t>дер, сендер -- формы мпожественного числа,</w:t>
        <w:br/>
        <w:t>Примечание 2. Остальные местоимения, нроме этих трех (мен, сен, ол), склоняют-</w:t>
        <w:br/>
        <w:t>ся, кақ сушествительные,</w:t>
        <w:br/>
        <w:t>Именнде спряжение.</w:t>
        <w:br/>
        <w:t>Слрягаться могут только имена, обозначаюшне персоны, т. е. человека,</w:t>
        <w:br/>
        <w:t>например: (мен) студентнін (я-- студент), (сен) жұмыснысың (ты--</w:t>
        <w:br/>
        <w:t>1. ПРЯМОЕ СҚЛОНЕНИЕ</w:t>
        <w:br/>
        <w:t>(Падежные аффиксы с их фонетическими вариантами).</w:t>
        <w:br/>
        <w:t>(Единственное число!)</w:t>
        <w:br/>
        <w:t>Таблыңа 31.</w:t>
      </w:r>
    </w:p>
    <w:p>
      <w:r>
        <w:t>4 |1. Қонечный звук слова: Қ 8</w:t>
        <w:br/>
        <w:t>% ш гласные әт» оға ІІ Қонечный эвук слова: НІ. Конечный звук слова:</w:t>
        <w:br/>
        <w:t>Ч ! з, ж, р, л, м, й,У (тау) кп, с, т, ф,ш,қ</w:t>
        <w:br/>
        <w:t>ым н,ң, м</w:t>
        <w:br/>
        <w:t>ЕН</w:t>
        <w:br/>
        <w:t>ЕЗІ (без аффиксов)</w:t>
        <w:br/>
        <w:t>нан-ғ-нын</w:t>
        <w:br/>
        <w:t>ш іннің --Базідың ай--дың -.тасіатың) тышақ--тың</w:t>
        <w:br/>
        <w:t>ҚА Біглнн аң4ның дың көзігдің (С7 үй--дің ЖЕН істің |7“ ішек--тің</w:t>
        <w:br/>
        <w:t>Е ТЕРЛЕГЕН ТТТ шасттен (лакпен Шокан Б” НКЕТДНЕН</w:t>
        <w:br/>
        <w:t>8 Шаманың Ан| Жарадың | аутлы!| Тің| оуалтың| ағашатың |</w:t>
        <w:br/>
        <w:t>жының "ж і ү-гді -тің| өңештің</w:t>
        <w:br/>
        <w:t>Га жем-нің жер-дік көсеу--дің бет-ктің ың;</w:t>
        <w:br/>
        <w:t>Ы нан-ғға қаз--ға қ</w:t>
        <w:br/>
        <w:t>- а. жКАСТРЕЕ- 1 әй-ғи Т</w:t>
        <w:br/>
        <w:t>к ін-кге көзге үй-ете асқа --лығақ ка</w:t>
        <w:br/>
        <w:t>« ға ыоға қа іс-ске ішек--ке</w:t>
        <w:br/>
        <w:t>Е ШЕГІ ы ке</w:t>
        <w:br/>
        <w:t>ЕЗ -адіта. |, шам%ға жарға ш.ат%қа ағашжқа</w:t>
        <w:br/>
        <w:t>і жеңге жем-ге жер-ге Теке -- Ш-ЕЕ</w:t>
        <w:br/>
        <w:t>Е ші</w:t>
        <w:br/>
        <w:t>ң 1 Имена во множественном числе (с аффиксом -лар (-лер), -дар (дер); стар (-тер)</w:t>
        <w:br/>
        <w:t>склоняются по второху Типу склонения.</w:t>
        <w:br/>
        <w:t>Таблишқа М 14,</w:t>
        <w:br/>
        <w:t>Прошедшее привычное1! (ауыспалы өткен шақ).</w:t>
        <w:br/>
        <w:t>Схема спрлжения, |</w:t>
        <w:br/>
        <w:t>&gt;)</w:t>
        <w:br/>
        <w:t>ы Единственное число Множественнов число</w:t>
        <w:br/>
        <w:t>ы</w:t>
        <w:br/>
        <w:t>баратын--мын, келетін--мін баратын “-быз, келетін--біз</w:t>
        <w:br/>
        <w:t>1.</w:t>
        <w:br/>
        <w:t>баратын --сың, келетін--сің баратын--сың-- дар,</w:t>
        <w:br/>
        <w:t>келетін--сің -- дер</w:t>
        <w:br/>
        <w:t>2 л. (баратын-сыз), (келетін--сіз) |(баратын--сыз -- дар,</w:t>
        <w:br/>
        <w:t>келетін--сіз - дер)</w:t>
        <w:br/>
        <w:t>3 л. баратып, келетін |баратын, келетін</w:t>
        <w:br/>
        <w:t>Таблша /6 18.</w:t>
        <w:br/>
        <w:t>П. Настояшее время (Осы шақ)</w:t>
        <w:br/>
        <w:t>а) Настояшее действительное (сложцое)!1,</w:t>
        <w:br/>
        <w:t>о</w:t>
        <w:br/>
        <w:t>Е Единственное число Миножественное число</w:t>
        <w:br/>
        <w:t>-</w:t>
        <w:br/>
        <w:t>ІЛ. жазып отыр4-мынң жазып отыр--сыз-- дар</w:t>
        <w:br/>
        <w:t>р жазып отыр--сыц жазып отыр--мыз</w:t>
        <w:br/>
        <w:t>д</w:t>
        <w:br/>
        <w:t>жазып отыр--сыз жазып отыр4-сың-- дар</w:t>
        <w:br/>
        <w:t>ал. жазып отыр жазып отыр</w:t>
        <w:br/>
        <w:t>і форма -тын (тін)--аффиксы сказуемости обрязует прошедшес время, соответ&gt;</w:t>
        <w:br/>
        <w:t>ствушюіцег русскому выраженнію; «бывало тақ...». например: ойнайтын---бивала</w:t>
        <w:br/>
        <w:t>(мы играли (пграем); коньни тейетін4-біз бывало (мы) катались (қкатаемся) на</w:t>
        <w:br/>
        <w:t>коноках ң т. д. Эта форма--всй. гл. «а» образует прошедшее должецствуюшее,</w:t>
        <w:br/>
        <w:t>капр: баратын едік-(мы) поехали (пошли) бы (о несбыһшемся). Но эта фәрма -«</w:t>
        <w:br/>
        <w:t>4-веп. гл. «бол» образует будушег-решетпое, напр.: баратын болдық-«(мы) решие</w:t>
        <w:br/>
        <w:t>яй аоехать н т. д.</w:t>
        <w:br/>
        <w:t>20 простом настоліцем см. выше. Настояіцее сложнае образустея тақ: берітей</w:t>
        <w:br/>
        <w:t>осповиой глагол в деепричастиой форме4-один НПЗ 4-х глаголов (очир, тұр, жұр,</w:t>
      </w:r>
    </w:p>
    <w:p>
      <w:r>
        <w:t>ғғ</w:t>
        <w:br/>
        <w:t>Тобанца М7,</w:t>
        <w:br/>
        <w:t>Две формы именного спряжения.</w:t>
        <w:br/>
        <w:t>--</w:t>
        <w:br/>
        <w:t>Пи Положительная форма | Отрицательная форма</w:t>
        <w:br/>
        <w:t>Бел. мен бала--мың бала емес--пін ы</w:t>
        <w:br/>
        <w:t>дел. сең сіз бала емес--сіп Ч</w:t>
        <w:br/>
        <w:t>бала емес--сіз ш</w:t>
        <w:br/>
        <w:t>8-е 2. ол бала бала емес</w:t>
        <w:br/>
        <w:t>ел. біз-дер бала-Һмыз ) бала емес-Епіз</w:t>
        <w:br/>
        <w:t>сен-дер бала--сың--дар бала емес--сің--дер ө</w:t>
        <w:br/>
        <w:t>2-ел. 5</w:t>
        <w:br/>
        <w:t>сіз-дер бала--сыз--дар бала емес--сіз--дер й</w:t>
        <w:br/>
        <w:t>ш</w:t>
        <w:br/>
        <w:t>ӛ-е аз. олар бала бала емес ЕЗ</w:t>
        <w:br/>
        <w:t>Таблица 48 8.</w:t>
        <w:br/>
        <w:t>СПВЯЖЕНИЕ ҒЛАГОЛОВ</w:t>
        <w:br/>
        <w:t>а) Спряжение четырех глаголов: отыр, тұр, жүр, жатыр</w:t>
        <w:br/>
        <w:t>(в простом настояшем Ввременн)</w:t>
        <w:br/>
        <w:t>Лиғо ! Отыр Тұр Жүр Жатыр</w:t>
        <w:br/>
        <w:t>ра ұотыр тұр--мын жүр-емін | жатыр--мын</w:t>
        <w:br/>
        <w:t>і отыр--сың тұр--сың жүр “сің жатыр-Ғсың</w:t>
        <w:br/>
        <w:t>(втыр--сыз) (түрген) (жүр-есіз) (жатыр--сыз)</w:t>
        <w:br/>
        <w:t>отыр Іт жүр жатыр</w:t>
        <w:br/>
        <w:t>Іш отыр--мыз іп, Қ ымыз жүр--міз жатыр-- мыз</w:t>
        <w:br/>
        <w:t>отып--сындар тұр--сыйндар! жүр-ксіңдеі жазыр--саңдар</w:t>
        <w:br/>
        <w:t>(отыр--сыздар) (тұр--сыз- | (жұр--сіз- жатыр-сыздар</w:t>
        <w:br/>
        <w:t>дар дер)</w:t>
        <w:br/>
        <w:t>стыр тұр "жүр жатыр</w:t>
        <w:br/>
        <w:t>4%</w:t>
        <w:br/>
        <w:t>ғ) Посредством повторения количественпого чнслительпого, мапример: |</w:t>
        <w:br/>
        <w:t>бес-алты (пять-шесть), он-ов бес (десять-пятнадцать, Т, е. ог десате дө</w:t>
        <w:br/>
        <w:t>пятнадиати).</w:t>
        <w:br/>
        <w:t>6. МЕСТОИМЕНИЕ.</w:t>
        <w:br/>
        <w:t>6 |2, Б. зависимости от эпачения местонмения делятся на; личные, укә-</w:t>
        <w:br/>
        <w:t>Зательные, волросительные, неопределенные, отрицательные, притяжа-</w:t>
        <w:br/>
        <w:t>тельіме ни определительные.</w:t>
        <w:br/>
        <w:t>1. Личные местонмения: мен (я), сен (ты), сіз (вы), (Сіз-- Вы-- веж-</w:t>
        <w:br/>
        <w:t>Ливая форма), ол (он, она, оно), біз (мы), біздер-- мн. ч.; сендер</w:t>
        <w:br/>
        <w:t>(вы); Сіздер (Вы-- вежливая форма); олар (они).</w:t>
        <w:br/>
        <w:t>2. Указвтельные местоимения: бұл (это, этот, эта), осы (вот то),</w:t>
        <w:br/>
        <w:t>сол (тот), ол (тот), олар (те), мына (мынау)--(вот этот), ана (анау)</w:t>
        <w:br/>
        <w:t>(вот тот).</w:t>
        <w:br/>
        <w:t>Ӛ. Волросительные местонмения: кім?! (кто?) не? (что2), қайсы? (ко-</w:t>
      </w:r>
    </w:p>
    <w:p>
      <w:r>
        <w:t>торый?), қандай? (какой?), қанша? (сколько2).</w:t>
        <w:br/>
        <w:t>4, Неопределенные местоимения: біреу (кто-то), бір (некто), кейбір</w:t>
        <w:br/>
        <w:t>(нәрсе)-- Некоторая (вешь), кейбіреу (некоторый), қайсыбір (уақыт-</w:t>
        <w:br/>
        <w:t>ла)-- кое-когда, қайсыбіреу (кое-кто), бірнеше (несколько), біраз</w:t>
        <w:br/>
        <w:t>(эначительно), әрбір (каждый), аркім (всякий) и др.</w:t>
        <w:br/>
        <w:t>Б. Отрицательные местонмения; ешкім (никто), ешнәрсе (ничто), ештеме</w:t>
        <w:br/>
        <w:t>(ничего), дәнеме (ничего), ешбір (никакой), н др.</w:t>
        <w:br/>
        <w:t>6. Притяжательипме местонмения: өз (сам), өзім (я сам), өзің (ты сам),</w:t>
        <w:br/>
        <w:t>ӛзі (он сам), өзіміз (мы сами), өзіңіз (вы сами), өздері (они самп).</w:t>
        <w:br/>
        <w:t>7. Определительные местонмения: бәрі (все), барлық (вес), барша</w:t>
        <w:br/>
        <w:t>(все до сдиного), бүкіл (все) и др.</w:t>
        <w:br/>
        <w:t>7. МЕЖДОМЕТИЕ</w:t>
        <w:br/>
        <w:t>6 13, а) Междометия, выражаюшие удивление, страх, призыв Нн. т. д.</w:t>
        <w:br/>
        <w:t>Опырай! эх! ах! ух! (при удивленин); ту! алақай! ура! (при радости;</w:t>
        <w:br/>
        <w:t>ой! эй! па! (при пренебреженин); пәлі! (неодобрвтельно); қап! (жалы)</w:t>
        <w:br/>
        <w:t>и др.</w:t>
        <w:br/>
        <w:t>6) Междометия, употребляемые при призыве (обрашенин) к живот-</w:t>
        <w:br/>
        <w:t>ным, например.: ауқау-ауқау! (к корове); пұшат-пұшат! (при обра-</w:t>
        <w:br/>
        <w:t>шенин к овцам); көс-көс! (к верблюдам) н др.</w:t>
        <w:br/>
        <w:t>в) Междометия, выражаюицие проклятие и порицание, например.! ой</w:t>
        <w:br/>
        <w:t>ант атсын! (будь ты проклят!), тең! тәйт! и др.</w:t>
        <w:br/>
        <w:t>! Тольхо в отиошенин человека, а в өтиошепии животных -- не (чТо?),</w:t>
        <w:br/>
        <w:t>448</w:t>
        <w:br/>
        <w:t>Таблица М 12,</w:t>
        <w:br/>
        <w:t>В Единетвенное число Миножественное чнело</w:t>
        <w:br/>
        <w:t>ы</w:t>
        <w:br/>
        <w:t>іл ұмыт -- ыл--ғпын ұмыт --ып-Ғпыз</w:t>
        <w:br/>
        <w:t>2 ұмыт- ып--асың ұмыт-- ып--сыңдар</w:t>
        <w:br/>
        <w:t>л</w:t>
        <w:br/>
        <w:t>ұмыт -- ыл--сыз ұмыт-- ып--сыздар</w:t>
        <w:br/>
        <w:t>2 л.</w:t>
        <w:br/>
        <w:t>ұмыт - ып--ты ұмыт-- ып4-ты</w:t>
        <w:br/>
        <w:t>Таблтца 29 13,</w:t>
        <w:br/>
        <w:t>о</w:t>
        <w:br/>
        <w:t>Е Единественное число Множественное число</w:t>
        <w:br/>
        <w:t>5 )</w:t>
        <w:br/>
        <w:t>ыл барған едім, барып едім барған едік, барып едік</w:t>
        <w:br/>
        <w:t>барған едің, барып едің барған едіңдер, барып едіндер</w:t>
        <w:br/>
        <w:t>92 л.</w:t>
        <w:br/>
        <w:t>барған едіңіз, барып едіңіз барған едіңіздер, барып</w:t>
        <w:br/>
        <w:t>ӛл. едіңіздер</w:t>
        <w:br/>
        <w:t>барған еді, барып еді барған еді, барып еді</w:t>
        <w:br/>
        <w:t>алғанғсың); 6) к деепричастию прошедшего времени (на -п (-ып) присоединяют-</w:t>
        <w:br/>
        <w:t>ся соответствуюшие аффиксы сказуемости (ал-ып--пын, ал-ып--сың); в) к прн-</w:t>
        <w:br/>
        <w:t>частию или деепричастию прошедшего времени прибавляетсй вспом. глагол «е?,</w:t>
        <w:br/>
        <w:t>к нему Пвисоеданзіотея соответствуюшие аффиксы сказуемости (алған едім, алын</w:t>
        <w:br/>
        <w:t>едің и т.д.).</w:t>
      </w:r>
    </w:p>
    <w:p>
      <w:r>
        <w:t>2 Она образуется при помоци отрицательных слов жоқ, емес и аффикса отрица-</w:t>
        <w:br/>
        <w:t>ния -ма (-ме), -ба (-бе), -па (-пе), причем спрягаютая эти слова тан: берген</w:t>
        <w:br/>
        <w:t>жоқ--пын, айтқан емес- сің, жаз-ба-ған-сың н т, д,</w:t>
        <w:br/>
        <w:t>Таблица 46 4,</w:t>
        <w:br/>
        <w:t>Склонение имЕн сушествительных притяжательной формы</w:t>
        <w:br/>
        <w:t>Единственное число.</w:t>
        <w:br/>
        <w:t>1-е лицо 9-е лицо 3-е-лнцо</w:t>
        <w:br/>
        <w:t>Падежи</w:t>
        <w:br/>
        <w:t>тверд. мягк. тверд. мягк. тверд. магк.</w:t>
        <w:br/>
        <w:t>Им, балта-вм нне--м балта--ң инең балта--сы | нне-Есі</w:t>
        <w:br/>
        <w:t>Рол.-ті. балта--м ине--м балта--ң |ине--ң балта--сы |нне--&lt;і</w:t>
        <w:br/>
        <w:t>4-вың 4-нің “-ның “нің “ның “нің</w:t>
        <w:br/>
        <w:t>Дат, п. балта--м ине-- м-ге | балта--ң |нне--ң--е | балта--сы | нне--сі</w:t>
        <w:br/>
        <w:t>"Һа “-а --на "Әне</w:t>
        <w:br/>
        <w:t>Вин. п. балта--м ине-- м--ді| балта--ң |нне--ң--ді | балта--сы | ине-ксі-ен</w:t>
        <w:br/>
        <w:t>“ды “ды -Ен</w:t>
        <w:br/>
        <w:t>Местн. п, | балта--м | нне--м--де) балтаң--ң | ине--ң--де| балта -сы | ине--сі</w:t>
        <w:br/>
        <w:t>“да “да ““нда “Енде</w:t>
        <w:br/>
        <w:t>Исх, а. балта--м |ине-- балта--ң |ине--ң балта -- сы |ине--сі</w:t>
        <w:br/>
        <w:t>“-нан “ЕНен “нан “нен -““нан "Енен</w:t>
        <w:br/>
        <w:t>Инстр, п. | балта--м |ине--м балта --н |ине--ң балта--сы |ине--сі</w:t>
        <w:br/>
        <w:t>“Емен “Емен 4-мен “Емев 4-мен “-мен</w:t>
        <w:br/>
        <w:t>443</w:t>
        <w:br/>
        <w:t>Примечаяие. Глаголы отыр, тұр, жүр, жатыр нмеют следушшцие осабевиесьи</w:t>
        <w:br/>
        <w:t>1) сами по себе оли образуют действнтельна-настояіцеғ время, тегі</w:t>
        <w:br/>
        <w:t>жаю другие. (оснөнные) глағолы МОҒУТ аобразоваты действительна"</w:t>
        <w:br/>
        <w:t>навтояшее время лншь при помошн вспомогвтельных глаголов. т. е,</w:t>
        <w:br/>
        <w:t>еложпой формой; 2) аффиксы сказуемосты присоединяются к зтиу</w:t>
        <w:br/>
        <w:t>четырем тглағолам вепосредетвенно, % к другим тлаголам -- чет,</w:t>
        <w:br/>
        <w:t>папример: отырмын, жатырсың, н8 07 основы глаголов кел (прн-</w:t>
        <w:br/>
        <w:t>ходи), жаз (пишн) нельзя образовать формы: кел--мін, жаз-бын</w:t>
        <w:br/>
        <w:t>и т.д.</w:t>
        <w:br/>
        <w:t>1. Изьявительное нанлонение (ашық рай).</w:t>
        <w:br/>
        <w:t>1, Прошедшее время (өткен шақ).</w:t>
        <w:br/>
        <w:t>а) Прошедшее категорическое! (Жедел өткен шак).</w:t>
        <w:br/>
        <w:t>Таблиңа М 2,</w:t>
        <w:br/>
        <w:t>&gt;)</w:t>
        <w:br/>
        <w:t>Е Един. число Мн, чнела</w:t>
        <w:br/>
        <w:t>2</w:t>
        <w:br/>
        <w:t>іл, ал--ды--м, көр--ді--м ал--ды-Ек, көр--дігк</w:t>
        <w:br/>
        <w:t>ал--ды, көр--ді ал--ды-ғңдар, көр-- ді-Е</w:t>
        <w:br/>
        <w:t>ңдер</w:t>
        <w:br/>
        <w:t>Әл ал -- ДЫ--Ңыз, көр-- ді-гңіз ал-- ды--цыздар, көр-- ді</w:t>
        <w:br/>
        <w:t>-ікңіздер</w:t>
        <w:br/>
        <w:t>Әл. ал--ды, көр--ді ал--ды, көр--ді</w:t>
        <w:br/>
        <w:t>ы Для обраловапия протелшега категоріческого к -өоспом глаголь нужио присове”</w:t>
      </w:r>
    </w:p>
    <w:p>
      <w:r>
        <w:t>жинить суффиксы -ды, -ді, -ты, &gt;ті, В погледүюіцем личные окончания -м, -и(ң)</w:t>
        <w:br/>
        <w:t>(1 липо); -Ң, -ңыз (-ніз), -ң4дар (-ң-дер), «ңыздар (ңізідер) (2 лицо); “ды</w:t>
        <w:br/>
        <w:t>(-ді), -зы (-ті) (3 лицо),</w:t>
        <w:br/>
        <w:t>Таблица М 10.</w:t>
        <w:br/>
        <w:t>Давно прошедшев!</w:t>
        <w:br/>
        <w:t>(Положительная форма).</w:t>
        <w:br/>
        <w:t>ә</w:t>
        <w:br/>
        <w:t>Н Ед. число Ми. число</w:t>
        <w:br/>
        <w:t>21</w:t>
        <w:br/>
        <w:t>1Іл ал-- ғай--мын, көр- ген ал--ғап--быз, көр-- ген</w:t>
        <w:br/>
        <w:t>“емін -“-біз</w:t>
        <w:br/>
        <w:t>ал-- ған-Ғсын, көр-- ген ал-- ған--сыңдар, көр</w:t>
        <w:br/>
        <w:t>9 Лл “Есің -- ген--сіңдер</w:t>
        <w:br/>
        <w:t>ал-- ған--сыз, көр-- ген ал --ған--сыздар, көр</w:t>
        <w:br/>
        <w:t>“сіз -- гең --сіздер</w:t>
        <w:br/>
        <w:t>8л ал-- ган, көр -- ген ал--ған, көр -- ген,</w:t>
        <w:br/>
        <w:t>Таблица 9 11,</w:t>
        <w:br/>
        <w:t>(Отрицательная фарма),</w:t>
        <w:br/>
        <w:t>о</w:t>
        <w:br/>
        <w:t>ы алғап жоқ алған емес алмаған</w:t>
        <w:br/>
        <w:t>ы</w:t>
        <w:br/>
        <w:t>1л. |алған жоқ4-пын (алған емес--пін !алмаған--мын</w:t>
        <w:br/>
        <w:t>алған жоқ--сың (алған емес--сің алмаган--сың о</w:t>
        <w:br/>
        <w:t>2 Лл. 3</w:t>
        <w:br/>
        <w:t>алған жоқ--сыз алған емес--сіз алмаған--сыз Ес</w:t>
        <w:br/>
        <w:t>8 Л. алған жоқ алған емес алмаған Е</w:t>
        <w:br/>
        <w:t>гі</w:t>
        <w:br/>
        <w:t>1Іл. |алган жоқ4-пыз |алғац емес--піз алмаган--быз ра</w:t>
        <w:br/>
        <w:t>алған жоқ--сың- |алған емес--сің- |алмаған--сындар 2)</w:t>
        <w:br/>
        <w:t>2 л, дар дер 9</w:t>
        <w:br/>
        <w:t>алған жоқ--сыз- |алған емес--сіз- |алмаған--сыздар т</w:t>
        <w:br/>
        <w:t>дар дер ЕЗ</w:t>
        <w:br/>
        <w:t>ӛ.л. (алған жоқ алмаған к</w:t>
        <w:br/>
        <w:t>алған емес</w:t>
        <w:br/>
        <w:t>Же шылы</w:t>
        <w:br/>
        <w:t>і Давна прошедшев образуется тремя способами: а) к причтастио прошедшега</w:t>
        <w:br/>
        <w:t>өромони</w:t>
        <w:br/>
        <w:t>присоединяются соответстауюіңие аффиксы сказуемәсти (Алған мын,</w:t>
        <w:br/>
        <w:t>444</w:t>
        <w:br/>
        <w:t>Таблпңа М 148.</w:t>
        <w:br/>
        <w:t>(Спряжение будушего предположительного времени).!</w:t>
        <w:br/>
        <w:t>о</w:t>
        <w:br/>
        <w:t>Е Един. число Ми, число</w:t>
        <w:br/>
        <w:t>ы</w:t>
        <w:br/>
        <w:t>іл бар-- ар--мын, кел--ер--мін|бар--ар--мыз, кел-- ер-һміз</w:t>
        <w:br/>
        <w:t>бар-- ар“-сың, кел-- ер-ісіп |бар-- ар--сың-- дар, кел--</w:t>
        <w:br/>
        <w:t>2. ер--сің -- дер</w:t>
        <w:br/>
        <w:t>бар--ар--сыз кел--ер?сіз|бар-- ар--сыз -- дар, кл-</w:t>
      </w:r>
    </w:p>
    <w:p>
      <w:r>
        <w:t>ер-Есіз- дер</w:t>
        <w:br/>
        <w:t>8 л. бар-- ар, кел -- ер бар-- ар, кел-- ер</w:t>
        <w:br/>
        <w:t>Таблица .М 19.</w:t>
        <w:br/>
        <w:t>-Мақ</w:t>
        <w:br/>
        <w:t>(Спряжение будушего ня е”)</w:t>
        <w:br/>
        <w:t>о</w:t>
        <w:br/>
        <w:t>Кі Един, число Мн, число</w:t>
        <w:br/>
        <w:t>1, бар -- мақ--пын, кел-- мек|бар -- мақ--пыз, кел-- мек</w:t>
        <w:br/>
        <w:t>-кшін “піз</w:t>
        <w:br/>
        <w:t>бар-- мақ--сын, кел-- мек |бар -- мақ--сың -- дар, кел</w:t>
        <w:br/>
        <w:t>2 л. “Есің -- мек--сің -- дер</w:t>
        <w:br/>
        <w:t>бар-- мақ--сыз, кел-- мек |бар -- мақ--сыз-- дар, кел</w:t>
        <w:br/>
        <w:t>) “-сіз -- мек-і-сіз-- дер</w:t>
        <w:br/>
        <w:t>3 л. бар-- мақ, кел-- мек бар -- мақ, кел-- мек</w:t>
        <w:br/>
        <w:t>Примечанне. Спряженне будушега 3-го типа аналогична с настояшим пере-</w:t>
        <w:br/>
        <w:t>ходным,</w:t>
        <w:br/>
        <w:t>1 Если форма бар-ар--мыЗ означает действие предположительнос, то форма</w:t>
        <w:br/>
        <w:t>бар-а-мыз указывнет на такое действие, осушествленне которого товоряШций счй-</w:t>
        <w:br/>
        <w:t>тает песомненным,</w:t>
        <w:br/>
        <w:t>448</w:t>
        <w:br/>
        <w:t>Примечание 1. Настояшее пероходное образуется так: беретея дсепричастие с аф-</w:t>
        <w:br/>
        <w:t>а</w:t>
        <w:br/>
        <w:t>фиксами а. (после гласиых) и к нему присосдиияется соотввтч</w:t>
        <w:br/>
        <w:t>стауошций аффикс принадлежности (местоцмен.), например! ал-а</w:t>
        <w:br/>
        <w:t>(дееприч. наст. вр.)4-мын (аффикс), ал-а4-мыз; оқи-Й--сыз-дар,</w:t>
        <w:br/>
        <w:t>оқа-й4-ды ни т. д.</w:t>
        <w:br/>
        <w:t>Примсчанне 2, Данная форма является прамежуточпой между нивстояшим и буду"</w:t>
        <w:br/>
        <w:t>шимі 1) означая дейстиное, це совпадаюшев с момснтом речи, а</w:t>
        <w:br/>
        <w:t>лишь указываюшгв способнасты субьекта к данному действню, она</w:t>
        <w:br/>
        <w:t>употребляется как форма настояшего временн (құс ұшады «птИца</w:t>
        <w:br/>
        <w:t>летает, сныр мөңірейді--корава мычнт илн олар Алматы қаласын-</w:t>
        <w:br/>
        <w:t>да тұрады -они жинвут в г. Алма-Ате ни т. д.): 2) в окружсини слов,</w:t>
        <w:br/>
        <w:t>уҡазызаюших на созершение действия в будушем, она употребляет-</w:t>
        <w:br/>
        <w:t>СсЯ в зиаченин будушего времени (олар ертең келеді-они придут</w:t>
        <w:br/>
        <w:t>завтра 1 т. д.).</w:t>
        <w:br/>
        <w:t>ІН, Будушее время (келер шақ).</w:t>
        <w:br/>
        <w:t>Различают три формы образования будушего времени!</w:t>
        <w:br/>
        <w:t>1) будушее предположительнов, в основе которого лежит причастие б</w:t>
        <w:br/>
        <w:t>-ар й 2</w:t>
        <w:br/>
        <w:t>аффиксами “ер -р--соответствуюший местонменный аффикс (бар-ар--</w:t>
        <w:br/>
        <w:t>мын, бар-ар--сың; кел-ер--сің, оқы-р--мыз); в отрицательной форме</w:t>
        <w:br/>
        <w:t>-ма -бе “па</w:t>
        <w:br/>
        <w:t>кглагольной основе прибавляются аффиксы отрицання 4 Жа ле</w:t>
        <w:br/>
        <w:t>плюс -с, затем соответствуюіший местонменный аффикс, например:</w:t>
        <w:br/>
        <w:t>бар-ма-с--пын, кел-ме-с4-сің, оқы-мас--пыз);</w:t>
        <w:br/>
        <w:t>-мақ -бақ -пақ</w:t>
        <w:br/>
        <w:t>шеу (с оттенком намерения) образуется</w:t>
      </w:r>
    </w:p>
    <w:p>
      <w:r>
        <w:t>2) булушее ші “Мар бық! Тек</w:t>
        <w:br/>
        <w:t>тақ: берется основа глагола, к ней прибавляется аффикс “мақ. затем</w:t>
        <w:br/>
        <w:t>-мевк</w:t>
        <w:br/>
        <w:t>присоединяется соответствуюший местонменный аффикс (бар-мақ--пын,</w:t>
        <w:br/>
        <w:t>кел-мек-ксің ит. д.);</w:t>
        <w:br/>
        <w:t>3) так называемое будушее переходное образуется так: ертең бар-ар4-</w:t>
        <w:br/>
        <w:t>мыз--пойдем завтра; (сендер) кешке кел-ер-сің-дер--вы придбте к вече«</w:t>
        <w:br/>
        <w:t>рун т, А.</w:t>
        <w:br/>
        <w:t>481</w:t>
        <w:br/>
        <w:t>СКЛОНЕНИЕ ИМЕН.</w:t>
        <w:br/>
        <w:t>В казахском языке, кан и в другия языках тюркекой семьи, только</w:t>
        <w:br/>
        <w:t>одо склонение, одни и те же окончания для всех имен с фонстически-</w:t>
        <w:br/>
        <w:t>ми вариантами В зависимости от того, на какой слог (и звук) оқанчи-</w:t>
        <w:br/>
        <w:t>вается сушцествительнде (см. таблицу 28 1).</w:t>
        <w:br/>
        <w:t>В казахском языке, как и в других тюркских языках, имена моғут</w:t>
        <w:br/>
        <w:t>еклоняться безотносительно к обладателю (прямое склонение) и с ука-</w:t>
        <w:br/>
        <w:t>ввнием обладателя (притнжательное склонение),</w:t>
        <w:br/>
        <w:t>Форма выражения принадлежности,</w:t>
        <w:br/>
        <w:t>Прннадлежность предмета қому (чему) -нибудь выражается путем</w:t>
        <w:br/>
        <w:t>прнбавлепия к основе вышеупомянутых аффиксов, причем эта форма,</w:t>
        <w:br/>
        <w:t>выражая и «предмет обладания», И «Имя обладателя», употребляется в</w:t>
        <w:br/>
        <w:t>таких нидах;</w:t>
        <w:br/>
        <w:t>1) и «предмет обладания», и «имя обладателя»! стоят Б елишетзениом</w:t>
        <w:br/>
        <w:t>числе: қалам--ым, қалам--ң, қалам--ы--ручка моя, ручка твоя, ручка</w:t>
        <w:br/>
        <w:t>его и т.д. (см. таблиау 29 2);</w:t>
        <w:br/>
        <w:t>9) «предмет обладания» стоит во миожественпом числе, а «имя обла-</w:t>
        <w:br/>
        <w:t>дателя»--в единственнам числе: қар--дар--ым, қалам--дар--ың, ка-</w:t>
        <w:br/>
        <w:t>лам--дар--ы--ручки мон, ручки твои, ручки их и 7. Д.4</w:t>
        <w:br/>
        <w:t>8) и «предмет обладания» н «имя обладателя» стоят во мложествеп-</w:t>
        <w:br/>
        <w:t>нном числе; қалам--дар--ымыз, қалам--дар--ыңыз, қалам --дар--ыз-</w:t>
        <w:br/>
        <w:t>ручки наши, ручки ваши, ручки его (нх) н т.д. (сл. таблшцу 2% 8).</w:t>
        <w:br/>
        <w:t>Примечание. Выражения «қалам--ымыз, қалам4ыңызт, Где предмет обладания</w:t>
        <w:br/>
        <w:t>стонт в ед. Ч., а имя обладателя -- Во м. Ч., мы считасм всжливой</w:t>
        <w:br/>
        <w:t>формой (в ед. числе).</w:t>
        <w:br/>
        <w:t>2) Противительное придаточное, напр.: Біз қанша асықсақ та, поезд</w:t>
        <w:br/>
        <w:t>тез келе қоймады. Букв.: Сколько мы ни торопилиеь, поезд не прибы-</w:t>
        <w:br/>
        <w:t>вал (мы торопились, а поезд не прябывал). Қар ерте кеткенмен, күн</w:t>
        <w:br/>
        <w:t>жылынбады. Хотя снег сошел рано, но погода стояла холодная,</w:t>
        <w:br/>
        <w:t>306 этом «м, полробнев кннту Н. Қ. Дмитриева --«Грамматпка башкирского</w:t>
        <w:br/>
        <w:t>языка». Л., 1948, стр. 55.</w:t>
        <w:br/>
        <w:t>43%</w:t>
        <w:br/>
        <w:t>рабочия), ол -- колхозшы (он -- колхозияк) (мен) аңшымын (я-- окот-</w:t>
      </w:r>
    </w:p>
    <w:p>
      <w:r>
        <w:t>ник), (сен) тілшісің (ты -- корреспондент) й Т, Д.</w:t>
        <w:br/>
        <w:t>В именном спряжении различаютоя положительная н отрицательная</w:t>
        <w:br/>
        <w:t>формы: подложительная форма образуется морфологическнм способом,</w:t>
        <w:br/>
        <w:t>т. е. при помоши аффиксов сказуемости, а отрицательная форма--</w:t>
        <w:br/>
        <w:t>синтаксически, т. е, при помоши отрицательного сдова «емес», к кото-</w:t>
        <w:br/>
        <w:t>рому присоединяются данные аффиксы, например: оқушы--мын, оқу-</w:t>
        <w:br/>
        <w:t>шы--сың; оқушы емес--сің н т. д.? (см. таблицу ЛӘ 6),</w:t>
        <w:br/>
        <w:t>Таблиңа М 6.</w:t>
        <w:br/>
        <w:t>Аффиксы сказусмости</w:t>
        <w:br/>
        <w:t>о</w:t>
        <w:br/>
        <w:t>1: Единственное чиело Миожественное число</w:t>
        <w:br/>
        <w:t>2.</w:t>
        <w:br/>
        <w:t>мын бын 244 мыз быз пыз</w:t>
        <w:br/>
        <w:t>1 2, тат з- 7 жән 7220 ТТ нт т-тН-Н 2 ЗӘГТСЧлЗ -- түт</w:t>
        <w:br/>
        <w:t>мін бін пің Міз біз піз</w:t>
        <w:br/>
        <w:t>! сың сың-- дар</w:t>
        <w:br/>
        <w:t>сің сің -- дер</w:t>
        <w:br/>
        <w:t>беш сыз сыз а</w:t>
        <w:br/>
        <w:t>- ЫЗ (,ежа. форма) дыз АаР (оу. форма)</w:t>
        <w:br/>
        <w:t>сіз сіз -- дер</w:t>
        <w:br/>
        <w:t>8.л. (аффикса нет) (аффикса нет)</w:t>
        <w:br/>
        <w:t>% Одпако в хвалебиых нли бранпых выражениях могут спрягаться н другие су-</w:t>
        <w:br/>
        <w:t>шествительные, например: бөрінің бөлтірігімін (Яя же золчонок; ведь я молодец</w:t>
        <w:br/>
        <w:t>удалой); аюсың-ау (ты же медведь); нағыз айуансың (ты настояшая скотина)</w:t>
        <w:br/>
        <w:t>и т, нң,</w:t>
        <w:br/>
        <w:t>2 Қоғда лицо и число спрягаемого имени выражолы соответствуюшей сго формой,</w:t>
        <w:br/>
        <w:t>то наличие личных местоимений не обязательно, зв неключеннем тех случаев,</w:t>
        <w:br/>
        <w:t>қогда нмя, выражаюшге сказуемое, употребляетеся в начальной форме и когда</w:t>
        <w:br/>
        <w:t>в ргчи надидо протизопоставленне: сең жассың, мең қартпынш 1 т. Яя.</w:t>
        <w:br/>
        <w:t>488</w:t>
        <w:br/>
        <w:t>СЛУЖЕБНЫЕ ЧАСТИ РЕЧИ</w:t>
        <w:br/>
        <w:t>% 14. Служебные слова в казахском языке под обшим названнем «шы-</w:t>
        <w:br/>
        <w:t>лаулар» делятся на: 1) септеулік (послеслоги), 2) жалғаулық (союзы),</w:t>
        <w:br/>
        <w:t>3) демеулік (уснлительные слова или частицы). ;</w:t>
        <w:br/>
        <w:t>Послелоги септеуліктер употребляются в сочетанин с имепамн или</w:t>
        <w:br/>
        <w:t>именными формами глагола.</w:t>
        <w:br/>
        <w:t>Послелоги в болышинстве свобм управляют падсжамн:</w:t>
        <w:br/>
        <w:t>а) Послелоги, управляюшие род. П.: ішінен (изнутри чего- н4--нектен-</w:t>
        <w:br/>
        <w:t>тің ішінен (яз шқолы): астынан (из-под..); көпірдің астынан (нз-под</w:t>
        <w:br/>
        <w:t>моста); жанынан (мимо чего-н.); үйдің жанынан (мимо дома); үшін</w:t>
        <w:br/>
        <w:t>(для); менің үшін (для меня)!; үстінен (с поверхности); таудың үсті-</w:t>
        <w:br/>
        <w:t>нен (с поверхности горы) н др. Я</w:t>
        <w:br/>
        <w:t>6) Послелоги, управляюшине датедьно-направительным падежом: дейін</w:t>
        <w:br/>
        <w:t>или шейін (до); мектеп-ке дейін (шейін) до школы; қарай (по направ-</w:t>
        <w:br/>
        <w:t>лению к); үйге қарай по направлению к дому; тарта, жуық (около);</w:t>
        <w:br/>
        <w:t>жүзге тарта (около ста) и др.</w:t>
        <w:br/>
        <w:t>в) Послелогн, управляюшие исходиым падежом: соң (после); сабақ-тап</w:t>
        <w:br/>
        <w:t>соң после урока кейін (после); содан кейін после этого; гөрі (чем</w:t>
        <w:br/>
        <w:t>жот,.); менен гөрі чем я; басқа (кроме): олар-дан басқа (кроме них) и</w:t>
        <w:br/>
        <w:t>др.</w:t>
        <w:br/>
        <w:t>Союзы: да (и) и его фонетическне варианты: (де), та (те), я, яки, нс</w:t>
        <w:br/>
        <w:t>немесе (или, либо); мен, бен, пен (и, с); бірақ (но, однако); өйткені</w:t>
        <w:br/>
        <w:t>потому что, сондықтан (поэтому), сол себепті (так как) и др.</w:t>
        <w:br/>
        <w:t>а) жаңбыр жауды да жер көктеді (пошел дождь, и зазеленела земля);</w:t>
      </w:r>
    </w:p>
    <w:p>
      <w:r>
        <w:t>мен де, сен де (ин я, ни ти): ат та бар, шана да бар (имеются н лошадь,</w:t>
        <w:br/>
        <w:t>н сани);</w:t>
        <w:br/>
        <w:t>6) кітапханаға сен бар, не (немесе, не болмаса) Асан барсын (в биб-</w:t>
        <w:br/>
        <w:t>лиотеку сходи ты или пусть сходит Асан);</w:t>
        <w:br/>
        <w:t>в) Сара мен Тамара мектепке кетті (Сара и Тамара пошли в школу);</w:t>
        <w:br/>
        <w:t>сет пен Омар конькн теуіл жүр Есет и Омар (или Есет с Омаром)</w:t>
        <w:br/>
        <w:t>катаются на коньках;</w:t>
        <w:br/>
        <w:t>г) мен бүгін киноға бармаймын, өйткені істейтін асығыс жұмысым бар</w:t>
        <w:br/>
        <w:t>бегодня Яя В кино не пойду, потому что у меня есть срочная работа</w:t>
        <w:br/>
        <w:t>ни Ар.</w:t>
        <w:br/>
        <w:t>СИНТАКСИС</w:t>
        <w:br/>
        <w:t>5 15. Обычный порядок слов в предложении в казахском языке:</w:t>
        <w:br/>
        <w:t>а) определепие находитея всегда перед определяемым, дополтоепие и</w:t>
        <w:br/>
        <w:t>обстоятельство - перед еказуемым,</w:t>
        <w:br/>
        <w:t>1 Эти слова, кроме үшін, в грамматике казахского язықа относятея к вспомоға-</w:t>
        <w:br/>
        <w:t>тольным именам (көмекші есім); в современном казак. языке послелог үшін</w:t>
        <w:br/>
        <w:t>не управляет словом в родительиом падеже, а сочетается с основпой сушцестаң-</w:t>
        <w:br/>
        <w:t>тельного: бала үшін -- ради ребенка -- прим, реб.</w:t>
        <w:br/>
        <w:t>480</w:t>
        <w:br/>
        <w:t>а) когда простыв предложения, входяшцие и состав сложносочиненно-</w:t>
        <w:br/>
        <w:t>го, выражают одновременно происходишее явление, напр.: ауылға біз.</w:t>
        <w:br/>
        <w:t>де жеттік, күн де шықты (мы доехали до аула, н солнце взошло).</w:t>
        <w:br/>
        <w:t>6) когда простые иредложения, входяіцие в состав сложносочиненного,</w:t>
        <w:br/>
        <w:t>выражают однородность явлений, напр.: май туды, жер құлпырды, ше</w:t>
        <w:br/>
        <w:t>шек атты... үкі тақты (наступил май, зазеленела земля, расцвели цве-</w:t>
        <w:br/>
        <w:t>ты);</w:t>
        <w:br/>
        <w:t>в) когда яВленне, сообшасмое в одном предложсини, является причи-</w:t>
        <w:br/>
        <w:t>ной явления, соәбіцаемого в другом, напр.: Асан жүгіріп бара жатқан</w:t>
        <w:br/>
        <w:t>Омарға айқай салды -- Омар жалт қарады (Асан громко крикнул</w:t>
        <w:br/>
        <w:t>бегушему Омару, н Омар оглянулея);</w:t>
        <w:br/>
        <w:t>г) когда проетне предложения зыражают противоположность, напр.:</w:t>
        <w:br/>
        <w:t>Жура келген қоянды Қөккептер екі-үш рет шалып еді, қояны түскір</w:t>
        <w:br/>
        <w:t>ауызға түсе қоймады -- Боозая Қоккептер два-тря раза попыталась</w:t>
        <w:br/>
        <w:t>схзатять зайца, однако зайцу удалось улизнуть.</w:t>
        <w:br/>
        <w:t>2, Сложносочннбннығ предложения союзныс</w:t>
        <w:br/>
        <w:t>Б. Связь между предложениями может быт» выражена!</w:t>
        <w:br/>
        <w:t>а) союзамн;: және, да (де), та (те), напр,: Қасеннің бүгін қалаға бара-</w:t>
        <w:br/>
        <w:t>тын ниеті жоқ еді және даяр көлік те бола қоймады (Қасен сегодня</w:t>
        <w:br/>
        <w:t>Не думал ехать тп город, н қ тому же не было и подводы);</w:t>
        <w:br/>
        <w:t>8) союзами: бірақ (но, однако), сонда да, дегенмен (всб же, всб-таки),</w:t>
        <w:br/>
        <w:t>алайда, сөйтсе де (тем не менее) и др., напр.: ата-анамды сағындым,</w:t>
        <w:br/>
        <w:t>бірақ оқуды тастап кетуге болмайды (я соскучился по родителям,</w:t>
        <w:br/>
        <w:t>однака нельзя бросить учббу и уехать);</w:t>
        <w:br/>
        <w:t>в) союзами: не, пемесе, я, яки, не болмаса, напр.: не сен жазарсың, не</w:t>
        <w:br/>
        <w:t>мен жазармын (либо я папишу, либо ты напнишешь);</w:t>
      </w:r>
    </w:p>
    <w:p>
      <w:r>
        <w:t>г) союзамш: сондықтан (поэтому), өйткені (потому что), сол «себепті</w:t>
        <w:br/>
        <w:t>(по той причине), сөйтіп (таким образом).</w:t>
        <w:br/>
        <w:t>3. Сложноподчиненные предложения</w:t>
        <w:br/>
        <w:t>Сложпоподчиненные предложения -- это те предложения, которые со-</w:t>
        <w:br/>
        <w:t>стоят из главного и придаточного (или придатотных) предложений,</w:t>
        <w:br/>
        <w:t>Прндаточимев продложопия казахского языка характеризуются незакон-</w:t>
        <w:br/>
        <w:t>цченной формой сказуемого и делятся на:</w:t>
        <w:br/>
        <w:t>1) условное придаточное, напр. Сәулең болса кеудеңде, мына сөзге құ-</w:t>
        <w:br/>
        <w:t>лақ сал.- Если есть у тебя сознанне, то обрати внимание ня Это сло-</w:t>
        <w:br/>
        <w:t>вә (Абай). Егер сен кешікпесең, біз сені тосайық.-- Если ты пе эядер-</w:t>
        <w:br/>
        <w:t>жашыься, то мы тебя подождбм,</w:t>
        <w:br/>
        <w:t>429</w:t>
        <w:br/>
        <w:t>Нияерсия члепов предложения возможпа (особепно в пөэәіі), но опа</w:t>
        <w:br/>
        <w:t>евязана с леремешеннем логического ударения в предложепин;</w:t>
        <w:br/>
        <w:t>6) подлежашес в ряде случнев может быть опушено без ушерба для</w:t>
        <w:br/>
        <w:t>емысла (напр., при показателе лица в сказуемом);</w:t>
        <w:br/>
        <w:t>%) сказуемое (глагол) согласуется с подлежашим В лице и числв, 32</w:t>
        <w:br/>
        <w:t>иеключением ІІІ л. (для ПІ л. един. и множественноғо числа употре-</w:t>
        <w:br/>
        <w:t>бляется одиа форма, форма единственного числа);</w:t>
        <w:br/>
        <w:t>г) структура казахского предложения эначительпо отличается от рус-</w:t>
        <w:br/>
        <w:t>ской, это особенно заметно, если солоставить сложноподчиненные пред-</w:t>
        <w:br/>
        <w:t>лбжения обоих языков. Например: иридаточиое определительное, при-</w:t>
        <w:br/>
        <w:t>даточпде подлежашее н придаточпое сказуемое (русск.) в казахском</w:t>
        <w:br/>
        <w:t>языке обычно сводятся к развернутым членам предложения (определе-</w:t>
        <w:br/>
        <w:t>ние, подлежапцее и сказуемое).</w:t>
        <w:br/>
        <w:t>8 16. ЧЛЕНЫ ПРЕДЛОЖЕНИЯ.</w:t>
        <w:br/>
        <w:t>1. В казахском языке, как н в русском, нмеются пять чЧленов предло-</w:t>
        <w:br/>
        <w:t>жения: подлежашсе, еказуемое, дополпеине, определепне и обстоятсль-</w:t>
        <w:br/>
        <w:t>ства,</w:t>
        <w:br/>
        <w:t>Все слова в предложении груплируютея вокруғ ғлавных члспов предло-</w:t>
        <w:br/>
        <w:t>жения. В односоставных предложениях все слова групппруются вокруг</w:t>
        <w:br/>
        <w:t>ғлавного члена односоставного предложения, В двухсоставных предло-</w:t>
        <w:br/>
        <w:t>жениях слова груплируются вокруг подлежашего и сказуемогә.</w:t>
        <w:br/>
        <w:t>Подлежацее с отиосяцимися к нему (поясняюшими) словами образуют</w:t>
        <w:br/>
        <w:t>группу подлежашего, а сказуемое, дополненне и обстоятельства Вместе</w:t>
        <w:br/>
        <w:t>с относлцимися к шім (поясияютимн) словами образуют грулпу ека-</w:t>
        <w:br/>
        <w:t>зуемого.</w:t>
        <w:br/>
        <w:t>ТАРЫНЫ Ер; баласы оқудан қайтқан шал кеше біздерге жолықты (ста-</w:t>
        <w:br/>
        <w:t>Вик, сын которого вернулся с учебы, вчера встрстилея с нами)-- груп-</w:t>
        <w:br/>
        <w:t>на подлежашего: «баласы оқудан қайтқан шал»; группа сказуемого;</w:t>
        <w:br/>
        <w:t>«кеше біздерге жолықты».</w:t>
        <w:br/>
        <w:t>9, Члены предложения могут быть выражены:</w:t>
        <w:br/>
        <w:t>а) атдельным словом: оқушылар (ло9лел..). емтиханға (дой.) жақсы</w:t>
        <w:br/>
        <w:t>(обст.) даярланды (скаэуемое);</w:t>
        <w:br/>
        <w:t>б)«Мәз болады болысың арқаға ұлық қаққанға» («Волостной весьма</w:t>
        <w:br/>
        <w:t>рад тому, что чиновник похлолает его по плечу») (Абай). Здесь рира-</w:t>
      </w:r>
    </w:p>
    <w:p>
      <w:r>
        <w:t>жепие--«арқаға ұлық қаққанға»-- дололнетше, состоліцев из трех</w:t>
        <w:br/>
        <w:t>слов. :</w:t>
        <w:br/>
        <w:t>5 17. СЛОЖНОЕ ПРЕДЛОЖЕНИЕ.</w:t>
        <w:br/>
        <w:t>1. Сложносочиненные предложения.</w:t>
        <w:br/>
        <w:t>А. Сложповсочиненные предложения. (бессоюзные) бывшот чостырбх</w:t>
        <w:br/>
        <w:t>типов:</w:t>
        <w:br/>
        <w:t>426</w:t>
        <w:br/>
        <w:t>нымен (таюим образом)-- от сөл (тот)--мен (окончанче инстр. п.)и</w:t>
        <w:br/>
        <w:t>др.</w:t>
        <w:br/>
        <w:t>3, Наречия, образованнығ пүтбӛм повторения основы слова, например!</w:t>
        <w:br/>
        <w:t>бір-бірлеп (по одному), бес-бестеп (по пятбрке), бара-бара (идя-идя),</w:t>
        <w:br/>
        <w:t>күле-күле (смеясь-смеясь), тілер-тілемес (вольно и невольно), болар-</w:t>
        <w:br/>
        <w:t>болмас (ӛукөв.: будет, не будет, т. е. незначительно) и др.</w:t>
        <w:br/>
        <w:t>Переосмысление иноғда призодит к коренным иэменениям звукавого</w:t>
        <w:br/>
        <w:t>состана слов, Например: бүгін (сегодня -- от бұл (эта)--күн (день),</w:t>
        <w:br/>
        <w:t>былтыр (в прошлом году), күндіз (днбм) и др.</w:t>
        <w:br/>
        <w:t>5. ИМЯ ЧИСЛИТЕЛЬНОЕ</w:t>
        <w:br/>
        <w:t>8-І, Чиелительные делятея па:</w:t>
        <w:br/>
        <w:t>І. Қоличественные! а) простыв, т, е, состояшцие из одной основы (бір,</w:t>
        <w:br/>
        <w:t>үш... он); 6) сложиме, т. с. состояшис из двух и более основ (он бір,</w:t>
        <w:br/>
        <w:t>он тоғыз нт. д.).</w:t>
        <w:br/>
        <w:t>9. Собирательные, образуемыеғ посредством присоединения Ж оесновам</w:t>
        <w:br/>
        <w:t>количествениых чнелительных аффикса -ау (-еу) до семи, например:</w:t>
        <w:br/>
        <w:t>бір-еу (в количестве одпого), ек-еу (үшеу, төртеу, бесеу, алтау, же-</w:t>
        <w:br/>
        <w:t>тау).</w:t>
        <w:br/>
        <w:t>&gt; арададшне, образуемые посредством прибавления аффикса -ишы</w:t>
        <w:br/>
        <w:t>Снші) илн -ыншы (-інші), папример: алты-ншы (шестой), жет-інші</w:t>
        <w:br/>
        <w:t>(садьмой), он-ыншы (десятын), бір-інші (первый) и т. Д.</w:t>
        <w:br/>
        <w:t>4, Дробные, например: төрттен бір (одиа четвіертая). үштен бір (одна</w:t>
        <w:br/>
        <w:t>тпетһь), сегізден бір (одна восьмая) и др.</w:t>
        <w:br/>
        <w:t>Б, Чнслительные приблизительности образуются:</w:t>
        <w:br/>
        <w:t>а) От количественного числительного посредстпом прибавлония аффик-</w:t>
        <w:br/>
        <w:t>сов: 1) -лаған (и его вариантов: (-леген), -даған (-деген), -таған (-те-</w:t>
        <w:br/>
        <w:t>ген), например: отыз-даған (около тридцати), жүздеген (около ста</w:t>
        <w:br/>
        <w:t>ген), например: отыз-даған (около тридцати), жүздеген (около ста),</w:t>
        <w:br/>
        <w:t>жиырма-лаған (около двадцати), елу-леген (около пятидесяти), қы-</w:t>
        <w:br/>
        <w:t>рық-таған (окало сарока), бес-теген (около пяти) и лр.; 2) -лап (и его</w:t>
        <w:br/>
        <w:t>варнангы: (-леп), -дап (-деп), тап, (-теп), например: он-дап (около</w:t>
        <w:br/>
        <w:t>дәсяти), жүз-деп (около ста); 3) -дай (-дей) и -тай (-тей), напр.: он-</w:t>
        <w:br/>
        <w:t>дай (около десяти), елу-дей (около пятидесята) и др.</w:t>
        <w:br/>
        <w:t>0) От количествоппого числительпого посродством сочетания следую-</w:t>
        <w:br/>
        <w:t>ших слов: шақты (он шақты -в количестве до десяти), шамалы (отыз</w:t>
        <w:br/>
        <w:t>шамалы --в количестве до тридцатн), қаралы (жұз қаралы--2 колн-</w:t>
        <w:br/>
        <w:t>чгетве до ста), тарта (қырыққа тарта --в количестве около сорока),</w:t>
        <w:br/>
        <w:t>жуық (сексенге жуық -- в количестве до восьмидесяти) н др,</w:t>
        <w:br/>
        <w:t>в) От количественного числительного посредством прибавлепия аффик-</w:t>
      </w:r>
    </w:p>
    <w:p>
      <w:r>
        <w:t>соз мн. числа -лар (-лер), -дар (-дер), -тар (-тер)--падежный аффикс</w:t>
        <w:br/>
        <w:t>(честного падежа), напр,; сегіз-дерде (около восьми), о</w:t>
        <w:br/>
        <w:t>434</w:t>
        <w:br/>
        <w:t>1 2 3 4</w:t>
        <w:br/>
        <w:t>ны қозы--ны 8ң--ды қаз4-ды</w:t>
        <w:br/>
        <w:t>8 ні 7” ешкі-ені жең-ді көз-ді</w:t>
        <w:br/>
        <w:t>к</w:t>
        <w:br/>
        <w:t>ЕЗ ді</w:t>
        <w:br/>
        <w:t>Е ды нан--ды шам--ды жар-ғғды</w:t>
        <w:br/>
        <w:t>в д інз-ді 7” жем--ді жер--ді</w:t>
        <w:br/>
        <w:t>дан қозы 4- дан аң--нан қаз-Һдан</w:t>
        <w:br/>
        <w:t>Ден ешкі--ден жең--нен көз--деп</w:t>
        <w:br/>
        <w:t>н дан</w:t>
        <w:br/>
        <w:t>н нлИ -- ден</w:t>
        <w:br/>
        <w:t>о пай нан--нан шам--нан жарадан |</w:t>
        <w:br/>
        <w:t>3 нен ін--нен жем--нен жер--ден</w:t>
        <w:br/>
        <w:t>қозы --дан ац--да каз--да</w:t>
        <w:br/>
        <w:t>кәз--де жең--де көз--де</w:t>
        <w:br/>
        <w:t>да</w:t>
        <w:br/>
        <w:t>г1-а- жТТЕн</w:t>
        <w:br/>
        <w:t>" Ға де</w:t>
        <w:br/>
        <w:t>Е пан--да шам--дв жар--да</w:t>
        <w:br/>
        <w:t>3 ін--де ““жем--де жер--де</w:t>
        <w:br/>
        <w:t>қозы-мен аң--мен бен қаз--бен</w:t>
        <w:br/>
        <w:t>77 ешкі--мен жең--мен хөз--бен</w:t>
        <w:br/>
        <w:t>ы |-- мен или</w:t>
        <w:br/>
        <w:t>Е нан --мен шам--мен мен жар--меп</w:t>
        <w:br/>
        <w:t>; ін--мен ““жем--мен жер--мен</w:t>
        <w:br/>
        <w:t>485</w:t>
        <w:br/>
        <w:t>..</w:t>
        <w:br/>
        <w:t>1 2 8</w:t>
        <w:br/>
        <w:t>-</w:t>
        <w:br/>
        <w:t>-- айды тас--ты пышақ 4-ты</w:t>
        <w:br/>
        <w:t>үй--ді ті ішек-еті</w:t>
        <w:br/>
        <w:t>ты</w:t>
        <w:br/>
        <w:t>ті</w:t>
        <w:br/>
        <w:t>--.тау--ды</w:t>
        <w:br/>
        <w:t>көсеу-ді атты ағаш--ты</w:t>
        <w:br/>
        <w:t>бет-і-ті өңеш --ті</w:t>
        <w:br/>
        <w:t>ай--дан</w:t>
        <w:br/>
        <w:t>---2 тастан СЕТ.</w:t>
        <w:br/>
        <w:t>үйдей ІТлгқстқ - нышан -“-тан</w:t>
        <w:br/>
        <w:t>дн ішек--тен</w:t>
        <w:br/>
        <w:t>тен</w:t>
        <w:br/>
        <w:t>-.12у4-дан ат--тан ағаш --тан</w:t>
        <w:br/>
        <w:t>көсеу--ден бет--тен өңеш --тен</w:t>
        <w:br/>
        <w:t>--.ай--да</w:t>
        <w:br/>
        <w:t>жін? -Іасзта пышақ--та</w:t>
        <w:br/>
        <w:t>үй--де істе ішек-сте</w:t>
        <w:br/>
        <w:t>та</w:t>
        <w:br/>
        <w:t>те</w:t>
        <w:br/>
        <w:t>с. Тау--да --атіта --анш4та</w:t>
        <w:br/>
        <w:t>көсеудеде бет--те өңеш--те</w:t>
        <w:br/>
        <w:t>ай тас--пен П</w:t>
        <w:br/>
        <w:t>--.8й-Емен жай 1 пышақ4-пең</w:t>
        <w:br/>
        <w:t>үй--Мен іс-пен ішек-Епен</w:t>
        <w:br/>
        <w:t>- ----------</w:t>
        <w:br/>
        <w:t>--Лау--мен --.ат “ден</w:t>
      </w:r>
    </w:p>
    <w:p>
      <w:r>
        <w:t>көсеу--мен</w:t>
        <w:br/>
        <w:t>бет--пен</w:t>
        <w:br/>
        <w:t>-. (Ағаш--пен</w:t>
        <w:br/>
        <w:t>Әңеш-і-пен</w:t>
        <w:br/>
        <w:t>Таблица ,9 23.</w:t>
        <w:br/>
        <w:t>Пе</w:t>
        <w:br/>
        <w:t>Лицо Ед. число ры. Мин, число</w:t>
        <w:br/>
        <w:t>9л ғай СЫН қай | сың ғай ы сыңдар 1, қай</w:t>
        <w:br/>
        <w:t>“7 тей " сің 477 кей “сің | 7 ғей | сіңдер |77 кей</w:t>
        <w:br/>
        <w:t>сыңдар</w:t>
        <w:br/>
        <w:t>- сіңдер</w:t>
        <w:br/>
        <w:t>гай сыз қай сыз ғай сыздар. .қай</w:t>
        <w:br/>
        <w:t>кс сіз Ш- сый сз |77 тей 5 сіздер - өй</w:t>
        <w:br/>
        <w:t>сыздар й</w:t>
        <w:br/>
        <w:t>сіздер</w:t>
        <w:br/>
        <w:t>ғай қай ғай қай!</w:t>
        <w:br/>
        <w:t>Зл. кей &gt; кей гей Й-қей</w:t>
        <w:br/>
        <w:t>.Табалңа .М..24.</w:t>
        <w:br/>
        <w:t>998</w:t>
        <w:br/>
        <w:t>Лицо “Ед. число : Мн, число</w:t>
        <w:br/>
        <w:t>----.----------..------------------------</w:t>
        <w:br/>
        <w:t>1л. --са игі едім ! --еа--қ игі едік</w:t>
        <w:br/>
        <w:t>2 --са игі едің й --са--ңдар игі еді: (ңдер)</w:t>
        <w:br/>
        <w:t>2. --&lt;а игі едіңіз -са-ыцыздар нгі еді (ніздер)</w:t>
        <w:br/>
        <w:t>8л. --&lt;а игі еді -са игі еді</w:t>
        <w:br/>
        <w:t>Нрнмечание 1. ПервыЛ тип желательного паклонения имеет все трн времснн пн из-</w:t>
        <w:br/>
        <w:t>% меняетея П0 әсем лицам и числамгдагол кел в соответстнуюшем</w:t>
        <w:br/>
        <w:t>времени, чнале и лице, м</w:t>
        <w:br/>
        <w:t>440</w:t>
        <w:br/>
        <w:t>Таблиқа ӘУ 22.</w:t>
        <w:br/>
        <w:t>4, Желательное наклоневне (қалау рай).</w:t>
        <w:br/>
        <w:t>Специальные аффиксы желательной формы.</w:t>
        <w:br/>
        <w:t>І.</w:t>
        <w:br/>
        <w:t>Фнцо Ед. число Ми. число</w:t>
        <w:br/>
        <w:t>ғы мыз мыз</w:t>
        <w:br/>
        <w:t>-Г- жм ---ы- шы БЕГТЕГТІ (--.- Ені міз</w:t>
        <w:br/>
        <w:t>1л.</w:t>
        <w:br/>
        <w:t>ғы ғы жар ың.</w:t>
        <w:br/>
        <w:t>2. -зсіс- ы. ті %ң “ңы” тер ТЕ ес</w:t>
        <w:br/>
        <w:t>лар | ың</w:t>
        <w:br/>
        <w:t>Т олер “ің</w:t>
        <w:br/>
        <w:t>ғы ңыз қы ңыз ғы лар ыңыз ; қы</w:t>
        <w:br/>
        <w:t>Ттгі ціз кі ңіз 77 гі нер іңіз кі</w:t>
        <w:br/>
        <w:t>лар , ыңыз</w:t>
        <w:br/>
        <w:t>7” лер ішіз</w:t>
        <w:br/>
        <w:t>ғы сы қы сы ғы сы</w:t>
        <w:br/>
        <w:t>ы “Ти жҮй-ұсба |-ястасИ-и сі</w:t>
        <w:br/>
        <w:t>айын нын н . айық йық</w:t>
      </w:r>
    </w:p>
    <w:p>
      <w:r>
        <w:t>ейін "ын (посав гласнық) в ед. 4.н “р-”, йік</w:t>
        <w:br/>
        <w:t>во ми. ч. (айт--айын--давай скажу! келжейін--приду-ка! айғғайық-давяйте</w:t>
        <w:br/>
        <w:t>саажем, оқы--йық-«будемте-ка чнтаты! и т. д.).</w:t>
        <w:br/>
        <w:t>Ң 2 шо ма В</w:t>
        <w:br/>
        <w:t>2В отрицательной форме аффвкс. --, СТАнОвитси между осковой н айфиксаың</w:t>
        <w:br/>
        <w:t>янча чозелвтелуьного наклоненця,</w:t>
        <w:br/>
        <w:t>15-378</w:t>
        <w:br/>
        <w:t>446</w:t>
        <w:br/>
        <w:t>Таблица М 290,</w:t>
        <w:br/>
        <w:t>2, Повелительнре наклонение (бұйрық рай)</w:t>
        <w:br/>
        <w:t>о .</w:t>
        <w:br/>
        <w:t>Е Едиң. число Мин. число</w:t>
        <w:br/>
        <w:t>ы</w:t>
        <w:br/>
        <w:t>1. оқы, айт, кел оҚЫ--Ң -- дар, айт--ың-- дар,</w:t>
        <w:br/>
        <w:t>келің - деф</w:t>
        <w:br/>
        <w:t>оқы--ңыз, айт--ыцыз, келі|оқы--ңыз--дар, айт--ыңыз--</w:t>
        <w:br/>
        <w:t>2. “іңіз дар, кел-кіңіз -- дер</w:t>
        <w:br/>
        <w:t>5 л. оқы--сын, айт--сын, кел-сін! (одинакова с ед. ч.)</w:t>
        <w:br/>
        <w:t>Таблица 2% 21.</w:t>
        <w:br/>
        <w:t>3. Условное наклонение (шартты рай)?</w:t>
        <w:br/>
        <w:t>(Спряженне условной формы)</w:t>
        <w:br/>
        <w:t>о</w:t>
        <w:br/>
        <w:t>Б Един. число Ми, чнело</w:t>
        <w:br/>
        <w:t>ы</w:t>
        <w:br/>
        <w:t>ІЛ. бар--са--м, кел--се-Ем бар -- са--қ, кед--Ссе--к</w:t>
        <w:br/>
        <w:t>бар--са--ң, кел--се-ң бар--са--ңдар, кел--са-5</w:t>
        <w:br/>
        <w:t>9. ңдер</w:t>
        <w:br/>
        <w:t>бар-- са--ңыз, кел-- се--ңіз |бар--са--цыздар, кел-- се</w:t>
        <w:br/>
        <w:t>ңіздер</w:t>
        <w:br/>
        <w:t>8 л. бар -- са, кел--се бар -- са, кел--се</w:t>
        <w:br/>
        <w:t>1 Повелительцое паклонение изменяетсея только по лицам (2 и 3 л.) и числам</w:t>
        <w:br/>
        <w:t>а эремени не различаевт, 2 лнцо этой формы внешне соответствует коршо (осиове),</w:t>
        <w:br/>
        <w:t>ғдагола. і л. повелптельного наклонення в речевой практике употребляется, й</w:t>
        <w:br/>
        <w:t>2 Нгобходимо напомнить о некоторых особенцостях уеловиой формы в казакскам</w:t>
        <w:br/>
        <w:t>языке: 1) в отличие от рус., она выраждется одним словом (алсам--есля возыьму -ә</w:t>
        <w:br/>
        <w:t>бұду брать; келсем-есді Ж прнду -- буду приходпать и т. д.). 22204</w:t>
        <w:br/>
        <w:t>аз</w:t>
        <w:br/>
        <w:t>Поммечанне 2. Второй и третий тяпы. различают- толькО- будушее время, причем</w:t>
        <w:br/>
        <w:t>второй тип измеңяется по 11 и 111 лицу, а третий -- по всем лиңам;</w:t>
        <w:br/>
        <w:t>оба имеют ЕД. ИН МН... Форма второго тяпа зазершгвтен првибаздг-</w:t>
        <w:br/>
        <w:t>ннем местоименнык аффиксов, а форма третьего типа -- глаголом</w:t>
        <w:br/>
        <w:t>«е» в соответствуюших лидах и числах.</w:t>
      </w:r>
    </w:p>
    <w:p>
      <w:r>
        <w:t>Прнмер 1,</w:t>
        <w:br/>
        <w:t>Ед. чнсло</w:t>
        <w:br/>
        <w:t>Іл, бар--ғы--м 2а) келді (в прош. времени)</w:t>
        <w:br/>
        <w:t>бар --ғы--ң</w:t>
        <w:br/>
        <w:t>Әл, бар-- ғы--ңыз : 6) келеді ( настояше-буду-</w:t>
        <w:br/>
        <w:t>; шем времени)</w:t>
        <w:br/>
        <w:t>Әл. бар4-ғы“-сы в) келіп тұр (в настояшем</w:t>
        <w:br/>
        <w:t>времени)</w:t>
        <w:br/>
        <w:t>Мн. число</w:t>
        <w:br/>
        <w:t>бар -- ры--мыз а) келді (в прош, вр),</w:t>
        <w:br/>
        <w:t>бар -- ғы -- лар--ың 6) келеді (наст. вр.).</w:t>
        <w:br/>
        <w:t>бар-- ғы-- лар--ғыңыз в) келіп тұр (в наст, вр.),</w:t>
        <w:br/>
        <w:t>бар--ғы--лар--ы</w:t>
        <w:br/>
        <w:t>Әример 11,</w:t>
        <w:br/>
        <w:t>Ед, число 22 Маң. число</w:t>
        <w:br/>
        <w:t>1л, Іл.</w:t>
        <w:br/>
        <w:t>1 айт--қай--сың айт -- қай--сың -- дар</w:t>
        <w:br/>
        <w:t>2 айт - қай--сыз айт--қай--сыз-- лар</w:t>
        <w:br/>
        <w:t>8 айт-- қай. : айт -- қай</w:t>
        <w:br/>
        <w:t>Пример ІШ,</w:t>
        <w:br/>
        <w:t>Ед. число Ма, число</w:t>
        <w:br/>
        <w:t>Іл. айт - са игі едім й айт-са игі едік</w:t>
        <w:br/>
        <w:t>ВӘя. айт--са нгі едің. . 2. айт--&lt;са игі едіпдер</w:t>
        <w:br/>
        <w:t>айт-са игі едіңіз Айт -- са нгі едіңіздер</w:t>
        <w:br/>
        <w:t>8л, айт-са игі еді айт --са нгі еді</w:t>
        <w:br/>
        <w:t>С. М, ИСАЕВ, С. А. ҚАСҚАБАСОВ</w:t>
        <w:br/>
        <w:t>КРАТКОЕ-ДОПОЛНЕНИЕ</w:t>
        <w:br/>
        <w:t>Лицо</w:t>
        <w:br/>
        <w:t>6) Буд. переходное (фор.-тың)</w:t>
        <w:br/>
        <w:t>Ел. ч.</w:t>
        <w:br/>
        <w:t>1л.</w:t>
        <w:br/>
        <w:t>Ел.</w:t>
        <w:br/>
        <w:t>8л.</w:t>
        <w:br/>
        <w:t>іл.</w:t>
        <w:br/>
        <w:t>8л.</w:t>
        <w:br/>
        <w:t>ал--а--тын4-мын</w:t>
        <w:br/>
        <w:t>АйТ-а--тын--мың</w:t>
        <w:br/>
        <w:t>|</w:t>
        <w:br/>
        <w:t>ал--а--тын--сың</w:t>
        <w:br/>
        <w:t>айт--а-тын4-сың</w:t>
        <w:br/>
        <w:t>І9 --а--тын4-сыз</w:t>
        <w:br/>
        <w:t>а" --4--тын--сыз</w:t>
      </w:r>
    </w:p>
    <w:p>
      <w:r>
        <w:t>ал --а--тын</w:t>
        <w:br/>
        <w:t>айт-а--тын</w:t>
        <w:br/>
        <w:t>(ше ма--йЯ--тың--мын</w:t>
        <w:br/>
        <w:t>айт--па--й--тың4-мын</w:t>
        <w:br/>
        <w:t>ал-- ма--й--тың--сың</w:t>
        <w:br/>
        <w:t>|--а- тын--сыз</w:t>
        <w:br/>
        <w:t>ал--ма--й--тын--сыз</w:t>
        <w:br/>
        <w:t>Іі --ПА--Й--тын4-сыз</w:t>
        <w:br/>
        <w:t>ал--ма--й «тын</w:t>
        <w:br/>
        <w:t>айт--па--Й--тый</w:t>
        <w:br/>
        <w:t>Ма. ч..</w:t>
        <w:br/>
        <w:t>ал--а-- тып “быз</w:t>
        <w:br/>
        <w:t>айт -- а -- гин-Ғбыз</w:t>
        <w:br/>
        <w:t>-“аЛ--а-- Тын-“сын---дар</w:t>
        <w:br/>
        <w:t>-айт -- а--тынң--сын-- дар</w:t>
        <w:br/>
        <w:t>ал--а--тын--сыз-- дар</w:t>
        <w:br/>
        <w:t>айт--а--тын--сыз-- дар</w:t>
        <w:br/>
        <w:t>ал--а--тың</w:t>
        <w:br/>
        <w:t>Айт --а--тын</w:t>
        <w:br/>
        <w:t>ал--ма--й--тый--быз</w:t>
        <w:br/>
        <w:t>айт --па--Й--тын--быз</w:t>
        <w:br/>
        <w:t>ал-- ма--Й.--тын--сып --</w:t>
        <w:br/>
        <w:t>дар</w:t>
        <w:br/>
        <w:t>айт -- па --Й--тын-а-сың</w:t>
        <w:br/>
        <w:t>-- дар</w:t>
        <w:br/>
        <w:t>ал--ма--й--тын4сыз--</w:t>
        <w:br/>
        <w:t>дар</w:t>
        <w:br/>
        <w:t>айт --па--й--тын--сыз</w:t>
        <w:br/>
        <w:t>-- дар)</w:t>
        <w:br/>
        <w:t>ал-- май--Й--тын</w:t>
        <w:br/>
        <w:t>айт -- па -- і-4-тын</w:t>
        <w:br/>
        <w:t>Положит. форма</w:t>
        <w:br/>
        <w:t>Отрицат. форма</w:t>
        <w:br/>
        <w:t>456</w:t>
      </w:r>
    </w:p>
    <w:p>
      <w:r>
        <w:t>Таблша,М 27..</w:t>
        <w:br/>
        <w:t>6) Настояшее время фор. са. (-й)</w:t>
        <w:br/>
        <w:t>Едуч</w:t>
        <w:br/>
        <w:t>Мини. ч.</w:t>
        <w:br/>
        <w:t>ал--а--мын</w:t>
        <w:br/>
        <w:t>(шы --Й--мын</w:t>
        <w:br/>
        <w:t>ал-- азысың</w:t>
        <w:br/>
        <w:t>қара-- Й--сың</w:t>
        <w:br/>
        <w:t>ал--а-ғсыз</w:t>
        <w:br/>
        <w:t>қара- Й4-сыз</w:t>
        <w:br/>
        <w:t>ал--а-һды</w:t>
        <w:br/>
        <w:t>ңара-- Й--ды</w:t>
        <w:br/>
        <w:t>ал-- ма--й4-мын</w:t>
        <w:br/>
        <w:t>ы. --Ма--Й--мынв</w:t>
        <w:br/>
        <w:t>ал--ма--й--сын</w:t>
        <w:br/>
        <w:t>ңара--ма-- й--Ғсың</w:t>
        <w:br/>
        <w:t>ал--ма--й--сыз</w:t>
        <w:br/>
        <w:t>қара-- ма--й-ұсыз</w:t>
        <w:br/>
        <w:t>ал-- ма--Й-Ғды</w:t>
        <w:br/>
        <w:t>қара--ма-- йды</w:t>
        <w:br/>
        <w:t>ал--а--мыз</w:t>
        <w:br/>
        <w:t>қара-- Й--мыз</w:t>
        <w:br/>
        <w:t>ал--а--сың-- дар</w:t>
        <w:br/>
        <w:t>қара--Й--сын-- дар</w:t>
        <w:br/>
        <w:t>ал--а--сыз-- дар</w:t>
        <w:br/>
        <w:t>қара--й -ғсыз-- дар</w:t>
        <w:br/>
        <w:t>ал--а-ды</w:t>
        <w:br/>
        <w:t>қара-- й--ды</w:t>
        <w:br/>
        <w:t>ал-- ма-- Й--мыз</w:t>
        <w:br/>
        <w:t>қара-- ма-- й--мыз</w:t>
        <w:br/>
        <w:t>ал--ма--Й--сың -- дар</w:t>
        <w:br/>
        <w:t>қара -- ма-- Й4ғсың-- дар</w:t>
        <w:br/>
        <w:t>ал--ма--й--сыз-- дар</w:t>
        <w:br/>
        <w:t>қара-- ма--й-“-сыз--</w:t>
        <w:br/>
        <w:t>дар</w:t>
        <w:br/>
        <w:t>ал--ма--й--ды</w:t>
        <w:br/>
        <w:t>қара-- ма--Й--ды</w:t>
        <w:br/>
        <w:t>Пожж. форма</w:t>
        <w:br/>
        <w:t>Отрицат, форма</w:t>
        <w:br/>
        <w:t>452</w:t>
        <w:br/>
        <w:t>Таблица М 25.</w:t>
      </w:r>
    </w:p>
    <w:p>
      <w:r>
        <w:t>6, СПРЯЖЕНИЕ ПРИЧАСТИЙ!,</w:t>
        <w:br/>
        <w:t>а) Прош. время (фор. -ган (-қап)</w:t>
        <w:br/>
        <w:t>Ед | Мн, ч.</w:t>
        <w:br/>
        <w:t>---- а</w:t>
        <w:br/>
        <w:t>14, | -- ған4-Мып ал--ған--быз</w:t>
        <w:br/>
        <w:t>айт - қан--мын - “айт -- қан--бша 8</w:t>
        <w:br/>
        <w:t>с.</w:t>
        <w:br/>
        <w:t>ал--ғапн--сың ал-- ған--сың-- дар 8.</w:t>
        <w:br/>
        <w:t>р Ж е</w:t>
        <w:br/>
        <w:t>айт -- қан--сың -айт -- қан -ғсың-- дар 3</w:t>
        <w:br/>
        <w:t>2л. ал-- ған-- сыз ал--ған--сыз-- дар Я</w:t>
        <w:br/>
        <w:t>айт- қан4-сыз айт - қан--сыз-- дар ыы</w:t>
        <w:br/>
        <w:t>Әл.</w:t>
        <w:br/>
        <w:t>ал-- ған ал-- ған</w:t>
        <w:br/>
        <w:t>айт- қан і ! айт-- қан</w:t>
        <w:br/>
        <w:t>1 (ал-- ма--ган--мың ал-- ма--ган--быз</w:t>
        <w:br/>
        <w:t>а.</w:t>
        <w:br/>
        <w:t>ай»--ла--ған--мын айт--па--ған-- быз</w:t>
        <w:br/>
        <w:t>ал--ма--ған-а-сың ал-- мач-ғай--сың-- дар Ы</w:t>
        <w:br/>
        <w:t>8... айт-- па--ған- сың айт --па-- ған--сың-- дар 3</w:t>
        <w:br/>
        <w:t>ал-- ма--ган--сыз ал-- ма--ған--сыз-- дар ЕІ</w:t>
        <w:br/>
        <w:t>айт -- па--ған--сыз айт--па-ғған--сыз-- дар 2а</w:t>
        <w:br/>
        <w:t>е ә)</w:t>
        <w:br/>
        <w:t>ал-- ма--ған ал-- ма--ған</w:t>
        <w:br/>
        <w:t>ӛл.</w:t>
        <w:br/>
        <w:t>айт -- ла--ған айт --ла--ған</w:t>
        <w:br/>
        <w:t>5 Е</w:t>
        <w:br/>
        <w:t>М жоймас Ші Ср) тольно в ғлагольном значенин спрягается, а в именноч значе-</w:t>
        <w:br/>
        <w:t>жен енеясирягаетея, наяр. оның ал-ар-ын я ал-ма-с-ын білмеймін -- его ЕЗЯТИе</w:t>
        <w:br/>
        <w:t>Ыли нензәжіне (4) не зіію, Т. е. в һе знаю, вөзьм6т оп или пе возьмет,</w:t>
        <w:br/>
        <w:t>7. СПРЯЖЕНИЕ ДЕЕПРИЧАСТИЙ!</w:t>
        <w:br/>
        <w:t>Таблица .М 26,</w:t>
        <w:br/>
        <w:t>а) Прошедшее время (фор. п (-ып)</w:t>
        <w:br/>
        <w:t>Лицо</w:t>
        <w:br/>
        <w:t>Ед. ч. | шш, ч.</w:t>
        <w:br/>
        <w:t>ал-- ыпа4-пып ал-- ып--пыз</w:t>
        <w:br/>
        <w:t>1. кк қара--л--пыз</w:t>
        <w:br/>
        <w:t>ал-- ып--сың ал-- ып-ғсық- дар</w:t>
        <w:br/>
        <w:t>2л. қара--п--сың қара --п--сың -- дар</w:t>
        <w:br/>
        <w:t>ал--ып--сыз ал--ып-ғсыз- дар</w:t>
        <w:br/>
        <w:t>қара -- п--сыз қара --П--сыз-- дар</w:t>
        <w:br/>
        <w:t>ал--ып--ты ал--ы--п-4ты</w:t>
        <w:br/>
        <w:t>Әл.</w:t>
        <w:br/>
        <w:t>қара--пғты , қара-- п--ты</w:t>
        <w:br/>
        <w:t>І ал--ма--пП--пын ал--ма--п--Ғпыз</w:t>
        <w:br/>
        <w:t>Ш ЛИН қара--ма--пП--пыз</w:t>
        <w:br/>
        <w:t>ал--Мма--ПА-сың ал--ма--П--сың -- дар</w:t>
        <w:br/>
        <w:t>қара:- ма--п--сың қара -- ма--П--сың -- дар</w:t>
        <w:br/>
        <w:t>9л. ал--ма--п--сыз ал-- ма--П-Ғсыз-- дар</w:t>
        <w:br/>
        <w:t>қара --ма--и--сыз қара-- ма--пП-Ғсыз--дар .</w:t>
        <w:br/>
        <w:t>вл--ма--пП--ты Ал-- Ма--П-“-ты</w:t>
        <w:br/>
        <w:t>8ӛл. қара--ма--п-ты қара-- ма--н-і-ты</w:t>
        <w:br/>
        <w:t>Ы Третий тип десиричастий,.т. е. форма .телі, қалы, являстеся описательным</w:t>
      </w:r>
    </w:p>
    <w:p>
      <w:r>
        <w:t>ғалы қелі</w:t>
        <w:br/>
        <w:t>десаричастием, которое (иепосредствепио) ив аринимазт аффикса сказуемоети.</w:t>
        <w:br/>
        <w:t>2оғр 2</w:t>
        <w:br/>
        <w:t>“в) Буд. время (фор. За (-р3</w:t>
        <w:br/>
        <w:t>Ед. ч, Мн, ч,</w:t>
        <w:br/>
        <w:t>ал--ар--мын ал-- ар“-мыз</w:t>
        <w:br/>
        <w:t>(омы айт-- ар--мыз е</w:t>
        <w:br/>
        <w:t>ал--ар--сың ал-- ар--сың-- дар Е</w:t>
        <w:br/>
        <w:t>айт--ар-һсын | айт-- ар--сың-- дар қ</w:t>
        <w:br/>
        <w:t>ал-- ар--сыз ал-- ар--сыз-- дар 8</w:t>
        <w:br/>
        <w:t>айт- ар--сыз айт-- ар--сыз - дар</w:t>
        <w:br/>
        <w:t>ал-- ар ал-- ар</w:t>
        <w:br/>
        <w:t>айт--ар айт-- ар</w:t>
        <w:br/>
        <w:t>ал--ма--с--пын ал--ма--с--пыз</w:t>
        <w:br/>
        <w:t>КЕНШІ айт--па--с--пыз</w:t>
        <w:br/>
        <w:t>ал-ма--ссың</w:t>
        <w:br/>
        <w:t>, ал-- ма-с--сың-- дар</w:t>
        <w:br/>
        <w:t>айт --па--с--сың | айт--па-- с--сың-- дар</w:t>
        <w:br/>
        <w:t>ал--Ма--е-сыз. ал-- ма--с--сыз-- дар</w:t>
        <w:br/>
        <w:t>айт--па--с--сыз айт--па--&lt;--сыз-- дар</w:t>
        <w:br/>
        <w:t>ал--ма-с ал--ма--с</w:t>
        <w:br/>
        <w:t>айт--па--с айт--па--&lt;</w:t>
        <w:br/>
        <w:t>Отрицат. форма</w:t>
        <w:br/>
        <w:t>463</w:t>
        <w:br/>
        <w:t>2. Аффикс взаймнаго залога -ыс (-іс, -с), напр.: жаз (пиши) - жаз -р</w:t>
        <w:br/>
        <w:t>ыс (перепнсывайся); күл (смейся) -- күл--іс (пересменвайся); қара</w:t>
        <w:br/>
        <w:t>(смотри) - қара--с (переглядывайся); ат (стреляй) --ат--ыс (пе-</w:t>
        <w:br/>
        <w:t>рестреливайся) и др.</w:t>
        <w:br/>
        <w:t>3. Аффиксы етрадательного залога -ыл (-іл), -л, -ын (-ін)-л. Аффиксы</w:t>
        <w:br/>
        <w:t>страдательпого залога видоизменяются в зависимости от последнего</w:t>
        <w:br/>
        <w:t>звука основы: а) после согласных -ыл (-іл), напр.: жаз (пиши)-</w:t>
        <w:br/>
        <w:t>жаз 4- ылды (был напнсан); тұт (держи, хватай) -- түт 4- ылды (был</w:t>
        <w:br/>
        <w:t>ехвачен); жек (запрягай)-- жег-Г-ілді (запряжен); 6) после глас-</w:t>
        <w:br/>
        <w:t>ных-Л, напр: баста (начинай) -- баста--лды (был начат); таста</w:t>
        <w:br/>
        <w:t>(бросай) -- таста -- лды (был брошен); жемде (откорми) - жемде --</w:t>
        <w:br/>
        <w:t>лді (был откормлен); в) после плавного-л -ын (-ін), напр.: ал (бери)-</w:t>
        <w:br/>
        <w:t>ал--ынды (был взят); «ал (клади)-&lt;ал--ғынды (был положен)</w:t>
        <w:br/>
        <w:t>ин лр.</w:t>
        <w:br/>
        <w:t>4. Аффиксы попудительпого залога следуюшие: а) -дыр (дір), -тыр</w:t>
        <w:br/>
        <w:t>бтір); жаз (пнши)-- жаз -- дыр (заставь писать); күт (жди)-</w:t>
        <w:br/>
        <w:t>күт--тір (вели ждать); ал (берн) -- ал--дыр (звставь каго-н. взять);</w:t>
        <w:br/>
        <w:t>құй (отливай, лей) - құй -- дыр (заставь лить) и др. 6) -қыз (-кіз),</w:t>
        <w:br/>
        <w:t>-ғыз (-гіз), жат (лежи)-- жат -- қыз (заставь лечь, укладывай); жет</w:t>
        <w:br/>
        <w:t>(поспевай) -- жет -- кіз (заставь достичь); жу (мой, стирай) -- жу-һ</w:t>
        <w:br/>
        <w:t>ғыз (заставь стирать); ки (одевай) -- ки -- гіз (заставь надеть) и дры</w:t>
        <w:br/>
        <w:t>в) -т; оқы (читай) - оқы -І-т (обучай, заставь қого-н. читать); жаса</w:t>
        <w:br/>
        <w:t>(сделай) -- жаса -- т (заставь кого-н. сделать) и др; г) -ар (-ір);</w:t>
        <w:br/>
        <w:t>қайт (верннсь) -- қайт 4- ар (перни); шық (выйди) -- ШЫҒ -- ар (вы-</w:t>
        <w:br/>
        <w:t>веди) и др.</w:t>
      </w:r>
    </w:p>
    <w:p>
      <w:r>
        <w:t>А</w:t>
        <w:br/>
        <w:t>АБАЙТАНУ абаеведение.</w:t>
        <w:br/>
        <w:t>АБЫЗ вешций; сказитель-певең)</w:t>
        <w:br/>
        <w:t>жрең; оракул.</w:t>
        <w:br/>
        <w:t>АБИЫР совесть, честь, репутация,</w:t>
        <w:br/>
        <w:t>АВИАҚҰРЫЛЫС авиастроитель-</w:t>
        <w:br/>
        <w:t>9.</w:t>
        <w:br/>
        <w:t>Шаспортшы авиаспортсмен,</w:t>
        <w:br/>
        <w:t>ВТОДҮКЕН азтолавка,</w:t>
        <w:br/>
        <w:t>ЭТОБӨЛШЕКТЕР авточасти.</w:t>
        <w:br/>
        <w:t>ТОЖОЛ явтодарага.</w:t>
        <w:br/>
        <w:t>ТОҚҰРЫЛЫС автостронтельст-</w:t>
        <w:br/>
        <w:t>ВВТОМЕХАНИК автомеханик.</w:t>
        <w:br/>
        <w:t>ТОҚОЗҒАЛЫС автолвиженне.</w:t>
        <w:br/>
        <w:t>ТОЖЫЛЖЫМАЛЫ азтолеред-</w:t>
        <w:br/>
        <w:t>вижной. ;</w:t>
        <w:br/>
        <w:t>АВТОЖЫЛЖЫМАЛЫ</w:t>
        <w:br/>
        <w:t>ХАНА автоперсдвижная</w:t>
        <w:br/>
        <w:t>ская.</w:t>
        <w:br/>
        <w:t>АВТОПІСІРГІШ антосварка,</w:t>
        <w:br/>
        <w:t>АВТОПІСІРУШІ астосвар:цик.</w:t>
        <w:br/>
        <w:t>КВТОРЕМОНТ авторемонт.</w:t>
        <w:br/>
        <w:t>АВТОРЕФЕРАТ авторсферат.</w:t>
        <w:br/>
        <w:t>АВТОСАУҒЫШ автодонлка,</w:t>
        <w:br/>
        <w:t>АВТОСЛЕСАРЬ азтбслесарь.</w:t>
        <w:br/>
        <w:t>АВТОСОҚА айвтоплуг.</w:t>
        <w:br/>
        <w:t>АВТОСТАНЦИЯ антастанция</w:t>
        <w:br/>
        <w:t>АВТОСУАРУ автопоеине.,</w:t>
        <w:br/>
        <w:t>АВТОСУАТ азтопонлка.</w:t>
        <w:br/>
        <w:t>ШЕБЕР-</w:t>
        <w:br/>
        <w:t>мастер-</w:t>
        <w:br/>
        <w:t>АҒАЖАН</w:t>
        <w:br/>
        <w:t>АВТОТЕЖЕГІШ азтотормоҙз.</w:t>
        <w:br/>
        <w:t>АВТОТИЕГІШ автопогрузчик.</w:t>
        <w:br/>
        <w:t>АВТОТРАНСФОРМАТОР згпт0-</w:t>
        <w:br/>
        <w:t>трансформатор,</w:t>
        <w:br/>
        <w:t>АВТОТІРКЕС автосцепка.</w:t>
        <w:br/>
        <w:t>АВТОТҰРМЫСТЫҚ автобытов-й;</w:t>
        <w:br/>
        <w:t>автотұрмыстық шеберхана автобы.</w:t>
        <w:br/>
        <w:t>товая мастерская.</w:t>
        <w:br/>
        <w:t>АВТОФУРГОН автофургон.</w:t>
        <w:br/>
        <w:t>АГГЛЮТИНАТИВТІК дгглкеі-</w:t>
        <w:br/>
        <w:t>чативпость, агглютипативный.</w:t>
        <w:br/>
        <w:t>АГГЛЮТИНАТИВТІ аггЛютвк:а-</w:t>
      </w:r>
    </w:p>
    <w:p>
      <w:r>
        <w:t>тивный.</w:t>
        <w:br/>
        <w:t>АГРАРЛЫҚ-ӨНЕРКӘСІПТІК з:-</w:t>
        <w:br/>
        <w:t>ропромышленный; аграрлық өнер-</w:t>
        <w:br/>
        <w:t>кәсіптік бірлестік агропромышлуи&gt;</w:t>
        <w:br/>
        <w:t>нов обьединение.,</w:t>
        <w:br/>
        <w:t>АГРОБАЗА агробаза.</w:t>
        <w:br/>
        <w:t>АГРОБАҚЫЛАУ агроконтроль</w:t>
        <w:br/>
        <w:t>АҒРОБИОЛОГИЯ аграбиология.</w:t>
        <w:br/>
        <w:t>АГРОБИОЛОГИЯЛЫҚ агробио-</w:t>
        <w:br/>
        <w:t>логический.</w:t>
        <w:br/>
        <w:t>АГРОҒЫЛЫМ агронаука.</w:t>
        <w:br/>
        <w:t>АГРОЕРЕЖЕ агроправнло,</w:t>
        <w:br/>
        <w:t>АГРОЖӘРДЕМ агропомошь.</w:t>
        <w:br/>
        <w:t>АГРООҚУ агроучение.</w:t>
        <w:br/>
        <w:t>АГРОТӘСІЛ агрометод.</w:t>
        <w:br/>
        <w:t>АГРОШАРА агроуслонйя, ягроме-</w:t>
        <w:br/>
        <w:t>роприятия.</w:t>
        <w:br/>
        <w:t>АГРОҮЙІРМЕ агрокружок,</w:t>
        <w:br/>
        <w:t>АҒАЖАН почтительно-ласковое-</w:t>
        <w:br/>
        <w:t>485</w:t>
        <w:br/>
        <w:t>СЛОВООБРАЗОВАТЕЛЬНЫЕ АФФИҚСЫ</w:t>
        <w:br/>
        <w:t>Казахский язык, как н все другие языки :тюркской семын, принадлежит</w:t>
        <w:br/>
        <w:t>в числу агглютинируюших языков. Новые слова и грамматические фор:</w:t>
        <w:br/>
        <w:t>мы Әбразуются главным образом путем прибавлення қ корню (основе)</w:t>
        <w:br/>
        <w:t>разлииных аффиксов. Морфологический состав слов в казахском языке</w:t>
        <w:br/>
        <w:t>еледуюший: корень (или основа) -- аффиксы. Қорень (иЛи основа)--</w:t>
        <w:br/>
        <w:t>устойчивый фонетнческий комплекс, содержаший основнов значение</w:t>
        <w:br/>
        <w:t>слова. Аффиксы самостоятельно не употребляются, так как они ұтратилн</w:t>
        <w:br/>
        <w:t>свов вешественіое эначепне. Аффиксы. в отличие от корней (основ), йе</w:t>
        <w:br/>
        <w:t>представляют собой фонетически устойчивых сочетани они варьн-</w:t>
        <w:br/>
        <w:t>руют в зависнмасти от ззукового состава корни (или основы).</w:t>
        <w:br/>
        <w:t>Словообразовательныс аффиксы казахского языка делятсп На три.</w:t>
        <w:br/>
        <w:t>грулпы:</w:t>
        <w:br/>
        <w:t>|) аффтксы, которыс образуот другов слово в қозым зпаченнем Биу»</w:t>
        <w:br/>
        <w:t>три данной катеғорин; етік (сапог) -- етікші (сапожиик); аң -(вверь) -</w:t>
        <w:br/>
        <w:t>аңшы (охотшик) һодро</w:t>
        <w:br/>
        <w:t>9) аффиксы, которые образхют, другое слово н Аруғую часть речп; біл</w:t>
        <w:br/>
        <w:t>(знай) -- білім (зпание); “ұйқы (сон) -- ұйқышыл (сонлнвый); көк (сие</w:t>
        <w:br/>
        <w:t>ний -- көгер (синей); бір (одий) -- бірлік (единство) и др,</w:t>
        <w:br/>
        <w:t>3) аффиксы, которые образуют новую грамматнческую форму слова:</w:t>
        <w:br/>
        <w:t>жаз “(пипя) - жазған (писавшинй); көл (озеро) -- көлшік (маленьков</w:t>
        <w:br/>
        <w:t>өзеро); қозы (ягнСпок) -- қошақан (ягнбночек) и ар.</w:t>
        <w:br/>
        <w:t>Аффиксы казахского языка бывают пменные, т. е. образуюшцие имена,</w:t>
        <w:br/>
        <w:t>различныесименные формы или имена от других частей речи,.н глаголв-</w:t>
        <w:br/>
        <w:t>ние, т. е. образүюіңне различные формы глагола или глаголы от дру”</w:t>
        <w:br/>
        <w:t>гих частей- речм,</w:t>
        <w:br/>
        <w:t>І. ИМЕННЫЕ АФФИКСЫ</w:t>
        <w:br/>
        <w:t>1. Аффике -шы (-ші) присоединяетея к сушествительным н именам</w:t>
        <w:br/>
        <w:t>действия, образует имя сушествительное, указываюшее на профессню</w:t>
      </w:r>
    </w:p>
    <w:p>
      <w:r>
        <w:t>или занятне даппоғо лиңа, например; аң (зверь) -- аң -- шы (охотник);</w:t>
        <w:br/>
        <w:t>ғы месячник литературы, - айлық</w:t>
        <w:br/>
        <w:t>жарияланды обтявлен месячинк,</w:t>
        <w:br/>
        <w:t>АЙМАҚАРАЛЫҚ межзональный,</w:t>
        <w:br/>
        <w:t>аймақаралық ойындар межзональ-</w:t>
        <w:br/>
        <w:t>пыс нгры, аймақаралық турнир</w:t>
        <w:br/>
        <w:t>межаональный турнир.</w:t>
        <w:br/>
        <w:t>АЙМАҚТЫҚ зопальный, регио-</w:t>
        <w:br/>
        <w:t>цалынай,</w:t>
        <w:br/>
        <w:t>АЙМЫШТАУ розмалевать, разу-</w:t>
        <w:br/>
        <w:t>красить,</w:t>
        <w:br/>
        <w:t>АЙНАЛСОҚТАУ крутиться во-</w:t>
        <w:br/>
        <w:t>круг, околачиватыся.</w:t>
        <w:br/>
        <w:t>АЙНАЛЫМДЫ оборотный.</w:t>
        <w:br/>
        <w:t>АЙНЫҒЫШТЫҚ изменчивость</w:t>
        <w:br/>
        <w:t>непостоянство, пгременчивость.</w:t>
        <w:br/>
        <w:t>АЙНЫМАЛЫ оиҙменчишый, непо-</w:t>
        <w:br/>
        <w:t>стоянный.</w:t>
        <w:br/>
        <w:t>АЙНЫМАЛЫЛЫҚ измепливгость</w:t>
        <w:br/>
        <w:t>непостоянство, пуспратность.</w:t>
        <w:br/>
        <w:t>АЙНЫМАС ноизмсипый, постоян-</w:t>
        <w:br/>
        <w:t>ный, айнымас дос верный друг.</w:t>
        <w:br/>
        <w:t>АЙРЫҚ развилка.</w:t>
        <w:br/>
        <w:t>АЙТАЛЫҚ скажем</w:t>
        <w:br/>
        <w:t>мер.</w:t>
        <w:br/>
        <w:t>АЙТҚЫСЫЗ: адам айтқысыз не-</w:t>
        <w:br/>
        <w:t>бывалый, бесподобный, беспреце-</w:t>
        <w:br/>
        <w:t>дентный.</w:t>
        <w:br/>
        <w:t>АЙТ-ТҮЙ: айт-түй жоқ, ай-күй</w:t>
        <w:br/>
        <w:t>жок беспричинно; "Ин с того нн с</w:t>
        <w:br/>
        <w:t>чего. й</w:t>
        <w:br/>
        <w:t>АЙТЫП-АЙТПАЙ одним словом.</w:t>
        <w:br/>
        <w:t>АЙТЫСУШЫ тот, кто участвует</w:t>
        <w:br/>
        <w:t>В ппециях, В поэтических состя-</w:t>
        <w:br/>
        <w:t>заниях.</w:t>
        <w:br/>
        <w:t>АЙУАНША как животное; по-жи-</w:t>
        <w:br/>
        <w:t>вотномұ, по-скотски, не по-людски</w:t>
        <w:br/>
        <w:t>тақ; напри-</w:t>
        <w:br/>
        <w:t>(разг).</w:t>
        <w:br/>
        <w:t>АЙХАЙ междометие, выражаю-</w:t>
        <w:br/>
        <w:t>шее удовольстане нли неудовлет-</w:t>
        <w:br/>
        <w:t>воренность,</w:t>
        <w:br/>
        <w:t>АЙ-ШАЙҒА: ай-шайға қарамай не</w:t>
        <w:br/>
        <w:t>вияв, не поняв в чем дело; не дав</w:t>
        <w:br/>
        <w:t>ОПОМНИтьсЯ. .</w:t>
        <w:br/>
        <w:t>АЙШЫҚСЫЗ без узора, без</w:t>
      </w:r>
    </w:p>
    <w:p>
      <w:r>
        <w:t>АҚИҚАТ 467</w:t>
        <w:br/>
        <w:t>украшений; перен. без приметы,</w:t>
        <w:br/>
        <w:t>без евоеобразия.</w:t>
        <w:br/>
        <w:t>АЙШЫҚТАНУ уқрашаться; л6-</w:t>
        <w:br/>
        <w:t>рен. отяпчаться.</w:t>
        <w:br/>
        <w:t>АЙШЫҚТАУ паноситьы узоры,</w:t>
        <w:br/>
        <w:t>украшать.</w:t>
        <w:br/>
        <w:t>АЙРАНДАЙ: айрандай ұйыған</w:t>
        <w:br/>
        <w:t>организананный, дружиый, жить</w:t>
        <w:br/>
        <w:t>в мире 18 согласин; абыройы ай-</w:t>
        <w:br/>
        <w:t>рандай тәгілді опозоренный, обсс-</w:t>
        <w:br/>
        <w:t>чешенный, (букө. авторитет раз-</w:t>
        <w:br/>
        <w:t>дился как простокваша).</w:t>
        <w:br/>
        <w:t>АМЫЗ: айызы қану получить удо-</w:t>
        <w:br/>
        <w:t>вольстане.,</w:t>
        <w:br/>
        <w:t>АЙЫҚТЫРҒЫШ вытрезвитель,</w:t>
        <w:br/>
        <w:t>АЙЫЛБАС пояжка, бляшка,</w:t>
        <w:br/>
        <w:t>АЙЫЛ-ТҰРМАН (собир.) шодиру-</w:t>
        <w:br/>
        <w:t>га ни другие припадлежиасти сед-</w:t>
        <w:br/>
        <w:t>ла.</w:t>
        <w:br/>
        <w:t>АЙЫНДА-ЖЫЛЫНДА редко; раз</w:t>
        <w:br/>
        <w:t>в мееяп, раз в год.</w:t>
        <w:br/>
        <w:t>АМЫПНТЫЛЫҚ виповность,</w:t>
        <w:br/>
        <w:t>АЙЫП-ШАМ айып-шамы</w:t>
        <w:br/>
        <w:t>ничега зазорного.</w:t>
        <w:br/>
        <w:t>АЙЫРСАДАҚ рогатка.</w:t>
        <w:br/>
        <w:t>АЙЫРҒЫСЫЗ неразличимый, пе-</w:t>
        <w:br/>
        <w:t>раздолимый.</w:t>
        <w:br/>
        <w:t>АЙЫРУШЫ то же. что и айыр-</w:t>
        <w:br/>
        <w:t>туіны разлучник.</w:t>
        <w:br/>
        <w:t>АҚҚОҒЕДИТИВТІК</w:t>
        <w:br/>
        <w:t>537</w:t>
        <w:br/>
        <w:t>АҚРОБАТТЫҚ акробатический.</w:t>
        <w:br/>
        <w:t>АҚАЛТЕКЕ ахалтекинская порода</w:t>
        <w:br/>
        <w:t>(лошади).</w:t>
        <w:br/>
        <w:t>АҚАУ изьян, иедостаток, дефект.</w:t>
        <w:br/>
        <w:t>АҚАУЛЫ с недостаткам, с изья-</w:t>
        <w:br/>
        <w:t>ном; дефектиый.</w:t>
        <w:br/>
        <w:t>АҚАУСЫЗ без</w:t>
        <w:br/>
        <w:t>нзьяна,</w:t>
        <w:br/>
        <w:t>АҚГВАРДИЯШЫЛ белогвардеек.</w:t>
        <w:br/>
        <w:t>АҚЖАЙМА простыня.</w:t>
        <w:br/>
        <w:t>АҚЖОЛТАЙ .удачлиаый, везучнй.</w:t>
        <w:br/>
        <w:t>АҚИҚАТ истина, правда, истин-</w:t>
        <w:br/>
        <w:t>жоқ</w:t>
        <w:br/>
        <w:t>аккредития-</w:t>
        <w:br/>
        <w:t>недостатка, без</w:t>
      </w:r>
    </w:p>
    <w:p>
      <w:r>
        <w:t>458.</w:t>
        <w:br/>
        <w:t>етік (сапог) -- етік--ші (сапожник); балық (рыба) -- балық--шы (ры-</w:t>
        <w:br/>
        <w:t>бак); жазу (письмо) -- жазу -- шы (писатель); оқу (учеба, чтение) -</w:t>
        <w:br/>
        <w:t>оқу 4-шы (учашцийся) и лр.</w:t>
        <w:br/>
        <w:t>2. Аффикс -шыл (-шіл): а) присоединяясь к сушествительным, указы-</w:t>
        <w:br/>
        <w:t>васт на подверженность действуюшего лица данңому явлению или на</w:t>
        <w:br/>
        <w:t>какое-либо его отлнчне и образует прилагательное, например: ұйқы</w:t>
        <w:br/>
        <w:t>(сон) -- ұйқы 4- шыл (сонливый); жер (земля) -- жер -- шіл (хорошо</w:t>
        <w:br/>
        <w:t>орнентируюшийся в цаправленин); өсек (сплетия) -- өсек 4- шіл (сплет-</w:t>
        <w:br/>
        <w:t>шк); 6) присоединяясь к интернациональным основам, образует имя</w:t>
        <w:br/>
        <w:t>сушествительное, указываюшее на преданиость чему-либОо нли его ха-</w:t>
        <w:br/>
        <w:t>рактерпую особенность. Ленин (Ленин) -- ленин -- шіл (ленинец),</w:t>
        <w:br/>
        <w:t>Маркс (Маркс) -- маркс -- шіл (марксист) и др. в) присосдиняясь к</w:t>
        <w:br/>
        <w:t>прилагательным, обозначаншим цвет предмета, укаҙзывает на недоста-</w:t>
        <w:br/>
        <w:t>ток этого качества, например: ақ (белый) -- ақ -- шыл (беловатый);</w:t>
        <w:br/>
        <w:t>көк (синий) -- көк -- шіл (синеватый) н др.</w:t>
        <w:br/>
        <w:t>5. Аффиксы -лас (-лес), -дас (-дес), -тас (-тес) образуют имя сушестви-</w:t>
        <w:br/>
        <w:t>тельное, обозначаюшее обшность или смежцость чего-либо, например:</w:t>
        <w:br/>
        <w:t>«ыр (тайна) -сыр--лас (единомышленник); ауыл (аул) -- ауыл 4-дас</w:t>
        <w:br/>
        <w:t>(одиоаулец); бас (голова) -- бас -- тас (современник); қарын (жи-</w:t>
        <w:br/>
        <w:t>вот) - қарын -- дас (единоутробный) и др.</w:t>
        <w:br/>
        <w:t>4. Аффикс -шық (-шік) присоединяется к суіцествительным и образует</w:t>
        <w:br/>
        <w:t>үменьшительнуо форму сушестваительного: көл (озеро) -- көл--шік</w:t>
        <w:br/>
        <w:t>(маленькое озеро); үй (дом) --үй--шік! (маленький дом, лачуга)</w:t>
        <w:br/>
        <w:t>н др.</w:t>
        <w:br/>
        <w:t>5, Аффикс -шаң (-шең) присоединяется к сушествительным н образүеті</w:t>
        <w:br/>
        <w:t>а) сушествительно-прилагательное, указызаюшее на предрасположение</w:t>
        <w:br/>
        <w:t>к чему-либо: тер (пот)-- тер 4- шең (потливый); кір (грязь) - кір -Һ-</w:t>
        <w:br/>
        <w:t>шең (маркий); 6) сушествительное-наречне: шаплан (халат -- шапан --</w:t>
        <w:br/>
        <w:t>шаң (в одном халате); сөз (речь) - сөз -- шең (обладаюший даром</w:t>
        <w:br/>
        <w:t>рвчн, разговорчивый) и др.</w:t>
        <w:br/>
        <w:t>6. Аффиксы -лық (-лік), -дық, (-дік), -тық (-тік): 1) присоединяются к</w:t>
        <w:br/>
        <w:t>сушествительным и образуют форму сушествительного, указыһатюшую</w:t>
        <w:br/>
        <w:t>на следуюшие значение: а) значение, передаваемое русскими суффик-</w:t>
        <w:br/>
        <w:t>самн-ск (-нй) нли-н (-ый): қала (город) --қала4-лық (городской);</w:t>
        <w:br/>
        <w:t>қалалық совет (городской созет); аудан (район) -- аудан -- дық Тра-</w:t>
        <w:br/>
        <w:t>йөнный); аудандық оқу бөлімі (районный отдел народиого образава-</w:t>
        <w:br/>
        <w:t>пия); 6) пригодность или необходимое количество чего-ннибудь: көйлек</w:t>
        <w:br/>
        <w:t>(рубашка) -- көйлек -- тік (прнгодный для рубашки или ткань, необхо-</w:t>
        <w:br/>
        <w:t>димая на рубашку); қыс (зима) --қыс -- тық (достаточный иа зиму);</w:t>
        <w:br/>
        <w:t>----</w:t>
        <w:br/>
        <w:t>" Следует отличать уменышительныс формы суіцествнтельных от сушестантель-</w:t>
        <w:br/>
        <w:t>чых. образованных от чскоторых -корней прнбавленней того же аффикса, напри</w:t>
        <w:br/>
        <w:t>ойын (нгра)-- ойын--шық (нгрушка) 4 т, и,</w:t>
        <w:br/>
        <w:t>460</w:t>
        <w:br/>
        <w:t>(жереб?нок) -- құлын -- шақ (жеребеночек); кітап (книга) -- кітап 4-</w:t>
        <w:br/>
        <w:t>ша (киижечте); бұзау (теленок) -- бұзау--қан &gt; (теленочек); «озы</w:t>
        <w:br/>
        <w:t>(ягнепок) -- қошақан (ягибиочек); бота (верблюжонок) -- ботакас</w:t>
        <w:br/>
        <w:t>(верблюоконочек) и др.</w:t>
      </w:r>
    </w:p>
    <w:p>
      <w:r>
        <w:t>10. Аффихс -тай присоедиилется только к названиям людей и 0бра-</w:t>
        <w:br/>
        <w:t>зует ласкательпоеежлияуа форму обрашения, напр,: аға (старинй</w:t>
        <w:br/>
        <w:t>брат) -- аға --тай (дяденька); әке (папа) -- әке 4- тай (папочка); ана</w:t>
        <w:br/>
        <w:t>(старшая сестра, мама) -- апа -- тай (мамочка) н др.</w:t>
        <w:br/>
        <w:t>ІІ. Аффикс -еке (с фонетическими вариантами) является весьма упо-</w:t>
        <w:br/>
        <w:t>требитсльным аффиксом, присоединяетея к собственным именам (лю-</w:t>
        <w:br/>
        <w:t>дей) и образует вежливую форму обрашения к старшим обоего пола;</w:t>
        <w:br/>
        <w:t>причем бербгтея перпый слог (илн первые два знука) слова, к нему</w:t>
        <w:br/>
        <w:t>присоединяется -еке (-ке, -қа): Қажығали -- Қажеке, Жамбыл -- Жаке,</w:t>
        <w:br/>
        <w:t>Мақат -- Мақа, Сәбит -- Сәке, Досмағамбет -- Досеке, Әбу -- Әбеке,</w:t>
        <w:br/>
        <w:t>Тайыр -- Таке; женские имена: Мадина -- Маке, Ажар-- Ажеке, Жа-</w:t>
        <w:br/>
        <w:t>мал -- Жаке и лу.</w:t>
        <w:br/>
        <w:t>12. Аффиксы -кер, -күнем, -паз присоединятюотся к именной основе и</w:t>
        <w:br/>
        <w:t>образуют сушествительно-прилагательные, обозначаюцие: а) склоиності.</w:t>
        <w:br/>
        <w:t>к способпиость к чему-либо, напр.: айла (хитрость, способ) -- айла --</w:t>
        <w:br/>
        <w:t>кер (хнтрый, хитрец); намыс (честь - намыс 4- кер (дорожаіний че-</w:t>
        <w:br/>
        <w:t>стью); 6) приверженность к чему-либо, пристрастпе к чему-либо, папр.:</w:t>
        <w:br/>
        <w:t>әсем (прекрасний) -- әсем--паз (узлекаюшийея всем); мас (пьянмй) -.</w:t>
        <w:br/>
        <w:t>мас-күнем (пропойца); қас (враг)- қас і-күнем (вредитель) и др.</w:t>
        <w:br/>
        <w:t>18. Аффикс -лай (-лей), -дай (-дей). -тай (-тей) пиридаст следуюшне</w:t>
        <w:br/>
        <w:t>значения:</w:t>
        <w:br/>
        <w:t>а)” варианты -- -лай (-лей), -дай (-дей), -тай (-тей) присосдиняютея к</w:t>
        <w:br/>
        <w:t>сушествительным, иногда к прилагательным н образуют наречия образа</w:t>
        <w:br/>
        <w:t>действия: ақша (деньги)-- ақшалай төледім (я) уплатил депьгами; тірі</w:t>
        <w:br/>
        <w:t>(живой) -- қасқырды тірілей ұстадым (я) поймал волка живьем: зат</w:t>
        <w:br/>
        <w:t>(предмет, натура) -- заттай алдым (я) получил натурой и др.</w:t>
        <w:br/>
        <w:t>6) варнапт -дай (-дей) присоединяется к причастио прошедшего арс-</w:t>
        <w:br/>
        <w:t>менн и образуст наречия: ойлаған (подумавший) -- ойлағандай (как)</w:t>
        <w:br/>
        <w:t>думалось; айтқан (сказавший) --ол айтқандай болмады (получилось</w:t>
        <w:br/>
        <w:t>не так, как он сказал) н лр.;</w:t>
        <w:br/>
        <w:t>в) варианты -дай (-дей) н -тай (-тей) присовдиняются к именным 9с-</w:t>
        <w:br/>
        <w:t>новам ин образуют формы, имеюшие значение сравнения; тау (гора)--</w:t>
        <w:br/>
        <w:t>таудай (как гора); тас (камень) -- тастай (кақ камень) н др.</w:t>
        <w:br/>
        <w:t>14. Аффиксы -қы (-кі), -ғы (-гі), прнсогдиняясь қ сушествительцым илй.</w:t>
        <w:br/>
        <w:t>наречням, образуют прилагательные, напр.: жаз (лето) -- жаз-ғы (лст-.</w:t>
        <w:br/>
        <w:t>ний); күз (осень) -- күз -- гі (осенний); қыс (зима) --қыс -- қы (зим-</w:t>
        <w:br/>
        <w:t>нші кеше (вчера) -- кеше --гі. (вчерашний); артта (позади) - арт-</w:t>
        <w:br/>
        <w:t>та -- ғы (задний); түнде (ночью) -- түнде -- гі (то, что было ночмьа).</w:t>
        <w:br/>
        <w:t>“др.</w:t>
        <w:br/>
        <w:t>7462</w:t>
        <w:br/>
        <w:t>сушествительнов, нипр.: тұт (хватай), тұт4-қын (пленпый), тасы (раз-</w:t>
        <w:br/>
        <w:t>Лираться, напр. о воде)-- тас4-қын (наводнение); қыр (истреби)--</w:t>
        <w:br/>
        <w:t>қыр -- ғын (истребление) н др.</w:t>
        <w:br/>
        <w:t>2. ҒЛАГОЛЬНЫЕ АФФИҚКСЫ</w:t>
        <w:br/>
        <w:t>1. Аффиксы -ла (-ле), -да (-де), -та (-те), присоединяясь к именной</w:t>
        <w:br/>
        <w:t>основе, образуют глагольпую аснову, папр.: қара (черный) -- қара 4-</w:t>
        <w:br/>
        <w:t>ла (очерни); шеге (гвоздь) -- шеге -|- ле (забей гвоздем); тұз (соль)--</w:t>
        <w:br/>
        <w:t>тұз 4- да (соли); үн (голос, звук) -- үн --де (молви); бас (голова)--</w:t>
        <w:br/>
        <w:t>бас4-та (начинай); бет (направление, страница)-- бет--те (напрап-</w:t>
        <w:br/>
        <w:t>ляйся; пронумеруй страницы) и др.</w:t>
      </w:r>
    </w:p>
    <w:p>
      <w:r>
        <w:t>2. Аффикс -ар (-ер, -р), присоедиияясь к именной основе, образует гла-</w:t>
        <w:br/>
        <w:t>ғол, напр.: жас (молодой -- жас -- ар (молодей); көк (синий) - КӨГ 4-</w:t>
        <w:br/>
        <w:t>ер (синей); қысқа (короткий)-- қысқа--р (укорачивайся) и др.</w:t>
        <w:br/>
        <w:t>3. Аффикс -ғар (-гер), -қар (-кер) от именпой основы образует глагол,</w:t>
        <w:br/>
        <w:t>напр.: су (вода) --су -- ғар (напон; поливай); тең (равиый) -- тең --</w:t>
        <w:br/>
        <w:t>гер (поровняй); бас (голоза) -- бас -- қар (руководи, управляй); ес</w:t>
        <w:br/>
        <w:t>(память, сознание) -- ес -- кер (запомин, примечай) и др.</w:t>
        <w:br/>
        <w:t>4. Аффикс -ай (-ей, -й), присосдиняясь к именной основе образует гла-</w:t>
        <w:br/>
        <w:t>гол, напр: мол (обильный, п/ достаточном количестве) -- мол 4- ай</w:t>
        <w:br/>
        <w:t>(изобилуй); көп (многа) -- көб--ей (умпожайся, увеличивайся), қара</w:t>
        <w:br/>
        <w:t>(черный), қара -Ей (черней) нолр.</w:t>
        <w:br/>
        <w:t>5. Аффике -а (-е) от нменной осповы образует глагол, напр. сан</w:t>
        <w:br/>
        <w:t>(чнсло) -- сан--а (счптай); орын (место) -- орн --а (размешайся,</w:t>
        <w:br/>
        <w:t>водворяйся); түн (почь) - түн--е (переночуй) н Др.</w:t>
        <w:br/>
        <w:t>6. Аффикс -сыра (-сіре) от именной основы образует глагол, папр.</w:t>
        <w:br/>
        <w:t>қан (кровь) -- қан 4- сыра -- ды (нстекал кровью); әл (мошһ, сила) --</w:t>
        <w:br/>
        <w:t>әл -Е сіре -- ді (нэиемогал) и ар.</w:t>
        <w:br/>
        <w:t>7. Аффикс -сын (-сін) от имеиной основы образует глагол,напр.: бала</w:t>
        <w:br/>
        <w:t>(дитя, реббнок) -- бала--сын (у) (считать за ребенка); көп (много) --</w:t>
        <w:br/>
        <w:t>көп -- сін (у) (считать за мпого); алыс (далӛкий, далеко) -- алыс --</w:t>
        <w:br/>
        <w:t>сын (у) (считать далбким) и др.</w:t>
        <w:br/>
        <w:t>8. Аффикс -ық (-ік), присоединяясь к именным основам, образует гла-</w:t>
        <w:br/>
        <w:t>гол, папр.: сау (здоровый) -- сау -- ықты (выздоровел); бір (однп) --</w:t>
        <w:br/>
        <w:t>бір -- ік (обьеднияйся); тар (узкий) -- тар -- ығу (иуждаться) и др.</w:t>
        <w:br/>
        <w:t>9. ЗАЛОГОВЫЕ АФФИКСЫ</w:t>
        <w:br/>
        <w:t>І. Аффикс возвратиого залога -ын (-ін) (после согласных) и -н (после</w:t>
        <w:br/>
        <w:t>ғласных), напр.: жу (мой)- жу4-ын (умывайся); ки (одевай)-- ки--</w:t>
        <w:br/>
        <w:t>ін (одевайся); ұста (держи, хпатай) -- ұста 4-н (держись, хватайся);</w:t>
        <w:br/>
        <w:t>түр (сзертывай, заверни) -- түр --ін (свертывайся) и др.</w:t>
        <w:br/>
        <w:t>466 АҒАЙЫН</w:t>
        <w:br/>
        <w:t>обрашение к мужчине или к стар-</w:t>
        <w:br/>
        <w:t>шему родственнику.</w:t>
        <w:br/>
        <w:t>АҒАЙЫНДАС родетвенные, аға-</w:t>
        <w:br/>
        <w:t>йындас адамдар родственные лю-</w:t>
        <w:br/>
        <w:t>дн.</w:t>
        <w:br/>
        <w:t>АҒАЙЫН-ТУҒАН родня, родст-</w:t>
        <w:br/>
        <w:t>вепинки,</w:t>
        <w:br/>
        <w:t>АҒАЙЫНШЫЛАУ поступать по-</w:t>
        <w:br/>
        <w:t>родственному.</w:t>
        <w:br/>
        <w:t>АҒАЛЫ-ҚАРЫНДАС брат н се-</w:t>
        <w:br/>
        <w:t>стра.</w:t>
        <w:br/>
        <w:t>АҒАРТУШЫЛЫҚ</w:t>
        <w:br/>
        <w:t>ство.</w:t>
        <w:br/>
        <w:t>АҒЫНДАУ мчаться, быстро течь.</w:t>
        <w:br/>
        <w:t>АҒЫСТЫ быстротсчный.</w:t>
        <w:br/>
        <w:t>АДАЛБАҚАН -специальғый шест,</w:t>
      </w:r>
    </w:p>
    <w:p>
      <w:r>
        <w:t>елужаший вешалкой в юрте.</w:t>
        <w:br/>
        <w:t>АДАМ: адам факторы человече-</w:t>
        <w:br/>
        <w:t>ский фактор.</w:t>
        <w:br/>
        <w:t>АДАМСУ чваниться, кичиться.</w:t>
        <w:br/>
        <w:t>АДАМША по-человсчески, как</w:t>
        <w:br/>
        <w:t>человек, разг. по-людски.</w:t>
        <w:br/>
        <w:t>АДВЕРБИАЛДЫ алвербиальный.</w:t>
        <w:br/>
        <w:t>АДЕКВАТТЫҚ адекватный.</w:t>
        <w:br/>
        <w:t>АДРЕС адрес.</w:t>
        <w:br/>
        <w:t>АДРЕСАТ алресат,</w:t>
        <w:br/>
        <w:t>АДУЫНДЫ |. напорнистый, упря-</w:t>
        <w:br/>
        <w:t>мый; 2, власттый.</w:t>
        <w:br/>
        <w:t>АДУЫНДЫЛЫҚ</w:t>
        <w:br/>
        <w:t>властпость,.</w:t>
        <w:br/>
        <w:t>АДЫМДАРЫШ шагаюший, адым-</w:t>
        <w:br/>
        <w:t>дағыш экскаватор шагаюшций экс-</w:t>
        <w:br/>
        <w:t>капатор, адымдағыш машиналар</w:t>
        <w:br/>
        <w:t>шагаюшцие машины.</w:t>
        <w:br/>
        <w:t>АДЫРНА |. тетипа; 2. музыкаль-</w:t>
        <w:br/>
        <w:t>ный инструмент.</w:t>
        <w:br/>
        <w:t>АЖУАШЫЛ шутивк,</w:t>
        <w:br/>
        <w:t>вып.</w:t>
        <w:br/>
        <w:t>АЖЫРАҒЫСЫЗ нготделимый, не-</w:t>
        <w:br/>
        <w:t>разлучный, неотвемлемый,</w:t>
        <w:br/>
        <w:t>АЖЫРАТУШЫ разнимаютций,</w:t>
        <w:br/>
        <w:t>разлучаюштуй. :</w:t>
        <w:br/>
        <w:t>АЖЫРАН) вылучить глаза.</w:t>
        <w:br/>
        <w:t>просветитель-</w:t>
        <w:br/>
        <w:t>палористость,</w:t>
        <w:br/>
        <w:t>насмешлни-</w:t>
        <w:br/>
        <w:t>АЗАҒҮЛ траурный венок.</w:t>
        <w:br/>
        <w:t>АЗАНҒЫ утренний.</w:t>
        <w:br/>
        <w:t>АЗАТКЕР освободитель.</w:t>
        <w:br/>
        <w:t>АЗҒЫНДАУ разложение (мораль</w:t>
        <w:br/>
        <w:t>ное)</w:t>
        <w:br/>
        <w:t>АЗОТТАНУ азотироваться.</w:t>
        <w:br/>
        <w:t>АЗОТТАУ азотировать, азотиза-</w:t>
        <w:br/>
        <w:t>ЦИЯ.</w:t>
        <w:br/>
        <w:t>АЗЫП-ТОЗУ пстошаться; изнемо-</w:t>
        <w:br/>
        <w:t>гать, олускаться; терять человечс-</w:t>
        <w:br/>
        <w:t>ский облик.</w:t>
        <w:br/>
        <w:t>АЗЫП-ТОЗУШЫЛЫҚ опустошен-</w:t>
        <w:br/>
        <w:t>ность, истошение, иҙмождение.</w:t>
        <w:br/>
        <w:t>АЗЫРАҚ немного, понемногу.</w:t>
        <w:br/>
        <w:t>АЗЫРҚАНУ выразить -Педоволь-</w:t>
        <w:br/>
        <w:t>ста имеюшимся, наличным,</w:t>
        <w:br/>
        <w:t>АЙБАРЛАНУ грозиться,</w:t>
        <w:br/>
        <w:t>мать грозный вид.</w:t>
        <w:br/>
        <w:t>АЙҒАН-ҰЙҒАЙ крик, шум; ажио-</w:t>
        <w:br/>
        <w:t>таж, суета.</w:t>
        <w:br/>
        <w:t>АЙҒАЙ-ШУ крик, шум; шумиха.</w:t>
        <w:br/>
        <w:t>АЙҒАЙШЫЛ любжций кричать</w:t>
      </w:r>
    </w:p>
    <w:p>
      <w:r>
        <w:t>шумсть; крикун; крикливый.</w:t>
        <w:br/>
        <w:t>АЙҒАҚСЫЗ безоснаватсльтый,</w:t>
        <w:br/>
        <w:t>бездаказательный, необоспован-</w:t>
        <w:br/>
        <w:t>һый.</w:t>
        <w:br/>
        <w:t>АЙДАЙ |. лупоподобияй, как лЛу-</w:t>
        <w:br/>
        <w:t>на, айдай жарық светло как ири</w:t>
        <w:br/>
        <w:t>лупе; 2. явно, ясно; безулречный,</w:t>
        <w:br/>
        <w:t>очень айдай ашық ясный, поият-</w:t>
        <w:br/>
        <w:t>ный; айдай сұлу очень красивый.</w:t>
        <w:br/>
        <w:t>АЙДАР І. хохолоқ; 2, рубрика (в</w:t>
        <w:br/>
        <w:t>ғазете); жаңа айдарлар ашылды</w:t>
        <w:br/>
        <w:t>отҡрылиеь нозие рубрики.</w:t>
        <w:br/>
        <w:t>АЙДАУЫЛ конвой.</w:t>
        <w:br/>
        <w:t>АЙДЫНДАЙ гладкий, блестяшций</w:t>
        <w:br/>
        <w:t>(о поверхности).</w:t>
        <w:br/>
        <w:t>прини-</w:t>
        <w:br/>
        <w:t>АЙҚЫНДЫҚ ясность отчетли-</w:t>
        <w:br/>
        <w:t>ВӘОСТЬ.</w:t>
        <w:br/>
        <w:t>АЙЛА-ӘРЕКЕТ хитрость, уловка;</w:t>
        <w:br/>
        <w:t>трюк. )</w:t>
        <w:br/>
        <w:t>АЙЛАҚ пристань.</w:t>
        <w:br/>
        <w:t>АЙЛАСЫЗ бесхитростпый.</w:t>
        <w:br/>
        <w:t>АЙЛА-ШАРҒЫЛАР махчявания:З-</w:t>
        <w:br/>
        <w:t>АЙЛЫҚ месясник; әдебиет айлы-</w:t>
        <w:br/>
        <w:t>“476 БІРСЫПЫРА</w:t>
        <w:br/>
        <w:t>БІРСЫЛЫРА несколько.</w:t>
        <w:br/>
        <w:t>БІРТЕ-БІРТЕ постепенно, медлей»</w:t>
        <w:br/>
        <w:t>2</w:t>
        <w:br/>
        <w:t>БІРТУМА оригинальный, неповто«</w:t>
        <w:br/>
        <w:t>римый; шедевр.</w:t>
        <w:br/>
        <w:t>БІРІЗДІ однообразный, одинако-</w:t>
        <w:br/>
        <w:t>вый.</w:t>
        <w:br/>
        <w:t>БІТЕУДЕЙ целиком.</w:t>
        <w:br/>
        <w:t>БІТІМШІ миротворец; примирн-</w:t>
        <w:br/>
        <w:t>тель.</w:t>
        <w:br/>
        <w:t>БІТІСПЕС: бітіспес жау непримн-</w:t>
        <w:br/>
        <w:t>римый враг.</w:t>
        <w:br/>
        <w:t>БЮДЖЕТТІК бюджетный.</w:t>
        <w:br/>
        <w:t>Б</w:t>
        <w:br/>
        <w:t>ВЕГЕТАТИВТІК вегетативный.</w:t>
        <w:br/>
        <w:t>ВЕГЕТАЦИЯ вегетация.</w:t>
        <w:br/>
        <w:t>ВЕЛОСИПЕДШІ велосипедист,</w:t>
        <w:br/>
        <w:t>ВЕЛОДРОМ зелодром.</w:t>
        <w:br/>
        <w:t>БЕНТИЛЬ вентиль.</w:t>
        <w:br/>
        <w:t>БИБРАТОР внбратор.</w:t>
        <w:br/>
        <w:t>ВИБРАЦИЯ вибрация.</w:t>
      </w:r>
    </w:p>
    <w:p>
      <w:r>
        <w:t>ВИБРАЦИЯЛАУ вибрировять.</w:t>
        <w:br/>
        <w:t>Г</w:t>
        <w:br/>
        <w:t>ГАЗДАНДЫРУ газифицирсвать,</w:t>
        <w:br/>
        <w:t>ГАЗДЫЛЫҚ загазованность,</w:t>
        <w:br/>
        <w:t>ГАЗЕТТІК газетный,</w:t>
        <w:br/>
        <w:t>ГАЛАКТИКАЛЫҚ галактический.</w:t>
        <w:br/>
        <w:t>ГАНГСТЕР гангстер.</w:t>
        <w:br/>
        <w:t>ГАНГСТЕРЛІК гангстерский,</w:t>
        <w:br/>
        <w:t>ГАСТРОЛЬДЫҚ гастрольный,</w:t>
        <w:br/>
        <w:t>ГВАРДИЯЛЫҚ гвардейский.</w:t>
        <w:br/>
        <w:t>ГЕРМЕТИҚАЛЫҚ герметический</w:t>
        <w:br/>
        <w:t>ГҮЛ-ГҮЛ ЖАЙНАУ цвести; про-</w:t>
        <w:br/>
        <w:t>цагтаты; расцветать,</w:t>
        <w:br/>
        <w:t>ГҮЛДІ с цастами,</w:t>
        <w:br/>
        <w:t>ГҮЛДЕСТЕ венок,</w:t>
        <w:br/>
        <w:t>ГҮЛСТАН страна (край) цветов</w:t>
        <w:br/>
        <w:t>ГҮЛШОҚ букет.</w:t>
        <w:br/>
        <w:t>Ғ</w:t>
        <w:br/>
        <w:t>ҒАДАУАТ //т.</w:t>
        <w:br/>
        <w:t>вражда; коварствд.</w:t>
        <w:br/>
        <w:t>ҒАЗИЗ чтимый, узажасмый, Д0-</w:t>
        <w:br/>
        <w:t>рогой. 5</w:t>
        <w:br/>
        <w:t>ҒАЗИЗДІК уважсиие, почитанне,</w:t>
        <w:br/>
        <w:t>задушеаность.</w:t>
        <w:br/>
        <w:t>ҒАЙБАТ клевста, навет, паговор,</w:t>
        <w:br/>
        <w:t>враждебиость;</w:t>
        <w:br/>
        <w:t>ложь.</w:t>
        <w:br/>
        <w:t>ҒАЙБАТШЫ злоязычник.</w:t>
        <w:br/>
        <w:t>ҒАҚЛИЯ поучение, назиданис.</w:t>
        <w:br/>
        <w:t>РАҚЛИЯЛЫҚ образцовый, при</w:t>
        <w:br/>
        <w:t>мерный.</w:t>
        <w:br/>
        <w:t>ҒАЛАМ мир.</w:t>
        <w:br/>
        <w:t>ҒАЛАМАТ |. неописусмый, непе-</w:t>
        <w:br/>
        <w:t>редаваемый, велнкий, громадиый.</w:t>
        <w:br/>
        <w:t>ҒАЛАМАТ П. страшнос бедстане,</w:t>
        <w:br/>
        <w:t>беда.</w:t>
        <w:br/>
        <w:t>ҒАНИБАТ (ғанибет) атрада, ра-</w:t>
        <w:br/>
        <w:t>дость, услада.</w:t>
        <w:br/>
        <w:t>ҒАНИБЕТШІЛІК радость, друже-</w:t>
        <w:br/>
        <w:t>любие, благодарность.</w:t>
        <w:br/>
        <w:t>ҒАРЫП (кәріп) бесприотный,</w:t>
        <w:br/>
        <w:t>обездоленный, бедияк, находяший-</w:t>
        <w:br/>
        <w:t>ся В жалком, бедстһениом поло-</w:t>
        <w:br/>
        <w:t>женин.</w:t>
      </w:r>
    </w:p>
    <w:p>
      <w:r>
        <w:t>ҒАРЫП-ҚАСЕР (ғарып-қасып),</w:t>
        <w:br/>
        <w:t>(кәріп-қасер) бедияга, иніңий, у60-</w:t>
        <w:br/>
        <w:t>гай.</w:t>
        <w:br/>
        <w:t>ҒАРЫШ космос.</w:t>
        <w:br/>
        <w:t>ҒАРЫШ КЕМЕСІ</w:t>
        <w:br/>
        <w:t>корабль.</w:t>
        <w:br/>
        <w:t>ҒАРЫШКЕР космонавт.</w:t>
        <w:br/>
        <w:t>ҒАРЫШНАМА космология.</w:t>
        <w:br/>
        <w:t>ҒАРЫШТАУ возвышаться, нойін-”</w:t>
        <w:br/>
        <w:t>матыса.</w:t>
        <w:br/>
        <w:t>космический</w:t>
        <w:br/>
        <w:t>468 АҚИҚАТ</w:t>
        <w:br/>
        <w:t>ный, правый, правдивый, ақиқаты-</w:t>
        <w:br/>
        <w:t>на жету дойти ДО нстины, ақиқат</w:t>
        <w:br/>
        <w:t>к правое дсло.</w:t>
        <w:br/>
        <w:t>АҚИҚАТТЫҚ правдивость, истина.</w:t>
        <w:br/>
        <w:t>АҚИҚАТШЫЛ приверженец прап-</w:t>
        <w:br/>
        <w:t>ды, истины; правдивый, правдо-</w:t>
        <w:br/>
        <w:t>тобивый.</w:t>
        <w:br/>
        <w:t>АҚҚҰТАН цапля,</w:t>
        <w:br/>
        <w:t>АҚПАР сведения, информация.</w:t>
        <w:br/>
        <w:t>АҚСАҚ-ТОҚСАҚ собир.: хромой.</w:t>
        <w:br/>
        <w:t>АҚСАҢДАУ хромать на одну но-</w:t>
        <w:br/>
        <w:t>гу, прихрамывать.</w:t>
        <w:br/>
        <w:t>АҚШИЮ выпучить глаҙа.</w:t>
        <w:br/>
        <w:t>АҚЫРАНДАУ раскричаться, Про-</w:t>
        <w:br/>
        <w:t>являть грубость.</w:t>
        <w:br/>
        <w:t>АҚЫР-ТАҚЫР конец чего-шібудь;</w:t>
        <w:br/>
        <w:t>пусто,</w:t>
        <w:br/>
        <w:t>АҚЫРЫН-ЖЕКІРУ</w:t>
        <w:br/>
        <w:t>гать, накричать,</w:t>
        <w:br/>
        <w:t>АЛАБОТА (раст) лебела.</w:t>
        <w:br/>
        <w:t>громко ру-</w:t>
        <w:br/>
        <w:t>АЛА-БӨЛЕ отдельно, разде1па,</w:t>
        <w:br/>
        <w:t>өтделіпз.</w:t>
        <w:br/>
        <w:t>АЛАБҮРТУ беслоковтіен, треть»</w:t>
        <w:br/>
        <w:t>жатіся,</w:t>
        <w:br/>
        <w:t>АЛАҒАН желшоший только брать,</w:t>
        <w:br/>
        <w:t>АЛАЙ-БҰЛАЙ так н этак, алай-</w:t>
        <w:br/>
        <w:t>бұлай болып кетсең вдруг, если</w:t>
        <w:br/>
        <w:t>ч70-0 с тобой случптся (шн</w:t>
        <w:br/>
        <w:t>смерте ндстигнет).</w:t>
        <w:br/>
        <w:t>АЛА-ҚҰЛАЛЫҚ 1. пестрота;</w:t>
        <w:br/>
        <w:t>разношсретиость; 2. неодинако-</w:t>
        <w:br/>
        <w:t>вость.</w:t>
        <w:br/>
        <w:t>АЛАМАН набег, нападешие.</w:t>
      </w:r>
    </w:p>
    <w:p>
      <w:r>
        <w:t>АЛАҢҚАЙ полянка (открытал</w:t>
        <w:br/>
        <w:t>бел ласа).</w:t>
        <w:br/>
        <w:t>АЛАҢДАТАРЛЫҚ настораживаю-</w:t>
        <w:br/>
        <w:t>т,</w:t>
        <w:br/>
        <w:t>АЛАСАПЫРАН распутица; перен.</w:t>
        <w:br/>
        <w:t>перазбериха; смута.</w:t>
        <w:br/>
        <w:t>АЛАУЛАУ, пылать,,, разгораться,</w:t>
        <w:br/>
        <w:t>гөреть иламснем.</w:t>
        <w:br/>
        <w:t>АЛАЮ) ширпко</w:t>
        <w:br/>
        <w:t>раскрытьея (0</w:t>
        <w:br/>
        <w:t>глазах).</w:t>
        <w:br/>
        <w:t>АЛАЯҚ пройдоха, вронырл, афе-</w:t>
        <w:br/>
        <w:t>рист.</w:t>
        <w:br/>
        <w:t>АЛАЯҚТЫҚ пронырливост»; афег-</w:t>
        <w:br/>
        <w:t>а.</w:t>
        <w:br/>
        <w:t>АЛБАСТЫ миф. дьявол; печнстая</w:t>
        <w:br/>
        <w:t>сила; демоническое сушество в а6-</w:t>
        <w:br/>
        <w:t>разе женшинмы, албасты басқыр</w:t>
        <w:br/>
        <w:t>пусть настигиет дьязол (заклина-</w:t>
        <w:br/>
        <w:t>нне).</w:t>
        <w:br/>
        <w:t>АЛҒАШ первочанально, вперзые.</w:t>
        <w:br/>
        <w:t>АЛҒАШҚЫ первоначальшый, Вв</w:t>
        <w:br/>
        <w:t>первый раз, первый.</w:t>
        <w:br/>
        <w:t>АЛҒЫЗУ заставить взять,</w:t>
        <w:br/>
        <w:t>чать,</w:t>
        <w:br/>
        <w:t>АЛДАМЫШ обмапный вид, мин-</w:t>
        <w:br/>
        <w:t>мый, обманчивый, лживый.</w:t>
        <w:br/>
        <w:t>АЛДАНҒЫШ доверчивый, легко-</w:t>
        <w:br/>
        <w:t>верный.</w:t>
        <w:br/>
        <w:t>АЛДАСПАН мез, сабля.</w:t>
        <w:br/>
        <w:t>АЛДИЯР ист. вашс высочесуно,</w:t>
        <w:br/>
        <w:t>превосходителіство; владыка,</w:t>
        <w:br/>
        <w:t>АЛДЫ-АРТЫ по-сторонач, В»-</w:t>
        <w:br/>
        <w:t>һәут, алды-артына қарамай не</w:t>
        <w:br/>
        <w:t>сгзйдевшісь по сторопам, пичего</w:t>
        <w:br/>
        <w:t>не дождавшись.</w:t>
        <w:br/>
        <w:t>АЛДЫМЕН начале,</w:t>
        <w:br/>
        <w:t>первую очередь.</w:t>
        <w:br/>
        <w:t>АЛДЫҢГҮНІ поҙзавчера.</w:t>
        <w:br/>
        <w:t>АЛҚОГОЛЬ алкоголь.</w:t>
        <w:br/>
        <w:t>АЛҚОГОЛЬДЫҚ алкоголытый.</w:t>
        <w:br/>
        <w:t>АЛҚАМ-САЛҚАМ пеуклюжий, нг-</w:t>
        <w:br/>
        <w:t>рліливый; қақ попало. 2</w:t>
        <w:br/>
        <w:t>АЛҚАП вокруг, окрестность; край,</w:t>
        <w:br/>
        <w:t>местность.</w:t>
        <w:br/>
        <w:t>АЛМА-КЕЗЕК поочередігә.</w:t>
        <w:br/>
        <w:t>АЛМАЛЫ-САЛМАЛЫ разберай,</w:t>
        <w:br/>
        <w:t>АЛМҰРТ груша.</w:t>
        <w:br/>
        <w:t>АЛПАМСАДАЙ великан, богатыр-:</w:t>
        <w:br/>
        <w:t>ского телосложеиия, гигант.</w:t>
        <w:br/>
        <w:t>АЛПАУЫТ. упнчтовшошая сила,</w:t>
        <w:br/>
        <w:t>мош.</w:t>
      </w:r>
    </w:p>
    <w:p>
      <w:r>
        <w:t>АЛСЫН отапа.</w:t>
        <w:br/>
        <w:t>АЛСЫНДЫ отарлы,</w:t>
        <w:br/>
        <w:t>АЛТЫНШЫ -шестай,.</w:t>
        <w:br/>
        <w:t>АЛФАВИТТІК алфавттный.</w:t>
        <w:br/>
        <w:t>полу-</w:t>
        <w:br/>
        <w:t>сперна, В</w:t>
        <w:br/>
        <w:t>АЛЫС-ЖАҚЫН и далекне и близ-</w:t>
        <w:br/>
        <w:t>кие.</w:t>
        <w:br/>
        <w:t>АЛЫС-ЖҰЛЫС драка,</w:t>
        <w:br/>
        <w:t>схватка.</w:t>
        <w:br/>
        <w:t>АЛЫСТЫҚ дальпость.</w:t>
        <w:br/>
        <w:t>АЛЫСУШЫ дерушийся, борюший-</w:t>
        <w:br/>
        <w:t>борьба,</w:t>
        <w:br/>
        <w:t>ся.</w:t>
        <w:br/>
        <w:t>АМАЛСЫЗДЫҚ боезпыходиость,</w:t>
        <w:br/>
        <w:t>бездейственность.</w:t>
        <w:br/>
        <w:t>АМАН-САУЛЫҚ благополучие.</w:t>
        <w:br/>
        <w:t>АМОРАЛЬДЫ аморальный,</w:t>
        <w:br/>
        <w:t>АМОРАЛЬДЫҚ ауморальность.</w:t>
        <w:br/>
        <w:t>АМПУТАЦИЯ ампутация.</w:t>
        <w:br/>
        <w:t>АНАҒҮРЛЫМ нахного.</w:t>
        <w:br/>
        <w:t>АНАДА тогда, в то время.</w:t>
        <w:br/>
        <w:t>АНАДАҒЫ то, тоғдашний.</w:t>
        <w:br/>
        <w:t>АНАЙЫЛЫҚ невежливость,</w:t>
        <w:br/>
        <w:t>АНАЛИТИҚАЛЫҚ апалигичсекнй,</w:t>
        <w:br/>
        <w:t>АНАРГҮЛ ипеток гранатового</w:t>
        <w:br/>
        <w:t>дерева,</w:t>
        <w:br/>
        <w:t>АНАТОМДЫҚ асатомический,</w:t>
        <w:br/>
        <w:t>АНДАЙ-МҰНДАЙ то ла се.</w:t>
        <w:br/>
        <w:t>АНҚЕТАЛЫҚ анкетный.</w:t>
        <w:br/>
        <w:t>АННОТАЦИЯЛАУ ашпотировать.</w:t>
        <w:br/>
        <w:t>АННОТАЦИЯЛЫҚ аннотирован-</w:t>
        <w:br/>
        <w:t>ный.</w:t>
        <w:br/>
        <w:t>АНТИПАРТИЯЛЫҚ антипартий-</w:t>
        <w:br/>
        <w:t>ный.</w:t>
        <w:br/>
        <w:t>АНТРОПОЛОГИЯЛЫҚ антропо-</w:t>
        <w:br/>
        <w:t>логический,</w:t>
        <w:br/>
        <w:t>АНЫҚТАМА справочник.</w:t>
        <w:br/>
        <w:t>АНЫҚТАН-АНЫҚ совершенпо</w:t>
        <w:br/>
        <w:t>очевидно, достоверный, ясный.</w:t>
        <w:br/>
        <w:t>АҢҒАЛДЫҚ неосмотрительность,</w:t>
        <w:br/>
        <w:t>неостораж ность.</w:t>
        <w:br/>
        <w:t>АҢҚҰМАР любитель охоты.</w:t>
        <w:br/>
        <w:t>АҢҚАЙТУ: аузын аңқайту, обма-</w:t>
        <w:br/>
        <w:t>нуть; лерен. посадить Вв галошу,</w:t>
      </w:r>
    </w:p>
    <w:p>
      <w:r>
        <w:t>обһегорить.</w:t>
        <w:br/>
        <w:t>АҢ-ТАҢ удизлейне.</w:t>
        <w:br/>
        <w:t>АҢЫЗ предание, легенда.</w:t>
        <w:br/>
        <w:t>АҢЫС: аңысын аңдау подождать,</w:t>
        <w:br/>
        <w:t>присмотреться.</w:t>
        <w:br/>
        <w:t>АПАҚ-САПАҚТА неожнданно, 80</w:t>
        <w:br/>
        <w:t>АСТАМ 4Я</w:t>
        <w:br/>
        <w:t>внеурочное, неудобиов время,</w:t>
        <w:br/>
        <w:t>суматохе.</w:t>
        <w:br/>
        <w:t>АПАЛЫ-СІҢЛІЛІ сгстры.</w:t>
        <w:br/>
        <w:t>АПИЫН опиум.</w:t>
        <w:br/>
        <w:t>АППАРАТШИ аппаратчик.</w:t>
        <w:br/>
        <w:t>АПТАЛЫҚ недельный.</w:t>
        <w:br/>
        <w:t>АПЫЛ-ҒҰПЫЛ быстро и как</w:t>
        <w:br/>
        <w:t>пало.</w:t>
        <w:br/>
        <w:t>АПЫР-ЖҰПЫР скученцость, то.</w:t>
        <w:br/>
        <w:t>котНяЯ.</w:t>
        <w:br/>
        <w:t>АРА-АРАСЫНДА</w:t>
        <w:br/>
        <w:t>делом.</w:t>
        <w:br/>
        <w:t>АРАГІДІК нпогда, время от нр(</w:t>
        <w:br/>
        <w:t>менн.</w:t>
        <w:br/>
        <w:t>АРАЙ заля.</w:t>
        <w:br/>
        <w:t>АРАЙЛАНУ красигть озарят</w:t>
        <w:br/>
        <w:t>стаповиться красивым, нежным.</w:t>
        <w:br/>
        <w:t>АРАЛАС смешанный.</w:t>
        <w:br/>
        <w:t>АРАЛАТПА передвижной, аралал</w:t>
        <w:br/>
        <w:t>па сауда передвижиая торговля.</w:t>
        <w:br/>
        <w:t>АРАЛДЫ островной.</w:t>
        <w:br/>
        <w:t>АРАМЗА скверный, подлый, нече</w:t>
        <w:br/>
        <w:t>стный, таяший в себе злой замь</w:t>
        <w:br/>
        <w:t>иногда, межд</w:t>
        <w:br/>
        <w:t>сел.</w:t>
        <w:br/>
        <w:t>АРАМЗАЛЫҚ кечестность, элог:</w:t>
        <w:br/>
        <w:t>меренность.</w:t>
        <w:br/>
        <w:t>АРАМШӨН сорияк.</w:t>
        <w:br/>
        <w:t>АРАСЫНДА гереди, посреди.</w:t>
        <w:br/>
        <w:t>АҚСАҢДАУ прихрамывать.</w:t>
        <w:br/>
        <w:t>АР-ҰЯТ совесть, честь, стыд.</w:t>
        <w:br/>
        <w:t>АРА-ТҰРА иногда.</w:t>
        <w:br/>
        <w:t>АРБАҚЕІШН возчик.</w:t>
        <w:br/>
        <w:t>АРБИЮ растопыриться, раскорғ</w:t>
        <w:br/>
        <w:t>чЧНТьСЯ,</w:t>
        <w:br/>
        <w:t>АРЕНДАЛАУ арендовягь.</w:t>
        <w:br/>
        <w:t>АРИФМЕТИҚАЛЫҚ арифмете</w:t>
        <w:br/>
        <w:t>ческий.</w:t>
      </w:r>
    </w:p>
    <w:p>
      <w:r>
        <w:t>АРНАЙЫ специально.</w:t>
        <w:br/>
        <w:t>АРЫП-АШУ подввленное сост</w:t>
        <w:br/>
        <w:t>ние.</w:t>
        <w:br/>
        <w:t>АСПАЗ шеф-повар, повар,</w:t>
        <w:br/>
        <w:t>АСТАМ болыпе.</w:t>
        <w:br/>
        <w:t>4бі</w:t>
        <w:br/>
        <w:t>15. Аффиксы стелени сравпепия -рақ (-рек), -ырақ (-ірек) присосдипяют-</w:t>
        <w:br/>
        <w:t>ся к.лервопачальной основе прияягательного и усиапвают осповиве по-</w:t>
        <w:br/>
        <w:t>иятие, напр.: жақсы (хороший) - жақсы -- рақ (лучше): тар (узкий -</w:t>
        <w:br/>
        <w:t>тар--ырақ (Уже); күшті (спльный) -- күшті--рек (сильнее) н др.</w:t>
        <w:br/>
        <w:t>16. Аффиксы -лау (-леу), -дау (деу), -тау (-теу), ғыл (-ғылт), -қый</w:t>
        <w:br/>
        <w:t>(қылт), -шыл (-шіл) присагсдиняютсл к первопачальной өспове прила-</w:t>
        <w:br/>
        <w:t>ғательного ни выражают «недостаток&gt; качества, напр.: қара (чЕряый) --</w:t>
        <w:br/>
        <w:t>қара -|р лау (черпозатый); ескі (старый, ветхий) - ескі -- леу (стара-</w:t>
        <w:br/>
        <w:t>вағый); аз (малый, мала)--аз--дау (халоватоі|; шолақ (короткий,.</w:t>
        <w:br/>
        <w:t>кушый) -- шолақ -- тау (коротковатый); боз (серый) -- боз -- ғыл (се-</w:t>
        <w:br/>
        <w:t>Ролатый); қу (сухой) -- қу -- қыл (суховатый); ақ (белый) -- ақ -- Шыд</w:t>
        <w:br/>
        <w:t>(беловатый); көк (синий) -- көк -- шіл (сипеватый) н ар.</w:t>
        <w:br/>
        <w:t>17. Аффиксы -ым (-ім), -м присоедиияясь к глагольной оснозе, образуют</w:t>
        <w:br/>
        <w:t>еушествителімгәс, напр. біл (алай, узнай) - біл 4-ім (знанне); бөл</w:t>
        <w:br/>
        <w:t>(делі, раздела) - бөл -ғ ім (отдел, часть) др.</w:t>
        <w:br/>
        <w:t>18. Аффиксы -ма (-ме), -ба -(бе), -па (-пе), принсовединяясь к глагольной</w:t>
        <w:br/>
        <w:t>основе, образуют сушеетвительтые, папр: сал (клади) --сал&lt;-ма (лап |</w:t>
        <w:br/>
        <w:t>ша); жаз (пиши) -- жаз 4- ба (рукошись, рукопненый); бас (дази) --</w:t>
        <w:br/>
        <w:t>бас -- па (печатпый) и др.</w:t>
        <w:br/>
        <w:t>В оөтлінне от отрипательной формы глагола на гласный звук данпоғд</w:t>
        <w:br/>
        <w:t>аффикса падаст үдаренне, ср. бас-па іпечатный) и бас-па (не давн)-</w:t>
        <w:br/>
        <w:t>прил. раб.</w:t>
        <w:br/>
        <w:t>16. Аффикс -ыс (-іс, -с), присоедиияясь к глагәльной основе, образует</w:t>
        <w:br/>
        <w:t>отглагольнме имя. папр.: сок (бей, ударь) -- согыс (война); тап (пай-</w:t>
        <w:br/>
        <w:t>дв)-- табыс (зарабаток): жүр (холт) -- жүр “гіс (хад, ходьба); жен</w:t>
        <w:br/>
        <w:t>(победіі -- жең --іс (победа) и ар.</w:t>
        <w:br/>
        <w:t>20: Аффикһсы -қыш (-кіш), -ғыш (-гіш), -қыр (-кір), -ғыр (гір). ири-</w:t>
        <w:br/>
        <w:t>есединяясь к глагольной оспове, образуют сушествителькое, обозначаю-</w:t>
        <w:br/>
        <w:t>шес названив орулия; бас (наступи)-- бас -- қыш (лестпица); қыр</w:t>
        <w:br/>
        <w:t>(скреби) -- қыр 4- ғыш (то, чем скребут. чистят, напр. котбӛл) Или же</w:t>
        <w:br/>
        <w:t>өбразуют прилагательпос, уқазываюшсе Иа обладайне призиаком, вы-</w:t>
      </w:r>
    </w:p>
    <w:p>
      <w:r>
        <w:t>раженпым данным глаголам, напр. айт (скажи) -- айт 4- қыш (умею-</w:t>
        <w:br/>
        <w:t>ший сказать, говорить): жаз (пнши) -- жаз -- ғыш (хорошо владсюіций</w:t>
        <w:br/>
        <w:t>пером); ал (бери, возьми)--ал--ғыр (бывалый, хваткий); жел (бе-</w:t>
        <w:br/>
        <w:t>гать рысыо) -- жел--гіш (рысак) и др.</w:t>
        <w:br/>
        <w:t>21. Лффикс -ыш (-іш) образует сушествительпове 0т основы гйагөла,</w:t>
        <w:br/>
        <w:t>напр.: қуан (падуйся)-- қуан --ыш (ргдость); өкін (сожалей, раскай-</w:t>
        <w:br/>
        <w:t>вайся) - өкін --іш (сожалепне) нар.</w:t>
        <w:br/>
        <w:t>22. Аффихсы -ын (-ін, -н), -мсақ (-мсек), присоедичяясь к ойнозе</w:t>
        <w:br/>
        <w:t>ұлагола, образуют сушестянтельнов, напр. тық (затықай) -- ТЫР -- ын</w:t>
        <w:br/>
        <w:t>(пробка); ек (сой, &lt;ажай)--ег--ін .(посев); сұра (спрашивай)-;</w:t>
        <w:br/>
        <w:t>сұра -&lt; мсақ (попрошайка) н др. 5%</w:t>
        <w:br/>
        <w:t>23. Аіһфикс -қын (-ғып), прпсоединяясь к оспове глагола, образует</w:t>
        <w:br/>
        <w:t>АНҚЫШ (разг) открыпалка,.</w:t>
        <w:br/>
        <w:t>АШУ киснуть, кракнснуть.</w:t>
        <w:br/>
        <w:t>АШУДАС квасцы.</w:t>
        <w:br/>
        <w:t>АШУЛАНУ возмушаться, разгце-</w:t>
        <w:br/>
        <w:t>паться, сердиться.</w:t>
        <w:br/>
        <w:t>АШУЛАНШАҚ вспыльыптмй, раз-</w:t>
        <w:br/>
        <w:t>дражительный,</w:t>
        <w:br/>
        <w:t>АШУЛЫ алой, гневяный, сердитый,</w:t>
        <w:br/>
        <w:t>АШЫЕУ прогололаться.</w:t>
        <w:br/>
        <w:t>АШЫҚТЫРУ заставить проголо-</w:t>
        <w:br/>
        <w:t>даться.</w:t>
        <w:br/>
        <w:t>АШЫҚТАН-АШЫҚ в открытую.</w:t>
        <w:br/>
        <w:t>АШЫҚТЫҚ притзстливый.</w:t>
        <w:br/>
        <w:t>АШЫЛМАЛЫ открываюшийся,</w:t>
        <w:br/>
        <w:t>АШЫМАЛ заквашенный.</w:t>
        <w:br/>
        <w:t>АШЫНУ испығызатыь острую боль;</w:t>
        <w:br/>
        <w:t>душетиую горечь; обидұ.</w:t>
        <w:br/>
        <w:t>АШЫ горький,</w:t>
        <w:br/>
        <w:t>АЯҚТАУ завершить, закончить.</w:t>
        <w:br/>
        <w:t>АЯҚ КИІМ обувь.</w:t>
        <w:br/>
        <w:t>АЯЛДАМА состапавка.</w:t>
        <w:br/>
        <w:t>АЯНШАҚ боязлизый,</w:t>
        <w:br/>
        <w:t>АЯҢ шаг, медленная ходьба.</w:t>
        <w:br/>
        <w:t>АЯҢДАУ шагать, медленпо ндти,</w:t>
        <w:br/>
        <w:t>не спсша.</w:t>
        <w:br/>
        <w:t>АЯР хитрый, коварный, лицемер-</w:t>
        <w:br/>
        <w:t>ый.</w:t>
      </w:r>
    </w:p>
    <w:p>
      <w:r>
        <w:t>АЯРЛАНУ</w:t>
        <w:br/>
        <w:t>лукавить.</w:t>
        <w:br/>
        <w:t>АЯРЛЫҚ лицемерисе, хитрость.</w:t>
        <w:br/>
        <w:t>19</w:t>
        <w:br/>
        <w:t>ӘБДІРЕ “(обдыра) сундук.,</w:t>
        <w:br/>
        <w:t>ӘБЕС ошибка, промах,</w:t>
        <w:br/>
        <w:t>«ӘБЕСТІК ошибочность, заблужд8-</w:t>
        <w:br/>
        <w:t>ние,</w:t>
        <w:br/>
        <w:t>ӘБЖЫЛАН разг. перен. зловеший</w:t>
        <w:br/>
        <w:t>врағ,</w:t>
        <w:br/>
        <w:t>ӘБЗЕЛШІ ремесленник; (мастер</w:t>
        <w:br/>
        <w:t>пә нзготовленню седельных -при-</w:t>
        <w:br/>
        <w:t>надлеж ностей,</w:t>
        <w:br/>
        <w:t>лицемерить, хитрить,</w:t>
        <w:br/>
        <w:t>әзілқой 4Ті</w:t>
        <w:br/>
        <w:t>ӘБІГЕРЛІК :беспокойствә,</w:t>
        <w:br/>
        <w:t>стройство, паника.</w:t>
        <w:br/>
        <w:t>ӘБІГЕРСІЗ “без сусты.</w:t>
        <w:br/>
        <w:t>ӘБІЛЕТ негодяй, мерзавец, под0-</w:t>
        <w:br/>
        <w:t>нок.</w:t>
        <w:br/>
        <w:t>ӘДЕБИЕТТІК латературный.</w:t>
        <w:br/>
        <w:t>ӘДІЛЕТ спрапеддизость.</w:t>
        <w:br/>
        <w:t>ӘДЕМІРЕК полунше, покрасизей,</w:t>
        <w:br/>
        <w:t>ӘДЕПКІ изначалыйый, перзона-</w:t>
        <w:br/>
        <w:t>қальпып,</w:t>
        <w:br/>
        <w:t>ӘДЕПКІДЕ вначале, первоначаль-</w:t>
        <w:br/>
        <w:t>но; В первое время.</w:t>
        <w:br/>
        <w:t>ӘДЕПСІЗ певоснптанишй; грубый.</w:t>
        <w:br/>
        <w:t>ӘДЕТТЕ обычно.</w:t>
        <w:br/>
        <w:t>ӘДЕТ ПРАВОСЫ обычное право.</w:t>
        <w:br/>
        <w:t>ӘДЕТІНШЕ по привычке.</w:t>
        <w:br/>
        <w:t>ӘДІЛЕТТІ справедливый,</w:t>
        <w:br/>
        <w:t>ӘДІЛЕТШІЛ побориик</w:t>
        <w:br/>
        <w:t>ливости, праздивый,</w:t>
        <w:br/>
        <w:t>ӘДІЛ-ҚАЗЫЛАР АЛҚАСЫ жори.</w:t>
        <w:br/>
        <w:t>ӘДІС-АЙЛА собир. приемы, спо-</w:t>
        <w:br/>
        <w:t>собы; уловка.</w:t>
        <w:br/>
        <w:t>ӘДІСІНШЕ по чьему-л. способу,</w:t>
        <w:br/>
        <w:t>методу.</w:t>
        <w:br/>
        <w:t>ӘЖЕТХАНА туалст, уборпая.</w:t>
        <w:br/>
        <w:t>ӘЖУА-СЫҚАҚ шарж, пародия.</w:t>
        <w:br/>
        <w:t>ӘЖІМ моршины (на лица).</w:t>
        <w:br/>
        <w:t>ӘЖІМСІЗ без моршин; гладкий.</w:t>
        <w:br/>
        <w:t>ӘЗ І. мулрый, уважаемый.</w:t>
        <w:br/>
        <w:t>ӘЗ ПІ. слепой, незрячий; слепең.</w:t>
        <w:br/>
        <w:t>ӘЗӘЗІЛ |І, религ. сатана; 9, пе-</w:t>
        <w:br/>
        <w:t>рен. совратитель, искуситель.</w:t>
        <w:br/>
        <w:t>ӘЗӘЗІЛДІК коварство, подлость,</w:t>
        <w:br/>
        <w:t>вероломство.</w:t>
      </w:r>
    </w:p>
    <w:p>
      <w:r>
        <w:t>ӘЗЕР с трудом.</w:t>
        <w:br/>
        <w:t>ӘЗІЛКЕШ шұутливый, шутник, ба-</w:t>
        <w:br/>
        <w:t>дағұр,</w:t>
        <w:br/>
        <w:t>ӘЗІЛ-ҚҰЛҚ! веселье, смех, раз-</w:t>
        <w:br/>
        <w:t>влеценив,</w:t>
        <w:br/>
        <w:t>ӘЗІЛ-ҚАЛЖЫҢ</w:t>
        <w:br/>
        <w:t>шутку. өш</w:t>
        <w:br/>
        <w:t>ӘЗІЛҚОЙ любитель шуткн, весе»</w:t>
        <w:br/>
        <w:t>лья; острослов,</w:t>
        <w:br/>
        <w:t>рас-</w:t>
        <w:br/>
        <w:t>еправед-</w:t>
        <w:br/>
        <w:t>розыгрыш, 8</w:t>
        <w:br/>
        <w:t>ӘРЕТІРЕК подалыпе,</w:t>
        <w:br/>
        <w:t>ӘРЕКЕТСІЗ безыпнциативный,</w:t>
        <w:br/>
        <w:t>пассивпый, бездейственный, без-</w:t>
        <w:br/>
        <w:t>деятельный.</w:t>
        <w:br/>
        <w:t>ӘРЕКЕТТІ деятельный,</w:t>
        <w:br/>
        <w:t>тивный, эпергичный.</w:t>
        <w:br/>
        <w:t>ӘРҚАЙСЫ қаждый нз.</w:t>
        <w:br/>
        <w:t>ӘРҚАЛАЙ по-разному.</w:t>
        <w:br/>
        <w:t>ӘРЛЕУ отделка.</w:t>
        <w:br/>
        <w:t>ӘРЛЕУШІ отделочник,</w:t>
        <w:br/>
        <w:t>ӘРІДЕ п давние времена, в</w:t>
        <w:br/>
        <w:t>древности.</w:t>
        <w:br/>
        <w:t>ӘРІПТЕС коллега, сослуж ивец.</w:t>
        <w:br/>
        <w:t>ӘСЕРЛІЛІК влиятельность.</w:t>
        <w:br/>
        <w:t>ЭСКЕРИ-ҚОЛДАНБАЛЫ КӨП-</w:t>
        <w:br/>
        <w:t>САЙЫС спорт. воешпо-прикладиое</w:t>
        <w:br/>
        <w:t>многоборье.</w:t>
        <w:br/>
        <w:t>ӘСТЕ никак; ни В косч случае,</w:t>
        <w:br/>
        <w:t>ӘСІРЕ чрезмерно, непомерно.</w:t>
        <w:br/>
        <w:t>ӘТІР духа.</w:t>
        <w:br/>
        <w:t>ӘУЕЗДІ мелодичный, голосистый,</w:t>
        <w:br/>
        <w:t>ратмичпый,</w:t>
        <w:br/>
        <w:t>ӘУЕЛДЕ (әуелгіде) в самом на-</w:t>
        <w:br/>
        <w:t>чәле,!з пераое время.</w:t>
        <w:br/>
        <w:t>ӘУЕЛДЕН с самого начала.</w:t>
        <w:br/>
        <w:t>ӘУЕЛЕУ І. летать высоко; 2. па-</w:t>
        <w:br/>
        <w:t>рить в Йебе.</w:t>
        <w:br/>
        <w:t>ӘУЕСҚОЙ |1. любитель; охотпик</w:t>
        <w:br/>
        <w:t>ДО чего-Л.; 9. дилетант; 93. любо-</w:t>
        <w:br/>
        <w:t>пытный.</w:t>
        <w:br/>
        <w:t>ӘУЕСҚОЙЛЫҚ лювбительский.</w:t>
        <w:br/>
        <w:t>ӘУЛИЕ |. религ. святой; 2. без-</w:t>
        <w:br/>
        <w:t>грештый,</w:t>
        <w:br/>
        <w:t>ЭУМЕСЕР придурок, придуркона-</w:t>
      </w:r>
    </w:p>
    <w:p>
      <w:r>
        <w:t>тый.</w:t>
        <w:br/>
        <w:t>ӘУПІРІМ (әупірімдеп) через си-</w:t>
        <w:br/>
        <w:t>лу; е величайшим трудом.</w:t>
        <w:br/>
        <w:t>ӘУРЕЛІК (әурешілік) пустые ХЛ0-</w:t>
        <w:br/>
        <w:t>поты; тіцетность; бесполезность,</w:t>
        <w:br/>
        <w:t>ӘШКЕРЕЛЕУШІ облнчитель; раз-</w:t>
        <w:br/>
        <w:t>өблачитсль; срыпаюший маску е</w:t>
        <w:br/>
        <w:t>лиңа.</w:t>
        <w:br/>
        <w:t>ВницИа-</w:t>
        <w:br/>
        <w:t>БАРҚЫТ</w:t>
        <w:br/>
        <w:t>Б</w:t>
        <w:br/>
        <w:t>БАБЫНДА в форме; пора созре-</w:t>
        <w:br/>
        <w:t>вапния; как раз, в самом соку.</w:t>
        <w:br/>
        <w:t>БАҒАНАҒЫДАЙ как тот; недав-</w:t>
        <w:br/>
        <w:t>һий.</w:t>
        <w:br/>
        <w:t>БАЕБАН саловник, садовод.</w:t>
        <w:br/>
        <w:t>БАҒБАНШЫЛЫҚ садоводство. )</w:t>
        <w:br/>
        <w:t>БАҒДАР ориснтир, орнентация,</w:t>
        <w:br/>
        <w:t>направление.</w:t>
        <w:br/>
        <w:t>БАҒДАРЛАУШЫ прогнозиярую-</w:t>
        <w:br/>
        <w:t>ший, направляюций.</w:t>
        <w:br/>
        <w:t>БАҒЫНЫШ подчинение, покор-</w:t>
        <w:br/>
        <w:t>ность.</w:t>
        <w:br/>
        <w:t>БАҚАС конкурент, сопернпк.</w:t>
        <w:br/>
        <w:t>БАҚАСТАСУ соперничать, конку</w:t>
        <w:br/>
        <w:t>рировать, тягатьея.</w:t>
        <w:br/>
        <w:t>БАҚТАЛАСТЫҚ</w:t>
        <w:br/>
        <w:t>конкуренция.</w:t>
        <w:br/>
        <w:t>БАЛАҒАТ СӨЗ нецензурные сль-</w:t>
        <w:br/>
        <w:t>соперннчество,</w:t>
        <w:br/>
        <w:t>ва.</w:t>
        <w:br/>
        <w:t>БАЛАЖАН чадолюбивый; люби»</w:t>
        <w:br/>
        <w:t>ший детей.</w:t>
        <w:br/>
        <w:t>БАЛАЛЫ-ШАҒАЛЫ</w:t>
        <w:br/>
        <w:t>(илеет жену и детей). )</w:t>
        <w:br/>
        <w:t>БАЛАҢ юшый, балаңдық шоді9-</w:t>
        <w:br/>
        <w:t>сткавый,</w:t>
        <w:br/>
        <w:t>БАЛ (ұпай) балл.</w:t>
        <w:br/>
        <w:t>БАЛДЫ: бес балды пятибальней,</w:t>
        <w:br/>
        <w:t>БАЛИҒАТ совершеннолетне, ба-</w:t>
        <w:br/>
        <w:t>лиғатқа толу достичь совершеі:ио-</w:t>
        <w:br/>
        <w:t>Летия.</w:t>
        <w:br/>
        <w:t>БАЛМҰЗДАҚ мороженде.</w:t>
        <w:br/>
        <w:t>семейный</w:t>
        <w:br/>
        <w:t>БАНСЫЗ неподготовлеитый, ме-</w:t>
        <w:br/>
        <w:t>треннрованный, пеухоженный.</w:t>
        <w:br/>
        <w:t>БАРҒЫШТАУ крутнться, окөла-</w:t>
        <w:br/>
        <w:t>чиваться, торчать постояш:0, х0-</w:t>
      </w:r>
    </w:p>
    <w:p>
      <w:r>
        <w:t>дить постоянио, не отходить |,</w:t>
        <w:br/>
        <w:t>БАРҚЫТ “бархат, плюін; ши бар-</w:t>
        <w:br/>
        <w:t>қыт вельвет. : “ос</w:t>
        <w:br/>
        <w:t>472 ӘЗІЛ</w:t>
        <w:br/>
        <w:t>ӘЗІЛ-ОЙЫН шутка, игра, забава,</w:t>
        <w:br/>
        <w:t>ӘЗІЛ-ОСПАҚ юмор, юморесия.</w:t>
        <w:br/>
        <w:t>ӘЗІЛ-ШЫН и в шутку и всерьез,</w:t>
        <w:br/>
        <w:t>ӘЙБАТ прекрасный, красивый.</w:t>
        <w:br/>
        <w:t>ӘЙГІЛІ известный, энякомый, эна-</w:t>
        <w:br/>
        <w:t>Менитый, зпатный,</w:t>
        <w:br/>
        <w:t>ӘЙЕЛЖАНДЫ женолюб.</w:t>
        <w:br/>
        <w:t>ӘЙТПЕГЕНДЕ если бы не...;; нна-</w:t>
        <w:br/>
        <w:t>че бы.., в протияном случае...</w:t>
        <w:br/>
        <w:t>ӘЙТСЕ-ДАҒЫ тем не менес; все</w:t>
        <w:br/>
        <w:t>же.</w:t>
        <w:br/>
        <w:t>ӘЙТІП-БҮЙТІП каким-то абра-</w:t>
        <w:br/>
        <w:t>з0м; как-нибудь.</w:t>
        <w:br/>
        <w:t>ӘЙ-ШӘЙ: әй-шайға келтірмеді пе</w:t>
        <w:br/>
        <w:t>ДЕЛ ВОЗМОЖПОСТИ,..</w:t>
        <w:br/>
        <w:t>ӘКЕЛІ-БАЛАЛЫ отец и сын.</w:t>
        <w:br/>
        <w:t>ӘКЕСІЗ без отта, сирота.</w:t>
        <w:br/>
        <w:t>ӘККІ 1. бывалый, опытныШЙ; 2,</w:t>
        <w:br/>
        <w:t>хятрый,</w:t>
        <w:br/>
        <w:t>ӘКІМ |І. властитель; 2. админи-</w:t>
        <w:br/>
        <w:t>стратор.</w:t>
        <w:br/>
        <w:t>ӘКІМШІЛІК административный,</w:t>
        <w:br/>
        <w:t>эдминнстрация.</w:t>
        <w:br/>
        <w:t>ӘКІМСЫМАҚ бюрократ; перен.</w:t>
        <w:br/>
        <w:t>шишка на ровном месте.</w:t>
        <w:br/>
        <w:t>ӘКІРЕҢДЕУ задиратьея, покри-</w:t>
        <w:br/>
        <w:t>инвать.</w:t>
        <w:br/>
        <w:t>ӘЛ-АУҚАТ благосостоянис.</w:t>
        <w:br/>
        <w:t>ӘЛ-АХУАЛ состояние, положе-</w:t>
        <w:br/>
        <w:t>жне,</w:t>
        <w:br/>
        <w:t>ӘЛГІНДЕЙ подобио тому; тан,</w:t>
        <w:br/>
        <w:t>ӘЛ-ДӘРМЕН сила.</w:t>
        <w:br/>
        <w:t>ӘЛДЕБІР какой-то.</w:t>
        <w:br/>
        <w:t>ӘЛДЕКІМСУ чванство.</w:t>
        <w:br/>
        <w:t>ӘЛДЕҚАЙДА |. где-то; 2, доста»</w:t>
        <w:br/>
        <w:t>точно, Эначительно.,</w:t>
        <w:br/>
        <w:t>ӘЛДЕҚАЙДАН |1. откуда-то; из-</w:t>
        <w:br/>
        <w:t>далека; 2. нензвестно откуда,</w:t>
        <w:br/>
        <w:t>ӘЛДЕҚАЛАЙ 1, случайно, не-</w:t>
        <w:br/>
        <w:t>чӛлнно; 2. нежданно, Внезапно)</w:t>
        <w:br/>
        <w:t>теожиданно, кақ-тоөр 9, наково,</w:t>
        <w:br/>
        <w:t>ман,</w:t>
        <w:br/>
        <w:t>ӘЛДЕҚАНДАЙ какой-то; неопре-</w:t>
        <w:br/>
        <w:t>деленный: нензвестный.</w:t>
      </w:r>
    </w:p>
    <w:p>
      <w:r>
        <w:t>ӘЛДЕҚАШАН давно;</w:t>
        <w:br/>
        <w:t>давно.</w:t>
        <w:br/>
        <w:t>ӘЛДЕНЕ что-то.</w:t>
        <w:br/>
        <w:t>ӘЛДЕНЕШЕУ пескольсо.</w:t>
        <w:br/>
        <w:t>ӘЛЕМДІК всемирный, мировой.</w:t>
        <w:br/>
        <w:t>ӘЛЕМ-ЖӘЛЕМ аляпистый, разио-</w:t>
        <w:br/>
        <w:t>шерстный,</w:t>
        <w:br/>
        <w:t>ӘЛЖУАЗ 1. тонкий, нежный; 2.</w:t>
        <w:br/>
        <w:t>слабый, слабосильный; хилый, 70-</w:t>
        <w:br/>
        <w:t>Ший,</w:t>
        <w:br/>
        <w:t>ӘЛЖУАЗДЫҚ слабость, бессилне,</w:t>
        <w:br/>
        <w:t>беспомошиость, иемошность,</w:t>
        <w:br/>
        <w:t>ӘЛҚИССА фолок. итак; словом;</w:t>
        <w:br/>
        <w:t>одним словом,</w:t>
        <w:br/>
        <w:t>ӘЛ-ҚУАТ сила, мошь, энергия.</w:t>
        <w:br/>
        <w:t>ӘЛПЕТСІЗ певзрачный, некраен-</w:t>
        <w:br/>
        <w:t>бый, безобразный.</w:t>
        <w:br/>
        <w:t>ӘЛПЕТТЕС свсеобразный, тилич-</w:t>
        <w:br/>
        <w:t>ный; однородпиый, похожий.</w:t>
        <w:br/>
        <w:t>ӘЛПЕТТІ красивый, симпатичный,</w:t>
        <w:br/>
        <w:t>обоятельный.</w:t>
        <w:br/>
        <w:t>ӘЛПЕШ уход, забота.</w:t>
        <w:br/>
        <w:t>ӘЛТЕК-ТӘЛТЕҚК едва-едва; чуті-</w:t>
        <w:br/>
        <w:t>чуть, еле-еле.</w:t>
        <w:br/>
        <w:t>ӘМАНДА нсегда,</w:t>
        <w:br/>
        <w:t>любое время.</w:t>
        <w:br/>
        <w:t>ӘМБЕБАП универсал, универсаль-</w:t>
        <w:br/>
        <w:t>ный.</w:t>
        <w:br/>
        <w:t>ӘМІРЛІ сұловый, строгий; холод-</w:t>
        <w:br/>
        <w:t>ный.</w:t>
        <w:br/>
        <w:t>ӘНЕ указ. зтот, тот; вон тот.</w:t>
        <w:br/>
        <w:t>ӘНЕ-МІНЕ |. пот-вот; сейчас; еню</w:t>
        <w:br/>
        <w:t>минуту; 2. как-нибудь; каним-то</w:t>
        <w:br/>
        <w:t>образом.</w:t>
        <w:br/>
        <w:t>ӘН-КҮЙ собир,</w:t>
        <w:br/>
        <w:t>мелодия).</w:t>
        <w:br/>
        <w:t>ӘНҚҰМАР любитсль песни,</w:t>
        <w:br/>
        <w:t>ӘНШІЛІК ӨНЕР вокальнве и&lt;-</w:t>
        <w:br/>
        <w:t>кусетво.</w:t>
        <w:br/>
        <w:t>ӘҢГЕЛЕК дыня-скороспелка.</w:t>
        <w:br/>
        <w:t>ӘР |. янешний вид.</w:t>
        <w:br/>
        <w:t>ӘР ПІ. каждый.</w:t>
        <w:br/>
        <w:t>ӘРДАЙЫМ ипсегда.</w:t>
        <w:br/>
        <w:t>давным-</w:t>
        <w:br/>
        <w:t>ностолио; В</w:t>
        <w:br/>
        <w:t>музыка (пеенл;</w:t>
      </w:r>
    </w:p>
    <w:p>
      <w:r>
        <w:t>470 АСТЫҚ</w:t>
        <w:br/>
        <w:t>АСТЫҚ ТИЕГІШ: зернопогрузчия:</w:t>
        <w:br/>
        <w:t>АСТЫҢҒЫ нижний,</w:t>
        <w:br/>
        <w:t>АСЫНП-САСУ. 1.</w:t>
        <w:br/>
        <w:t>спешка, второпях.</w:t>
        <w:br/>
        <w:t>АСЫН-ТАСУ перен.</w:t>
        <w:br/>
        <w:t>суетитьея; 2</w:t>
        <w:br/>
        <w:t>беситья с</w:t>
        <w:br/>
        <w:t>жару.</w:t>
        <w:br/>
        <w:t>АСА-ТАЯҚ 1. посох; 2. музыкаль-</w:t>
        <w:br/>
        <w:t>ный инструмент.</w:t>
        <w:br/>
        <w:t>АСБАП шеф-повар.</w:t>
        <w:br/>
        <w:t>АСПАЛЫ нисячий,</w:t>
        <w:br/>
        <w:t>АСПАЙ-САСПАЙ пс</w:t>
        <w:br/>
        <w:t>без суеты.</w:t>
        <w:br/>
        <w:t>АСПАПТЫ инструмептальныЛ.</w:t>
        <w:br/>
        <w:t>теропясь,</w:t>
        <w:br/>
        <w:t>АСПАПШЫ слесарь слссарь ни-</w:t>
        <w:br/>
        <w:t>струменталыцик.</w:t>
        <w:br/>
        <w:t>АСТАНАЛЫҚ столичный.</w:t>
        <w:br/>
        <w:t>АСЫЛЫҚ ингдмениость, чванство,</w:t>
        <w:br/>
        <w:t>чванливасть, заносчивость.</w:t>
        <w:br/>
        <w:t>АТАҚҚҰМАРЛЫҚ честолюбие.</w:t>
        <w:br/>
        <w:t>АТАМЕКЕН земля предкон.</w:t>
        <w:br/>
        <w:t>АТАЛЫ: аталы сөз мудрбе, важ-</w:t>
        <w:br/>
        <w:t>ное слово, веское слово.</w:t>
        <w:br/>
        <w:t>АТАМ ЗАМАНДА давным-лавно,</w:t>
        <w:br/>
        <w:t>с везапамятных времен.</w:t>
        <w:br/>
        <w:t>АТАСТЫРУ сосватать (девушку).</w:t>
        <w:br/>
        <w:t>АТАУСЫЗ безгестно, без упомн-</w:t>
        <w:br/>
        <w:t>пания.</w:t>
        <w:br/>
        <w:t>АТАУМЫЗ плосксгубцы.</w:t>
        <w:br/>
        <w:t>АТБЕГІ тот, кто готовит лошадь</w:t>
        <w:br/>
        <w:t>ДЛЯ скачек,</w:t>
        <w:br/>
        <w:t>АТЕИСТ атенст</w:t>
        <w:br/>
        <w:t>АТЕИСТІК атенстический.</w:t>
        <w:br/>
        <w:t>АТҚҰМАР насздник, любитель</w:t>
        <w:br/>
        <w:t>лошадей.</w:t>
        <w:br/>
        <w:t>АТҚАМІНЕР уст. чиновник,</w:t>
        <w:br/>
        <w:t>АТҚОСШЫ ямшик; кучер.</w:t>
        <w:br/>
        <w:t>АТОЙ САЛУ броситься илғ на-</w:t>
        <w:br/>
        <w:t>гтулатьһ с криком «ура».</w:t>
        <w:br/>
        <w:t>АТ-САЙМАН конское снарлжение,</w:t>
        <w:br/>
        <w:t>АТ САЛЫСУ помогать, принять</w:t>
        <w:br/>
        <w:t>участие.</w:t>
        <w:br/>
        <w:t>АТҮСТІ наспех.</w:t>
        <w:br/>
        <w:t>“АТЫ-ЖӨНІ имя, (его) пронехеж-</w:t>
        <w:br/>
        <w:t>денпе. !</w:t>
      </w:r>
    </w:p>
    <w:p>
      <w:r>
        <w:t>АТЫЗ “&lt;(с.-х.) участок.</w:t>
        <w:br/>
        <w:t>АТТАН САЛУ подиять трепогу:</w:t>
        <w:br/>
        <w:t>АТТЕСТАЦИЯЛАУ | аттестация,</w:t>
        <w:br/>
        <w:t>аттеетоватвь,</w:t>
        <w:br/>
        <w:t>АТТЫЛЫ-ЖАЯУ конные и пешие:</w:t>
        <w:br/>
        <w:t>АУДАРМАШЫ переводчик.</w:t>
        <w:br/>
        <w:t>АУДАРМАШЫЛЫҚ переводче-</w:t>
        <w:br/>
        <w:t>ский,</w:t>
        <w:br/>
        <w:t>АУДАРМАЛЫҚ перезодной,</w:t>
        <w:br/>
        <w:t>АУДАНАРАЛЫҚ межрайонтыЯй.</w:t>
        <w:br/>
        <w:t>АУҚЫМ обвем, плошаль, размер,</w:t>
        <w:br/>
        <w:t>величина</w:t>
        <w:br/>
        <w:t>АУЛА двер</w:t>
        <w:br/>
        <w:t>АУЛАЛЫҚ дворорий.</w:t>
        <w:br/>
        <w:t>АУЛАЛЫҚ КЛУБ дноровый клуб.</w:t>
        <w:br/>
        <w:t>АУЛАУ ловить, ловля (заерл,</w:t>
        <w:br/>
        <w:t>птицы, рыбы.)</w:t>
        <w:br/>
        <w:t>АУМАҚСЫЗ небольшой весличи.</w:t>
        <w:br/>
        <w:t>АУМАҚТЫ обтемпый,</w:t>
        <w:br/>
        <w:t>АУЫЗБІРЛІК елннстпо, согласие</w:t>
        <w:br/>
        <w:t>в дружбе, В единетве.</w:t>
        <w:br/>
        <w:t>АУЫЗҒЫ: ауызғы үй передияя</w:t>
        <w:br/>
        <w:t>комната, прихожая.</w:t>
        <w:br/>
        <w:t>АУЫЛ-АЙМАҚ вссь аул.</w:t>
        <w:br/>
        <w:t>АУЫЛДЫ ЖЕР сельсхая</w:t>
        <w:br/>
        <w:t>ность.</w:t>
        <w:br/>
        <w:t>АУЫЛ ҮЙ: рядом; по соседетву;</w:t>
        <w:br/>
        <w:t>АУЫРУ заболеть.</w:t>
        <w:br/>
        <w:t>АХУАЛ положение, состояние ат-</w:t>
        <w:br/>
        <w:t>мосферы, моральдық саяси ахуал</w:t>
        <w:br/>
        <w:t>морально-психологический климат.</w:t>
        <w:br/>
        <w:t>АШ-ЖАЛАҢАШ голодпый, пиший,</w:t>
        <w:br/>
        <w:t>АШ-АРЫҚ голодный, впроголсдь.</w:t>
        <w:br/>
        <w:t>АШҚАРАҚ пенасытный.</w:t>
        <w:br/>
        <w:t>мсет-</w:t>
        <w:br/>
        <w:t>АШҚАРАҚТАНУ быть пенасыз-</w:t>
        <w:br/>
        <w:t>ным,</w:t>
        <w:br/>
        <w:t>АШҚАРАҚТЫҚ ненасытнооть,</w:t>
        <w:br/>
        <w:t>жадность.</w:t>
        <w:br/>
        <w:t>АШҚЫЛТЫМ кисловатый, 6 го-</w:t>
        <w:br/>
        <w:t>речьо. ес</w:t>
        <w:br/>
        <w:t>АШҚЫЛТЫМДЫҚ горько-кие-</w:t>
        <w:br/>
        <w:t>лий; -</w:t>
        <w:br/>
        <w:t>“та БАРҚЫТ</w:t>
      </w:r>
    </w:p>
    <w:p>
      <w:r>
        <w:t>БАРҚЫТТАУ обийать плюшем.</w:t>
        <w:br/>
        <w:t>БАРЫСЫНДА по ходу, в ходе</w:t>
        <w:br/>
        <w:t>қакого-тО дела.</w:t>
        <w:br/>
        <w:t>БАСА-КӨКТЕУ бесперемонно вры-</w:t>
        <w:br/>
        <w:t>ваться, вторгаться.</w:t>
        <w:br/>
        <w:t>БАС АРАЗДЫҚ</w:t>
        <w:br/>
        <w:t>дебность.</w:t>
        <w:br/>
        <w:t>БАСМАШЫ басмач, басмачество.</w:t>
        <w:br/>
        <w:t>БАСПА-БАС баш на баш.</w:t>
        <w:br/>
        <w:t>БАСПАГЕР иуздатель.</w:t>
        <w:br/>
        <w:t>БАСЫЛЫМ издание.</w:t>
        <w:br/>
        <w:t>БАУДАЙ: баудай түсіру скосить</w:t>
        <w:br/>
        <w:t>қак тразу.</w:t>
        <w:br/>
        <w:t>БӘЙБІШЕ (уст.) старшая жена;</w:t>
        <w:br/>
        <w:t>почтительнов обрашснис к пожН-</w:t>
        <w:br/>
        <w:t>дой женшине.</w:t>
        <w:br/>
        <w:t>БӘЙТЕРЕК дерево-ғигант.</w:t>
        <w:br/>
        <w:t>БӘЛЕҚОР кляузник.</w:t>
        <w:br/>
        <w:t>БӘЛДЕНУ набивать</w:t>
        <w:br/>
        <w:t>доматься,</w:t>
        <w:br/>
        <w:t>БӘТЕҢКЕ ботинкя.</w:t>
        <w:br/>
        <w:t>БЕЙБЕРЕКЕТ |. безалаберный;</w:t>
        <w:br/>
        <w:t>2. беспорядочно, как попало,</w:t>
        <w:br/>
        <w:t>БЕЙКҮНӘ невинный, чистый, не-</w:t>
        <w:br/>
        <w:t>ларочный,</w:t>
        <w:br/>
        <w:t>БЕЙМӘЛІМ нгизвестно, ненззест-</w:t>
        <w:br/>
        <w:t>ный.</w:t>
        <w:br/>
        <w:t>БЕЙМЕЗГІЛ нг ко времени,</w:t>
        <w:br/>
        <w:t>БЕЙСАЯСАТ аполитичный.</w:t>
        <w:br/>
        <w:t>БЕЙСАЯСАТТЫЛЫҚ аполягич-</w:t>
        <w:br/>
        <w:t>ность.</w:t>
        <w:br/>
        <w:t>БЕЙТАНЫС незнакомый.,</w:t>
        <w:br/>
        <w:t>БЕЙІМДЕЛУ приспособление,</w:t>
        <w:br/>
        <w:t>БЕКЕРДЕН-БЕКЕР совершсано</w:t>
        <w:br/>
        <w:t>папрасно,</w:t>
        <w:br/>
        <w:t>БЕЛОҚТЫ белковый.</w:t>
        <w:br/>
        <w:t>БЕРЕШЕК долг.</w:t>
        <w:br/>
        <w:t>БЕРІШ нарост (на стволе); рубец,</w:t>
        <w:br/>
        <w:t>БЕРІШТЕНУ зарубцеватьсл.</w:t>
        <w:br/>
        <w:t>БЕСАТАР ружье-пятизарядка.</w:t>
        <w:br/>
        <w:t>БЕТ-БЕТІМЕН разойтись в раз-</w:t>
        <w:br/>
        <w:t>ные стороны, кто куда. - -</w:t>
        <w:br/>
        <w:t>вражда, враж-</w:t>
        <w:br/>
        <w:t>себе іне:</w:t>
        <w:br/>
        <w:t>БИЛАБИАЛЬДЫ. личг2 | Фбияз-</w:t>
        <w:br/>
        <w:t>(биалыный. Б</w:t>
        <w:br/>
        <w:t>БИЛЕП-ТӨСТЕУ вдаствовать.</w:t>
        <w:br/>
        <w:t>БИЛИНГВИСТІҚ бинлипгвязм.</w:t>
        <w:br/>
        <w:t>БИНТТЕУ забинтовать.</w:t>
      </w:r>
    </w:p>
    <w:p>
      <w:r>
        <w:t>БИШІҚК биз.</w:t>
        <w:br/>
        <w:t>БИЫЛ нынешний</w:t>
        <w:br/>
        <w:t>году.</w:t>
        <w:br/>
        <w:t>БОЗТОРҒАЙ жаворонок.</w:t>
        <w:br/>
        <w:t>БОКСШЫ боксер.</w:t>
        <w:br/>
        <w:t>БОҚТАМПАЗ сквернослов.</w:t>
        <w:br/>
        <w:t>БОҚТАУ скһернословить.</w:t>
        <w:br/>
        <w:t>БОЛАР-БОЛМАС нсзначитель-</w:t>
        <w:br/>
        <w:t>ный, немного, чуть-чуть.</w:t>
        <w:br/>
        <w:t>БОЛАТТАЙ как сталь.</w:t>
        <w:br/>
        <w:t>БОЛЖАМ предположение,</w:t>
        <w:br/>
        <w:t>теза.</w:t>
        <w:br/>
        <w:t>БОРПЫЛДАҚ рыхлый,</w:t>
        <w:br/>
        <w:t>чатый, сыпучий.</w:t>
        <w:br/>
        <w:t>БОТАДАЙ БОЗДАУ греветь, пла-</w:t>
        <w:br/>
        <w:t>каты; (бук. раветь ках верблю-</w:t>
        <w:br/>
        <w:t>жонок: 8 знач. плакать горькими</w:t>
        <w:br/>
        <w:t>слезами).</w:t>
        <w:br/>
        <w:t>БОЯҒЫШ краситель.</w:t>
        <w:br/>
        <w:t>БӨГЕСІН 1, тірепятствне, прегра-</w:t>
        <w:br/>
        <w:t>да: 9. залержка, канитоель.</w:t>
        <w:br/>
        <w:t>БӨКСЕ белра.</w:t>
        <w:br/>
        <w:t>БӨЛІК часть, доля.</w:t>
        <w:br/>
        <w:t>БӨПЕ младенец, ребенок.</w:t>
        <w:br/>
        <w:t>БӨРЕНЕ брезно.</w:t>
        <w:br/>
        <w:t>БӨРТПЕ: бөртпе көже напиток,</w:t>
        <w:br/>
        <w:t>приготовленный из молока и зер-</w:t>
        <w:br/>
        <w:t>на пшеницы, ячменя и др. элаков.</w:t>
        <w:br/>
        <w:t>БӨРТУ 1. разбухать, набухаты; 2.</w:t>
        <w:br/>
        <w:t>покрыться сыпью.</w:t>
        <w:br/>
        <w:t>БӨРІ волк, бирюк.</w:t>
        <w:br/>
        <w:t>БӨСУ (арост.)</w:t>
        <w:br/>
        <w:t>(разғ.) хвастатьея.</w:t>
        <w:br/>
        <w:t>БӨСПЕ хвастун, самохпал.</w:t>
        <w:br/>
        <w:t>БӨСТЕК кожаный настил с шер-</w:t>
        <w:br/>
        <w:t>стяной поверхностью.</w:t>
        <w:br/>
        <w:t>БӨТЕН чужой, не сной.</w:t>
        <w:br/>
        <w:t>БӨШКЕ бозчка.</w:t>
        <w:br/>
        <w:t>БРАҚОНЬЕР браконьер.</w:t>
        <w:br/>
        <w:t>ғол, в ЭТОМ</w:t>
        <w:br/>
        <w:t>Қы</w:t>
        <w:br/>
        <w:t>рассып-</w:t>
        <w:br/>
        <w:t>бахпалиться;</w:t>
      </w:r>
    </w:p>
    <w:p>
      <w:r>
        <w:t>45%</w:t>
        <w:br/>
        <w:t>қыстық мал азығы (доптаточный корм для сқота на элму);. в) пазпа-</w:t>
        <w:br/>
        <w:t>ченне, место.употребления; от (корм) - 97 -- тық (кормушка); мұрын</w:t>
        <w:br/>
        <w:t>(іс) -- мұрын ж дық (пглочна, продевасмаз. верблюдам. через поәдри);</w:t>
        <w:br/>
        <w:t>г) предназначение: күз (осень)- күз -- Дік.(гредиазначенный на әсень</w:t>
        <w:br/>
        <w:t>али осенний); шабын (сенокас).- шыбын -- лық (участок, ныделенный</w:t>
        <w:br/>
        <w:t>под сенокос); тоғай (лес) -- тоғай -- лық (угодне, предназначеннов дЯЯ</w:t>
        <w:br/>
        <w:t>лесоразведения); д) образует отвлечеиное поиятие от данного наззашия:</w:t>
        <w:br/>
        <w:t>«бала (дитя)-- бала -- лық (детство); қарт (старик) - қарт--тық фота-</w:t>
        <w:br/>
        <w:t>рость); е) то, что евойственно, Что подобает: жолдас (тонарнш) --</w:t>
        <w:br/>
        <w:t>жолдас -- тық (т0, Что свойственио в товарицеской среде): құрдае</w:t>
        <w:br/>
        <w:t>(ровесник) -- құрдас Ы тық (то, что позволительно между рәвесника-</w:t>
        <w:br/>
        <w:t>мн); ж) присоедипяясь қ сүшествительным с аффиксом, обозвачашошцим</w:t>
        <w:br/>
        <w:t>род запятий, аффикс -лық образует название данпой професвн ли</w:t>
        <w:br/>
        <w:t>производства: балық “&gt; шы (рыбак) -- балықшы -4- лық (рыболовстно);</w:t>
        <w:br/>
        <w:t>мақташы (хлопконод) -- мақташы--лық (хлопководство); егінші (хае-</w:t>
        <w:br/>
        <w:t>бөопзшен) -- егінші 4- Лік (хлебопашество) к дро 2) прнсоедипявтсн оң</w:t>
        <w:br/>
        <w:t>прилагательным (первичным или пронҙводиым) н образует нолвание</w:t>
        <w:br/>
        <w:t>өтвлеченпого понятия От дәнного качества; жақсы (хороший) - жаң-</w:t>
        <w:br/>
        <w:t>сы--лық (доброта); жаман (плохой, злой)-- жаман--дық (зЛ0);</w:t>
        <w:br/>
        <w:t>алыс (далекий) --алыс--тық (дальностьі) жұмыс-ы-сыз (безработ-</w:t>
        <w:br/>
        <w:t>шый) -- жұмыссыз --дық (безработица) и др. 3) присоедипяясыь қ имен-</w:t>
        <w:br/>
        <w:t>ным формам глагола (папр., к причастным формам и форме -- ушы),</w:t>
        <w:br/>
        <w:t>аффикс -лық образует отвлечгиное имя: айтар (причастная форма от</w:t>
        <w:br/>
        <w:t>айт-- говорить) -айтар -- лық (то, что можпо было бы говорить);</w:t>
        <w:br/>
        <w:t>жазушы (пншуший, т. е. писатель)-- жазушылық (т0, что сэязано &lt;</w:t>
        <w:br/>
        <w:t>деятельностью писателя) н Ара 4) ирисогдиняясь к колччественным</w:t>
        <w:br/>
        <w:t>числитольным, аффикс -лық образует сүшествительтесе алғы Фвесть)-</w:t>
        <w:br/>
        <w:t>алты -- лық (шестерка), он (десять) - оя -- дық (дссяток); бес (лять),</w:t>
        <w:br/>
        <w:t>бес -| тік (пятерка) и др.</w:t>
        <w:br/>
        <w:t>7. Аффиксы -лы (-лі), -ды (-ді), --ты (-ті), присосдипяясыь к суйпестен-</w:t>
        <w:br/>
        <w:t>тельным, образуют прнлагательшое и ухазынают на значение: имеюший</w:t>
        <w:br/>
        <w:t>что-либо, обладаюший чем-либо, напр.: мал (скот) -- мал --ды (шмен-</w:t>
        <w:br/>
        <w:t>ший много скота); құнар (плодородие) -- құнар --лы (имеюший һл6-</w:t>
        <w:br/>
        <w:t>дородие или плодородный); ат (конь) -ат--ты (конный, т. е. всшд-</w:t>
        <w:br/>
        <w:t>ник) и др.</w:t>
        <w:br/>
        <w:t>Этот аффикс иногда присоединястся к целому сочетанию, палр.: шетен</w:t>
        <w:br/>
        <w:t>тіл (красноречис) -- шешен тіл--ді (красноречивый); ат жақ (продол-</w:t>
        <w:br/>
        <w:t>гөватое лицо) --ат жақ --ты (человек с продолговатым лицом) и ар.</w:t>
        <w:br/>
        <w:t>8. Аффикс -сыз (-сіз) присоединяется к именпой основе и указывгев</w:t>
        <w:br/>
        <w:t>на отсутетӛне нан исдостаток чего-либо, палр.: тұз (соль) -- тұз -- сыз</w:t>
        <w:br/>
        <w:t>(несоленый); қол (рука)-- қол -- сыз (безрукий) и Др.</w:t>
        <w:br/>
        <w:t>9 Аффиксы -шақ (-шен), -ша (-ше), -қан, присоедичяясь к. сушестан-</w:t>
        <w:br/>
        <w:t>тозьным, образуют ласкательпо-уменьшительнме фармы, напр. құлым</w:t>
        <w:br/>
        <w:t>ҒАРІПХАНА дом престарелых.</w:t>
        <w:br/>
        <w:t>ҒАСЫРЛЫҚ столетпе.</w:t>
        <w:br/>
        <w:t>ҒИБРАТЛЫ (ғибратты)</w:t>
        <w:br/>
        <w:t>тельный, септенциозный,</w:t>
        <w:br/>
        <w:t>ҒИБРАТНАМА пазиданпие, поуче-</w:t>
        <w:br/>
        <w:t>пие, наставлевнме.,</w:t>
        <w:br/>
        <w:t>ҒИМАРАТ (имарат) здание, архи.</w:t>
        <w:br/>
        <w:t>тектурное своружение,</w:t>
        <w:br/>
        <w:t>ҒҰЛАМА умный, мудрый, образо-</w:t>
      </w:r>
    </w:p>
    <w:p>
      <w:r>
        <w:t>ванпый, ученый.</w:t>
        <w:br/>
        <w:t>ҒҰРПЫНША по своему обычаю,</w:t>
        <w:br/>
        <w:t>м0 своей привычке, По своему</w:t>
        <w:br/>
        <w:t>обыкновению.</w:t>
        <w:br/>
        <w:t>ЖАБАҒЫЛАНУ скатываться, сва-</w:t>
        <w:br/>
        <w:t>ляться (о шерсти).</w:t>
        <w:br/>
        <w:t>ЖАБАЙЫЛАНУ одичать.</w:t>
        <w:br/>
        <w:t>ЖАБАЙЫЛЫҚ дикость.</w:t>
        <w:br/>
        <w:t>ЖАБЫ порода лошади.</w:t>
        <w:br/>
        <w:t>ЖАҒАЖАЙ пляж.</w:t>
        <w:br/>
        <w:t>ЖАҒАЛАЙ вонруг.</w:t>
        <w:br/>
        <w:t>ЖАҒУ угодить; правитьея.</w:t>
        <w:br/>
        <w:t>ЖАДЫ пахчязь: жадында ұстау</w:t>
        <w:br/>
        <w:t>храпитьов памяти.</w:t>
        <w:br/>
        <w:t>ЖАДАП-ЖҮДЕУ изнуритьея; из-</w:t>
        <w:br/>
        <w:t>Поучи-</w:t>
        <w:br/>
        <w:t>мучнться.</w:t>
        <w:br/>
        <w:t>ЖАДАУЛЫҚ изнуренность; из-</w:t>
        <w:br/>
        <w:t>мохжхдсииость; истошцейие,</w:t>
        <w:br/>
        <w:t>ЖАЗА БАСУ остүпиться; ошн-</w:t>
        <w:br/>
        <w:t>битьсЯ.</w:t>
        <w:br/>
        <w:t>ЖАЗАЛАУШЫ 1. наказываютций;</w:t>
        <w:br/>
        <w:t>караюший; 2. карательпый,</w:t>
        <w:br/>
        <w:t>ЖАЗБАША письменный;</w:t>
        <w:br/>
        <w:t>мешіо. .</w:t>
        <w:br/>
        <w:t>ЖАЗҒЫШ писака; графоман,</w:t>
        <w:br/>
        <w:t>ЖАЗИРА прсстор; вбширная тер-</w:t>
        <w:br/>
        <w:t>ритория.</w:t>
        <w:br/>
        <w:t>2 ЖАЗМЫШ судьба; рок.</w:t>
        <w:br/>
        <w:t>ЖАЗУЛЫ написанный.</w:t>
        <w:br/>
        <w:t>ЖАЗУСЫЗ бесписьменный,</w:t>
        <w:br/>
        <w:t>ПИСЬь-</w:t>
        <w:br/>
        <w:t>ЖАЛҒАУ 477</w:t>
        <w:br/>
        <w:t>ЖАЗУ-СЫЗУ письмо; письмен-</w:t>
        <w:br/>
        <w:t>ность. ,</w:t>
        <w:br/>
        <w:t>ЖАЗЫЛУ подписаться; подписка.</w:t>
        <w:br/>
        <w:t>ЖАЗЫЛЫС поддиска.</w:t>
        <w:br/>
        <w:t>ЖАЙБАРАҚАТТАНУ благодуіге-</w:t>
        <w:br/>
        <w:t>етвовать; быть беспечным; безза-</w:t>
        <w:br/>
        <w:t>ботным.</w:t>
        <w:br/>
        <w:t>ЖАЙБАСАР мслалительцый.</w:t>
        <w:br/>
        <w:t>ЖАЙБАСАРЛЫҚ медлительшпость</w:t>
        <w:br/>
        <w:t>Мед. лительный.</w:t>
        <w:br/>
        <w:t>ЖАЙҒАСУ рэсположиться; устро-</w:t>
        <w:br/>
        <w:t>пться; наладитьея.</w:t>
        <w:br/>
        <w:t>ЖАЙДАН-ЖАЙ просто, просто</w:t>
        <w:br/>
        <w:t>так.</w:t>
      </w:r>
    </w:p>
    <w:p>
      <w:r>
        <w:t>ЖАЙДАРЫЛАНУ разнеселитіся;</w:t>
        <w:br/>
        <w:t>лповеселеть.</w:t>
        <w:br/>
        <w:t>ЖАЙ-ЖАЙЫНА қаждый в свою</w:t>
        <w:br/>
        <w:t>сторону; восвояси.</w:t>
        <w:br/>
        <w:t>ЖАЙ-КҮЙ положение) условие.</w:t>
        <w:br/>
        <w:t>ЖАЙСЫЗ неподходяший; неудоб-</w:t>
        <w:br/>
        <w:t>ный.</w:t>
        <w:br/>
        <w:t>ЖАЙСЫЗДЫҚ неудобство,</w:t>
        <w:br/>
        <w:t>ЖАҚСЫЛАНУ похорошеть,</w:t>
        <w:br/>
        <w:t>ЖАКСЫЛАУ І. хвалиты; ол9-.</w:t>
        <w:br/>
        <w:t>ять; 2. үлушинть, )</w:t>
        <w:br/>
        <w:t>3 АҚСЫЛЫ-ЖАМАНДЫ хоро-</w:t>
        <w:br/>
        <w:t>шее н плохоес; хорошо лн, плохо</w:t>
        <w:br/>
        <w:t>ан.</w:t>
        <w:br/>
        <w:t>ЖАҚТАУШЫ сторонинк; застун-</w:t>
        <w:br/>
        <w:t>ШІ</w:t>
        <w:br/>
        <w:t>ЖАҚТЫҚ лишый.</w:t>
        <w:br/>
        <w:t>ЖАҚЫН |. близко; недалеко; 2.</w:t>
        <w:br/>
        <w:t>родетвенник, родич.</w:t>
        <w:br/>
        <w:t>ЖАҚЫНДАТУ приблизить,</w:t>
        <w:br/>
        <w:t>ЖАЛ: жалға беру пункті пуцкт</w:t>
        <w:br/>
        <w:t>цфоката, !</w:t>
        <w:br/>
        <w:t>ЖАЛАҚЫ зарплата. )</w:t>
        <w:br/>
        <w:t>ЖАЛАҚЫСЫЗ без зарплаты. |,</w:t>
        <w:br/>
        <w:t>ЖАЛҒАМАЛЫ: жалғамалы тіл</w:t>
        <w:br/>
        <w:t>агглютинативиый язык,</w:t>
        <w:br/>
        <w:t>ЖАЛҒАУЛЫҚ союз; :</w:t>
        <w:br/>
        <w:t>ЖАЛҒАУЛЫҚСЫЗ биханалый,</w:t>
        <w:br/>
        <w:t>БРИГАДАЛЫҚ брнгадный,</w:t>
        <w:br/>
        <w:t>БУДАН гибрид.</w:t>
        <w:br/>
        <w:t>БУДАНДАСТЫРУ гибридизация.</w:t>
        <w:br/>
        <w:t>БУКИНИСТ букинист,</w:t>
        <w:br/>
        <w:t>БУКИНИСТІК букинистический,</w:t>
        <w:br/>
        <w:t>БУЛЬДОЗЕР бульдозер.</w:t>
        <w:br/>
        <w:t>БУРЫЛДАНУ седеть: шашы бу-</w:t>
        <w:br/>
        <w:t>рылданыпты его волосы паседели.</w:t>
        <w:br/>
        <w:t>БУЫНДЫРУ душить, давить.</w:t>
        <w:br/>
        <w:t>БУЫНЫП-ТҮЙІНУ собираться; го-</w:t>
        <w:br/>
        <w:t>товиться,</w:t>
        <w:br/>
        <w:t>БУЫП-ТҮЮ складывать веши (8</w:t>
        <w:br/>
        <w:t>чемодан).</w:t>
        <w:br/>
        <w:t>БҰҒАЗ дролив.</w:t>
        <w:br/>
        <w:t>БҰҒАУЛАУ 1.</w:t>
        <w:br/>
        <w:t>9. захватить</w:t>
        <w:br/>
        <w:t>БҰЗЫП-ЖАРУ пробивать, прола-</w:t>
        <w:br/>
        <w:t>мывать, таранить.</w:t>
        <w:br/>
        <w:t>БҰМДАЛАУ пгринязать,</w:t>
        <w:br/>
        <w:t>БҰЛҚАН-ТАЛҚАН гневный, злой;</w:t>
      </w:r>
    </w:p>
    <w:p>
      <w:r>
        <w:t>бұлқан-талқан болу перен. ме-</w:t>
        <w:br/>
        <w:t>тать гром и молний.</w:t>
        <w:br/>
        <w:t>БҰРУ понернуть.</w:t>
        <w:br/>
        <w:t>БҰРАТАНА иноролный.</w:t>
        <w:br/>
        <w:t>БҰРАУ закрутка.</w:t>
        <w:br/>
        <w:t>БҰРҒЫ сверло, дрель.</w:t>
        <w:br/>
        <w:t>БҰРҒЫЛАУ бурить</w:t>
        <w:br/>
        <w:t>сверленив.</w:t>
        <w:br/>
        <w:t>БҰРҒЫШЫ бұрилыцик,</w:t>
        <w:br/>
        <w:t>БҰРҚАСЫН метель, метелица.</w:t>
        <w:br/>
        <w:t>БҰРНАҒЫ: бұрнағы күні поза-</w:t>
        <w:br/>
        <w:t>вчера.</w:t>
        <w:br/>
        <w:t>БҰРЫН раныше, прежде.</w:t>
        <w:br/>
        <w:t>БҰРЫНҒЫДАЙ как раньше, по-</w:t>
        <w:br/>
        <w:t>старому, как прежде.</w:t>
        <w:br/>
        <w:t>БҰРЫН-СОҢДЫ ннкогда.</w:t>
        <w:br/>
        <w:t>БҰРЫШ |. перец.</w:t>
        <w:br/>
        <w:t>БҰРЫШ ПІ угол, геом.</w:t>
        <w:br/>
        <w:t>БҰРЫШ-БҰРЫШТАН со</w:t>
        <w:br/>
        <w:t>сторон.</w:t>
        <w:br/>
        <w:t>БҰРЫШТЫ угольник.</w:t>
        <w:br/>
        <w:t>БҰТАҚ ветнь, ветка.</w:t>
        <w:br/>
        <w:t>БҮГЕ: бүге-шігесіне дейін вплоть</w:t>
        <w:br/>
        <w:t>ДО мелочей.</w:t>
        <w:br/>
        <w:t>заковать в цени;</w:t>
        <w:br/>
        <w:t>сверлить,</w:t>
        <w:br/>
        <w:t>всех</w:t>
        <w:br/>
        <w:t>БІРҚАТАР</w:t>
        <w:br/>
        <w:t>476</w:t>
        <w:br/>
        <w:t>БҰҚЖИ Ю ссутулиться, сгорбить-</w:t>
        <w:br/>
        <w:t>БҮГУЛІ загиутый.</w:t>
        <w:br/>
        <w:t>БҮГІН-ЕРТЕҢ сегодия-завтра, ла</w:t>
        <w:br/>
        <w:t>ДНЯХ.</w:t>
        <w:br/>
        <w:t>БҮЙЕН алат, двенадцатиперстиая</w:t>
        <w:br/>
        <w:t>кишка.</w:t>
        <w:br/>
        <w:t>БҮК положение альанка В нгре.</w:t>
        <w:br/>
        <w:t>БҮҚ: бүн түсу лежать «горбия-</w:t>
        <w:br/>
        <w:t>шись; сьежиться.</w:t>
        <w:br/>
        <w:t>БҮКПЕСІЗ без утайкн.</w:t>
        <w:br/>
        <w:t>БҮКТЕУЛІ спернутый.</w:t>
        <w:br/>
        <w:t>БҮЛДІРШІН малыш, маләлетгий.</w:t>
        <w:br/>
        <w:t>БҮЛІКШІ смутьян; бүнтовшик.</w:t>
        <w:br/>
        <w:t>БҮРКЕНІШ иакндка; бүркеншік</w:t>
        <w:br/>
        <w:t>есім псевдоним.</w:t>
        <w:br/>
        <w:t>БҮРКЕМЕЛЕНУ замаскирога”</w:t>
        <w:br/>
        <w:t>завуалироваться.</w:t>
        <w:br/>
        <w:t>БҮРКІТШІ беркутчи; человск. за-</w:t>
        <w:br/>
        <w:t>пнмаюшийся довлей и сбулсеш-см</w:t>
        <w:br/>
        <w:t>беркутов для охоты.</w:t>
      </w:r>
    </w:p>
    <w:p>
      <w:r>
        <w:t>БҮРЛЕНУ распускаться (лбчки).</w:t>
        <w:br/>
        <w:t>ыса,</w:t>
        <w:br/>
        <w:t>БЫҒЫ-ЖЫҒЫ разг, кимыл ки-</w:t>
        <w:br/>
        <w:t>шеть.</w:t>
        <w:br/>
        <w:t>БЫЛАЙҒЫ иной, другой.</w:t>
        <w:br/>
        <w:t>БЫЛҒАРЫ қожаный; былғары</w:t>
        <w:br/>
        <w:t>етік кожаные сапоги.</w:t>
        <w:br/>
        <w:t>БЫЛЖЫРАҚ |. незатверлетисий;</w:t>
        <w:br/>
        <w:t>мягкий; 2, растяпа, мягкотелый.</w:t>
        <w:br/>
        <w:t>БЫЛТЫРҒЫДАЙ кан в прошлом</w:t>
        <w:br/>
        <w:t>году.</w:t>
        <w:br/>
        <w:t>БЫТЫҚЫ-ШЫТЫҚЫ неразбери-</w:t>
        <w:br/>
        <w:t>ха.</w:t>
        <w:br/>
        <w:t>БІЛЕКТІ лерен. сильный, с слой,</w:t>
        <w:br/>
        <w:t>БІЛІКТІЛІК энанне; квалвфика-</w:t>
        <w:br/>
        <w:t>ЦИЯ,</w:t>
        <w:br/>
        <w:t>БІРЕР несколько.</w:t>
        <w:br/>
        <w:t>БІРЕСЕ или.</w:t>
        <w:br/>
        <w:t>БІРЕУ-МІРЕУ кто-тө; неһто.</w:t>
        <w:br/>
        <w:t>БІРКЕЛКІ одинаковый, разпый,</w:t>
        <w:br/>
        <w:t>похожий.</w:t>
        <w:br/>
        <w:t>БІРҚАТАР .некоторые; в одан ря.</w:t>
        <w:br/>
        <w:t>480 ЖЕТІҚАРАҚШЫ</w:t>
        <w:br/>
        <w:t>ЖЕЛІҚАРАҚШЫ созвездне Боль-</w:t>
        <w:br/>
        <w:t>шой Медведицы.</w:t>
        <w:br/>
        <w:t>ЖЕТІЛДІРУ совершенствовать;</w:t>
        <w:br/>
        <w:t>усовершенствование; білім жетіл-</w:t>
        <w:br/>
        <w:t>діру институты, институт усовер-</w:t>
        <w:br/>
        <w:t>шенствования.</w:t>
        <w:br/>
        <w:t>ЖЕТІМДІК обездоленность; оси-</w:t>
        <w:br/>
        <w:t>ротелость.</w:t>
        <w:br/>
        <w:t>ЖЕТІМ-ЖЕСІР собир. сирота.</w:t>
        <w:br/>
        <w:t>ЖЕТІСТІК достижение,</w:t>
        <w:br/>
        <w:t>ЖИЕНШАР дети племянннцы (по</w:t>
        <w:br/>
        <w:t>сестринской линич)</w:t>
        <w:br/>
        <w:t>ЖИНАҚ собрание; жинақ қасса-</w:t>
        <w:br/>
        <w:t>сы &lt;берегательная касса,</w:t>
        <w:br/>
        <w:t>ЖИНАҚТАУ собрать; обобшаты;</w:t>
        <w:br/>
        <w:t>заключизь,</w:t>
        <w:br/>
        <w:t>“ЖИНАҚЫ собранный; тподтяну-</w:t>
        <w:br/>
        <w:t>тый.</w:t>
      </w:r>
    </w:p>
    <w:p>
      <w:r>
        <w:t>ЖИНАҚЫЛЫҚ .полтянутость: со-</w:t>
        <w:br/>
        <w:t>бранность.</w:t>
        <w:br/>
        <w:t>ЖИНАЛМАЛЫ сборуый; соби-</w:t>
        <w:br/>
        <w:t>-раюшіийся,</w:t>
        <w:br/>
        <w:t>ЖИРЕНІШТІ отвратительный,</w:t>
        <w:br/>
        <w:t>ЖИҺАЗ домашияя утпарь,</w:t>
        <w:br/>
        <w:t>ЖИҺАНГЕР путешественнік;</w:t>
        <w:br/>
        <w:t>страпствуюший,</w:t>
        <w:br/>
        <w:t>ЖИҺАНКЕЗ путешественник.</w:t>
        <w:br/>
        <w:t>ЖИЫН-ТОЙ пар, вечеринка.</w:t>
        <w:br/>
        <w:t>ЖИЫНТЫҚ сууммарный,</w:t>
        <w:br/>
        <w:t>ЖИЫРМАСЫНШЫ лвадцатый,</w:t>
        <w:br/>
        <w:t>ЖИІЛІК частотность; частотный;</w:t>
        <w:br/>
        <w:t>жиілік сөздік частотный словарь.</w:t>
        <w:br/>
        <w:t>ЖИЮЛЫ собранный; приведеп-</w:t>
        <w:br/>
        <w:t>ный в порядок.</w:t>
        <w:br/>
        <w:t>КЕЛТЕ) (беспорядочный;</w:t>
        <w:br/>
        <w:t>брасанный,:</w:t>
        <w:br/>
        <w:t>ЖОБАЛАУШЫ проектировіцик.</w:t>
        <w:br/>
        <w:t>ЖОБАЛЫ проектный.</w:t>
        <w:br/>
        <w:t>ЖОҒАРЫЛАТУ повышать.</w:t>
        <w:br/>
        <w:t>ЖОЛАЙ попутно.</w:t>
        <w:br/>
        <w:t>ЖОЛАЯҚ проводы.</w:t>
        <w:br/>
        <w:t>” ЖОЛБАСЫ начало строкн; нача-</w:t>
        <w:br/>
        <w:t>по пути,</w:t>
        <w:br/>
        <w:t>раз-</w:t>
        <w:br/>
        <w:t>ЖОЙ: жол беру допускать</w:t>
        <w:br/>
        <w:t>ЖОЛДАМА путевка; палравло-</w:t>
        <w:br/>
        <w:t>ние.</w:t>
        <w:br/>
        <w:t>ЖОЛДАС-ЖОРА лрузья-товари-</w:t>
        <w:br/>
        <w:t>ши.</w:t>
        <w:br/>
        <w:t>ЖОЛДАСТЫҚ товаришестзо.</w:t>
        <w:br/>
        <w:t>ЖОЛДОРБА рюкзак.</w:t>
        <w:br/>
        <w:t>ЖОЛ-ЖӨНЕКЕЙ попутно; по д0-</w:t>
        <w:br/>
        <w:t>роге.</w:t>
        <w:br/>
        <w:t>ЖОЛМА-ЖОЛ подстрочио.</w:t>
        <w:br/>
        <w:t>ЖОЛСАПАР қомандиропка; вы-</w:t>
        <w:br/>
        <w:t>езд.</w:t>
        <w:br/>
        <w:t>ЖОЛСЕРІК проводник.</w:t>
        <w:br/>
        <w:t>ЖОЛШЫ путеец,</w:t>
        <w:br/>
        <w:t>ЖОҢҒЫШ строгальның.</w:t>
        <w:br/>
        <w:t>ЖОРАЛҒЫ обызчай; традиция.</w:t>
        <w:br/>
        <w:t>ЖӨНДЕМ рассудительный; делі»-</w:t>
        <w:br/>
        <w:t>ның; толховый.</w:t>
        <w:br/>
        <w:t>ЖӨНДЕУЛІ отремонтипрованный.</w:t>
        <w:br/>
        <w:t>ЖӨНДІ ладпный; дельный,</w:t>
        <w:br/>
        <w:t>ЖӨНІНДЕ о, об, про.</w:t>
      </w:r>
    </w:p>
    <w:p>
      <w:r>
        <w:t>ЖУАН толстый; жуан буын твгр-</w:t>
        <w:br/>
        <w:t>дый слог; жуан арта самая сере.</w:t>
        <w:br/>
        <w:t>дина.</w:t>
        <w:br/>
        <w:t>ЖУУЛЫ выстиранный, вымытый,</w:t>
        <w:br/>
        <w:t>ЖУУШЫ стираюший, моюций,</w:t>
        <w:br/>
        <w:t>ЖУЫҚТА недавно.</w:t>
        <w:br/>
        <w:t>ЖУЫҚТЫҚ блазкос,</w:t>
        <w:br/>
        <w:t>отношение,</w:t>
        <w:br/>
        <w:t>ЖУЫНДЫРУ вымыть.</w:t>
        <w:br/>
        <w:t>ЖҰБАЙЫ супружеский,</w:t>
        <w:br/>
        <w:t>ЖҰБАЙЫЛЫҚ сулружество.</w:t>
        <w:br/>
        <w:t>ЖҰҒЫМСЫЗ. пепитательный; не-</w:t>
        <w:br/>
        <w:t>удлобоваримый.</w:t>
        <w:br/>
        <w:t>ЖҰҒЫМТАЛ</w:t>
        <w:br/>
        <w:t>делный,</w:t>
        <w:br/>
        <w:t>ЖҰҚАНАН лепсшка.</w:t>
        <w:br/>
        <w:t>ЖҰЛДЫЗША звездочка. д</w:t>
        <w:br/>
        <w:t>ЖҰЛЫМ-ЖҰЛЫМ изодраштый; в</w:t>
        <w:br/>
        <w:t>лохмотьях.</w:t>
        <w:br/>
        <w:t>ЖҰМАЛЫҚ пятница; лингвисти-</w:t>
        <w:br/>
        <w:t>калық жұмалық дингвистическая</w:t>
        <w:br/>
        <w:t>пятннца,</w:t>
        <w:br/>
        <w:t>ЖҰМУЛЫ зажмуренный,</w:t>
        <w:br/>
        <w:t>тый (о глазах),</w:t>
        <w:br/>
        <w:t>ролственное</w:t>
        <w:br/>
        <w:t>питательный; “По-</w:t>
        <w:br/>
        <w:t>закры-</w:t>
        <w:br/>
        <w:t>4 ЖАЛҒАУ</w:t>
        <w:br/>
        <w:t>ЖАЛҒАУЛЫҚТЫ с союзом. “</w:t>
        <w:br/>
        <w:t>ЖАЛҒЫЗСЫРАТУ оставить 8</w:t>
        <w:br/>
        <w:t>бдичочестае,</w:t>
        <w:br/>
        <w:t>ЖАЛҒЫЗСЫРАУ чузстзовать се-</w:t>
        <w:br/>
        <w:t>бя одиноким,</w:t>
        <w:br/>
        <w:t>ЖАЛҒЫЗІЛІКТІ одинокий, без</w:t>
        <w:br/>
        <w:t>поддержки,</w:t>
        <w:br/>
        <w:t>ЖАЛҚЫ: жалқы есім собствед-</w:t>
        <w:br/>
        <w:t>нде Ммя,</w:t>
        <w:br/>
        <w:t>ЖАЛПАҚ плоский,</w:t>
        <w:br/>
        <w:t>ЖАЛПАҚТЫҚ плоскость.</w:t>
        <w:br/>
        <w:t>ЖАЛПИЮ сплюшиваться,</w:t>
        <w:br/>
        <w:t>ЖАЛПЫЛАМА обобіценно, з006-</w:t>
        <w:br/>
        <w:t>ше.</w:t>
        <w:br/>
        <w:t>ЖАЛНЛЫЛАУЫШ СӨЗ обобшаю-</w:t>
        <w:br/>
        <w:t>шсее слово,</w:t>
        <w:br/>
        <w:t>ЖАЛПЫЛЫҚ обшнй; обобценисе,</w:t>
        <w:br/>
        <w:t>ЖАЛТАҚСЫЗ безоглядно,.</w:t>
      </w:r>
    </w:p>
    <w:p>
      <w:r>
        <w:t>ЖАЛТАҚТЫҚ нерешительпость;</w:t>
        <w:br/>
        <w:t>боязливость.</w:t>
        <w:br/>
        <w:t>ЖАЛТЫЛ блеск, лоск.,</w:t>
        <w:br/>
        <w:t>ЖАЛТЫЛДАҚ сперкаюшций; Но-</w:t>
        <w:br/>
        <w:t>блескипаюций,</w:t>
        <w:br/>
        <w:t>ЖАЛЫНДЫРУ ҙзлставить упра-</w:t>
        <w:br/>
        <w:t>шивати, умолять.</w:t>
        <w:br/>
        <w:t>ЖАЛЫНЫП-ЖАЛБАРЫНУ упра-</w:t>
        <w:br/>
        <w:t>шипать; умолять,</w:t>
        <w:br/>
        <w:t>ЖАМАҒАЙЫН ллльшне ролст-</w:t>
        <w:br/>
        <w:t>венникн,</w:t>
        <w:br/>
        <w:t>ЖАМАНАТСЫЗ без плохик ве-</w:t>
        <w:br/>
        <w:t>стей,. без порочной молвы.</w:t>
        <w:br/>
        <w:t>ЖАМПОЗ вид гибрида верблюда,</w:t>
        <w:br/>
        <w:t>ЖАМЫЛҒЫШ покрыпало.</w:t>
        <w:br/>
        <w:t>ЖАНАРТАУ вулкан.</w:t>
        <w:br/>
        <w:t>ЖАНАРМАЙ горючге.</w:t>
        <w:br/>
        <w:t>ЖАНАШЫР болельцик,</w:t>
        <w:br/>
        <w:t>ЖАҢДЫРҒЫШ зажигательный,</w:t>
        <w:br/>
        <w:t>зажағаюший,</w:t>
        <w:br/>
        <w:t>ЖАН-ЖАҚТЫЛЫҚ: разносторон-</w:t>
        <w:br/>
        <w:t>ность.</w:t>
        <w:br/>
        <w:t>МАНКЕНТ: болельшия;</w:t>
        <w:br/>
        <w:t>ЖАЙСЫЗ: 1) мертвый,</w:t>
        <w:br/>
        <w:t>.мюбя-</w:t>
        <w:br/>
        <w:t>ЖАНСЫЗ Н. лазутчик, шпкой,.</w:t>
        <w:br/>
        <w:t>ЖАНСЫЗДАНУ омертветь; “”</w:t>
        <w:br/>
        <w:t>ЖАНТАЛАС борьба ие на жизнь,</w:t>
        <w:br/>
        <w:t>а ца смерть. 4</w:t>
        <w:br/>
        <w:t>ЖАҢҒАЛАҚ забыранвый, рас-</w:t>
        <w:br/>
        <w:t>сеянный.</w:t>
        <w:br/>
        <w:t>ЖАҢҒАЛАҚТЫҚ забывчивость;</w:t>
        <w:br/>
        <w:t>рассеянность,</w:t>
        <w:br/>
        <w:t>ЖАҢҚА шепка,</w:t>
        <w:br/>
        <w:t>ЖАҢҚАЛАУ шепать (лучияо).</w:t>
        <w:br/>
        <w:t>ЖАҢСАҚТЫҚ ошибочность, Лож-</w:t>
        <w:br/>
        <w:t>ность.</w:t>
        <w:br/>
        <w:t>ЖАППАЙ всеобший;</w:t>
        <w:br/>
        <w:t>ЖАРАМДЫЛЫҚ гадиость,</w:t>
        <w:br/>
        <w:t>годивсть,</w:t>
        <w:br/>
        <w:t>ЖАРАСЫМДЫ соотпгтствуюший,</w:t>
        <w:br/>
        <w:t>подходяший,</w:t>
        <w:br/>
        <w:t>ЖАРАТЫЛЫСТАНУ естгетвозиа-</w:t>
        <w:br/>
        <w:t>ние.</w:t>
        <w:br/>
        <w:t>ЖАРЫЛЫС язрыз.</w:t>
        <w:br/>
        <w:t>ЖАРЫССӨЗ прения.</w:t>
        <w:br/>
        <w:t>ЖАРЫСУШЫ серезнуюцийея,</w:t>
        <w:br/>
        <w:t>ЖАСАҚШЫ дружинтик,</w:t>
      </w:r>
    </w:p>
    <w:p>
      <w:r>
        <w:t>ЖАСАМПАЗ вечный,</w:t>
        <w:br/>
        <w:t>ЖАСАМЫС пожилой.</w:t>
        <w:br/>
        <w:t>ЖАСАҢ уоложаны?.</w:t>
        <w:br/>
        <w:t>ЖАСТЫ ровесник, одногодок.</w:t>
        <w:br/>
        <w:t>ЖАСЫЛДАНДЫРУ озеленить;</w:t>
        <w:br/>
        <w:t>өзелененіе,</w:t>
        <w:br/>
        <w:t>ЖАТА-ЖАСТАНА лг</w:t>
        <w:br/>
        <w:t>постепенно,</w:t>
        <w:br/>
        <w:t>ЖАТСЫНУ чуждаться.</w:t>
        <w:br/>
        <w:t>ЖАТТАНДЫ злученный.</w:t>
        <w:br/>
        <w:t>ЖАТТАУШЫ заучипаюшанй,</w:t>
        <w:br/>
        <w:t>ЖАТТЫҒУСЫЗ без тренировкя.</w:t>
        <w:br/>
        <w:t>ЖАТЫН БӨЛМЕ спальня.</w:t>
        <w:br/>
        <w:t>ЖАТЫПІШЕР дармогд;</w:t>
        <w:br/>
        <w:t>дең; паразит.</w:t>
        <w:br/>
        <w:t>ЖАУБУНБЕК национальное блю-</w:t>
        <w:br/>
        <w:t>Весем ми ром.</w:t>
        <w:br/>
        <w:t>при</w:t>
        <w:br/>
        <w:t>торопясь;</w:t>
        <w:br/>
        <w:t>түңея-</w:t>
        <w:br/>
        <w:t>ЖАУГЕР воннствуюший; мужест.</w:t>
        <w:br/>
        <w:t>венный.</w:t>
        <w:br/>
        <w:t>ЖАРГЕРШЫЛІК война;</w:t>
        <w:br/>
        <w:t>ЖАУЛЫҚ вражда,</w:t>
        <w:br/>
        <w:t>пәімебст-</w:t>
        <w:br/>
        <w:t>ЖАУШЫ гонец,</w:t>
        <w:br/>
        <w:t>ЖАУЫҒУ враждовать,</w:t>
        <w:br/>
        <w:t>ЖАУЫНДЫ-ШАШЫНДЫ</w:t>
        <w:br/>
        <w:t>дливый,</w:t>
        <w:br/>
        <w:t>ЖАУЫНҚҰРТ (зоол.) дождевой</w:t>
        <w:br/>
        <w:t>червь,</w:t>
        <w:br/>
        <w:t>ЖАУЫНСЫЗ без длождя,</w:t>
        <w:br/>
        <w:t>(погода).</w:t>
        <w:br/>
        <w:t>ЖАУЫН-ШАШЫНСЫЗ без осад-</w:t>
        <w:br/>
        <w:t>Кав.</w:t>
        <w:br/>
        <w:t>ЖАҺАН весь мир.</w:t>
        <w:br/>
        <w:t>ЖӘБІРЛЕУШІ обижаюший; при-</w:t>
        <w:br/>
        <w:t>чиняюший страдания; угнетатель.</w:t>
        <w:br/>
        <w:t>ЖӘБІРЛІҚК угнетение, причинение</w:t>
        <w:br/>
        <w:t>страданий,</w:t>
        <w:br/>
        <w:t>ЖЕБЕ стрела лука.</w:t>
        <w:br/>
        <w:t>ЖЕБІРЛІК прожорливасть,</w:t>
        <w:br/>
        <w:t>ЖЕГЖАТ родстненинка,</w:t>
        <w:br/>
        <w:t>ЖЕГЖАТТЫҚ куховство.</w:t>
        <w:br/>
        <w:t>ЖЕЗДІ покрытый, украшенный</w:t>
        <w:br/>
        <w:t>медью.</w:t>
      </w:r>
    </w:p>
    <w:p>
      <w:r>
        <w:t>ЖЕЗӨКШЕ проститулка,</w:t>
        <w:br/>
        <w:t>ЖЕЙДЕ рубашка, сорочка.</w:t>
        <w:br/>
        <w:t>ЖЕКЕ: жекежай особняк.</w:t>
        <w:br/>
        <w:t>дож-</w:t>
        <w:br/>
        <w:t>сухая</w:t>
        <w:br/>
        <w:t>ЖЕКЕ-ЖЕКЕ отдельно, индиви-</w:t>
        <w:br/>
        <w:t>дуально.</w:t>
        <w:br/>
        <w:t>ЖЕКЕЛЕЙ личный; жекелей бі-</w:t>
        <w:br/>
        <w:t>ріншілік личное первенство.</w:t>
        <w:br/>
        <w:t>ЖЕКСЕНБІ воскресенье.</w:t>
        <w:br/>
        <w:t>ЖЕКСЕНБІЛІК воскреспый; Во-</w:t>
        <w:br/>
        <w:t>екресник.</w:t>
        <w:br/>
        <w:t>ЖЕКУ бранить; ругать.</w:t>
        <w:br/>
        <w:t>ЖЕКІРУ покрикивать.</w:t>
        <w:br/>
        <w:t>ЖЕЛАЯҚ сггүн.</w:t>
        <w:br/>
        <w:t>ЖЕЛБІРШЕК волан.</w:t>
        <w:br/>
        <w:t>ЖЕЛДЕТКІШ форточвка;</w:t>
        <w:br/>
        <w:t>ляция.</w:t>
        <w:br/>
        <w:t>ЖЕЛДІРМЕ речитаттв; напевиая</w:t>
        <w:br/>
        <w:t>ЕЛ ЕУ повод.</w:t>
        <w:br/>
        <w:t>ЖЕЛКІЛДЕУ</w:t>
        <w:br/>
        <w:t>стиеь,</w:t>
        <w:br/>
        <w:t>ЖЕЛПУ обмахивать; овеять,</w:t>
        <w:br/>
        <w:t>ЖЕЛТОҚСАН декабрь.</w:t>
        <w:br/>
        <w:t>ЖЕЛІМ клей,</w:t>
        <w:br/>
        <w:t>венти-</w:t>
        <w:br/>
        <w:t>колыхаться; тря-</w:t>
        <w:br/>
        <w:t>жЕТІЖЫЛ 479</w:t>
        <w:br/>
        <w:t>ЖЕМДІК фургжный;</w:t>
        <w:br/>
        <w:t>тық фуражное зерно.</w:t>
        <w:br/>
        <w:t>мШшеп корм, фураж.</w:t>
        <w:br/>
        <w:t>ЖЕМшөптің кормовой, фураж-</w:t>
        <w:br/>
        <w:t>ЖЕМІС- ЖИДЕК тлодово- ягед-</w:t>
        <w:br/>
        <w:t>пый,</w:t>
        <w:br/>
        <w:t>ЖЕМІССІЗ І. без фруктов; 2. без-</w:t>
        <w:br/>
        <w:t>рт Здіні; безрезультатно.</w:t>
        <w:br/>
        <w:t>ЕҢІЛ-ЖЕЛПІ слегка. немного.</w:t>
        <w:br/>
        <w:t>жемдік ағс-</w:t>
        <w:br/>
        <w:t>ЖЕҢІЛДІК 1. аблегчение, 2.</w:t>
        <w:br/>
        <w:t>льгота.</w:t>
        <w:br/>
        <w:t>ЖЕҢІЛДІКТІ льготный: өблег-</w:t>
        <w:br/>
        <w:t>ченпый.</w:t>
        <w:br/>
        <w:t>ЖЕҢІМПАЗДЫҚ победәнос-</w:t>
        <w:br/>
        <w:t>ность,</w:t>
        <w:br/>
        <w:t>ЖЕҢІСКЕР победитель, чемпион,</w:t>
      </w:r>
    </w:p>
    <w:p>
      <w:r>
        <w:t>ЖЕРАҒАШ соха.</w:t>
        <w:br/>
        <w:t>ЖЕРЕБЕ жребий,</w:t>
        <w:br/>
        <w:t>ЖЕР-ЖЕБІР: жер-жебіріне жету</w:t>
        <w:br/>
        <w:t>рұгать на чем свет стонт.</w:t>
        <w:br/>
        <w:t>ЖЕРМЕН-ЖЕКСЕН ниязкий; жер-</w:t>
        <w:br/>
        <w:t>мен-жексен ету сравнять с зем-</w:t>
        <w:br/>
        <w:t>лей. .</w:t>
        <w:br/>
        <w:t>ЖЕРОШАҚ ииэкая тренога,</w:t>
        <w:br/>
        <w:t>ЖЕРТАҒАН низенький,</w:t>
        <w:br/>
        <w:t>ЖЕРТӨЛЕ землянка.</w:t>
        <w:br/>
        <w:t>ЖЕРҰЙЫҚ земля обетованвая,</w:t>
        <w:br/>
        <w:t>ЖЕСІР вдова.</w:t>
        <w:br/>
        <w:t>ЖЕСІРЛІК вдовство,</w:t>
        <w:br/>
        <w:t>ЖЕТЕ |1. затылок; 2. ум, разум;</w:t>
        <w:br/>
        <w:t>способность понятис; 3. основа;</w:t>
        <w:br/>
        <w:t>пронсхождение.</w:t>
        <w:br/>
        <w:t>ЖЕТЕКШІЛІК руководство,</w:t>
        <w:br/>
        <w:t>ЖЕТЕР-ЖЕТПЕС чуть-чуть</w:t>
        <w:br/>
        <w:t>ЖЕТЕСІЗДІК вепонятливоеть,</w:t>
        <w:br/>
        <w:t>несообразительность.</w:t>
        <w:br/>
        <w:t>ЖЕТІГЕН старинный музыналь-</w:t>
        <w:br/>
        <w:t>ный инструмент,</w:t>
        <w:br/>
        <w:t>ЖЕТІЖЫЛДЫҚ гемилетка; .--</w:t>
        <w:br/>
        <w:t>милетний,</w:t>
        <w:br/>
        <w:t>ИНАБАТ</w:t>
        <w:br/>
        <w:t>учтапость, воспитап-</w:t>
        <w:br/>
        <w:t>ность,</w:t>
        <w:br/>
        <w:t>ИНАБАТСЫЗ невоспитаниый,</w:t>
        <w:br/>
        <w:t>ИНАБАТТЫ воспитанный, учти-</w:t>
        <w:br/>
        <w:t>вый, корректный, вежливый,</w:t>
        <w:br/>
        <w:t>ИІСМАЙ духа,</w:t>
        <w:br/>
        <w:t>НІССУ одеколов.</w:t>
        <w:br/>
        <w:t>114</w:t>
        <w:br/>
        <w:t>ҚАВҚАЗДАУ наносить Чернь на</w:t>
        <w:br/>
        <w:t>ювелирные изделия.</w:t>
        <w:br/>
        <w:t>ҚАРТАҚҰМАР картсежпик,</w:t>
        <w:br/>
        <w:t>КӘДІМГІ обычный.</w:t>
        <w:br/>
        <w:t>ҚӘКПІР шумовка.</w:t>
        <w:br/>
        <w:t>ҚӘКІР-- ШҮКІР</w:t>
        <w:br/>
        <w:t>соғ; пустяки,</w:t>
        <w:br/>
        <w:t>КӘМЕЛЕТ совершепнолетне,</w:t>
        <w:br/>
        <w:t>ҚӘМЕЛЕТТІК зрелость.</w:t>
        <w:br/>
        <w:t>КҚӘМПЕСКЕ копфискация,</w:t>
        <w:br/>
        <w:t>ҚӘМПИТ копфста,</w:t>
        <w:br/>
        <w:t>ҚӘМІЛ полностью, целиком, без-</w:t>
      </w:r>
    </w:p>
    <w:p>
      <w:r>
        <w:t>Условно.</w:t>
        <w:br/>
        <w:t>ҚӘНІГІ опытпый,</w:t>
        <w:br/>
        <w:t>бызалый; матбрый,</w:t>
        <w:br/>
        <w:t>ҚӘР сердитость, суровость, гро3-</w:t>
        <w:br/>
        <w:t>ный Ввнд.</w:t>
        <w:br/>
        <w:t>ҚӘРЛЕН высокосортный форфор.</w:t>
        <w:br/>
        <w:t>КӘРІП 1. бесприютпый, обездо-</w:t>
        <w:br/>
        <w:t>ленный; 2, инвалид, калека,</w:t>
        <w:br/>
        <w:t>КӘСІБИ професспональный, кәсі-</w:t>
        <w:br/>
        <w:t>би багдар профорнентация,</w:t>
        <w:br/>
        <w:t>КƏСІПҚОЙ профессионал.</w:t>
        <w:br/>
        <w:t>ҚЕБЕРУ засыхать.</w:t>
        <w:br/>
        <w:t>ҚЕБІҢКІРЕУ подсохнуть.</w:t>
        <w:br/>
        <w:t>ҚЕГЖЕҢДЕУ движение головой</w:t>
        <w:br/>
        <w:t>назад, откидынаты голову назад,</w:t>
        <w:br/>
        <w:t>КЕЗБЕ бродяга,</w:t>
        <w:br/>
        <w:t>КЕЗЕКШІ дежурный,</w:t>
        <w:br/>
        <w:t>КЕЗЕКШІЛІК дежурстве.</w:t>
        <w:br/>
        <w:t>КЕЗЕУ нацелнть.</w:t>
        <w:br/>
        <w:t>КЕЗУ бродить, странствовать,</w:t>
        <w:br/>
        <w:t>мелочи; то да</w:t>
        <w:br/>
        <w:t>пскушенций,</w:t>
        <w:br/>
        <w:t>КЕППЕ 483</w:t>
        <w:br/>
        <w:t>КЕЗІГУ шцовстречаться, цатол-</w:t>
        <w:br/>
        <w:t>киуться,</w:t>
        <w:br/>
        <w:t>КЕЙҚИЮ запрокипуть назад (Ө</w:t>
        <w:br/>
        <w:t>голове).</w:t>
        <w:br/>
        <w:t>ҚЕЙІНДЕУ отставать, остагься</w:t>
        <w:br/>
        <w:t>позада.</w:t>
        <w:br/>
        <w:t>КЕЛГІНШІ приезжий.</w:t>
        <w:br/>
        <w:t>КЕЛГІШТЕУ постолиио Пприхо-</w:t>
        <w:br/>
        <w:t>Дить; захаживать часто.</w:t>
        <w:br/>
        <w:t>КЕЛДЕҚ палка.</w:t>
        <w:br/>
        <w:t>КЕЛЕКЕЛЕУ насмехатьсл.</w:t>
        <w:br/>
        <w:t>КЕЛЕЛІ огромный, важдый,</w:t>
        <w:br/>
        <w:t>КЕЛТІРІҢДІ иносказательный,</w:t>
        <w:br/>
        <w:t>ҚЕЛІСІМПАЗДЫҚ сослашатель-</w:t>
        <w:br/>
        <w:t>ство.</w:t>
        <w:br/>
        <w:t>КЕМЕЛ полчый, наполпенный, до-</w:t>
        <w:br/>
        <w:t>стигнутый,</w:t>
        <w:br/>
        <w:t>ҚЕМЕЛДЕНУ зрелый, достигшия</w:t>
        <w:br/>
        <w:t>расцвета; кемелденген социализм</w:t>
        <w:br/>
        <w:t>развитой социализуи.</w:t>
        <w:br/>
        <w:t>КЕМІРГІШТЕР грызушы.</w:t>
        <w:br/>
        <w:t>КЕНДЕ нехватка, недостаток.</w:t>
        <w:br/>
        <w:t>КЕНЕП холст, холстина,</w:t>
        <w:br/>
        <w:t>КЕҢ просториый, шпроқий,</w:t>
        <w:br/>
        <w:t>ҚЕПЕ лачуга, времяника, шалдан,</w:t>
      </w:r>
    </w:p>
    <w:p>
      <w:r>
        <w:t>КЕНПИЕТ рғ/ғиг. свяшцешшов свий-</w:t>
        <w:br/>
        <w:t>ство, сила.</w:t>
        <w:br/>
        <w:t>КЕПТЕР голубь, горлинка.</w:t>
        <w:br/>
        <w:t>КЕПІЛДЕМЕ рекомендация,</w:t>
        <w:br/>
        <w:t>КЕРТАРТПА реакционный,</w:t>
        <w:br/>
        <w:t>КЕСЕ-КӨЛДЕНЕҢ поперек.</w:t>
        <w:br/>
        <w:t>КЕСКІНДЕМЕ жиропись.</w:t>
        <w:br/>
        <w:t>ҚЕТІК зазубрина; пролом, с от-</w:t>
        <w:br/>
        <w:t>битым краем,</w:t>
        <w:br/>
        <w:t>КЕУДЕ грудь, верхпия часть ту-</w:t>
        <w:br/>
        <w:t>ловиша, бюст, торе.</w:t>
        <w:br/>
        <w:t>КЕУДЕШЕ хжилетка,</w:t>
        <w:br/>
        <w:t>КЕШ 1. вечер, вечернег время; 2.</w:t>
        <w:br/>
        <w:t>вечер, вечеринка; 8, поздшо.</w:t>
        <w:br/>
        <w:t>КЕШЕ вчера,</w:t>
        <w:br/>
        <w:t>КЕШЕГІ пчерашний,</w:t>
        <w:br/>
        <w:t>КЕШКЕ вечером,</w:t>
        <w:br/>
        <w:t>404 МЫҢШЫЛАР</w:t>
        <w:br/>
        <w:t>МЫҢШЫЛАР тысячники,</w:t>
        <w:br/>
        <w:t>МЫҢЫНШЫ тысячный,</w:t>
        <w:br/>
        <w:t>МЫСАЛШЫ басиописец,</w:t>
        <w:br/>
        <w:t>МЫСТАН баба яга.</w:t>
        <w:br/>
        <w:t>МІНЕЗ-ҚҰЛЫҚ характер;</w:t>
        <w:br/>
        <w:t>депне.</w:t>
        <w:br/>
        <w:t>МІНЗІС АТ рабочая лошадь,</w:t>
        <w:br/>
        <w:t>НАГРАДТАУ нағградить.</w:t>
        <w:br/>
        <w:t>НАСЗАЛАНУ переживат», горе</w:t>
        <w:br/>
        <w:t>ват», жаловаться (на саою судь-</w:t>
        <w:br/>
        <w:t>позе-</w:t>
        <w:br/>
        <w:t>бу).</w:t>
        <w:br/>
        <w:t>НАҚСҮЙЕР возлюбленный, люби-</w:t>
        <w:br/>
        <w:t>мый.</w:t>
        <w:br/>
        <w:t>НАҚЫШ І. узор; 2. мелодичность.</w:t>
        <w:br/>
        <w:t>НАЛУ торевать, переживатһ,</w:t>
        <w:br/>
        <w:t>НАНҒЫСЫЗ невероятный, цеВ03-</w:t>
        <w:br/>
        <w:t>мозный,</w:t>
        <w:br/>
        <w:t>НАРҚОСПАҚ гибрид одпогорбого</w:t>
        <w:br/>
        <w:t>п двугорбого верблодов.</w:t>
        <w:br/>
        <w:t>НАСИХАТТАУ пропагандировать,</w:t>
        <w:br/>
        <w:t>НАСИХАТШЫ пропагапдист,</w:t>
        <w:br/>
        <w:t>НАУБАЙ нечь для рипечын хле-</w:t>
        <w:br/>
        <w:t>ба.</w:t>
        <w:br/>
        <w:t>НАУБАЙХАНА пекария.</w:t>
        <w:br/>
        <w:t>НАУБАЙШЫ пекарь.</w:t>
      </w:r>
    </w:p>
    <w:p>
      <w:r>
        <w:t>НАУБАЙШЫЛЫҚ пекарное дело,</w:t>
        <w:br/>
        <w:t>НАШАҚОРЛЫҚ наркомания,</w:t>
        <w:br/>
        <w:t>НӘПСІҚҰМАР алчный, корысто-</w:t>
        <w:br/>
        <w:t>дюбивый,</w:t>
        <w:br/>
        <w:t>НӘСІЛШІЛДІК расизм, расопый.</w:t>
        <w:br/>
        <w:t>НӘТИЖЕЛІ результативно, ре-</w:t>
        <w:br/>
        <w:t>зультативный.</w:t>
        <w:br/>
        <w:t>НӘТИЖЕСІНДЕ в результате.</w:t>
        <w:br/>
        <w:t>НӘШТЕУ украсить, разукрасить,</w:t>
        <w:br/>
        <w:t>сделать соответственным ч.-Л,</w:t>
        <w:br/>
        <w:t>НЕГІЗДЕУ обосновать,</w:t>
        <w:br/>
        <w:t>НЕКЕЛІ состояший в браке,</w:t>
        <w:br/>
        <w:t>НЕКЕСІЗ не состояший в брваке,</w:t>
        <w:br/>
        <w:t>некесіз туған нгзаконнорожден-</w:t>
        <w:br/>
        <w:t>ный,</w:t>
        <w:br/>
        <w:t>НЕСІБЕ доля, судьба.</w:t>
        <w:br/>
        <w:t>НОБАЙ контур, обшая форма че-</w:t>
        <w:br/>
        <w:t>го-то, силуэт,</w:t>
        <w:br/>
        <w:t>НОҚАТ черная точка,</w:t>
        <w:br/>
        <w:t>НҰҚСАН недостаток, ушерб, Әред;</w:t>
        <w:br/>
        <w:t>нұқсан келмеу безболезпенио, без</w:t>
        <w:br/>
        <w:t>ушерба.</w:t>
        <w:br/>
        <w:t>НҰСҚА парнант, нөлдік нұсқа пу-</w:t>
        <w:br/>
        <w:t>левой вариант,</w:t>
        <w:br/>
        <w:t>НЫСАНАЛЫ геленаправленный,</w:t>
        <w:br/>
        <w:t>НЫСПЫ |1. имя пронсхождение,</w:t>
        <w:br/>
        <w:t>род человека, ныспың кім? как</w:t>
        <w:br/>
        <w:t>зовут или какого рода? 2. сойер.</w:t>
        <w:br/>
        <w:t>шенно, абсолютно; ныспы білмей-</w:t>
        <w:br/>
        <w:t>ді совершенио Не знает,</w:t>
        <w:br/>
        <w:t>0</w:t>
        <w:br/>
        <w:t>ОҒАШ нолопый, неблаговидиый,</w:t>
        <w:br/>
        <w:t>бестактний (0 постутке).,</w:t>
        <w:br/>
        <w:t>ОЙҚЫ-ШОЙҚЫ нперовиый,</w:t>
        <w:br/>
        <w:t>ОЙНАҚЫ ұгривый,</w:t>
        <w:br/>
        <w:t>ОЙ-ПІКІР сүждейне, мпенне,</w:t>
        <w:br/>
        <w:t>ОЙСЫЛҚАРА жиф. предок вер,</w:t>
        <w:br/>
        <w:t>блюда.</w:t>
        <w:br/>
        <w:t>ОЙЫНШЫ ұгрок.</w:t>
        <w:br/>
        <w:t>ОМАРТА пасека.</w:t>
        <w:br/>
        <w:t>ОП-ОҢАЙ лггко.</w:t>
        <w:br/>
        <w:t>ОРАЗА гел.</w:t>
        <w:br/>
        <w:t>Пост.</w:t>
        <w:br/>
        <w:t>ОРАШОЛАҚ неуклюжий,</w:t>
        <w:br/>
        <w:t>кий,</w:t>
        <w:br/>
        <w:t>ОРМАНШЫ лесник.</w:t>
        <w:br/>
        <w:t>ө</w:t>
      </w:r>
    </w:p>
    <w:p>
      <w:r>
        <w:t>ӨБУ целовать.</w:t>
        <w:br/>
        <w:t>ӨБІСУ целоваться.</w:t>
        <w:br/>
        <w:t>ӨГЕЙЛІК чуждость; чужеродный,</w:t>
        <w:br/>
        <w:t>тридцатидневчый</w:t>
        <w:br/>
        <w:t>нелов-</w:t>
        <w:br/>
        <w:t>ҚАЗАНДАЙ І.</w:t>
        <w:br/>
        <w:t>реп: болыпсй,</w:t>
        <w:br/>
        <w:t>ҚАЗАН: -ОШАҚ домаияя утвары;</w:t>
        <w:br/>
        <w:t>(букө: казан и очаг).</w:t>
        <w:br/>
        <w:t>ҚАЗАНШҰҢҚЫР котлован,</w:t>
        <w:br/>
        <w:t>ҚАЗАСЫЗ бессмертпый.</w:t>
        <w:br/>
        <w:t>ҚАЗАУАТ-ҒАЗАУАТ рел.</w:t>
        <w:br/>
        <w:t>гнозная война мусульман.</w:t>
        <w:br/>
        <w:t>ҚАЗДАҢДАУ идти, чеканя шаг,</w:t>
        <w:br/>
        <w:t>ҚАЗДИЮ стоять смирно, непод-</w:t>
        <w:br/>
        <w:t>вижно.</w:t>
        <w:br/>
        <w:t>ҚАЗ-ҚАЛПЫ без изменений.</w:t>
        <w:br/>
        <w:t>кақ қазан; 2. по-</w:t>
        <w:br/>
        <w:t>рели-</w:t>
        <w:br/>
        <w:t>ҚАЗ-ҚАТАР друг за другом;</w:t>
        <w:br/>
        <w:t>стросм,</w:t>
        <w:br/>
        <w:t>ҚАЗ-ҚАТАРЛАНУ постронться в</w:t>
        <w:br/>
        <w:t>ряд.</w:t>
        <w:br/>
        <w:t>ҚАЗЫЛЫҚ судеястоо.</w:t>
        <w:br/>
        <w:t>ҚАЗЫНА І казына, боғатстис,</w:t>
        <w:br/>
        <w:t>ҚАЗЫНА ПІ государство, власть,</w:t>
        <w:br/>
        <w:t>обшество</w:t>
        <w:br/>
        <w:t>ҚАЗЫНА- -МҮЛІК имушество,</w:t>
        <w:br/>
        <w:t>ҚАЗІР |. сейлас, нынче; 2. Бот-</w:t>
        <w:br/>
        <w:t>вот; 8, быстро, тотчас,</w:t>
        <w:br/>
        <w:t>ҚАЗІРГІ современный, нынешний,</w:t>
        <w:br/>
        <w:t>ҚАЗІРГІШЕ по-современному.</w:t>
        <w:br/>
        <w:t>ҚАЗІРДЕ |І, в пастояшцес Время;</w:t>
        <w:br/>
        <w:t>2. в ЭТОТ Мнг,</w:t>
        <w:br/>
        <w:t>ҚАЗІРІНЕ пока, временто.</w:t>
        <w:br/>
        <w:t>которых пор,</w:t>
        <w:br/>
        <w:t>ҚАЙҒЫ- -ҚАСІРЕТ</w:t>
        <w:br/>
        <w:t>ре, бедсетвие.</w:t>
        <w:br/>
        <w:t>ҚАЙДАҒЫ- ЖАЙДАҒЫ</w:t>
        <w:br/>
        <w:t>"нес, забытов.</w:t>
        <w:br/>
        <w:t>ҚАЙ-ҚАЙДАҒЫ никчемный, пе-</w:t>
        <w:br/>
        <w:t>стояший; что попало.</w:t>
        <w:br/>
        <w:t>ҚАЙ-ҚАЙСЫСЫ любоЯ, каждый,</w:t>
        <w:br/>
        <w:t>кто бы нн был.</w:t>
        <w:br/>
        <w:t>ҚАЙМАНА нпезнакомеңн: посторон-</w:t>
        <w:br/>
        <w:t>доПе-</w:t>
        <w:br/>
        <w:t>трагедия, Го:</w:t>
        <w:br/>
        <w:t>давниш»</w:t>
      </w:r>
    </w:p>
    <w:p>
      <w:r>
        <w:t>ний.</w:t>
        <w:br/>
        <w:t>ҚАЙНАҒА старший брат или со-</w:t>
        <w:br/>
        <w:t>родич жены или мужа,</w:t>
        <w:br/>
        <w:t>ҚАЙНАТПА арен.</w:t>
        <w:br/>
        <w:t>ҚАЙНАТЫНДЫ отвар лечебных</w:t>
        <w:br/>
        <w:t>трап.</w:t>
        <w:br/>
        <w:t>ҚАЙНЫ ыладший брат яли род"</w:t>
        <w:br/>
        <w:t>ҚАЙЫРСЫЗ 48т</w:t>
        <w:br/>
        <w:t>стиепннк</w:t>
        <w:br/>
        <w:t>рин).</w:t>
        <w:br/>
        <w:t>ҚАЙРАҚШЫ точилыцик,</w:t>
        <w:br/>
        <w:t>ҚАЙРАН удивление, изумление,</w:t>
        <w:br/>
        <w:t>ҚАЙРАНСЫЗДЫҚ беспомоцч</w:t>
        <w:br/>
        <w:t>ность.</w:t>
        <w:br/>
        <w:t>ҚАЙРАТКЕР деятель.</w:t>
        <w:br/>
        <w:t>ҚАЙРАТҚЕРЛІКҚ деятельносте,</w:t>
        <w:br/>
        <w:t>мужа най жены (шә</w:t>
        <w:br/>
        <w:t>ҚАЙРАТСЫЗ слабый, пемоц»</w:t>
        <w:br/>
        <w:t>ный</w:t>
        <w:br/>
        <w:t>ҚАЙРАТСЫЗДЫҚ нсмошносте,</w:t>
        <w:br/>
        <w:t>бессплие.</w:t>
        <w:br/>
        <w:t>ҚАЙСЫБІР декоторыЛ,</w:t>
        <w:br/>
        <w:t>ҚАЙСЫБІРДЕ иногда.</w:t>
        <w:br/>
        <w:t>ҚАЙСЫБІРЕУ қто-то, некто; не»</w:t>
        <w:br/>
        <w:t>котозье людн,</w:t>
        <w:br/>
        <w:t>ҚАЙТА-ҚАЙТА спопл 1 снова,</w:t>
        <w:br/>
        <w:t>часто</w:t>
        <w:br/>
        <w:t>ҚАЙТАЛАМА ШИКІЗАТ втория»</w:t>
        <w:br/>
        <w:t>пов сырьс,</w:t>
        <w:br/>
        <w:t>ҚАЙТАЛАНУ повторяться.</w:t>
        <w:br/>
        <w:t>ҚАЙТАЛАУШЫЛЫҚ повтор, пов»</w:t>
        <w:br/>
        <w:t>торение; повторность, повторла»</w:t>
        <w:br/>
        <w:t>мость.</w:t>
        <w:br/>
        <w:t>ҚАЙТАРЫМ (қайырым) отдачя,</w:t>
        <w:br/>
        <w:t>ҚАЙТПАС | пеповторгмый;</w:t>
        <w:br/>
        <w:t>возвратный,</w:t>
        <w:br/>
        <w:t>ҚАЙТПАС ПІ</w:t>
        <w:br/>
        <w:t>преклонный.</w:t>
        <w:br/>
        <w:t>ҚАЙТЫМДЫ уступчипый.</w:t>
        <w:br/>
        <w:t>ҚАЙЫМ песня; қайым айтыс пе»</w:t>
        <w:br/>
        <w:t>сенное состязапие.</w:t>
        <w:br/>
        <w:t>ҚАЙЫН-ЖҰРТ родственники пә</w:t>
        <w:br/>
        <w:t>мужу н по жене.</w:t>
        <w:br/>
        <w:t>ҚАЙЫҢДЫ березовый,</w:t>
      </w:r>
    </w:p>
    <w:p>
      <w:r>
        <w:t>ҚАЙЫР І 1. добро, доброта; 2,</w:t>
        <w:br/>
        <w:t>милостыня, подаянне,</w:t>
        <w:br/>
        <w:t>ҚАЙЫР ТІ песчаный берег,</w:t>
        <w:br/>
        <w:t>Қанығы сиова, повторно, второй”</w:t>
        <w:br/>
        <w:t>Ойырсыз 1. бесполезный; ұз</w:t>
        <w:br/>
        <w:t>бессердечный, бездушный,</w:t>
        <w:br/>
        <w:t>бом</w:t>
        <w:br/>
        <w:t>неуступчнвый, не»</w:t>
        <w:br/>
        <w:t>484 КЕШУ</w:t>
        <w:br/>
        <w:t>КЕШУ | перейти реку вброд; 2.</w:t>
        <w:br/>
        <w:t>простить, прошать.</w:t>
        <w:br/>
        <w:t>КЕШІҒУ опаздывать.</w:t>
        <w:br/>
        <w:t>КЕШІРІМ ||. проценне,</w:t>
        <w:br/>
        <w:t>ине; 2, амнистия.</w:t>
        <w:br/>
        <w:t>КЕШІРІМПАЗДЫҚ всенрошение,</w:t>
        <w:br/>
        <w:t>КЕШЕ глуный, бестолковый, ту-</w:t>
        <w:br/>
        <w:t>поғоЛовЫЙ,</w:t>
        <w:br/>
        <w:t>КЕЮ отчитызать,</w:t>
        <w:br/>
        <w:t>ҚИП-ЖАРУ идти напролом.</w:t>
        <w:br/>
        <w:t>КИІП-ЖОЮ раздавить, растоп-</w:t>
        <w:br/>
        <w:t>тать.</w:t>
        <w:br/>
        <w:t>ҚИІС: киім кніс маңера одевать-</w:t>
        <w:br/>
        <w:t>ся.</w:t>
        <w:br/>
        <w:t>КЛАСАРАЛЫҚ межклассовый,</w:t>
        <w:br/>
        <w:t>ҚЛАСТАС одноклассиик.</w:t>
        <w:br/>
        <w:t>ҚОЛХОЗАРАЛЫҚ межколхоз-</w:t>
        <w:br/>
        <w:t>ный,</w:t>
        <w:br/>
        <w:t>ҚОМАНДАЛЫҚ командлный.</w:t>
        <w:br/>
        <w:t>КОМПЕНСАЦИЯЛАУ компенси-</w:t>
        <w:br/>
        <w:t>ровать,</w:t>
        <w:br/>
        <w:t>ҚОМПЛЕКСТІ комплекены%.</w:t>
        <w:br/>
        <w:t>КӨБЕ заусеница.</w:t>
        <w:br/>
        <w:t>КӨБЕГЕН ягнснок раннего окота,</w:t>
        <w:br/>
        <w:t>КӨБЕЙТКІШ множитель.</w:t>
        <w:br/>
        <w:t>КӨБЕЙТУ умпожить, умножение,</w:t>
        <w:br/>
        <w:t>ҚӨБЕЮ увеличнтьоя, умнсжать-</w:t>
        <w:br/>
        <w:t>КЕНТІ</w:t>
        <w:br/>
        <w:t>ся.</w:t>
        <w:br/>
        <w:t>КӨБЕЛЕК бабочка.</w:t>
        <w:br/>
        <w:t>КӨБІК пена, накиль,</w:t>
        <w:br/>
        <w:t>КӨГАЛ лужайка.</w:t>
        <w:br/>
        <w:t>КӨГАЛДАҒЫ ХОҚҚЕЙ</w:t>
        <w:br/>
        <w:t>на траве.</w:t>
        <w:br/>
        <w:t>КӨГАЛДАНДЫРУ |І. озеленение;</w:t>
        <w:br/>
        <w:t>2. озеленить,</w:t>
      </w:r>
    </w:p>
    <w:p>
      <w:r>
        <w:t>КӨГЕН привязь,</w:t>
        <w:br/>
        <w:t>КӨГЕНДЕУ привязать (лгнят) на</w:t>
        <w:br/>
        <w:t>привязь.</w:t>
        <w:br/>
        <w:t>КӨГЕРУ І. становиться</w:t>
        <w:br/>
        <w:t>зеленым, синеть; 2.</w:t>
        <w:br/>
        <w:t>вой.</w:t>
        <w:br/>
        <w:t>КӨГЕРШІН голубь.</w:t>
        <w:br/>
        <w:t>КӨГЕРІС растительность,</w:t>
        <w:br/>
        <w:t>хоккей</w:t>
        <w:br/>
        <w:t>синим,</w:t>
        <w:br/>
        <w:t>зарастн тра-</w:t>
        <w:br/>
        <w:t>КӨГІЛДІР голубой; көгілдір Эк-</w:t>
        <w:br/>
        <w:t>ран голубой экрап.</w:t>
        <w:br/>
        <w:t>КӨЖЕ суп (нац. молочн. напиток</w:t>
        <w:br/>
        <w:t>с добавл. злаков).</w:t>
        <w:br/>
        <w:t>КӨЖЕҚ зайчонок.</w:t>
        <w:br/>
        <w:t>КӨЗБЕ-- КӨЗ с глазу па глаз,</w:t>
        <w:br/>
        <w:t>КӨЗДЕЛМЕГЕН непредусмотрен-</w:t>
        <w:br/>
        <w:t>ный, көзделмеген қаражат непре-</w:t>
        <w:br/>
        <w:t>дусмотренцые средства,</w:t>
        <w:br/>
        <w:t>КӨЗДЕСТІРУ сводить,</w:t>
        <w:br/>
        <w:t>мить,</w:t>
        <w:br/>
        <w:t>КӨЗСІЗ 1. слепой; 2. рисковый.</w:t>
        <w:br/>
        <w:t>КӨЗІЛДІРІКТІ п очках (очка-</w:t>
        <w:br/>
        <w:t>стай).</w:t>
        <w:br/>
        <w:t>КӨЗІНШЕ в присутстімш.</w:t>
        <w:br/>
        <w:t>КӨЙЛЕК платье, рубашка.</w:t>
        <w:br/>
        <w:t>ҚӘҚЖАЛ 1. сивогрнивый волк; 2.</w:t>
        <w:br/>
        <w:t>храбрый, бесстрашный,</w:t>
        <w:br/>
        <w:t>ҚӨКЖИЕК горизонт.</w:t>
        <w:br/>
        <w:t>КӨКҚҰТАН пеликан,</w:t>
        <w:br/>
        <w:t>ҚӨКМИ глупый, тугодум,</w:t>
        <w:br/>
        <w:t>ҚӨҚОРАЙ луг.</w:t>
        <w:br/>
        <w:t>КӨКӨНІС овошыь, зелень,</w:t>
        <w:br/>
        <w:t>ҚӨҚПАР скачки с козлом, көз-</w:t>
        <w:br/>
        <w:t>лодрание (национальная игра).</w:t>
        <w:br/>
        <w:t>ҚӨКСЕУ сильно желать, мечтать,</w:t>
        <w:br/>
        <w:t>ҚӨКТЕЙ в свсжем виле,</w:t>
        <w:br/>
        <w:t>ҚӨКТЕМ весна, весенний.</w:t>
        <w:br/>
        <w:t>КӨКТЕУ 1. зелепеть, покрыватьоя</w:t>
        <w:br/>
        <w:t>зеленшюо, зеленой травой; 2. нажи-</w:t>
        <w:br/>
        <w:t>вулить; баса көктеу принуждать,</w:t>
        <w:br/>
        <w:t>Учинять наснлпе,</w:t>
        <w:br/>
        <w:t>КӨКУ болтать, пустословить,</w:t>
        <w:br/>
        <w:t>КӨКШЕ голубоватый; синеватый,</w:t>
        <w:br/>
        <w:t>КӨКІРЕК 1. грудь 2, душа,</w:t>
        <w:br/>
        <w:t>мысль, сознание.</w:t>
        <w:br/>
        <w:t>КӨЛ озеро.</w:t>
      </w:r>
    </w:p>
    <w:p>
      <w:r>
        <w:t>КӨЛБАҚА лягушка (оз2ркая).</w:t>
        <w:br/>
        <w:t>КӨЛБЕУ горизонтальпо.</w:t>
        <w:br/>
        <w:t>КӨЛДЕНЕҢ поперек, полереч-</w:t>
        <w:br/>
        <w:t>ный,</w:t>
        <w:br/>
        <w:t>КӨЛЕГЕЙЛЕУ заслонять.</w:t>
        <w:br/>
        <w:t>КӨЛЕМ обһем.</w:t>
        <w:br/>
        <w:t>КӨЛЕМДІ обһемиый,</w:t>
        <w:br/>
        <w:t>стый,</w:t>
        <w:br/>
        <w:t>позпако-</w:t>
        <w:br/>
        <w:t>обһеми</w:t>
        <w:br/>
        <w:t>Л</w:t>
        <w:br/>
        <w:t>ЛАБОРАНТТЫҚ длаборантский,</w:t>
        <w:br/>
        <w:t>ЛАГЕРЬ лагерь; пионер лагері</w:t>
        <w:br/>
        <w:t>пионерский . лагерь; «оцналистік</w:t>
        <w:br/>
        <w:t>лагерь елдері страны социалисти-</w:t>
        <w:br/>
        <w:t>ческого лагеря; еңбек-түзеу лагері</w:t>
        <w:br/>
        <w:t>неправительио-трудовой лагерь,</w:t>
        <w:br/>
        <w:t>ЛАҒЫЛ рубин.</w:t>
        <w:br/>
        <w:t>ЛАҒЫНЕТ проклятие; лағынет</w:t>
        <w:br/>
        <w:t>соқсын будь проклят,</w:t>
        <w:br/>
        <w:t>ЛЕЗДЕМЕ летучка.</w:t>
        <w:br/>
        <w:t>ЛАЗЫМ желательно) надо; не-</w:t>
        <w:br/>
        <w:t>лишнее.</w:t>
        <w:br/>
        <w:t>ЛАЙСАҢ распутнца, бездорожье,</w:t>
        <w:br/>
        <w:t>ЛАНДШАФТ ланлшафт; табиғи</w:t>
        <w:br/>
        <w:t>ландшафт естественный | ланд-</w:t>
        <w:br/>
        <w:t>шафт.</w:t>
        <w:br/>
        <w:t>ЛАТЫНША по-латилески,</w:t>
        <w:br/>
        <w:t>ЛАУАЗЫМ титул, ранг, чин.</w:t>
        <w:br/>
        <w:t>ЛАУАЗЫМДЫ титуловашшый,</w:t>
        <w:br/>
        <w:t>имеюший чин,</w:t>
        <w:br/>
        <w:t>ЛӘББАЙ будет неполкено;</w:t>
        <w:br/>
        <w:t>шаюсь; пожалуйста.</w:t>
        <w:br/>
        <w:t>ЛӘЗЗАТТАНУ наслаждаться, ули-</w:t>
        <w:br/>
        <w:t>слу-</w:t>
        <w:br/>
        <w:t>ваться, получить удонольствиве,</w:t>
        <w:br/>
        <w:t>блаженетвозать,</w:t>
        <w:br/>
        <w:t>ЛӘЙЛУ 1. бродить бесцельно, 2.</w:t>
        <w:br/>
        <w:t>хмелеть,</w:t>
        <w:br/>
        <w:t>ЛӘМ-МИМ: ләм-мим демеу пе</w:t>
        <w:br/>
        <w:t>произносить ни звука; промоЛ-</w:t>
        <w:br/>
        <w:t>чать.</w:t>
        <w:br/>
        <w:t>ЛЕНИНДІК ленинский; лениндік</w:t>
      </w:r>
    </w:p>
    <w:p>
      <w:r>
        <w:t>стипендия ленинская стипендия,</w:t>
        <w:br/>
        <w:t>ЛЕНИНИАНА леннниана,</w:t>
        <w:br/>
        <w:t>ЛЕНИНИЗМ ленинизм.</w:t>
        <w:br/>
        <w:t>ЛЕНИНШІЛ ленинеш,</w:t>
        <w:br/>
        <w:t>ЛОБЛУ тошпиноста,</w:t>
        <w:br/>
        <w:t>ЛҰҒАТ словарь, язык; грамматпи-</w:t>
        <w:br/>
        <w:t>ка, сборник выражепий.</w:t>
        <w:br/>
        <w:t>ЛЫПЫЛДАУ двигаться провор-</w:t>
        <w:br/>
        <w:t>но; делать что-л, быстро Ии Ловхко,</w:t>
        <w:br/>
        <w:t>МАЛ-ЖАЙ 49:</w:t>
        <w:br/>
        <w:t>М</w:t>
        <w:br/>
        <w:t>МАБЗОЛЕЙ мапзолей,</w:t>
        <w:br/>
        <w:t>МАҒИСТРАЛЬДЫҚ магнстрамь</w:t>
        <w:br/>
        <w:t>һый,</w:t>
        <w:br/>
        <w:t>МАГНИТ ТАСПАСЫ магпитпәя</w:t>
        <w:br/>
        <w:t>лейта,</w:t>
        <w:br/>
        <w:t>МАҒЛҰМАТНАМА справочник,</w:t>
        <w:br/>
        <w:t>МАДАҚ восхваленне,</w:t>
        <w:br/>
        <w:t>МАДАҚНАМА грамота.</w:t>
        <w:br/>
        <w:t>МАЗДАУ нылатыь ярко</w:t>
        <w:br/>
        <w:t>снетило,</w:t>
        <w:br/>
        <w:t>МАЙБАЛШЫҚ (строшт.)</w:t>
        <w:br/>
        <w:t>МАЙДАНГЕР фронтовик.</w:t>
        <w:br/>
        <w:t>МАЙДАНДАС однополчанни,</w:t>
        <w:br/>
        <w:t>МАЙДА-ШУАҚ приятный,</w:t>
        <w:br/>
        <w:t>ный.</w:t>
        <w:br/>
        <w:t>МАЙЖҰҚПАН вид нациолгльзо-</w:t>
        <w:br/>
        <w:t>ға хлебного изделия.</w:t>
        <w:br/>
        <w:t>МАЙМӨҢҚЕ угодливый, уголиин.</w:t>
        <w:br/>
        <w:t>МАЙМӨҢҚЕЛЕУ 1.</w:t>
        <w:br/>
        <w:t>гореть,</w:t>
        <w:br/>
        <w:t>раствер,</w:t>
        <w:br/>
        <w:t>сглпены</w:t>
        <w:br/>
        <w:t>угож дать,</w:t>
        <w:br/>
        <w:t>угодничаты, 9, хитрить, ләвиро</w:t>
        <w:br/>
        <w:t>вать,</w:t>
        <w:br/>
        <w:t>МАЙРАМПАЗ б(масқапапаз)</w:t>
        <w:br/>
        <w:t>клоун,</w:t>
        <w:br/>
        <w:t>МАЙСА луг; көн майса зелезый</w:t>
        <w:br/>
        <w:t>луг.</w:t>
        <w:br/>
        <w:t>МАҚАМ І, иәпев; 9, ритм; 3. ма-</w:t>
        <w:br/>
        <w:t>нера,</w:t>
        <w:br/>
        <w:t>МАҚРҰМ пусто,</w:t>
        <w:br/>
        <w:t>шийся без ничего;</w:t>
      </w:r>
    </w:p>
    <w:p>
      <w:r>
        <w:t>МАҚСАТҚЕР</w:t>
        <w:br/>
        <w:t>человек.</w:t>
        <w:br/>
        <w:t>МАҚСАТҚЕРЛІК целеустремлен-</w:t>
        <w:br/>
        <w:t>ность.</w:t>
        <w:br/>
        <w:t>МАЛАҚАЙ ушанка.</w:t>
        <w:br/>
        <w:t>МАЛҒҰН бестолковый,</w:t>
        <w:br/>
        <w:t>лый.</w:t>
        <w:br/>
        <w:t>МАЛ-ЖАЙ двор, хозяйство (до-</w:t>
        <w:br/>
        <w:t>машнее).</w:t>
        <w:br/>
        <w:t>пустой; остав-</w:t>
        <w:br/>
        <w:t>певедегінг,</w:t>
        <w:br/>
        <w:t>целеустремлепимй</w:t>
        <w:br/>
        <w:t>белмозг-</w:t>
        <w:br/>
        <w:t>482</w:t>
        <w:br/>
        <w:t>ЗАБОЯЛАУ отбиват» поводу.</w:t>
        <w:br/>
        <w:t>ЗАҒИП слопой, слепен.</w:t>
        <w:br/>
        <w:t>АҒИПТЫҚ слепота.</w:t>
        <w:br/>
        <w:t>ЗАЙЫП супруга.</w:t>
        <w:br/>
        <w:t>ЗАҚЫМДАУ повргдить, покале-</w:t>
        <w:br/>
        <w:t>тінтЬ, сделать инвалидом,</w:t>
        <w:br/>
        <w:t>ЗАЛАЛКЕС приносишций</w:t>
        <w:br/>
        <w:t>үде вредитель,</w:t>
        <w:br/>
        <w:t>АМАНЫНДА в свое</w:t>
        <w:br/>
        <w:t>свою эпоху.</w:t>
        <w:br/>
        <w:t>ЗАМАТТА 1. быстро, скоро; 2. в</w:t>
        <w:br/>
        <w:t>то время.</w:t>
        <w:br/>
        <w:t>ЗАҢҒАР высочайший,</w:t>
        <w:br/>
        <w:t>венный (о гора).</w:t>
        <w:br/>
        <w:t>ЗАҢСЫЗ противоречаций</w:t>
        <w:br/>
        <w:t>ну, пезаксітпый,</w:t>
        <w:br/>
        <w:t>ЗАҢСЫЗДЫҚ боеззаковте,</w:t>
        <w:br/>
        <w:t>ЗАРДАПСЫЗ боз послодствай,</w:t>
        <w:br/>
        <w:t>без осложнений, без уіңерба.</w:t>
        <w:br/>
        <w:t>ЗАРЯДТАУ зарялнть.</w:t>
        <w:br/>
        <w:t>ЗАТҚАПШЫҚ пешевой мешок.</w:t>
        <w:br/>
        <w:t>ЗАТТАЙ в виде всей, вешевой,</w:t>
        <w:br/>
        <w:t>ЗАБОЙЛАУ</w:t>
        <w:br/>
        <w:t>врел,</w:t>
        <w:br/>
        <w:t>время, 1</w:t>
        <w:br/>
        <w:t>величест-</w:t>
        <w:br/>
        <w:t>зако-</w:t>
        <w:br/>
        <w:t>ЗАТТАНУ грам. субстаптивиро-</w:t>
        <w:br/>
        <w:t>ваться,</w:t>
        <w:br/>
        <w:t>ЗАТТЫҚ вешцествениый, зешест-</w:t>
        <w:br/>
        <w:t>вепность,</w:t>
        <w:br/>
        <w:t>ЗАУАЛСЫЗДЫҚ безнаказан-</w:t>
        <w:br/>
        <w:t>ность.</w:t>
      </w:r>
    </w:p>
    <w:p>
      <w:r>
        <w:t>ЗАУЗА лесс), май; зауза қоңыз</w:t>
        <w:br/>
        <w:t>майский жук,</w:t>
        <w:br/>
        <w:t>ЗӘБІР насилие, оскорбленне,</w:t>
        <w:br/>
        <w:t>ЗӘБІРЛЕНУ нанести обилу, при-</w:t>
        <w:br/>
        <w:t>менять пасилне, оскорбить.</w:t>
        <w:br/>
        <w:t>ЗӘҢГІ черпокожий,</w:t>
        <w:br/>
        <w:t>ЗӘРЕ-ҚҰТЫ: зәре-құты</w:t>
        <w:br/>
        <w:t>сильно непуғаться,</w:t>
        <w:br/>
        <w:t>ЗЕЙНЕТ І. красота; 2, наслажде-</w:t>
        <w:br/>
        <w:t>ние, блаженство.</w:t>
        <w:br/>
        <w:t>ЗЕКІРУ пакричать, запугать,</w:t>
        <w:br/>
        <w:t>қалмау</w:t>
        <w:br/>
        <w:t>ЗЕМБІЛ посиляя,</w:t>
        <w:br/>
        <w:t>ЗЕРДЕ ум, созпание.</w:t>
        <w:br/>
        <w:t>ЗЕРДЕЛЕУ уринять К-спедетпо;</w:t>
        <w:br/>
        <w:t>перен. намотать ца ұс.</w:t>
        <w:br/>
        <w:t>ЗЕРДЕЛІ умный, способлый,</w:t>
        <w:br/>
        <w:t>ЗЕРТТЕУШІ исследователь,</w:t>
        <w:br/>
        <w:t>ЗИРАТ могила, кладбише,</w:t>
        <w:br/>
        <w:t>ЗИЯЛЫ скромный, вежливый,</w:t>
        <w:br/>
        <w:t>трамотный, ивтеллигенттнмй,</w:t>
        <w:br/>
        <w:t>ЗООГИГИЕҢАЛЫҚ зосгигиснтче-</w:t>
        <w:br/>
        <w:t>ский,</w:t>
        <w:br/>
        <w:t>ЗООТЕХНИКАЛЫҚ</w:t>
        <w:br/>
        <w:t>ский,</w:t>
        <w:br/>
        <w:t>ЗОРЛЫҚСЫЗ боз | пасилия, без</w:t>
        <w:br/>
        <w:t>применения силм, свободно,</w:t>
        <w:br/>
        <w:t>ЗҰЛЫМ 2лолей, пасильникю, хит-</w:t>
        <w:br/>
        <w:t>Тең.</w:t>
        <w:br/>
        <w:t>ЗЫМИЯН хитрец, плут.</w:t>
        <w:br/>
        <w:t>ЗІЛСІЗ безобидиый,</w:t>
        <w:br/>
        <w:t>И</w:t>
        <w:br/>
        <w:t>ИӘ да.</w:t>
        <w:br/>
        <w:t>ИБАЛЫҚ скромность,</w:t>
        <w:br/>
        <w:t>вость, стыдливость,</w:t>
        <w:br/>
        <w:t>ИБАСЫЗ боссстыдпый, грубый, пе-</w:t>
        <w:br/>
        <w:t>скромный,</w:t>
        <w:br/>
        <w:t>ИГЕРУСІЗ неосвсениый,</w:t>
        <w:br/>
        <w:t>ИГЕРУШІ освонвший, одолевший,</w:t>
        <w:br/>
        <w:t>ИДЕЯЛАС сдинпомышленник,</w:t>
        <w:br/>
        <w:t>ИДЕАЛИСТІК ндсалистический,</w:t>
        <w:br/>
        <w:t>ИДЕЯСЫЗДЫҚ безыдейпость,</w:t>
        <w:br/>
        <w:t>ИЕГЕР кавалер, ордендердің не-</w:t>
        <w:br/>
        <w:t>гері кавалер орденов.</w:t>
        <w:br/>
        <w:t>МЕЛІ с хозяйинам, имеюший вла-</w:t>
        <w:br/>
        <w:t>дельца.</w:t>
      </w:r>
    </w:p>
    <w:p>
      <w:r>
        <w:t>ИМЕН обширный, просториый, раз-</w:t>
        <w:br/>
        <w:t>долье,</w:t>
        <w:br/>
        <w:t>ИЛАНҒЫСЫЗ</w:t>
        <w:br/>
        <w:t>правдоподобный.</w:t>
        <w:br/>
        <w:t>ИЛАНУ верить</w:t>
        <w:br/>
        <w:t>ИЛАНҒЫШ доверчивый.</w:t>
        <w:br/>
        <w:t>ИМАНЖҮЗДІ благовидный (о</w:t>
        <w:br/>
        <w:t>человеке).</w:t>
        <w:br/>
        <w:t>зсотехніиче-</w:t>
        <w:br/>
        <w:t>вежхли-</w:t>
        <w:br/>
        <w:t>невероятный, не-</w:t>
        <w:br/>
        <w:t>488 ҚАЙЫРЫМ</w:t>
        <w:br/>
        <w:t>АЙМРЫМ добро, добродушие.</w:t>
        <w:br/>
        <w:t>АЙЫРЫМДЫ добрый, благоде«</w:t>
        <w:br/>
        <w:t>тельный, милостизый,</w:t>
        <w:br/>
        <w:t>ҚАЙЫРЫМДЫЛЫҚ доброта, мн-</w:t>
        <w:br/>
        <w:t>дость, благосклопиость.</w:t>
        <w:br/>
        <w:t>ҚАЙЫРЫМСЫЗ бездушний, без-</w:t>
        <w:br/>
        <w:t>жалостпый,</w:t>
        <w:br/>
        <w:t>ҚАЙЫРЫМШЫЛ жалостлизый,</w:t>
        <w:br/>
        <w:t>милосердный, заботливый,</w:t>
        <w:br/>
        <w:t>ҚАЙЫСПАС иссгибаемый,</w:t>
        <w:br/>
        <w:t>ҚАҚ |. пастила; 2. накипь.</w:t>
        <w:br/>
        <w:t>ҚАҚБАС рус. старый хрыз.</w:t>
        <w:br/>
        <w:t>ҚАҚСАУЫҚ |1. безумәлчный, не-</w:t>
        <w:br/>
        <w:t>умолкаюший; 2, поюшая боль,</w:t>
        <w:br/>
        <w:t>ҚАҚТЫҒЫС столкпиопение, кон-</w:t>
        <w:br/>
        <w:t>ликт, коллиоИа.</w:t>
        <w:br/>
        <w:t>ҚАҚТЫҒЫСТЫРУ столкнуть, па-</w:t>
        <w:br/>
        <w:t>травить.</w:t>
        <w:br/>
        <w:t>ҚАЛАЙША қақ; кашим сбраоом;</w:t>
        <w:br/>
        <w:t>по хакой причине,</w:t>
        <w:br/>
        <w:t>ҚАЛАҚАЙ һралппа,</w:t>
        <w:br/>
        <w:t>ҚАЛАМАҚЫ гопорар.</w:t>
        <w:br/>
        <w:t>ҚАЛАМҚАС брози топкие, кақ</w:t>
        <w:br/>
        <w:t>несро.</w:t>
        <w:br/>
        <w:t>ҚАЛАМГЕР писатель; деятель лц-</w:t>
        <w:br/>
        <w:t>тературы.</w:t>
        <w:br/>
        <w:t>ҚАЛАМГЕРЛІК писательский,</w:t>
        <w:br/>
        <w:t>ҚАЛАМСАП ручка (для письма).</w:t>
        <w:br/>
        <w:t>ҚАЛАМҰШ перо (тучка для</w:t>
        <w:br/>
        <w:t>письла).</w:t>
        <w:br/>
        <w:t>ҚАЛАУЫНША по желанию, по</w:t>
        <w:br/>
        <w:t>душе.</w:t>
        <w:br/>
        <w:t>ҚАЛАШЫҚ городок.</w:t>
        <w:br/>
        <w:t>ҚАЛБАҒАЙ мотовпло.</w:t>
        <w:br/>
        <w:t>ҚАЛҒАН-ҚҰТҚАН остаток.</w:t>
        <w:br/>
        <w:t>ҚАЛҒЫП-МҮЛГУ дремать,</w:t>
        <w:br/>
        <w:t>ҚАЛЕМШЕ отводок.</w:t>
        <w:br/>
        <w:t>ҚАЛҚА заслон,</w:t>
        <w:br/>
        <w:t>ҚАЛҚАЖАН душенька.</w:t>
        <w:br/>
        <w:t>ҚАЛҚАЮ торлчать.</w:t>
      </w:r>
    </w:p>
    <w:p>
      <w:r>
        <w:t>ҚАЛҚЫМА плавучий.</w:t>
        <w:br/>
        <w:t>ҚАЛМАҚ қалмық,</w:t>
        <w:br/>
        <w:t>ҚАЛМАҚША то-калмышян, ша</w:t>
        <w:br/>
        <w:t>қалмыцком языке,</w:t>
        <w:br/>
        <w:t>ҚАЛМАҚЫ қкалмыцкий,</w:t>
        <w:br/>
        <w:t>ҚАЛПЫНША как прежде; без из-</w:t>
        <w:br/>
        <w:t>менсший,</w:t>
        <w:br/>
        <w:t>ҚАЛТАЛАУШЫ упаковшзх.</w:t>
        <w:br/>
        <w:t>ҚАЛТАЛЫ |1. с карманамш; 9.</w:t>
        <w:br/>
        <w:t>кармашпый, сумчатый; 9. денеж-</w:t>
        <w:br/>
        <w:t>ный, богатый,</w:t>
        <w:br/>
        <w:t>ҚАЛЫПТЫ обычный.</w:t>
        <w:br/>
        <w:t>ҚАЛЫСТЫҚ воздержанде</w:t>
        <w:br/>
        <w:t>голосованич).</w:t>
        <w:br/>
        <w:t>ҚАМАУЛЫ запсртый; вэятый под</w:t>
        <w:br/>
        <w:t>стражу.</w:t>
        <w:br/>
        <w:t>ҚАМДАУЛЫ чподготопдениый,</w:t>
        <w:br/>
        <w:t>ҚАМ-ҚАРЕКЕТ действие, посту-</w:t>
        <w:br/>
        <w:t>кк.</w:t>
        <w:br/>
        <w:t>ҚАМТЫЛУ быть охваветиям.</w:t>
        <w:br/>
        <w:t>ҚАМЫРЛАНҒЫШТЫҚ (қамыр-</w:t>
        <w:br/>
        <w:t>дық) қамырлылық хлебопекартое</w:t>
        <w:br/>
        <w:t>качество зерна,</w:t>
        <w:br/>
        <w:t>ҚАНАТТАНУ оқпыляться,</w:t>
        <w:br/>
        <w:t>ҚАНАТТАС СЕРІК ҚАЛА город-</w:t>
        <w:br/>
        <w:t>спүттик,</w:t>
        <w:br/>
        <w:t>ҚАНДАУЫР хирүргический нож,</w:t>
        <w:br/>
        <w:t>ҚАҢЫЛТЫРШЫ жестиіік,</w:t>
        <w:br/>
        <w:t>ҚАПАЛЫҚ огорченность, печаль,</w:t>
        <w:br/>
        <w:t>ҚАПИЯДА неждапио-негаданцо,</w:t>
        <w:br/>
        <w:t>случанно.</w:t>
        <w:br/>
        <w:t>ҚАПЫРЫҚ дұхота,</w:t>
        <w:br/>
        <w:t>ҚАРАЙЛАСУ</w:t>
        <w:br/>
        <w:t>прийтн на помошь,</w:t>
        <w:br/>
        <w:t>посодействовать.</w:t>
        <w:br/>
        <w:t>ҚАРАҚЕУІМ полумрак, сумрақ,</w:t>
        <w:br/>
        <w:t>ҚАРАҚӨЛ каракульча,</w:t>
        <w:br/>
        <w:t>ҚАРАҚШЫ |1. грабитель, разбой-</w:t>
        <w:br/>
        <w:t>ник; жулик, мошенник; зор; 2.</w:t>
        <w:br/>
        <w:t>чучело, пугало,</w:t>
        <w:br/>
        <w:t>ҚАРАЛЫ (предлог род, п.) при-</w:t>
        <w:br/>
        <w:t>мерно, около.</w:t>
        <w:br/>
        <w:t>ҚАРАПТАН-ҚАРАП просто-на-</w:t>
        <w:br/>
        <w:t>просто, ни с того ни с чего,</w:t>
        <w:br/>
        <w:t>ҚАРҒАДАЙ маленький, (о ребең-</w:t>
        <w:br/>
        <w:t>ке-неосмьшленыше).</w:t>
        <w:br/>
        <w:t>АРЕКЕТ действие, поступок,</w:t>
        <w:br/>
        <w:t>(ари</w:t>
        <w:br/>
        <w:t>содейетвовать,</w:t>
        <w:br/>
        <w:t>поддержать,</w:t>
      </w:r>
    </w:p>
    <w:p>
      <w:r>
        <w:t>РАДИОКОМИТЕТ ралчоками-</w:t>
        <w:br/>
        <w:t>РАДИОҚАБЫЛДАҒЫШ радио-</w:t>
        <w:br/>
        <w:t>Прнемать.</w:t>
        <w:br/>
        <w:t>РАДИОЛАНДЫРУ ралнофния-</w:t>
        <w:br/>
        <w:t>ровать,</w:t>
        <w:br/>
        <w:t>РАДИОЛОГИЯ раднологил.</w:t>
        <w:br/>
        <w:t>РАДИОЛОКАЦИЯ раднолока-</w:t>
        <w:br/>
        <w:t>ция,</w:t>
        <w:br/>
        <w:t>РАДИОТЕХНИКА радиотехна-</w:t>
        <w:br/>
        <w:t>ка.</w:t>
        <w:br/>
        <w:t>РАДИОТОЛҚЫН ралиозолна.</w:t>
        <w:br/>
        <w:t>РАДОНДЫ радоновый,</w:t>
        <w:br/>
        <w:t>РАЗЫЛЫҚ |1. удовлетворениость;</w:t>
        <w:br/>
        <w:t>довольство; 2. соғласие,</w:t>
        <w:br/>
        <w:t>РАҚЕТА ракета; ракеталық ряа-</w:t>
        <w:br/>
        <w:t>кетный,</w:t>
        <w:br/>
        <w:t>РАҚЕТАШЫ ракстинк,</w:t>
        <w:br/>
        <w:t>РАҚЫМШЫЛ сердобольтый, мш-</w:t>
        <w:br/>
        <w:t>лосердиьгі,</w:t>
        <w:br/>
        <w:t>РАСЫМЕН действитсоиикә,</w:t>
        <w:br/>
        <w:t>РАУАН рзссвет.</w:t>
        <w:br/>
        <w:t>РАУАНДАУ расспетать.</w:t>
        <w:br/>
        <w:t>РАФИНАЦИЯЛАУ рафиниро-</w:t>
        <w:br/>
        <w:t>ват,</w:t>
        <w:br/>
        <w:t>РАЦИОНАЛИЗАТОРЛЫҚ рацно-</w:t>
        <w:br/>
        <w:t>налнзаторекий.</w:t>
        <w:br/>
        <w:t>РӘСІМ 1. обряд, обымай, традя-</w:t>
        <w:br/>
        <w:t>қия; 2. церемония.</w:t>
        <w:br/>
        <w:t>РЕАКТОР реактор.</w:t>
        <w:br/>
        <w:t>РЕАКТОРЛЫҚ рсгакторный,</w:t>
        <w:br/>
        <w:t>РЕАНИМАЦИЯ гсанимация,</w:t>
        <w:br/>
        <w:t>РЕВАНШИСТ ргзалшист.</w:t>
        <w:br/>
        <w:t>РЕВАНШИСТІК реваншистский,</w:t>
        <w:br/>
        <w:t>РЕВИЗИОНИСТ ревизионист,</w:t>
        <w:br/>
        <w:t>РЕБИЗНОНИСТІК ревизнойнст-</w:t>
        <w:br/>
        <w:t>ский.</w:t>
        <w:br/>
        <w:t>РЕГЕНЕРАЦИЯЛЫҚ регенера-</w:t>
        <w:br/>
        <w:t>цвонный, !</w:t>
        <w:br/>
        <w:t>РЕДУКЦИЯ редукция.</w:t>
        <w:br/>
        <w:t>РЕДУКЦИЯЛАНУ релуциро-</w:t>
        <w:br/>
        <w:t>ватыся,</w:t>
        <w:br/>
        <w:t>РЕЖИССЕР режиссер.</w:t>
        <w:br/>
        <w:t>ЕЖИССЕРЛІК режиссерский,</w:t>
        <w:br/>
        <w:t>ЕЖИССУРА режиссурд):</w:t>
      </w:r>
    </w:p>
    <w:p>
      <w:r>
        <w:t>САПҚЫМАЗАҚ 497</w:t>
        <w:br/>
        <w:t>РЕНЕССАНС ренсселис.</w:t>
        <w:br/>
        <w:t>РЕНІШ расстройство, өсерчелігіс,</w:t>
        <w:br/>
        <w:t>досада.</w:t>
        <w:br/>
        <w:t>РЕНІШТІ. огорченный, рассірееи-</w:t>
        <w:br/>
        <w:t>ный, озабоченный,</w:t>
        <w:br/>
        <w:t>РЕСТАВРАЦИЯ гестапрация</w:t>
        <w:br/>
        <w:t>РЕСТАВРАЦИЯЛАУ | реххасри-</w:t>
        <w:br/>
        <w:t>роваті..,</w:t>
        <w:br/>
        <w:t>РЕФЛЕКТОРЛЫҚ рофлексар-</w:t>
        <w:br/>
        <w:t>ный,</w:t>
        <w:br/>
        <w:t>РИЗА донольный,</w:t>
        <w:br/>
        <w:t>РИЗАЛЫҚ согласие, блағадар-</w:t>
        <w:br/>
        <w:t>ность.</w:t>
        <w:br/>
        <w:t>РИЯСЫЗ некренне; от всей дүйім.</w:t>
        <w:br/>
        <w:t>РИЯСЫЗДЫҚ искрениость.</w:t>
        <w:br/>
        <w:t>РОМАНТИҚА романтика,</w:t>
        <w:br/>
        <w:t>РОМАНТИКАЛЫҚ ремлисая-</w:t>
        <w:br/>
        <w:t>ный,</w:t>
        <w:br/>
        <w:t>РОМАН рома.</w:t>
        <w:br/>
        <w:t>РОТОР ротор</w:t>
        <w:br/>
        <w:t>РОЯЛЬ рояль.</w:t>
        <w:br/>
        <w:t>РУДИМЕНТТІ рудпименгациыый,</w:t>
        <w:br/>
        <w:t>РУДИМЕНТТІК руламентар-</w:t>
        <w:br/>
        <w:t>пость.</w:t>
        <w:br/>
        <w:t>%</w:t>
        <w:br/>
        <w:t>САБАҚТАСТЫҚ прсемесзешіисты,</w:t>
        <w:br/>
        <w:t>взнамосвязанность,</w:t>
        <w:br/>
        <w:t>САБЫЛЫСУ ходить попусту; 80-</w:t>
        <w:br/>
        <w:t>диться зря.</w:t>
        <w:br/>
        <w:t>САБЫНДЫ мылышый.</w:t>
        <w:br/>
        <w:t>САҒАЛ-САҒАЛ грязный,</w:t>
        <w:br/>
        <w:t>САДАҚА милоастыня, поллянпе,</w:t>
        <w:br/>
        <w:t>САЗДЫЛЫҚ мелодичность. мү-</w:t>
        <w:br/>
        <w:t>зыкальность,</w:t>
        <w:br/>
        <w:t>САЗҚҰНДЫЗ нутрия,</w:t>
        <w:br/>
        <w:t>САЙҚАЛДЫҚ лицемерне,</w:t>
        <w:br/>
        <w:t>ость, коварство,</w:t>
        <w:br/>
        <w:t>САЙҚЫМАЗАҚ қаррикатура, па-</w:t>
        <w:br/>
        <w:t>родия; несерьезэный (о человеке).</w:t>
        <w:br/>
        <w:t>хИТ-</w:t>
        <w:br/>
        <w:t>486 КІШКЕНТАЙ</w:t>
        <w:br/>
        <w:t>ұснау) кітапханашы библиоте-</w:t>
        <w:br/>
        <w:t>карь,</w:t>
        <w:br/>
        <w:t>КІШКЕНТАЙ малый, маленький;</w:t>
      </w:r>
    </w:p>
    <w:p>
      <w:r>
        <w:t>кішкентайынан с малых лет, с дет-</w:t>
        <w:br/>
        <w:t>стһа.</w:t>
        <w:br/>
        <w:t>КІШІСІНУ счптать малепьким,</w:t>
        <w:br/>
        <w:t>қ</w:t>
        <w:br/>
        <w:t>ҚАБАҚТЫ густоброзый.</w:t>
        <w:br/>
        <w:t>ҚАБЫЛДАҒЫШ прпемник.</w:t>
        <w:br/>
        <w:t>ҚАБЫЛДАМПАЗ восприимчивий,</w:t>
        <w:br/>
        <w:t>понятливый.</w:t>
        <w:br/>
        <w:t>ҚАБЫЛДАУШЫ урпемшик.</w:t>
        <w:br/>
        <w:t>ҚАБЫНУ воспаление.</w:t>
        <w:br/>
        <w:t>ҚАБЫРШАҚТЫ чешуйчатый,</w:t>
        <w:br/>
        <w:t>ҚАБІЛЕТ способность, | сһлой-</w:t>
        <w:br/>
        <w:t>ность, дар.</w:t>
        <w:br/>
        <w:t>ҚАБІЛЕТСІЗ бездарный, песпо-</w:t>
        <w:br/>
        <w:t>соблый,</w:t>
        <w:br/>
        <w:t>ҚАБІЛЕТСІЗДІК цеспесо2носгь,</w:t>
        <w:br/>
        <w:t>неуменне, бездарность.</w:t>
        <w:br/>
        <w:t>ҚАБІЛЕТТІ способный, одарен-</w:t>
        <w:br/>
        <w:t>ный, талаптлизый.</w:t>
        <w:br/>
        <w:t>ҚАБІЛЕТТІЛІК способность, та-</w:t>
        <w:br/>
        <w:t>лант, одареннссть.</w:t>
        <w:br/>
        <w:t>ҚАҒАЖЫТУ отчуждать, отталхи-</w:t>
        <w:br/>
        <w:t>вать, отстранять,</w:t>
        <w:br/>
        <w:t>ҚАҒАЗ бумага.</w:t>
        <w:br/>
        <w:t>ҚАҒАНАҚ шослел.</w:t>
        <w:br/>
        <w:t>ҚАҒЫНУ отряхиваться, встряхи-</w:t>
        <w:br/>
        <w:t>ваться.</w:t>
        <w:br/>
        <w:t>ҚАҒРЫП-СЮЛКУ отряхивать, всі-</w:t>
        <w:br/>
        <w:t>ряхивать.</w:t>
        <w:br/>
        <w:t>ҚАҒЫТҚЫШ цңасмешннк, 3уб0-</w:t>
        <w:br/>
        <w:t>скал.</w:t>
        <w:br/>
        <w:t>ҚАҒІЛЕЗДІК :кивость Подвиж.</w:t>
        <w:br/>
        <w:t>ность,</w:t>
        <w:br/>
        <w:t>ҚАДАР позможность &gt;</w:t>
        <w:br/>
        <w:t>ҚАДАРИ ХАЛІНШЕ по возмож-</w:t>
        <w:br/>
        <w:t>пости, насколько возможно.</w:t>
        <w:br/>
        <w:t>ҚАДЫМ древность; старинный;”</w:t>
        <w:br/>
        <w:t>ҚАДЫМША по-стариниому.</w:t>
        <w:br/>
        <w:t>ҚАДІМ |І. арабское письмо; 2.</w:t>
        <w:br/>
        <w:t>дреовность, старинпыт,</w:t>
        <w:br/>
        <w:t>ҚАДІМШЕ--қадымша,</w:t>
        <w:br/>
        <w:t>ҚАДІР-ҚАСИЕТ достоннство,</w:t>
        <w:br/>
        <w:t>свойство.,</w:t>
        <w:br/>
        <w:t>ҚАДІРМЕНДІ уважасмый, Почи-</w:t>
        <w:br/>
        <w:t>таемын,</w:t>
        <w:br/>
        <w:t>ҚАЖАЛАУ трызть, разгрызать,</w:t>
      </w:r>
    </w:p>
    <w:p>
      <w:r>
        <w:t>ҚАЖЕТСІЗ пенужный, ненадоб-</w:t>
        <w:br/>
        <w:t>нын,</w:t>
        <w:br/>
        <w:t>ҚАЖЕТСІЗДІК</w:t>
        <w:br/>
        <w:t>падобность, -</w:t>
        <w:br/>
        <w:t>ҚАЖЕТСІНУ нуждаться, испыты-</w:t>
        <w:br/>
        <w:t>вать потребность В чем-л,</w:t>
        <w:br/>
        <w:t>ҚАЖЕТТІ нужный, пеобхолпмый,</w:t>
        <w:br/>
        <w:t>обязательный,</w:t>
        <w:br/>
        <w:t>ҚАЖЕТТІК необходимость, По-</w:t>
        <w:br/>
        <w:t>требность, нүжда.</w:t>
        <w:br/>
        <w:t>ҚАЖЕТІНШЕ по несбхадимости,</w:t>
        <w:br/>
        <w:t>по надобности.</w:t>
        <w:br/>
        <w:t>ҚАЖЫМАЙ-ТАЛМАЙ без уста-</w:t>
        <w:br/>
        <w:t>11, Не зная ұустали.</w:t>
        <w:br/>
        <w:t>ҚАЖЫМАС исутомимий,</w:t>
        <w:br/>
        <w:t>МоОННЫН,</w:t>
        <w:br/>
        <w:t>ҚАЖЫР-ҚАЙРАТ сила, мошь,</w:t>
        <w:br/>
        <w:t>ҚАЖЫРЛЫҚ снла; неустаниость,</w:t>
        <w:br/>
        <w:t>целеустремленйостьь,</w:t>
        <w:br/>
        <w:t>ҚАЖЫРСЫЗДЫҚ слабосияне,</w:t>
        <w:br/>
        <w:t>немошность, расслабление,</w:t>
        <w:br/>
        <w:t>ҚАЗАҚЫ казахский.</w:t>
        <w:br/>
        <w:t>ҚАЗАҚСТАН Қазахстан,</w:t>
        <w:br/>
        <w:t>ҚАЗАҚСТАНДЫҚ казахстанский,</w:t>
        <w:br/>
        <w:t>ҚАЗАҚШАЛАУ говорить По-ка-</w:t>
        <w:br/>
        <w:t>захски; переводить па казахскии</w:t>
        <w:br/>
        <w:t>язык.</w:t>
        <w:br/>
        <w:t>ҚАЗАН ист. октябрь.</w:t>
        <w:br/>
        <w:t>ҚАЗАНАМА траурнсе лзветцение;</w:t>
        <w:br/>
        <w:t>некролог,</w:t>
        <w:br/>
        <w:t>ҚАЗАН-АЯҚ посуда: (бука.: казан</w:t>
        <w:br/>
        <w:t>в чашка).</w:t>
        <w:br/>
        <w:t>ненужность, пс-</w:t>
        <w:br/>
        <w:t>нсүго-</w:t>
        <w:br/>
        <w:t>КӨЛЕҢКЕ топ».</w:t>
        <w:br/>
        <w:t>ҚӘЛЕҢКЕЛЕУ затениягь,</w:t>
        <w:br/>
        <w:t>КӨЛ КӨСІР изобилие, в избытке,</w:t>
        <w:br/>
        <w:t>КӨЛКІЛДЕУ разбухнуть и стать</w:t>
        <w:br/>
        <w:t>мягким; дрожать, колебаться,</w:t>
        <w:br/>
        <w:t>КӨЛШІК небольшое озеро.</w:t>
        <w:br/>
        <w:t>КӨЛІК подвода; рабочий</w:t>
        <w:br/>
        <w:t>выючный скот; транспорт.</w:t>
        <w:br/>
        <w:t>КӨМБЕ 1. клад; 2. полезные ңб»</w:t>
        <w:br/>
        <w:t>копасмше; богатство; 3, подзем»</w:t>
      </w:r>
    </w:p>
    <w:p>
      <w:r>
        <w:t>ное храниинше,</w:t>
        <w:br/>
        <w:t>КӨМЕЙ гортан».</w:t>
        <w:br/>
        <w:t>КӨМЕКЕЙ язычок (60 р19),</w:t>
        <w:br/>
        <w:t>ҚӨМЕКШІ помошник,</w:t>
        <w:br/>
        <w:t>скот,</w:t>
        <w:br/>
        <w:t>КӨМЕСКІ неяспый, тусклый,</w:t>
        <w:br/>
        <w:t>ҚӨМҚЕРУ обрамлять, обшиты</w:t>
        <w:br/>
        <w:t>обвести.</w:t>
        <w:br/>
        <w:t>ҚӨМУ І. зарыватһь, закапываты</w:t>
        <w:br/>
        <w:t>2. коронить,</w:t>
        <w:br/>
        <w:t>КӨМІР ұголь.</w:t>
        <w:br/>
        <w:t>КӨМІРЛЕНУ обуглаться.</w:t>
        <w:br/>
        <w:t>КӨН зылелапная грубая кожа,</w:t>
        <w:br/>
        <w:t>КӨНБІС терпеливый,</w:t>
        <w:br/>
        <w:t>КӨНГІШ ұүстулчивый,</w:t>
        <w:br/>
        <w:t>КӨНДІГУ привыкать,</w:t>
        <w:br/>
        <w:t>КӨНЕТОЗ попошентый,</w:t>
        <w:br/>
        <w:t>рый.</w:t>
        <w:br/>
        <w:t>КӨНУ соглаенться, уступить,</w:t>
        <w:br/>
        <w:t>КӨПТЕГЕН мипожество, многие,</w:t>
        <w:br/>
        <w:t>ҚӨПТЕН с давних пор.</w:t>
        <w:br/>
        <w:t>КӨРЕРМЕН эритель.</w:t>
        <w:br/>
        <w:t>КӨРЕШЕК предиачерташше; то,</w:t>
        <w:br/>
        <w:t>Чему суждено быть.</w:t>
        <w:br/>
        <w:t>ҚӨРКҚЕМДЕУШІ художественный</w:t>
        <w:br/>
        <w:t>оформитель.</w:t>
        <w:br/>
        <w:t>ҚӨРНЕКІЛІК наглялность,</w:t>
        <w:br/>
        <w:t>КӨРІНГЕН каждый, любой.</w:t>
        <w:br/>
        <w:t>КҮЗГІ осенний.</w:t>
        <w:br/>
        <w:t>ҚҰЗДЕ осенью.</w:t>
        <w:br/>
        <w:t>ҚҮЙСАНДЫҚ пианино.</w:t>
        <w:br/>
        <w:t>КҮЙТАБАҚ пластинка,</w:t>
        <w:br/>
        <w:t>ҚҮЛӘПАРА капюшон,</w:t>
        <w:br/>
        <w:t>КҮЛЛІ все, весь.</w:t>
        <w:br/>
        <w:t>КҮМӘНШІЛ скептик,</w:t>
        <w:br/>
        <w:t>шийся.</w:t>
        <w:br/>
        <w:t>ста»</w:t>
        <w:br/>
        <w:t>сомиеваю-</w:t>
        <w:br/>
        <w:t>КІТАП 485</w:t>
        <w:br/>
        <w:t>ҚҰҮНӘҚАР повинный, винолиый,</w:t>
        <w:br/>
        <w:t>КҮНБЕ-ҚҮН каждый день.</w:t>
        <w:br/>
        <w:t>БӘ дайын;</w:t>
        <w:br/>
        <w:t>КҮҢКІЛ бормотанис, ворчание.</w:t>
        <w:br/>
        <w:t>ҚҰҮҢКІЛДЕУ бормотать.</w:t>
        <w:br/>
        <w:t>КҮҢІРЕНУ рыдать. реветь, сге»</w:t>
        <w:br/>
        <w:t>нать,</w:t>
        <w:br/>
        <w:t>КҮРЕСКЕР борец,</w:t>
      </w:r>
    </w:p>
    <w:p>
      <w:r>
        <w:t>ҚҮРЕСУШІ борюшийея,</w:t>
        <w:br/>
        <w:t>ҚҰРТ пиезаппо. стремитолыш).</w:t>
        <w:br/>
        <w:t>ҚҮРТЕ национальная одежда.</w:t>
        <w:br/>
        <w:t>КҮРТІКҚ: күртік қар глубокия</w:t>
        <w:br/>
        <w:t>сиег.</w:t>
        <w:br/>
        <w:t>КҮРІШ рис (очшценный).</w:t>
        <w:br/>
        <w:t>КҮРІШТІ; күрішті алқап рисоһзе</w:t>
        <w:br/>
        <w:t>поле.</w:t>
        <w:br/>
        <w:t>КҮРІШШІ рисовод.</w:t>
        <w:br/>
        <w:t>КҮТУ І, ждать, ожидаты; 2. уха-</w:t>
        <w:br/>
        <w:t>живать, ухаживание, уход; обелу-</w:t>
        <w:br/>
        <w:t>живать, заботитьося,</w:t>
        <w:br/>
        <w:t>КҮТУШІ обелуживаюший,</w:t>
        <w:br/>
        <w:t>КҮТІМ уход, забота,</w:t>
        <w:br/>
        <w:t>КІЛТІ. ключ; 9. вдруг,</w:t>
        <w:br/>
        <w:t>данно.</w:t>
        <w:br/>
        <w:t>КІНӘРАТ недостаток; изьян,</w:t>
        <w:br/>
        <w:t>КІНӘРАТСЫЗ без нгдостаткив,</w:t>
        <w:br/>
        <w:t>без изьяна, здоровый, белупріч-</w:t>
        <w:br/>
        <w:t>ный,</w:t>
        <w:br/>
        <w:t>КІНӘРАТТЫ с недостатком, 8</w:t>
        <w:br/>
        <w:t>изьяном, пездоровый,</w:t>
        <w:br/>
        <w:t>КІРЖУҒЫШ: кіржуғыш</w:t>
        <w:br/>
        <w:t>стиральная машина,</w:t>
        <w:br/>
        <w:t>КІРМЕ І, подьездные; кірме жол-</w:t>
        <w:br/>
        <w:t>Дар подьездные дороги (пути);</w:t>
        <w:br/>
        <w:t>2. пришелец.</w:t>
        <w:br/>
        <w:t>КІСЕ ист. кожаный ремень с кар-</w:t>
        <w:br/>
        <w:t>манамни,</w:t>
        <w:br/>
        <w:t>ҚІТАБИ книжный;</w:t>
        <w:br/>
        <w:t>книжный язык,</w:t>
        <w:br/>
        <w:t>КІТАПҚҰМАР кингалювб; кітапқұ-</w:t>
        <w:br/>
        <w:t>марлар қоғамы обшество книго-</w:t>
        <w:br/>
        <w:t>любов,</w:t>
        <w:br/>
        <w:t>ҚІТАП;</w:t>
        <w:br/>
        <w:t>несожиз</w:t>
        <w:br/>
        <w:t>машияз</w:t>
        <w:br/>
        <w:t>кітаби тія</w:t>
        <w:br/>
        <w:t>книга; кітапхана библяо-.</w:t>
        <w:br/>
        <w:t>ЖҰМЫРШАҚ</w:t>
        <w:br/>
        <w:t>(скота).</w:t>
        <w:br/>
        <w:t>ЖҰМЫСҚЕР пабочлй,</w:t>
        <w:br/>
        <w:t>ЖҰМЫССЫЗ безработный.</w:t>
        <w:br/>
        <w:t>ЖҰНТТАЙ ||. гладкий, жирный</w:t>
        <w:br/>
        <w:t>(0 лоншшцди); 2. ұбраншный, чистый,</w:t>
        <w:br/>
        <w:t>ЖҰП пара; жұп-жұбымен по Па-</w:t>
      </w:r>
    </w:p>
    <w:p>
      <w:r>
        <w:t>рам; жұп тұяқтылар парнокопыт-</w:t>
        <w:br/>
        <w:t>ныс.</w:t>
        <w:br/>
        <w:t>ЖҰРАҒАТ родичи; потомки.</w:t>
        <w:br/>
        <w:t>ЖҰРНАҚ осгаток: грам. суффике,</w:t>
        <w:br/>
        <w:t>ЖҰТАҢ истошенный; голодшай;</w:t>
        <w:br/>
        <w:t>бедиый: понуренпый,</w:t>
        <w:br/>
        <w:t>ЖҮГЕРІЛІ кукурузный,</w:t>
        <w:br/>
        <w:t>ЖҮЗБЕ-ЖҮЗ лицом к лицу.</w:t>
        <w:br/>
        <w:t>ЖҮЗГІШ пловец.</w:t>
        <w:br/>
        <w:t>часть желұдха</w:t>
        <w:br/>
        <w:t>ЖҮЗІМДІК пинотралиый, нине-</w:t>
        <w:br/>
        <w:t>гралиик.</w:t>
        <w:br/>
        <w:t>ЖҮЗІМШІ пиғаградарь.</w:t>
        <w:br/>
        <w:t>ЖҮЙЕ-ЖҮЙЕМЕН 9 сістеме,</w:t>
        <w:br/>
        <w:t>састеміо.</w:t>
        <w:br/>
        <w:t>ЖҮЙЕЛЕУ сиетехлтизировать.</w:t>
        <w:br/>
        <w:t>ЖҮЙЕЛІ спстематическн,</w:t>
        <w:br/>
        <w:t>ЖҮЙЕСІЗ бессистемпый,</w:t>
        <w:br/>
        <w:t>стемно.</w:t>
        <w:br/>
        <w:t>ЖҮЙРІК быстрый, скорый,</w:t>
        <w:br/>
        <w:t>ЖҮҚАЯҚ подставка в форте для</w:t>
        <w:br/>
        <w:t>складывания домашних вешей,</w:t>
        <w:br/>
        <w:t>ЖҮКСІЗ без груза, без багажа.</w:t>
        <w:br/>
        <w:t>ЖҮКТІЛІК беременность.</w:t>
        <w:br/>
        <w:t>ЖҮЛДЕ приз,</w:t>
        <w:br/>
        <w:t>ЖҮЛДЕГЕР призер,</w:t>
        <w:br/>
        <w:t>ЖҮЛДЕЛІ! прнзовой.</w:t>
        <w:br/>
        <w:t>ЖҮЛДЕСІЗ дез приза.</w:t>
        <w:br/>
        <w:t>ЖҮН: ЖҮНІ ЖЫҒЫЛУ потерпеть</w:t>
        <w:br/>
        <w:t>неудачу,. певезенне, неудача, не-</w:t>
        <w:br/>
        <w:t>услех. )</w:t>
        <w:br/>
        <w:t>ЖҮНДЕС (қой) обросший шер-</w:t>
        <w:br/>
        <w:t>стьо, с ғрубой шерстью,</w:t>
        <w:br/>
        <w:t>ЖҮНЖУ исхудать»</w:t>
        <w:br/>
        <w:t>ЖҮН-ЖҰРҚА хлам.</w:t>
        <w:br/>
        <w:t>ЖҮРГІЗУШІ водитель.</w:t>
        <w:br/>
        <w:t>ЖҮРДІМ-БАРДЫМ қак попало,</w:t>
        <w:br/>
        <w:t>16-378</w:t>
        <w:br/>
        <w:t>бесен-</w:t>
        <w:br/>
        <w:t>ЖІПТІКТЕЙ 484</w:t>
        <w:br/>
        <w:t>ЖҮРЕ: жүресінен отыру сидесь</w:t>
        <w:br/>
        <w:t>на корточках,</w:t>
        <w:br/>
        <w:t>ЖҮРІП-ТҰРУ ездить, ходнть, на-</w:t>
        <w:br/>
        <w:t>вешать,</w:t>
      </w:r>
    </w:p>
    <w:p>
      <w:r>
        <w:t>ЖҮРІС лвлжение,</w:t>
        <w:br/>
        <w:t>ЖҮРІС-ТҰРЫС хожденне.</w:t>
        <w:br/>
        <w:t>ЖЫҒА; жыға танымау тотпо ие</w:t>
        <w:br/>
        <w:t>узиать (ко20-то).</w:t>
        <w:br/>
        <w:t>ЖЫҚПЫЛ закуток.</w:t>
        <w:br/>
        <w:t>ЖЫЛ год.</w:t>
        <w:br/>
        <w:t>ЖЫЛАП-СЫҚТАУ</w:t>
        <w:br/>
        <w:t>вать.</w:t>
        <w:br/>
        <w:t>ЖЫЛДАМДАТУ ускорить.</w:t>
        <w:br/>
        <w:t>ЖЫЛДАМЫРАҚ побыгтрее,</w:t>
        <w:br/>
        <w:t>ЖЫЛМАҚАЙ пеген.</w:t>
        <w:br/>
        <w:t>непостоянный.</w:t>
        <w:br/>
        <w:t>ЖЫЛНАМА ежсегодиик, Летопись,</w:t>
        <w:br/>
        <w:t>ЖЫЛНАМАШЫ длетописец,</w:t>
        <w:br/>
        <w:t>ЖЫЛЫТҚЫ грелка.</w:t>
        <w:br/>
        <w:t>ЖЫЛЫТҚЫШ цагреватель,</w:t>
        <w:br/>
        <w:t>греватель.</w:t>
        <w:br/>
        <w:t>ЖЫМ-ЖЫЛАС бесслелио,</w:t>
        <w:br/>
        <w:t>ЖЫР: жыр қып айту воспетв, га-</w:t>
        <w:br/>
        <w:t>ворнть краспво, красноречиво;</w:t>
        <w:br/>
        <w:t>жыры жетті довольно, закончено.</w:t>
        <w:br/>
        <w:t>ЖЫРЫМ-ЖЫРЫМ разорванный.</w:t>
        <w:br/>
        <w:t>ЖІКТІК: жіктік жалғау личное</w:t>
        <w:br/>
        <w:t>окончанне.</w:t>
        <w:br/>
        <w:t>ЖІКШІЛДІК разлад, раскольни-</w:t>
        <w:br/>
        <w:t>цество,</w:t>
        <w:br/>
        <w:t>ЖІЛІК трубчатая кость.</w:t>
        <w:br/>
        <w:t>ЖІЛІКТЕУ разделывать тушу нә</w:t>
        <w:br/>
        <w:t>части,</w:t>
        <w:br/>
        <w:t>ЖІПСІЗ без веревки; жіпсіз бай-</w:t>
        <w:br/>
        <w:t>лану перен. привязап без вереп-</w:t>
        <w:br/>
        <w:t>ки.</w:t>
        <w:br/>
        <w:t>ЖІПТІКТЕЙ стройный, ладный, ”</w:t>
        <w:br/>
        <w:t>плакать-горғ-</w:t>
        <w:br/>
        <w:t>скользкий,</w:t>
        <w:br/>
        <w:t>або-</w:t>
        <w:br/>
        <w:t>498</w:t>
        <w:br/>
        <w:t>ӨНЕРТАБЫС пзобрстешис,</w:t>
        <w:br/>
        <w:t>ӨНЕРТАНУ .искусствозедение,</w:t>
        <w:br/>
        <w:t>ӨНЕРТАПҚЫШ" исобретатейь,</w:t>
        <w:br/>
        <w:t>ӨНЕРТАПҚЫШТЫҚ изәбрста-</w:t>
        <w:br/>
        <w:t>тольстві).</w:t>
        <w:br/>
        <w:t>ӘНІМ АЙЫРБАСЫ</w:t>
        <w:br/>
        <w:t>мен.</w:t>
        <w:br/>
        <w:t>ӨНІМДІЛІК пронзводитель-</w:t>
        <w:br/>
        <w:t>пость; еңбек өнімділігі Ппронзводи-</w:t>
        <w:br/>
        <w:t>тельность труда.</w:t>
      </w:r>
    </w:p>
    <w:p>
      <w:r>
        <w:t>ӘНІМТАЛ плодоногный,</w:t>
        <w:br/>
        <w:t>ӨНІП-ӨСУ 1. прирәст, уйедиче-</w:t>
        <w:br/>
        <w:t>ние) 2. таэвитие, разветвлегие,</w:t>
        <w:br/>
        <w:t>ӨҢДЕУ 1. реставратор; 2,</w:t>
        <w:br/>
        <w:t>арапжировшик,</w:t>
        <w:br/>
        <w:t>ӨНЕРТАБЫС</w:t>
        <w:br/>
        <w:t>продуктоәб-</w:t>
        <w:br/>
        <w:t>ӨҢ-ТҮС облик, энешпій вид,</w:t>
        <w:br/>
        <w:t>ЕТІК</w:t>
        <w:br/>
        <w:t>ӨҢІР 1. край, регнов, местпость,</w:t>
        <w:br/>
        <w:t>2. полочка (одежды).</w:t>
        <w:br/>
        <w:t>ӨРЕ возможность, способность,</w:t>
        <w:br/>
        <w:t>өресіз ограниченный (о человеке).</w:t>
        <w:br/>
        <w:t>ӨРЕСІЗДІК ограцичениость.</w:t>
        <w:br/>
        <w:t>ӨРНЕКТЕУ рнсозать; найосить</w:t>
        <w:br/>
        <w:t>ұзоры.</w:t>
        <w:br/>
        <w:t>ӨРНЕКТІ узорчатый; красивый.</w:t>
        <w:br/>
        <w:t>ӨРТСӨНДІРГІШ опетутинтель,</w:t>
        <w:br/>
        <w:t>ӨРТХАБАРЛАҒЫШ пожарипя</w:t>
        <w:br/>
        <w:t>енгиализация,</w:t>
        <w:br/>
        <w:t>ӨРШІЛ негреклонпый,</w:t>
        <w:br/>
        <w:t>ӨРІҚ-МЕЙІЗ куфага-нзюм (сезе,</w:t>
        <w:br/>
        <w:t>сухоф үктЕі</w:t>
        <w:br/>
        <w:t>ӨСЕК-ЖА А қлепета,</w:t>
        <w:br/>
        <w:t>ӘСИЕТШІЛДІК назидатель-</w:t>
        <w:br/>
        <w:t>насть.</w:t>
        <w:br/>
        <w:t>ӨТПЕЛІ ЖАС перехолиый во2-</w:t>
        <w:br/>
        <w:t>раст.</w:t>
        <w:br/>
        <w:t>П</w:t>
        <w:br/>
        <w:t>ПАЙШЫ пайшинк,</w:t>
        <w:br/>
        <w:t>ПАЛУАН палран, борец, силач,</w:t>
        <w:br/>
        <w:t>ПАНФИЛОВШЫ пакфиловен..</w:t>
        <w:br/>
        <w:t>ПАРАҚ лист (бумаға).</w:t>
        <w:br/>
        <w:t>ПАРАҚША листовн.</w:t>
        <w:br/>
        <w:t>ПАРАШПОТШЫ парашютнст,</w:t>
        <w:br/>
        <w:t>ПАРСЫ перс</w:t>
        <w:br/>
        <w:t>ПАРСЫША персидский; по-пер-</w:t>
        <w:br/>
        <w:t>сцдска.</w:t>
        <w:br/>
        <w:t>ПАРЫЗ долг,</w:t>
        <w:br/>
        <w:t>ПАСЫҚ негодяй, мерзавец.</w:t>
        <w:br/>
        <w:t>ПАТШАЗАДА царевич.</w:t>
        <w:br/>
        <w:t>ПӘК невиннмй, безгрешный,</w:t>
        <w:br/>
        <w:t>чистый.</w:t>
        <w:br/>
        <w:t>ПӘТУА соглашение, догопорсп-</w:t>
      </w:r>
    </w:p>
    <w:p>
      <w:r>
        <w:t>пасть,</w:t>
        <w:br/>
        <w:t>ПӘУЕСҚЕ карета, позозка,</w:t>
        <w:br/>
        <w:t>ПЕДОҚУЛАР педагогические чтс-</w:t>
        <w:br/>
        <w:t>ния.</w:t>
        <w:br/>
        <w:t>ПЕРЗЕНТХАНА ролильпый дом</w:t>
        <w:br/>
        <w:t>ПЕРНЕ струпа.</w:t>
        <w:br/>
        <w:t>ПЕІНЕНЕ судьба, участь,</w:t>
        <w:br/>
        <w:t>ПРАВОСЫЗДЫҚ бесправный,</w:t>
        <w:br/>
        <w:t>ПРОГРАММАЛАУ программи-</w:t>
        <w:br/>
        <w:t>ролать,</w:t>
        <w:br/>
        <w:t>ПҰЛ доныгн, цена, стонмость,</w:t>
        <w:br/>
        <w:t>ПҰЛСЫЗ безденсжный,</w:t>
        <w:br/>
        <w:t>ПҮЛІШ плюш,</w:t>
        <w:br/>
        <w:t>ПЫРАҚ фольк.:</w:t>
        <w:br/>
        <w:t>ПЫСЫҚТАУЫШ</w:t>
        <w:br/>
        <w:t>ПІКІРТАЛАС</w:t>
        <w:br/>
        <w:t>полемика.</w:t>
        <w:br/>
        <w:t>ПІСУІ.</w:t>
        <w:br/>
        <w:t>созревать.</w:t>
        <w:br/>
        <w:t>ПІШЕНДЕМЕ сенаж.</w:t>
        <w:br/>
        <w:t>ПІШЕН ҰНЫ трапяшая мука,</w:t>
        <w:br/>
        <w:t>Р</w:t>
        <w:br/>
        <w:t>РАБАЙ облик,</w:t>
        <w:br/>
        <w:t>жест, физнономия,</w:t>
        <w:br/>
        <w:t>РАДИАЦИЯ радиация.</w:t>
        <w:br/>
        <w:t>РАДИАЦИЯЛЫҚ ралйациониый,</w:t>
        <w:br/>
        <w:t>РАДИОБАЙЛАНЫС градиоспязь-</w:t>
        <w:br/>
        <w:t>РАДИОГАЗЕТ радиогазета. :</w:t>
        <w:br/>
        <w:t>РАДИОЖУРНАЛ радиожуриал.</w:t>
        <w:br/>
        <w:t>сказочцый кош»,</w:t>
        <w:br/>
        <w:t>обстоятельство.</w:t>
        <w:br/>
        <w:t>дисскусия, дчспут,</w:t>
        <w:br/>
        <w:t>воткиуть, ироткнұтьы; ра</w:t>
        <w:br/>
        <w:t>ЛНЦО, мимика,</w:t>
        <w:br/>
        <w:t>МНҒҰЛА босоватонай, ғауный, 6с-</w:t>
        <w:br/>
        <w:t>столковый,</w:t>
        <w:br/>
        <w:t>МИДАЙ просный; мидай дала ров-</w:t>
        <w:br/>
        <w:t>пай Степь,</w:t>
        <w:br/>
        <w:t>МИЗАМ паутіиа, паутиновые нн-</w:t>
        <w:br/>
        <w:t>ти, летаюшие в осеніше теплме</w:t>
        <w:br/>
        <w:t>дни (т. н. бабье лето).</w:t>
        <w:br/>
        <w:t>МИНАЛАНҒАН заминированный,</w:t>
        <w:br/>
        <w:t>МИНАЛАУ минировать.</w:t>
        <w:br/>
        <w:t>МИНАЛЫ мийный; миналы жер</w:t>
        <w:br/>
        <w:t>мишное поле,</w:t>
        <w:br/>
        <w:t>МИНАШЫ (миналаушы) мипер,</w:t>
      </w:r>
    </w:p>
    <w:p>
      <w:r>
        <w:t>МИНЕРАЛДЫ мпперальный,</w:t>
        <w:br/>
        <w:t>МИНИСТРЛІК мішистерство,</w:t>
        <w:br/>
        <w:t>МИНОМЕТШІ минаметенк.</w:t>
        <w:br/>
        <w:t>МИСЫЗДЫҚ безрассулетво, без-</w:t>
        <w:br/>
        <w:t>МИР,</w:t>
        <w:br/>
        <w:t>Ки ЫҢ-МТЫҢ пенрон вади-</w:t>
        <w:br/>
        <w:t>тельпо, непродуктивпо,</w:t>
        <w:br/>
        <w:t>МИТЫҢДАУ тончатысн на месте;</w:t>
        <w:br/>
        <w:t>перса. идти черепашим шагом,</w:t>
        <w:br/>
        <w:t>МОЙЫНДАУ признатьея, сознать-</w:t>
        <w:br/>
        <w:t>ся.</w:t>
        <w:br/>
        <w:t>МОЙЫМАУ быть стойким, не сги-</w:t>
        <w:br/>
        <w:t>батыся.</w:t>
        <w:br/>
        <w:t>МОЙЫНДАТУ</w:t>
        <w:br/>
        <w:t>энаться,</w:t>
        <w:br/>
        <w:t>МОЛШЫЛЫҚ пҙобтуне, обилне,</w:t>
        <w:br/>
        <w:t>богатство.</w:t>
        <w:br/>
        <w:t>МОНИЗМ моназм.</w:t>
        <w:br/>
        <w:t>МОНИСТІҚ монистический,</w:t>
        <w:br/>
        <w:t>МОНОГАМИЯ мопогамия,</w:t>
        <w:br/>
        <w:t>МОНОГАМИЯЛЫҚ моногамный.</w:t>
        <w:br/>
        <w:t>МОНОГРАФИЯ монография.</w:t>
        <w:br/>
        <w:t>МОНОГРАФИЯЛЫҚ монографи-</w:t>
        <w:br/>
        <w:t>ческий,</w:t>
        <w:br/>
        <w:t>МОНОЛИТ монолит.</w:t>
        <w:br/>
        <w:t>МОНОЛИТТІК моанолитный.</w:t>
        <w:br/>
        <w:t>МОНОЛОГ конолог.</w:t>
        <w:br/>
        <w:t>МОНОПОЛИСТ монополист,</w:t>
        <w:br/>
        <w:t>МОНОПОЛИСТІК монополисти-</w:t>
        <w:br/>
        <w:t>ческий,.</w:t>
        <w:br/>
        <w:t>МОНОПОЛИЯ монополия.</w:t>
        <w:br/>
        <w:t>МОНТАЖ моптаж,</w:t>
        <w:br/>
        <w:t>МОНТАЖДАУ монтировать,</w:t>
        <w:br/>
        <w:t>заставить при-</w:t>
        <w:br/>
        <w:t>МмыНңқЫыл ЕН5 |</w:t>
        <w:br/>
        <w:t>МОНТАЖШЫ моптажинк,</w:t>
        <w:br/>
        <w:t>МОНУМЕНТ монумент,</w:t>
        <w:br/>
        <w:t>МОНУМЕНТАЛДЫ монһументал»-</w:t>
        <w:br/>
        <w:t>ный,</w:t>
        <w:br/>
        <w:t>МОСҚАЛ иожилой,</w:t>
        <w:br/>
        <w:t>преклопиом возрасте,</w:t>
        <w:br/>
        <w:t>МОСҚАЛДАНУ стать пожилым,</w:t>
        <w:br/>
        <w:t>МӨЛШЕРЛЕС олинаковый, сося-</w:t>
        <w:br/>
        <w:t>ветствуюший, соразмерпый,</w:t>
        <w:br/>
        <w:t>МӨЛШЕРЛІ предельпый, соствег-</w:t>
        <w:br/>
        <w:t>ствуюший размеру, обһему, весу,</w:t>
        <w:br/>
        <w:t>ЛЕУ станпть печать.</w:t>
        <w:br/>
        <w:t>МУЗЫҚАЛЫҚ мұзыкальный,</w:t>
        <w:br/>
        <w:t>МҰҒАЛІМДІК ұчительский, прг-</w:t>
        <w:br/>
        <w:t>подавательский,</w:t>
        <w:br/>
        <w:t>МҰЗ АЙДЫНЫ каггн.</w:t>
        <w:br/>
        <w:t>МҰЗДАТҚЫШ 1. холодаоьный;</w:t>
        <w:br/>
        <w:t>9. морозильная камера.</w:t>
        <w:br/>
        <w:t>МҰЗОЙНАҚ массовое катанне,</w:t>
        <w:br/>
        <w:t>МҰҚАБА сбложхұа,</w:t>
      </w:r>
    </w:p>
    <w:p>
      <w:r>
        <w:t>МҰНАЙЛЫ нефтяной, нефтеіж-</w:t>
        <w:br/>
        <w:t>ный,</w:t>
        <w:br/>
        <w:t>МҰНАЙШЫ нефтяник,</w:t>
        <w:br/>
        <w:t>МҰНТАЗДАЙ чистый.</w:t>
        <w:br/>
        <w:t>МҰНША столько.</w:t>
        <w:br/>
        <w:t>в годах, в</w:t>
        <w:br/>
        <w:t>МҮКІС недостатовк, деффект</w:t>
        <w:br/>
        <w:t>(слуха, речи).</w:t>
        <w:br/>
        <w:t>МҮЛДЕ совершепио; олределен-</w:t>
        <w:br/>
        <w:t>но.</w:t>
        <w:br/>
        <w:t>МҮЛТ ошибка; мүлт кету осту-</w:t>
        <w:br/>
        <w:t>һиться,</w:t>
        <w:br/>
        <w:t>МҰРАП-МИРАБ мираб.</w:t>
        <w:br/>
        <w:t>МҮРДЕ мертвепн, труп.</w:t>
        <w:br/>
        <w:t>МҮСАТЫР аумиак.</w:t>
        <w:br/>
        <w:t>МҮСІНШІ скульптор.</w:t>
        <w:br/>
        <w:t>МҮШЕЛТОЙ цбилей,</w:t>
        <w:br/>
        <w:t>МҮШКІЛ трудный, болвыходиый</w:t>
        <w:br/>
        <w:t>(о положенші).</w:t>
        <w:br/>
        <w:t>МЫҢДАҒАН</w:t>
        <w:br/>
        <w:t>сячный.</w:t>
        <w:br/>
        <w:t>МЫҢДЫҚ тысячиик. 2.</w:t>
        <w:br/>
        <w:t>МЫҢҚЫЛДАУ бормотать, буб-</w:t>
        <w:br/>
        <w:t>нить под нос,</w:t>
        <w:br/>
        <w:t>тысячи, многоты-</w:t>
        <w:br/>
        <w:t>САТЫР-ҚҮТІР грохот, треск,</w:t>
        <w:br/>
        <w:t>САУАЛ вопрос, проблема.</w:t>
        <w:br/>
        <w:t>САУАП |1. милость; 2. доброе де-</w:t>
        <w:br/>
        <w:t>ло) 3, сауап болды поделом (так</w:t>
        <w:br/>
        <w:t>елу и надо).</w:t>
        <w:br/>
        <w:t>САУДА НҮКТЕСІ торговая точ»</w:t>
        <w:br/>
        <w:t>ка.</w:t>
        <w:br/>
        <w:t>САУЫТ-САЙМАН оружис; воен-</w:t>
        <w:br/>
        <w:t>ныс доспехи,</w:t>
        <w:br/>
        <w:t>САФ чистый; без примеси,</w:t>
        <w:br/>
        <w:t>САХНАЛЫҚ сценический,</w:t>
        <w:br/>
        <w:t>САЯБАҚ сквер.</w:t>
        <w:br/>
        <w:t>САЯЗДЫҚ |1. неглубокий; 9,</w:t>
        <w:br/>
        <w:t>пепен. поверхность,</w:t>
        <w:br/>
        <w:t>САЯЖАЙ дача,</w:t>
        <w:br/>
        <w:t>САЯЖОЛ аллея.</w:t>
        <w:br/>
        <w:t>САЯСАТШЫЛДЫҚ политикап-</w:t>
        <w:br/>
        <w:t>ство.</w:t>
        <w:br/>
        <w:t>САЯТ охота с ловчей птішей и</w:t>
      </w:r>
    </w:p>
    <w:p>
      <w:r>
        <w:t>гончей собакой,</w:t>
        <w:br/>
        <w:t>САЯТКЕР охотник с ловлей птн-</w:t>
        <w:br/>
        <w:t>цей,</w:t>
        <w:br/>
        <w:t>САЯСИ АХУАЛ политическая ал"</w:t>
        <w:br/>
        <w:t>мосфера,</w:t>
        <w:br/>
        <w:t>САЯСИ ХАБАРЛАМАШЫ</w:t>
        <w:br/>
        <w:t>баршы) политинформатор,</w:t>
        <w:br/>
        <w:t>СӘБИЛІК І. младенчество; 2,</w:t>
        <w:br/>
        <w:t>перен. чистота, некренпость,</w:t>
        <w:br/>
        <w:t>СӘБИХАНА дом ребенка.</w:t>
        <w:br/>
        <w:t>СӘЛДЕ қалма.</w:t>
        <w:br/>
        <w:t>СӘЛЕМ-САУҚАТ гостинец,</w:t>
        <w:br/>
        <w:t>СӘЛЕМХАТ полит, приветствен-</w:t>
        <w:br/>
        <w:t>пов письмо.</w:t>
        <w:br/>
        <w:t>СӘН АТЕЛЬЕСІ ателье мод,</w:t>
        <w:br/>
        <w:t>СӘНҚОЙ модница, модник, Іце-</w:t>
        <w:br/>
        <w:t>голь, ;</w:t>
        <w:br/>
        <w:t>СӘНДІК-ҚОЛДАНБАЛЫ ӨНЕР</w:t>
        <w:br/>
        <w:t>декоративно-прикладиов искусст-</w:t>
        <w:br/>
        <w:t>(ха-</w:t>
        <w:br/>
        <w:t>во. ,</w:t>
        <w:br/>
        <w:t>СӘН-САЛТАНАТ</w:t>
        <w:br/>
        <w:t>торжество,</w:t>
        <w:br/>
        <w:t>СӘТТІҚК момснтальный; минутный,</w:t>
        <w:br/>
        <w:t>мгновенный,</w:t>
        <w:br/>
        <w:t>СӘТТІЛІК удачд, удачливость,</w:t>
        <w:br/>
        <w:t>СӘУЛЕЛЕНУ отражение,</w:t>
        <w:br/>
        <w:t>праздинчнов</w:t>
        <w:br/>
        <w:t>СЕП-СЕРГЕК</w:t>
        <w:br/>
        <w:t>СӘУЛЕЛЕУ оснешать,</w:t>
        <w:br/>
        <w:t>СӘУЛЕТКЕР (сәулетші) зодчий,</w:t>
        <w:br/>
        <w:t>499</w:t>
        <w:br/>
        <w:t>ӘӘКІШЕНІШ,</w:t>
        <w:br/>
        <w:t>СӘУЛЕТТЕНДІРУ благоустра-</w:t>
        <w:br/>
        <w:t>ивать,</w:t>
        <w:br/>
        <w:t>СӘУЛЕТТЕНУ блягоустранвать-</w:t>
        <w:br/>
        <w:t>ся,</w:t>
        <w:br/>
        <w:t>СӘУЛЕТТІК архитектурный,</w:t>
        <w:br/>
        <w:t>СЕБЕПКЕРЛІК причииность.</w:t>
        <w:br/>
        <w:t>СЕГІЗАЯҚ 1. зоол. осминог,</w:t>
        <w:br/>
        <w:t>СЕГІЗАЯҚ ПІ, восьмистишье,</w:t>
        <w:br/>
        <w:t>СЕЗІКШІЛДІК подозритедь-</w:t>
        <w:br/>
        <w:t>ность, недөверчивость,</w:t>
        <w:br/>
        <w:t>СЕЗІМДІЛІҚ 1. чувствительность;</w:t>
        <w:br/>
        <w:t>2. поиятливость,</w:t>
      </w:r>
    </w:p>
    <w:p>
      <w:r>
        <w:t>СЕЗІМТАЛ чунвствительпый,</w:t>
        <w:br/>
        <w:t>СЕЙСМИКАЛЫҚ сейсмический,</w:t>
        <w:br/>
        <w:t>СЕЙІЛДЕУ прогулка, прогулято-</w:t>
        <w:br/>
        <w:t>ся.</w:t>
        <w:br/>
        <w:t>СЕКЕМДІЛІК подозрительность,</w:t>
        <w:br/>
        <w:t>СЕКЕМСІЗ даверчивый, не подо-</w:t>
        <w:br/>
        <w:t>эреваюший,</w:t>
        <w:br/>
        <w:t>СЕКЕМШІЛ подозреваоший, ис-</w:t>
        <w:br/>
        <w:t>доверчияый,</w:t>
        <w:br/>
        <w:t>СЕКЕМШІЛДІК</w:t>
        <w:br/>
        <w:t>ность, недовериг,</w:t>
        <w:br/>
        <w:t>СЕКІЛДЕНУ уподобитзься, быть</w:t>
        <w:br/>
        <w:t>похожим.</w:t>
        <w:br/>
        <w:t>СЕКІРІС-СЕКІРУ (спорт.) пры-</w:t>
        <w:br/>
        <w:t>жоқ,</w:t>
        <w:br/>
        <w:t>СЕМАНТИҚАЛЫҚ</w:t>
        <w:br/>
        <w:t>кий,</w:t>
        <w:br/>
        <w:t>СЕМСЕРШІ фехтовальцик,</w:t>
        <w:br/>
        <w:t>СЕМЬЯЛЫ семейный,</w:t>
        <w:br/>
        <w:t>СЕНГІСІЗ неправдоподобный,</w:t>
        <w:br/>
        <w:t>СЕНУШІЛІК вера,</w:t>
        <w:br/>
        <w:t>СЕНІМ АХУАЛЫ</w:t>
        <w:br/>
        <w:t>фера доверия,</w:t>
        <w:br/>
        <w:t>СЕНІМШІЛ доверчивый,</w:t>
        <w:br/>
        <w:t>СЕП-СЕЛДІР очень редкий.</w:t>
        <w:br/>
        <w:t>СЕП-СЕРГЕК бодрый, жозкий,</w:t>
        <w:br/>
        <w:t>чуткий,</w:t>
        <w:br/>
        <w:t>подозфитедь-</w:t>
        <w:br/>
        <w:t>семантичес-</w:t>
        <w:br/>
        <w:t>полянт. атмос-</w:t>
        <w:br/>
        <w:t>ҚАВЕКЕТШІЛ нредариимчнный,</w:t>
        <w:br/>
        <w:t>делең, предприпиматель,</w:t>
        <w:br/>
        <w:t>ҚАРЖЫРТҚЫШ спиегопах:</w:t>
        <w:br/>
        <w:t>ҚАРУЛЫЛЫҚ восружениость,</w:t>
        <w:br/>
        <w:t>ҚАРШАҚЫЗ (карқыз) снегуроч-</w:t>
        <w:br/>
        <w:t>һа.</w:t>
        <w:br/>
        <w:t>ҚАРЫ предплечье, верхняя часть</w:t>
        <w:br/>
        <w:t>ки (ог доктя до плеча).</w:t>
        <w:br/>
        <w:t>АРЫМДЫ сильный,</w:t>
        <w:br/>
        <w:t>могучий,</w:t>
        <w:br/>
        <w:t>ҚАРЫНБАЙ ескряга.</w:t>
        <w:br/>
        <w:t>ҚАРЫП беспрісіотный, обездолен-</w:t>
        <w:br/>
        <w:t>пый, бедняк.</w:t>
        <w:br/>
        <w:t>ҚАСАМ (ант) присяга, клетва.</w:t>
        <w:br/>
        <w:t>ҚАСИЕТТІ свяшценный, достой«</w:t>
      </w:r>
    </w:p>
    <w:p>
      <w:r>
        <w:t>мошний,</w:t>
        <w:br/>
        <w:t>ный,</w:t>
        <w:br/>
        <w:t>ҚАСТАНДЫҚ покушенне,</w:t>
        <w:br/>
        <w:t>враж-</w:t>
        <w:br/>
        <w:t>дебиость, злой умысал,</w:t>
        <w:br/>
        <w:t>ҚАСТЕРЛЕУ почитать, благого-</w:t>
        <w:br/>
        <w:t>веть, ценить.</w:t>
        <w:br/>
        <w:t>иласт, слой;</w:t>
        <w:br/>
        <w:t>ҚАТАЙТУ ожкестозить; усилить;</w:t>
        <w:br/>
        <w:t>укрепить.</w:t>
        <w:br/>
        <w:t>ҚАТҚЫЛДАНУ примерзиуть.</w:t>
        <w:br/>
        <w:t>ҚАТЫГЕЗ жестокий, суроный, не-</w:t>
        <w:br/>
        <w:t>милосердиый,</w:t>
        <w:br/>
        <w:t>ҚАТЫГЕЗДІК жестокость, с21ре-</w:t>
        <w:br/>
        <w:t>пость, беспошадтность,</w:t>
        <w:br/>
        <w:t>ҚАТЫСУШЫ ууастиак, дейстиую-</w:t>
        <w:br/>
        <w:t>Шее лицо,</w:t>
        <w:br/>
        <w:t>ҚАУҚАР сила.</w:t>
        <w:br/>
        <w:t>ҚАШАНДА в людбое время, в5се-</w:t>
        <w:br/>
        <w:t>уда, когда бы іі было.</w:t>
        <w:br/>
        <w:t>ҚИЯЛ-ҒАЖАЙЫП 1. волшебный;</w:t>
        <w:br/>
        <w:t>2. фаптастический.</w:t>
        <w:br/>
        <w:t>ҚИЯЛДАУ мечтать,</w:t>
        <w:br/>
        <w:t>вать, размечтаться.</w:t>
        <w:br/>
        <w:t>ҚИЯНҚЕС упрямый,</w:t>
        <w:br/>
        <w:t>ІЛЕДЕ</w:t>
        <w:br/>
        <w:t>ҚИЯҢҚЫЛЫҚ улпрямство,</w:t>
        <w:br/>
        <w:t>датливость.</w:t>
        <w:br/>
        <w:t>ҚОБДИША ларец, шкатулка.</w:t>
        <w:br/>
        <w:t>ҚОҒАМТАНУ обшествоведение.</w:t>
        <w:br/>
        <w:t>ҚОДЫҒА детепыш марала, мара-</w:t>
        <w:br/>
        <w:t>ленок,</w:t>
        <w:br/>
        <w:t>фантазиро-</w:t>
        <w:br/>
        <w:t>неподатли-</w:t>
        <w:br/>
        <w:t>непо-</w:t>
        <w:br/>
        <w:t>қоңдылық 89</w:t>
        <w:br/>
        <w:t>ҚОЖАЙЫН |1, хозяин; 2, влолв-</w:t>
        <w:br/>
        <w:t>лец; 3. муж</w:t>
        <w:br/>
        <w:t>ҚқоЗҒЫ Тық возбуждасмость.</w:t>
        <w:br/>
        <w:t>ҚОЗДЫРТЫМ допинг; во5були-</w:t>
        <w:br/>
        <w:t>Тель,</w:t>
        <w:br/>
        <w:t>ҚОЗЫЖАУЫРМЫН гтрела с ост-</w:t>
        <w:br/>
        <w:t>рым паконечником, заточенцым в</w:t>
        <w:br/>
        <w:t>двух сторон.</w:t>
        <w:br/>
        <w:t>ҚОЗЫҚҰЙРЫҚ</w:t>
        <w:br/>
        <w:t>(ерид)</w:t>
        <w:br/>
        <w:t>КӨЙБҮЛДІРГЕН земляпика,</w:t>
        <w:br/>
        <w:t>қомлыласа драться, бить лруғ</w:t>
        <w:br/>
        <w:t>друга, обменцваться уда амп,</w:t>
        <w:br/>
        <w:t>ҚОЙҒЫЛАУ колотить, бить.</w:t>
      </w:r>
    </w:p>
    <w:p>
      <w:r>
        <w:t>ҚОЙҚЫРҚЫМ стрижка овец</w:t>
        <w:br/>
        <w:t>ҚОЙМАШЫ қладовнціно</w:t>
        <w:br/>
        <w:t>ҚОЙЫЛЫМ постанопка.</w:t>
        <w:br/>
        <w:t>ҚОҚАН-ЛОҚҚЫ угроза.</w:t>
        <w:br/>
        <w:t>ҚОҚИҚАЗ фламишго.,</w:t>
        <w:br/>
        <w:t>ҚОҚИЛАНУ петушиться,</w:t>
        <w:br/>
        <w:t>раться,</w:t>
        <w:br/>
        <w:t>ҚОҚСЫҚ мусор,</w:t>
        <w:br/>
        <w:t>ҚОҚСЫТУ сорить, насориті..</w:t>
        <w:br/>
        <w:t>ҚОЛА ҰТЫС</w:t>
        <w:br/>
        <w:t>ҚОЛБАСЫ предводптель,</w:t>
        <w:br/>
        <w:t>ҚОЛҒАП варежки, рукаһици.</w:t>
        <w:br/>
        <w:t>ҚОЛДАНБАЛЫ прикладной,</w:t>
        <w:br/>
        <w:t>ҚОЛЖУҒЫШ умывалышк,</w:t>
        <w:br/>
        <w:t>ҚОЛПАШТАУ превозпосить, |26-</w:t>
        <w:br/>
        <w:t>хваливать,</w:t>
        <w:br/>
        <w:t>ҚОЛӨНЕРШІ</w:t>
        <w:br/>
        <w:t>родный умелец,</w:t>
        <w:br/>
        <w:t>ҚОЛТАҢБА |І. автограф; 2, отпе-</w:t>
        <w:br/>
        <w:t>чатки пальцев.</w:t>
        <w:br/>
        <w:t>ҚОЛТАУРЫН (қолтырауын) кро-</w:t>
        <w:br/>
        <w:t>шампаіныон</w:t>
        <w:br/>
        <w:t>з5ли-</w:t>
        <w:br/>
        <w:t>ремеслениян, на-</w:t>
        <w:br/>
        <w:t>кодил.</w:t>
        <w:br/>
        <w:t>ҚОНАҚЖАЙ |. гостипица; 2. гө-</w:t>
        <w:br/>
        <w:t>степриимный.</w:t>
        <w:br/>
        <w:t>ҚОНАҚ ҮЙ гостипица.</w:t>
        <w:br/>
        <w:t>ҚОНДЫРҒЫ үстановка,</w:t>
        <w:br/>
        <w:t>ҚОНЫСМАЙЛАР (қонысмай) қо-</w:t>
        <w:br/>
        <w:t>ныстай повосслье,</w:t>
        <w:br/>
        <w:t>ҚОНДЫЛЫҚ улитанность скота,</w:t>
        <w:br/>
        <w:t>Бөз СЕПТЕСТІК</w:t>
        <w:br/>
        <w:t>СЕПТЕСТІК пресмствешпость</w:t>
        <w:br/>
        <w:t>қельность,</w:t>
        <w:br/>
        <w:t>СЕПТЕУ склонстто,</w:t>
        <w:br/>
        <w:t>СЕРГЕЛДЕҢ мытарства, муче-</w:t>
        <w:br/>
        <w:t>ыия.</w:t>
        <w:br/>
        <w:t>СБЕРЕЮ 1, лосжагь пластом; 2.</w:t>
        <w:br/>
        <w:t>өкочспеть, околсеть,</w:t>
        <w:br/>
        <w:t>СЕРЖАНТТЫҚ сержантский,</w:t>
        <w:br/>
        <w:t>СЕРІ рыцар!.</w:t>
        <w:br/>
        <w:t>СЕРИЯЛЫ серіійный,</w:t>
        <w:br/>
        <w:t>ЕЕРИЯЛЫҚ серийшпость,</w:t>
        <w:br/>
        <w:t>ный,</w:t>
        <w:br/>
        <w:t>СЕРПІЛМЕЛІ үсшругий, пружиінч</w:t>
        <w:br/>
        <w:t>тый.</w:t>
        <w:br/>
        <w:t>ЕРПІЛІС ноодушевлепне,</w:t>
        <w:br/>
        <w:t>СЕРПІН |1. отталкиваюцая сила;</w:t>
      </w:r>
    </w:p>
    <w:p>
      <w:r>
        <w:t>2. ипершія.</w:t>
        <w:br/>
        <w:t>СЕРТШІЛ твердый в обешашпин;</w:t>
        <w:br/>
        <w:t>верный свосму слову,</w:t>
        <w:br/>
        <w:t>СЕРІКСІЗ без спутника, одни.</w:t>
        <w:br/>
        <w:t>СЕРІКТЕС ҚАЛА горол-спүтпик,</w:t>
        <w:br/>
        <w:t>СЕРІКТІК оабшцество; артель; т0-</w:t>
        <w:br/>
        <w:t>варишество (садоводов).</w:t>
        <w:br/>
        <w:t>СЕСКЕНГІШ боязлизый,</w:t>
        <w:br/>
        <w:t>серпі»</w:t>
        <w:br/>
        <w:t>пуглик</w:t>
        <w:br/>
        <w:t>вый.</w:t>
        <w:br/>
        <w:t>СЕСКЕНГІШТІК</w:t>
        <w:br/>
        <w:t>пугливость,</w:t>
        <w:br/>
        <w:t>СЕСКЕНУШІЛІК робость.</w:t>
        <w:br/>
        <w:t>СИҚЫРШЫЛЫҚ коЛДОЗСІВо,</w:t>
        <w:br/>
        <w:t>чародейство.</w:t>
        <w:br/>
        <w:t>СИЛЛАБИКАЛЫҚ лит. спллаби-</w:t>
        <w:br/>
        <w:t>чсский.</w:t>
        <w:br/>
        <w:t>СИМВОЛДЫҚ символический,</w:t>
        <w:br/>
        <w:t>боязлизость,</w:t>
        <w:br/>
        <w:t>СИМФОНИЯЛЫҚ симфоничес-</w:t>
        <w:br/>
        <w:t>кий.</w:t>
        <w:br/>
        <w:t>СИПАТТАЛУ харақтеризоваты</w:t>
        <w:br/>
        <w:t>быть описанным.</w:t>
        <w:br/>
        <w:t>СИПАТТЫ характерио, характер.</w:t>
        <w:br/>
        <w:t>ный. 3</w:t>
        <w:br/>
        <w:t>СИПАТТЫЛЫҚ характерность. |</w:t>
        <w:br/>
        <w:t>СИЫҚСЫЗДЫҚ безобразность,</w:t>
        <w:br/>
        <w:t>безобразиый.</w:t>
        <w:br/>
        <w:t>СНЫҚТЫ симпатияныЛ,</w:t>
        <w:br/>
        <w:t>СИЯСАУЫТ чернильница,</w:t>
        <w:br/>
        <w:t>СКУЛЬИТУРАЛЫҚ скульптур-</w:t>
        <w:br/>
        <w:t>ный,</w:t>
        <w:br/>
        <w:t>СОҒЫССЫЗ без войны.</w:t>
        <w:br/>
        <w:t>СОДЫРЛЫҚ хулиганство.</w:t>
        <w:br/>
        <w:t>СОЗАЛАҢДЫҚ явглость.</w:t>
        <w:br/>
        <w:t>СОЗАЛАҢҚЫ о/лый;</w:t>
        <w:br/>
        <w:t>тый,</w:t>
        <w:br/>
        <w:t>СОЗБАЛАУ 1. затягизать; 2, за-</w:t>
        <w:br/>
        <w:t>держивать.</w:t>
        <w:br/>
        <w:t>СОЗЫЛЫҢҚЫ 1. вытянутий, рас-</w:t>
        <w:br/>
        <w:t>тянутый; 2, вялый.</w:t>
        <w:br/>
        <w:t>СОЙҚАНДЫҚ бесіинство.</w:t>
        <w:br/>
        <w:t>СОЙҚАНШЫ бесчинствуюший.</w:t>
        <w:br/>
        <w:t>СОҚА-САЙМАН плуг- боропа,</w:t>
        <w:br/>
        <w:t>(собир,) орудия земледелия.</w:t>
        <w:br/>
        <w:t>СОҚПАҚСЫЗ І. бездорожьс;</w:t>
        <w:br/>
        <w:t>2. новый, непроторсииый.</w:t>
      </w:r>
    </w:p>
    <w:p>
      <w:r>
        <w:t>СОҚПАҚТЫ проторенпыл,</w:t>
        <w:br/>
        <w:t>СОҚЫРІШЕК 1. аплендике; 2,</w:t>
        <w:br/>
        <w:t>айпендициг,</w:t>
        <w:br/>
        <w:t>СОЛҒҰРЛЫМ настолько,</w:t>
        <w:br/>
        <w:t>СОЛҒЫНДЫҚ блеклость.</w:t>
        <w:br/>
        <w:t>СОЛШЫЛДЫҚ левизиа.</w:t>
        <w:br/>
        <w:t>СОЛЫҢҚЫ ұувядший, блеклый,</w:t>
        <w:br/>
        <w:t>СОНДА 1. тогда; 29. там.</w:t>
        <w:br/>
        <w:t>СОНЫЛЫҚ новшество, свежесть.</w:t>
        <w:br/>
        <w:t>СОҢЫ копец.</w:t>
        <w:br/>
        <w:t>СОҢЫНАН потом; после,</w:t>
        <w:br/>
        <w:t>СОПЫ религ. суфи.</w:t>
        <w:br/>
        <w:t>СОРА дикорастушая конопля.</w:t>
        <w:br/>
        <w:t>СОРҒЫТУ подсушить,</w:t>
        <w:br/>
        <w:t>СОРТАҢ почв. солончак, соло-</w:t>
        <w:br/>
        <w:t>пең,</w:t>
        <w:br/>
        <w:t>СОРТТЫЛЫҚ сортность,</w:t>
        <w:br/>
        <w:t>САЗБЕ-СӨЗ подетрочно, букваль</w:t>
        <w:br/>
        <w:t>мешкхова-</w:t>
        <w:br/>
        <w:t>по.</w:t>
        <w:br/>
        <w:t>СӨЗТІЗБЕ словиик,</w:t>
        <w:br/>
        <w:t>СӨЙЛЕСКІШ разговорчивый,</w:t>
        <w:br/>
        <w:t>обшительный, 4</w:t>
        <w:br/>
        <w:t>СУВЕРЕНДІ суверенный,</w:t>
        <w:br/>
        <w:t>СУРЕТКЕР художник.</w:t>
        <w:br/>
        <w:t>СУСЫЗДАНУ обезпвоживание,</w:t>
        <w:br/>
        <w:t>ӨЗІН ӨЗІ БАСҚАРУ лг0. само.</w:t>
        <w:br/>
        <w:t>управлешіс.,</w:t>
        <w:br/>
        <w:t>ӨЗДІГІНЕН самостоягелью.</w:t>
        <w:br/>
        <w:t>ӨЗДІГІНШЕ пос-свосму.</w:t>
        <w:br/>
        <w:t>ӨЗДІ-ӨЗІ межлу собой,</w:t>
        <w:br/>
        <w:t>ӨЗЕКТІ |. стержпевой (растенив);</w:t>
        <w:br/>
        <w:t>92. перенс өсповпой, главный (80-</w:t>
        <w:br/>
        <w:t>прос); өзекті жыл серлцевинный</w:t>
        <w:br/>
        <w:t>гол</w:t>
        <w:br/>
        <w:t>ӨЗЕНШІ рсопик,</w:t>
        <w:br/>
        <w:t>ӨЗЕУРЕУ лезть вперед; паһязы-</w:t>
        <w:br/>
        <w:t>Вать свосг мпспие; настанвать на</w:t>
        <w:br/>
        <w:t>своем.</w:t>
        <w:br/>
        <w:t>ӨЗ--ӨЗІНЕН сам по себе.</w:t>
        <w:br/>
        <w:t>ӨЗІНЕ ӨЗІ ҚЫЗМЕТ ЕТУ само-</w:t>
        <w:br/>
        <w:t>обслуживание,</w:t>
        <w:br/>
        <w:t>ӨЗІМЕН-ӨЗІ сам с сәбео; сам</w:t>
        <w:br/>
        <w:t>по себе.</w:t>
      </w:r>
    </w:p>
    <w:p>
      <w:r>
        <w:t>ӨЗІНДІК севособразный;</w:t>
        <w:br/>
        <w:t>флческий; характернмй,</w:t>
        <w:br/>
        <w:t>ӨЗІНЕН-ӨЗІ само собой.</w:t>
        <w:br/>
        <w:t>ӨЙТКЕНМЕН лгсе же; тем пе мс-</w:t>
        <w:br/>
        <w:t>нее.</w:t>
        <w:br/>
        <w:t>ӨЙТКЕНІ потому что; по.</w:t>
        <w:br/>
        <w:t>ӨЙТПЕЙІНШЕ иначе; Һ против</w:t>
        <w:br/>
        <w:t>ном случае,</w:t>
        <w:br/>
        <w:t>ӨНЙТІП-БҮЙТІП</w:t>
        <w:br/>
        <w:t>зоМ; найдя выход</w:t>
        <w:br/>
        <w:t>ӨКПЕК холодғый,</w:t>
        <w:br/>
        <w:t>ший (ветер).</w:t>
        <w:br/>
        <w:t>ӨКТЕМДІЛІК госполдство.</w:t>
        <w:br/>
        <w:t>ӘКІЛДІҢК предстаттельетво) тұ-</w:t>
        <w:br/>
        <w:t>рақты өкілдік постоятнове пред»</w:t>
        <w:br/>
        <w:t>ставительство,</w:t>
        <w:br/>
        <w:t>ӨКІЛЕТТІ полномочпий өкілетті</w:t>
        <w:br/>
        <w:t>елші полномочпый посол.</w:t>
        <w:br/>
        <w:t>ӨКІЛЕТТІК полномочие,</w:t>
        <w:br/>
        <w:t>ӨКІЛЕТТІ ӨКІЛ полномочный</w:t>
        <w:br/>
        <w:t>представитель,</w:t>
        <w:br/>
        <w:t>ӨЛЕ-ӨЛГЕНШЕ досамой смерти,</w:t>
        <w:br/>
        <w:t>ӨЛЕРДЕЙ смертельпо.</w:t>
        <w:br/>
        <w:t>ӨЛКЕТАНУ крлеведение,</w:t>
        <w:br/>
        <w:t>ӨЛКЕТАНУШЫ ұрдевед.</w:t>
        <w:br/>
        <w:t>ӨЛМЕЛІ умираюший, еле живой,</w:t>
        <w:br/>
        <w:t>престарелый.</w:t>
        <w:br/>
        <w:t>специ-</w:t>
        <w:br/>
        <w:t>каким-то обра«</w:t>
        <w:br/>
        <w:t>пропизыдаю-</w:t>
        <w:br/>
        <w:t>ӨНЕРКӘСІП 495</w:t>
        <w:br/>
        <w:t>ІШЕМДІ в определениой мере,</w:t>
        <w:br/>
        <w:t>в меру.</w:t>
        <w:br/>
        <w:t>ӨЛШЕМСІЗ нпепйзмеримо, псизме-</w:t>
        <w:br/>
        <w:t>римый,</w:t>
        <w:br/>
        <w:t>ӨЛШЕП-НПІШУ | қкронть; жерен,</w:t>
        <w:br/>
        <w:t>взвссить.</w:t>
        <w:br/>
        <w:t>ӨЛШЕУЛІ рассчитанитый, измс-</w:t>
        <w:br/>
        <w:t>реппый, отпушценный,</w:t>
        <w:br/>
        <w:t>ӨЛШЕУІН измерптель.</w:t>
        <w:br/>
        <w:t>ӨЛІАРА |1. проможуток между</w:t>
        <w:br/>
        <w:t>ДВумя месяцами; 2, межсезотье,</w:t>
        <w:br/>
        <w:t>ӨЛІМСЕК дохлый,</w:t>
        <w:br/>
        <w:t>ӨЛІП-ӨШУ горсть желаниесм,</w:t>
        <w:br/>
        <w:t>ӨЛІП-ТАЛЫП с большими Труд-</w:t>
        <w:br/>
        <w:t>нсстямп,</w:t>
        <w:br/>
        <w:t>ӘЛІП-ТІРІЛУ взыкладыпатыся.</w:t>
        <w:br/>
        <w:t>ӨЛІ-ТІРІ живой в мертһый,</w:t>
      </w:r>
    </w:p>
    <w:p>
      <w:r>
        <w:t>ӨМІРБАЯН аптобнаграфия.</w:t>
        <w:br/>
        <w:t>ӨМІРЛІЛІК долголетие.</w:t>
        <w:br/>
        <w:t>ӨМІРНАМА биографоя,</w:t>
        <w:br/>
        <w:t>ӨМІРШЕҢ жавуший, жизисспо-</w:t>
        <w:br/>
        <w:t>собпый.</w:t>
        <w:br/>
        <w:t>ӨМІРШЕҢДІК</w:t>
        <w:br/>
        <w:t>ность.</w:t>
        <w:br/>
        <w:t>ӨМІРІ всю жизнь,</w:t>
        <w:br/>
        <w:t>ӨНДІРІМДІ производительно;</w:t>
        <w:br/>
        <w:t>пропзнодительный, продуктивтый,</w:t>
        <w:br/>
        <w:t>ӨНДІРІМДІЛІК пронзводитель-</w:t>
        <w:br/>
        <w:t>ность, продуктивность.</w:t>
        <w:br/>
        <w:t>ӨНДІРІСТІК производственный;</w:t>
        <w:br/>
        <w:t>өндірістік қатынастар производст-</w:t>
        <w:br/>
        <w:t>венные отношения,</w:t>
        <w:br/>
        <w:t>ӨНДІРГІШ ҚҮШТЕР пронзводи-</w:t>
        <w:br/>
        <w:t>тельные силы.</w:t>
        <w:br/>
        <w:t>ӨНДІРУШІ пропзподи гель,</w:t>
        <w:br/>
        <w:t>ӨНЕГЕЛІЛІК воспитанность,</w:t>
        <w:br/>
        <w:t>ӨНЕГЕСІЗ невоспитаниой,</w:t>
        <w:br/>
        <w:t>ӨНЕГЕСІЗДІК невоспитаипогть,</w:t>
        <w:br/>
        <w:t>ӨНЕР-БІЛІМ знания (буке: ис-</w:t>
        <w:br/>
        <w:t>құсство ч знание).</w:t>
        <w:br/>
        <w:t>ӨНЕРЖАЙ дом творчества.</w:t>
        <w:br/>
        <w:t>ӨНЕРКӘСІПТІК промышленный,</w:t>
        <w:br/>
        <w:t>жизпсспосс6-</w:t>
        <w:br/>
        <w:t>402</w:t>
        <w:br/>
        <w:t>МАЛ-ЖАН |, семья; 2. скот;</w:t>
        <w:br/>
        <w:t>домашнсе хозяйство,</w:t>
        <w:br/>
        <w:t>МАМАНДАНДЫРЫЛҒАН ША-</w:t>
        <w:br/>
        <w:t>РУАШЫЛЫҚ сиециализиролан-</w:t>
        <w:br/>
        <w:t>яд хозяйство.</w:t>
        <w:br/>
        <w:t>МАМЫРА блаженный,</w:t>
        <w:br/>
        <w:t>МАНСҰҚ пепригодиый, отвергиу-</w:t>
        <w:br/>
        <w:t>тый,</w:t>
        <w:br/>
        <w:t>МАРКСШІЛ марксист.</w:t>
        <w:br/>
        <w:t>МАРҚАБАТ пожалуйста; позволь-</w:t>
        <w:br/>
        <w:t>те) бұльге любезны.</w:t>
        <w:br/>
        <w:t>МАСАТ ликовапне, радость,</w:t>
        <w:br/>
        <w:t>МАСҚҮНЕМ пьяница,</w:t>
        <w:br/>
        <w:t>МАСКҮНЕМДІК пьянство.</w:t>
        <w:br/>
        <w:t>МАСҚАРАПАЗ: масқарампаз ко-</w:t>
        <w:br/>
        <w:t>мик, клоун, скоморох.,</w:t>
        <w:br/>
        <w:t>МАСТАНУ нозгордиться, зазнать-</w:t>
        <w:br/>
        <w:t>МАЛ-ЖАН</w:t>
        <w:br/>
        <w:t>Ся.</w:t>
      </w:r>
    </w:p>
    <w:p>
      <w:r>
        <w:t>МАТЕРИАЛДЫҚ КӨТЕРМЕЛЕУ</w:t>
        <w:br/>
        <w:t>матернальнае стимулировайие.</w:t>
        <w:br/>
        <w:t>МАТЕРИАЛДЫҚ МҮДДЕЛІЛІК</w:t>
        <w:br/>
        <w:t>матерниалоная заннтересованность,.</w:t>
        <w:br/>
        <w:t>МАТЕРИАЛИСТІК матерпалисти-</w:t>
        <w:br/>
        <w:t>ч2Сский,</w:t>
        <w:br/>
        <w:t>МАШАҚАТ |. хлопоты, заботы;</w:t>
        <w:br/>
        <w:t>9. суега,</w:t>
        <w:br/>
        <w:t>МАШАҚАТСЫЗ бесхлопотиый,</w:t>
        <w:br/>
        <w:t>без трудностей,</w:t>
        <w:br/>
        <w:t>МӘДЕНИЕТСІЗ</w:t>
        <w:br/>
        <w:t>пекультурный,</w:t>
        <w:br/>
        <w:t>МӘДЕНИЕТСІЗДІК</w:t>
        <w:br/>
        <w:t>рье, некультурность,</w:t>
        <w:br/>
        <w:t>МӘЗІР меню.</w:t>
        <w:br/>
        <w:t>МӘЙІТ толо умершего; труй.</w:t>
        <w:br/>
        <w:t>МӘЙІТХАНА морс.</w:t>
        <w:br/>
        <w:t>МӘЛІМСІЗ нейзвестный.</w:t>
        <w:br/>
        <w:t>МӘН-ЖАЙ обагаңтелырыяу; си-</w:t>
        <w:br/>
        <w:t>туация; суть дел</w:t>
        <w:br/>
        <w:t>МӘНЕРЛЕП СЫРҒАНАУ (спорт.)</w:t>
        <w:br/>
        <w:t>Фигурное катанне.</w:t>
        <w:br/>
        <w:t>МӘҢГІЛІК АЛАУ вечный огонь.</w:t>
        <w:br/>
        <w:t>МӘҢГІРУ 1. манкуртство; терять</w:t>
        <w:br/>
        <w:t>память; запамятовать; обмороч-</w:t>
        <w:br/>
        <w:t>бескультурный,</w:t>
        <w:br/>
        <w:t>бескульту-</w:t>
        <w:br/>
        <w:t>ное состойинер 2. беспамиятство,</w:t>
        <w:br/>
        <w:t>обмороқ; забытье,</w:t>
        <w:br/>
        <w:t>МӘПЕЛІ ухожеиний, холеный,</w:t>
        <w:br/>
        <w:t>МӘРЕ 1. финнш; 2. рубеж.</w:t>
        <w:br/>
        <w:t>МӘРМӘР мрамор.</w:t>
        <w:br/>
        <w:t>МӘРТ 1. шедрый; 2. решитольцый.</w:t>
        <w:br/>
        <w:t>МӘРТЕ «рат (повторение) екі</w:t>
        <w:br/>
        <w:t>мәрте чемпион двукратный чем-</w:t>
        <w:br/>
        <w:t>пион; екі мәрте Социалистік Ең-</w:t>
        <w:br/>
        <w:t>бек Ері дзажды Герой Соңцналя-</w:t>
        <w:br/>
        <w:t>стического Труда.</w:t>
        <w:br/>
        <w:t>МӘРТЕБЕ авторитет.</w:t>
        <w:br/>
        <w:t>МӘРТЕБЕЛІ авторигетпый,</w:t>
        <w:br/>
        <w:t>жаемый,</w:t>
        <w:br/>
        <w:t>увз-</w:t>
        <w:br/>
        <w:t>МӘРТТІК 1. шедрость; 2. рсіин-</w:t>
        <w:br/>
        <w:t>гәльпбдеть,</w:t>
        <w:br/>
        <w:t>МӘУЕ плод, фрукты.</w:t>
        <w:br/>
        <w:t>МӘУЕЛІ 1. плодопосный; 9. пло-</w:t>
        <w:br/>
        <w:t>дотнорный,</w:t>
      </w:r>
    </w:p>
    <w:p>
      <w:r>
        <w:t>МӘШҺУР прослапленцый, эпаме-</w:t>
        <w:br/>
        <w:t>питый, известный,</w:t>
        <w:br/>
        <w:t>МӘШІ ослица.</w:t>
        <w:br/>
        <w:t>МЕГЕЖІН свиноматка.</w:t>
        <w:br/>
        <w:t>МЕГЗЕУ 1. направлять, орненти-</w:t>
        <w:br/>
        <w:t>ровать: 2. намекать.</w:t>
        <w:br/>
        <w:t>МЕДЕТ олора, поддержка.</w:t>
        <w:br/>
        <w:t>МЕЗЕТ момент, пора, время.</w:t>
        <w:br/>
        <w:t>МЕЗІРЕТ жест, реверанс.</w:t>
        <w:br/>
        <w:t>МЕКИЕН 1. самка (у птиц); 9.</w:t>
        <w:br/>
        <w:t>курица.</w:t>
        <w:br/>
        <w:t>МЕКТЕПІШІЛІК БАҚЫЛАУ пг2.</w:t>
        <w:br/>
        <w:t>внутришкольный контроль,</w:t>
        <w:br/>
        <w:t>МЕНІҢШЕ по-моему, на</w:t>
        <w:br/>
        <w:t>взгляд.</w:t>
        <w:br/>
        <w:t>МЕҢ-ЗЕҢ недомоганив, болезнен-</w:t>
        <w:br/>
        <w:t>ное состояние.</w:t>
        <w:br/>
        <w:t>МЕРДІГЕРЛІК полряд.</w:t>
        <w:br/>
        <w:t>МЕРДІГЕРЛІК ӘДІС подрядаый</w:t>
        <w:br/>
        <w:t>метод, способ.</w:t>
        <w:br/>
        <w:t>МЕРДІГЕРЛІК ЖҰМЫС нодряд-</w:t>
        <w:br/>
        <w:t>ная работа.</w:t>
        <w:br/>
        <w:t>МЕРУЕРТГҮЛ ландыш,</w:t>
        <w:br/>
        <w:t>МЕСЕЛ желание, устремление,</w:t>
        <w:br/>
        <w:t>влеченне, )</w:t>
        <w:br/>
        <w:t>мой</w:t>
        <w:br/>
        <w:t>490 ҚОҢЫРАУ</w:t>
        <w:br/>
        <w:t>ҚОҢЫРАУХАНА колокольня,</w:t>
        <w:br/>
        <w:t>ҚОҢЫРАУШЫ звопарь,</w:t>
        <w:br/>
        <w:t>ҚОПАРҒЫШ изрывчатка,</w:t>
        <w:br/>
        <w:t>мит,</w:t>
        <w:br/>
        <w:t>ҚОПАРУШЫ взрывник,</w:t>
        <w:br/>
        <w:t>ҚОПАРЫЛЫС взрын.</w:t>
        <w:br/>
        <w:t>ҚОРҒАНШАҚТЫҚ малодүшие,</w:t>
        <w:br/>
        <w:t>неуверенность, нерешительность,</w:t>
        <w:br/>
        <w:t>ҚОРҒАУ элшцицать,</w:t>
        <w:br/>
        <w:t>ҚОРҒАШТАУ оказывать</w:t>
        <w:br/>
        <w:t>вительстио, протежировать.</w:t>
        <w:br/>
        <w:t>КОРЕН обжора, чревоугодник,</w:t>
        <w:br/>
        <w:t>обьедала,</w:t>
        <w:br/>
        <w:t>ҚОРҚАҚТЫҚ трусость.</w:t>
        <w:br/>
        <w:t>ҚОРҚАУЛЫҚ 1. жадность, же-</w:t>
        <w:br/>
        <w:t>стоқость; 9, мерзость.</w:t>
        <w:br/>
        <w:t>ҚОРЫМ 1. старинное кладбише;</w:t>
      </w:r>
    </w:p>
    <w:p>
      <w:r>
        <w:t>9. каменные насыпи крупных раз-</w:t>
        <w:br/>
        <w:t>дина-</w:t>
        <w:br/>
        <w:t>покро-</w:t>
        <w:br/>
        <w:t>меров.</w:t>
        <w:br/>
        <w:t>ҚОРЫТЫНДЫЛАУШЫ заклю-</w:t>
        <w:br/>
        <w:t>цаюшций, завершаюший,</w:t>
        <w:br/>
        <w:t>ҚОСАЛҚЫ запасной,</w:t>
        <w:br/>
        <w:t>ҚОС-ҚОСТАП парамн, четой.</w:t>
        <w:br/>
        <w:t>ҚОСПАЖЕМ (құрама жем) құ-</w:t>
        <w:br/>
        <w:t>рамжем комбикорм.</w:t>
        <w:br/>
        <w:t>ҚОСЫЛЫС хим. сосдипенисе.</w:t>
        <w:br/>
        <w:t>ҚОШТАУ поддержать, принять</w:t>
        <w:br/>
        <w:t>цыю-т0 сторону.</w:t>
        <w:br/>
        <w:t>ҚОЮШЫ постанозцик,</w:t>
        <w:br/>
        <w:t>ҚОЯН-ҚОЛТЫҚ рукя 06 руку,</w:t>
        <w:br/>
        <w:t>совместно,</w:t>
        <w:br/>
        <w:t>ҚУАҢШЫЛЫҚ засуха, бсздож-</w:t>
        <w:br/>
        <w:t>дье,</w:t>
        <w:br/>
        <w:t>ҚУМА МЕТР погонный метр,</w:t>
        <w:br/>
        <w:t>ҚУНАҚЫ бодрый, свежий, пол-</w:t>
        <w:br/>
        <w:t>ный сил,</w:t>
        <w:br/>
        <w:t>ҚУШЫКЕШ остряк,</w:t>
        <w:br/>
        <w:t>ҚУЫСПАҚ догонялки (дет. игра).</w:t>
        <w:br/>
        <w:t>ҚҰБЫЛТАС александрит.</w:t>
        <w:br/>
        <w:t>ҚҰБЫР труба,</w:t>
        <w:br/>
        <w:t>ҚҰЙТАҚАНДАЙ</w:t>
        <w:br/>
        <w:t>крохотпый,</w:t>
        <w:br/>
        <w:t>малюсенький,</w:t>
        <w:br/>
        <w:t>ҚҰЛАҚҚАЙП наушинк,</w:t>
        <w:br/>
        <w:t>ҚҰЛАНТАЗА поправитьея, опра-</w:t>
        <w:br/>
        <w:t>винться окончательно, полностью (о</w:t>
        <w:br/>
        <w:t>аыздоровления).</w:t>
        <w:br/>
        <w:t>ҚҰМАРПАЗДЫҚ азартность,</w:t>
        <w:br/>
        <w:t>ҚҰМЫРАШЫ гончар.</w:t>
        <w:br/>
        <w:t>ҚҰНЫҚЕР ствпетчик.</w:t>
        <w:br/>
        <w:t>ҚҰП (частица) хорошо, ладно, да,</w:t>
        <w:br/>
        <w:t>согласен.</w:t>
        <w:br/>
        <w:t>ҚҰПТАУ поддержать, поддержка,</w:t>
        <w:br/>
        <w:t>ҚҰРТ-ҚҰМЫРСҚА собир. насекоз</w:t>
        <w:br/>
        <w:t>мые.</w:t>
        <w:br/>
        <w:t>ҚҰРЫЛҒЫ техн. устройство, ус»:</w:t>
        <w:br/>
        <w:t>тановка.</w:t>
        <w:br/>
        <w:t>ҚҰРЫЛЫСШЫ с?ронтель,</w:t>
        <w:br/>
        <w:t>ҚҰСХАНА птичник.</w:t>
      </w:r>
    </w:p>
    <w:p>
      <w:r>
        <w:t>ҚҰЯҢ радикулит,</w:t>
        <w:br/>
        <w:t>ҚЫЗАМЫҚ (млед.) скарлатина.</w:t>
        <w:br/>
        <w:t>ҚЫЗЫЛ ҚІТАП Қрасная книга,</w:t>
        <w:br/>
        <w:t>ҚЫЗЫЛІЗШІ красный следопыт.</w:t>
        <w:br/>
        <w:t>ҚЫМЫЗХАНА қүмыехана (кафе);</w:t>
        <w:br/>
        <w:t>ҚЫРҒЫЗ киргиз.</w:t>
        <w:br/>
        <w:t>ҚЫРҒЫН резия, бойня,</w:t>
        <w:br/>
        <w:t>ҚЫША горчица,</w:t>
        <w:br/>
        <w:t>ҚЫРҚЫЛЖЫҢ 1.ссора, размолв-</w:t>
        <w:br/>
        <w:t>ка, распря; 2. болтун, пустомеля,</w:t>
        <w:br/>
        <w:t>краспобай; 3. старый хрыч,</w:t>
        <w:br/>
        <w:t>ҚЫРҚЫНШЫ сороковой,</w:t>
        <w:br/>
        <w:t>ҚЫРЫЛЫСТЫРУ подетрскать,</w:t>
        <w:br/>
        <w:t>подзадоривать.</w:t>
        <w:br/>
        <w:t>ҚЫРСЫҒУ упрямиться, артачить«</w:t>
        <w:br/>
        <w:t>ся, ерепсниться,</w:t>
        <w:br/>
        <w:t>ҚЫР-СЫРЫ своеобразне</w:t>
        <w:br/>
        <w:t>либо, специфика,</w:t>
        <w:br/>
        <w:t>ҚЫРЫП-ЖОЮ убивать, упичто-</w:t>
        <w:br/>
        <w:t>жать.</w:t>
        <w:br/>
        <w:t>ҚЫСТАЙ всю зиму.</w:t>
        <w:br/>
        <w:t>ҚЫСТЫГҮНІ зима; зимой,</w:t>
        <w:br/>
        <w:t>ҚЫСЫЛТАЯҢ псотложный, сроч-</w:t>
        <w:br/>
        <w:t>ный.</w:t>
        <w:br/>
        <w:t>ҚЫТЫМЫР строгий, суровый,</w:t>
        <w:br/>
        <w:t>чего-</w:t>
        <w:br/>
        <w:t>408 САЙЛАУЛЫ</w:t>
        <w:br/>
        <w:t>САЙЛАУЛИЫ 1. готовый,</w:t>
        <w:br/>
        <w:t>товлешпый; 2, пыбранный,</w:t>
        <w:br/>
        <w:t>САЙРАУЫҚ болтлияый, товарли-</w:t>
        <w:br/>
        <w:t>приго-</w:t>
        <w:br/>
        <w:t>рый,</w:t>
        <w:br/>
        <w:t>САЙЫПҚЫРАН доблсстпый, ге-</w:t>
        <w:br/>
        <w:t>рой, ас.</w:t>
        <w:br/>
        <w:t>САЙЫСКЕР мастер многоберья,</w:t>
        <w:br/>
        <w:t>участиик соровиовапия.</w:t>
        <w:br/>
        <w:t>САҚИ шслрый,</w:t>
        <w:br/>
        <w:t>САҚПАНШЫ ұухажизаюший аа</w:t>
        <w:br/>
        <w:t>молодияком 80 вросмя массмвого</w:t>
        <w:br/>
        <w:t>окота овзеп.</w:t>
        <w:br/>
        <w:t>САҚСЫЗДЫҚ сотсутствис бдн-</w:t>
        <w:br/>
        <w:t>тельности.</w:t>
        <w:br/>
        <w:t>САҚТАЛЫНУ сохраниися (о</w:t>
      </w:r>
    </w:p>
    <w:p>
      <w:r>
        <w:t>өнешнел айда).</w:t>
        <w:br/>
        <w:t>САҚТАУШЫ храпнигель,</w:t>
        <w:br/>
        <w:t>САЛАЛАС букв. равнозпачный,</w:t>
        <w:br/>
        <w:t>соответетвенный; грамм. салалас</w:t>
        <w:br/>
        <w:t>құрмалас сөйлем сложпосочппцен-</w:t>
        <w:br/>
        <w:t>ное предложение.</w:t>
        <w:br/>
        <w:t>САЛАЛАУ делить иа частп, раз-</w:t>
        <w:br/>
        <w:t>ветвлять,</w:t>
        <w:br/>
        <w:t>САЛАЛЫ ЗЫҒЫР лон-долгунец,</w:t>
        <w:br/>
        <w:t>САЛАЛЫҚ отраслевой.</w:t>
        <w:br/>
        <w:t>САЛАУАТТЫ 1, достойный; 2,</w:t>
        <w:br/>
        <w:t>трезвый.</w:t>
        <w:br/>
        <w:t>АЛАУАТТЫЛЫҚ трезпост».</w:t>
        <w:br/>
        <w:t>САЛҒЫРТТЫҚ апатия, равноду-</w:t>
        <w:br/>
        <w:t>шие.</w:t>
        <w:br/>
        <w:t>САЛДАҚЫ легкомысленная, гу-</w:t>
        <w:br/>
        <w:t>ляшая (о женіциме).</w:t>
        <w:br/>
        <w:t>САЛИҚАЛЫ серьезный, сдержан-</w:t>
        <w:br/>
        <w:t>ный,</w:t>
        <w:br/>
        <w:t>САЛИҚАЛЫҚ сдержанность,</w:t>
        <w:br/>
        <w:t>САЛҚЫНҚАНДЫЛЫҚ хлалио-</w:t>
        <w:br/>
        <w:t>ҡровне.</w:t>
        <w:br/>
        <w:t>САЛМАҚПЕН с ответстветно-</w:t>
        <w:br/>
        <w:t>етью, серьезно,</w:t>
        <w:br/>
        <w:t>САЛ-СЕРІ 1. ист. поэт-песеннин</w:t>
        <w:br/>
        <w:t>в ХІХ в. 2, франт, шеголь,</w:t>
        <w:br/>
        <w:t>САЛЫМСЫЗ ненутевый, неудачч</w:t>
        <w:br/>
        <w:t>ный,</w:t>
        <w:br/>
        <w:t>САМБОШЫ самбисет.</w:t>
        <w:br/>
        <w:t>САМҒАУ өҙлететі. вверх, высоно)</w:t>
        <w:br/>
        <w:t>перен. бистрое развитие,</w:t>
        <w:br/>
        <w:t>САМҰРЫҚ 4). тигантская Пти”</w:t>
        <w:br/>
        <w:t>ца самрук (гамруг)) умеюшай</w:t>
        <w:br/>
        <w:t>говорнть человеческим голосом.</w:t>
        <w:br/>
        <w:t>САНАТТЫ передовой, лучший,</w:t>
        <w:br/>
        <w:t>САНАУСЫЗ нссчетный, нсһсчисе</w:t>
        <w:br/>
        <w:t>лимый.</w:t>
        <w:br/>
        <w:t>САНДАЛЫС боесцельно бродить,</w:t>
        <w:br/>
        <w:t>САПАЛАНДЫРУ улучшить ПО"</w:t>
        <w:br/>
        <w:t>высить қачество,</w:t>
        <w:br/>
        <w:t>САПАЛЫЛЫҚ каңественность,</w:t>
        <w:br/>
        <w:t>САПАСЫЗДЫҚ бракованныеу)</w:t>
        <w:br/>
        <w:t>пизкого качества,</w:t>
        <w:br/>
        <w:t>САПАР путь, путешествие.</w:t>
        <w:br/>
        <w:t>САПАРЛАС спутник; путсшест-</w:t>
        <w:br/>
        <w:t>волошций вместе,</w:t>
        <w:br/>
        <w:t>САПАРНАМА путевые записки,</w:t>
      </w:r>
    </w:p>
    <w:p>
      <w:r>
        <w:t>САПАРШЫ путник, путсшествен-</w:t>
        <w:br/>
        <w:t>НИК.</w:t>
        <w:br/>
        <w:t>САП-САЛМАҚТЫ |І. достаточво</w:t>
        <w:br/>
        <w:t>тяжелый; 2, перен. долольно серь»</w:t>
        <w:br/>
        <w:t>езный.</w:t>
        <w:br/>
        <w:t>САП-САУ 1. здоровый; жив-3Дс-</w:t>
        <w:br/>
        <w:t>ров: 2. перен. целехолький,</w:t>
        <w:br/>
        <w:t>САПЫРЫЛЫСТЫРУ чеғзать, пе-</w:t>
        <w:br/>
        <w:t>ремешать; анализировать, обсуж"</w:t>
        <w:br/>
        <w:t>дать, үточнять,</w:t>
        <w:br/>
        <w:t>САРАУРУ (сары ауру) желтуха.</w:t>
        <w:br/>
        <w:t>САРҚЫЛМАС непсчерлаемый,</w:t>
        <w:br/>
        <w:t>пенстошимый, нескончасмый,</w:t>
        <w:br/>
        <w:t>САРҚЫНДЫ остаток.</w:t>
        <w:br/>
        <w:t>САРҚЫНДЫ СУ стознығ воды.</w:t>
        <w:br/>
        <w:t>САРЫМАЙ (сары май) сливочнов</w:t>
        <w:br/>
        <w:t>масло.</w:t>
        <w:br/>
        <w:t>САРШҰНАҚ суслик,</w:t>
        <w:br/>
        <w:t>САРЫНДАС созвучный.</w:t>
        <w:br/>
        <w:t>САРЫНДАСТЫҚ созвучне.</w:t>
        <w:br/>
        <w:t>САТАЛ-САТАЛ грязный,</w:t>
        <w:br/>
        <w:t>зый,</w:t>
        <w:br/>
        <w:t>САТИРАЛЫҚ сатирический. ,</w:t>
        <w:br/>
        <w:t>САТҚЫНДЫҚ предательство, И3-</w:t>
        <w:br/>
        <w:t>мена,</w:t>
        <w:br/>
        <w:t>САТЫНДЫ продажный.</w:t>
        <w:br/>
        <w:t>чума-</w:t>
        <w:br/>
        <w:t>ҚОСЫМША ЖАЗБА ҮнНН</w:t>
        <w:br/>
        <w:t>МБ” 52</w:t>
        <w:br/>
        <w:t>Сдано в набор 27.03.87. Подписано к печати 16.06.87. Формат 70Х1089;. Бумага</w:t>
        <w:br/>
        <w:t>таяп, 2% 1. Гарнитура дитературная, Печать высокая, Усл, печ. я. 22,4. Усл.</w:t>
        <w:br/>
        <w:t>кр.-отт, 22,488. Уч.-изд. л. 33,364. Тнраж 100 000 экз. (2-4 завод 50001--100000),.</w:t>
        <w:br/>
        <w:t>Зяказ 378. Цена 1.40 к.</w:t>
        <w:br/>
        <w:t>Ғлазиая редакция Қазахской Сонетской анциклопедии. 480009, г, Алма-Ата,</w:t>
        <w:br/>
        <w:t>Ұл. Совгтская, 50,</w:t>
        <w:br/>
        <w:t>Фабрика қниги пронзподствснного обьедицения полиграфических предприятий</w:t>
        <w:br/>
        <w:t>«Кітап». Государственного қомитета Қазахской СОР по делам Издательств,</w:t>
        <w:br/>
        <w:t>шолиграфии н книжной торговли, 480104, т, Алма-Атя, пр, Гагарина, 99,</w:t>
        <w:br/>
        <w:t>Словарные издания</w:t>
        <w:br/>
        <w:t>Х. Махмудов, Г. Мусабаев</w:t>
        <w:br/>
        <w:t>Қазахско-русский словарь</w:t>
      </w:r>
    </w:p>
    <w:p>
      <w:r>
        <w:t>Главный редактор ?.-Н, Нургалиев.</w:t>
        <w:br/>
        <w:t>Первый заместитель ғлавного редактора А, Ө. Мусинов.</w:t>
        <w:br/>
        <w:t>Ответственный секретарь -- зам. гл. редактора Ж. А. Адаев.</w:t>
        <w:br/>
        <w:t>Заместитель ответственного секретаря М. Й. Белилопский.</w:t>
        <w:br/>
        <w:t>Ответственный за вылуек -- О. Токхожаева.</w:t>
        <w:br/>
        <w:t>Принимали участие: А, Ш, Алдонгарова, Қ. Жирсенишина.</w:t>
        <w:br/>
        <w:t>З. Еҙ Кабдуллина, С. У. Лилизо, С. А. Ниязова, А.Л. Тажп</w:t>
        <w:br/>
        <w:t>баева:</w:t>
        <w:br/>
        <w:t>Художественные редакторы: М. М. Қисамединов, М.-Х. Зайнит-</w:t>
        <w:br/>
        <w:t>динов.</w:t>
        <w:br/>
        <w:t>Технический редактор В. Н. Голубцава</w:t>
        <w:br/>
        <w:t>ШОШАҚАЙ пепоседа; перен. ола.</w:t>
        <w:br/>
        <w:t>ШОШҚАБОРЫҚ свиучка.</w:t>
        <w:br/>
        <w:t>ШОШҚАБАҒУШЫ созинопас,</w:t>
        <w:br/>
        <w:t>ШӨБЕРЕЛЕС троюролтый.</w:t>
        <w:br/>
        <w:t>ШӨП ҰНЫ травяная мука.</w:t>
        <w:br/>
        <w:t>ШӨНШІ зағстовлтель сена.</w:t>
        <w:br/>
        <w:t>ШУ шум, гам.</w:t>
        <w:br/>
        <w:t>ШУСЫЗ бесшумный,</w:t>
        <w:br/>
        <w:t>ШҰҒЫЛА 2аггрево.</w:t>
        <w:br/>
        <w:t>ШҰЖЫҚ чужык</w:t>
        <w:br/>
        <w:t>мясное блюдо).</w:t>
        <w:br/>
        <w:t>ШҰНАҚ корноухий,</w:t>
        <w:br/>
        <w:t>ШҮКІР слалпа бағу.</w:t>
        <w:br/>
        <w:t>ШҮРІПНЕ курок ружья.</w:t>
        <w:br/>
        <w:t>ШЫҒАРЫЛЫМ вылуск.</w:t>
        <w:br/>
        <w:t>ШЫҒЫМСЫЗ сқкупой, жадный,</w:t>
        <w:br/>
        <w:t>ШЫДАМСЫЗ цгтерпеливый,</w:t>
        <w:br/>
        <w:t>ШЫЛЫМШЫ қүряшіЕ.</w:t>
        <w:br/>
        <w:t>ШЫНАЙЫ рсальпо, достоверно.</w:t>
        <w:br/>
        <w:t>ШЫНЫАЯҚ члашка.</w:t>
        <w:br/>
        <w:t>ШЫРАҒДАН сгвечка,</w:t>
        <w:br/>
        <w:t>ШЫРҒАНАҚ облепиха.</w:t>
        <w:br/>
        <w:t>ШЫРЫНДЫ АЗЫҚ созныс кор-</w:t>
        <w:br/>
        <w:t>ма.</w:t>
        <w:br/>
        <w:t>ШІБИ диал. цылленов.</w:t>
        <w:br/>
        <w:t>ШІЛДЕХАНА граздиование рож-</w:t>
        <w:br/>
        <w:t>дения ребенка.</w:t>
        <w:br/>
        <w:t>ШІМІРІКПЕУ остаться</w:t>
        <w:br/>
        <w:t>тимым.</w:t>
        <w:br/>
        <w:t>ы</w:t>
        <w:br/>
        <w:t>ЫЗАЛЫ алой,</w:t>
        <w:br/>
        <w:t>ЫЗБАР гиев, возмушение.</w:t>
        <w:br/>
        <w:t>ЫЗҒЫРЫҚ холодный ветер.</w:t>
        <w:br/>
        <w:t>ЫЗҒЫТУ мчаться с большой еко-</w:t>
      </w:r>
    </w:p>
    <w:p>
      <w:r>
        <w:t>ростью.</w:t>
        <w:br/>
        <w:t>ЫЗЫЛ жужжание.</w:t>
        <w:br/>
        <w:t>ЫҚТИМАЛДЫҚ ТЕОРИЯСЫ те-</w:t>
        <w:br/>
        <w:t>ория вероятности.</w:t>
        <w:br/>
        <w:t>ЫҚЫЛЫМ 1. древний,</w:t>
        <w:br/>
        <w:t>2, весь,</w:t>
        <w:br/>
        <w:t>(национальное</w:t>
        <w:br/>
        <w:t>пеһозму-</w:t>
        <w:br/>
        <w:t>старый;</w:t>
        <w:br/>
        <w:t>ЯДРОЛЫҢ 507</w:t>
        <w:br/>
        <w:t>ЫДЫРАҢҚЫ разбросанный.</w:t>
        <w:br/>
        <w:t>ЫҚЫЛАССЫЗ без настроенізз.</w:t>
        <w:br/>
        <w:t>ЫЛҒИ всегда, постоянно, когла</w:t>
        <w:br/>
        <w:t>угодно.</w:t>
        <w:br/>
        <w:t>ЫРҒАҚСЫЗ немелодичный,</w:t>
        <w:br/>
        <w:t>ЫСҚЫРЫҚ свисток.</w:t>
        <w:br/>
        <w:t>ЫСЫРМА борона.</w:t>
        <w:br/>
        <w:t>ЫСЫРМАЛАУ боронование,</w:t>
        <w:br/>
        <w:t>І</w:t>
        <w:br/>
        <w:t>ІЗАШАР пионер, первопроходец,</w:t>
        <w:br/>
        <w:t>ІЗБАСАР наслединя, преемник.</w:t>
        <w:br/>
        <w:t>ІЗЕТ почет, уваженне,</w:t>
        <w:br/>
        <w:t>ІЛБІС, ірбіс снежиый барс.</w:t>
        <w:br/>
        <w:t>ІЛЕ-ШАЛА сразу, пезамедли-</w:t>
        <w:br/>
        <w:t>тельно.</w:t>
        <w:br/>
        <w:t>ІЛЕСПЕ ГАЗ попутный газ,</w:t>
        <w:br/>
        <w:t>ҺЫҢГӘЛАУ плач маленькоғо ?р&lt;</w:t>
        <w:br/>
        <w:t>бенка.</w:t>
        <w:br/>
        <w:t>ІСМЕР мастер.</w:t>
        <w:br/>
        <w:t>ІШТАРЛЫҚ ҙзависть.</w:t>
        <w:br/>
        <w:t>5)</w:t>
        <w:br/>
        <w:t>ЭҚРАНДАУ экранизация.</w:t>
        <w:br/>
        <w:t>ЭҚКСҚАВАТОРШЫ вкскаватор-</w:t>
        <w:br/>
        <w:t>шик.</w:t>
        <w:br/>
        <w:t>ЭКСПЕРИМЕНТАЛДЫ экспери»</w:t>
        <w:br/>
        <w:t>ментальный.</w:t>
        <w:br/>
        <w:t>ЭПИЗОДТЫҚ эпизодический.</w:t>
        <w:br/>
        <w:t>ЭСТЕТИҚАЛЫҚ встетическій,</w:t>
        <w:br/>
        <w:t>ЭТИҚАЛЫҚ этический,</w:t>
        <w:br/>
        <w:t>Яя</w:t>
        <w:br/>
        <w:t>ЯДРОЛЫҚ ядерный.</w:t>
      </w:r>
    </w:p>
    <w:p>
      <w:r>
        <w:t>ТӘБЕТОП (лолиғ.) перхушка,</w:t>
        <w:br/>
        <w:t>ТӨЛДЕМЕ окот.</w:t>
        <w:br/>
        <w:t>ТӨП (с.-х.) барда.</w:t>
        <w:br/>
        <w:t>ТҰМЛАНДЫҚ (астр.) туманность,</w:t>
        <w:br/>
        <w:t>ТҰМЫР (бот.) редька,</w:t>
        <w:br/>
        <w:t>ТҰРМЫСШЫЛДЫҚ (яит.) быз</w:t>
        <w:br/>
        <w:t>товнзм.</w:t>
        <w:br/>
        <w:t>ТҮБЕГЕЙЛІ осповательный, глу-</w:t>
        <w:br/>
        <w:t>бокнй, значительный,</w:t>
        <w:br/>
        <w:t>ТҮЙІСПЕ контавт.</w:t>
        <w:br/>
        <w:t>ТҰПТҮРКІ пратюркя,</w:t>
        <w:br/>
        <w:t>ТҮСІНІКТЕМЕ комментарий, По</w:t>
        <w:br/>
        <w:t>яспения,</w:t>
        <w:br/>
        <w:t>ТЫЛСЫМ 1. безветрне, покой,</w:t>
        <w:br/>
        <w:t>затишье; 2. загадочный, таннет-</w:t>
        <w:br/>
        <w:t>венный.</w:t>
        <w:br/>
        <w:t>ТЫНБАУ не &gt;шать покоя.</w:t>
        <w:br/>
        <w:t>ТЫНЫМДЫ сответстпенный, на-</w:t>
        <w:br/>
        <w:t>дежный.</w:t>
        <w:br/>
        <w:t>ТЫНЫМСЫЗ пеугомонный, пе"</w:t>
        <w:br/>
        <w:t>поседливый, беспокойный,</w:t>
        <w:br/>
        <w:t>ТЫҢ |1, бодрый, кропкнй, здоро-</w:t>
        <w:br/>
        <w:t>вый; 2, целина.</w:t>
        <w:br/>
        <w:t>ТЫҢГЕР (тың жерші) целин-</w:t>
        <w:br/>
        <w:t>Ник.</w:t>
        <w:br/>
        <w:t>ТЫР: ТЫР ЖАЛАҢАШ</w:t>
        <w:br/>
        <w:t>шенно голый.</w:t>
        <w:br/>
        <w:t>ТІККІЗУ сшпт»ь.</w:t>
        <w:br/>
        <w:t>ТІРКЕМЕ прнцеп.</w:t>
        <w:br/>
        <w:t>ТІРКЕУШІ 1. прицепция) 2. рв-</w:t>
        <w:br/>
        <w:t>гистратор.</w:t>
        <w:br/>
        <w:t>совер-</w:t>
        <w:br/>
        <w:t>УАҒДА |1. договор; 9, обешанне,</w:t>
        <w:br/>
        <w:t>УАҒДАЛАСТЫҚ договоренч</w:t>
        <w:br/>
        <w:t>ность,</w:t>
        <w:br/>
        <w:t>УАҒЫЗ |І, трлі проповеды; 2, агич</w:t>
        <w:br/>
        <w:t>тация.</w:t>
        <w:br/>
        <w:t>УАҚТЫЛЫ вовремя,</w:t>
        <w:br/>
        <w:t>УАҚЫТЫНДА евоевременно.</w:t>
        <w:br/>
        <w:t>УӘЖ 1, обоснованный ответу 2,</w:t>
        <w:br/>
        <w:t>-уговор,</w:t>
        <w:br/>
        <w:t>ҰЛАН</w:t>
        <w:br/>
        <w:t>УДАР-ДУДАР лохматый,</w:t>
      </w:r>
    </w:p>
    <w:p>
      <w:r>
        <w:t>маченный,</w:t>
        <w:br/>
        <w:t>УЫТТЫ ядовитый,</w:t>
        <w:br/>
        <w:t>УІЛДЕУ гудеть,</w:t>
        <w:br/>
        <w:t>Ұ</w:t>
        <w:br/>
        <w:t>ҰҒУ ұразуч</w:t>
        <w:br/>
        <w:t>меть.</w:t>
        <w:br/>
        <w:t>ҰҒЫМТАЛ понятливый, сообрази-</w:t>
        <w:br/>
        <w:t>тельный,</w:t>
        <w:br/>
        <w:t>ҰҒЫМТАЛДЫҚ</w:t>
        <w:br/>
        <w:t>сообразительность.</w:t>
        <w:br/>
        <w:t>ҰҒЫНРЫШ смекалистый,</w:t>
        <w:br/>
        <w:t>ҰҒЫНСЫЗ непонятный.</w:t>
        <w:br/>
        <w:t>ҰҒЫНЫҚТЫ понятный.</w:t>
        <w:br/>
        <w:t>ҰҒЫНЫСУ взанмопониманне.</w:t>
        <w:br/>
        <w:t>ҰЖДАНСЫЗ бессовестный,</w:t>
        <w:br/>
        <w:t>ҰЗАҚ грач.</w:t>
        <w:br/>
        <w:t>ҰЗАРТЫЛҒАН ҚҮН РЕЖИМ</w:t>
        <w:br/>
        <w:t>режнм продлеппого дия,</w:t>
        <w:br/>
        <w:t>ҰЗАРТЫЛҒАН ҚҮН ТОБЫ груя-</w:t>
        <w:br/>
        <w:t>па продленного дия.</w:t>
        <w:br/>
        <w:t>ҰЙҒАРЫМ решение.</w:t>
        <w:br/>
        <w:t>ҰЙҚАССЫЗ перифмованный,</w:t>
        <w:br/>
        <w:t>ҰЙҚАСТЫ рнфмотанный,</w:t>
        <w:br/>
        <w:t>ҰЙҚАСТЫРУ рифковать.</w:t>
        <w:br/>
        <w:t>ҰЙҚАСУ рифмовка.</w:t>
        <w:br/>
        <w:t>503</w:t>
        <w:br/>
        <w:t>вәлох-</w:t>
        <w:br/>
        <w:t>острослош,</w:t>
        <w:br/>
        <w:t>Понять, осознать,</w:t>
        <w:br/>
        <w:t>ПОНЯТЛИВОСТе,</w:t>
        <w:br/>
        <w:t>ҰЙҚЫ-ТҰЙҚЫ хаос) беспоря”</w:t>
        <w:br/>
        <w:t>док.</w:t>
        <w:br/>
        <w:t>ҰЙЫТҚЫ 1, закваска для айра-</w:t>
        <w:br/>
        <w:t>на, 2, ұйытқы болу быть нцициа-</w:t>
        <w:br/>
        <w:t>тором.</w:t>
        <w:br/>
        <w:t>ҰҚҚЫШ сметливый, смышлений.</w:t>
        <w:br/>
        <w:t>ҰЛАН-АСЫР безмерный, огром-</w:t>
        <w:br/>
        <w:t>ный.</w:t>
        <w:br/>
        <w:t>ҰЛАН-БАЙТАҚ бұике,:</w:t>
        <w:br/>
        <w:t>простор; безграничный,</w:t>
        <w:br/>
        <w:t>великий</w:t>
        <w:br/>
        <w:t>564” ҰЛАН</w:t>
        <w:br/>
        <w:t>ҰЛАНҒАЙЫР нензмернмый, бос-</w:t>
      </w:r>
    </w:p>
    <w:p>
      <w:r>
        <w:t>дредельныя.</w:t>
        <w:br/>
        <w:t>ҰЛТАРАЛЫҚ можнациональ-</w:t>
        <w:br/>
        <w:t>ный.</w:t>
        <w:br/>
        <w:t>ҰЛТАРАЛЫҚ ҚАТЫНАСТАР</w:t>
        <w:br/>
        <w:t>можкпациональныс отношения.</w:t>
        <w:br/>
        <w:t>ҰЛТТЫ: көп ұлтты</w:t>
        <w:br/>
        <w:t>мальный.</w:t>
        <w:br/>
        <w:t>ҰЛУТАС ракушечник (строймат.).</w:t>
        <w:br/>
        <w:t>ҰЛЫҚ 1. правитсль; 2. чиновшік;</w:t>
        <w:br/>
        <w:t>Ә. великий,</w:t>
        <w:br/>
        <w:t>ҰЛЫЛЫҚ |. величне; 2. геиналь-</w:t>
        <w:br/>
        <w:t>многонацио-</w:t>
        <w:br/>
        <w:t>ность.</w:t>
        <w:br/>
        <w:t>ҰМТЫЛУШЫЛЫҚ целеустрем-</w:t>
        <w:br/>
        <w:t>депность.</w:t>
        <w:br/>
        <w:t>ҰМТЫЛЫС стремление, движение</w:t>
        <w:br/>
        <w:t>вперед,</w:t>
        <w:br/>
        <w:t>ҰМЫТҚЫШ забывчивый, беспа-</w:t>
        <w:br/>
        <w:t>мятный.</w:t>
        <w:br/>
        <w:t>ҰМЫТШАҚТЫҚ</w:t>
        <w:br/>
        <w:t>«клероз.</w:t>
        <w:br/>
        <w:t>ҰМЫТЫЛУ забыться.</w:t>
        <w:br/>
        <w:t>ҰНТАҚТАУ толотчь.</w:t>
        <w:br/>
        <w:t>ҰП-ҰСАҚ очень мелко.</w:t>
        <w:br/>
        <w:t>забывчивость,</w:t>
        <w:br/>
        <w:t>ҰРАНШЫЛДЫҚ прикрыватьея</w:t>
        <w:br/>
        <w:t>лозупгами.</w:t>
        <w:br/>
        <w:t>ҰРҒАШЫ |1. сахка; 2. женшина,</w:t>
        <w:br/>
        <w:t>ҰРЛЫҚШЫ вор,</w:t>
        <w:br/>
        <w:t>ҰРЫҚ семя.</w:t>
        <w:br/>
        <w:t>ҰРЫҚТАНДЫРУ</w:t>
        <w:br/>
        <w:t>өсеменение (скота).</w:t>
        <w:br/>
        <w:t>ҰРЫҚТЫҚ семенпой.</w:t>
        <w:br/>
        <w:t>ҰРЫМТАЛ удобиый.</w:t>
        <w:br/>
        <w:t>ҰРЫС-КЕРІС скандал,</w:t>
        <w:br/>
        <w:t>ҰСАҚТАУШЫ ,лгет. дробилыция,</w:t>
        <w:br/>
        <w:t>ҰСАҚТЫҚ мелочность.</w:t>
        <w:br/>
        <w:t>ҰСАҚШЫЛ мелочпый.</w:t>
        <w:br/>
        <w:t>ҰСҚЫНСЫЗ безобразный, отвра-</w:t>
        <w:br/>
        <w:t>тительный,</w:t>
        <w:br/>
        <w:t>ҰСТАЗХАНА учительская,</w:t>
        <w:br/>
        <w:t>ҰСТАМА припадок.,</w:t>
        <w:br/>
        <w:t>ҰСТАМДЫ сдержанный,</w:t>
        <w:br/>
        <w:t>жанный,</w:t>
        <w:br/>
        <w:t>некусственное</w:t>
        <w:br/>
        <w:t>выдер-</w:t>
      </w:r>
    </w:p>
    <w:p>
      <w:r>
        <w:t>ҰСТАМСЫЗ невылержанимй, нез</w:t>
        <w:br/>
        <w:t>сдержаппый,</w:t>
        <w:br/>
        <w:t>ҰСТАНУ придерживаться.</w:t>
        <w:br/>
        <w:t>ҰСТАРТУ совершенствоватр,</w:t>
        <w:br/>
        <w:t>ҰСТАСУ 1. повздорнть; % тя-</w:t>
        <w:br/>
        <w:t>гаться,</w:t>
        <w:br/>
        <w:t>ҰСТАХАНА қузница,</w:t>
        <w:br/>
        <w:t>ҰСТЫН колонна.</w:t>
        <w:br/>
        <w:t>ҰТЫМДЫ тпынгрышный.</w:t>
        <w:br/>
        <w:t>ҰШҚЫР ЖИНАЛЫС летучка.</w:t>
        <w:br/>
        <w:t>ҰШҚЫШ летчик.</w:t>
        <w:br/>
        <w:t>ҰШҚЫШ-ҚОСМОНАВТ летчик-</w:t>
        <w:br/>
        <w:t>космонавт,</w:t>
        <w:br/>
        <w:t>ҰШТЫ-КҮЙЛІ пасовсем; с кон-</w:t>
        <w:br/>
        <w:t>қом.</w:t>
        <w:br/>
        <w:t>ҰШЫ-ҚИЫРСЫЗ</w:t>
        <w:br/>
        <w:t>бесппредельный.</w:t>
        <w:br/>
        <w:t>ҰШЫРАСУ нетретнться,</w:t>
        <w:br/>
        <w:t>ҰЯЛМАЙ-ҚЫЗАРМАЙ пе стесия-</w:t>
        <w:br/>
        <w:t>ясы, без зазрения совести.</w:t>
        <w:br/>
        <w:t>ҰЯТШЫЛ стыдливый,</w:t>
        <w:br/>
        <w:t>Ү</w:t>
        <w:br/>
        <w:t>ҮГІТ НАСИХАТ агитациял и про-</w:t>
        <w:br/>
        <w:t>паганда.</w:t>
        <w:br/>
        <w:t>ҮГІТШІ агвтатор.</w:t>
        <w:br/>
        <w:t>ҮДЕТКІШ усилитель,</w:t>
        <w:br/>
        <w:t>ҮЗДІГУ гореть желаппем, хотеть</w:t>
        <w:br/>
        <w:t>страстно.</w:t>
        <w:br/>
        <w:t>ҮЙЕҢКІ клен.</w:t>
        <w:br/>
        <w:t>ҰЙ-ЖАЙ домашнее</w:t>
        <w:br/>
        <w:t>быт.</w:t>
        <w:br/>
        <w:t>ҮЙРЕНУШІ пцодмастерье, ученик.</w:t>
        <w:br/>
        <w:t>ҮЙІНДІ куча, груда.</w:t>
        <w:br/>
        <w:t>ҮЙРЕТУШІ репетитор.</w:t>
        <w:br/>
        <w:t>ҮККІШ терка.</w:t>
        <w:br/>
        <w:t>ҮЛГЕРІМ успеваемость.</w:t>
        <w:br/>
        <w:t>ҮЛГІ-НҰСҚА образец.</w:t>
        <w:br/>
        <w:t>ҮЛГІ-ӨНЕГЕ пример.</w:t>
        <w:br/>
        <w:t>ҮЛГІШІ модельер, модельцик,</w:t>
        <w:br/>
        <w:t>ҮЛЕК верблюд-самец,</w:t>
        <w:br/>
        <w:t>бесконечимй,</w:t>
        <w:br/>
        <w:t>хозяйство,</w:t>
      </w:r>
    </w:p>
    <w:p>
      <w:r>
        <w:t>ҮЛЕСТІ ӘДІС (үлестік әдіс) пор-</w:t>
        <w:br/>
        <w:t>цыонтый метод.</w:t>
        <w:br/>
        <w:t>ҮЛЕСТІРГІШ раздатчик.</w:t>
        <w:br/>
        <w:t>ҮЛКЕЙТУ ұүвеличпвать,</w:t>
        <w:br/>
        <w:t>ҮМІТКЕР претендепт.</w:t>
        <w:br/>
        <w:t>ҮМІТТЕНДІРУ обиалеживать,</w:t>
        <w:br/>
        <w:t>ҰНЕМДІЛІК эконсмичпость.</w:t>
        <w:br/>
        <w:t>ҰРЕЙ ЖЕҒЕПЕ-ТЕҢДІГІ конпеп-</w:t>
        <w:br/>
        <w:t>сиясы концепция равповесия стра.</w:t>
        <w:br/>
        <w:t>ха.</w:t>
        <w:br/>
        <w:t>Ф</w:t>
        <w:br/>
        <w:t>ФАКУЛЬТАТИВТІК факульта-</w:t>
        <w:br/>
        <w:t>тивный,</w:t>
        <w:br/>
        <w:t>ФАКУЛЬТЕТАРАЛЫҚ межфа.</w:t>
        <w:br/>
        <w:t>культетский,</w:t>
        <w:br/>
        <w:t>ФАМИЛИЯЛАС олпофамилец,</w:t>
        <w:br/>
        <w:t>ФАНЕРЛЕУ фаперовать,</w:t>
        <w:br/>
        <w:t>ФАУНА фауна.</w:t>
        <w:br/>
        <w:t>ФӘНИ ложь,</w:t>
        <w:br/>
        <w:t>ФЕЛЬЕТОНШЫ фельетоннст,</w:t>
        <w:br/>
        <w:t>ФИНАНСТАУ финансировать,</w:t>
        <w:br/>
        <w:t>ФОЛЬКЛОРТАНУ фольклорис-</w:t>
        <w:br/>
        <w:t>тика. “</w:t>
        <w:br/>
        <w:t>ФОЛЬҚЛОРШЫ фольклорист,</w:t>
        <w:br/>
        <w:t>ФОТОКӨРМЕ фотовыставка.</w:t>
        <w:br/>
        <w:t>ФОТОКӨШІРМЕ фотокопия.</w:t>
        <w:br/>
        <w:t>ФОТОСУРЕТ фотоснимок.</w:t>
        <w:br/>
        <w:t>Хх</w:t>
        <w:br/>
        <w:t>ХАБАРЛАМА ипформация, с006-</w:t>
        <w:br/>
        <w:t>Шение.</w:t>
        <w:br/>
        <w:t>ХАБАР-ОШАР известие, сообше-</w:t>
        <w:br/>
        <w:t>ние.</w:t>
        <w:br/>
        <w:t>ХАЙУАН |1, зэверь; 92. жестокий,</w:t>
        <w:br/>
        <w:t>рышты,</w:t>
        <w:br/>
        <w:t>ХАЙУАНАТ животный мир,</w:t>
        <w:br/>
        <w:t>ШАДЫМАН 505</w:t>
        <w:br/>
        <w:t>ХАЙУАНДЫҚ зӛверстве,</w:t>
        <w:br/>
        <w:t>ХАКІМ образованный.</w:t>
        <w:br/>
        <w:t>ХАҚ правда, истиня,</w:t>
        <w:br/>
        <w:t>ХАҚЫ право, воля.</w:t>
        <w:br/>
        <w:t>ХАЛАЙЫҚ парол; публика,</w:t>
        <w:br/>
        <w:t>ХАЛЫҚ-АЗАТТЫҚ народио-өс-</w:t>
        <w:br/>
        <w:t>вободительный,</w:t>
        <w:br/>
        <w:t>ХАЛЫҚ-ДЕМОКРАТИЯЛЫҚ на-</w:t>
      </w:r>
    </w:p>
    <w:p>
      <w:r>
        <w:t>родно-демократический,</w:t>
        <w:br/>
        <w:t>ХАЛЫҚТЫҚ яаролный,.</w:t>
        <w:br/>
        <w:t>ХАЛЫҚТЫҚ БАҚЫЛАУ народ-</w:t>
        <w:br/>
        <w:t>ный контроль,</w:t>
        <w:br/>
        <w:t>ХАТ-ХАБАР корреспонденция,</w:t>
        <w:br/>
        <w:t>ХАТХАНА отдел писем.</w:t>
        <w:br/>
        <w:t>ХАУІПСІЗДІК безопасиость,</w:t>
        <w:br/>
        <w:t>ХИКАЯ сказанне.</w:t>
        <w:br/>
        <w:t>ХИКМЕТ мука, острадание.,</w:t>
        <w:br/>
        <w:t>ХИМИЯЛАНДЫРУ химизация,</w:t>
        <w:br/>
        <w:t>ХОККЕЙШІ хоккенет,</w:t>
        <w:br/>
        <w:t>ХРОНОМЕТРАЖШЫ</w:t>
        <w:br/>
        <w:t>ражист,</w:t>
        <w:br/>
        <w:t>Ш</w:t>
        <w:br/>
        <w:t>ШАБАНДОЗ иаездник, жокей.</w:t>
        <w:br/>
        <w:t>ШАБАРМАН гонеп, посыльный.</w:t>
        <w:br/>
        <w:t>ШАБУЫЛДАУ атаковать, напа-</w:t>
        <w:br/>
        <w:t>Дать, штурмовать,</w:t>
        <w:br/>
        <w:t>ШАБУЫЛШЫ атакуюший, шпала-</w:t>
        <w:br/>
        <w:t>даюший.</w:t>
        <w:br/>
        <w:t>ШАБЫНДЫҚ трапостой, луг,</w:t>
        <w:br/>
        <w:t>ШАҒЫЛ бархан.</w:t>
        <w:br/>
        <w:t>ШАҒЫН ЛИТРАЖДЫ</w:t>
        <w:br/>
        <w:t>МОБИЛЬ малолитражный</w:t>
        <w:br/>
        <w:t>мобиль.</w:t>
        <w:br/>
        <w:t>ШАҒЫСТЫРУШЫ</w:t>
        <w:br/>
        <w:t>подетрекатель,</w:t>
        <w:br/>
        <w:t>ШАДЫМАН радостный, веселый,</w:t>
        <w:br/>
        <w:t>хропомет-</w:t>
        <w:br/>
        <w:t>АВТО-</w:t>
        <w:br/>
        <w:t>авто-</w:t>
        <w:br/>
        <w:t>разжигатель,</w:t>
        <w:br/>
        <w:t>УЫҚТЫҚ холод, холодиост»,</w:t>
        <w:br/>
        <w:t>УЫНЫСУ охладеть друг к дру-</w:t>
        <w:br/>
        <w:t>гу.</w:t>
        <w:br/>
        <w:t>ОУЫРМА выдвижной,</w:t>
        <w:br/>
        <w:t>ҺҰҚБАТ (сұбхат) беседа.</w:t>
        <w:br/>
        <w:t>ҰҚБАТТАСУ беседовать.</w:t>
        <w:br/>
        <w:t>СҰЛТАН сұлтан, празигель,</w:t>
        <w:br/>
        <w:t>СҰМДЫҚ |1. ужас, кошмар; 2,</w:t>
        <w:br/>
        <w:t>блохая весть.</w:t>
        <w:br/>
        <w:t>СҰҢҒЫЛА 1. знлоший, мудрый</w:t>
        <w:br/>
        <w:t>9. китрый,</w:t>
        <w:br/>
        <w:t>СҰРАНЫМ (сұраныс) спрос.</w:t>
        <w:br/>
        <w:t>СҰРЫҚСЫЗ певзрачный, бе20-</w:t>
        <w:br/>
        <w:t>бразиый.</w:t>
        <w:br/>
        <w:t>СҰСТЫ сұровый, строгий, холод-</w:t>
        <w:br/>
        <w:t>ный; сұсты адам строгий человек.</w:t>
        <w:br/>
        <w:t>СҰХБАТ (оби.-лолит.) встреча,</w:t>
      </w:r>
    </w:p>
    <w:p>
      <w:r>
        <w:t>беседа.</w:t>
        <w:br/>
        <w:t>СҮДІГЕР зябь,</w:t>
        <w:br/>
        <w:t>ҰЗБЕ қатық, творог,</w:t>
        <w:br/>
        <w:t>ҮЙСІНЕРЛІҚК отрадпый,</w:t>
        <w:br/>
        <w:t>ҮРЛЕМ силос,</w:t>
        <w:br/>
        <w:t>ХҮРЛЕМДЕУ силосовать,</w:t>
        <w:br/>
        <w:t>ҰТЖҰҚПАН иац. мүчнос и2-</w:t>
        <w:br/>
        <w:t>делие.</w:t>
        <w:br/>
        <w:t>СЫБЫРШЫ суйлер.</w:t>
        <w:br/>
        <w:t>СЫҒЫМ давление.</w:t>
        <w:br/>
        <w:t>СЫЗБА схема, чертеж.</w:t>
        <w:br/>
        <w:t>СЫЗДАНУ вообраяать.</w:t>
        <w:br/>
        <w:t>СЫЗДЫ влажный.</w:t>
        <w:br/>
        <w:t>СЫЙ-ҚҰРМЕТ почет и улажение,</w:t>
        <w:br/>
        <w:t>СЫҚПАЛЫ ЖУУ ҚҰРАЛДАРЫ</w:t>
        <w:br/>
        <w:t>пастаобразные моюшие средства,</w:t>
        <w:br/>
        <w:t>СЫЛАҚШЫ читукатур.</w:t>
        <w:br/>
        <w:t>СЫЛАП-СИПАУ. |.</w:t>
        <w:br/>
        <w:t>(жиром.); 2. ласкать.</w:t>
        <w:br/>
        <w:t>СЫНАҚ /лг2. зачет.</w:t>
        <w:br/>
        <w:t>СЫНАМА проба.</w:t>
        <w:br/>
        <w:t>СЫНАУШЫ ниспытатель (техни-</w:t>
        <w:br/>
        <w:t>и).</w:t>
        <w:br/>
        <w:t>СЫНДАРЛЫ полат. конструктив-</w:t>
        <w:br/>
        <w:t>ный.</w:t>
        <w:br/>
        <w:t>СЫН-СЫҚАҚ сатира.</w:t>
        <w:br/>
        <w:t>СЫрАХАНА пивкой бар,</w:t>
        <w:br/>
        <w:t>смазывать</w:t>
        <w:br/>
        <w:t>ТАҚУА 501</w:t>
        <w:br/>
        <w:t>СЫРТТЫҚ ТРИКОТАЖ ссрхний”</w:t>
        <w:br/>
        <w:t>трикотаж.</w:t>
        <w:br/>
        <w:t>СІРНЕ патока,</w:t>
        <w:br/>
        <w:t>Т</w:t>
        <w:br/>
        <w:t>ТАБАНДАТҚАН ровно; табан-</w:t>
        <w:br/>
        <w:t>датқан он жыл өтті прошло ров-</w:t>
        <w:br/>
        <w:t>но десять лет.</w:t>
        <w:br/>
        <w:t>ТАБИҒАТТАНУ</w:t>
        <w:br/>
        <w:t>ТАБЫН табун,</w:t>
        <w:br/>
        <w:t>ТАҒАМ пишца; блюдо (киулияор-</w:t>
        <w:br/>
        <w:t>нов издбелие ).</w:t>
        <w:br/>
        <w:t>ТАҒАМДАС сотрапезник.</w:t>
        <w:br/>
        <w:t>ТАҒАТ терпение.</w:t>
        <w:br/>
        <w:t>ТАҒАТСЫЗ нетерпеливый.</w:t>
        <w:br/>
        <w:t>ТАҒАТСЫЗДАН беспоковттьси,</w:t>
        <w:br/>
        <w:t>проявлять нетерпенне,</w:t>
      </w:r>
    </w:p>
    <w:p>
      <w:r>
        <w:t>ТАҒЗЫМ поклон.</w:t>
        <w:br/>
        <w:t>ТАҒЫЛЫМ урок, пример.</w:t>
        <w:br/>
        <w:t>ТАЗША плешнвый, лысый.</w:t>
        <w:br/>
        <w:t>ТАЙЖАҚЫ дубленка, шуба ж?</w:t>
        <w:br/>
        <w:t>кожи стригунка,</w:t>
        <w:br/>
        <w:t>ТАЙ-ҚҰЛЫН жеребята (собир.).</w:t>
        <w:br/>
        <w:t>природоведешие.</w:t>
        <w:br/>
        <w:t>ТАЙЛЫ-ТҰЯҚТЫ все, 0т мала</w:t>
        <w:br/>
        <w:t>до велика.</w:t>
        <w:br/>
        <w:t>ТАЙПА племя,</w:t>
        <w:br/>
        <w:t>ТАЙПАЛЫҚ племешпой,</w:t>
        <w:br/>
        <w:t>ТАЙТҰЯҚ самородок величиной</w:t>
        <w:br/>
        <w:t>с копытце стригунка,</w:t>
        <w:br/>
        <w:t>ТАҚАСТЫҚ соперничество,</w:t>
        <w:br/>
        <w:t>куренция.</w:t>
        <w:br/>
        <w:t>ТАҚИЯ тюбетейка,</w:t>
        <w:br/>
        <w:t>ТАҚСІРЕТ мука, страдание,</w:t>
        <w:br/>
        <w:t>ТАҚТАЙЛАУ настилать полы.</w:t>
        <w:br/>
        <w:t>ТАҚУА рел. набожный, религиоз-</w:t>
        <w:br/>
        <w:t>йый,</w:t>
        <w:br/>
        <w:t>кой-</w:t>
        <w:br/>
        <w:t>5068</w:t>
        <w:br/>
        <w:t>ШАЙҚАС битпа, схаатка, борьба.</w:t>
        <w:br/>
        <w:t>ШАЙҚУРАЙ эясробой.</w:t>
        <w:br/>
        <w:t>ШАЙ-ПҰЛ лролукты.</w:t>
        <w:br/>
        <w:t>ШАЙСАУЫТ «айница.</w:t>
        <w:br/>
        <w:t>ШАЯЙХАНА чайная, чайхана.</w:t>
        <w:br/>
        <w:t>ШАЙЫР поэт-импровизатор,</w:t>
        <w:br/>
        <w:t>ШАЙЫРҒАЛ юмар.</w:t>
        <w:br/>
        <w:t>ШАЛАҒАЙЛЫҚ</w:t>
        <w:br/>
        <w:t>беспечность.</w:t>
        <w:br/>
        <w:t>ШАЛА-ЖАНСАР полуживой.</w:t>
        <w:br/>
        <w:t>ШАЛА-ПҰЛА как попало,</w:t>
        <w:br/>
        <w:t>ШАЙҚАС</w:t>
        <w:br/>
        <w:t>несерьезность,</w:t>
        <w:br/>
        <w:t>ков-</w:t>
        <w:br/>
        <w:t>кақ,</w:t>
        <w:br/>
        <w:t>ШАЛДЫҒУ |1. уставать; 2, изис-</w:t>
        <w:br/>
        <w:t>моғат».</w:t>
        <w:br/>
        <w:t>ШАЛҚЫМА</w:t>
        <w:br/>
        <w:t>Вос.</w:t>
        <w:br/>
        <w:t>ШАМАМЕН приблизительпо, при-</w:t>
        <w:br/>
        <w:t>мерпо.</w:t>
      </w:r>
    </w:p>
    <w:p>
      <w:r>
        <w:t>ШАМАСЫЗДЫҚ бессилис,</w:t>
        <w:br/>
        <w:t>ШАМШЫЛ обидчивый.</w:t>
        <w:br/>
        <w:t>ШАМШЫРАҚ снетило;</w:t>
        <w:br/>
        <w:t>ШАНДЫР сухожилие.</w:t>
        <w:br/>
        <w:t>ШАҢҒЫ ЖОЛ лыжия.</w:t>
        <w:br/>
        <w:t>ШАНДАТҚЫШ распылитель,</w:t>
        <w:br/>
        <w:t>ШАҢҚАЙ яркий,</w:t>
        <w:br/>
        <w:t>ШАҢҚОБЫЗ комуз</w:t>
        <w:br/>
        <w:t>инстр.).</w:t>
        <w:br/>
        <w:t>ШАҢСОРҒЫШ пылесос,</w:t>
        <w:br/>
        <w:t>ШАҢ-ТОЗАҢ пыль,</w:t>
        <w:br/>
        <w:t>ШАҢ-ШҰҢ шум и</w:t>
        <w:br/>
        <w:t>приподиятасть, ПӚз</w:t>
        <w:br/>
        <w:t>маяк.</w:t>
        <w:br/>
        <w:t>(наң. муз.</w:t>
        <w:br/>
        <w:t>гам, гал-</w:t>
        <w:br/>
        <w:t>деж.</w:t>
        <w:br/>
        <w:t>ШАҢЫРАҚ (чанғарақ) 1. дере-</w:t>
        <w:br/>
        <w:t>вяйный купол шорты 9. очаг, семья.</w:t>
        <w:br/>
        <w:t>ШАПҚЫНШЫ завосеватель, за-</w:t>
        <w:br/>
        <w:t>хватчнк, агрессор.</w:t>
        <w:br/>
        <w:t>ШАП-ШАҒЫН маленький, малю-</w:t>
        <w:br/>
        <w:t>сенький,</w:t>
        <w:br/>
        <w:t>ШАРАНА послсд.</w:t>
        <w:br/>
        <w:t>ШАРАПАТ доброта, миласть,</w:t>
        <w:br/>
        <w:t>ШАРАПХАНА винный бар,</w:t>
        <w:br/>
        <w:t>ШАРТАБАҚ большое блюдо.</w:t>
        <w:br/>
        <w:t>ШАРТАРАП окрестность,</w:t>
        <w:br/>
        <w:t>ШАРТЫҚ пузатый,</w:t>
        <w:br/>
        <w:t>ҺФІНЕ</w:t>
        <w:br/>
        <w:t>ШАРУАГЕР хозяйственник,</w:t>
        <w:br/>
        <w:t>ШАРУАГЕРЛІК хозяйствен-,</w:t>
        <w:br/>
        <w:t>ность.</w:t>
        <w:br/>
        <w:t>ШАРЫҚ точилка; брусок,</w:t>
        <w:br/>
        <w:t>ШАРЫҚШЫ точильцив,</w:t>
        <w:br/>
        <w:t>ШАТА впебрачлый ргбенок.,</w:t>
        <w:br/>
        <w:t>ШАТ-ДУМАН радосгь, песелье,</w:t>
        <w:br/>
        <w:t>ШАТПЫРАҚ болтовия, пустосло-</w:t>
        <w:br/>
        <w:t>вие.</w:t>
        <w:br/>
        <w:t>ШАШАЛУ полерхнуться.</w:t>
        <w:br/>
        <w:t>ШАШУСЫЗ без потсрь.</w:t>
        <w:br/>
        <w:t>ШАШТҰТҚЫШ заколка для Шо-</w:t>
        <w:br/>
        <w:t>толетобрға-</w:t>
        <w:br/>
        <w:t>лос.</w:t>
        <w:br/>
        <w:t>ШӘКІРТТІК ученнчество,</w:t>
        <w:br/>
        <w:t>ШӘУГІМ чайник.</w:t>
        <w:br/>
        <w:t>ШӘЛКЕС задира, забияка,</w:t>
        <w:br/>
        <w:t>ШЕБЕРХАНА мастерская.</w:t>
      </w:r>
    </w:p>
    <w:p>
      <w:r>
        <w:t>ШЕГІНІС отступлецие.,</w:t>
        <w:br/>
        <w:t>ШЕЖІРЕ летопись,</w:t>
        <w:br/>
        <w:t>ШЕКПЕН вид зимней одежды.</w:t>
        <w:br/>
        <w:t>ШЕКІЛДЕУІҚК семечки, подсол-</w:t>
        <w:br/>
        <w:t>нух,</w:t>
        <w:br/>
        <w:t>ШЕКІМЕЛЕУ қоканка,</w:t>
        <w:br/>
        <w:t>ШЕРТЕР дрепний национальный</w:t>
        <w:br/>
        <w:t>мұзыкальный ниструмент,</w:t>
        <w:br/>
        <w:t>ШЕРУ 1. парал; 2, шествиг,</w:t>
        <w:br/>
        <w:t>ШЕТЕЛ заграница.</w:t>
        <w:br/>
        <w:t>ШЕТЕЛДІК зарубежный,</w:t>
        <w:br/>
        <w:t>странный.</w:t>
        <w:br/>
        <w:t>ШЕТКЕ ШЫҒАРУ экспорт.</w:t>
        <w:br/>
        <w:t>ШЕТТЕН КЕЛТІРУ импорт,</w:t>
        <w:br/>
        <w:t>ШЕТКЕРІ отдельшо; в староне.</w:t>
        <w:br/>
        <w:t>ШЕТСІЗ беспредельный, безгра-</w:t>
        <w:br/>
        <w:t>БІПЕЛЕСЛІГЕ</w:t>
        <w:br/>
        <w:t>ШЕТІНЕУ 1, отколоться; 2, ре-</w:t>
        <w:br/>
        <w:t>деть; 3. смерть чья-Т0.</w:t>
        <w:br/>
        <w:t>ШЕШЕЙ матушка (ласкателоная</w:t>
        <w:br/>
        <w:t>форма обрашения).</w:t>
        <w:br/>
        <w:t>ШЕШІМ решенне,</w:t>
        <w:br/>
        <w:t>ШИЕЛЕНІС осложнение,</w:t>
        <w:br/>
        <w:t>ШИПА исцеленне.</w:t>
        <w:br/>
        <w:t>ШИША бутылка, флакон.</w:t>
        <w:br/>
        <w:t>ШОҚЫНУ креститося, &gt; крешенне,</w:t>
        <w:br/>
        <w:t>Ина-</w:t>
        <w:br/>
        <w:t>502</w:t>
        <w:br/>
        <w:t>ТАҚЫЛЕТТЕС: тақылетті подоб-</w:t>
        <w:br/>
        <w:t>ный; схожий, похожий,</w:t>
        <w:br/>
        <w:t>ТАҚЫЛ-ТАҚЫЛ часто и по пе-</w:t>
        <w:br/>
        <w:t>многу (кушать).</w:t>
        <w:br/>
        <w:t>ТАҚЫЛ-ТҰҚЫЛ немпоғо, Ша ис-</w:t>
        <w:br/>
        <w:t>ходе,</w:t>
        <w:br/>
        <w:t>ТАҚЫР |. тақыр; 2. голове место</w:t>
        <w:br/>
        <w:t>без растительности; 9. гладкий;</w:t>
        <w:br/>
        <w:t>бритый (о голове).</w:t>
        <w:br/>
        <w:t>ТАЛАНТСЫЗДЫҚ боссталанный,</w:t>
        <w:br/>
        <w:t>бездарності.</w:t>
        <w:br/>
        <w:t>ТАЛАПАЙЛАУ расташпть; разно-</w:t>
        <w:br/>
        <w:t>ровать, разбазаринатһ,</w:t>
        <w:br/>
        <w:t>ТАЛАП-ТАЛҒАМ запросы.</w:t>
        <w:br/>
        <w:t>ТАЛАП-ТІЛЕҚК пожелание, требо-</w:t>
        <w:br/>
        <w:t>ванне,</w:t>
      </w:r>
    </w:p>
    <w:p>
      <w:r>
        <w:t>ТАЛАПШЫЛДЫҚ</w:t>
        <w:br/>
        <w:t>ность,</w:t>
        <w:br/>
        <w:t>ТАЛАС-ТАРТЫС ссора, размолв-</w:t>
        <w:br/>
        <w:t>ы ТАҚЫЛ ст</w:t>
        <w:br/>
        <w:t>трсбователь-</w:t>
        <w:br/>
        <w:t>ка.</w:t>
        <w:br/>
        <w:t>ТАЛҒАМ вкус.</w:t>
        <w:br/>
        <w:t>ТАЛҒАМПАЗ разборчиһый.</w:t>
        <w:br/>
        <w:t>ТАЛҒАМСЫЗДЫҚ нсразборчи-</w:t>
        <w:br/>
        <w:t>вость,</w:t>
        <w:br/>
        <w:t>ТАЛҒАМШЫЛДЫҚ разборчи-</w:t>
        <w:br/>
        <w:t>вость,</w:t>
        <w:br/>
        <w:t>ТАЛМАУРАУ утомлятьст” сла-</w:t>
        <w:br/>
        <w:t>бсть от ұсталостн.</w:t>
        <w:br/>
        <w:t>ТАЛПЫНЫС стремленше.</w:t>
        <w:br/>
        <w:t>ТАМАМДАУ копчпть, занершить.</w:t>
        <w:br/>
        <w:t>ТАМҰҚ рел. ад.</w:t>
        <w:br/>
        <w:t>ТАМЫР-ТАНЫСТЫҚ п&gt;остекцио-</w:t>
        <w:br/>
        <w:t>низм,</w:t>
        <w:br/>
        <w:t>ТАМЫРШЫ иародный лекарь,</w:t>
        <w:br/>
        <w:t>определяюший самочувствие по</w:t>
        <w:br/>
        <w:t>пульсу,</w:t>
        <w:br/>
        <w:t>ТАНА 1. полуторагодовалый те-</w:t>
        <w:br/>
        <w:t>ленок; 2, блестліцая пуговица.,</w:t>
        <w:br/>
        <w:t>ТАНЫЛУ быть признапным) По-</w:t>
        <w:br/>
        <w:t>лучить признанне,</w:t>
        <w:br/>
        <w:t>ТАНЫМ познание, понимание;</w:t>
        <w:br/>
        <w:t>дүннетаным миропониманне,</w:t>
        <w:br/>
        <w:t>ТАНЫМГЕР звпаток, мастер.</w:t>
        <w:br/>
        <w:t>ТАНЫМДЫҚ позвазгтельний,.</w:t>
        <w:br/>
        <w:t>ТАНЫМДЫЛЫҚ позпаватель-</w:t>
        <w:br/>
        <w:t>НоОСТЬ,</w:t>
        <w:br/>
        <w:t>ТАҢҒАЖАЙЫП чудеспый, чуд-</w:t>
        <w:br/>
        <w:t>шый, изумительный, поразнтель-</w:t>
        <w:br/>
        <w:t>ный.</w:t>
        <w:br/>
        <w:t>ТАҢҒЫ утренний, )</w:t>
        <w:br/>
        <w:t>ТАҢДАНАРЛЫҚ ұлпитпительний,</w:t>
        <w:br/>
        <w:t>ТАРАЗБАН весозшик.</w:t>
        <w:br/>
        <w:t>ТАРАМЫСТЫ жилистый, худой.</w:t>
        <w:br/>
        <w:t>ТАРИХАЯТ (лингв.) историзм.</w:t>
        <w:br/>
        <w:t>ТАРТЫМ МҮМКІНДІГІ тяғлоа-</w:t>
        <w:br/>
        <w:t>вые возможности,</w:t>
        <w:br/>
        <w:t>ТАСЫМАЛ (трансп.)</w:t>
        <w:br/>
        <w:t>ТАТ үжазчина.</w:t>
        <w:br/>
        <w:t>ТАУҚЫМЕТ лишение, трудиость,</w:t>
        <w:br/>
        <w:t>мученне,</w:t>
        <w:br/>
        <w:t>ТАУСЫНШАҚ реликт,</w:t>
        <w:br/>
        <w:t>ТӘЛІМГЕР (тәлімгер ұстаз), ұс-</w:t>
        <w:br/>
        <w:t>таз жетекші настазник,</w:t>
      </w:r>
    </w:p>
    <w:p>
      <w:r>
        <w:t>ТӘЛІМГЕРЛІК наставиичество,</w:t>
        <w:br/>
        <w:t>ТӘЛІМІ (лочв.) богара, богарнығ</w:t>
        <w:br/>
        <w:t>посевы,</w:t>
        <w:br/>
        <w:t>ТӘМПІШІ</w:t>
        <w:br/>
        <w:t>тым носом.</w:t>
        <w:br/>
        <w:t>ТЕГІСТЕУШІ шлифовіция.,</w:t>
        <w:br/>
        <w:t>ТЕЖЕЛУ торможенне,</w:t>
        <w:br/>
        <w:t>ТЕЛЕӘҢГІМЕ телерассказ.</w:t>
        <w:br/>
        <w:t>ТЕЛЕДИДАР телевизор.</w:t>
        <w:br/>
        <w:t>ТЕЛЕКӨРЕРМЕН телезрптсль,</w:t>
        <w:br/>
        <w:t>ТЕЛЕХАБАР телепередача.</w:t>
        <w:br/>
        <w:t>ТЕРІМШІ (г. -х.) сборшак.</w:t>
        <w:br/>
        <w:t>перевозка.</w:t>
        <w:br/>
        <w:t>курпосый, с вздбӛрну-</w:t>
        <w:br/>
        <w:t>ТЕРІМШІЛІК (г.-х.) сбор урәо-</w:t>
        <w:br/>
        <w:t>жая.</w:t>
        <w:br/>
        <w:t>ТОҒЫШАР обыватель, мелоч-</w:t>
        <w:br/>
        <w:t>ный, ничтожный, крохобәр.</w:t>
        <w:br/>
        <w:t>ТОЙМАҚАЛА юбилейная статья,</w:t>
        <w:br/>
        <w:t>ТОПТАМА серия, шпик,</w:t>
        <w:br/>
        <w:t>ТОЛҒАУ раздумь, размышле:</w:t>
        <w:br/>
        <w:t>ние.</w:t>
        <w:br/>
        <w:t>ТОМАҒА-ТҰЙЫҚ нелюдимый, не-</w:t>
        <w:br/>
        <w:t>обшцительный, замкнутый, !</w:t>
        <w:br/>
        <w:t>ТОМЫРЫҚ грезкий, ҡрутой;</w:t>
        <w:br/>
        <w:t>ТОҢҒАҚ мерзляк, “”</w:t>
        <w:br/>
        <w:t>Зарр аа:</w:t>
        <w:br/>
        <w:t>5%</w:t>
        <w:br/>
        <w:t>трыоқаІ</w:t>
        <w:br/>
        <w:t>сүрт</w:t>
        <w:br/>
        <w:t>Қысы ТАғ та</w:t>
        <w:br/>
        <w:t>Қы Се ыт ылы7</w:t>
        <w:br/>
        <w:t>БЫЛАПЫТ үшы</w:t>
        <w:br/>
        <w:t>Уы еш.</w:t>
        <w:br/>
        <w:t>сасар</w:t>
        <w:br/>
        <w:t>жСАеа а БаДІ</w:t>
        <w:br/>
        <w:t>ж Адыр ойЗ</w:t>
        <w:br/>
        <w:t>5522020</w:t>
        <w:br/>
        <w:t>шо</w:t>
        <w:br/>
        <w:t>ске туа ққа лы2А</w:t>
        <w:br/>
        <w:t>салла ас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
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ПОВЕСТЬ ЖӘНЕ ӘНГІМЕЛЕР-</w:t>
        <w:br/>
        <w:t>(Г)</w:t>
        <w:br/>
        <w:t>АЛМАТЫ</w:t>
        <w:br/>
        <w:t>“ЖАЗУШЫ”</w:t>
        <w:br/>
        <w:t>1993</w:t>
        <w:br/>
        <w:t>бСағадата.</w:t>
        <w:br/>
        <w:t>Слімкбае</w:t>
        <w:br/>
        <w:t>ББК 84Қаз 7-44</w:t>
        <w:br/>
        <w:t>С 97</w:t>
        <w:br/>
        <w:t>Сәлімбаев С.</w:t>
        <w:br/>
        <w:t>С 97 Араша: Повесть және әңгімелер.-- Алма-</w:t>
        <w:br/>
        <w:t>ты: Жазушы, 1993,--240 бет.</w:t>
        <w:br/>
        <w:t>І5ВМ 5-605-01346-7</w:t>
        <w:br/>
        <w:t>Бұл кітап -- автордың алғашқы жинағы. “Араша”</w:t>
        <w:br/>
        <w:t>повесінде, шыр етіп жарық дүниеге келгеннен тірі жетім</w:t>
        <w:br/>
        <w:t>атанып, тағдыр тауқыметін арқалаған Қорлан есімді ба-</w:t>
        <w:br/>
        <w:t>ланың қиын өмір жолы, ержетіп, қалыптасуы сөз бола-</w:t>
        <w:br/>
        <w:t>ды.</w:t>
        <w:br/>
        <w:t>“Өзгерген шаш”, “Шіркін, әйел заты”, “Сыйлас-</w:t>
        <w:br/>
        <w:t>тық”, т. б. әңгімелерінде де адам әмірінде болатын әр</w:t>
        <w:br/>
        <w:t>түрлі құбылыстар мен адамгершілік қарым-қатынас</w:t>
        <w:br/>
        <w:t>мәселелері қозғалған.</w:t>
        <w:br/>
        <w:t>402250201 - 050</w:t>
        <w:br/>
        <w:t>402 (05-93 9-9 ББК 84Қаз 7-44</w:t>
        <w:br/>
        <w:t>І8ВМ 5-605-01346-7</w:t>
        <w:br/>
        <w:t>с</w:t>
        <w:br/>
        <w:t>(0 “Жазушы” баспасы, 1993</w:t>
        <w:br/>
        <w:t>АРАША</w:t>
        <w:br/>
        <w:t>(повесть)</w:t>
        <w:br/>
        <w:t>БІРІНШІ ТАРАУ</w:t>
        <w:br/>
        <w:t>-- Іңгә! Іңгәа! Іңгә!- нәрестенің-ақ даусы.</w:t>
        <w:br/>
        <w:t>Бірде анық естіледі, бірде талып жетеді. Әминд</w:t>
        <w:br/>
        <w:t>теріп жүрген тезегін тастай беріп, бел жазып тың</w:t>
        <w:br/>
        <w:t>тыңдайды. Бала үні бір сәт тына қалды. Сәлден</w:t>
        <w:br/>
        <w:t>саң бүйі шаққандай қайта безектейді Бұ не</w:t>
        <w:br/>
        <w:t>болғаны? Рас, бала ма, әлде... Некен-саяқ жүргенді</w:t>
      </w:r>
    </w:p>
    <w:p>
      <w:r>
        <w:t>жын-шайтан иектейді деуші еді. Сол болмаса де!</w:t>
        <w:br/>
        <w:t>Әмина мында опырайған өзен аңғарында жалғыз</w:t>
        <w:br/>
        <w:t>еместігін, өзінен басқа да тіршілік нышаны бар</w:t>
        <w:br/>
        <w:t>екенін дәлелдегісі келгендей жан-жағына шола</w:t>
        <w:br/>
        <w:t>қарап шығады. Әне, су жағалап құлынды бие</w:t>
        <w:br/>
        <w:t>кетіп барады. Судың арғы бетінде, бір бала он</w:t>
        <w:br/>
        <w:t>шақты қойын қойтастардың арасынан түртіп</w:t>
        <w:br/>
        <w:t>шығарып, індете қуып, қалбалақтап жүр. Астаң-ке-</w:t>
        <w:br/>
        <w:t>стең боп бұрқырап жатқан тау өзенінің сарыны-ақ,</w:t>
        <w:br/>
        <w:t>оны-мұны жын-шайтаныңды аластап жібермей ме?!.</w:t>
        <w:br/>
        <w:t>Бала үні тағы да ызың тастап барып, жоғалып</w:t>
        <w:br/>
        <w:t>кетеді. Әмина тозығы жәте бастаған кимешегінің</w:t>
        <w:br/>
        <w:t>жақтауын ысырып тың-тыңдайды. Нәресте даусын</w:t>
        <w:br/>
        <w:t>анық естіді. Жүрегі лүпілдеп қатты соғып кетті.</w:t>
        <w:br/>
        <w:t>-- Астапыралла! Е-е, жаратқан ием, өзің жар</w:t>
        <w:br/>
        <w:t>бол! Бісміллә! Бісміллә! Бұл не болды екен?--</w:t>
        <w:br/>
        <w:t>Бейнетке жаралған бейбақ тезегін арқалап, бала-</w:t>
        <w:br/>
        <w:t>8</w:t>
        <w:br/>
        <w:t>оянған оның жүрегінен ышқына зарлап шыққан</w:t>
        <w:br/>
        <w:t>ашы үнді сабалаған жаңбыр тұмшалап алысқа</w:t>
        <w:br/>
        <w:t>естіртпеген.</w:t>
        <w:br/>
        <w:t>Жаңбыр төпей түсті. Алыста ауық-ауық най-</w:t>
        <w:br/>
        <w:t>зағай жарқылдайды.</w:t>
        <w:br/>
        <w:t>Ақымақ болып өзіне-өзі істеп алған мына ауыр</w:t>
        <w:br/>
        <w:t>қара қайғы, айдалада жаңбыр астында зарлап</w:t>
        <w:br/>
        <w:t>жатқан Зақанды есеңгіретіп есінен тандырып та</w:t>
        <w:br/>
        <w:t>жіберді. Біраз уақыттан соң, өзіңе-өз: ксліп, басын</w:t>
        <w:br/>
        <w:t>көтеріп көзін ашқан ол, үсті-басы малмандай су</w:t>
        <w:br/>
        <w:t>болғанын, тісі-тісіне тимей қалшылдап отырғанын</w:t>
        <w:br/>
        <w:t>сезді.</w:t>
        <w:br/>
        <w:t>Құр зарлаудан түк шықпасына көзі жеткен</w:t>
        <w:br/>
        <w:t>Зақан қайтпақ болып, орнынан сүйретіліп зорға</w:t>
        <w:br/>
        <w:t>тұрды. Тентек қойма шыр айналып: “Қорланым</w:t>
        <w:br/>
        <w:t>қара тастың тасасында қалып қоймады ма екен?”</w:t>
        <w:br/>
        <w:t>деген оймен шашылып жатқан үлкенді-кішілі тас-</w:t>
        <w:br/>
        <w:t>тардың төңірегін түгел еңбектеп жүріп, тінтіп</w:t>
        <w:br/>
        <w:t>шықты.</w:t>
        <w:br/>
        <w:t>Иығы салбырап, кеудесі бір уыс болып шөміп</w:t>
        <w:br/>
        <w:t>кеткен Зақанның жан дүниесі әлем-тапырақ. Бауыр</w:t>
        <w:br/>
        <w:t>еті езіліп, не істеп не қойғанын енді сезіп, іші</w:t>
        <w:br/>
        <w:t>удай ашыды. Бірде есі бар, бірде есі жоқ, екі</w:t>
        <w:br/>
        <w:t>аяғын сүйрете басып үйіне қарай жалғыз қайтты.</w:t>
        <w:br/>
        <w:t>“Оу, бейбақ, алды-артыңды шолып, ақылға</w:t>
        <w:br/>
        <w:t>жүгінбей тұлдырсыз сағымға қол созумен өміріңді</w:t>
        <w:br/>
        <w:t>өткізіп алмасаң жарар еді. Абай бол! Тағдыр</w:t>
        <w:br/>
        <w:t>кетілгенді кеміте береді.” деп өкпек жел</w:t>
        <w:br/>
        <w:t>құлағына сыбырлап келеді. Қыр-соңынан қалмайды.</w:t>
        <w:br/>
        <w:t>.ж“</w:t>
        <w:br/>
        <w:t>Тау бөктерлеп, атын қамшылай түсіп, жалғыз</w:t>
        <w:br/>
        <w:t>жолаушы келеді. Бүл, алғаш көрген немересін</w:t>
      </w:r>
    </w:p>
    <w:p>
      <w:r>
        <w:t>сағынып, жас исіне құмартып, үйіне жетуге асығып</w:t>
        <w:br/>
        <w:t>келе жатқан кейуана әйел Талайлы еді. Астындағы</w:t>
        <w:br/>
        <w:t>9</w:t>
        <w:br/>
        <w:t>шыққандай, немересі жайын аузына алмай, басқа</w:t>
        <w:br/>
        <w:t>бір болмашы жайларды әңгімелеп кеткенінен секем</w:t>
        <w:br/>
        <w:t>алды.</w:t>
        <w:br/>
        <w:t>-- Тәке, екі көзің домбығып кетіпті ауыру-</w:t>
        <w:br/>
        <w:t>сырқаудан амансың ба?-- дейді.</w:t>
        <w:br/>
        <w:t>-- Көріп отырсың ғой, аман болмай мені қай</w:t>
        <w:br/>
        <w:t>құдай алады дейсің!</w:t>
        <w:br/>
        <w:t>-- Көңіл-күйіңнен бір қапалық байқалады,</w:t>
        <w:br/>
        <w:t>аманшылық па әйтеуір?</w:t>
        <w:br/>
        <w:t>-- Ә-ә-ә, бұл өмірді қойсаңшы! Сенен несін</w:t>
        <w:br/>
        <w:t>жасырайын, Әмина. Масқара болып, немеремнен</w:t>
        <w:br/>
        <w:t>айырылып қалдым емес пе...-- іркіліп келген көз</w:t>
        <w:br/>
        <w:t>жасын кимешегінің етегімен сүртіп, құрғатқан бол-</w:t>
        <w:br/>
        <w:t>ды.</w:t>
        <w:br/>
        <w:t>-- Қалай?! Қай жерде айырылып жүрсің?</w:t>
        <w:br/>
        <w:t>-- Тірі екенін де, ит-құсқа жем болып кеткенін</w:t>
        <w:br/>
        <w:t>де білмеймін, Кіріп-шыққан көршілерге де не</w:t>
        <w:br/>
        <w:t>дерімді білмей, кешеден бері аза тұтып, ішім күйіп</w:t>
        <w:br/>
        <w:t>тұз жалап жүргенім бар емес пе, Әмина-ау! Ана</w:t>
        <w:br/>
        <w:t>екі оңбаған...-- Сорғалай аққан көз жасына ие бо-</w:t>
        <w:br/>
        <w:t>ла алмай қалды. !</w:t>
        <w:br/>
        <w:t>Көз жасын көл қылып отырып, Талайлы болған</w:t>
        <w:br/>
        <w:t>жайды Әминаға айтып берді. ое</w:t>
        <w:br/>
        <w:t>Төргі бөлмедегі тәсекте жатқан сәбидің кім</w:t>
        <w:br/>
        <w:t>екеніне көзі жеткен Әмина бір сәт ойланып қалды</w:t>
        <w:br/>
        <w:t>да:</w:t>
        <w:br/>
        <w:t>-- Немерең табылып қалар, Тәке. Босқа тау-</w:t>
        <w:br/>
        <w:t>сылма. Шайыңды іш, суып қалды. Сабыр сақта,-</w:t>
        <w:br/>
        <w:t>деп күлімдей құрбысына қарады.</w:t>
        <w:br/>
        <w:t>Замандасының гүл-гүл жайнағаны Талайлыға</w:t>
        <w:br/>
        <w:t>түрпідей тиді.</w:t>
        <w:br/>
        <w:t>-- Сен неге мәз болдың? Әлде, қайғы басып</w:t>
        <w:br/>
        <w:t>қапаланып отырғаныма күлесің бе?</w:t>
        <w:br/>
        <w:t>-- Жоқ-ә, тәйірі. Олай деме. Кесеңді әкел, ыс-</w:t>
        <w:br/>
        <w:t>тық шай құйып берейін,- дейді Әмина кесеге</w:t>
        <w:br/>
        <w:t>қолын созып.</w:t>
        <w:br/>
        <w:t>16</w:t>
        <w:br/>
        <w:t>ның даусы естілген жаққа қарай қалт-құлт жүгіріп</w:t>
        <w:br/>
        <w:t>келеді. Көлеңке ұзарып, күн кешкіріп барады.</w:t>
      </w:r>
    </w:p>
    <w:p>
      <w:r>
        <w:t>Әминаның бағыты дұрыс секілді -- ұмтылған сайын</w:t>
        <w:br/>
        <w:t>баланың даусы анық естіле түсті. Қара терге мал-</w:t>
        <w:br/>
        <w:t>шынып өзен жағасындағы нән қойтастарға келген.</w:t>
        <w:br/>
        <w:t>Қабақтан қарағанда құмалақшының қырық бір та-</w:t>
        <w:br/>
        <w:t>сындай боп шашылып жатқандай еді, қасына кел-</w:t>
        <w:br/>
        <w:t>генде олары шөккен түйедей екен. Бала даусы</w:t>
        <w:br/>
        <w:t>иегінің астынан естіліп-ақ түр. Ал тапсашы! Әмина</w:t>
        <w:br/>
        <w:t>жападан-жалғыз көбелек құғандай, жалбақтап</w:t>
        <w:br/>
        <w:t>біресе ана тас, біресе мына тасты айналып тапы-</w:t>
        <w:br/>
        <w:t>рақтады да қалды. Тапты... Өзенге тақау екі</w:t>
        <w:br/>
        <w:t>қойтастың арасында жөргегін орауымен қоса теуіп</w:t>
        <w:br/>
        <w:t>тастаған, төрт-бес айлық қызылшақа сілесі қата</w:t>
        <w:br/>
        <w:t>шырылдап жатыр.</w:t>
        <w:br/>
        <w:t>Әминаның осы сәттегі бар ойлағаны -- баланы</w:t>
        <w:br/>
        <w:t>орап, бауырына басып, жылағанын қойғызу керек.</w:t>
        <w:br/>
        <w:t>Қарт ананың қолы-қолына жұқпады. Орап та, бау-</w:t>
        <w:br/>
        <w:t>ырына басып та үлгерді. Енді, ақ сүйек болып</w:t>
        <w:br/>
        <w:t>қатып қалған жұмыр ағаштың үстіне жайғасып,</w:t>
        <w:br/>
        <w:t>олжа баласын жұбатып отыр.</w:t>
        <w:br/>
        <w:t>-- Қоя ғой, көкем, қоя ғой! Жылама бөпем,</w:t>
        <w:br/>
        <w:t>жылама! Көзіңнің жасын бұлама!Аааа!-- Нәресте</w:t>
        <w:br/>
        <w:t>ұзақ жылапты. Әлденеден шошынып та қалған</w:t>
        <w:br/>
        <w:t>секілді. Солығын баса алмай, біраз жатады да</w:t>
        <w:br/>
        <w:t>қайтадан шырылдап қоя береді. Әмина түнере</w:t>
        <w:br/>
        <w:t>түскен аспаннан секем алып орнынан тұрды. Жан-</w:t>
        <w:br/>
        <w:t>жағында тірі пенде жоқ. Бұ қайдан келген бала</w:t>
        <w:br/>
        <w:t>екенін түсініп болмады. Арбадан түсіп қалды дерлік</w:t>
        <w:br/>
        <w:t>емес, әдейілеп біреу тастың қуысына жатқызған.</w:t>
        <w:br/>
        <w:t>Ал шешесі өзі құсап қу тіршілікпен жүріп, жаза-</w:t>
        <w:br/>
        <w:t>тайым бірдеңеге ұшырап қалды ма екен? Әмина</w:t>
        <w:br/>
        <w:t>суға қарайды. Мына өзен ағызса бес-алты жасар</w:t>
        <w:br/>
        <w:t>баланы ағызар, ал... .</w:t>
        <w:br/>
        <w:t>Жердің шаңын бұрқыратып тамшысы торғайдың</w:t>
        <w:br/>
        <w:t>басындай қара нөсер жетті. Енді не де болса</w:t>
        <w:br/>
        <w:t>4</w:t>
        <w:br/>
        <w:t>бұл тағдыр сенің .алдыңа тағы не құқайын көлде-</w:t>
        <w:br/>
        <w:t>нең тосарын кім білсін деп ішінен күбірлеп үйіне</w:t>
        <w:br/>
        <w:t>қарай бет бұрады.</w:t>
        <w:br/>
        <w:t>жжж</w:t>
        <w:br/>
        <w:t>Соғыс жылдары. Ызғарлы көктемде жүгері</w:t>
        <w:br/>
        <w:t>талқан да таусылып, тілдерін тістеп, қатықсыз</w:t>
        <w:br/>
        <w:t>қара шайға қарап қалғандарына көп болған.</w:t>
        <w:br/>
        <w:t>Қырсық қылғанда, жалғыз ала сиыр да, ішіндегі</w:t>
        <w:br/>
        <w:t>бұзауын алапат күндерден сақтағысы келгендей,</w:t>
        <w:br/>
        <w:t>қарынын қампайтып, тумай жүріп алды емес пе.</w:t>
        <w:br/>
        <w:t>Кәрші-қолаңнан шайға қатар бір кесс сүт кейде</w:t>
        <w:br/>
        <w:t>әкелсе, кейде жоқ. Апасы құрсаулаған көне кесе-</w:t>
        <w:br/>
        <w:t>ден қатықсыз қара құрым шайды үрлеп отырып,</w:t>
        <w:br/>
        <w:t>терлеп-тепшіп ұзақ ішеді. Құр шайды ішуден</w:t>
        <w:br/>
        <w:t>Қорлан қалғалы қашан! Апасының тізесіне басын</w:t>
        <w:br/>
        <w:t>қойып жатады да қояды. Бір күні арқасынан сипап</w:t>
        <w:br/>
        <w:t>отырған апасы:</w:t>
        <w:br/>
        <w:t>-- Ботам-ау, дсненде ісік бар ғой!-- деп “шо-</w:t>
      </w:r>
    </w:p>
    <w:p>
      <w:r>
        <w:t>шып кеткен.</w:t>
        <w:br/>
        <w:t>Сол сәтте орнынан тез тұрып, көп жылдар</w:t>
        <w:br/>
        <w:t>бойы құмалақ салып жүрген жүгерінің қырық бір</w:t>
        <w:br/>
        <w:t>дәнін қуырып жіберіп, талқандап, екі күн бойы</w:t>
        <w:br/>
        <w:t>шым-шымдап аузына салған.</w:t>
        <w:br/>
        <w:t>Асан ағасы Ұлы Отан соғысына қатысып, басы-</w:t>
        <w:br/>
        <w:t>нан зақымданып қайтқан күннің ертесінде, шағын</w:t>
        <w:br/>
        <w:t>ауыл улап-шулап Жеңіс күнін тойлаған еді. “Ұлы</w:t>
        <w:br/>
        <w:t>жеңісті өзімен бірге ала келген солдат жігіт” деп</w:t>
        <w:br/>
        <w:t>ауыл қарттары үлкен басын кішіртіп, сүйретіліп</w:t>
        <w:br/>
        <w:t>келіп, Асанның қолынан алып, сәлемдесіп жатты.</w:t>
        <w:br/>
        <w:t>Жарақатпен оралған майдангер ағасының ашуы</w:t>
        <w:br/>
        <w:t>ерекше еді. Ол кәтерілген күні көп нәрсе қирап,</w:t>
        <w:br/>
        <w:t>ҮЙ іші ұлардай шулайтын. Содан да болды ма,</w:t>
        <w:br/>
        <w:t>оқуы нашарлап кеткен Қорланды, мүғалімі үшінші</w:t>
        <w:br/>
        <w:t>класта қалдырды. Оны естігендегі Асанның ашуын</w:t>
        <w:br/>
        <w:t>19</w:t>
        <w:br/>
        <w:t>басып тұрды да, келген жағына қарай қайта</w:t>
        <w:br/>
        <w:t>жүгіре жөнелді.</w:t>
        <w:br/>
        <w:t>Бүл қара домалақ қыз Әминаның немересі еді.</w:t>
        <w:br/>
        <w:t>Оның соңынан қарап қалған Талайлы өзіне-өзі</w:t>
        <w:br/>
        <w:t>күбірлеп: “Айналайын, түріңнен! “Талайлы апа”</w:t>
        <w:br/>
        <w:t>деген тіліңнен! Тіл-көзден аулақ, адам болып</w:t>
        <w:br/>
        <w:t>қалыпсың ғой. Көрген көзге қандай сүйкімді едің!</w:t>
        <w:br/>
        <w:t>Шіркін-ай, Қорланым да осылай қолды-аяққа</w:t>
        <w:br/>
        <w:t>тұрмай жүгіріп жүрсе ғой -- бүл дүниеде арманым</w:t>
        <w:br/>
        <w:t>болмас еді менің?! Болмас еді ғой, болмас еді...</w:t>
        <w:br/>
        <w:t>деп жанары жасқа толды.</w:t>
        <w:br/>
        <w:t>Әмина да өзі сияқты жастайынан жалғыз бала-</w:t>
        <w:br/>
        <w:t>мен жесір қалып, қиыншылықты көп көрген кейуа-</w:t>
        <w:br/>
        <w:t>на еді. Жас жағынан Талайлыдан төрт-бес жас</w:t>
        <w:br/>
        <w:t>үлкен болса да екеу-ара әзілдесіп, бірін-бірі</w:t>
        <w:br/>
        <w:t>қамқорлыққа алып, барын бөліп жесіп, апалы-</w:t>
        <w:br/>
        <w:t>сіңлідей араласып кеткен адамдар.</w:t>
        <w:br/>
        <w:t>“Екі кештің арасында "келіп кетсін"! несі?</w:t>
        <w:br/>
        <w:t>Ауру-сырқаудан аман ба екен өзі? Қас қарайып</w:t>
        <w:br/>
        <w:t>кетпей тұрып барып келе қояйын". Талайлы малың</w:t>
        <w:br/>
        <w:t>жайғай салып Әминаның үйіне қарай бет алды.</w:t>
        <w:br/>
        <w:t>Талайлы келгенде Әмина бір жасап қалатын.</w:t>
        <w:br/>
        <w:t>Бұл жолы бір түрлі ұстамдылық танытты. Талай-</w:t>
        <w:br/>
        <w:t>лының бас-аяғына барлай қарап, артық сөз айтпай,</w:t>
        <w:br/>
        <w:t>астына құрақ "көрпе төсеп, төрге шығарып алдына</w:t>
        <w:br/>
        <w:t>дастарқан жайды. Ауладағы буы бұрқырап қайнап</w:t>
        <w:br/>
        <w:t>тұрған сары самаурынды көтеріп әкеліп, дастарқан</w:t>
        <w:br/>
        <w:t>шетіне қойды да, демін ішінен алып тұрған</w:t>
        <w:br/>
        <w:t>шәйнектен хош иісті қара құрым қою шайын</w:t>
        <w:br/>
        <w:t>қаймақтап, қызыл сырлы кесеге құйып, ерекше бір</w:t>
        <w:br/>
        <w:t>ылтипатпен Талайлыға ұсынады. “Алыңыз”,--</w:t>
        <w:br/>
        <w:t>дейді.</w:t>
        <w:br/>
        <w:t>Бұрындар осылай айына-жылына бір кездескен-</w:t>
        <w:br/>
        <w:t>де, ерекше қуаныш білдіріп, ауыл-аймақ, немере-</w:t>
      </w:r>
    </w:p>
    <w:p>
      <w:r>
        <w:t>лерінң саулығын сұрап, шүкіршілік айтысып</w:t>
        <w:br/>
        <w:t>алушы еді, Әмина Талайлының ішіне кіріп-</w:t>
        <w:br/>
        <w:t>15</w:t>
        <w:br/>
        <w:t>көр! Құрық тимеген қос құнанды бір арбаға жегіп</w:t>
        <w:br/>
        <w:t>көрші! Не құнан өледі, не арба сынады. Зақан мен</w:t>
        <w:br/>
        <w:t>Сарденнің тірлігі содан аумады. Мына адуын, мына</w:t>
        <w:br/>
        <w:t>ерегіс қайда апарып тірейді деген ешқайсысы жоқ.</w:t>
        <w:br/>
        <w:t>Шәлмек мың күн шыдап, бір күнде сынып тынды.</w:t>
        <w:br/>
        <w:t>Ол кешегі бір мезгілсіз барған отырыстан басталып</w:t>
        <w:br/>
        <w:t>кетті,</w:t>
        <w:br/>
        <w:t>Сарден мен Зақанды көршілері қонаққа</w:t>
        <w:br/>
        <w:t>шақырды. Сарден ұрты майланып, көзі лайланып</w:t>
        <w:br/>
        <w:t>рахатқа батты дерсің. Қас қылғандай баласы маза-</w:t>
        <w:br/>
        <w:t>сызданып, Зақанның ит берекесі кетті. Оны көріп</w:t>
        <w:br/>
        <w:t>те, іздеп те отырған Сарден жоқ. Қамшылар</w:t>
        <w:br/>
        <w:t>жағына кеп жайғасқан ақсары әдемі келіншекпен</w:t>
        <w:br/>
        <w:t>әзілі жарасып, жағасы жайлауынан кетіп, дүние</w:t>
        <w:br/>
        <w:t>ұмыт күй кешті. Іздегенге -- сұраған, ақсары</w:t>
        <w:br/>
        <w:t>келіншек салт келіпті. Ай дейтін ажа, қой дейтін</w:t>
        <w:br/>
        <w:t>қожа жоқ, бүкіл кеш бойы кәусар шыныдай.</w:t>
        <w:br/>
        <w:t>сыңғырлап, Сарденнің басын дуалап алды. Зақан</w:t>
        <w:br/>
        <w:t>мұнда туламай қайда туласын! Дегенмен өз қадірін</w:t>
        <w:br/>
        <w:t>түсірмеді. Іштегі дүлей ашудан сыр бермей, баланы</w:t>
        <w:br/>
        <w:t>сылтауратып үйге қайтқан. Сарденнің дүниесі</w:t>
        <w:br/>
        <w:t>түгел... Ақсарының әдемісі алдында, оның күлкісі</w:t>
        <w:br/>
        <w:t>құлағында. Үйдегі у ішеді, түздегі бал жұтады.</w:t>
        <w:br/>
        <w:t>Зақан түнімен дөңбекшіп Сарденнің келуін тос-</w:t>
        <w:br/>
        <w:t>ты -- келмеді. Әбден таң атып, ауыл әйелдері</w:t>
        <w:br/>
        <w:t>күрпілдетіп сиыр сауар шақта есік ашылып, жа-</w:t>
        <w:br/>
        <w:t>былды. Ол кезде Зақан талмаусырап барып</w:t>
        <w:br/>
        <w:t>ұйықтап кеткен. Сарден бүйірдегі бөлмеге баспағып</w:t>
        <w:br/>
        <w:t>кіріп, құрым киіз үстіндегі құрақ көрпеге жата</w:t>
        <w:br/>
        <w:t>салды. Содан ол да сеспей қатыпты.</w:t>
        <w:br/>
        <w:t>Сәскеде екеуі есік көзінде кездесіп қалды.</w:t>
        <w:br/>
        <w:t>Жанжал лап етті. Оны басар жан жоқ. Мұндайда</w:t>
        <w:br/>
        <w:t>Сарден де Зақан да: сен тұр, мен атамынның</w:t>
        <w:br/>
        <w:t>Нағыз өзі.</w:t>
        <w:br/>
        <w:t>-- Бала тұрғанда қайда кетер дейсің ғой, ә?!</w:t>
        <w:br/>
        <w:t>Көрсетейін мен қайда кеткенді! Балаңды Балқан</w:t>
        <w:br/>
        <w:t>7</w:t>
        <w:br/>
        <w:t>-- Ботамнан айырылып, зарлап отырғанда қу</w:t>
        <w:br/>
        <w:t>кеңірдекте бірдеңе өтер деймісің, Неменеге</w:t>
        <w:br/>
        <w:t>шақырып ең? Табалаған адамша ыржалақтамай</w:t>
        <w:br/>
        <w:t>айтсаңшы айтарыңды.</w:t>
        <w:br/>
        <w:t>-- Ең болмаса кеседегі шайіңді тауыссаңшы.</w:t>
        <w:br/>
        <w:t>Келеке етейін деп отырғаным жоқ, қуаныш қой</w:t>
        <w:br/>
        <w:t>бұл бойымды кернеп бара жатқан,- деді Әмина</w:t>
        <w:br/>
        <w:t>козғалақтай беріп.</w:t>
        <w:br/>
        <w:t>-- Қуанышыңа мен де ортақпын. Дәл қазір,</w:t>
      </w:r>
    </w:p>
    <w:p>
      <w:r>
        <w:t>менің қуанар жайым жоқ,- деп Талайлы</w:t>
        <w:br/>
        <w:t>Әминаның мына қылығына іштей қайран қалды.</w:t>
        <w:br/>
        <w:t>Осы мезет үй иесі орнынан тұрды. Ілесе көтерілген</w:t>
        <w:br/>
        <w:t>құрбысына бұрылып:</w:t>
        <w:br/>
        <w:t>-- Тәке, отыра тұр, немерең аман... Әлі-ақ</w:t>
        <w:br/>
        <w:t>құшып, сүйесің.</w:t>
        <w:br/>
        <w:t>-- Айтқаныңа құлдық, айналайын Әмина!</w:t>
        <w:br/>
        <w:t>Қорланым аман болса бар ғой..-- Талайлы аузын</w:t>
        <w:br/>
        <w:t>ашқан бойы тас мүсіндей қатып қалған. Төргі</w:t>
        <w:br/>
        <w:t>Фөлмеден “іңгәлап” шыққан нәрестенің даусы естілді.</w:t>
        <w:br/>
        <w:t>-- Әй, Әмина! Мынау менің ботам ғой!</w:t>
        <w:br/>
        <w:t>Қорланым ғой?!-- деп тәргі бөлмеге тапырақтай</w:t>
        <w:br/>
        <w:t>жүгірді. Әмина баланың жөргегін ауыстырған екен.</w:t>
        <w:br/>
        <w:t>Орап үлгіртпей Талайлы келді де төсекте жатқан</w:t>
        <w:br/>
        <w:t>нәрестені көрпесімен қоса: қапсыра құшақтап</w:t>
        <w:br/>
        <w:t>көтеріп алды.</w:t>
        <w:br/>
        <w:t>Талайлы бейнетке толы ғұмырының мән-</w:t>
        <w:br/>
        <w:t>мағынасы, мақсат-мұраты, әппақ үміті осы ораудың</w:t>
        <w:br/>
        <w:t>ішінде, жүрегі лүп-лүп соғып жатыр. Бар екен әлі</w:t>
        <w:br/>
        <w:t>де қайырым, әлі де жер бетінен рахым кетпепті</w:t>
        <w:br/>
        <w:t>дегендей бауырына басып, құлағын баланың жүрек</w:t>
        <w:br/>
        <w:t>түсына тосып ұзақ отырды. Бала қолын ербеңдетіп</w:t>
        <w:br/>
        <w:t>апасының кимешегін жұлқылайды. Апасына осыдан</w:t>
        <w:br/>
        <w:t>артық ем, бұдан артық рахат жоқ еді.</w:t>
        <w:br/>
        <w:t>“Бұл адам баласының жаратылысы қызық-ақ.</w:t>
        <w:br/>
        <w:t>Қиналса да, қуанса да жылайды” деп Әмина</w:t>
        <w:br/>
        <w:t>көзіне жас алды.</w:t>
        <w:br/>
        <w:t>жатыр. Үйде қыбыр еткен жан жоқ. Тым-тырыс.</w:t>
        <w:br/>
        <w:t>Бір бәленің болғанын жүрегі сезген Талаййының</w:t>
        <w:br/>
        <w:t>буын-буыны босап, денесі мұздап кетті.</w:t>
        <w:br/>
        <w:t>-- Ау, қайда кеткенсіңдер? Бұл не сұмдық?!</w:t>
        <w:br/>
        <w:t>Үйді жау шапқан ба? Өздерің қайдасыңдар?-- де-</w:t>
        <w:br/>
        <w:t>ген даусында діріл бар.</w:t>
        <w:br/>
        <w:t>Жүгіріп аулаға шықты -- тым-тырыс. Мал</w:t>
        <w:br/>
        <w:t>қораға бас сұқты. Ала сиырдан басқа тіршілік</w:t>
        <w:br/>
        <w:t>белгісі байқалмады. Аспан түбі тесілгендей шелек-</w:t>
        <w:br/>
        <w:t>теп құйып тұр. .</w:t>
        <w:br/>
        <w:t>Талайлы не істерін, қайда барарын, кімге</w:t>
        <w:br/>
        <w:t>жүгірерін білмей, сүйретіліп келіп ауызғы бөлме-</w:t>
        <w:br/>
        <w:t>дегі киізге отыра кетті. Әлден уақытта сыртқы</w:t>
        <w:br/>
        <w:t>есіктің босағасында біреу өксіп жылағандай болды.</w:t>
        <w:br/>
        <w:t>Атып тұрып есікті ашты. Босағаға басын сүйеп,</w:t>
        <w:br/>
        <w:t>қызы солқылдап жылап тұр екен. Шошып кетті.</w:t>
        <w:br/>
        <w:t>Шешесін көрген (оң Зақан мүлдем босады</w:t>
        <w:br/>
        <w:t>білем, аттап басуға шамасы келмей, анасын құша</w:t>
        <w:br/>
        <w:t>құлады. Шешесі қызын сүйемелдеп, төсегіне жай-</w:t>
        <w:br/>
        <w:t>лап жатқызады да, безгек тигендей дірдектеген</w:t>
        <w:br/>
        <w:t>одан жән сұрады.</w:t>
        <w:br/>
        <w:t>-- Не болды, қызым?! Қорлан қайда? Сарден</w:t>
        <w:br/>
        <w:t>көрінбейді ғой? Мына үй ішіне не болған?</w:t>
      </w:r>
    </w:p>
    <w:p>
      <w:r>
        <w:t>Зақанда жөн-жосық айтар шама жоқ гді.</w:t>
        <w:br/>
        <w:t>Қызының жауын суынан жалт-жүлт еткен қою</w:t>
        <w:br/>
        <w:t>қара шашынан сипай отырып Талайлы тағы жон</w:t>
        <w:br/>
        <w:t>жұрады.</w:t>
        <w:br/>
        <w:t>-- Қо.. қор.. ланды а-а-ашуланып а-а... тас-</w:t>
        <w:br/>
        <w:t>таған едім, 0-0Л..--, көмейіне тас тығылғандай,</w:t>
        <w:br/>
        <w:t>Зақан одан әрі еш нәрсе айта алмады. |</w:t>
        <w:br/>
        <w:t>Әбден солығы басылып, аузы икемге келгенде</w:t>
        <w:br/>
        <w:t>Зақан болған-біткен істі шешесіне үзіп-жұлқып</w:t>
        <w:br/>
        <w:t>жеткізді. Талайлының өңі жуған шүліректей боза-</w:t>
        <w:br/>
        <w:t>рып, жүрегі шымырлап, өлмеші халге келді. Ауа</w:t>
        <w:br/>
        <w:t>жетпей, қайраңға шыққан балықтай аузын ашзды.</w:t>
        <w:br/>
        <w:t>. 1</w:t>
        <w:br/>
        <w:t>Құлап қалмастың қамын жасап, темір төсектің ба-</w:t>
        <w:br/>
        <w:t>сынан мықтап ұстап алған.</w:t>
        <w:br/>
        <w:t>-- Оңбассың сен! Сен оңбассың! Біліп ем осылай</w:t>
        <w:br/>
        <w:t>- боларын. Жүр, көрсет, қай жерде қалдырғаныңды!</w:t>
        <w:br/>
        <w:t>Тез, тез!.-- деп қызын жұлқылаған бойда далаға</w:t>
        <w:br/>
        <w:t>қарай сүйрей жөнелді. )</w:t>
        <w:br/>
        <w:t>Боздағы шыққан қос әйел: бірі алдында, бірі</w:t>
        <w:br/>
        <w:t>соңында өзенге қарай жүгіріп келеді. Жаңбыр то-</w:t>
        <w:br/>
        <w:t>ластар емес.</w:t>
        <w:br/>
        <w:t>Талайла екі қойтастың арасын сипап, кері</w:t>
        <w:br/>
        <w:t>оралды. Бала үшті-күйлі жоқ. Не көрмеген Талай-</w:t>
        <w:br/>
        <w:t>лы мұндайды көрем деді ме екен?! Жаны қай</w:t>
        <w:br/>
        <w:t>жеріне ілініп тұрғанын өзі де білмейді.</w:t>
        <w:br/>
        <w:t>Біршама уақыттан соң Талайлы тілге келді.</w:t>
        <w:br/>
        <w:t>-- Алла-тағалам сормаңдай қылған соң көнбе-</w:t>
        <w:br/>
        <w:t>ске шарам бар ма? Е-е, құдай, маған бір немере</w:t>
        <w:br/>
        <w:t>беріпсің...-- Өзіне өзі күбірлеп, шылқыған су ки-</w:t>
        <w:br/>
        <w:t>мешегінің үшімен көзін сүртіп біраз отырды.--</w:t>
        <w:br/>
        <w:t>Мені қай құдай дедектетіп Айнагүлдікіне апара</w:t>
        <w:br/>
        <w:t>қойды екен. “Келіп кет, келіп кет” деп болмай</w:t>
        <w:br/>
        <w:t>қойған Айнагүл, әй, сен де оңбассың! Жаның</w:t>
        <w:br/>
        <w:t>қалмай шақырмасаң бармас едім ғой, бармас едім.</w:t>
        <w:br/>
        <w:t>Бармасам, мүмкін мынадай қара қайғы қаппас еді,</w:t>
        <w:br/>
        <w:t>қаппас еді...-- Талайлы ағыл-тегіл көз жасына ерік</w:t>
        <w:br/>
        <w:t>берді. Тау аңғары түнере түсті.</w:t>
        <w:br/>
        <w:t>-- Жүр, соры қайнаған сор маңдай! Үйге</w:t>
        <w:br/>
        <w:t>қайталық. Үсті басыңды қарашы, су болмаған</w:t>
        <w:br/>
        <w:t>жерің жоқ. Жатып қалмасаң жарар еді,-- дең</w:t>
        <w:br/>
        <w:t>отырған орнынан зорға түрған Талайлы сүйемелдеп</w:t>
        <w:br/>
        <w:t>қызын да тұрғызды.</w:t>
        <w:br/>
        <w:t>Қол ұстасқан екеуі бірін-бірі жетелеп, көз бай-”</w:t>
        <w:br/>
        <w:t>ланған мезгілде ілбіп басып, үйлеріне келді.</w:t>
        <w:br/>
        <w:t>(Түннің іші, Зақан төргі бөлмедегі төсегінде, Та-</w:t>
        <w:br/>
        <w:t>лайлы ауызғы бөлменің төрінде жатыр.</w:t>
        <w:br/>
        <w:t>2 Екі иығынан әрең демалып, - көрпе орнына</w:t>
      </w:r>
    </w:p>
    <w:p>
      <w:r>
        <w:t>зілқара қайғы жамылып жатқан Талайлы ауық-</w:t>
        <w:br/>
        <w:t>12</w:t>
        <w:br/>
        <w:t>таудың басынан ізде! Көзін кұртамын! Айтпады де-</w:t>
        <w:br/>
        <w:t>ме! Саған керек болмаған баланың маған да керегі</w:t>
        <w:br/>
        <w:t>жоқ!</w:t>
        <w:br/>
        <w:t>-- Балаға тиіспе! Құтыла алмай жүргенің мен</w:t>
        <w:br/>
        <w:t>болсам, міне, кеттім! Өзім де тойып болдым!</w:t>
        <w:br/>
        <w:t>Көрмегенім осы үй болсын!-- Сарден есікті тарс</w:t>
        <w:br/>
        <w:t>жауып кетті де қалды. Бұл жолы ізім-қайым</w:t>
        <w:br/>
        <w:t>жоғалып кетті. Зақан бойын кернеген долылықтың</w:t>
        <w:br/>
        <w:t>күшімен Қорланды қара тастың қуысына тастап,</w:t>
        <w:br/>
        <w:t>екі қолын төбесіне. қоя тұра қашты. Бірақ адам</w:t>
        <w:br/>
        <w:t>өзінен өзі қашып құтылған ба?</w:t>
        <w:br/>
        <w:t>Міне, бұл оқиға осылай өршіп, мынадай лаңмен</w:t>
        <w:br/>
        <w:t>тынды...</w:t>
        <w:br/>
        <w:t>Зақан өкпесін қолына алып, өліп-өшіп жүгіріп</w:t>
        <w:br/>
        <w:t>келеді.</w:t>
        <w:br/>
        <w:t>-- Қорлан жаным! Қорланым менің! Кешір</w:t>
        <w:br/>
        <w:t>мені. Мендей есуас ақымақ анаңды! Аман болсаң</w:t>
        <w:br/>
        <w:t>еді, жаным менің.. Міне жүгіріп келемін. Қазір,</w:t>
        <w:br/>
        <w:t>қазір, өліп кетпесем жетемін! Азырақ шыда, азы-</w:t>
        <w:br/>
        <w:t>рақ... Тек, аман болсаң еді, аман болсаң...-- деп</w:t>
        <w:br/>
        <w:t>сабалап жауып тұрған жаңбырды елең қылмай,</w:t>
        <w:br/>
        <w:t>жан ұшыра жүгіріп келеді.</w:t>
        <w:br/>
        <w:t>Әкпесі өшіп, жүгіріп те жетті. Бала көрінбеді.</w:t>
        <w:br/>
        <w:t>Қатар жатқан қара тастың қуысы көз алдында</w:t>
        <w:br/>
        <w:t>сәбиін жұтып жіберген жалмауыздың аузындай боп</w:t>
        <w:br/>
        <w:t>елестеді Маңайдың бәрі жым-жылас, нәрестені</w:t>
        <w:br/>
        <w:t>таппады. Осы сәтте, басы айналып, көзі қарауытып</w:t>
        <w:br/>
        <w:t>қара тасты құшақтап сылқ түсті.</w:t>
        <w:br/>
        <w:t>-- Жаным менің, құлыным менің, Қорланым</w:t>
        <w:br/>
        <w:t>менің... ау, қайдасың?!: Қайдасың, ойбай-ау</w:t>
        <w:br/>
        <w:t>қайдасың? Ит пен құсқа жем қылдым ба-ау! Сен</w:t>
        <w:br/>
        <w:t>емес мен жем болсамшы, ит-құсқа! Ойбай-ау, енді</w:t>
        <w:br/>
        <w:t>не істедім?! Не істедім деймін, ойбай-ау!..-- деп</w:t>
        <w:br/>
        <w:t>көз жасын көл қылған, жоқтау айтып зарлаған</w:t>
        <w:br/>
        <w:t>Зақан қатар жатқан қара тасты кезек-кезек</w:t>
        <w:br/>
        <w:t>құшырлана құшақтай зар қақты. Аналық сезімі</w:t>
        <w:br/>
        <w:t>Аунаған сайын Талайлының ойлайтыны: “Атар</w:t>
        <w:br/>
        <w:t>таң тезірек атсаң еді, мына қара түнекті сөксең</w:t>
        <w:br/>
        <w:t>еді. Бұл, көріп жатқан қайғы-зарымның бәрі түсім</w:t>
        <w:br/>
        <w:t>болса, о-о, тәңірім, өмір бойы бір өзіңе құлдық</w:t>
        <w:br/>
        <w:t>етіп, аяғыңа бас ұрып өтер едім! О, алла”...-- деп</w:t>
        <w:br/>
        <w:t>іштей зарлап, тыпыршып жатқаны.</w:t>
        <w:br/>
        <w:t>Зақан да таң атқанша ұйқысы қашып,</w:t>
        <w:br/>
        <w:t>дөңбекшумен болды.</w:t>
        <w:br/>
        <w:t>жаәж</w:t>
      </w:r>
    </w:p>
    <w:p>
      <w:r>
        <w:t>Түні бойы жаны күйзеліп, денесі от болып</w:t>
        <w:br/>
        <w:t>шыққан Талайлы бозарып таң атысымен өзен</w:t>
        <w:br/>
        <w:t>жағасына барып, сол төңіректе түртінектеп жүріп</w:t>
        <w:br/>
        <w:t>алды. Қайтадан үйге келді. Бір орнында отыра ал-</w:t>
        <w:br/>
        <w:t>май, аула ішін кезеді. Әлде бірдеме толқып келіп</w:t>
        <w:br/>
        <w:t>көмекейіне кептелгенде тұншығып та кетеді. Бе</w:t>
        <w:br/>
        <w:t>істеу керек? Жиенін өлдіге санап, жоқтау айту ке-</w:t>
        <w:br/>
        <w:t>рек пе, әлде?. Өлген болса, дәлел қайда? Ел-</w:t>
        <w:br/>
        <w:t>жұртына не демек?</w:t>
        <w:br/>
        <w:t>Түні бойы ұйықтай алмай таң ата Зақанның</w:t>
        <w:br/>
        <w:t>көзі ілініп кеткен еді. Өрт шалғандай атып тұрып,</w:t>
        <w:br/>
        <w:t>өзен жағасына қарай жүгірді. Баруынан қайтуы тез</w:t>
        <w:br/>
        <w:t>болды...</w:t>
        <w:br/>
        <w:t>Іштерінен тынған екеуі күні бойы бір-біріне тіл</w:t>
        <w:br/>
        <w:t>қатпады. Тек ара-тұра көз жасын төгіп-төгіп ала-</w:t>
        <w:br/>
        <w:t>ды.</w:t>
        <w:br/>
        <w:t>Алды-артына: қарамай, өз үйінен безіп кеткен</w:t>
        <w:br/>
        <w:t>Сарден де бір белгі бермеді.</w:t>
        <w:br/>
        <w:t>Зілмауыр ойды жеңілейткісі келді ме, Талайлы</w:t>
        <w:br/>
        <w:t>кәкін-шүкін тірлік жасап жүр. Мал жайғастырып</w:t>
        <w:br/>
        <w:t>қорада жүргенде, Талайлының қасына шашы</w:t>
        <w:br/>
        <w:t>желкілдеген алты-жеті жасар қара-домалақ қыз</w:t>
        <w:br/>
        <w:t>жүгіріп келді де: ) )</w:t>
        <w:br/>
        <w:t>-- Талайы апа, әжем келіп кетсін деп</w:t>
        <w:br/>
        <w:t>шақырып жатыр сізді,-- деп бір аяғымен секеңдей</w:t>
        <w:br/>
        <w:t>14</w:t>
        <w:br/>
        <w:t>тор жорғасы қара желіске көшкенде, бір жағына</w:t>
        <w:br/>
        <w:t>ығысып кете беретін, кестелі өңір, кең етек киме-</w:t>
        <w:br/>
        <w:t>шегінің іш жағынан шашырай шығып, қобырап</w:t>
        <w:br/>
        <w:t>қалатын ақ самай шашын қайта жасырып қойып,</w:t>
        <w:br/>
        <w:t>атын сипай қамшылайды. Тор жорға екі бәксесін</w:t>
        <w:br/>
        <w:t>бүлкілдетіп аяңға көшкенде, Талайлы терең ойға</w:t>
        <w:br/>
        <w:t>шомады, Ойлағанға ой көп. Бұл Талайлы өмірінде</w:t>
        <w:br/>
        <w:t>не көрмеді. Тұрмысқа шыққан соң көп жылдар</w:t>
        <w:br/>
        <w:t>бойы бала көтермей зарығып жүрді. Ақырында</w:t>
        <w:br/>
        <w:t>тұңғышы Зақанды көрді. Енді содан дүниеге келген</w:t>
        <w:br/>
        <w:t>немересін сағынып-ақ келеді. “Үйге тезірек жетіп,</w:t>
        <w:br/>
        <w:t>құлынымды құшағыма қыссам, жас иісін иіскеп</w:t>
        <w:br/>
        <w:t>мауқымды бассам” дейді өзіне-өзі іштей күбірлеп.</w:t>
        <w:br/>
        <w:t>Тау бөктерінде жайқалған бау-бақшаны, түрлі-</w:t>
        <w:br/>
        <w:t>түсті гүлдердің бас айналдырар иісін де, аяқ асты-</w:t>
        <w:br/>
        <w:t>нан пыр-пырлап ұшқан құстарды да жіті аңғарып,</w:t>
        <w:br/>
        <w:t>қызықтап келеді. Немересі есіне түскенде: “Жол</w:t>
        <w:br/>
        <w:t>ұзарып кеткен бе, тәйірі! Бассаңшы, аяқты!” дейді</w:t>
        <w:br/>
        <w:t>де астындағы атын тебініп, шоқырақтата жөнеледі,</w:t>
        <w:br/>
        <w:t>Ат желгенде кимешегі құс қанатындай желбірейді.</w:t>
        <w:br/>
        <w:t>Жол орталанбай-ақ ауа райы бұзылды. Батысқа</w:t>
        <w:br/>
        <w:t>құлаған күнді қара бұлт көлегейлеп, төңірек</w:t>
        <w:br/>
        <w:t>тұнжыр тартты. Әзірге елп еткен жел жоқ. Деген-</w:t>
        <w:br/>
        <w:t>мен, ауа дымқыл. Әне-міне дегенше нөсер жаңбыр</w:t>
        <w:br/>
        <w:t>да жер-әлемнің апшысын қуырып, жетіп келері</w:t>
        <w:br/>
        <w:t>байқалып тұр. Астындағы атын шоқырақтата</w:t>
        <w:br/>
        <w:t>шапқанымен, сабалай жауған жаңбыр Талайлыны</w:t>
      </w:r>
    </w:p>
    <w:p>
      <w:r>
        <w:t>орта жолдан аса бергенде қуып жетті.</w:t>
        <w:br/>
        <w:t>Үсті малмандай су болған ол Торы атты қамыс</w:t>
        <w:br/>
        <w:t>қораға кіргізіп, ала қоржынын қанжығадан шешіп,</w:t>
        <w:br/>
        <w:t>иығына салды.</w:t>
        <w:br/>
        <w:t>Талайлы үй ішінде шашылып, -қирап жатқан</w:t>
        <w:br/>
        <w:t>ыдыс-аяқты көріп зәресі үшты. Тәргі бөлмеге бас</w:t>
        <w:br/>
        <w:t>сұқты. Тәсек-орын жиналмай ұйқы-тұйқысы</w:t>
        <w:br/>
        <w:t>шығып, төрден есікке дейін шашылыпты. Неме-</w:t>
        <w:br/>
        <w:t>ресінің бесігі бөлменің бір бұрышында жығылып</w:t>
        <w:br/>
        <w:t>10</w:t>
        <w:br/>
        <w:t>ауық ауыр күрсінеді. Күрсініс пе, әлде күңіреніс</w:t>
        <w:br/>
        <w:t>пе? Өмір бойы “бала-бала, бала” деп зар илеген</w:t>
        <w:br/>
        <w:t>адамға бар баласынан, құдайы мүсіркеп, алданыш</w:t>
        <w:br/>
        <w:t>болсын, үміті маздасын деп берген торсық шекесін</w:t>
        <w:br/>
        <w:t>Де қайтарып алды. Жығылғанға -- жұдырық деген.</w:t>
        <w:br/>
        <w:t>Осынша қушитып қоярлық Талайлы тәңіріне не</w:t>
        <w:br/>
        <w:t>жазды екен?.. Ол әмірін еске алды, Ой тізбегінен</w:t>
        <w:br/>
        <w:t>өтті-кетті күндері тарқатылып, таралып өтіп жа-</w:t>
        <w:br/>
        <w:t>тыр...</w:t>
        <w:br/>
        <w:t>Талайлы он алтысында ұзатылды. Жеті жылдай</w:t>
        <w:br/>
        <w:t>құрсақ көтермеді. Ел не айтпады! Мұны кім таба-</w:t>
        <w:br/>
        <w:t>ламады. “Бала таппайсың” деп күйеуінің аяусыз</w:t>
        <w:br/>
        <w:t>ұрып-соққанын қалай ұмытсын, Күндіз-түні құдайы-</w:t>
        <w:br/>
        <w:t>на жалбарынып жүргенде, осы Зақанға аяғы ауыр</w:t>
        <w:br/>
        <w:t>болды. Бәрі-бәрі күні кешегідей есінде. Аман-есен</w:t>
        <w:br/>
        <w:t>босанып, қол-аяғын бауырына алған кезде, көзін</w:t>
        <w:br/>
        <w:t>ашпаған қызылшақа нәрестені әкеліп қойнына</w:t>
        <w:br/>
        <w:t>салғандағы, көңіл толқуын айтсаңшы!- Ол мәңгілік</w:t>
        <w:br/>
        <w:t>ұмытылмас сәт екен-ау! Алла-тағаланың шапағаты</w:t>
        <w:br/>
        <w:t>болар, осы қызынан кейін де екі құрсақ көтеріп,</w:t>
        <w:br/>
        <w:t>ел қатарына қосылды. Ол қуанышы баянды болма-</w:t>
        <w:br/>
        <w:t>ды, көп кешікпей жесір қалды. Жесірдің күнін ит-</w:t>
        <w:br/>
        <w:t>ке берсін. Үш балапанын қорғаштап, ішіп тамаққа,</w:t>
        <w:br/>
        <w:t>киіп киімге жарымай жүріп бәрін аяқтандырды.</w:t>
        <w:br/>
        <w:t>Балалары ер жетті.. Осы қызының күйеуге</w:t>
        <w:br/>
        <w:t>шығып, аяғы ауырлап, босанып, немере сүйгендегі</w:t>
        <w:br/>
        <w:t>қуанышын айтсаңшы. Ауызбен айтып жеткізу</w:t>
        <w:br/>
        <w:t>қиын! Қай жерді басып, қай жерде жүргенін өзі де</w:t>
        <w:br/>
        <w:t>білмей, қуаныштан жарыла жаздағаны әлі есінде.</w:t>
        <w:br/>
        <w:t>Өткен өмірдегі, көрген қиыншылықтары бір</w:t>
        <w:br/>
        <w:t>күндегідей болмай, бәрі ұмыт болып артта қалған</w:t>
        <w:br/>
        <w:t>еді. Енді міне, құдай қос қолдап тұрып тәбесінен</w:t>
        <w:br/>
        <w:t>ұрғандай, туған жиенінен айырылып, қара түнде</w:t>
        <w:br/>
        <w:t>қара жамылып, қайғы-зардан ұйықтай алмай, ап-</w:t>
        <w:br/>
        <w:t>шысы қуырылып жатқаны...</w:t>
        <w:br/>
        <w:t>13</w:t>
        <w:br/>
        <w:t>Оның мына пошымынан ішкі әлемі сыртынан да</w:t>
        <w:br/>
        <w:t>қорқынышты, алау-далау екенін аңғару оңай еді.</w:t>
        <w:br/>
        <w:t>Аузында бір-ақ сөз, бір-ақ есім: “Қорлан”. Ол тас-</w:t>
        <w:br/>
        <w:t>тың қуысына апарып тастаған баласына қарай</w:t>
        <w:br/>
        <w:t>жүгіріп барады. Ол осы сәтте сәскеге жетпеген</w:t>
        <w:br/>
        <w:t>қалаң-құлаң өмірін ойша шолып та, енді ең</w:t>
      </w:r>
    </w:p>
    <w:p>
      <w:r>
        <w:t>қымбаты, ең асылы не екенін ұғып та болды.</w:t>
        <w:br/>
        <w:t>Өмірінің мәні, ендігі асылы таяқ тастам жерде, бір</w:t>
        <w:br/>
        <w:t>ұмтылса :ғетеді, бір ұмсынса бауырына басады. Тек</w:t>
        <w:br/>
        <w:t>тезірек жетсе, тезірек көрсе. Бар ма, тірі ме?!</w:t>
        <w:br/>
        <w:t>..Бұл масқара кеше шегіне жетті Басы</w:t>
        <w:br/>
        <w:t>әріде -- Сарден екеуі қосылғаннан-ақ осы сойқан,</w:t>
        <w:br/>
        <w:t>осы: лағу бұларды алыстан аңдып, ұзақ торуыл-</w:t>
        <w:br/>
        <w:t>даған. Зақан мен Сарден бір-біріне өліп-өшіп-ақ</w:t>
        <w:br/>
        <w:t>қосылғандай еді. Бірақ әсіре қызыл тез оңды.</w:t>
        <w:br/>
        <w:t>Екеуінің арзсынгн ала мысық жүгіріп өтті. Ұрыс-</w:t>
        <w:br/>
        <w:t>керіс күн «анап үдей түсті. Еркектен -- мінез,</w:t>
        <w:br/>
        <w:t>әйелден уғарақ тіл шықты. Енді бір шаңырақтың</w:t>
        <w:br/>
        <w:t>астында жарастықты өмір болмасына көздері жетіп</w:t>
        <w:br/>
        <w:t>жүргенде, Загін аяғының ауырлағанын білді. Не</w:t>
        <w:br/>
        <w:t>істеу керек? Мынадай ұшқындап тұрған өмірге</w:t>
        <w:br/>
        <w:t>және бір жан қосылса, ол басу бола ала ма? Ол</w:t>
        <w:br/>
        <w:t>ез бақытын ала келе ме?. Әлде обалына қалмай</w:t>
        <w:br/>
        <w:t>көзге көрінбей тұрғанда құтылсын ба? Зақан ауыл-</w:t>
        <w:br/>
        <w:t>дағы тәуіп кемпірге барып, баладан құтылмақ бол-</w:t>
        <w:br/>
        <w:t>ды. Онысын шешесі Талайлы сезіп қалып, артынан</w:t>
        <w:br/>
        <w:t>қуа барған.</w:t>
        <w:br/>
        <w:t>-- Қарғашым, ұрыс-керіссіз әмір болмайды,</w:t>
        <w:br/>
        <w:t>Әлі-ақ бір-біріңе үйренісіп, бастығып кетесіңдер,</w:t>
        <w:br/>
        <w:t>Ал бала деген -- дәнекер. Екеуің дүниенің бәрін</w:t>
        <w:br/>
        <w:t>қойып, соның қылығы, соның қызығынан-ақ бәрін</w:t>
        <w:br/>
        <w:t>ұмытасыңдар! Тіпті ойын-сауықтан қалам десеңдер</w:t>
        <w:br/>
        <w:t>мен бармын ғой! Бір баланы бағар шама бар...</w:t>
        <w:br/>
        <w:t>Қорлан осылай дүниеге келді. Ол дүниеге кел-</w:t>
        <w:br/>
        <w:t>генмен дүние тыныштала қоймады. Нәпсі ме, кесір</w:t>
        <w:br/>
        <w:t>ме, есірік пе?.. Кім білсін! Бұ адам баласын ұғып</w:t>
        <w:br/>
        <w:t>6</w:t>
        <w:br/>
        <w:t>ауылға қарай жүгірмесе болмайды. Ел құлағы --</w:t>
        <w:br/>
        <w:t>елу. Іздеген-сұрағандар болса тауып келер. Бала</w:t>
        <w:br/>
        <w:t>керек болса табады. Баладан безген біреулер болса,</w:t>
        <w:br/>
        <w:t>мейлі, изектей жүріп өзі-ақ өсірер. Бір жан дүние-</w:t>
        <w:br/>
        <w:t>ге келсе, жерде бір жусан артық шығады демеуші</w:t>
        <w:br/>
        <w:t>ме еді? Мұның да өз несібесі бар шығар. “Апыр-</w:t>
        <w:br/>
        <w:t>ай, әдейі апарып тастаған болса.. Астапыралла!</w:t>
        <w:br/>
        <w:t>Ойпырым-ай, ойпырым-ай.” Ондай да қатыгездік</w:t>
        <w:br/>
        <w:t>бола ма? Баланың киесі ұрар-ау! Баланың киесі...</w:t>
        <w:br/>
        <w:t>жЖеж</w:t>
        <w:br/>
        <w:t>Найзағайдың аспанды қарс айыра шатырлаған</w:t>
        <w:br/>
        <w:t>дауысынан денесі дір ете қалған Зақан көзін ашты.</w:t>
        <w:br/>
        <w:t>Әлдене есіне түсті білем, басын жастықтан жұлып</w:t>
        <w:br/>
        <w:t>алып, жан-жағына алақтай қараған ол, жын</w:t>
        <w:br/>
        <w:t>соққандай далаға ұмтылды.</w:t>
        <w:br/>
        <w:t>Сатырлата төгіп тұрған қалың жаңбырдың ас-</w:t>
        <w:br/>
        <w:t>тымен жалаң аяқ, жалаң бас, бірде сүрініп, бірде</w:t>
        <w:br/>
        <w:t>құлап, екі қолымен жер тірей қайта тұрып, ауыл</w:t>
        <w:br/>
        <w:t>сыртындағы өзенді бетке алып, құстай ұшып ке-</w:t>
        <w:br/>
        <w:t>леді. Малмаңдай су болып, көзіне түсе берген қою</w:t>
        <w:br/>
        <w:t>қара шашын артқа қарай ысырып тастап, қайта</w:t>
        <w:br/>
        <w:t>жүгіреді. Көзден аққан ыстық жас пен төбеден</w:t>
      </w:r>
    </w:p>
    <w:p>
      <w:r>
        <w:t>сорғалаған суық жауын араласа келіп бетін жуып</w:t>
        <w:br/>
        <w:t>жатты. Аузы жыбырлап бірдемелерді айтқан бола-</w:t>
        <w:br/>
        <w:t>ды. Өкпесі өшіп, аяқтан әл кете бастады. Жүрісі</w:t>
        <w:br/>
        <w:t>бір өнсеші! Омақаса жығылып, өліп кетпесе, көзде-</w:t>
        <w:br/>
        <w:t>тен жерге құр сүлдерін жеткізбей қоймасы анық.</w:t>
        <w:br/>
        <w:t>-- Қорлан! Қорлантайым! Жарығым! Міне,</w:t>
        <w:br/>
        <w:t>міне, келе жатырмын! Шыда! Шыдай тұр, шыбың</w:t>
        <w:br/>
        <w:t>жаным!</w:t>
        <w:br/>
        <w:t>Қыз кезінен әлі де көп белгі қалған жас</w:t>
        <w:br/>
        <w:t>келіншектің үсті-басында тамтық жоқ. Ұстағанға</w:t>
        <w:br/>
        <w:t>бой бермес, қуғыншыға шалдырмас шалығы бар</w:t>
        <w:br/>
        <w:t>жанша табаны жерге тиер-тимес, қалықтап келеді.</w:t>
        <w:br/>
        <w:t>5</w:t>
        <w:br/>
        <w:t>Әмина бүл нәрестен, қай жерден қалай</w:t>
        <w:br/>
        <w:t>тапқанын, баланың түні бойы емшек іздеп, маза-</w:t>
        <w:br/>
        <w:t>сызданып жылап шыққанын, тамақ берудің өзі</w:t>
        <w:br/>
        <w:t>оңайға түспегенін түгел айтып берді.</w:t>
        <w:br/>
        <w:t>-- Таңертеңнен бері біресе сен, біресе Зақан</w:t>
        <w:br/>
        <w:t>өзенге қарай жүгіргілей бердіңдер. Содан барып,</w:t>
        <w:br/>
        <w:t>мына нәресте сендердікі боп жүрмесін деген ой</w:t>
        <w:br/>
        <w:t>-- Айналайын Әмина! Бала-шағаңның қызығын</w:t>
        <w:br/>
        <w:t>көргін, Әмина! Бұл жасаған жақсылығыңды өмір</w:t>
        <w:br/>
        <w:t>бойы | ұмытпаспы! Мына Қорланымның сесі</w:t>
        <w:br/>
        <w:t>кіргенде, Әмина деген әжең осы болады, деп ал-</w:t>
        <w:br/>
        <w:t>дыңа өзім ертіп келермін. Көсегең көгерсін,</w:t>
        <w:br/>
        <w:t>Әмина! Өмір бойы алдында бас иіп өтуге бармын,</w:t>
        <w:br/>
        <w:t>Әмина!-- деп Талайлы бір қолымен немересін</w:t>
        <w:br/>
        <w:t>құшағына қыса ұстап, екінші қолымен Әминаны</w:t>
        <w:br/>
        <w:t>құшақтады. Не айтып, не қойғанын да білмейтін</w:t>
        <w:br/>
        <w:t>секілді.</w:t>
        <w:br/>
        <w:t>Немересін қапсыра құшақтап алған Талайлыны</w:t>
        <w:br/>
        <w:t>ауласынан шығарып салған Әмина, олар ұзап кет-</w:t>
        <w:br/>
        <w:t>кенше арттарынан қарап тұрды.</w:t>
        <w:br/>
        <w:t>Әмина ойға қалды. “Дүниеге келмей жатып</w:t>
        <w:br/>
        <w:t>бейкүнә нәресте тағдырдың тәлкегіне неге түсті</w:t>
        <w:br/>
        <w:t>екен”. Бір сәт осынау сауалына өзі жауап іздейді.</w:t>
        <w:br/>
        <w:t>“Сірә, әке-шешенің парықсыздығы болар. Маңдайға.</w:t>
        <w:br/>
        <w:t>біткен бармақтай бағын аяқ асты қылғын соң</w:t>
        <w:br/>
        <w:t>болған зауал шығар. Дана қарттар айтушы еді:</w:t>
        <w:br/>
        <w:t>Жаратушы тәңір өмірге келген сәбилердің мыңнан</w:t>
        <w:br/>
        <w:t>бірін таңдап алып, оны, өмір бойы ой-шұқыры мол</w:t>
        <w:br/>
        <w:t>жолға салып жіберіп, сол арқылы адам баласының</w:t>
        <w:br/>
        <w:t>бір-біріне деген қарым-қатынасын, қадір-қасиетін,</w:t>
        <w:br/>
        <w:t>ой-санасының қалыптасуын бақылап тұрады деп.</w:t>
        <w:br/>
        <w:t>Сол рас болса, тағдырың таңдағаны сен емес. пе</w:t>
        <w:br/>
        <w:t>екенсің, дейді көпті көрген Әмина балаға жаны</w:t>
        <w:br/>
        <w:t>ашып. Олай болса, өмірді зар жылаумен бастаған</w:t>
        <w:br/>
        <w:t>қызылшақа бейшара, мықтала бер, аман болсаң</w:t>
        <w:br/>
        <w:t>18</w:t>
      </w:r>
    </w:p>
    <w:p>
      <w:r>
        <w:t>Жанына жетіп барып, жүзін жерге сала берген</w:t>
        <w:br/>
        <w:t>Сағиттың мұрнынан шымшып ұстап алады да, же-</w:t>
        <w:br/>
        <w:t>телеп жүріп, партада отырған оқушыларды бір</w:t>
        <w:br/>
        <w:t>айналдырып шығады. Содан соң орнына қайта</w:t>
        <w:br/>
        <w:t>отырғызып, сопайған жағынан шапалақпен тартып</w:t>
        <w:br/>
        <w:t>жіберіп, түк болмағандай сабағын жалғастыра бе-</w:t>
        <w:br/>
        <w:t>реді.</w:t>
        <w:br/>
        <w:t>Алғашқы күндері Сағит әлде ызадан, әлде</w:t>
        <w:br/>
        <w:t>мұрны ауырғаннан жылап жіберетін. Келе-келе</w:t>
        <w:br/>
        <w:t>оның бұл азапқа үйренгендігі сонша, келе жатқан</w:t>
        <w:br/>
        <w:t>мұғалімге бедірейе қарап, тиісті жазасын тайсалмай</w:t>
        <w:br/>
        <w:t>қарсы алатынын аңғартып, қоңқақ мұрнын тоса бе-</w:t>
        <w:br/>
        <w:t>ретін. Жұмған аузын ашып, қыңқ етпейді-ау, қыңқ</w:t>
        <w:br/>
        <w:t>етпейді! Сағит ұнжырғасы түсіп, оқуды жек көріп</w:t>
        <w:br/>
        <w:t>кетті. Тәртіп бұзуын да қоймады, мұғалім де рай-</w:t>
        <w:br/>
        <w:t>ынан қайтпады. Ұстаз бен шәкірт көздерінен от</w:t>
        <w:br/>
        <w:t>шашып, атысарға оқтары болмай! отырғандай</w:t>
        <w:br/>
        <w:t>көрінетін.</w:t>
        <w:br/>
        <w:t>Есейіп, есі кірген кезде Сағит, мұрын үстіндегі</w:t>
        <w:br/>
        <w:t>өмір бойына қалған қара дақты саусағымен сипап</w:t>
        <w:br/>
        <w:t>қойып:</w:t>
        <w:br/>
        <w:t>-- Бұл дақ бастауыш мектептен алып шыққан</w:t>
        <w:br/>
        <w:t>естелігім. Мынау да бір “ағайдың” қамшысынан</w:t>
        <w:br/>
        <w:t>қалған із,-- дейтін жейдесін түріп жіберіп, жотасы-</w:t>
        <w:br/>
        <w:t>нан қабырғаға қарай созаландаған жасынның</w:t>
        <w:br/>
        <w:t>ізіндей тыртықты көрсетіп.-- Ендігі өмірде сол кез-</w:t>
        <w:br/>
        <w:t>дегі көрген қорлығымның есесін біреуден</w:t>
        <w:br/>
        <w:t>қайтаруым керек емес пе?-- деп қос жанарын</w:t>
        <w:br/>
        <w:t>алақ-жұлақ еткізіп әзілдейтін-ді.</w:t>
        <w:br/>
        <w:t>Сағит бүл тыртықты өзінің сотқарлығынан тап-</w:t>
        <w:br/>
        <w:t>ты. Соғыс аяқталған жылдың күзі болатын. Астық</w:t>
        <w:br/>
        <w:t>жиылып алынған алқапқа ел ағалары мектеп</w:t>
        <w:br/>
        <w:t>оқушыларын жауып жіберіп, масақ жинаттырады.</w:t>
        <w:br/>
        <w:t>Бір қап масақ жинағанға бір тілім нан беріледі.</w:t>
        <w:br/>
        <w:t>Қапты толтыра алмасаң, үйге нансыз қайтасың.</w:t>
        <w:br/>
        <w:t>21</w:t>
        <w:br/>
        <w:t>көрсең Екі көзі шатынап, мектепке қарай</w:t>
        <w:br/>
        <w:t>жүгірген.</w:t>
        <w:br/>
        <w:t>-- Анау ашу үстінде біреуді мерт қылмаса жа-</w:t>
        <w:br/>
        <w:t>рар еді-- деп Талайлы баласының артынан</w:t>
        <w:br/>
        <w:t>жүгірген кезде, апасының соңына Қорлан түсті.</w:t>
        <w:br/>
        <w:t>Асанның мектепке кіргені-ақ мұң екен, мектеп-</w:t>
        <w:br/>
        <w:t>тен қашып шыққан Қорланның мұғалимасы ойбай-</w:t>
        <w:br/>
        <w:t>лап, жүгірген бойы мектепке іргелес Саданның</w:t>
        <w:br/>
        <w:t>үйіне қойды да кетті.</w:t>
        <w:br/>
        <w:t>Асан әкесін танымас боп алған. Өкшелеп қуып</w:t>
        <w:br/>
        <w:t>кеп:</w:t>
        <w:br/>
        <w:t>-- Егер, Қорлан төртінші класқа барып</w:t>
        <w:br/>
        <w:t>оқымаса, менің ісім сенімен болсын!-- деп Садан-</w:t>
      </w:r>
    </w:p>
    <w:p>
      <w:r>
        <w:t>ның есігін екі-үш рет жұлқи тартты. Дүлей ашу</w:t>
        <w:br/>
        <w:t>мен дүлей күш үйді төңкеріп кете жаздады.</w:t>
        <w:br/>
        <w:t>Әйтеуір, ілгешек ашылмай абырой болды.</w:t>
        <w:br/>
        <w:t>Сол жылы Асан ағасының айтқанындай-ақ, оқу</w:t>
        <w:br/>
        <w:t>жылы басталғанда төртінші класқа барып отырды.</w:t>
        <w:br/>
        <w:t>Ол заман -- мұғалім келе жатыр десс, балалар</w:t>
        <w:br/>
        <w:t>қорыққанынан қора айналып қашатын заман еді.</w:t>
        <w:br/>
        <w:t>Сабақты нашар оқып, бүзақылық жасай қалса, ол</w:t>
        <w:br/>
        <w:t>оқушының кәрген күнін құдай басқа бермесін.</w:t>
        <w:br/>
        <w:t>Ашуы келген мұғалім баланы шапалақпен шарт</w:t>
        <w:br/>
        <w:t>еткізіп, немссс қолына түскен затпен жіберіп үра-</w:t>
        <w:br/>
        <w:t>тын. Мұндай кезде оқушы кірерге тесік таппай,</w:t>
        <w:br/>
        <w:t>екі көзінен жас моншақтап тұратын. Ол аз болса</w:t>
        <w:br/>
        <w:t>бұрышқа тұрғызып, мойныңа жақсы оқитын</w:t>
        <w:br/>
        <w:t>оқушыны бір сабақ бойы отырғызып қоятынын,</w:t>
        <w:br/>
        <w:t>оны елең қылмай сабағын жалғастыра беретінін</w:t>
        <w:br/>
        <w:t>қайтерсің!..</w:t>
        <w:br/>
        <w:t>Қорланмен парталас Сағит дейтін баланың жа-</w:t>
        <w:br/>
        <w:t>заланбайтын күні кемде-кем. Бір күні сабағынан</w:t>
        <w:br/>
        <w:t>екілік алса, келесінде байқамай тәртіп бұзып</w:t>
        <w:br/>
        <w:t>қояды. Немесе класқа қоңыраудан соң кіріп, оры-</w:t>
        <w:br/>
        <w:t>нына жетіп үлгере алмай қалады. Сол кезде</w:t>
        <w:br/>
        <w:t>мұғалімнің оған көрсетер жазасы қашан да дайын.</w:t>
        <w:br/>
        <w:t>20</w:t>
        <w:br/>
        <w:t>Дорбадағы масақтан жымқырып алып кетем де-</w:t>
        <w:br/>
        <w:t>ушілерге катаң жаза тағы бар.</w:t>
        <w:br/>
        <w:t>Қап толы масақты қырманға апарып өткізген</w:t>
        <w:br/>
        <w:t>соң, бір тілім наныңды алып, жерден жеті қоян</w:t>
        <w:br/>
        <w:t>тапқандай қуанасың. Нанға қаншама қызығып жеп</w:t>
        <w:br/>
        <w:t>қойғың келсе де шмдап, етегіңе орап, бір түйірін</w:t>
        <w:br/>
        <w:t>түсірмей, үйге алып қайтасың.</w:t>
        <w:br/>
        <w:t>Адам жүрген жер амалсыз болсын ба?! Мұнда</w:t>
        <w:br/>
        <w:t>да сәт, мұнда да кішігірім қулық болып жатады.</w:t>
        <w:br/>
        <w:t>Комбайн қақалып, топанмен араластыра төгіп кет-</w:t>
        <w:br/>
        <w:t>кен бидайына кез келіп, қапты нығарлап апарсаң,</w:t>
        <w:br/>
        <w:t>салмағына қарай, екі-үш тілім нан аласың.</w:t>
        <w:br/>
        <w:t>Мұндайға қолы жеткен баланың ол күні қуанышы</w:t>
        <w:br/>
        <w:t>қойнына симайды. Бір күні Сағитекең екі-үш тілім</w:t>
        <w:br/>
        <w:t>нан алмақтың амалын істейді. Масақтың үстінен</w:t>
        <w:br/>
        <w:t>топанға араластырып қапқа бірер тас салады. Оның</w:t>
        <w:br/>
        <w:t>бұл қулығын біліп қойған бригадир:</w:t>
        <w:br/>
        <w:t>-- Иттің баласы, сен кімді алдағалы жүрсің,</w:t>
        <w:br/>
        <w:t>Ә?!-- деп қаптың ішіндегі тастарды жерге төгіп,</w:t>
        <w:br/>
        <w:t>Сагитты қырғыз өрім қамшымен осып жіберіпті.</w:t>
        <w:br/>
        <w:t>Тек бір мәрте қайқаң етуге шамасы жеткен бала</w:t>
        <w:br/>
        <w:t>жилтары. қан жолақ боп, ауылға қарай зытып</w:t>
        <w:br/>
        <w:t>ерді...</w:t>
        <w:br/>
        <w:t>Жж ж</w:t>
        <w:br/>
        <w:t>Үйдің бұрышына тақап қойылған сықырлауық</w:t>
        <w:br/>
        <w:t>темір төсектің үстінде көзін ашып-жұмып Қорлан</w:t>
        <w:br/>
        <w:t>жатыр. Әңгімелесіп отырған Талайлы мен Асанның</w:t>
        <w:br/>
        <w:t>орталарындағы сығырайып жанып тұрған пілтелі</w:t>
      </w:r>
    </w:p>
    <w:p>
      <w:r>
        <w:t>май шамның жарығынан екеуінің екі қабырғаға</w:t>
        <w:br/>
        <w:t>түсіп тұрған көлеңкелерін қызықтайды.</w:t>
        <w:br/>
        <w:t>Көлеңкелерді өзі оқыған ертегілердегі алып адам-</w:t>
        <w:br/>
        <w:t>дардың бейнесіне ұқсатады: “Апам мен Асан аға</w:t>
        <w:br/>
        <w:t>өздерінің көлеңкесіндей дәу болса ғой -- мен де</w:t>
        <w:br/>
        <w:t>алып болар едім де, кездескен жерде тиісіп</w:t>
        <w:br/>
        <w:t>қодаңдай беретін Сағиттың құлағынан тартып,</w:t>
        <w:br/>
        <w:t>22</w:t>
        <w:br/>
        <w:t>жайып достықтарыңды алдына көлденең тартсаңдар,</w:t>
        <w:br/>
        <w:t>келесі тоқсанда, ол екілік бағаларын жойып,</w:t>
        <w:br/>
        <w:t>өздеріңе теңеліп, қатарларыңа қосылады. Әрі қарай</w:t>
        <w:br/>
        <w:t>өмір бойы айырылмас дос болып кетесіңдер...-- деп</w:t>
        <w:br/>
        <w:t>Әлімжан ағайы ақылын айтып жатты. Сөзін</w:t>
        <w:br/>
        <w:t>қорыта келіп:</w:t>
        <w:br/>
        <w:t>-- Қорлан, солай емес пе, ә?-- деп басы сал-</w:t>
        <w:br/>
        <w:t>бырап кеткен Қорланға жылы жүзбен күлімсірей</w:t>
        <w:br/>
        <w:t>қарады.</w:t>
        <w:br/>
        <w:t>Қарланның аузынан бір ауыз сөз шықпай,</w:t>
        <w:br/>
        <w:t>ішінен ғана “иә” деуге дәрмені жетті.</w:t>
        <w:br/>
        <w:t>Сонымен класс болып келіскендері -- келесі</w:t>
        <w:br/>
        <w:t>тоқсан басталып, партаға отырған күннен бастап-</w:t>
        <w:br/>
        <w:t>ақ, жақсы оқитын бір топ оқушы Қорланды өз</w:t>
        <w:br/>
        <w:t>қамқорлығына алып, сабақ оқуына көмектеспекші</w:t>
        <w:br/>
        <w:t>болды. Балалар осы пәтуамен күзгі аз күндік ка-</w:t>
        <w:br/>
        <w:t>ңикулға тарасты.</w:t>
        <w:br/>
        <w:t>“Ура!.. Бірінші тоқсан да, ми ашытып</w:t>
        <w:br/>
        <w:t>мыжғылаған класс жиналысы да бітті-ау, әйтеуір!”</w:t>
        <w:br/>
        <w:t>деп ішінен уралаған Қорлан мектептен шыға</w:t>
        <w:br/>
        <w:t>жәнелді.</w:t>
        <w:br/>
        <w:t>Ертесінде Талайлы келіп, баласын ауылына</w:t>
        <w:br/>
        <w:t>алып кетті.</w:t>
        <w:br/>
        <w:t>“Жасыңнан асыр салып туып-өскен ауылыңнан</w:t>
        <w:br/>
        <w:t>басқа рақаттана емін-еркін жүретін жер бұл дүние-</w:t>
        <w:br/>
        <w:t>де бар ма екен, сірә?” дейді ішінен, аулына қарай</w:t>
        <w:br/>
        <w:t>қуана келе жатқан Қорлан, бірде жүрісін баяула-</w:t>
        <w:br/>
        <w:t>тып, бірде үдете түсіп, мөңкіп-мөңкіп алатын жүк</w:t>
        <w:br/>
        <w:t>машинасының үстінде ойға батып.</w:t>
        <w:br/>
        <w:t>жжйя</w:t>
        <w:br/>
        <w:t>Күні бойы күйбіңдеген тіршіліктен қолы ти-</w:t>
        <w:br/>
        <w:t>мейтін Талайлы мен Асан, түн жарымына жуық</w:t>
        <w:br/>
        <w:t>алдарына келген, астарын ішіп болған соң,</w:t>
        <w:br/>
        <w:t>күбірлесіп кетті.</w:t>
        <w:br/>
        <w:t>29</w:t>
        <w:br/>
        <w:t>қайдағы бір керексіі қыңыр бірдемелер билеп,</w:t>
        <w:br/>
        <w:t>алаңдатып алады да кетеді. Кәп нәрседен түсінігі</w:t>
        <w:br/>
        <w:t>аз, қаладағы құрбыларынан сана-сезімі мен ой-өрісі</w:t>
      </w:r>
    </w:p>
    <w:p>
      <w:r>
        <w:t>төмен, асыр салып ойнаудан басқаны білмеген</w:t>
        <w:br/>
        <w:t>ауылдың қарапайым қара-домалақ баласы Қорланға</w:t>
        <w:br/>
        <w:t>сол бір күндері, аздап “болса да, әмірдің қилы</w:t>
        <w:br/>
        <w:t>қалтарыстарынан түсінік берер бір жан болмады.</w:t>
        <w:br/>
        <w:t>Күн артынан күн өтіп, уақыт оза берді.</w:t>
        <w:br/>
        <w:t>Қорлан үшін азаппен өткен оқу жылының</w:t>
        <w:br/>
        <w:t>бірінші тоқсаны да аяқталды-ау!</w:t>
        <w:br/>
        <w:t>Әдеттегіден гөрі бүгін кластың іші ерекше у да</w:t>
        <w:br/>
        <w:t>шу. Оқушылар класс жетекшісі Әлімжан ағайларын</w:t>
        <w:br/>
        <w:t>күтулі. Күтіп қана тыныш отырған олар жоқ. Ең</w:t>
        <w:br/>
        <w:t>жуас және тәртіпті дейтін Керімжанның өзі парта-</w:t>
        <w:br/>
        <w:t>дан партаға секіріп, басқа балалармен бірігіп алып</w:t>
        <w:br/>
        <w:t>қуаласпақ ойнап жүр. Класс ішінің опыр-топыры</w:t>
        <w:br/>
        <w:t>шығып, едендегі шаң шаңыраққа көтеріліп жатыр.</w:t>
        <w:br/>
        <w:t>Тыныш отырған -- Қорлан ғана.</w:t>
        <w:br/>
        <w:t>-- Келе жатыр!-- деген- дауыс есік жақтан</w:t>
        <w:br/>
        <w:t>шаңқ ете қалды.</w:t>
        <w:br/>
        <w:t>Балалар тапырақтай жүгіріп, өз орындарын тау-</w:t>
        <w:br/>
        <w:t>ып, парта қасында қасқайып есік жаққа қарап</w:t>
        <w:br/>
        <w:t>тұра-тұра қалысты. Олардың мына тұрыстарына</w:t>
        <w:br/>
        <w:t>көзі әбден үйренген Әлімжан, қолтығына қыстыра</w:t>
        <w:br/>
        <w:t>келген класс журналын үстелдің үстіне. жайлап</w:t>
        <w:br/>
        <w:t>қойды да:</w:t>
        <w:br/>
        <w:t>-- Сәлеметсіңдер ме, балалар? Отырындар,-</w:t>
        <w:br/>
        <w:t>деді.</w:t>
        <w:br/>
        <w:t>Тып-тыныш отырыса қалған балаларды кәзімен</w:t>
        <w:br/>
        <w:t>шолып шыққан Әлімжан, ала келген класс журна-</w:t>
        <w:br/>
        <w:t>лын парақтап ашып, бірінші тоқсан қорытындысын</w:t>
        <w:br/>
        <w:t>оқи бастады.</w:t>
        <w:br/>
        <w:t>Жақсы оқитын оқушыларды ерекше ауыз тол-</w:t>
        <w:br/>
        <w:t>тырып атап өтіп, басқаларына оларды мақтап, үлгі</w:t>
        <w:br/>
        <w:t>тұтты.</w:t>
        <w:br/>
        <w:t>25</w:t>
        <w:br/>
        <w:t>-- Жақын жерде жүргендегісі мынау, ол жаққа</w:t>
        <w:br/>
        <w:t>барып оқу оқып жетістіре қояр ма екен?-- деп</w:t>
        <w:br/>
        <w:t>Асан ағасы күмән келтіріп күйіне сөйледі...</w:t>
        <w:br/>
        <w:t>Енді міне, оқу жылы аяқталды. Қорлан ауылы-</w:t>
        <w:br/>
        <w:t>на қайтты.</w:t>
        <w:br/>
        <w:t>Баласын сағына қарсы алған Талайлы:</w:t>
        <w:br/>
        <w:t>-- Айналайын, құлыным менің, аман-есен</w:t>
        <w:br/>
        <w:t>келдің бе? Қатты сағындым ғой өзіңді!-- деп бау-</w:t>
        <w:br/>
        <w:t>ырына басып, көзіне жас алды. Басқалары да</w:t>
        <w:br/>
        <w:t>Қорланды қоршап алып, құшақтап сүйіп жатыр.</w:t>
        <w:br/>
        <w:t>Сағдан қуанғанынан алақайлап алақан соғып,</w:t>
        <w:br/>
        <w:t>шапқылап жүр.</w:t>
        <w:br/>
        <w:t>Қорланның қайыра көтеріп келген көрпесін</w:t>
        <w:br/>
        <w:t>ашып көрген Талайлы қатты ашуланды.</w:t>
      </w:r>
    </w:p>
    <w:p>
      <w:r>
        <w:t>-- Оңбағандар! Аманат еткен алтын баламды не</w:t>
        <w:br/>
        <w:t>күйге түсірген мыналар, ә?! Ана, кәрі қақпастың</w:t>
        <w:br/>
        <w:t>көзі соқыр болып қалғаннан сау ма өзі? Сендерге</w:t>
        <w:br/>
        <w:t>сеніп баламды жіберген мен де ақымақ екенмін!</w:t>
        <w:br/>
        <w:t>Әлі-ақ, жүз көрісерміз, сендерге айтарымды сонда</w:t>
        <w:br/>
        <w:t>айтармын...-- деп бұлқан-талқан болған Талайлы</w:t>
        <w:br/>
        <w:t>үстелдің үстінде тұрған пілтелі шамның мойнын</w:t>
        <w:br/>
        <w:t>бұрап жұлып алды да майын Қорланның көрпе-жа-</w:t>
        <w:br/>
        <w:t>стығына құйып, от қойып өртеді де жіберді.</w:t>
        <w:br/>
        <w:t>жжж</w:t>
        <w:br/>
        <w:t>Алматыдағы қазақ орта мектебінің қасындағы</w:t>
        <w:br/>
        <w:t>интернатқа келіп орналасқан Қорлан, ауылдағыдай</w:t>
        <w:br/>
        <w:t>өз бетінше кете бермей, тәртіпке үйренді.</w:t>
        <w:br/>
        <w:t>Уақытында жатып, уақытында тұрады. Мектептен</w:t>
        <w:br/>
        <w:t>келген соң, жатақхананың оқу залына барып, үйге</w:t>
        <w:br/>
        <w:t>берген тапсырмасын орындауға кіріседі. Ара-арасын-</w:t>
        <w:br/>
        <w:t>да қатынасатын спорт секциясы мен үйірмелері</w:t>
        <w:br/>
        <w:t>тағы бар.</w:t>
        <w:br/>
        <w:t>Ауылға қарағанда қала мектебінің оқу тәсілі</w:t>
        <w:br/>
        <w:t>мол, әрі күрделі екенін Қорлан мұғалімдердің әр</w:t>
        <w:br/>
        <w:t>37</w:t>
        <w:br/>
        <w:t>Көңілі құлазып, ешкім қарсы алмағанына на-</w:t>
        <w:br/>
        <w:t>лыған Қорланның ойына апасының құрақтан көрпе</w:t>
        <w:br/>
        <w:t>құрағанда тілдей ғана жарамсыз қиықты: “Кейін</w:t>
        <w:br/>
        <w:t>бір әжетке жарап қалар” деп төсеніштің астына</w:t>
        <w:br/>
        <w:t>тастай салатыны түсті Сол жарамсыз тілдей</w:t>
        <w:br/>
        <w:t>қиыққа, енді, өзін балап, “менің де ешкімге ке-</w:t>
        <w:br/>
        <w:t>регім болмағаны ма?” деп ойлады. Осы кезде жа-</w:t>
        <w:br/>
        <w:t>нары жасқа толғанын өзі де байқамай қалды.</w:t>
        <w:br/>
        <w:t>Аяғын санап басып, маңдайшасында “Молалы</w:t>
        <w:br/>
        <w:t>темір жол станциясы” деген жазуы бар, аласа</w:t>
        <w:br/>
        <w:t>үйдің алдына келді. Ішіне кіруге батылы бармай,</w:t>
        <w:br/>
        <w:t>үйдің бұрышына сүйеніп жаны жабырқау тұрып</w:t>
        <w:br/>
        <w:t>қалды.</w:t>
        <w:br/>
        <w:t>Вокзалсымақтың маңдайшасында жалғыз электр</w:t>
        <w:br/>
        <w:t>шырағы бар екен. Ол төңірекке жарық түсіріп</w:t>
        <w:br/>
        <w:t>түрғаннан гөрі түн қараңғылығының тұтқыны боп,</w:t>
        <w:br/>
        <w:t>ол да жадау, жабырқау күй кешіп тұрғанға</w:t>
        <w:br/>
        <w:t>ұқсады. Ол шамның көметімен әкеңді тану да оңай</w:t>
        <w:br/>
        <w:t>болмаса керек. “Қарсы алмақшы адам келе қалса,</w:t>
        <w:br/>
        <w:t>мені қалай таныр екен? Неде болса осы жарық</w:t>
        <w:br/>
        <w:t>төңірегінен іздер, әйтеуір бір келер” деген оймен,</w:t>
        <w:br/>
        <w:t>ол біресе темір жол жағасында сұлап жатқан бөре-</w:t>
        <w:br/>
        <w:t>неге барып отырса, бірде, қайта тұрып, үйдің</w:t>
        <w:br/>
        <w:t>бұрышына келеді. Күтіп алады деген бейтаныс</w:t>
        <w:br/>
        <w:t>кісісін іздеп, қараңғы түннің тұңғиығына көз</w:t>
        <w:br/>
        <w:t>жүгіртеді. Қараңғылық мүны бар тірліктен қоршап,</w:t>
        <w:br/>
        <w:t>аластап тастаған секілді.</w:t>
        <w:br/>
        <w:t>Бір мезгілде орта бойлы, егде тартқан, қолына</w:t>
        <w:br/>
        <w:t>басы маймақ таяқ ұстаған қарт кісі Қорланның</w:t>
        <w:br/>
        <w:t>қасынан әрі бір, бері бір өтті. Қасынан өткен сай-</w:t>
        <w:br/>
        <w:t>ын атымды атайтын шығар деген дәмемен Қорлан</w:t>
      </w:r>
    </w:p>
    <w:p>
      <w:r>
        <w:t>құлағын тосады. Бірақ әлгі шал оның бас аяғына</w:t>
        <w:br/>
        <w:t>қадала қарайды да еш нәрсе демей кете береді.</w:t>
        <w:br/>
        <w:t>Көп кешікпей қасынан және өте беріп, тіл қатты:</w:t>
        <w:br/>
        <w:t>-- Сен бала, неғып тұрсың бұл жерде?-- деді</w:t>
        <w:br/>
        <w:t>даусы қарлыға шығып.</w:t>
        <w:br/>
        <w:t>2-664 ЕЕ)</w:t>
        <w:br/>
        <w:t>тиер-тимес төмен жылжып, қалқайған екі құлағы</w:t>
        <w:br/>
        <w:t>ғана елең-елең етеді. .</w:t>
        <w:br/>
        <w:t>-- Ал балалар, еңді..-- дейді де Әлімжан</w:t>
        <w:br/>
        <w:t>сөзден іркіліп қалады. Ондағы ойы -- Қорланның</w:t>
        <w:br/>
        <w:t>көңілін жасытып алмай, қалай бастасам екен де-</w:t>
        <w:br/>
        <w:t>гені ме?.., )</w:t>
        <w:br/>
        <w:t>Қорлан ұрлана көз астымен ағайына қараса,</w:t>
        <w:br/>
        <w:t>Әлімжанның сорайған ұзын бойы одар әрі ұзарып</w:t>
        <w:br/>
        <w:t>кеткендей болып көрінеді. Сәл еңкейсе болды оның</w:t>
        <w:br/>
        <w:t>кеудесі қасына таяп келетіндей.</w:t>
        <w:br/>
        <w:t>-- Ал балалар, енді,-- деді алғашқы сөзін</w:t>
        <w:br/>
        <w:t>қайталаған Әлімжан,-- сендердің орталарыңда</w:t>
        <w:br/>
        <w:t>құрбыларың, әрі парталас достарың Қорлан отыр.</w:t>
        <w:br/>
        <w:t>Қорланның ауылдан келгенін бәрің) жақсы</w:t>
        <w:br/>
        <w:t>білесіңдер. Сендермен қоян-қолтық араласып кете</w:t>
        <w:br/>
        <w:t>алмай қалғаны болмаса, мына отырған өздеріңнен</w:t>
        <w:br/>
        <w:t>оның еш жері кем емес... Мүмкін жаңа жер, жаңа</w:t>
        <w:br/>
        <w:t>ортаға үйрене алмай жүрген де болар. Бірінші</w:t>
        <w:br/>
        <w:t>тоқсанды... иә, иә, ерекше нашар аяқтады.</w:t>
        <w:br/>
        <w:t>-- Үш пәннен екілік алып отырған ана</w:t>
        <w:br/>
        <w:t>Жауғазыдан да жаман болғаны ма?-- дейді</w:t>
        <w:br/>
        <w:t>Қанабек деген қақсауық бала арт жақтан.</w:t>
        <w:br/>
        <w:t>-- Қанша пәннен екілігі бар сонда, көп пе?--</w:t>
        <w:br/>
        <w:t>деді тағы біреуі.</w:t>
        <w:br/>
        <w:t>-- Иә, біраз..-- дейді мұғалім Қорланға көз</w:t>
        <w:br/>
        <w:t>қиығын тастап қойып.</w:t>
        <w:br/>
        <w:t>Шыбынның ызыңы естілетіндей кластың іші</w:t>
        <w:br/>
        <w:t>тым-тырыс бола қалды. Бара-бара отырғандардың</w:t>
        <w:br/>
        <w:t>қыбыр-жыбыры, сыбыр-сыбыры көбейіп, шуласып</w:t>
        <w:br/>
        <w:t>кетті Қорланның шыңылдап кетіп тас болып</w:t>
        <w:br/>
        <w:t>бітеліп қалған екі құлағы олардын не деп сыбыр-</w:t>
        <w:br/>
        <w:t>ласып, не деп шуылдасып жатқандарын естімеді.</w:t>
        <w:br/>
        <w:t>Естуден қалған тәрізді. Басын төмен салған бойы</w:t>
        <w:br/>
        <w:t>отырды да қойды. Алдындағы журналына көз</w:t>
        <w:br/>
        <w:t>жүгірткен мұғалім ағайы мен шуылдасып кеткен</w:t>
        <w:br/>
        <w:t>құрбыларына бас көтеріп қарауға беті жоқ. Бір</w:t>
        <w:br/>
        <w:t>27</w:t>
        <w:br/>
        <w:t>Асан жанында жатқан баласына қарай жантая</w:t>
        <w:br/>
        <w:t>кетті.</w:t>
      </w:r>
    </w:p>
    <w:p>
      <w:r>
        <w:t>Ауылдағы жалғыз бастауыш мектепті бітірген</w:t>
        <w:br/>
        <w:t>“Қорланның енді қайда барып оқитындығы туралы</w:t>
        <w:br/>
        <w:t>әңгіме еді -- бұл. Осыдан кейін, Қорлан, бір апта-</w:t>
        <w:br/>
        <w:t>ның ішінде Алматы қаласының қақ ортасынан орын</w:t>
        <w:br/>
        <w:t>алған, екі қабатты, сәнінен салтанаты мол орта</w:t>
        <w:br/>
        <w:t>мектептің бесінші класс оқушысы болып шыға</w:t>
        <w:br/>
        <w:t>келді. Ендігі тұрағы -- апасының Алтын деген</w:t>
        <w:br/>
        <w:t>сіңлісінің үйі. Жартылай жер астына сіңіп кеткен,</w:t>
        <w:br/>
        <w:t>екі кісі қатар отырып аяқ созса, бір-біріне</w:t>
        <w:br/>
        <w:t>түйісетін аядай тар бөлмеде қызы екеуі тұрады.</w:t>
        <w:br/>
        <w:t>- Көңілі қалыспаған әпкесі қолқа салған соң “жоқ”</w:t>
        <w:br/>
        <w:t>деп айтуға батылы бармай, көріне қоймаған</w:t>
        <w:br/>
        <w:t>қуанышын да, іркіліп келген ренішін де білдірмей</w:t>
        <w:br/>
        <w:t>Солғын ғана:</w:t>
        <w:br/>
        <w:t>-- Мейлі, жатса жата берсін,-- деген еді.</w:t>
        <w:br/>
        <w:t>Кең тынысты ауылдың ана шеті мен мына</w:t>
        <w:br/>
        <w:t>шетіне, көшенің қара-қошқыл топырағын</w:t>
        <w:br/>
        <w:t>бұрқырата, жалаң аяқ, жалаң бас емін-еркін</w:t>
        <w:br/>
        <w:t>жүретін Қорлан, қала көшелеріндегі сабылысқа,</w:t>
        <w:br/>
        <w:t>шұбырып жатқан машиналарға көпке дейін үйрене</w:t>
        <w:br/>
        <w:t>алмай жүрді. Астана мектебінде оның оқуы да</w:t>
        <w:br/>
        <w:t>қиынға түсті.</w:t>
        <w:br/>
        <w:t>Мінезі де қызық өзінің. Сабақ үстіндегі кейпі,</w:t>
        <w:br/>
        <w:t>құдды үскірік аязда қалқа таппай, бүрісіп отырған</w:t>
        <w:br/>
        <w:t>торғайдан айнымайды. Үзіліске шыға қалса өзге-</w:t>
        <w:br/>
        <w:t>лердей еркін жүріп, жарқылдай күлу және жоқ.</w:t>
        <w:br/>
        <w:t>Қорыққан қоянға ұқсап, көптен өзін аулақ ұстап,</w:t>
        <w:br/>
        <w:t>шетке қарай ығыса береді. Жасырынып,</w:t>
        <w:br/>
        <w:t>бұқпантайлап, сабақтың соңына зорға жетеді-ау,</w:t>
        <w:br/>
        <w:t>әйтеуір.</w:t>
        <w:br/>
        <w:t>Үйге келсе, сөмкенің аузын ашып, қолына</w:t>
        <w:br/>
        <w:t>қалам алып, сабақ оқу деген әсте болмайды. Кей</w:t>
        <w:br/>
        <w:t>күндері, көңілі түсіп сабақ оқи қалса, не оқып; не</w:t>
        <w:br/>
        <w:t>қойғанын өзі де білмей, ойы онға бәлініп, бойын</w:t>
        <w:br/>
        <w:t>24</w:t>
        <w:br/>
        <w:t>-- Сендер класымыздың ғана емес, бүкіл мек-</w:t>
        <w:br/>
        <w:t>тебіміздің де мақтанышы болдыңдар. Жарай-</w:t>
        <w:br/>
        <w:t>сыңдар!.. осы бағыттарыңнан таймандар!-- дей</w:t>
        <w:br/>
        <w:t>келіп, оларға деген мақтау сөздерін аяқтады.</w:t>
        <w:br/>
        <w:t>Бұл аталғандардың ішінде, әрине, Қорлан жоқ</w:t>
        <w:br/>
        <w:t>еді.</w:t>
        <w:br/>
        <w:t>Сонан соң барып Әлімжан орташа оқитын</w:t>
        <w:br/>
        <w:t>оқушылардың атын атап өтті.</w:t>
        <w:br/>
        <w:t>-- Аздап күш салсаңдар,-- дейді оларға рухани</w:t>
        <w:br/>
        <w:t>дем беріп,-- әлгіндегі аты аталған құрбыларыңды</w:t>
        <w:br/>
        <w:t>әлі-ақ қуып жетіп, қатар түсесіңдер. Бұл тоқсанда</w:t>
        <w:br/>
        <w:t>жалқаулықтарыңды байқаттыңдар. Келесі тоқсан</w:t>
        <w:br/>
        <w:t>басталған күннен ерінбей еңбек етіп көріңдерші,</w:t>
        <w:br/>
        <w:t>айтқанымның дәлелін сонда білесіңдер!</w:t>
        <w:br/>
        <w:t>Олардың ішінде де Қорланның аты-жөні атал-</w:t>
      </w:r>
    </w:p>
    <w:p>
      <w:r>
        <w:t>мады.</w:t>
        <w:br/>
        <w:t>Бірінші тоқсанда екі-үш пәннен екілік бағамен</w:t>
        <w:br/>
        <w:t>шыққан оқушылар да бар екен. Оларды жеке-жеке</w:t>
        <w:br/>
        <w:t>тұрғызып қойып, неліктен оқу үлгірімі нашар бо-</w:t>
        <w:br/>
        <w:t>лып жүргенін талдап, ендігәрі, қалай оқып, не</w:t>
        <w:br/>
        <w:t>істесе екіліктерін жойып, жақсы оқып кете алатын-</w:t>
        <w:br/>
        <w:t>дарын ұқтырған болды.</w:t>
        <w:br/>
        <w:t>Келесі тоқсанның қорытындысында сендердің бір</w:t>
        <w:br/>
        <w:t>Де біріңнің екілік деген баға алмасыңа кәміл се-</w:t>
        <w:br/>
        <w:t>немін. Солай емес пе, балалар?!-- дейді.</w:t>
        <w:br/>
        <w:t>Бастары төмен кеткен екіліі бар екеуі,</w:t>
        <w:br/>
        <w:t>Әлімжан ағайларының мына сөзіне көңілдері</w:t>
        <w:br/>
        <w:t>көтеріліп, көздері жайнап, бастарын шұлғи берді.</w:t>
        <w:br/>
        <w:t>Онысы: “Тоқтай- тұр. келесі тоқсан басталсын!..</w:t>
        <w:br/>
        <w:t>Тырыспасам ба!..” деген ойға келгенін байқатқан</w:t>
        <w:br/>
        <w:t>секілді. :</w:t>
        <w:br/>
        <w:t>Бұл тізімнің ішінде де Қорланның аты-жөні</w:t>
        <w:br/>
        <w:t>аталмайды.</w:t>
        <w:br/>
        <w:t>“Мені ұмытып. кетті білем. Ұмытып кетсе</w:t>
        <w:br/>
        <w:t>жақсы болды-ау. Ұмытып кетсе екен!" деп ішінен</w:t>
        <w:br/>
        <w:t>тілеп отырған Қорланның басы алдындағы партаға</w:t>
        <w:br/>
        <w:t>26</w:t>
        <w:br/>
        <w:t>Терлік болса, өзің білесің, бір мектептің білдей</w:t>
        <w:br/>
        <w:t>оқу меңгерушісі. Балаңа да көз қиығын салып,</w:t>
        <w:br/>
        <w:t>білмегенін үйрете жүрер еді.</w:t>
        <w:br/>
        <w:t>Талайлы бұл сөзге ойланып қалды...</w:t>
        <w:br/>
        <w:t>ж.ж.</w:t>
        <w:br/>
        <w:t>Келесі оқу жылы басталуына үш күндей</w:t>
        <w:br/>
        <w:t>уақыт қалған. Ішінде тозығы жетіп, неше жерден</w:t>
        <w:br/>
        <w:t>жамау түскен ескі қос көрпе мен мақталы бір</w:t>
        <w:br/>
        <w:t>жастығы бар, аузы ала жіппен буылған қара-</w:t>
        <w:br/>
        <w:t>шұбар қапты арқасына салып алған Қорлан Ал-</w:t>
        <w:br/>
        <w:t>матының шағын темір жол вокзалына келді.</w:t>
        <w:br/>
        <w:t>Алаңда жүрген адамдар ерсілі-қарсылы сеңдей</w:t>
        <w:br/>
        <w:t>қақтығысады. Корлан отыратын пойыз “Болыңдар,</w:t>
        <w:br/>
        <w:t>тез болыңдар!” дегендей бүкіл вокзалды басына</w:t>
        <w:br/>
        <w:t>көтере қышқырып қояды. Екі иығынан демалып</w:t>
        <w:br/>
        <w:t>рельс үстінде Өзір тұр. Асыға жүріп келген Асан,</w:t>
        <w:br/>
        <w:t>інісін тиісті вагонына кіргізіп, жайғастырып,</w:t>
        <w:br/>
        <w:t>секіріп түсті.</w:t>
        <w:br/>
        <w:t>Танауынан буы бұрқырап, айқайға аттан қосып,</w:t>
        <w:br/>
        <w:t>орнынан жылжыған паровоздың көк вагондарының</w:t>
        <w:br/>
        <w:t>бірінде, қол бұлғап қалған ағасы Асанға езу тар--.</w:t>
        <w:br/>
        <w:t>тып қараған Қорлан алыс жолға сапар шекті.</w:t>
        <w:br/>
        <w:t>Асан ағасының айтуы бойынша, Молалы темір</w:t>
        <w:br/>
        <w:t>жол станциясына жеткен соң вагоннан түсіп қалуы</w:t>
        <w:br/>
        <w:t>керек. Сонан соң күтіп алатын кісіге ілесіп, Та-</w:t>
        <w:br/>
        <w:t>лайлы шешесінің туысы Оразымбеттікіне барып</w:t>
        <w:br/>
        <w:t>тоқтамақ. Оразымбет -- Қапал ауданының проку-</w:t>
      </w:r>
    </w:p>
    <w:p>
      <w:r>
        <w:t>роры. Келісім бойынша, солардың үйінде жатып</w:t>
        <w:br/>
        <w:t>алтыншы класты оқиды. Асан ағасы: “Қорлан ал-</w:t>
        <w:br/>
        <w:t>тыншы класты сендердікіңде жатып оқысын. 29 ав-</w:t>
        <w:br/>
        <w:t>густа оны пойызға отырғызып жібереміз. Молалы</w:t>
        <w:br/>
        <w:t>станциясынан күтіп алыңдар” деп екі апта бұрын</w:t>
        <w:br/>
        <w:t>хат жазып жіберген болатын. Хатты Елнар алды ма,</w:t>
        <w:br/>
        <w:t>жоқ па ол жағы беймәлім.</w:t>
        <w:br/>
        <w:t>ЕЛ</w:t>
        <w:br/>
        <w:t>"ағатай, енді тимеймін" дегізер едім-ау" деп ойға</w:t>
        <w:br/>
        <w:t>шомады.</w:t>
        <w:br/>
        <w:t>Жеңгесі ас ішкен ыдыстарды жайпақ табаққа</w:t>
        <w:br/>
        <w:t>үйіп-төгіп, ауладағы жер ошақтың басына алып</w:t>
        <w:br/>
        <w:t>кетті. Араласпайтын жері жоқ мазасыз Сағдан,</w:t>
        <w:br/>
        <w:t>кешке дейін тыным таппай жүгіремін деп шаршаса</w:t>
        <w:br/>
        <w:t>керек, тамақ ішуге мұршасы келмей тоңқалаң</w:t>
        <w:br/>
        <w:t>асып, төрге төселген қара киіздің үстіндегі құрақ</w:t>
        <w:br/>
        <w:t>көрпеде, әкесі Асанға тақала түсіп ұйықтап жатыр.</w:t>
        <w:br/>
        <w:t>Түс көріп жатыр ма, түсініксіз бірдемелерді айтып,</w:t>
        <w:br/>
        <w:t>былдырлап сөйлеп қояды.</w:t>
        <w:br/>
        <w:t>-- Алпыс апа, жетпіс жездеңді қоя тұр. Олар-</w:t>
        <w:br/>
        <w:t>дың қайбірр жаны ашып, қабырғасы қайысып,</w:t>
        <w:br/>
        <w:t>қабағыңа қарай қояр дейсің? Уақытыңда тамағын</w:t>
        <w:br/>
        <w:t>алдына қойып, жағдай жасар жекжат-жұрат қайда</w:t>
        <w:br/>
        <w:t>осы күнде Өзі ауылдан шығып көрмеген, әлі буы-</w:t>
        <w:br/>
        <w:t>ны қатып, ақылы кірмеген бала емес пе?-- дейді</w:t>
        <w:br/>
        <w:t>де Талайлы, төсекте жатқан Қорлан жаққа бетін</w:t>
        <w:br/>
        <w:t>бұрып, онан әрі сөзін жалғастырады,-- Алтынның</w:t>
        <w:br/>
        <w:t>үйінде жатсын, қызы екеуі ғана тұрады. Тамағы да</w:t>
        <w:br/>
        <w:t>жаман емес. Қанша дегенмен, бірімізді-біріміз қара</w:t>
        <w:br/>
        <w:t>тартып, қатынасып жүрген немере сіңлім емес пе.</w:t>
        <w:br/>
        <w:t>-- Өздері тышқанның ініндей бір бөлмелі үйде</w:t>
        <w:br/>
        <w:t>тұрғанда, баламыз сендердікінде жатып оқысын де-</w:t>
        <w:br/>
        <w:t>генімізге көне қояр ма скен: Және қала</w:t>
        <w:br/>
        <w:t>тұрғындарының мінез-құлқы ауылдағы біздердей</w:t>
        <w:br/>
        <w:t>жайылып жатқан кең жайлау емес, керісінше,</w:t>
        <w:br/>
        <w:t>жардың тасасында қысылып түрғандай, қытымыр</w:t>
        <w:br/>
        <w:t>келетінің білмеуші ме едің?</w:t>
        <w:br/>
        <w:t>-- Ауылға келгенде жанымыз қалмай барымыз-</w:t>
        <w:br/>
        <w:t>ды алдарына тосамыз, қалғанын кетерінде</w:t>
        <w:br/>
        <w:t>қоржынына тығамыз...-- Біраз ойланып үнсіз отыр-</w:t>
        <w:br/>
        <w:t>ды.-- Өзім айтып көрейін, көніп те қалар, сіңлім</w:t>
        <w:br/>
        <w:t>емес пе,-- дейді.</w:t>
        <w:br/>
        <w:t>-- Олай болса, келгенде құрметке бөленіп,</w:t>
        <w:br/>
        <w:t>көңілді кететін сіңліңе өзің айтып көр,-- деген</w:t>
        <w:br/>
        <w:t>23</w:t>
        <w:br/>
        <w:t>Вагоннан түскен соң ешкім күтіп алмаса не</w:t>
        <w:br/>
        <w:t>істеу керек, қайда бармақ? Ол жағын ағасынан</w:t>
        <w:br/>
        <w:t>сұрап алмағанына өкініп, мұржасынан ауық-ауық</w:t>
        <w:br/>
        <w:t>қара түтіні түйдектеліп, арсылдап келе жатқан па-</w:t>
      </w:r>
    </w:p>
    <w:p>
      <w:r>
        <w:t>ровоздың көк вагондарының бірінде Қорлан ойға</w:t>
        <w:br/>
        <w:t>шомды.</w:t>
        <w:br/>
        <w:t>Кеш болып, қараңғы қоюлана бастаған кезде,</w:t>
        <w:br/>
        <w:t>қырық жамау қапшығын құшақтап отырған</w:t>
        <w:br/>
        <w:t>Қорланның қасына көк шәпкелі кісі келді:</w:t>
        <w:br/>
        <w:t>-- Ей, бала!-- дейді құнжиып кеткен жотасы-</w:t>
        <w:br/>
        <w:t>нан түртіп қалып.-- Ағаңның түсіріп кет деген</w:t>
        <w:br/>
        <w:t>жеріне келіп қалдық. Келесі аялдама сенікі. Тек</w:t>
        <w:br/>
        <w:t>мына байлығыңды қалдырып кетіп зар жылап</w:t>
        <w:br/>
        <w:t>жүрмегейсің,-- деп мысқылдай сөйлеп, онан әрі</w:t>
        <w:br/>
        <w:t>кете берді. “Сөзі мен күлімдей қараған көздеріне</w:t>
        <w:br/>
        <w:t>қарасаң көңілді кісі көрінеді өзі” дейді Қорлан</w:t>
        <w:br/>
        <w:t>ішінен, ұзап бара жатқан көк шәпкілінің соңынан</w:t>
        <w:br/>
        <w:t>көз жүгіртіп.</w:t>
        <w:br/>
        <w:t>Вагоннан түсіп қалуға күні бұрын қамданған</w:t>
        <w:br/>
        <w:t>Қорлан қырық жамау қабын арқасына артып, түсер</w:t>
        <w:br/>
        <w:t>есіктің алдына келді. Түсіп қалам деушілер баршы-</w:t>
        <w:br/>
        <w:t>лық екен.</w:t>
        <w:br/>
        <w:t>“Менен сақтаныңдар!” дегендей айқайын сала</w:t>
        <w:br/>
        <w:t>келген паровоз жүрісін баяулатып, тиісті орнына</w:t>
        <w:br/>
        <w:t>тоқтай қалды. Өмірінде көрем деп ойламаған</w:t>
        <w:br/>
        <w:t>шағындау темір жол станциясына жарым түн ауа</w:t>
        <w:br/>
        <w:t>жеткен Қорлан көк вагоннан жерге түсті. Пойыз</w:t>
        <w:br/>
        <w:t>аялдамада көп тұрмады. Ыішқына айқайлап жіберді</w:t>
        <w:br/>
        <w:t>де, пыш-пышына қайта басып кете барды.</w:t>
        <w:br/>
        <w:t>Жаңа ғана шұрқыраса құшысқан бір топ адам</w:t>
        <w:br/>
        <w:t>табан астында тарап кете қойыпты. Қорлан темір</w:t>
        <w:br/>
        <w:t>жол станциясының алақандай алаңында жан-жағына</w:t>
        <w:br/>
        <w:t>алақтай қарап тұрып қалды. Оны ешкім қарсы ал-</w:t>
        <w:br/>
        <w:t>мады. Жападан-жалғыз ала-көбең алаңда қалған</w:t>
        <w:br/>
        <w:t>ол, қай жаққа қарай барарын білмей, үрейге бой</w:t>
        <w:br/>
        <w:t>алдыра бастады. )</w:t>
        <w:br/>
        <w:t>32</w:t>
        <w:br/>
        <w:t>мезгілде алды-артында отырған оқушылар нән-нән</w:t>
        <w:br/>
        <w:t>алыптар болып, өзін партаға жабысып қалған кене-</w:t>
        <w:br/>
        <w:t>ге ұқсатты. Сол сәтте түбі терең тас қараңғы</w:t>
        <w:br/>
        <w:t>құдыққа дүңгірлеп құлап бара жатқандай сезінген</w:t>
        <w:br/>
        <w:t>оның қан қысымы көтеріліп, түрінің қарауытып</w:t>
        <w:br/>
        <w:t>кеткенін жан адам сезбеді.</w:t>
        <w:br/>
        <w:t>-- Балалар, енді тынышталыңдар!-- деген</w:t>
        <w:br/>
        <w:t>Әлімжанның дауысынан селт еткен Қорлан есін</w:t>
        <w:br/>
        <w:t>жия қойып, класс жетекшісінің одан әрі айтпақ</w:t>
        <w:br/>
        <w:t>болған | сөзіне құлақ тосты.- Қатарымызға</w:t>
        <w:br/>
        <w:t>Қорланы қосу | үшін не / істеуіміз керек?</w:t>
        <w:br/>
        <w:t>- Айтыңдаршы, көрсетер қандай көмегіміз бар?-- деп</w:t>
        <w:br/>
        <w:t>мұғалім оқушылардың ойын білмек болды.</w:t>
        <w:br/>
        <w:t>Не істеу керек екенін Қорланның жан дүниесін</w:t>
        <w:br/>
        <w:t>түсінбейтін балалар қайдан біле қойсын. Керек де-</w:t>
        <w:br/>
        <w:t>се, өзі де не -істеп, не қоярын білмей, жарбиып,</w:t>
        <w:br/>
        <w:t>партаға жабыса түсіп отыр емес пе!</w:t>
        <w:br/>
        <w:t>-- Балалар, онда былай болсын,-- дейді</w:t>
      </w:r>
    </w:p>
    <w:p>
      <w:r>
        <w:t>Әлімжан өз сұрағына өзі жауап беріп,-- қатар</w:t>
        <w:br/>
        <w:t>жүрген құрбыларың дене шынықтыру сабағынан</w:t>
        <w:br/>
        <w:t>басқа барлық пәннен екілік деген баға алуының</w:t>
        <w:br/>
        <w:t>себебі, менімше, алыстағы ауылдан келіп, астана-</w:t>
        <w:br/>
        <w:t>ның у-шуы мол өміріне үйрене алмай жүргені ғана</w:t>
        <w:br/>
        <w:t>емес қой деймін. Орталарыңа келіп қосылған оны</w:t>
        <w:br/>
        <w:t>өз қатарларыңа тарта білмеген, осы отырған доста-</w:t>
        <w:br/>
        <w:t>ры сендерде де біраз кінә бар-ау? Шеттеп қала</w:t>
        <w:br/>
        <w:t>берген соң осылай болмақшы.</w:t>
        <w:br/>
        <w:t>-- Өзі гой, қасымызға- келмей қашақтай бе-</w:t>
        <w:br/>
        <w:t>Ретін. Белбеуімізге байлап алып жүруіміз керек пе</w:t>
        <w:br/>
        <w:t>сонда?-- дейді тағы да шошаңдаған Қанабек</w:t>
        <w:br/>
        <w:t>мұғалімнің сөзін бөліп.</w:t>
        <w:br/>
        <w:t>-- Белбеулеріңе байламай-ақ қойыңдар. Байлап</w:t>
        <w:br/>
        <w:t>алып жетелейтін, Қорлан қой емес сендерге. Одан</w:t>
        <w:br/>
        <w:t>да орталарына тартып, білмегенін үйретіп, көрме-</w:t>
        <w:br/>
        <w:t>генін көрсетіп, өзара араласып, достасып кет-</w:t>
        <w:br/>
        <w:t>пейсіңдер ме? Әлі де болса кеш емес. Құшақ</w:t>
        <w:br/>
        <w:t>28</w:t>
        <w:br/>
        <w:t>ол үйде оның қас-қабағына қарап, аз да болса жа-</w:t>
        <w:br/>
        <w:t>ны ашитын, тек, Әйімгүл әжей ғана. Екеуі оңаша</w:t>
        <w:br/>
        <w:t>қалса, Әйімгүл әжей оған молырақ тамақ құйып</w:t>
        <w:br/>
        <w:t>береді. Жылы жүзбен есіркей қарап: “Іш, ішіп</w:t>
        <w:br/>
        <w:t>ал”,-- дейді. Әжейдің бұл қылықтарын Қорлан</w:t>
        <w:br/>
        <w:t>өзінше жорып, “апасы Талайлыны қатты сыйлай-</w:t>
        <w:br/>
        <w:t>тынынан болар, немссе, аш өзегіне түскендей асыға</w:t>
        <w:br/>
        <w:t>аптығып ас ішіп отырған маған жаны ашитын да</w:t>
        <w:br/>
        <w:t>шығар” дейді іштей.</w:t>
        <w:br/>
        <w:t>Қорлан келгелі арқасы босап қалғанын Әйімгүл</w:t>
        <w:br/>
        <w:t>келген-кеткендерге айтып отырғанын Қорлан өз</w:t>
        <w:br/>
        <w:t>құлағымен талай рет сстіген. Расында ертелі-кеш</w:t>
        <w:br/>
        <w:t>өзеннен су әкелу, қақаған қыстың күнінде отын</w:t>
        <w:br/>
        <w:t>жарып, от жағу, малға шөп салып, астын тазалау.</w:t>
        <w:br/>
        <w:t>Үй иелерінің қолы босамай жатқанда ас үйді -жи-</w:t>
        <w:br/>
        <w:t>нап, ыдыс-аяқтарды жиыстырып жуа салу, тағы</w:t>
        <w:br/>
        <w:t>басқа, көзге көрінбейтін уақ-түйек нәрсені алып</w:t>
        <w:br/>
        <w:t>кел, барып кел жұмыстары Қорланның мойнында</w:t>
        <w:br/>
        <w:t>еді. Келі түйуді де осы үйде үйренген-ді.</w:t>
        <w:br/>
        <w:t>Бір күні мектептен келіп, .ас үйге кірген. Ер-</w:t>
        <w:br/>
        <w:t>теңгіін бұрышқа шиыршықтап жинап кеткен</w:t>
        <w:br/>
        <w:t>көрпе-жастығы көзіне түспеді. “Дәу де болса</w:t>
        <w:br/>
        <w:t>дәлізге апарып тастаған шығар? деп сыртқа</w:t>
        <w:br/>
        <w:t>шығады. Мұның көрпе-жастығы даладан табылды.</w:t>
        <w:br/>
        <w:t>Қораның бергі бетінде өзі төбе ғып үйген кәшектің</w:t>
        <w:br/>
        <w:t>үстінде жаюлы екен. Өзіне жаны ашып, қамқоршы</w:t>
        <w:br/>
        <w:t>болып жүрген қарт әжей, бір уыс қатты қурайды</w:t>
        <w:br/>
        <w:t>екі бүктеп сындырып алған да, күннің көзінде</w:t>
        <w:br/>
        <w:t>қақталып жатқан Қорланның жамылғы көрпесін</w:t>
        <w:br/>
        <w:t>қаудырлатып ысқылап жатыр. Неге ысқылап</w:t>
        <w:br/>
        <w:t>жатқанын, әрине, Қорлан біле қойды. Ауылда,</w:t>
        <w:br/>
        <w:t>үсті-басы биттеп кеткенде, апасы мұның іш киімін</w:t>
        <w:br/>
        <w:t>шешіп алып, жер ошақтың басына отыра қалып</w:t>
        <w:br/>
        <w:t>қызыл шоққа қақтаушы -еді. Отқа түсіп бытыр-</w:t>
        <w:br/>
        <w:t>лаған биттерді көрген Қорланның айызы бір</w:t>
        <w:br/>
        <w:t>қанатын. Әйімгүл әжейдің жұлым-жұлымы шыққан</w:t>
      </w:r>
    </w:p>
    <w:p>
      <w:r>
        <w:t>35</w:t>
        <w:br/>
        <w:t>Таяқты ұстай алмағандардың бірі өлең айтса,</w:t>
        <w:br/>
        <w:t>бірі билей жөнеледі.</w:t>
        <w:br/>
        <w:t>Өзінің де аты аталатын кезі таяп қалғанын”</w:t>
        <w:br/>
        <w:t>сезіп отырған Қорлан шындап сасайын деді. Ойла-</w:t>
        <w:br/>
        <w:t>на, ойлана отырып қыздардың алдында масқара</w:t>
        <w:br/>
        <w:t>болмау жолын тапқан сияқты. Ол жол біреу-ақ!</w:t>
        <w:br/>
        <w:t>Сондықтан да аты аталса болды, оқша атылып ба-</w:t>
        <w:br/>
        <w:t>рып ақ таяқты ұстамақшы. “Тез қимылдап жанына</w:t>
        <w:br/>
        <w:t>жетіп барғандар ақтаяқты құлатпай ұстап қалып</w:t>
        <w:br/>
        <w:t>жатқан жоқ па?” дейді іштей өзіне-өзі.</w:t>
        <w:br/>
        <w:t>Қыпша белін қара белдікпен буып алған әсем</w:t>
        <w:br/>
        <w:t>қыз Әсия бұрала басып балбырауын биін билеп</w:t>
        <w:br/>
        <w:t>беріп, енді өз қолына ақ таяқты алды да ортаға</w:t>
        <w:br/>
        <w:t>шықты. Таяқтың бір ұшын еденге тіреп қойып,</w:t>
        <w:br/>
        <w:t>отырғандарды күлімдеген көзімен сүзіп шықты.</w:t>
        <w:br/>
        <w:t>Одан соң бар даусымен:</w:t>
        <w:br/>
        <w:t>-- Қорлан!-- дегені.</w:t>
        <w:br/>
        <w:t>Осы кезде денесін электр тогы соққандай дір-р</w:t>
        <w:br/>
        <w:t>ете қалған Қорлан, жемтігіне қарғыған мысықтай,</w:t>
        <w:br/>
        <w:t>орнынан атып тұрып, құлап бара жатқан ақ таяққа</w:t>
        <w:br/>
        <w:t>ұмтылды.</w:t>
        <w:br/>
        <w:t>Жүгіріп келген әлдебір қыз да ақ таяққа жар-</w:t>
        <w:br/>
        <w:t>маса кеткені. Ақ таяқты ұстай қалған екеуі бір-</w:t>
        <w:br/>
        <w:t>біріне қадала қарап қызарып кетті. Шоқ</w:t>
        <w:br/>
        <w:t>қарығандай қолдарын лезде кері тартып ала беріп,</w:t>
        <w:br/>
        <w:t>орын-орындарына қайта жүгірді.</w:t>
        <w:br/>
        <w:t>Ду-у қол шапалақтау, шын жүректен шыққан</w:t>
        <w:br/>
        <w:t>ақжарқын күлкілер спорт залының қабырғаларын</w:t>
        <w:br/>
        <w:t>кернеп-ақ кеткені.</w:t>
        <w:br/>
        <w:t>Қорлан қайдан білсін, қатарласа көз жауын</w:t>
        <w:br/>
        <w:t>алып отырған сұлулардың ішінде Қорлан атты қыз</w:t>
        <w:br/>
        <w:t>барын!</w:t>
        <w:br/>
        <w:t>Қорлан атты есім қайтып аталмады. Бәрі ол</w:t>
        <w:br/>
        <w:t>есімді ұмытқан тәрізді. Тек ұл-қыздардың жымың</w:t>
        <w:br/>
        <w:t>етіп: қос Қорланға көз тастаулары көбейіп кеткен</w:t>
        <w:br/>
        <w:t>секілденді. Қорлан болса, өзінше күйіп-пісіп отыр.</w:t>
        <w:br/>
        <w:t>41</w:t>
        <w:br/>
        <w:t>“Қыздар мектебінің тоғызыншы класс</w:t>
        <w:br/>
        <w:t>оқушылары физика пәнінен үйірме ұйымдастырып-</w:t>
        <w:br/>
        <w:t>ты, оған ер балалар мектебінің тоғызыншы класс</w:t>
        <w:br/>
        <w:t>оқушылары түгел -шағырылыпты” деген хабар бала-</w:t>
        <w:br/>
        <w:t>лар арасына тез тарады. .</w:t>
        <w:br/>
        <w:t>Дәл шақырған мезгілде он бестен аса ер бала-</w:t>
        <w:br/>
        <w:t>лар қыздар мектебінің алдына барып топырласа</w:t>
      </w:r>
    </w:p>
    <w:p>
      <w:r>
        <w:t>қалды. Даланың құлпырған қызғалдағындай бой</w:t>
        <w:br/>
        <w:t>түзеген биязы қыздар топ-топ болып қарсы алды.</w:t>
        <w:br/>
        <w:t>Үйірме кешін жүргізген орта жастағы, толық</w:t>
        <w:br/>
        <w:t>денелі, сөзге ұста Айдар ағайлары болатын. Таңдай</w:t>
        <w:br/>
        <w:t>қақтырып таңғалдырған әңгімесінен кейін</w:t>
        <w:br/>
        <w:t>оқушылар өзара сауал алмасын, оған жауап беріп,</w:t>
        <w:br/>
        <w:t>білім сайысына түсті де кетті. Өздерінің түсінігі</w:t>
        <w:br/>
        <w:t>жетпей шоқырақтап қалған кез болса, Айдар</w:t>
        <w:br/>
        <w:t>ағайлары көмекке келеді. !</w:t>
        <w:br/>
        <w:t>Үйірме соңында Айдар қорытынды жасады.</w:t>
        <w:br/>
        <w:t>-- Жарайсындар, балалар!-- дейді орынынан</w:t>
        <w:br/>
        <w:t>тұра берген ол,-- Қыздардан аздап қысылғандарың</w:t>
        <w:br/>
        <w:t>болмаса, жалпы алғанда, физика пәнін біраз озық</w:t>
        <w:br/>
        <w:t>білетіндеріңді аңғарттыңдар. Осы жолы үйірменің</w:t>
        <w:br/>
        <w:t>жүлдесі сендердің қанжығаларыңда кетті. Жеңіп</w:t>
        <w:br/>
        <w:t>алған жүлделеріңмен құттықтаймын!</w:t>
        <w:br/>
        <w:t>Балалар қуанғандарынан ду қол шапалақтап</w:t>
        <w:br/>
        <w:t>жібереді. Қыздардың алдында мерейлері өсе түсті.</w:t>
        <w:br/>
        <w:t>Физика кабинетінен шыққан олар спорт залына</w:t>
        <w:br/>
        <w:t>жиыла бастады. Енді кең (орт залында түрлі ойын</w:t>
        <w:br/>
        <w:t>ойнап, өлең айтып, би бидейді.</w:t>
        <w:br/>
        <w:t>Бұрын мұндай кешке қатынасып жүрген ұл-</w:t>
        <w:br/>
        <w:t>қыздар өздерін еркін үстап, ойынға іркілмей арала-</w:t>
        <w:br/>
        <w:t>сып кетті.</w:t>
        <w:br/>
        <w:t>Бұлардың арасында осы үйірмеге алғаш</w:t>
        <w:br/>
        <w:t>“қатынасып отырған төрт-бес бала бар-тын. Олардың</w:t>
        <w:br/>
        <w:t>бірі -- Қорлан. Ол өлең айтып, би билей</w:t>
        <w:br/>
        <w:t>білмейтініне сасайын деді. “Ортаға шығара қалса</w:t>
        <w:br/>
        <w:t>не демекпін? Жаным қысылғанда тақылдап сөйлер</w:t>
        <w:br/>
        <w:t>39</w:t>
        <w:br/>
        <w:t>түрлі оқу құралдары мен суреттерді жиі пайдала-</w:t>
        <w:br/>
        <w:t>натынынан аңғарды. Көзіңе көрсетіп, қолыңа үста-</w:t>
        <w:br/>
        <w:t>тып, құлағыңа құйып түсіндіретіні оған өте ұнады.</w:t>
        <w:br/>
        <w:t>Тек қана ерінбей білімге қарай еміне бер, еміне</w:t>
        <w:br/>
        <w:t>бер!</w:t>
        <w:br/>
        <w:t>Астанадағы интернат жаман бола ма. Қорлан</w:t>
        <w:br/>
        <w:t>орын алған бөлмеде төрт бала жатады. Ауызғы</w:t>
        <w:br/>
        <w:t>бөлме дегені болмаса, қатарласа орналасқан екі те-</w:t>
        <w:br/>
        <w:t>резеден түсіп тұрған күн сәулесі көңіліңді көтеріп-</w:t>
        <w:br/>
        <w:t>ақ жіберсді. Қатар тұрған төрт төсектің үсті түгел</w:t>
        <w:br/>
        <w:t>ақ жанқыш, Ертеңгісін орындарынан тұрып, жуы-</w:t>
        <w:br/>
        <w:t>нып-шайынған соң, төсек-орындарын әдемілеп, жа-</w:t>
        <w:br/>
        <w:t>мылғыға қыр түсіріп жинайды да, ақ матамен</w:t>
        <w:br/>
        <w:t>қапталған жастықтарын үш бұрыштап, үстіне қалап</w:t>
        <w:br/>
        <w:t>қояды. Біркелкі жиналған төсектер бөлмеге кіріп”</w:t>
        <w:br/>
        <w:t>келгенінде көңіліңді өсіріп жібереді. )</w:t>
        <w:br/>
        <w:t>Қалада екі қазақ орта мектебі бар екен. Ер</w:t>
        <w:br/>
        <w:t>және қыз балалар мектеб. Екеуінің ара</w:t>
        <w:br/>
        <w:t>қашықтығы болмаса жеткіншектердің қарым-</w:t>
        <w:br/>
        <w:t>қатынастары жиі. Бірде екі мектептің интернатында</w:t>
        <w:br/>
        <w:t>жататын үл мен қыздардың басын қосып, концерт-</w:t>
      </w:r>
    </w:p>
    <w:p>
      <w:r>
        <w:t>ке апарса, екінші жолы, театр немесе киноға же-</w:t>
        <w:br/>
        <w:t>телейтін. Мектептің бірінде физика, химия, басқа</w:t>
        <w:br/>
        <w:t>да сабақтардан үйірме ұйымдаса қалса -- келесі</w:t>
        <w:br/>
        <w:t>мектептін сол деңгейіндегі оқушылары үйірмеге</w:t>
        <w:br/>
        <w:t>шақырылатын. Үйірмеде бас қосқан бұлар,</w:t>
        <w:br/>
        <w:t>білімдерін ортаға салып, өнер жарыстыратын.</w:t>
        <w:br/>
        <w:t>Білімімен озық шыққандар “чемпион” аталып, мек-</w:t>
        <w:br/>
        <w:t>тептің қабырға газетіне жарияланып, көпке дейін</w:t>
        <w:br/>
        <w:t>екі мектеп оқушыларының аузынан түспейтін.</w:t>
        <w:br/>
        <w:t>Жеңгендері мәз болса, жеңілгендері) --"қап,</w:t>
        <w:br/>
        <w:t>әттеген-ай! Келесі жолы болсын”... деп қиналып-ақ</w:t>
        <w:br/>
        <w:t>қалатын. Мұндай қарым-қатынас екі мектептің</w:t>
        <w:br/>
        <w:t>арасында көптен бері келе жатқан дәстүрге айна-</w:t>
        <w:br/>
        <w:t>лыпты.</w:t>
        <w:br/>
        <w:t>38</w:t>
        <w:br/>
        <w:t>тіл де жоқ! Енді не істедім?.. Әлде тауық болып</w:t>
        <w:br/>
        <w:t>құрқылдаймын ба?” дейді ішінен өзіне-өзі. “Олай</w:t>
        <w:br/>
        <w:t>етуім өлім ғой!”.. дейді ойын онан әрі</w:t>
        <w:br/>
        <w:t>жалғастырып. “Сондықтан ешбір жанға білдіртпей</w:t>
        <w:br/>
        <w:t>жылыстап кетіп қалуым керек” деген ойға келді.</w:t>
        <w:br/>
        <w:t>Әйтсе де кете алмады. Әліптің артын бағып отыра</w:t>
        <w:br/>
        <w:t>берді.</w:t>
        <w:br/>
        <w:t>Ойын былай басталған еді. Қыздар -- спорт за-</w:t>
        <w:br/>
        <w:t>лының бір қабырғасына, ұлдар -- қарама-қарсы</w:t>
        <w:br/>
        <w:t>екінші қабырғасына тақалып жағалай орындыққа</w:t>
        <w:br/>
        <w:t>атырысты, Ортаға таңдайы тақылдаған қараторы,</w:t>
        <w:br/>
        <w:t>көз тартар көрікті, тал-шыбықтай бұралған бір қыз</w:t>
        <w:br/>
        <w:t>шықты:</w:t>
        <w:br/>
        <w:t>-- Танымағандарыңыз танып қойыңыздар, менің</w:t>
        <w:br/>
        <w:t>атым -- Мырҙзагүл,-- дейді сәл ғана басын иіп.-</w:t>
        <w:br/>
        <w:t>Бүгінгі ойынды бастау маған жүктелді. Ойын</w:t>
        <w:br/>
        <w:t>тәртібін - бәріңіз білесіздер. Білмегендеріңізге</w:t>
        <w:br/>
        <w:t>түсіндіре кетейін. Мына қолымдағы ақ таяқты,</w:t>
        <w:br/>
        <w:t>міне, мына дәл орталарыңызда былай ұстап тұра-</w:t>
        <w:br/>
        <w:t>мын да бір мезгілде, осында отырған</w:t>
        <w:br/>
        <w:t>бірсулеріңіздің атыңызды атаймын. Аты аталған</w:t>
        <w:br/>
        <w:t>кезде таяқты жібере салам. Егер де сол аталған</w:t>
        <w:br/>
        <w:t>аттың иесі келіп таяқты ұстап үлгере алмай, оны</w:t>
        <w:br/>
        <w:t>еденге құлатып алатын болса -- ортаға шығады</w:t>
        <w:br/>
        <w:t>да, көптің қалауы бойынша бір өлең айтып береді,</w:t>
        <w:br/>
        <w:t>немесе, би билейді. Сонан соң соның өзі мына мен</w:t>
        <w:br/>
        <w:t>ұстап тұрған ақ таяққа ие болады да, менің</w:t>
        <w:br/>
        <w:t>істегенімді қайталайды. Түсінікті ме? Сұрақтарыңыз</w:t>
        <w:br/>
        <w:t>жоқ қой! Жоқ. Олай болса ойынды басталық,-</w:t>
        <w:br/>
        <w:t>деп таяқтың бір ұшын әкеліп еденнің қақ ортасына</w:t>
        <w:br/>
        <w:t>тіреп, екінші ұшын алақанымен басып тұрды.</w:t>
        <w:br/>
        <w:t>“Қайсысының атын атасам екен?” дегендей күлім</w:t>
        <w:br/>
        <w:t>қағып, беттеріне қызыл жүгірген ұл мен қыздардың</w:t>
        <w:br/>
        <w:t>бәріне көз тастап шығады. Демін іштеріне тартып,</w:t>
        <w:br/>
        <w:t>“қайсымыздың” атымыз аталар екен?” деп отырған</w:t>
        <w:br/>
        <w:t>қауым тына қалды. Ойын басталып кетті.</w:t>
        <w:br/>
        <w:t>4%</w:t>
      </w:r>
    </w:p>
    <w:p>
      <w:r>
        <w:t>Қорлан соңынан білді -- ол кісі темір жол</w:t>
        <w:br/>
        <w:t>станциясының азық-түлік дүкенін күзететін қарауыл</w:t>
        <w:br/>
        <w:t>екен.”</w:t>
        <w:br/>
        <w:t>Жалғызсырап тұрғанда “неғып тұрсың?” деп</w:t>
        <w:br/>
        <w:t>қасына келіп жән сұрағанына атасы келгендей</w:t>
        <w:br/>
        <w:t>қуанды. Қорлан қайдан келе жатқанын, неге келе</w:t>
        <w:br/>
        <w:t>жатқанын, енді көрмеге бір кісіні күтіп</w:t>
        <w:br/>
        <w:t>тұрғанын -- бәрін-бәрін баяндап берді.</w:t>
        <w:br/>
        <w:t>Бала сөзін зейін қойып тыңдаған қарауыл шал:</w:t>
        <w:br/>
        <w:t>-- Қой, балам, бұл жерде тұра берме. Күткен</w:t>
        <w:br/>
        <w:t>кісің түнделетіп енді келе қоймас, Келсе ертеңгісін</w:t>
        <w:br/>
        <w:t>келіп қалар. Басқа барар жерің жоқ көрінеді, жүр,</w:t>
        <w:br/>
        <w:t>менің қасымда бол, ермектесіп екеуміз таңды бірге</w:t>
        <w:br/>
        <w:t>атырайық,-- деп өзінің жауын-шашында паналай-</w:t>
        <w:br/>
        <w:t>тын кішкене күркесіне ертіп барды.</w:t>
        <w:br/>
        <w:t>Қорланның күткен кісісі ертесінде түс ауа</w:t>
        <w:br/>
        <w:t>келіп, оны Қапал қаласына түннің бір уағында</w:t>
        <w:br/>
        <w:t>жеткізді... )</w:t>
        <w:br/>
        <w:t>Бұл үйде де оның жағдайы онша бола</w:t>
        <w:br/>
        <w:t>қоймаған гді Келгенін құшақ жайып, қуаныш</w:t>
        <w:br/>
        <w:t>білдіріп қарсы алған ешкім болмады. Ауданның</w:t>
        <w:br/>
        <w:t>прокуроры болып істейтін Оразымбеттің әзі мен</w:t>
        <w:br/>
        <w:t>семьясы үшін, Қорлан, олардың үйінде жүрген қол</w:t>
        <w:br/>
        <w:t>балаға айналды. Түнде түнеп шығатын жері --</w:t>
        <w:br/>
        <w:t>дәліз арқылы кіретін ас үйдің бұрышы. Бәрінен</w:t>
        <w:br/>
        <w:t>соң жатып, ерте тұрады. Оның да себебі бар. Бір</w:t>
        <w:br/>
        <w:t>жолы, сабақтан келген соң, жүк машинасы әкеліп</w:t>
        <w:br/>
        <w:t>түсіріп кеткен бөренені кеш бойы аралап, шөркені</w:t>
        <w:br/>
        <w:t>жарып әбден шаршаған ол, ертесінде ерте тұра ал-</w:t>
        <w:br/>
        <w:t>май ұйықтап қалған. Бұрышта, үсті-басын тыр-тыр</w:t>
        <w:br/>
        <w:t>қасып қойып, пырылдап ұйықтап жаткан Қорланға</w:t>
        <w:br/>
        <w:t>ренжіген Оразымбет пен әйелі алдыларындағы аста-</w:t>
        <w:br/>
        <w:t>рын түгел ішпей, тұрып кеткен болатын. Содан</w:t>
        <w:br/>
        <w:t>бері уақытысында Қорлан ерініп тұра қоймаса, сол</w:t>
        <w:br/>
        <w:t>үйдегі қарт әжей Әйімгүл: “Тұр , балам, түр”,-</w:t>
        <w:br/>
        <w:t>деп тұрғызып жіберетін. Қорланның байқауынша,</w:t>
        <w:br/>
        <w:t>34</w:t>
        <w:br/>
        <w:t>Ақ таяққа келіп қабат жармасқанда, қыздың</w:t>
        <w:br/>
        <w:t>қолына қолы тиіп кеткен еді. Сол тиген жері ты-</w:t>
        <w:br/>
        <w:t>зылдап жанып бара жатқандай сезінді. Бір сәт</w:t>
        <w:br/>
        <w:t>түйісіп қалған қыздың саусақтары Қорланның өн-</w:t>
        <w:br/>
        <w:t>бойын ерекше бір магнит өрісіне толтырып</w:t>
        <w:br/>
        <w:t>жібергендей болды. Іштен Лаулап тұтанған әлде бір</w:t>
        <w:br/>
        <w:t>сезім мазалап, кеш байы Қорлан-қыз жаққа еріксіз</w:t>
        <w:br/>
        <w:t>мойын бұрғыза берді. Қорлан-қыз да ойын күлкіден</w:t>
        <w:br/>
        <w:t>қалған секілді. Дуылдаған екі бетін салалы сау-</w:t>
        <w:br/>
        <w:t>сактапымен сипай отырып, Қорланға ұрлана көз</w:t>
        <w:br/>
        <w:t>тастайды. Қос жанар түйісе қалса, екеуі де</w:t>
        <w:br/>
        <w:t>көздерін ала қашады. Сыңғырлай сөйлейтін сөзінен,</w:t>
        <w:br/>
        <w:t>ән-биге деген құмарлығынан айырылды білем, әлгі</w:t>
        <w:br/>
        <w:t>қыз орнында әрекетсіз отырып қалды.</w:t>
        <w:br/>
        <w:t>Ойын-күлкі саябырсымай жалғаса берді. Қорлан</w:t>
        <w:br/>
        <w:t>бұл кештен өзіне бұрын беймәлім боп келген бір</w:t>
      </w:r>
    </w:p>
    <w:p>
      <w:r>
        <w:t>әлемді ашып қайтқандай.</w:t>
        <w:br/>
        <w:t>ж.ж</w:t>
        <w:br/>
        <w:t>Жоғарғы жақтың бұйрығы бойынша қаладағы</w:t>
        <w:br/>
        <w:t>ұлдар мен қыздар орта мектебі біріктіріліп, астана</w:t>
        <w:br/>
        <w:t>бойынша, жалғыз қазақ орта мектебіне айналды.</w:t>
        <w:br/>
        <w:t>Күн арынан күн өтіп, зулап жатты.</w:t>
        <w:br/>
        <w:t>Оныншы класс оқушылары мектептің үлкен-</w:t>
        <w:br/>
        <w:t>деріміз деп өздерін еркін ұстап, еркін жүстін бол-</w:t>
        <w:br/>
        <w:t>ды. 4</w:t>
        <w:br/>
        <w:t>Қорланның жан-дүниесіне күнбе-күн өзгеріс ене</w:t>
        <w:br/>
        <w:t>бастады. Күні кеше бір басының қамын ойлап,</w:t>
        <w:br/>
        <w:t>басқада шаруасы болмай жүрген болса, енді міне,</w:t>
        <w:br/>
        <w:t>алғаш ақ таяққа таласып, мектептің кіре беріс</w:t>
        <w:br/>
        <w:t>есігінде тәртіпке шақырған, оқу ісінің меңгерушісін</w:t>
        <w:br/>
        <w:t>класқа ертіп келіп, жазасын бергізген өзімен аттас</w:t>
        <w:br/>
        <w:t>Қорлан деген қыз жүрегінің түкпірінен орын алды.</w:t>
        <w:br/>
        <w:t>Сол қыз есіле түскен кезде әлдене жанын сызда-</w:t>
        <w:br/>
        <w:t>тып мазалай беруін қоймады.</w:t>
        <w:br/>
        <w:t>42</w:t>
        <w:br/>
        <w:t>көрпенің ішкі жапсарын уыстаған қатты қураймен</w:t>
        <w:br/>
        <w:t>ысқылап жатқанын көргенде, бұл жолы л4</w:t>
        <w:br/>
        <w:t>Қорланның жотасының қышуы қанғандай болды.</w:t>
        <w:br/>
        <w:t>Күндердің күнінде ауладағы арбаның үстінен</w:t>
        <w:br/>
        <w:t>жаюлы жатқан көрпе-жастығын жиып алып,</w:t>
        <w:br/>
        <w:t>әжесіне ұқсап, бір уыс қурайды бүктеп ала салып,</w:t>
        <w:br/>
        <w:t>көрпесінің жыртық жапсарларын қуалай ысқылай</w:t>
        <w:br/>
        <w:t>бастады. Соның бәріне көнбеске Қорланда амал</w:t>
        <w:br/>
        <w:t>болды ма? Болмады. Бұл жаққа келіп оқуына,</w:t>
        <w:br/>
        <w:t>Асан ағайының айтуына қарағанда, өзі кінәлі</w:t>
        <w:br/>
        <w:t>секілді. Осы жаққа жүрер алдында, екі апта</w:t>
        <w:br/>
        <w:t>бұрын, апасы мен Асанның алма-кезек айтыса</w:t>
        <w:br/>
        <w:t>сөйлеген сөздерін, есік сыртында тұрып естіген седі.</w:t>
        <w:br/>
        <w:t>-- Терліктердікінде жатпаймын деп қасарысқан</w:t>
        <w:br/>
        <w:t>балаңды енді кімдікінде жатқызбақсың?-- деп Асан</w:t>
        <w:br/>
        <w:t>реніш білдірді.</w:t>
        <w:br/>
        <w:t>-- Әйелінің безеріп қалған безбүйректігінен бо-</w:t>
        <w:br/>
        <w:t>лар, олардың үйіне енді жатпаймын деп безіп жүр</w:t>
        <w:br/>
        <w:t>ғой.</w:t>
        <w:br/>
        <w:t>-- Балаңның да жетісіп жүрген жері шамалы.</w:t>
        <w:br/>
        <w:t>Бір ауық: “аға-тәте”-- деп кішілігін білдіріп, ал-</w:t>
        <w:br/>
        <w:t>ды-артына шығып, кезі келгенде оны-мұнысына</w:t>
        <w:br/>
        <w:t>қолқабысын тигізе салса несі кетер еді. Терліктің</w:t>
        <w:br/>
        <w:t>айтуына қарағанда, қабағы бір ашылмайтын</w:t>
        <w:br/>
        <w:t>тоңмойын көрінеді. Алтын сіңлің бұрындары ба-</w:t>
        <w:br/>
        <w:t>лаңның осындай бір жағымсыз мінезі барын</w:t>
        <w:br/>
        <w:t>айтқанда, онша сене қоймаған едім...</w:t>
        <w:br/>
        <w:t>Маңындағыларға жұғымы жоқ балаңды енді кімнің</w:t>
        <w:br/>
        <w:t>үйіне: жатқызамыз, кәне, айтшы?!-- дейді ол.</w:t>
        <w:br/>
        <w:t>Ағасының даусы қатқылдау шығып кетті.</w:t>
      </w:r>
    </w:p>
    <w:p>
      <w:r>
        <w:t>-- Өткен жазда біраз күн қонақ боп қайтқан</w:t>
        <w:br/>
        <w:t>Әйімгүлдікіне барып жатсын. “Қорланды біздің</w:t>
        <w:br/>
        <w:t>ауылға жіберіп, дұрыстап оқытып алсаңшы”,-- деп</w:t>
        <w:br/>
        <w:t>өзі айтқан болатын. Ауылы алыс та болса сонда</w:t>
        <w:br/>
        <w:t>барсын.</w:t>
        <w:br/>
        <w:t>36</w:t>
        <w:br/>
        <w:t>-- Айтпап па едім,-- дейді Асан шешесіне ре-</w:t>
        <w:br/>
        <w:t>нжи сөйлеп,-- қалада оқи алмайды деп. Бірінші</w:t>
        <w:br/>
        <w:t>тоқсанда балаң барлық пәннен үлгере алмай, кілең</w:t>
        <w:br/>
        <w:t>екілік баға алса, екінші тоқсанда, бүкіл класс бо-</w:t>
        <w:br/>
        <w:t>лып күш салып, екі құлағынан табан тіреп тартқан</w:t>
        <w:br/>
        <w:t>екен, сонда да, алты пәннен екілік алыпты. Бүгін</w:t>
        <w:br/>
        <w:t>барып класс жетекшісі Әлімжанмен сөйлесіп</w:t>
        <w:br/>
        <w:t>көрдім. Үшінші тоқсанда, балаңды, бір класс төмен</w:t>
        <w:br/>
        <w:t>шегеріп, төртінші класқа отырғызамыз деп жатыр.</w:t>
        <w:br/>
        <w:t>-- Ой, айналайын баласынан! Әне, көрдің бе,</w:t>
        <w:br/>
        <w:t>барлығынан емес бар болғаны алты-ақ пәннен</w:t>
        <w:br/>
        <w:t>екілік алыпты ғой. Алғашқысына қарағанда</w:t>
        <w:br/>
        <w:t>азайғаны емес пе, ә? Ой, талпынған таудай тала-</w:t>
        <w:br/>
        <w:t>быңнан айналып кетейін сенің! Келесі тоқсан деген</w:t>
        <w:br/>
        <w:t>бәлеңде екілік алмай оқып кетеді, көр де түр. Со-</w:t>
        <w:br/>
        <w:t>лай емес пе, ә?-- дейді тоқсан деген не екеніне</w:t>
        <w:br/>
        <w:t>жете түсінбесе де, немересін қорғай сөйлеп, оған</w:t>
        <w:br/>
        <w:t>қолдан келгенінше кір жуытпай. Және Асанға “иә,</w:t>
        <w:br/>
        <w:t>солай” дегізбек ойы бар.</w:t>
        <w:br/>
        <w:t>-- Класс жетекшісі Әлімжан,-- деді Асан сөзін</w:t>
        <w:br/>
        <w:t>жалғастырып,--"Балаларыңыз бесінші класта бұдан</w:t>
        <w:br/>
        <w:t>әрі оқи алмайды. Баланың бағын байламайық.</w:t>
        <w:br/>
        <w:t>Төртінші класқа барып оқыса, әлі-ақ, көппен</w:t>
        <w:br/>
        <w:t>теңеліп кетеді. Мектепті бір жыл бұрын бітірді не,</w:t>
        <w:br/>
        <w:t>бір жыл кейін бітірді не? Қатарынан қалмай</w:t>
        <w:br/>
        <w:t>білімді азамат болу жағын ойластырайық. Жане,</w:t>
        <w:br/>
        <w:t>жеке басының ерекшелігін ескермеуге де болмай-</w:t>
        <w:br/>
        <w:t>ды"-- деп ақыл-кеңес берді.</w:t>
        <w:br/>
        <w:t>-- Тәйт әрі! Сандалмасын ол немең. Төртінші</w:t>
        <w:br/>
        <w:t>класты өткен жылы бітірген жоқ па еді?</w:t>
        <w:br/>
        <w:t>-- Келесі тоқсанда сабақ үлгерімі дұрысталып</w:t>
        <w:br/>
        <w:t>кетер, төртінші класқа түсірмей-ақ қойыңдар де-</w:t>
        <w:br/>
        <w:t>сем, безбүйректер көнер емес. Бір-бірінің ауызда-</w:t>
        <w:br/>
        <w:t>рына түкіріп қойғандай, мектеп директоры да соны</w:t>
        <w:br/>
        <w:t>айтады. Сондықтан, балаң бесінші класта оқимын</w:t>
        <w:br/>
        <w:t>десе, Қаскелендегі Терліктікінде жатып оқысын.</w:t>
        <w:br/>
        <w:t>30</w:t>
        <w:br/>
        <w:t>-- Айтпақшы, сендерді таныстырайын. Мына</w:t>
        <w:br/>
        <w:t>қасымдағы көзі жыпылықтай сендердің сұлу</w:t>
        <w:br/>
        <w:t>мүсіндеріңе таң-тамаша болып келе жатқан бала-</w:t>
        <w:br/>
        <w:t>ның есімі Қорлан. Класта бірге отырып оқу</w:t>
        <w:br/>
        <w:t>оқысақ, жатақханада да төсектерімізде қасқиып</w:t>
        <w:br/>
        <w:t>қатар жатамыз.</w:t>
      </w:r>
    </w:p>
    <w:p>
      <w:r>
        <w:t>Езу тартқан Қорлан үндемеді.</w:t>
        <w:br/>
        <w:t>- Ал еді қыздарды таныстырайын.</w:t>
        <w:br/>
        <w:t>Таңдайынан шаңы шығып қасымда келе жатқан</w:t>
        <w:br/>
        <w:t>қыз -- Дина. Көріп келесің, көрген жан</w:t>
        <w:br/>
        <w:t>көркемдігіне күмән келтірмейді Ал үндемей</w:t>
        <w:br/>
        <w:t>әліптің артын бағып, бәрімізді бақылауға алып</w:t>
        <w:br/>
        <w:t>келе жатқан, көре берсең көркіне көз тоймайтын,</w:t>
        <w:br/>
        <w:t>қырдан келген қырмызы гүл, өзіңмен аттас</w:t>
        <w:br/>
        <w:t>Қорлан деген қыз. Менің жерлесім. Жерлесім</w:t>
        <w:br/>
        <w:t>емес-ау, “құдайдан да көрші жақын” дейтін</w:t>
        <w:br/>
        <w:t>көршім! Ауылда жүргенімде есіктен шыға келсем</w:t>
        <w:br/>
        <w:t>болды, алдымен көретінім осы қыз. Кәрдім бол-</w:t>
        <w:br/>
        <w:t>ды, күні бойы көңілім көтеріліп...</w:t>
        <w:br/>
        <w:t>-- Болды-болды, не айтарыңды білеміз. Басқаға</w:t>
        <w:br/>
        <w:t>да сөз берсеңші,-- деп Қорлан-қыз “сен де бірдеме</w:t>
        <w:br/>
        <w:t>десеңші” дегендей көз қиығын Қорлан жаққа ұрла-</w:t>
        <w:br/>
        <w:t>на тастады.</w:t>
        <w:br/>
        <w:t>-- Қойдым-қойдым, Қалғанын Қорланға</w:t>
        <w:br/>
        <w:t>кейін айтып бере жатармын.-- Теміржан пыпып</w:t>
        <w:br/>
        <w:t>түр.- Ал қазір қайда баруды қалайсыңдар,</w:t>
        <w:br/>
        <w:t>қыздар?</w:t>
        <w:br/>
        <w:t>-- Қайда баратынымызды өздерің айтыңдар.</w:t>
        <w:br/>
        <w:t>Біз болсақ осы кеште сендердің соңдарыңнан екі</w:t>
        <w:br/>
        <w:t>сағат бойы еруге уәде берелік.-- Дина құрбысына</w:t>
        <w:br/>
        <w:t>қарап еді, Қорлан-қыз езу тартып, басын изеген</w:t>
        <w:br/>
        <w:t>болды.</w:t>
        <w:br/>
        <w:t>-- Қыздар қарсы болмаса киноға баралық,--</w:t>
        <w:br/>
        <w:t>дейді сөзге енді ғана араласқан Қорлан, басқа</w:t>
        <w:br/>
        <w:t>айтар ұсынысы болмай.</w:t>
        <w:br/>
        <w:t>Қорланның ұсынысы қабыл болды.</w:t>
        <w:br/>
        <w:t>44</w:t>
        <w:br/>
        <w:t>-- Шындап тоқтаймын десе, жата кетсе де</w:t>
        <w:br/>
        <w:t>тоқтар еді ғгой,- деп Қорлан енді өкпе-назын айт-</w:t>
        <w:br/>
        <w:t>ты.</w:t>
        <w:br/>
        <w:t>-- Ол қылығына қыздың өзі Де қатты қиналып</w:t>
        <w:br/>
        <w:t>жүрсе керек. “Ренжітіп алдым-ау” деп кездескен</w:t>
        <w:br/>
        <w:t>жерде маған айтып қояды. Бүгінгі киноға баруы-</w:t>
        <w:br/>
        <w:t>мыздың себепкері де сол қыз. Онысын айтпай-ақ</w:t>
        <w:br/>
        <w:t>қой деп еді, саған шынымды айтып қойдым. Егер</w:t>
        <w:br/>
        <w:t>де ол қызда көңілің болса киноға жүр, ауызба-</w:t>
        <w:br/>
        <w:t>ауыз сөйлес, қалғанын өзінен естірсің.</w:t>
        <w:br/>
        <w:t>-- Режітіп алатындай мен кім едім оған?--</w:t>
        <w:br/>
        <w:t>дейді Қорлан томсырайып.</w:t>
        <w:br/>
        <w:t>-- Ол қызды шын сүйетін болсаң, көп сөйле-</w:t>
        <w:br/>
        <w:t>мей дәп қазір менімен жүресің. Оның бүйрегі</w:t>
        <w:br/>
        <w:t>бұрып тұрғанына менің күмәнім жоқ!-- Қорланның</w:t>
        <w:br/>
        <w:t>қолтығынан қыса ұстаған Теміржан оны дедектетіп</w:t>
        <w:br/>
        <w:t>ауладан алып шықты.</w:t>
      </w:r>
    </w:p>
    <w:p>
      <w:r>
        <w:t>Қорлан болмашы ғана қарсылық көрсетсе де,</w:t>
        <w:br/>
        <w:t>жан дүниесі іштей мақұлдап, әлде бір нәзік сезімге</w:t>
        <w:br/>
        <w:t>елітіп, жүрегі лүпілдеп жетегінде кете берді.</w:t>
        <w:br/>
        <w:t>Кино көріп шыққан төртеуі астананың кешкі</w:t>
        <w:br/>
        <w:t>алакөбең көшелерінде қыдырып біраз жүрді. Аузын</w:t>
        <w:br/>
        <w:t>жаппай қалжың айтып келе жатқан Теміржан,</w:t>
        <w:br/>
        <w:t>қасындағы Динаны тежей түсіп, артта қалып қояды</w:t>
        <w:br/>
        <w:t>да:</w:t>
        <w:br/>
        <w:t>-- Сендер алаңдамай жүре беріңдер. Біздің өз</w:t>
        <w:br/>
        <w:t>әңгімеміз бар. Көп кешікпей қуып жетеміз,- деп</w:t>
        <w:br/>
        <w:t>қос Қорланды оңаша қалдырып, өздері басқа көшс-</w:t>
        <w:br/>
        <w:t>ге бұрылып кетті.</w:t>
        <w:br/>
        <w:t>Араларын алшақ ұстап, алакәбең көше бойымен</w:t>
        <w:br/>
        <w:t>қос Қорлан келе жатты. Әдеттегідей өзара қол</w:t>
        <w:br/>
        <w:t>ұстасып, көңіл көтеру болмады. “Сен айт, мен</w:t>
        <w:br/>
        <w:t>айт... нені айт?” үндемес ойынын ойнағандай,</w:t>
        <w:br/>
        <w:t>көпке дейін екеуі де үнсіз жүріп алды.</w:t>
        <w:br/>
        <w:t>Қорлан көптен күткен мына кездесуде ақтарыла</w:t>
        <w:br/>
        <w:t>сөйлемек болған. Бірақ мүз айдыны есіне түссе</w:t>
        <w:br/>
        <w:t>48</w:t>
        <w:br/>
        <w:t>Олай болмасына бірге оқып жүрген құрбылары</w:t>
        <w:br/>
        <w:t>да қояр емес.- Бір Қорланды сырттарынан екінші</w:t>
        <w:br/>
        <w:t>Қорлайнға қосып, кос Қорлан етіп тастаған жазуды</w:t>
        <w:br/>
        <w:t>партадан да, тақтадан да, қала берсе кітап,</w:t>
        <w:br/>
        <w:t>дәптерлерінің арасынан да жиі ұшыратады. Қай</w:t>
        <w:br/>
        <w:t>жерде болмасын ойларында түк жоқ, қатар келе</w:t>
        <w:br/>
        <w:t>қалған екеуінің аттарын атап шақырады да, жалт</w:t>
        <w:br/>
        <w:t>беріп қабат қараған оларға мәз болып күлісіп</w:t>
        <w:br/>
        <w:t>жатқаны. Алғаш - құрбы-құрдастарының бұл</w:t>
        <w:br/>
        <w:t>қылықтарына қызарақтап қалушы еді. Кейінгі кез-</w:t>
        <w:br/>
        <w:t>дері өздері де олармен қосыла күлетінді шығарды.</w:t>
        <w:br/>
        <w:t>Қосыла күлеміз деп жүріп бір-біріне іштей қол со-</w:t>
        <w:br/>
        <w:t>затын тәрізді. Әйтсе де бұл сырларын жан баласы-</w:t>
        <w:br/>
        <w:t>на сездірмеуге тырысады.</w:t>
        <w:br/>
        <w:t>Жексенбі күні еді. Қорлан қатар жатып, бір</w:t>
        <w:br/>
        <w:t>класта оқитын Теміржан екеуі, кешқұрым көптің</w:t>
        <w:br/>
        <w:t>көңіл көтеретін, дем алатын жері -- паркке бара</w:t>
        <w:br/>
        <w:t>қалды. Әр нәрсеге көз тігіп, қызықтай қарап келе</w:t>
        <w:br/>
        <w:t>жатқан. Олардың қарсы алдына!" қолтықтасып</w:t>
        <w:br/>
        <w:t>алған Қорлан-қыз бен Дина кездесе кеткені.</w:t>
        <w:br/>
        <w:t>-- Ә-ә, бәлем, түстіңдер ме қолға?!-- деп</w:t>
        <w:br/>
        <w:t>ерігіп келе жатқан Теміржан қолтықтасқан қос</w:t>
        <w:br/>
        <w:t>қызды жара ортасына кірс берген. Қорлан оның</w:t>
        <w:br/>
        <w:t>батылдығына қайран қалды.</w:t>
        <w:br/>
        <w:t>-- Жармаса бермей жайыңа жүрсеңші!-- дейді</w:t>
        <w:br/>
        <w:t>қыздар оны орталарынан ығыстырып.</w:t>
        <w:br/>
        <w:t>-- Алматының арулары қайда бара жатыр екен,</w:t>
        <w:br/>
        <w:t>екі кештің арасында?-- дейді енді Дина жағына</w:t>
        <w:br/>
        <w:t>шығып, қатарласа жүрген Теміржан ойнақы сөйлеп.</w:t>
        <w:br/>
        <w:t>-- Біздердікі жай жүріс қой. Өздерің кімді</w:t>
        <w:br/>
        <w:t>іздеп жүрсінңдер?-- Дина да қайтар емес. Күлім</w:t>
      </w:r>
    </w:p>
    <w:p>
      <w:r>
        <w:t>қаққан көз қиығын Қорланға ұрлана тастап қояды.</w:t>
        <w:br/>
        <w:t>-- Біздер ме, біздер, азаннан көзімізді ашқалы</w:t>
        <w:br/>
        <w:t>бері күткеніміз мына өздерің. Ойлаған арманымыз</w:t>
        <w:br/>
        <w:t>орындалды-ау деймін.</w:t>
        <w:br/>
        <w:t>Содан қасындағы Қорланға қарап:</w:t>
        <w:br/>
        <w:t>43</w:t>
        <w:br/>
        <w:t>болды, әңгімесінің қиюы қашады. Онысын сезімтал</w:t>
        <w:br/>
        <w:t>Қорлан-қыз сезді білем, бипаздап сәз бастады.</w:t>
        <w:br/>
        <w:t>-- Өткен жолғы сырғанақ тебеміз деп келіскен</w:t>
        <w:br/>
        <w:t>жерге келмей қалғаныма режіп жүрген боларсың?</w:t>
        <w:br/>
        <w:t>Өзің де байқап жүрсің, Нұр-әлі деген басқан ізімді</w:t>
        <w:br/>
        <w:t>аңдып, артымнан қалмай жүргенін. Ол келсе бол-</w:t>
        <w:br/>
        <w:t>ды, Дина да жанымды қоймай мені қасына ертіп</w:t>
        <w:br/>
        <w:t>алады. Оның жүр деген жағына бармауға тырыссам</w:t>
        <w:br/>
        <w:t>да болмайды. Динаның сондай бір қасиеті бар-гу</w:t>
        <w:br/>
        <w:t>деймін. Әйтеуір, айтқанына көндіріп ала қояды.</w:t>
        <w:br/>
        <w:t>Бірге тұрып, бірге жүрген құрбым болған соң,</w:t>
        <w:br/>
        <w:t>көңілін қимай көнсе кететінім рас. Егер маған сен-</w:t>
        <w:br/>
        <w:t>сең...</w:t>
        <w:br/>
        <w:t>-- Сонда не “құрбым Дина айтты екен” деп,</w:t>
        <w:br/>
        <w:t>оның істе дегенін істей бермекпісің?-- деп Қорлан</w:t>
        <w:br/>
        <w:t>Ренжіген түр көрсетті.</w:t>
        <w:br/>
        <w:t>-- Жоқ, бұдан былай көнбейтін болармын.</w:t>
        <w:br/>
        <w:t>Бұрын онысына мән бермеуші едім, еңді Дина мен</w:t>
        <w:br/>
        <w:t>Нұрәлінің ойларын түсіндім.</w:t>
        <w:br/>
        <w:t>Қорланда үн жоқ. Қыздын аспай-саспай айтқан</w:t>
        <w:br/>
        <w:t>орнықты сөздеріне ойланып қалды. “Бұл қыздың</w:t>
        <w:br/>
        <w:t>айтып келсе жатқаны дұрыс секілді... Дұрыс десем,</w:t>
        <w:br/>
        <w:t>онда несіне оны кінәалаймын. Бұл қыз менің</w:t>
        <w:br/>
        <w:t>меншіктеп алғаным емес қой. Нүрәлінің де бұл</w:t>
        <w:br/>
        <w:t>қызға қызығып жүргенін неге ескермеймін? Әзірге</w:t>
        <w:br/>
        <w:t>бұл қыздың алдында Нүрәліге қарағанда оза</w:t>
        <w:br/>
        <w:t>қойған қылығым кәне?.. Олай болса несіне ренжіп,</w:t>
        <w:br/>
        <w:t>жүйкемді тоздырып жүрмін?.. Әттең, сол бір кеш</w:t>
        <w:br/>
        <w:t>қайта айналып келсе ғой”.. деп Қорлан өткен</w:t>
        <w:br/>
        <w:t>күзгі күннің бір кешін еріксіз есіне алды.</w:t>
        <w:br/>
        <w:t>“..кешкісін, кинодан шығып, қыздар интернаты</w:t>
        <w:br/>
        <w:t>қоршауының көк қақпасына келіп тоқтаған еді.</w:t>
        <w:br/>
        <w:t>Көптен бері айтсақ деп жүрген көңіл-күйлерін,</w:t>
        <w:br/>
        <w:t>көрер қызықтарын бір-біріне ақтара айтып, бола-</w:t>
        <w:br/>
        <w:t>шақтарына көз жіберіп біраз армандап седі.</w:t>
        <w:br/>
        <w:t>Қараңғылық қоюланып кетсе де, бірінен-бірі ажы-</w:t>
        <w:br/>
        <w:t>49</w:t>
        <w:br/>
        <w:t>Мүмкін ашу-ыза оларды көзіне солай етіп көсеткен</w:t>
        <w:br/>
        <w:t>де болар? Бұл жағына мән бермеген ол келесі</w:t>
        <w:br/>
        <w:t>айналымда оларды тосып алды. Мұны кәрмеген бо-</w:t>
        <w:br/>
        <w:t>лып кілт бұрылып кеткен олар тағы ұзап жөнелді.</w:t>
      </w:r>
    </w:p>
    <w:p>
      <w:r>
        <w:t>Көрсе де көрмеген болып, жалт бергендеріне</w:t>
        <w:br/>
        <w:t>Қорланның қаны қайнап, жүрегі атша тулап, іші</w:t>
        <w:br/>
        <w:t>удай. ашыды. “Аялап жүріп, алақаныма енді</w:t>
        <w:br/>
        <w:t>қондырдым ба деген қыр қызынан, осылай оп-оңай</w:t>
        <w:br/>
        <w:t>айырылып қалғаным ба?” Әй, құрып кетсінші</w:t>
        <w:br/>
        <w:t>бәрі?.. Бойың жетпейтін жерге несіне қол созасың?</w:t>
        <w:br/>
        <w:t>Өзіңе де сол керек!" деп іштей қатты налыған</w:t>
        <w:br/>
        <w:t>Қорлан ұнжырғасы түсіп, конькилерін қолтығына</w:t>
        <w:br/>
        <w:t>қысып, жатакханасына қарай томпаңдады.</w:t>
        <w:br/>
        <w:t>Апта өтті, ай өтті. Бұрынғы күндері, түрлі се-</w:t>
        <w:br/>
        <w:t>беп іздеп Қорлан-қызбен дидарласуды, аз уақыт</w:t>
        <w:br/>
        <w:t>болса да қасында жүріп, әр нәрсенің басын шатып,</w:t>
        <w:br/>
        <w:t>әңгімелесіп қайтуға құмартатын Қорлан мұз айды-</w:t>
        <w:br/>
        <w:t>нындағы оқиғадан соң, “мені ол не қылсың,</w:t>
        <w:br/>
        <w:t>Нұрәлідей әдемі жігіттің қолтығы тұрғанда?!” деп</w:t>
        <w:br/>
        <w:t>Қорлан-қызбен бұдан былай кездеспеуге бел бай-</w:t>
        <w:br/>
        <w:t>лаған. Кездесе қалса, ол қызды көрмеген болып,</w:t>
        <w:br/>
        <w:t>теріс айналып жүре беретінді шығарды. Бұылып</w:t>
        <w:br/>
        <w:t>кетсе де қу жүрегі шымырлап мазасын алып, кетіп</w:t>
        <w:br/>
        <w:t>бара жатқан қыздың соңынан амалсыз қарататын.</w:t>
        <w:br/>
        <w:t>Қарап тұрып қызды қуып жетіп, қолыңан үстай</w:t>
        <w:br/>
        <w:t>алғысы келетін. Бірақ олай істеуге жөргегінен жа-</w:t>
        <w:br/>
        <w:t>бысқан қырсығы жібермейді.</w:t>
        <w:br/>
        <w:t>Бір күні, кешқұрым жатақхана ауласында сен-</w:t>
        <w:br/>
        <w:t>деліп жүрген Қорланның қасына тақалып келген</w:t>
        <w:br/>
        <w:t>Теміржан қалжыңдай сөйледі:</w:t>
        <w:br/>
        <w:t>-- Бүгін қыздармен киноға барсақ қайтеді?</w:t>
        <w:br/>
        <w:t>-- Қайдағы қыздармен?</w:t>
        <w:br/>
        <w:t>-- Кәдімгі қыр қызғалдағындай құлпырған</w:t>
        <w:br/>
        <w:t>қыздармен.</w:t>
        <w:br/>
        <w:t>-- Сондай құлпырып тұрған қыздарың қай</w:t>
        <w:br/>
        <w:t>қыздар?</w:t>
        <w:br/>
        <w:t>46</w:t>
        <w:br/>
        <w:t>рап кете қойғысы келмей, тағы біраз уақыт қол</w:t>
        <w:br/>
        <w:t>ұстасып тұрған болатын. Бір мезгілде көңілі асып-</w:t>
        <w:br/>
        <w:t>тасып төгілген Қорлан: .</w:t>
        <w:br/>
        <w:t>-- Мына ағаштың басына шықсақ қайтеді.</w:t>
        <w:br/>
        <w:t>Менің шыққым келіп тұрғаны. Шығып көрейікші,---</w:t>
        <w:br/>
        <w:t>деп қасындағы қалың жапырақты ағашты мегзейді.</w:t>
        <w:br/>
        <w:t>-- Шықсак, шығалық,-- деді қыз да келісе</w:t>
        <w:br/>
        <w:t>кетіп.</w:t>
        <w:br/>
        <w:t>Қақпаның қасындағы үлкен ағаштың тэменғ:</w:t>
        <w:br/>
        <w:t>бұтағына қарғып шықкан Қорлан, қолын созып</w:t>
        <w:br/>
        <w:t>қызды жоғарыға тартып алды. Содан тағы</w:t>
        <w:br/>
        <w:t>көтеріліп барып, ағаштың қалың жапырақтары</w:t>
        <w:br/>
        <w:t>бұтақтарының арасына кірді. Бір қолдарымен</w:t>
        <w:br/>
        <w:t>ағаштың діңінен ұстаса, екінші қолдарын айқастыра</w:t>
        <w:br/>
        <w:t>бір-бірінің иығына салып әңгімелерін жалғасырды.</w:t>
        <w:br/>
        <w:t>Біреулердің дыбыры естілсе тыныштала қалады да,</w:t>
        <w:br/>
        <w:t>сәл уақыттан соң қайта күбірлеседі.</w:t>
      </w:r>
    </w:p>
    <w:p>
      <w:r>
        <w:t>Бір кезде қолы сырғып кетіп шалқалақтай бер-</w:t>
        <w:br/>
        <w:t>ген Қорлан-қыздың жан даусы естілді.</w:t>
        <w:br/>
        <w:t>Қорлан қыздың қыпша белін орай ұстап қалды.</w:t>
        <w:br/>
        <w:t>Осы бір жан-дәрмен сәтте көк шыбықтай</w:t>
        <w:br/>
        <w:t>солқылдақ балаң денелер тұңғыш рет жанасты.</w:t>
        <w:br/>
        <w:t>Қорлан тұңғыш рет қыз ернінен бал жұтып, қыз</w:t>
        <w:br/>
        <w:t>демінен мас болды... )</w:t>
        <w:br/>
        <w:t>Міне, сол бір күндегідей Қорлан-қыз сүйкімді</w:t>
        <w:br/>
        <w:t>күлкісімен бал-бұл жайнап қатар келеді.</w:t>
        <w:br/>
        <w:t>“Қолыңнан келсе Нүрәлі тұрмақ одан мықтысын да</w:t>
        <w:br/>
        <w:t>маңайына жолатпай қорғай біл!”.. деп өзін-өзі</w:t>
        <w:br/>
        <w:t>қайрай түскен Қорлан, енді өзін айыптауға көшті.</w:t>
        <w:br/>
        <w:t>-- Қатты ойланып кеттің ғой,-- деген қыздың</w:t>
        <w:br/>
        <w:t>сыңғырлай шыққан үні селт еткізді.</w:t>
        <w:br/>
        <w:t>-- Жәй, сені санама сыйғыза алмай..--</w:t>
        <w:br/>
        <w:t>Қорланның көңілінде әлі де дық бар секілді.</w:t>
        <w:br/>
        <w:t>-- Бұрынғы арным бар емес пе? Сиятын</w:t>
        <w:br/>
        <w:t>шығармын?</w:t>
        <w:br/>
        <w:t>-- Сөзде тұрар қызға -- бір кісілік орын бар...</w:t>
        <w:br/>
        <w:t>50</w:t>
        <w:br/>
        <w:t>на келіп табан тірегенін іштей сезеді. Өмірдің қай</w:t>
        <w:br/>
        <w:t>соқпағы елітіп әкетер: -- -ол кезде екеуіне де</w:t>
        <w:br/>
        <w:t>беймәлім еді.</w:t>
        <w:br/>
        <w:t>Тамырларынан нәр алып, бастарын қылтита</w:t>
        <w:br/>
        <w:t>жер бетіне зорға шыққан, тал шыбықтай майысқан</w:t>
        <w:br/>
        <w:t>екеуі, өмірдің алғашқы кезеңінен аттап өтіп, енді</w:t>
        <w:br/>
        <w:t>өз беттерінше күн сәулесіне қол созар тіршіліктің</w:t>
        <w:br/>
        <w:t>екінші кезеңіне есік ашты.</w:t>
        <w:br/>
        <w:t>ЕКІНШІ ТАРАУ</w:t>
        <w:br/>
        <w:t>Шілде. Шағын ауыл Жалпақсайдың тапалтақ</w:t>
        <w:br/>
        <w:t>үйлері шашылып жатқан асық секілді. Үй арала-</w:t>
        <w:br/>
        <w:t>рындағы бау-бақша көгеріп көрінеді. Біраз</w:t>
        <w:br/>
        <w:t>уақыттан бері жауын жаумай шаңға бөккен үйлер</w:t>
        <w:br/>
        <w:t>бір түсті боп бозарып тұр.</w:t>
        <w:br/>
        <w:t>Жалпақсайда көше дейті: көше де жоқ.</w:t>
        <w:br/>
        <w:t>Үйлерді жалғастырып жатқан сан тарам сүрлеу</w:t>
        <w:br/>
        <w:t>жолдар. Ат, арба жүре қалса шаңы бұрқырап ас-</w:t>
        <w:br/>
        <w:t>панға атады. Жел тұрса ауыл түтеген шаңға</w:t>
        <w:br/>
        <w:t>бөгеді.</w:t>
        <w:br/>
        <w:t>Ауыл адамдары егістікте. Жазғы науқанның</w:t>
        <w:br/>
        <w:t>қызған кезі. 4</w:t>
        <w:br/>
        <w:t>Ауылда қалған тек кәрі-құртаң, бала-шаға.</w:t>
        <w:br/>
        <w:t>Олар да күннің ыстығына шыдай алмай, бас</w:t>
        <w:br/>
        <w:t>сауғалап көлеңке қуып кеткен. Суырдың ініндей</w:t>
        <w:br/>
        <w:t>аласа үйлердің алақандай терезелерін көлегейлеп,</w:t>
      </w:r>
    </w:p>
    <w:p>
      <w:r>
        <w:t>-ішін қараңғылап алып, жер үйдің табанынан рахат</w:t>
        <w:br/>
        <w:t>іздейді. Жалын шашқан күн төбеден төмендеп, ыс-</w:t>
        <w:br/>
        <w:t>тығы сәл-пәл басылған шақта ауылға жан</w:t>
        <w:br/>
        <w:t>біткендей болады. Кешке қарай саяларынан шығып,</w:t>
        <w:br/>
        <w:t>күйбің тіршіліктеріне кіріседі.</w:t>
        <w:br/>
        <w:t>Дәл осындай ыстық күннің бірі еді. Ауылдың</w:t>
        <w:br/>
        <w:t>аяқ жағынан жирен атқа мінген біреу алақұйын</w:t>
        <w:br/>
        <w:t>шауып келеді. “Мына ыстықта астындағы аттың</w:t>
        <w:br/>
        <w:t>58</w:t>
        <w:br/>
        <w:t>жжеж</w:t>
        <w:br/>
        <w:t>Қызылшұнақ аязы қақаған қыстың күні. “Дина-</w:t>
        <w:br/>
        <w:t>мо” стадионының алдына сағат он бірде келген</w:t>
        <w:br/>
        <w:t>Қорлан конькиін мойнына іліп алып Қорлан-қызды</w:t>
        <w:br/>
        <w:t>күтулі.</w:t>
        <w:br/>
        <w:t>Өткен күні екеуі мүз айдынына барып сырғанақ</w:t>
        <w:br/>
        <w:t>теппекке келіскен еді. Қорлан келді. Қорлан-қыз</w:t>
        <w:br/>
        <w:t>жоқ. Сағат он екі болды. Қыздың қарасы</w:t>
        <w:br/>
        <w:t>көрінбеді. Он екіден жарты сағат кетті, қыздың</w:t>
        <w:br/>
        <w:t>тәбесі көрінер емес. Сонан соң тағы біраз уақыт</w:t>
        <w:br/>
        <w:t>күткен бұл “енді келе қоймас, жалғыз болсам да</w:t>
        <w:br/>
        <w:t>мұз айданына барып, біраз айызымды қандырып,</w:t>
        <w:br/>
        <w:t>мұз бетін айғыздап шығайын” деген ойға тоқтады.</w:t>
        <w:br/>
        <w:t>Демалыс күні болатын. Айнадай жалтыраған</w:t>
        <w:br/>
        <w:t>көк мұз үстінде ығы-жығы, ерсілі-қарсылы</w:t>
        <w:br/>
        <w:t>сырғанап жүргендер көп-ақ екен. Бір мезгілде ин-</w:t>
        <w:br/>
        <w:t>тернатта бірге жатып, бір класта оқитын Нүрәлі</w:t>
        <w:br/>
        <w:t>деген бойшаң бала өзінс соншама таныс бір әдемі</w:t>
        <w:br/>
        <w:t>қызды қолтықтап алып, тура өзіне қарай ызғытып</w:t>
        <w:br/>
        <w:t>келе жатқанын көрді. Конькидің екшесін мұзға ба-</w:t>
        <w:br/>
        <w:t>тыра басқан Қорлан қалт тоқтай қалды. “Мәс-саға-</w:t>
        <w:br/>
        <w:t>ан! Нүрәлінің қолтығына кіріп алған</w:t>
        <w:br/>
        <w:t>Қорлан-қыздың өзі ғой!”-- деп Қорланның көзі</w:t>
        <w:br/>
        <w:t>атыздай болды.</w:t>
        <w:br/>
        <w:t>“Бұл қалай болғаны” дегенше, ызғытқан. екеуі</w:t>
        <w:br/>
        <w:t>мұның қасынан “зу-у” етіп өте шықты. “Екпіндері</w:t>
        <w:br/>
        <w:t>қандай қатты еді” дейді арттарынан ала көздене</w:t>
        <w:br/>
        <w:t>қараған Қорлан. Олар болса тоқтайын деген ниет-</w:t>
        <w:br/>
        <w:t>тері жоқ, екпіндеген бойы көпке араласып жөнеле</w:t>
        <w:br/>
        <w:t>берді. Өз көзіне өзі сенбей, аң-таң болған Қорлан</w:t>
        <w:br/>
        <w:t>ілеспек болып арттарына түсіп еді, көптің ішіне</w:t>
        <w:br/>
        <w:t>сүңгіп кеткен олардан лезде көз жазып қалды.</w:t>
        <w:br/>
        <w:t>Көп ұзамай жан-жағына алақтап көз жүгіртіп</w:t>
        <w:br/>
        <w:t>жүрген Қорланның алдынан жалт стіп, екеуі тағы</w:t>
        <w:br/>
        <w:t>шыға келді. “Тіпті жабысып қалыпты-ей мынала-</w:t>
        <w:br/>
        <w:t>рың?!” деп Қорланның кеудесі ызаға толды.</w:t>
        <w:br/>
        <w:t>45</w:t>
        <w:br/>
        <w:t>сорын қайнатты-ау! Мүмкін. асығыс шығар”... дейді</w:t>
        <w:br/>
        <w:t>Қорлан екпіні үй жығар аттыға жол беріп.</w:t>
      </w:r>
    </w:p>
    <w:p>
      <w:r>
        <w:t>Қорланның соңынан сріп келе жатқан иті --</w:t>
        <w:br/>
        <w:t>Ерқасқа қастарынан құйындатып шауып өткен ат-</w:t>
        <w:br/>
        <w:t>тылымен қатарласа беріп, өршелене үріп, біраз</w:t>
        <w:br/>
        <w:t>жерге шығарып салды.</w:t>
        <w:br/>
        <w:t>Қою қара шаңның астында қалған Қорлан:</w:t>
        <w:br/>
        <w:t>-- Ерқасқа... Ерқасқа!--- деп дауыстады. Иесінің</w:t>
        <w:br/>
        <w:t>қатқылдау шыққан дауысын естіген ит қызыл тілін</w:t>
        <w:br/>
        <w:t>салақтатып Қорланның қасына қайтып келді.</w:t>
        <w:br/>
        <w:t>Үйіне жақындап қалғанда Қорланның қарсы ал-</w:t>
        <w:br/>
        <w:t>дынан суханы сүймейтін Сағит кездесе кеткені.</w:t>
        <w:br/>
        <w:t>Оның да соңына ерген жотасы күжірейген қара</w:t>
        <w:br/>
        <w:t>төбеті бар. 4</w:t>
        <w:br/>
        <w:t>Сағит пен Қорлан екеуі бастауыш мектепте</w:t>
        <w:br/>
        <w:t>қатар оқыған құрбылар. Сағит бала кезінен ұрыс-</w:t>
        <w:br/>
        <w:t>жанжал, тәбелеске жақын. Жүрген жерін бүлдіріп</w:t>
        <w:br/>
        <w:t>жүретін сойқанның өзі. Осы мінезінен бе оның жан</w:t>
        <w:br/>
        <w:t>күйер жақын достары жоқ десе де болады. Ауыл-</w:t>
        <w:br/>
        <w:t>дағы құрбыларының көбісі қорыққандарынан ғана</w:t>
        <w:br/>
        <w:t>оның айтқанына көнеді, ыңғайына жүреді. Көбіне</w:t>
        <w:br/>
        <w:t>одан аулақ жүруге тырысады.</w:t>
        <w:br/>
        <w:t>Кейінгі жылдары сирек ұшырасатын Қорланға</w:t>
        <w:br/>
        <w:t>өзінің еркіндігін көрсеткісі келді ме, әлде, тісін</w:t>
        <w:br/>
        <w:t>ақситып Ерқасқамен ырылдасып тұрған қара</w:t>
        <w:br/>
        <w:t>төбеттің күшін көрсетпек болды ма -- одыраңдай</w:t>
        <w:br/>
        <w:t>сөйлейді. .</w:t>
        <w:br/>
        <w:t>-- Кел, итімізді таластырайық,-- дейді</w:t>
        <w:br/>
        <w:t>Ерқасқаға ұмтылып тұрған қара төбеттің мойын</w:t>
        <w:br/>
        <w:t>қарғысынан ұстап жібермей.</w:t>
        <w:br/>
        <w:t>-- Бірін-бірі жаралап тастар. Қажеті не со-</w:t>
        <w:br/>
        <w:t>ның?-- дейді Қорлан да қара төбетке атылып</w:t>
        <w:br/>
        <w:t>тұрған Ерқасқамен қарадай алысып.</w:t>
        <w:br/>
        <w:t>-- Таластырамын! Қорқатын қатын болмасаң,</w:t>
        <w:br/>
        <w:t>жібер итіңді,-- деп қара төбетті қоя берді. ;</w:t>
        <w:br/>
        <w:t>59</w:t>
        <w:br/>
        <w:t>-- Осылай, қасыңда келе жатқанымның өзі</w:t>
        <w:br/>
        <w:t>сөзде тұрғаным емес пе?-- Бұл жерде” іштегі ала</w:t>
        <w:br/>
        <w:t>құйынды ұқтыруға сөз дәрменсіз еді. Қалғанын</w:t>
        <w:br/>
        <w:t>қыздың түңғиық жанарлары жеткізді.</w:t>
        <w:br/>
        <w:t>-- Олай болса, міне, мен де саған деген теріс</w:t>
        <w:br/>
        <w:t>ойларымды ұмыттым,-- деп Қорлан да райынан</w:t>
        <w:br/>
        <w:t>қайтып, екеуара орнаған мақпал да әсем, жұмбақ</w:t>
        <w:br/>
        <w:t>әлемге оралды.</w:t>
        <w:br/>
        <w:t>жжеӛж</w:t>
        <w:br/>
        <w:t>Алғашқы күндері Дина құрбысының айтқанына</w:t>
        <w:br/>
        <w:t>көніп жүрген Қорлан қыз Нүрәлінің жүрегіне от</w:t>
        <w:br/>
        <w:t>салғандай еді. Үміттендіріп алып, енді бүйрек</w:t>
        <w:br/>
        <w:t>бұрмай жүрген қыздан әлі күнге Нүрәлі үмітін</w:t>
      </w:r>
    </w:p>
    <w:p>
      <w:r>
        <w:t>үзбей жалтақтаумен әуре секілді. Қорлан қыз бол-</w:t>
        <w:br/>
        <w:t>са оған деген пиғылын ашып айтпай, екі жігіттің</w:t>
        <w:br/>
        <w:t>арасына от тастады. Қорлан қызды неше рет ки-</w:t>
        <w:br/>
        <w:t>ноға шақырып келтіре алмаған Нүрәлі, ол қыздың</w:t>
        <w:br/>
        <w:t>Қорланмен қол ұстасып бара жатқанын сырттай</w:t>
        <w:br/>
        <w:t>көрген кезде, ызадан жарыла жаздап арттарынан</w:t>
        <w:br/>
        <w:t>көз алмай қарап қалатын.</w:t>
        <w:br/>
        <w:t>Нұрәлі мен Қорлан қай жерде кездессе де бол-</w:t>
        <w:br/>
        <w:t>машы бір нәрсеге ілінісіп, қақтығыса кететіні</w:t>
        <w:br/>
        <w:t>жиіледі Кейде жұдырықтасып алуға жақын</w:t>
        <w:br/>
        <w:t>қалатын. Олары ұлғайып бара жатқанын сезген</w:t>
        <w:br/>
        <w:t>Теміржан: “Екеуін татуластырмасам оларға деген</w:t>
        <w:br/>
        <w:t>Менің достыгым қайда?” деген ойға келді. Бір күні</w:t>
        <w:br/>
        <w:t>қоңырау қағылып, көппен бірге класқа кіріп бара</w:t>
        <w:br/>
        <w:t>жатқан Қорланды есік алдында тосып алды.</w:t>
        <w:br/>
        <w:t>-- Бері жүр, химия сабағына осы жолы</w:t>
        <w:br/>
        <w:t>қатыспай-ақ қоялық. Одан да өз химиямыздың рс-</w:t>
        <w:br/>
        <w:t>акцияға түспей жатқан жерін шешелік,-- деп бол-</w:t>
        <w:br/>
        <w:t>Май жеңінен тартып, дәліздің, ылғи да есігі жабық</w:t>
        <w:br/>
        <w:t>тұратын, ешкім бара бермейтін екінші қабатына</w:t>
        <w:br/>
        <w:t>ертіп кетті.</w:t>
        <w:br/>
        <w:t>51</w:t>
        <w:br/>
        <w:t>-- Айталық, өзің білетін Дина, жерлесім.</w:t>
        <w:br/>
        <w:t>-- Жо-оқ, ондай құлпырған қыздарға менің те-</w:t>
        <w:br/>
        <w:t>резем тең.келмейді. Себебі...</w:t>
        <w:br/>
        <w:t>-- Немене себебі?</w:t>
        <w:br/>
        <w:t>Теміржанға мұз айдынында болған жайды түгел</w:t>
        <w:br/>
        <w:t>айтып берген Қорлан толқып кетті.</w:t>
        <w:br/>
        <w:t>-- Ол қыздармен киноға барған күнде қалай</w:t>
        <w:br/>
        <w:t>қатар отырып, қатар жүрмекпін? Қалағаны Нүрәлі</w:t>
        <w:br/>
        <w:t>екен, киноға да сонымен бара берсін,-- .деді</w:t>
        <w:br/>
        <w:t>қитығып.</w:t>
        <w:br/>
        <w:t>Тсміржан алдымен реніш білдірді. де, іле-шала</w:t>
        <w:br/>
        <w:t>қарқылдай күліп жіберді. Оның аяқ асты күлкісіне</w:t>
        <w:br/>
        <w:t>түсінбей, абдырап қалған Қорланның иығынан</w:t>
        <w:br/>
        <w:t>жұдырығымен түйіп-түйіп қойды.</w:t>
        <w:br/>
        <w:t>-- Бұл айтқаныңның бәрін қыздың әзі біраз</w:t>
        <w:br/>
        <w:t>күн бұрын жасырмай маған айтып берген. Егер де</w:t>
        <w:br/>
        <w:t>маған сенетін болсаң, ол жолғы оқиға былай бо-</w:t>
        <w:br/>
        <w:t>лыпты,-- деп күлкісін тыйған Теміржан қыздан</w:t>
        <w:br/>
        <w:t>естігенін әңгімелеп берді.-- Сол күні Нұрәлі мен</w:t>
        <w:br/>
        <w:t>Сағындық екеуі қыздардың жатақханасына барыпты</w:t>
        <w:br/>
        <w:t>да, Динаны жұмсап Қорланды сыртқа шақырып</w:t>
        <w:br/>
        <w:t>алыпты Қорлан өзінің басқа адамға уәде беріп</w:t>
        <w:br/>
        <w:t>қойганын айтыпты. Сөйтсе қу балалар: “Сол мұз</w:t>
        <w:br/>
        <w:t>айдынына барып, ол келгенше сырғанақ тебе тұра-</w:t>
        <w:br/>
        <w:t>лық, сонда кездесесіңдер, егерде оның келе</w:t>
        <w:br/>
        <w:t>қойса”... деп жанын қоймай ертіп кетіпті. Мұз</w:t>
        <w:br/>
        <w:t>үстінде өзіңмен бетпе-бет кездесіп қалған кезде</w:t>
        <w:br/>
        <w:t>Қорлан тоқтамақ болған екен, Нүрәлі онысына</w:t>
        <w:br/>
        <w:t>көнбей қолтықтаған бойы...</w:t>
      </w:r>
    </w:p>
    <w:p>
      <w:r>
        <w:t>-- Құшақтаған бойы де,- жараның аузын</w:t>
        <w:br/>
        <w:t>Теміржан тырналағандай Қорланның денесі</w:t>
        <w:br/>
        <w:t>тітіркеніп кетті.</w:t>
        <w:br/>
        <w:t>-- Солай-ақ болсын, қолтықтаған бойы... Иә-</w:t>
        <w:br/>
        <w:t>иә, құшақтаған бойы қолтығына қыса түсіп,</w:t>
        <w:br/>
        <w:t>сырғанатып алып кете беріпті. Кейін Нұрәліден</w:t>
        <w:br/>
        <w:t>құтылған кезде қыз сені іздеп, таппай қалыпты.</w:t>
        <w:br/>
        <w:t>) 47</w:t>
        <w:br/>
        <w:t>Мұны көрген қыздың өңебойы қорғасындай</w:t>
        <w:br/>
        <w:t>балқып, ыстық ләззәт .сезім бойын жайлап, көзі</w:t>
        <w:br/>
        <w:t>тұманданып кетті. Осы кезде денесі шымырлап</w:t>
        <w:br/>
        <w:t>кеткен Қорлан да алдындағы екі беті бал-бұл жа-</w:t>
        <w:br/>
        <w:t>нып, көздерін жұма берген қыр қызына ұмтыла</w:t>
        <w:br/>
        <w:t>берді.</w:t>
        <w:br/>
        <w:t>Қыздың қолындағы алмасты қайта алған</w:t>
        <w:br/>
        <w:t>Қорлан, оны ортасынан қақ бөліп, бір бөлегін өзіне</w:t>
        <w:br/>
        <w:t>қалдырды да екінші бөлегін қызға ұсынды:</w:t>
        <w:br/>
        <w:t>-- Өмір бойы, мына бөлегін сен сақта, мынаны</w:t>
        <w:br/>
        <w:t>мен сақтайын. Арамыздағы адал махаббатын</w:t>
        <w:br/>
        <w:t>куәгері осы болсын!</w:t>
        <w:br/>
        <w:t>Сол бір кештен кейін кәмелеттік аттестат үшін</w:t>
        <w:br/>
        <w:t>емтихан басталып кетті. Емтихан скеуіне де оңай</w:t>
        <w:br/>
        <w:t>балған жоқ. Әйтсе де бірін-бірі демеп, іштей же-</w:t>
        <w:br/>
        <w:t>леп-жебеп жүргендей еді.</w:t>
        <w:br/>
        <w:t>Орта мектепті бітіріп, қолдарына кәмелеттік ат-</w:t>
        <w:br/>
        <w:t>тестат алған күні олар қол ұстасып, қыздар интер-</w:t>
        <w:br/>
        <w:t>натының алдындағы үлкен көк қақпаға жақын</w:t>
        <w:br/>
        <w:t>келді. Қақпа қасындағы бұтақтарын жайып жіберіп,</w:t>
        <w:br/>
        <w:t>әлдебір сезімге шақырып тұрған үлкен ағаш бүгін</w:t>
        <w:br/>
        <w:t>көздеріне ерекше ыстық болып көрінгені.</w:t>
        <w:br/>
        <w:t>-- Жүр, ағаштың басына шығайық,-- деп</w:t>
        <w:br/>
        <w:t>алабұртып тұрған қыр қызын Қорлан жетелей</w:t>
        <w:br/>
        <w:t>жөнелді.</w:t>
        <w:br/>
        <w:t>-- Бала емеспіз, көрген елден үят емес пе?--</w:t>
        <w:br/>
        <w:t>дейді Қорлан-қыз есейгенін аңғартып.</w:t>
        <w:br/>
        <w:t>-- Балалықпен қоштасудың ұяттығы бола ма?</w:t>
        <w:br/>
        <w:t>Сол кезеңнен өткелі тұрмыз ғой, Жүр, ұялма!--</w:t>
        <w:br/>
        <w:t>деп ағаштың астыңғы бұтағына қарғып шыққан</w:t>
        <w:br/>
        <w:t>Қорлан, қолыннан ұстап қыр қызын жоғарыға тар-</w:t>
        <w:br/>
        <w:t>тып алды.</w:t>
        <w:br/>
        <w:t>Жайқалған қалың жапырақты үлкен ағаштың</w:t>
        <w:br/>
        <w:t>басына көтерілген екеуі қол ұстасып тұрып,</w:t>
        <w:br/>
        <w:t>төңірекке ұзақ-ұзақ көз тастады. Осы сәтте үлкен</w:t>
        <w:br/>
        <w:t>өмірдің тарамдалған қым-қиғаш жолдарының басы-</w:t>
        <w:br/>
        <w:t>57</w:t>
      </w:r>
    </w:p>
    <w:p>
      <w:r>
        <w:t>Екі төбеттің шайнасып қан-жоса болып аунаған</w:t>
        <w:br/>
        <w:t>жерінде, енді иттердің иелері жағаларынан ұстасып,</w:t>
        <w:br/>
        <w:t>бірін-бірі жұлмаласып жатты. Аяқ-қолы сырықтай,</w:t>
        <w:br/>
        <w:t>ұзын бойлы, шымыр денелі Сағит ұрған жерін</w:t>
        <w:br/>
        <w:t>оңдырмай, Қорланды жол жағасына ығыстыра бас-</w:t>
        <w:br/>
        <w:t>тады. Күш жағы мен айла жағы басым түскен</w:t>
        <w:br/>
        <w:t>Сағиттан қара төбетке ұқсап Қорланның қашатын</w:t>
        <w:br/>
        <w:t>ойы жоқ. Шегінсе де қол-аяғын Сағитқа кезек</w:t>
        <w:br/>
        <w:t>сілтеп жатыр. Бірі тисе, бірі тимейді. Сілтеген</w:t>
        <w:br/>
        <w:t>соққыдан Сағиттың жалтаруы жиі Дегенмен</w:t>
        <w:br/>
        <w:t>діңкесі құрып бара жатқанын байқады: Қорлан.</w:t>
        <w:br/>
        <w:t>Қалай да құлап түскенше, бар күшін сарп етпекші.</w:t>
        <w:br/>
        <w:t>Ашу не істетпейді. Қанша мықты болғанмен, Сағит</w:t>
        <w:br/>
        <w:t>та шаршай бастаған секілді. Бір кезде Сағиттың</w:t>
        <w:br/>
        <w:t>ашы даусы, ауылдың ол шеті мен бұл шетіне</w:t>
        <w:br/>
        <w:t>жетті. Ол қаша жөнелді. Сағиттың бұл мінезіне</w:t>
        <w:br/>
        <w:t>аң-таң болған Қорлан, көгерген көзін басып тұрып</w:t>
        <w:br/>
        <w:t>қалды. Шалбарының арты айырылып, жалтыраған</w:t>
        <w:br/>
        <w:t>жалаңаш құйырықтан шып-шып қан шығып, аяғы</w:t>
        <w:br/>
        <w:t>аяғына жұқпай, Сағит қашып барады. Оның</w:t>
        <w:br/>
        <w:t>соңында -- Ерқасқа! Сағиттың аяқ-асты айқайын</w:t>
        <w:br/>
        <w:t>енді түсінген Қорлан итіне жүгірді. Иесінің қатқыл</w:t>
        <w:br/>
        <w:t>үнін естіген Ерқасқа Сағитты өз бетіне жіберіп,</w:t>
        <w:br/>
        <w:t>құйрығын бұлғақтатып кері қайтты.</w:t>
        <w:br/>
        <w:t>Ойламаған жерде жағасы жыртылып, көзі</w:t>
        <w:br/>
        <w:t>көгерген Қорланның шекесі шағып, қатты ауыра</w:t>
        <w:br/>
        <w:t>бастады. Қан аралас түкіріп, шекесін күннен көле-</w:t>
        <w:br/>
        <w:t>гейлеп, итін ертіп, үйіне кетті.</w:t>
        <w:br/>
        <w:t>жжж</w:t>
        <w:br/>
        <w:t>Астанадағы орта мектепті бітіріп, туып-өскен өз</w:t>
        <w:br/>
        <w:t>ауылы Жалпақсайға келген Қорланның бостан-</w:t>
        <w:br/>
        <w:t>босқа көше таптап жүргеніне бір айдың жүзі бо-</w:t>
        <w:br/>
        <w:t>лып қалды. Өзінің осалдығынан өткенде Сағиттан</w:t>
        <w:br/>
        <w:t>таяқ жегені ойынан шығар емес...</w:t>
        <w:br/>
        <w:t>6І</w:t>
        <w:br/>
        <w:t>Қорланның “оттапсың” деген сөзі атқан оқтай</w:t>
        <w:br/>
        <w:t>жанды жерінен тиген Нүрәлінің жүзі қарауытып</w:t>
        <w:br/>
        <w:t>кетті.</w:t>
        <w:br/>
        <w:t>-- Оттаған мен емес, мына сенсін!-- деп</w:t>
        <w:br/>
        <w:t>қоразша қоқилана, Қорланға төне түсті. Шатынап</w:t>
        <w:br/>
        <w:t>кеткен екі көзін оған қадап,-- Мына менімен де</w:t>
        <w:br/>
        <w:t>қыдырып жүргенін есіңнен шығарма!</w:t>
        <w:br/>
        <w:t>-- Қыдырса, бұрын қыдырған шығар. Дәл</w:t>
        <w:br/>
        <w:t>қазіргі кезде қыдырып жүр деп айтшы кәне, қалай</w:t>
        <w:br/>
        <w:t>айтар екенсің? Ал айт көрейін!-- деп қайнаған</w:t>
        <w:br/>
        <w:t>шәугімнің қақпағындай селкілдеп кеткен Қорлан да</w:t>
        <w:br/>
        <w:t>оған қарай жақындай түсті.</w:t>
        <w:br/>
        <w:t>-- Сен болмасаң, менімен қыдырып жүре берер</w:t>
        <w:br/>
        <w:t>еді. Алдымен араға түскен мен емес, мына --</w:t>
        <w:br/>
        <w:t>сенсің! Әлі де болса менімен қыдырмасына дәлелің</w:t>
        <w:br/>
        <w:t>бар ма? Жоқ!-- деп Қорланның жанды жерінен</w:t>
      </w:r>
    </w:p>
    <w:p>
      <w:r>
        <w:t>түйреп алды.</w:t>
        <w:br/>
        <w:t>Одан әріге Қорланның шыдамы жетпеді білем.</w:t>
        <w:br/>
        <w:t>-- Каөрсетем мен саған қыдырғанды!-- деп</w:t>
        <w:br/>
        <w:t>Нұрәлінің жағасынан сарт етіп жармаса кетті.</w:t>
        <w:br/>
        <w:t>-- Иә-ә, әңгімелеріңнің шабысы жаман емес,--</w:t>
        <w:br/>
        <w:t>деп күле сөйлей, қастарына келген Теміржан,</w:t>
        <w:br/>
        <w:t>ашуға булығып, көздері шатынап, бірінің</w:t>
        <w:br/>
        <w:t>жағасынан бірі ұстап қалған екеуінің қолдарын бо-</w:t>
        <w:br/>
        <w:t>сатып, орталарына тұра қалды.</w:t>
        <w:br/>
        <w:t>Теміржанның морт кететін ұр да жық мінезін</w:t>
        <w:br/>
        <w:t>білетін Нұрәлі мен Қорлан, амал жоқ, бір-бірін</w:t>
        <w:br/>
        <w:t>көзбен атып, үн-түнсіз қолдарын жағадан босатып,</w:t>
        <w:br/>
        <w:t>кейін шегінді. Бұл жолы Теміржанның шымыр,</w:t>
        <w:br/>
        <w:t>жұмырланып тұрған тұлғалы денесінен гөрі, сабыр-</w:t>
        <w:br/>
        <w:t>мен сөйлеп, шын достықпен айтқан ақылына</w:t>
        <w:br/>
        <w:t>көндікті. Егер де ол аяқ астынан қастарына келмсе-</w:t>
        <w:br/>
        <w:t>генде, аз уақыттың ішінде екеуі не күйде боларын</w:t>
        <w:br/>
        <w:t>кім білсін,</w:t>
        <w:br/>
        <w:t>-- Былай болсын,-- дейді Теміржан екеуін де</w:t>
        <w:br/>
        <w:t>бірдей қолтықтап алып,-- мен сендерге айтайын,</w:t>
        <w:br/>
        <w:t>53</w:t>
        <w:br/>
        <w:t>Екінші қабатқа жартылай көтеріліп, “арқасын</w:t>
        <w:br/>
        <w:t>қабырғаға сүйеп, қасқая қарап Нұрәлі түр скен.</w:t>
        <w:br/>
        <w:t>Қабағы қарс” жабылған, түсі суық.</w:t>
        <w:br/>
        <w:t>-- Былай болсын,-- дейді Теміржан бірден</w:t>
        <w:br/>
        <w:t>екеуінің отасына тұра қалып,-- екеуің де маған</w:t>
        <w:br/>
        <w:t>доссыңдар. Бір-біріңмен қырғи қабақ болып</w:t>
        <w:br/>
        <w:t>жүргендеріңес мен қалай шыдаймын. Сондықтан да</w:t>
        <w:br/>
        <w:t>достығыма сүйеніп екеуіңді әдейі кездестіріп</w:t>
        <w:br/>
        <w:t>тұрмын. Ешқайсың айтпасаң да араларындағы жай-</w:t>
        <w:br/>
        <w:t>ды жақсы білем. Дәп қазір, осы жерде, өзара</w:t>
        <w:br/>
        <w:t>түсінісіп алыңдар. Тек айтарым, қызарандап күшке</w:t>
        <w:br/>
        <w:t>кетпей, ең бастысы қыздың көңілі кімде -- соны</w:t>
        <w:br/>
        <w:t>ескеріңдер. Түсіндіңдер ме? Ауылдағы ақылы аз</w:t>
        <w:br/>
        <w:t>Айжан жеңгеме ұқсап бажылдаспай, нағыз</w:t>
        <w:br/>
        <w:t>жігіттерше шешіңдер.-- Теміржан бір-біріне одырая</w:t>
        <w:br/>
        <w:t>қарап қалған екеуіне қуақылана көзін қысып,</w:t>
        <w:br/>
        <w:t>оңаша қалдырып кете берді.</w:t>
        <w:br/>
        <w:t>Аузын ашса тап бергелі тұрған Нүрәліге не</w:t>
        <w:br/>
        <w:t>дерін білмей, Қорлан ежірейе қарап қалыпты.</w:t>
        <w:br/>
        <w:t>Нүрәлі де аузын ашпай безеріп тұр.</w:t>
        <w:br/>
        <w:t>Өзіне өзі әрең ие боп, сабасынан шықпауға,</w:t>
        <w:br/>
        <w:t>толқынысын білдірмеуге тырысып, бірінші болып</w:t>
        <w:br/>
        <w:t>Қорлан сөз бастады.</w:t>
        <w:br/>
        <w:t>-- Қалжыңы шығар деп жүрсем шындағаныңа</w:t>
        <w:br/>
        <w:t>жол болсын! Көптен бері ол қызбен қол ұстасып</w:t>
        <w:br/>
        <w:t>бірге жүргенімді біле тұра араға қыстырылғаның</w:t>
        <w:br/>
        <w:t>қалай? Араға түсе бергеніңді қойсаң қайтеді?!</w:t>
        <w:br/>
        <w:t>-- Мүмкін, сен қыстырылып жүрген боларсың?</w:t>
        <w:br/>
        <w:t>Ол қыздың көнілі менде емес екенін, кәне, немен</w:t>
      </w:r>
    </w:p>
    <w:p>
      <w:r>
        <w:t>дәлелдейсің?!</w:t>
        <w:br/>
        <w:t>- Оттапсың!-- деді Қорлан шекесіне дейін</w:t>
        <w:br/>
        <w:t>қызарып кетіп, аптыға сөйлеп.- Қалай көңілі сен-</w:t>
        <w:br/>
        <w:t>де болады? Егер күнде мына менімен қол ұстасып</w:t>
        <w:br/>
        <w:t>қыдырып жүрсе.</w:t>
        <w:br/>
        <w:t>52</w:t>
        <w:br/>
        <w:t>сендер мені тыңдаңдар. Осыдан аз уақыт бұрын өз</w:t>
        <w:br/>
        <w:t>ойымды айтып едім той, “көңілі кімде екенін</w:t>
        <w:br/>
        <w:t>қыздың өзі шешсін” деп. Олай болса бостан-босқа</w:t>
        <w:br/>
        <w:t>таласа бермей, ол қызды екеуің де бір уақытқа</w:t>
        <w:br/>
        <w:t>киноға шақырыңдар. Кіммен кетсе -- қыздың</w:t>
        <w:br/>
        <w:t>көңілі сонда деп есептейік. Ал, екіншің одан кейін</w:t>
        <w:br/>
        <w:t>қораздана бермей, ол қыздан аулақ жүретін бо-</w:t>
        <w:br/>
        <w:t>лыңдар. Себебін сендерге түсіндіріп жатудың</w:t>
        <w:br/>
        <w:t>қажеті жоқ шығар деймін. Нағыз жігіт тіршілік</w:t>
        <w:br/>
        <w:t>шиеленістерін осылай шешіп жатпаушы ма еді?</w:t>
        <w:br/>
        <w:t>Сендер жағаға жармасып шыға келесіңдер. Келістік</w:t>
        <w:br/>
        <w:t>пе, қалай?-- деп қалжыңдай күліп, екеуінің</w:t>
        <w:br/>
        <w:t>арқасынан қағып-қағып жіберді.</w:t>
        <w:br/>
        <w:t>Сол күні Теміржанның ақылына жүгінген екеуі</w:t>
        <w:br/>
        <w:t>солай істеді.</w:t>
        <w:br/>
        <w:t>Әрине, сол күні де, одан кейінгі күндері де Қор-</w:t>
        <w:br/>
        <w:t>лан-қыз киноға Қорлан-жігітпен ғана баратын</w:t>
        <w:br/>
        <w:t>Қыр қызына деген Қорлан-жігіттің жүрек оты</w:t>
        <w:br/>
        <w:t>лаулап жана түсті. Қорлан-қызды осінен шығармай,</w:t>
        <w:br/>
        <w:t>күндіз-түні қасында болып, ойымен аялап, күлімдеген</w:t>
        <w:br/>
        <w:t>әдемі көзіне ынтызары ауады да тұрады.</w:t>
        <w:br/>
        <w:t>жж</w:t>
        <w:br/>
        <w:t>Қимас күндері мол оныншы хкластың төртінші</w:t>
        <w:br/>
        <w:t>тоқсаны да басталып кеткеніне біраз күн болған.</w:t>
        <w:br/>
        <w:t>Үлкен үзілісте, дәлізде кездесе кеткен Қорлан-</w:t>
        <w:br/>
        <w:t>қыздың. қасынан өте беріп:</w:t>
        <w:br/>
        <w:t>-- Бүгін кешкісін қыдырайықшы,- деп өтініш</w:t>
        <w:br/>
        <w:t>білдірген еді.</w:t>
        <w:br/>
        <w:t>-- Жарайды,-- деді Қорлан-қыз. Мұғалімдердің</w:t>
        <w:br/>
        <w:t>“көріп қаларынан”. қауіптенген. ол жүре жауап</w:t>
        <w:br/>
        <w:t>берді.</w:t>
        <w:br/>
        <w:t>-- Кешкі сағат жетіде өзіміздің жерге келерсің,</w:t>
        <w:br/>
        <w:t>күтем,-- дейді Қорлан ұзай берген қыздан көзін</w:t>
        <w:br/>
        <w:t>алмай.</w:t>
        <w:br/>
        <w:t>54</w:t>
        <w:br/>
        <w:t>-- Не болсада бәріне шыдап, арамызды ажы-</w:t>
        <w:br/>
        <w:t>ратпайықшы -- дейді Қорлан-қыз.</w:t>
        <w:br/>
        <w:t>Қорланның байқауынша, осынау СӨЗ қыздың</w:t>
      </w:r>
    </w:p>
    <w:p>
      <w:r>
        <w:t>бүкіл жан дүниесін жарып шықты, Денесінен бұрын</w:t>
        <w:br/>
        <w:t>байқалмаған ерекше діріл сезіледі.</w:t>
        <w:br/>
        <w:t>Қорлан әмір бойы аялап, аймалап отуге бар.</w:t>
        <w:br/>
        <w:t>Шымырлап басқа шапқан ыстық сезім үстінде</w:t>
        <w:br/>
        <w:t>бұдан өтер бақытты жан жоқ. Осылай кең дүниені</w:t>
        <w:br/>
        <w:t>жаяу аралап кете бергісі келеді, жүре бергісі ке-</w:t>
        <w:br/>
        <w:t>леді. .</w:t>
        <w:br/>
        <w:t>-- Бірге боламыз. Мәңгі бірге боламыз,--</w:t>
        <w:br/>
        <w:t>Қорлан қызға шынын айтты. Өйткені Қорлан-</w:t>
        <w:br/>
        <w:t>қызсыз өмірде ол үшін мән-мағына жоқ болатын.</w:t>
        <w:br/>
        <w:t>ш.а Осы ойымызды ақ ниетпен айтып</w:t>
        <w:br/>
        <w:t>тұрғанымызға серт береміз бе?-- деді ләззат оты-</w:t>
        <w:br/>
        <w:t>ның шарпуынан өртенген Қорлан есін жиып,</w:t>
        <w:br/>
        <w:t>-- Ол үшін не айту керек?-- деді қыз жұлып</w:t>
        <w:br/>
        <w:t>алғандай.</w:t>
        <w:br/>
        <w:t>Бір мезгілде Қорланның ойына сап етіп, сызу</w:t>
        <w:br/>
        <w:t>сабағының үстінде, қарындашты ұштап болған соң,</w:t>
        <w:br/>
        <w:t>дәптердің жарты парағына орап, қалтасына сала</w:t>
        <w:br/>
        <w:t>салған алмас түсе кетті. “Алмаспен не істемекпін?”</w:t>
        <w:br/>
        <w:t>дейді қайта ойланып. “Таптым!” деп ішінен күбір</w:t>
        <w:br/>
        <w:t>еткен Қорлан, қалтасынан алмасты ала салып, оң</w:t>
        <w:br/>
        <w:t>қолының шынашақ саусағының үшін шертіп</w:t>
        <w:br/>
        <w:t>жіберді. Қан бөртіп шыға келді.</w:t>
        <w:br/>
        <w:t>-- Мә, берген сертіміз осы болсын, сен де осы-</w:t>
        <w:br/>
        <w:t>лай істе,- деп лыпып тұрған алмасты қыздың</w:t>
        <w:br/>
        <w:t>қолына ұстата қойды.</w:t>
        <w:br/>
        <w:t>Қыз алмасты қолына алып, аз уақыт толқып</w:t>
        <w:br/>
        <w:t>тұрды. Сонан сон Қорланның істегенін ол да істеді.</w:t>
        <w:br/>
        <w:t>-- Берген сертіміз осылай байлансын.-- Екеуі</w:t>
        <w:br/>
        <w:t>қан тамып тұрған саусақтарын бір-біріне түйістірді.</w:t>
        <w:br/>
        <w:t>Қос саусақтың түйіскен жеріндегі араласып</w:t>
        <w:br/>
        <w:t>кеткен қызыл қан шып-шып шығып, тамшылай</w:t>
        <w:br/>
        <w:t>бастады.</w:t>
        <w:br/>
        <w:t>56</w:t>
        <w:br/>
        <w:t>-- Мақұл, деп басын изеген қыр қызы аяғын</w:t>
        <w:br/>
        <w:t>жылдамдата басып, өзінен ұзап кеткен құрбысын</w:t>
        <w:br/>
        <w:t>қуып жетіп, қолтығынан ұстай берді.</w:t>
        <w:br/>
        <w:t>Қос Қорлан, “өзіміздің жер” деп, қыздар ин-</w:t>
        <w:br/>
        <w:t>тернатынан орталыққа қарай бір көше төмен орна- |</w:t>
        <w:br/>
        <w:t>ласқан, қалалық кітапхананың қасындағы шоқ-шоқ</w:t>
        <w:br/>
        <w:t>аласа ағаштардың көлеңкесін айтатын. Бүгін де</w:t>
        <w:br/>
        <w:t>Қорланның сол жерді мезгеп тұрғанын, әрине, қыр</w:t>
        <w:br/>
        <w:t>қызы түсіне қойды.</w:t>
        <w:br/>
        <w:t>Айтқан уақытта Қорлан-қыз келді. Бір-бірін</w:t>
        <w:br/>
        <w:t>іштей түсініскен екеуі ел көзіне түсе беруден</w:t>
        <w:br/>
        <w:t>қашып, қаланың қалтарыс, жұрт аз жүретін көше-</w:t>
        <w:br/>
        <w:t>лерінің бойын қуалай қыдырып жүре берді.</w:t>
      </w:r>
    </w:p>
    <w:p>
      <w:r>
        <w:t>Әр әңгімені қалжыңға айландырып, бір-біріне</w:t>
        <w:br/>
        <w:t>күле қарап, мәз болған екеуінің көңілдері ерекше</w:t>
        <w:br/>
        <w:t>көтеріңкі. Әңгіме аргсында аздап қол ұстасып,</w:t>
        <w:br/>
        <w:t>қолтықтасып қатар адымдайды. Қарсы келе жатқан</w:t>
        <w:br/>
        <w:t>біреуді көздері шалса, қолдарын босатып, араларын</w:t>
        <w:br/>
        <w:t>алшақтата қояды. Кино көріп шықты. Қас қарайып</w:t>
        <w:br/>
        <w:t>қараңғылық қоюланған соң, жарығы аз алакөбең</w:t>
        <w:br/>
        <w:t>көшелерде өздерін еркін ұстаған бұлар</w:t>
        <w:br/>
        <w:t>қолтықтасып, кей кездері құшақтары да айқасып</w:t>
        <w:br/>
        <w:t>қалады.</w:t>
        <w:br/>
        <w:t>Енді аз күнде оқу жылы аяқталмақ. Ол Қорлан</w:t>
        <w:br/>
        <w:t>үшін мектеппен қош айтысар кезеңі болғалы тұр.</w:t>
        <w:br/>
        <w:t>Көктемнің саумал желімен бірге лекілдеп келген</w:t>
        <w:br/>
        <w:t>толқулы шақта екі Қорланның әңгімесі де өзге бір</w:t>
        <w:br/>
        <w:t>арна іздегендей. Олардың көңілдеріне күдік әкеліп,</w:t>
        <w:br/>
        <w:t>ертеңгі күнді жұмбақ етіп көрсеткен де осы</w:t>
        <w:br/>
        <w:t>оқудың аяқталуы болатын. “Қай оқуға түсеміз?</w:t>
        <w:br/>
        <w:t>Қайда барамыз? Осы қалыптасқан достығымызды</w:t>
        <w:br/>
        <w:t>өмір бойы қалай сақтап қаламыз? Сақтай аламыз</w:t>
        <w:br/>
        <w:t>ба? Әлде, жоқ па? Ол үшін не істеуіміз керек?”</w:t>
        <w:br/>
        <w:t>Деген көптеген күрделі сауалдарға екеуі жауап</w:t>
        <w:br/>
        <w:t>іздеумен болды.</w:t>
        <w:br/>
        <w:t>55</w:t>
        <w:br/>
        <w:t>Қара төбеттен сескенген Қорлан Ерқасқаны 60-</w:t>
        <w:br/>
        <w:t>сата берді.</w:t>
        <w:br/>
        <w:t>Кеуделі келген екі төбет азу тістерін ақситып</w:t>
        <w:br/>
        <w:t>бір-біріне қарғыды. Ауыздары жеткен жерлерін</w:t>
        <w:br/>
        <w:t>жұлып алардай қырши тістеп, бірін-бірі жұлқылап</w:t>
        <w:br/>
        <w:t>жатты. Опыр-топыр! Бірінің астына бірі кезек</w:t>
        <w:br/>
        <w:t>түсіп, жолдың шаңын аспанға көтерді.</w:t>
        <w:br/>
        <w:t>Екі иттің төбелесіне делебелері қозып қызынған</w:t>
        <w:br/>
        <w:t>Сағит пен Қорлан шайнасып жатқан төбеттердің</w:t>
        <w:br/>
        <w:t>екі жағына шығып алып:</w:t>
        <w:br/>
        <w:t>-- Бас, Бәрібасар!..</w:t>
        <w:br/>
        <w:t>-- Бас, Ерқасқа!..-- деп даурығысады. Екеуі өз</w:t>
        <w:br/>
        <w:t>иттеріне күш қосқандай айқайға басты.</w:t>
        <w:br/>
        <w:t>Әлден уақыттан соң, қара топырақтың шаңына</w:t>
        <w:br/>
        <w:t>шомылған иттердің біреуі артқы екі аяғының арасына</w:t>
        <w:br/>
        <w:t>құйрығын қысып, тісін сақылдатып шегіне бастады.</w:t>
        <w:br/>
        <w:t>Бір сәтте ол жылыстап барып, жалт беріп қаша жә-</w:t>
        <w:br/>
        <w:t>нелді. Қаша жөнелген Бөрібасар екенін көрген Сағиттың</w:t>
        <w:br/>
        <w:t>-- Тоқта деймін! Қайт бері... Бөрібасар-ар! Ой,</w:t>
        <w:br/>
        <w:t>шірік неме, қорқақ неме!..-- Алды-артына қарамай</w:t>
        <w:br/>
        <w:t>қашып бара жатқан Бөрібасарының соңынан</w:t>
        <w:br/>
        <w:t>жүгіріп, иесінің де қарасы батты.</w:t>
        <w:br/>
        <w:t>Біраз жерге жүгіріп, ілесе алмай қалып қойған</w:t>
        <w:br/>
        <w:t>Сағит итінің жеңіліп қалғанына іші күйіп, қаны</w:t>
        <w:br/>
        <w:t>қайнады. Түрі қарауытып, Қорланның қасына</w:t>
        <w:br/>
        <w:t>қайтып кедді.</w:t>
        <w:br/>
        <w:t>--. Итіңнің жеңгеніне мәз болып тұрсың ба?!--</w:t>
      </w:r>
    </w:p>
    <w:p>
      <w:r>
        <w:t>дейді ызғар шашып.</w:t>
        <w:br/>
        <w:t>-- Әрине мәз болам. Өзің ғой болмай, иттерді</w:t>
        <w:br/>
        <w:t>таластырған.</w:t>
        <w:br/>
        <w:t>-- Көрсетем мен саған, мәз болғанды!-- Сағит</w:t>
        <w:br/>
        <w:t>Қорланның жағасына жармасты.</w:t>
        <w:br/>
        <w:t>-- Жынданғансың ба-ей?-- Қорлан Сағитты бар</w:t>
        <w:br/>
        <w:t>пәрменімен кеудесінен итеріп қалып еді, жейдесінің</w:t>
        <w:br/>
        <w:t>омырауы айырылып түсті. Екеуі алыса кетті.</w:t>
        <w:br/>
        <w:t>50</w:t>
        <w:br/>
        <w:t>Таңертеңнен тартып ой теруге санасы жетпесе</w:t>
        <w:br/>
        <w:t>де: “Кешегі көгерген көз, жыртылған жағаны</w:t>
        <w:br/>
        <w:t>қойшы, енді қайда барсам екен, ә? Анда ма?..</w:t>
        <w:br/>
        <w:t>Мұнда ма?.. Не істеуім керек?..” деген ойлар ба-</w:t>
        <w:br/>
        <w:t>сын қатырып, көңілін көп толқытты. Келешегіне</w:t>
        <w:br/>
        <w:t>көз жіберді. Сыры мен қыры түсініксіз бұл өмірдің</w:t>
        <w:br/>
        <w:t>сан тарапқа шақырған үлкенді-кішілі жолдарының</w:t>
        <w:br/>
        <w:t>басталар тұсыңда тұрғанын іштей сезеді. Өмірде</w:t>
        <w:br/>
        <w:t>жүріп өтер осынау жолда өзін не күтіп тұрғаны,</w:t>
        <w:br/>
        <w:t>әрине, әзірге беймәлім.</w:t>
        <w:br/>
        <w:t>Үлкен дейтін апасы мен Асан ағасы да шешіліп</w:t>
        <w:br/>
        <w:t>ештеңе айта қоймады. Сіра, бала кезінде жөн</w:t>
        <w:br/>
        <w:t>сілтеу оңай болғанмен, бұдан арғы тірлікті олар-</w:t>
        <w:br/>
        <w:t>дың өзі де анық білмейтін болу керек. Мүмкін ер-</w:t>
        <w:br/>
        <w:t>жетті, ендігісін өзі біледі деген осы болар?</w:t>
        <w:br/>
        <w:t>Қорлан ауылда біраз жүріп, ақырында Алма-</w:t>
        <w:br/>
        <w:t>тыға тартып кетті. Ондағы ойы жоғары білім алу.</w:t>
        <w:br/>
        <w:t>Ауыл шаруашылық институтына қағаздарын тап-</w:t>
        <w:br/>
        <w:t>сырды. Көп ұзамай жатақханадан орын алып, оң-</w:t>
        <w:br/>
        <w:t>солын танығанша, қабылдау емтиханы басталып та</w:t>
        <w:br/>
        <w:t>кетті. .</w:t>
        <w:br/>
        <w:t>Институттың бірінші қабатында физика кабинеті</w:t>
        <w:br/>
        <w:t>орналасқан. Сол кабинеттің алдында шар-тараптан</w:t>
        <w:br/>
        <w:t>келген абитуренттер сеңдей соқтығысады. Толқулы</w:t>
        <w:br/>
        <w:t>көңіл бір жерде байыздап тұрғызбайды. Көтерген</w:t>
        <w:br/>
        <w:t>жүктері кітап, оқығандары -- кітап, жаңылысса</w:t>
        <w:br/>
        <w:t>табынатындары -- және кітап. Іздегендерінің бірін</w:t>
        <w:br/>
        <w:t>тапса бірін таппай әлек. Бұлардың ішінде Қорлан</w:t>
        <w:br/>
        <w:t>да бар.</w:t>
        <w:br/>
        <w:t>Ана кездегі Сагитпен жаға жыртысқанда көмек-</w:t>
        <w:br/>
        <w:t>ке келген Еркасқа секілді тосын көмек енді жоқ.</w:t>
        <w:br/>
        <w:t>Ендігі бар сенері -- мектептен алып шыққан білімі</w:t>
        <w:br/>
        <w:t>және тағдырдың сәті,</w:t>
        <w:br/>
        <w:t>Институт подвалындағы үлкен белмеде орын</w:t>
        <w:br/>
        <w:t>алып жатқаны болмаса, таң ата емтиханға дайын-</w:t>
        <w:br/>
        <w:t>даламыз, деп әр бала әр тарапқа кетеді. Бірі инс-</w:t>
        <w:br/>
        <w:t>62</w:t>
      </w:r>
    </w:p>
    <w:p>
      <w:r>
        <w:t>тұрып, езуіне күлкі үйіріп қарсы алды, қолынан</w:t>
        <w:br/>
        <w:t>ұстады.</w:t>
        <w:br/>
        <w:t>-- Емтиханың қалай өтті?</w:t>
        <w:br/>
        <w:t>-- Құлап қалдым..-- деді көңілі босап, көзіне</w:t>
        <w:br/>
        <w:t>келіп қалған жасын жасырған қыз теріс айнала беріп.</w:t>
        <w:br/>
        <w:t>Қорланның өзі де физика сабағынан үш деген</w:t>
        <w:br/>
        <w:t>баға алып шыққанын, құламаса да құлағанмен тең</w:t>
        <w:br/>
        <w:t>екенін айтып, Қорлан қызды жұбатқан болды.</w:t>
        <w:br/>
        <w:t>-- Еңді,-- дейді аяғының үшымен жер шұқылаған</w:t>
        <w:br/>
        <w:t>Корлан,-- қалған пәндерден емтихан тапсырудан бас</w:t>
        <w:br/>
        <w:t>тартамын. Бүгінгі алған үштік тұрғанда бәрібір, кон-</w:t>
        <w:br/>
        <w:t>курстан өте алмаймын...-- дейді қызына сөйлеп.</w:t>
        <w:br/>
        <w:t>-- Қалған сабақтарыңды тапсырып көр, мүмкін</w:t>
        <w:br/>
        <w:t>төрт пен беске тапсырсаң “конкурстан өтіп кс-</w:t>
        <w:br/>
        <w:t>терсің,-- деп Қорлан-қыз өзінің көңіл-күйін, өкініш</w:t>
        <w:br/>
        <w:t>толқуын баса тұрып, Қорланды үміттендіріп,</w:t>
        <w:br/>
        <w:t>көңілін көтеруге тырысты.</w:t>
        <w:br/>
        <w:t>-- Жоқ, тапсырмаймын!-- деді Қорлан қанына</w:t>
        <w:br/>
        <w:t>сіңген бір-беткейлігін танытып.</w:t>
        <w:br/>
        <w:t>-- Сонда не істемексің?</w:t>
        <w:br/>
        <w:t>Қорлан бір түбегейлі шешімге келген сыңай та-</w:t>
        <w:br/>
        <w:t>нытты:</w:t>
        <w:br/>
        <w:t>-- Не істейтіні бар?! Өмір бар! Екі аяқ, екі</w:t>
        <w:br/>
        <w:t>қол бар! Оқу ма?! Оған келесі жыл бар. Болмаса</w:t>
        <w:br/>
        <w:t>оның арғы жылы, одан да арғы жылдар бар емес</w:t>
        <w:br/>
        <w:t>пе? А? Жүр! Қаланы аралайық!</w:t>
        <w:br/>
        <w:t>“Арғы, арғы жылдар...” Бұл сөзді құдай аузына</w:t>
        <w:br/>
        <w:t>салғандай ма? Қорлан со жылы өлермендік таныт-</w:t>
        <w:br/>
        <w:t>са, оқуға түсіп те кетер ме еді.. Бірақ ол ойлы-</w:t>
        <w:br/>
        <w:t>қырлы өмірге бет түзеген.</w:t>
        <w:br/>
        <w:t>жж ж</w:t>
        <w:br/>
        <w:t>Арнасы кең, суы таяз, ирелеңдеген шағын</w:t>
        <w:br/>
        <w:t>өзеннің қабағына Жылысай ауылы орын тепкен.</w:t>
        <w:br/>
        <w:t>Жылысай деп аталуы тектен тек емес.</w:t>
        <w:br/>
        <w:t>3--664 65</w:t>
        <w:br/>
        <w:t>титуттың төңірегіндегі көк шыршалардың саясын</w:t>
        <w:br/>
        <w:t>қуып жүріп емтиханға даярланса, екіншісі, орта-</w:t>
        <w:br/>
        <w:t>лықтағы демалыс паркіне барады. Енді бірі тыныш</w:t>
        <w:br/>
        <w:t>“орын іздеп, бос қаңырап түрған аудиторияға кіріп</w:t>
        <w:br/>
        <w:t>алып. шұқшияды. Қорлан Пушкин атындағы</w:t>
        <w:br/>
        <w:t>көпшілік кітапханаға барып дайындалып жүрді.</w:t>
        <w:br/>
        <w:t>Кітапханаға ерте келеді. Көптің көзі түсе бер-</w:t>
        <w:br/>
        <w:t>мейтін бұрыштан орын алып, Қорлан-қызды күтеді.”</w:t>
        <w:br/>
        <w:t>Бұл жер екеуі үшін оңаша отырып, өзара сыр</w:t>
        <w:br/>
        <w:t>шертетін киелі орынға айналды. Қорлан-қыз да көп</w:t>
        <w:br/>
        <w:t>күттірмейді. Қорлан орнынан тұрып қызды қарсы</w:t>
        <w:br/>
        <w:t>алады.</w:t>
      </w:r>
    </w:p>
    <w:p>
      <w:r>
        <w:t>Бүйірлесе отырған екеуінің көзі жаюлы жатқан</w:t>
        <w:br/>
        <w:t>кітапта, бірақ не оқып, не қойғанын өздері дс</w:t>
        <w:br/>
        <w:t>түсінбейді. Сондай-бір сәттерде біріне-бірі қарап</w:t>
        <w:br/>
        <w:t>жымияды, әнтек бір сезімдерге бой алдырып жүрек</w:t>
        <w:br/>
        <w:t>атша тулайды. Жүрек лүпілдеп көмекейге келеді.</w:t>
        <w:br/>
        <w:t>Қайталанбайтын осынау албырт шақ ешқашан</w:t>
        <w:br/>
        <w:t>өтпейтін, түгесілмейтін секілді. Біршама уақыттан</w:t>
        <w:br/>
        <w:t>соң, екеуі ұрланып және бір-біріне көз тастайды.</w:t>
        <w:br/>
        <w:t>Қайталанбас лаззатты күндер осылай өте</w:t>
        <w:br/>
        <w:t>берді...</w:t>
        <w:br/>
        <w:t>Қос Қорлан жоғары оқу орнына қабылдау ем-</w:t>
        <w:br/>
        <w:t>тиханына осындай дайындықпен келген еді.</w:t>
        <w:br/>
        <w:t>Емтиханда Қорлан билеттегі -сұрақтарға толық</w:t>
        <w:br/>
        <w:t>жауап бере алмайды. Оқытушы қосымша сұрақтар</w:t>
        <w:br/>
        <w:t>қойып еді, бл оған да мандытып ештеңе айта ал-</w:t>
        <w:br/>
        <w:t>мады. Күмілжи берді.</w:t>
        <w:br/>
        <w:t>-- Дайындығың нашар екен, бала. Құлағыңнан</w:t>
        <w:br/>
        <w:t>тартып сүйресем де, үштік бағадан аса алмадың.</w:t>
        <w:br/>
        <w:t>Осы сәтте “Емтихан аяқталған соң екілік алған</w:t>
        <w:br/>
        <w:t>абитуренттер қайтадан тапсырады екен” деген сы-</w:t>
        <w:br/>
        <w:t>быс есіне түсті.</w:t>
        <w:br/>
        <w:t>-- Апай, үштік емес, екі деген баға қойып</w:t>
        <w:br/>
        <w:t>беріңізші,-- дейді. ) :</w:t>
        <w:br/>
        <w:t>53</w:t>
        <w:br/>
        <w:t>қайта оралғандай сезілді. Жарқыраған күн есік-те-</w:t>
        <w:br/>
        <w:t>резенің саңлауынан сәуле шашып, үй іші жылып</w:t>
        <w:br/>
        <w:t>жүре берді. Қапан алып келген сәбидің есімі --</w:t>
        <w:br/>
        <w:t>Қорлан. Кішкентай Қорлан қыздың іңгәсі ертеңді-</w:t>
        <w:br/>
        <w:t>кеш қара шаңырақтың астына әдемі бір әуез</w:t>
        <w:br/>
        <w:t>құйып тұрғандай сезілді.</w:t>
        <w:br/>
        <w:t>Жұмыстан шаршап-шалдығып үйіне оралғанда,</w:t>
        <w:br/>
        <w:t>іңгәлаған сәби даусын естіп, оның жөргегін ауысты-</w:t>
        <w:br/>
        <w:t>рып, бауырына басып, тамағын беріп, әлек болып</w:t>
        <w:br/>
        <w:t>жүрген бәйбішесін көргенде; Қапанның ет-бауыры</w:t>
        <w:br/>
        <w:t>езіліп, рахат дүниеге батады. Шаршағанын сылып</w:t>
        <w:br/>
        <w:t>тастағандай, денесі сергіп қалады. Мұнартып көз</w:t>
        <w:br/>
        <w:t>ұшына кеткен болашағы қайта оралып, үңірейген</w:t>
        <w:br/>
        <w:t>суық орны біршама толғандай болды...</w:t>
        <w:br/>
        <w:t>Тағдыр деген жұмбақ-ау! Алам десе -- жеті</w:t>
        <w:br/>
        <w:t>қабат жер астына жасырғаныңды жұлып кетеді, ал</w:t>
        <w:br/>
        <w:t>берем дегенін аяқ асты, ойламаған жерден алдыңа</w:t>
        <w:br/>
        <w:t>көлденең тарта қояды.</w:t>
        <w:br/>
        <w:t>Халық басына қаралы күн туып, Ұлы Отан</w:t>
        <w:br/>
        <w:t>соғысының басталған кезі болатын.</w:t>
        <w:br/>
        <w:t>Тағдыр деген қызық. Асырап алған жалғыз</w:t>
        <w:br/>
        <w:t>нәрестені қоңторғай, көңілі жарым үш бейбақ ер-</w:t>
        <w:br/>
        <w:t>мек. етіп, тілдеріне тиек етіп жүргенде, тағы бір</w:t>
        <w:br/>
        <w:t>жақсылық ниметтің басы бұрылды. Мұндайда кәктен</w:t>
      </w:r>
    </w:p>
    <w:p>
      <w:r>
        <w:t>іздегені жерден табылды демеуші ме седі. Қапан</w:t>
        <w:br/>
        <w:t>үйіне және бір жас қыз бала жеткен еді. Оның та-</w:t>
        <w:br/>
        <w:t>рихы төмендегіше.</w:t>
        <w:br/>
        <w:t>Қапанның ауылдас алыс жамағайыны Нартай-</w:t>
        <w:br/>
        <w:t>дың қолына ойда жоқта военкоматтың шақыру</w:t>
        <w:br/>
        <w:t>қағазы келіп тиген кезде санасын сызып өткен:</w:t>
        <w:br/>
        <w:t>“Қызымды қайда қалдырам?!” деген ой болды.</w:t>
        <w:br/>
        <w:t>Әйелі біраз жыл бұрын дүние салып еді. “Жетіге</w:t>
        <w:br/>
        <w:t>толмаған, жетім қалған қызым бар еді”-- деп во-</w:t>
        <w:br/>
        <w:t>енкомға барып жағдай айтуға Нартайдың аузы</w:t>
        <w:br/>
        <w:t>бармады. Қызын сылтауратып әскерден қашып тұр</w:t>
        <w:br/>
        <w:t>деген ой туар деп іштей қауіп қылды. Қызының</w:t>
        <w:br/>
        <w:t>73</w:t>
        <w:br/>
        <w:t>-- Екілікті неғыласың, үштігің кәдеге асып</w:t>
        <w:br/>
        <w:t>қалар,-- деп оқытушы Қорланға таңдана қарады.</w:t>
        <w:br/>
        <w:t>-- Апай, бестік емес қой менің сұрап</w:t>
        <w:br/>
        <w:t>отырғаным, екілікті қоя салыңызшы.-- Таң-тамаша</w:t>
        <w:br/>
        <w:t>болған мұғалима қабағын түйді.</w:t>
        <w:br/>
        <w:t>-- Айттым ғой саған... Келесі сабағыңа жөндеп</w:t>
        <w:br/>
        <w:t>дайындал,-- деп, қалам басын кеміріп отырған арт-</w:t>
        <w:br/>
        <w:t>тағыларға қарап, мойнын созды.</w:t>
        <w:br/>
        <w:t>“Үштігің де жарап қалар” деген сөздің астарын</w:t>
        <w:br/>
        <w:t>түсінбегее. Қорлан сүйретіліп сыртқа шықты.</w:t>
        <w:br/>
        <w:t>Сүмірейген сүрына қарап, қүлап шықты-ау деп</w:t>
        <w:br/>
        <w:t>түсінген құрбылары оны қоршауға алып:</w:t>
        <w:br/>
        <w:t>-- Екілік алып қалдың ба?</w:t>
        <w:br/>
        <w:t>-- Құлатты ма?..</w:t>
        <w:br/>
        <w:t>-- Қандай сұрақтар келді?-- деп қауқылдасып</w:t>
        <w:br/>
        <w:t>кетті.</w:t>
        <w:br/>
        <w:t>-- Жоқ, құламадым, үштік қойып берді. Онан</w:t>
        <w:br/>
        <w:t>да құлағаным дұрыс еді,- деп өзіне-өзі ренжіген</w:t>
        <w:br/>
        <w:t>Қорлан, көптен бөлініп кете берді.</w:t>
        <w:br/>
        <w:t>Сол кеткеннен мол кетті Енді не істерін</w:t>
        <w:br/>
        <w:t>білмей; еш мақсатсыз қаланы шарлай берді.</w:t>
        <w:br/>
        <w:t>Қорлан қызбен кездеспек жерге, әлі ерте болса да,</w:t>
        <w:br/>
        <w:t>неше рет барып, неше рет қайтты. Бұл жолы</w:t>
        <w:br/>
        <w:t>қызды неге айрықша тықыршып күткенін өзі де</w:t>
        <w:br/>
        <w:t>білмейді. Ойы әлем-жәлем. Қала көңілсіз, жер-</w:t>
        <w:br/>
        <w:t>әлемді сары уайым жайлап алған тәрізді. Қорлан</w:t>
        <w:br/>
        <w:t>өзін өмір дариясының жағасына шығып қалғандай</w:t>
        <w:br/>
        <w:t>сезінеді.</w:t>
        <w:br/>
        <w:t>Жүрегі талып күткен Қорлаң-қыздың да төбесі</w:t>
        <w:br/>
        <w:t>көрінді-ау. Осы мезет Қорланның денесін әлдебір</w:t>
        <w:br/>
        <w:t>жылы сезім шарпып өтті Жан дүниесіне</w:t>
        <w:br/>
        <w:t>әлдеқайдан сәуле себезгілегендей сезінді.</w:t>
        <w:br/>
        <w:t>Әдетте күлімдеп, түл-гіл жайнап келетін</w:t>
        <w:br/>
        <w:t>қыздың бүгін жүзі сынық. Әлденеге ренжіп келе</w:t>
        <w:br/>
        <w:t>жатқан секілді. “Көңілсіз көрінеді ғой.. Не болып</w:t>
      </w:r>
    </w:p>
    <w:p>
      <w:r>
        <w:t>қалды екен?” деп Қорлан өз кәңіл-күйін жасыра</w:t>
        <w:br/>
        <w:t>64</w:t>
        <w:br/>
        <w:t>ген ат-арбаға отырғызып, бәйбішесі екеуі атқа</w:t>
        <w:br/>
        <w:t>қонады, Он сиырын, елу шақты қойын, бес</w:t>
        <w:br/>
        <w:t>жылқысын алдына салып бөтен елге кетеді. Жас-</w:t>
        <w:br/>
        <w:t>тайынан бірге өскен жақын-жора, ауылдастарын</w:t>
        <w:br/>
        <w:t>қимай, егіле қоштасып, артына қарай-қарай кеткен</w:t>
        <w:br/>
        <w:t>екен.</w:t>
        <w:br/>
        <w:t>Қытай шекарасына жетпей орта жолда, бес жа-</w:t>
        <w:br/>
        <w:t>сар баласына қызыл шығып, айналасы үш күннің</w:t>
        <w:br/>
        <w:t>ішінде қайтыс болады. Жылап сықтап, сан саба-</w:t>
        <w:br/>
        <w:t>лаған сорлылар балаларын жер қойнына жасырып,</w:t>
        <w:br/>
        <w:t>кештің соңынан қалмай ілесіп, ел-жүрттан алыстай</w:t>
        <w:br/>
        <w:t>береді.</w:t>
        <w:br/>
        <w:t>Қытай шекарасына таяп келген босқыншылар</w:t>
        <w:br/>
        <w:t>тау етегіне келіп тоқтайды. Сарқырап ағып жатқан</w:t>
        <w:br/>
        <w:t>шағын өзеннің жағасында бірер күн ес жимақ бо-</w:t>
        <w:br/>
        <w:t>лады. Әркім қалаған жеріне малдарын иіріп,</w:t>
        <w:br/>
        <w:t>үйлерін тігеді. Қапан да өзеннің аяғына таман</w:t>
        <w:br/>
        <w:t>ығысып барып, шағын төбенің түбіне малын иіреді.</w:t>
        <w:br/>
        <w:t>Үш сырықтың басын байлап, құрым киізбен жау-</w:t>
        <w:br/>
        <w:t>ып, баспана жасауға кіріседі. Қапанның әйелдері</w:t>
        <w:br/>
        <w:t>жылдам қимылдап, қурай теріп, от жағып, бірі си-</w:t>
        <w:br/>
        <w:t>ыр сауып, сүт пісіруге қызу кірісіп кеткен екен.</w:t>
        <w:br/>
        <w:t>Ата-аналарының көзінен бір сәт таса болған сегіз</w:t>
        <w:br/>
        <w:t>жасар Ғарифолла өзен бойын қызықтап, алақайлап</w:t>
        <w:br/>
        <w:t>жүгіріп кетеді.</w:t>
        <w:br/>
        <w:t>Әлден соң, балалары естеріне түскен олар:</w:t>
        <w:br/>
        <w:t>-- Ғарифолла қайда?. Қайда Ғарифолла!..-</w:t>
        <w:br/>
        <w:t>деп үшеуі үш жаққа бытырай жүгіреді.</w:t>
        <w:br/>
        <w:t>Өзен бойын қуалай жүгірген Қапан, сарқырай</w:t>
        <w:br/>
        <w:t>аққан су ортасындағы үлкен екі тастың арасында,</w:t>
        <w:br/>
        <w:t>көпіршіген су бетінде бірде батып, бірде қалықтап</w:t>
        <w:br/>
        <w:t>шығып тұрған баласының барқыт шапанының етегін</w:t>
        <w:br/>
        <w:t>көріп қалады. )</w:t>
        <w:br/>
        <w:t>-- Ғарифолла?!. Ау, Ғарифолла!.-- деп</w:t>
        <w:br/>
        <w:t>жүгірген ол, таудың мұздай суық суына қойып ке-</w:t>
        <w:br/>
        <w:t>теді. Екі тастың арасына қысылып қалған баласын</w:t>
        <w:br/>
        <w:t>) в</w:t>
        <w:br/>
        <w:t>-- Ниетіңізге рақмет, жеңеше. Уақыт аз қалды.</w:t>
        <w:br/>
        <w:t>Кетуім керек,-- деді тарғылдана шыққан даусы іріп.</w:t>
        <w:br/>
        <w:t>-- Болмаса нан ауыз тиіп кет,-- деген Күлән</w:t>
        <w:br/>
        <w:t>үйге қарай жүгірді. Бір күлше таба нанын алып</w:t>
        <w:br/>
        <w:t>шығып Нартайға ұсынды.</w:t>
        <w:br/>
        <w:t>Күлшені қолына алған Нартай сәл-пәл ойланып</w:t>
        <w:br/>
        <w:t>қалды. Аузын жыбырлатып бата жасап, қолын жай-</w:t>
      </w:r>
    </w:p>
    <w:p>
      <w:r>
        <w:t>ып нанды маңлайына басты. Қос қолдап ұстаған та-</w:t>
        <w:br/>
        <w:t>ба нанын рахаттана иіскеп ортасынан қақ бөлді.</w:t>
        <w:br/>
        <w:t>Жартысын қара дорбасына салып алып, қалған жар-</w:t>
        <w:br/>
        <w:t>тысын тағы екіге бөлді. Оның бір бөлегін тырнағын</w:t>
        <w:br/>
        <w:t>тістелеп, ештеме түсінбей, селтиіп есік алдында</w:t>
        <w:br/>
        <w:t>тұрған Қапанның қызына, екінші жартысын ботадай</w:t>
        <w:br/>
        <w:t>боздап жабысып тұрған өз қызына ұстатты.</w:t>
        <w:br/>
        <w:t>-- Жаным, жалғызым, аман бол! Ана атаң мен</w:t>
        <w:br/>
        <w:t>апарларыңның тілін ал. Жақсы қыз болып өс. Ана</w:t>
        <w:br/>
        <w:t>үрпиіп тұрған сіңліңнің қасында қал. Екеуіңе көп-</w:t>
        <w:br/>
        <w:t>көп ойыншық әкелем!.-- деп аяғына жармасып,</w:t>
        <w:br/>
        <w:t>дауыс шығарып жылап жіберген қызынан әзер де-</w:t>
        <w:br/>
        <w:t>генде ажыраған Нартай, бүкең қағып артына</w:t>
        <w:br/>
        <w:t>қарай-қарай үлкен қара жолға түсті.</w:t>
        <w:br/>
        <w:t>-- Қамықпа, қарағым Нартай. Аман барып, сау</w:t>
        <w:br/>
        <w:t>қайт,-- деп артынан біраз жерге ілескен Қапан</w:t>
        <w:br/>
        <w:t>қолын бұлғап қала берді.</w:t>
        <w:br/>
        <w:t>Ботадай боздап жерге жата кеткен Жайнагүлдің</w:t>
        <w:br/>
        <w:t>қасына Күлән келіп маңдайынан сипап, бауырына</w:t>
        <w:br/>
        <w:t>басты.</w:t>
        <w:br/>
        <w:t>Қос ұлын жогалтып, қос қызға ие болған</w:t>
        <w:br/>
        <w:t>Қапан күндердің күнінде қыздары желкілдеп өсіп</w:t>
        <w:br/>
        <w:t>бойжеткендерін де білмей қалды.</w:t>
        <w:br/>
        <w:t>жжф</w:t>
        <w:br/>
        <w:t>Төбеден жалындаған күнге күйіп-пісіп, шаршап-</w:t>
        <w:br/>
        <w:t>шалдығып Жылысайға түс ауа жеткен екі жолау-</w:t>
        <w:br/>
        <w:t>шы ауылдың шетін ала орналасқан Қапанның Үйіне</w:t>
        <w:br/>
        <w:t>келіп жетті.</w:t>
        <w:br/>
        <w:t>76</w:t>
        <w:br/>
        <w:t>қоймады. Қоя берген қауға сақалын жалпақ</w:t>
        <w:br/>
        <w:t>алақанымен сипап, Қанапияны ала көзімен атып</w:t>
        <w:br/>
        <w:t>қалды. Әбес кеткенін сезе қойған тоқал жым бол-</w:t>
        <w:br/>
        <w:t>ды. Бәйбіше сабырмен сөзін жалғастырды.</w:t>
        <w:br/>
        <w:t>-- Саябек істі болып қайтқалы, ол үйдің</w:t>
        <w:br/>
        <w:t>жағдайы оңалмай жүр-ау деймін. Саябектің алатын</w:t>
        <w:br/>
        <w:t>азын-аулақ еңбеккүні үш балалы үйдің қай жыр-</w:t>
        <w:br/>
        <w:t>тығын жамауға жетер дейсің, Жұмыс істемей, жас</w:t>
        <w:br/>
        <w:t>сәбимен ошақ басында отырып қалған Жанайдың</w:t>
        <w:br/>
        <w:t>көрсетер көмегі шамалы.</w:t>
        <w:br/>
        <w:t>-- Онымен не айтпақсың?</w:t>
        <w:br/>
        <w:t>-- Ересек болып қалған ұлдарын қойшы, дүни-</w:t>
        <w:br/>
        <w:t>еге келген жас сәбиі Жанайдың қол-аяғына тұсау</w:t>
        <w:br/>
        <w:t>болып отырса керек. Есімі Қорлан көрінеді. Сол</w:t>
        <w:br/>
        <w:t>сәбиін сұрап алсақ қайтеді, Қапеке? Жанай да</w:t>
        <w:br/>
        <w:t>жұмысқа шығып, еңбеккүн тапсын.</w:t>
        <w:br/>
        <w:t>-- Іштен шыққан баласын бере қоятын адамды</w:t>
        <w:br/>
        <w:t>тапқан екенсің! Не болса соны айтып бас</w:t>
        <w:br/>
        <w:t>қатырмасан еді. Бұл құдай өзімізге бергенін жал-</w:t>
        <w:br/>
        <w:t>мап алған соң не пәтуа, басқа адамның баласынан</w:t>
      </w:r>
    </w:p>
    <w:p>
      <w:r>
        <w:t>не қайыр,-- деп Қанапия бәйбішенің айтқан</w:t>
        <w:br/>
        <w:t>ақылына шалабы шайқалып кетті. Дастарқан</w:t>
        <w:br/>
        <w:t>үстінде босап қалған ыдыстарды салдырлатып,</w:t>
        <w:br/>
        <w:t>асығыс жинап ауызғы үйге ала жөнелді.</w:t>
        <w:br/>
        <w:t>Қанапияның айтқанына құлақ аспаған Күлән:</w:t>
        <w:br/>
        <w:t>-- Өзіміз де көптен бері бас сұқпадық ол үйге.</w:t>
        <w:br/>
        <w:t>Сұрап көрелік. Тонымызды шешім ала қоймас. Ал-</w:t>
        <w:br/>
        <w:t>Да-жазда, сыздаған жүрегіміздің зарлы мұңын сез-</w:t>
        <w:br/>
        <w:t>бей) жайған құшағымызды бос қайырса оны</w:t>
        <w:br/>
        <w:t>көрерміз,-- деді үлкен ой үстінде қалған шалына.</w:t>
        <w:br/>
        <w:t>-- Өзім де соны ойлап жүр едім. Барсақ бара-</w:t>
        <w:br/>
        <w:t>лық,-- деген Қапан мал қораның ар жақ, бер</w:t>
        <w:br/>
        <w:t>жағын шолып шықпақ болып, екі қолын таяна ор-</w:t>
        <w:br/>
        <w:t>нынан көтерілді. )</w:t>
        <w:br/>
        <w:t>Осы әңгімеден кейін апта өтті. Ат арбаның</w:t>
        <w:br/>
        <w:t>үстіне салған көкмайса шөпке таң сәріден бәйбішесі</w:t>
        <w:br/>
        <w:t>71</w:t>
        <w:br/>
        <w:t>Қапан “аһ” ұрып көкірегі қарс айрылады. Демін</w:t>
        <w:br/>
        <w:t>терең алып күрсінеді.</w:t>
        <w:br/>
        <w:t>Сол бір қабат келген қаралы қазаның үңірейген</w:t>
        <w:br/>
        <w:t>орнын толтырарға қауқары қалмаған бәйбішесі тіл</w:t>
        <w:br/>
        <w:t>қатты:</w:t>
        <w:br/>
        <w:t>-- Жас болса келіп қалды. Бір кезде жарық</w:t>
        <w:br/>
        <w:t>сәулесін шашқан күніміз батуға жақын. Жас кел-</w:t>
        <w:br/>
        <w:t>ген соң, бас ауырып, балтыр сыздайтын кез көп</w:t>
        <w:br/>
        <w:t>болады екен. Кәрілік келгенде, алдыартымызға</w:t>
        <w:br/>
        <w:t>шығып, демеу болар бір бала асырап алсақ қайтер</w:t>
        <w:br/>
        <w:t>еді?-- дейді көптен бері көкейінде жүрген ойын</w:t>
        <w:br/>
        <w:t>жайып сап.</w:t>
        <w:br/>
        <w:t>Үлкен кемпірінің - салы суға кетіп, жанарының</w:t>
        <w:br/>
        <w:t>күннен-күнге нұры тайып, көңілсізденіп бара</w:t>
        <w:br/>
        <w:t>жатқанын байқаған Қапанның көңіліне бәйбішенің</w:t>
        <w:br/>
        <w:t>мына айтып отырған сөзі қона кетті.</w:t>
        <w:br/>
        <w:t>-- Бізге кім баласын бере қояр дейсің. Құдай</w:t>
        <w:br/>
        <w:t>өзі беріп, өзі жалмаған баланы енді қайдан</w:t>
        <w:br/>
        <w:t>іздейміз?-- деп күңк еткен тоқалы аузын сылп</w:t>
        <w:br/>
        <w:t>еткізіп, күндесін ала көзімен атып, бақжия</w:t>
        <w:br/>
        <w:t>қарайды.</w:t>
        <w:br/>
        <w:t>Қанапия тоқал боп он төртінде келді. Содан</w:t>
        <w:br/>
        <w:t>бері Қапан Күлән екеуін тең ұстап, күндестік</w:t>
        <w:br/>
        <w:t>ұрыс-керіске жібермейтін. Алда-жалда араларында</w:t>
        <w:br/>
        <w:t>ондай жағдай бола қалса, екеуі де оңбайтын.</w:t>
        <w:br/>
        <w:t>“Қайсысы кінәлі еді”? деп жату жоқ, қосақтап</w:t>
        <w:br/>
        <w:t>қойып, тобылғы сапты қамшының астына алатын.</w:t>
        <w:br/>
        <w:t>Қанапияның ойламай сөйлеп, байыбына бармай іс</w:t>
        <w:br/>
        <w:t>істеп, бүлдіріп алатын жеңілтек мінезінен кінәсі</w:t>
        <w:br/>
        <w:t>: жоқ Күләннің таяқ жейтін күндері аз емес еді.</w:t>
        <w:br/>
        <w:t>Күләннің кінәсіздігін сезетін Қапан қамшыны қолға</w:t>
        <w:br/>
        <w:t>ала бергенде-ақ, байбалам салатын тоқалды</w:t>
        <w:br/>
        <w:t>қамшымен осып өтсе, үн-түнсіз жонын тосып,</w:t>
      </w:r>
    </w:p>
    <w:p>
      <w:r>
        <w:t>қамшыға мойын ұсынған бәйбішені сипай соғатын.</w:t>
        <w:br/>
        <w:t>Ақыл-кеңес беріп отырған Күләнға тоқалдың</w:t>
        <w:br/>
        <w:t>едіреңдей тіл қатқаны отағасыға онша ұнай</w:t>
        <w:br/>
        <w:t>70</w:t>
        <w:br/>
        <w:t>Бір заманда жойқын су тасқыны осы сайды</w:t>
        <w:br/>
        <w:t>сойып өтіп, өзеннің қос қабағын кезек опырып,</w:t>
        <w:br/>
        <w:t>соңында сары топырағы шығып жарқыраған</w:t>
        <w:br/>
        <w:t>жарқабақ қалдырған. Қыстың қақаған аязында, бір</w:t>
        <w:br/>
        <w:t>мезгіл өкпек желден қорғанған малшылар, малын</w:t>
        <w:br/>
        <w:t>айдап келіп қабақтың астына тығылады. Мал да</w:t>
        <w:br/>
        <w:t>әбден үйреніп алған. Қар суырып боратқан өкпек</w:t>
        <w:br/>
        <w:t>жел бола қалса, ығып келіп жарқабаққа өздері</w:t>
        <w:br/>
        <w:t>тығылады. Сырғанақ теуіп, ойынға шыққан ауыл-</w:t>
        <w:br/>
        <w:t>дың қара домалақ балалары да тоңып кетсе, осы</w:t>
        <w:br/>
        <w:t>жарқабақтың астына жүгіреді.</w:t>
        <w:br/>
        <w:t>Жылысаййың ол шеті мен бұл шетін</w:t>
        <w:br/>
        <w:t>жалғастырып жатқан жалғыз көше бар. Қыста</w:t>
        <w:br/>
        <w:t>өкпек жел қар боратып, көше бойлай сумаң</w:t>
        <w:br/>
        <w:t>қағады. - Жазда жалғыз көше борпылдақ шаңға</w:t>
        <w:br/>
        <w:t>бөгіп, ындыны кеуіп, “әттең бір тамшы жауын”</w:t>
        <w:br/>
        <w:t>деп кенезесі кеуіп жатады.</w:t>
        <w:br/>
        <w:t>Мыжырайған, сыртына әк тимеген тоқал тамдар</w:t>
        <w:br/>
        <w:t>шаңға бөгіп, көрер көзге тым ұсқынсыз-ақ. Тек,</w:t>
        <w:br/>
        <w:t>күн сәулесінен жылтыраған терезе әйнектері мен</w:t>
        <w:br/>
        <w:t>ашылып-жабылған есіктері; | болмаса, алыстан</w:t>
        <w:br/>
        <w:t>қараған үйсымақтар сары топырақтар үйіп қойған</w:t>
        <w:br/>
        <w:t>төбекшіктерге ұқсайды.</w:t>
        <w:br/>
        <w:t>Шалғайдағы қазақ ауылдары ол заманда</w:t>
        <w:br/>
        <w:t>көкөніске әсте жұғымсыз еді. Бау-бақша баптауға</w:t>
        <w:br/>
        <w:t>икемсіз болатын. Жай ағаштың өзі сирек ұшыраса-</w:t>
        <w:br/>
        <w:t>ды.</w:t>
        <w:br/>
        <w:t>Осы Жылысайда Қапан кәрия тұрады. Өзі</w:t>
        <w:br/>
        <w:t>ауылдағы әл-ауқатты, сыйлы кісілердің бірі. Кс-</w:t>
        <w:br/>
        <w:t>ректі жерде бет сипар молдалығы да бар.</w:t>
        <w:br/>
        <w:t>Кезінде азын-аулақ малы болған Қапанды “бай-</w:t>
        <w:br/>
        <w:t>сың” деп жергілікті белсенділер қуғынға салған</w:t>
        <w:br/>
        <w:t>көрінеді. Бас сауғалаған Қапан малдарын айдап,</w:t>
        <w:br/>
        <w:t>кардон қашқан байлардың көшіне ілеседі. Күні</w:t>
        <w:br/>
        <w:t>бұрын дайындалып, алды-артын жиыстырған ол, бір</w:t>
        <w:br/>
        <w:t>түнде есейіп қалған екі ұлы мен тоқалын жүк тие-</w:t>
        <w:br/>
        <w:t>656</w:t>
        <w:br/>
        <w:t>-- Амансыңдар ма? УҺ! Күннің күйдіргені-ай!</w:t>
        <w:br/>
        <w:t>Аспан айналып жерге түсер ме екен. Қалада ғана</w:t>
        <w:br/>
        <w:t>қапырық па десем, ауылда да жанып тұр ғой,-</w:t>
        <w:br/>
        <w:t>деп сөйлей келген Орынтай, күйеуі Орынбайдың</w:t>
        <w:br/>
        <w:t>қолындағы дорбаны алып, үйдің босағасына қоя</w:t>
        <w:br/>
        <w:t>салды да, өзі барып тоқал тамның көлеңкесінде</w:t>
        <w:br/>
        <w:t>жаюлы жатқан жолақ алашаның үстіне отыра</w:t>
      </w:r>
    </w:p>
    <w:p>
      <w:r>
        <w:t>кетті.</w:t>
        <w:br/>
        <w:t>-- Өздерің есенсіңдер ме? Бала-шаға, мал-жан-</w:t>
        <w:br/>
        <w:t>дарың аман ба?-- деп сүзіп отырған сүзбесін тас-</w:t>
        <w:br/>
        <w:t>тай беріп, құрақ ұрған Күлән, далбалаңдай басып,</w:t>
        <w:br/>
        <w:t>үйінен көрпе алып шықты. Қонақтардың астына</w:t>
        <w:br/>
        <w:t>жайды.-- Демдеріңі/ алып, салқындап отыра</w:t>
        <w:br/>
        <w:t>тұрыңдар, шай қойып, қазан асып жіберейін.</w:t>
        <w:br/>
        <w:t>-- Күлән, шайыңнан бұрын қымызыңды әкелші,</w:t>
        <w:br/>
        <w:t>тілім аузыма симай барады,-- деді Орынбай, құрақ</w:t>
        <w:br/>
        <w:t>көрпенің үстіне тасталған қос жастықтың біреуін</w:t>
        <w:br/>
        <w:t>жұмарлап, жантая құлап жатып.</w:t>
        <w:br/>
        <w:t>Күлән қымызды месімен көтеріп келді. Сары</w:t>
        <w:br/>
        <w:t>қымызын шайқап отырып мөлтілдете қызыл тос-</w:t>
        <w:br/>
        <w:t>тағанға құйып, қонағына құрметпен ұсынды. Толы</w:t>
        <w:br/>
        <w:t>тостаған қымызды демін алмай қылқылдата жұтқан</w:t>
        <w:br/>
        <w:t>Орынбайдың маңлайынан суық тер бұрқ ете қалды.</w:t>
        <w:br/>
        <w:t>Дөңгеленген қос жанары жайнап кетті.</w:t>
        <w:br/>
        <w:t>-- Ата-бабамыздың сусынның төресі қымыз дсе-</w:t>
        <w:br/>
        <w:t>гендері рас-ау осы..-- деп жаны рахат тауып,</w:t>
        <w:br/>
        <w:t>алақанымен едірейген жирен мұртын сипап, самай-</w:t>
        <w:br/>
        <w:t>ынан сырғи аққан терін жеңімен сүртіп тастады.</w:t>
        <w:br/>
        <w:t>-- Өзіңнен басқа үйде ешкім жоқ па? Қапан</w:t>
        <w:br/>
        <w:t>жұмыста ма? Қанапия көрінбейді гой. Қызың</w:t>
        <w:br/>
        <w:t>қайда кеткен?-- деді әлде неден тіксінген Орынтай.</w:t>
        <w:br/>
        <w:t>-- Қапекең мен Қанапия егіс басына кеткен.</w:t>
        <w:br/>
        <w:t>Ерте кетіп, кеш оралады. Науқан кезі, шаршап-ақ</w:t>
        <w:br/>
        <w:t>жүр өздері.</w:t>
        <w:br/>
        <w:t>-- Қорлан қайда?</w:t>
        <w:br/>
        <w:t>жоғалтып алған ұлдарының орны толмады. Сол</w:t>
        <w:br/>
        <w:t>қайғысы есінен шығар емес!..</w:t>
        <w:br/>
        <w:t>Жол бойында екі ботасын қара жердің қойына</w:t>
        <w:br/>
        <w:t>қалдырып, жер астымен қайтқан Қапанның бұл</w:t>
        <w:br/>
        <w:t>күндері жайраңдап жүруге көңіл күйі тіптен жоқ.</w:t>
        <w:br/>
        <w:t>Колхоздың белсенді мүшесі болды. Ерінбей жүріп</w:t>
        <w:br/>
        <w:t>еңбек етіп, елдің алдына шықты. Басына баспана</w:t>
        <w:br/>
        <w:t>салып, қамыс қораның ішіне ірілі-уақты біраз мал</w:t>
        <w:br/>
        <w:t>жиналды, Не ішеміз, не жейміз демейді, үш жанға</w:t>
        <w:br/>
        <w:t>молынан жетіп жатыр. Әйтсе де әл-аухаттары</w:t>
        <w:br/>
        <w:t>жөнделіп, дүние-мүлік көбейген сайын, кеудені</w:t>
        <w:br/>
        <w:t>жайлаган ызғарлы көкаяз жан дүниесін мұздатып,</w:t>
        <w:br/>
        <w:t>жалғанда жалғыз қалғандай сезінеді. Күннен-күнге</w:t>
        <w:br/>
        <w:t>көңілі бәсеңдеп, қара қайғы басып барады. Күндіз-</w:t>
        <w:br/>
        <w:t>түні жадынан кетпей қойған ой азабының суық</w:t>
        <w:br/>
        <w:t>ызғарынан құтылу жолын ойластырады. Не істеу</w:t>
        <w:br/>
        <w:t>керек екенін өзі де білмейді. Күні бойы колхоздың</w:t>
        <w:br/>
        <w:t>жұмысында жүріп, ой азабын бір сәт ұмытатын</w:t>
        <w:br/>
        <w:t>Қапан, шаршап-шалдығып, кешқұрым үйге келген-</w:t>
        <w:br/>
        <w:t>де, қаңсып, қиқу сап ашылатын сыртқы есіктен</w:t>
        <w:br/>
        <w:t>кіріп-шығып жүрген қос әйелін көреді. Етектеріне</w:t>
        <w:br/>
        <w:t>оралып, алды-артында жүгіріп жүрген бір қара до-</w:t>
        <w:br/>
        <w:t>малақтың болмағынына іштей налып, кемпірлеріне</w:t>
        <w:br/>
        <w:t>жаны ашиды. Дастарқан басына жиылып</w:t>
      </w:r>
    </w:p>
    <w:p>
      <w:r>
        <w:t>шүйіркелесіп отырғанда, бір-біріне ақжарқын мінез</w:t>
        <w:br/>
        <w:t>көрсетіп айтар әңгіме дс қалмаған сияқты. Біраз</w:t>
        <w:br/>
        <w:t>күңкілдескен соң, әрқайсысы өз ойларымен өзі бо-</w:t>
        <w:br/>
        <w:t>лып түнеріп қалады.</w:t>
        <w:br/>
        <w:t>Алдына қойған асты ішіп болған Қапан,</w:t>
        <w:br/>
        <w:t>қасында жатқан қүс жастықты жұмарлай беріп</w:t>
        <w:br/>
        <w:t>жантая кетеді. Терең ойға тағы шомады. “Тамы-</w:t>
        <w:br/>
        <w:t>рынан нәр алып, кіндік қаным тамған жердің</w:t>
        <w:br/>
        <w:t>қасиетін бағаламай, аталардың аруағын аяққа тап-</w:t>
        <w:br/>
        <w:t>тап, тастай қашқанымды бүл жаратқан ием,</w:t>
        <w:br/>
        <w:t>кешірмеді-ау деймін осы.. Тағдырдың бұл</w:t>
        <w:br/>
        <w:t>нәубетіне шара бар ма?”-- деп мұңға көмілген</w:t>
        <w:br/>
        <w:t>59</w:t>
        <w:br/>
        <w:t>-- Айналайын, қарағым Қорлан, қош-сау бол.</w:t>
        <w:br/>
        <w:t>Жақсылықпен көріселік,-- деп жылы жүзбен</w:t>
        <w:br/>
        <w:t>қоштасқан Орынтайды ала көзбен атып қараған</w:t>
        <w:br/>
        <w:t>қыз теріс айнала берді. Екі беті дуылдап, денесі</w:t>
        <w:br/>
        <w:t>қызып кетті. Кеудесін әлденәрсе кернеп, кеулеп</w:t>
        <w:br/>
        <w:t>келіп көмекейіне тығылды. “Жо-оқ, оларың бола</w:t>
        <w:br/>
        <w:t>қоймас!”... деп қыз қайта тістенді.</w:t>
        <w:br/>
        <w:t>жж</w:t>
        <w:br/>
        <w:t>Қорлан қыздың келем деген күні де туды-ау,</w:t>
        <w:br/>
        <w:t>әйтеуір! Осы күнді асыға күткен Қорлан, орталық</w:t>
        <w:br/>
        <w:t>демалыс паркінің төменгі қақпасының алдында ер-</w:t>
        <w:br/>
        <w:t>теден бері тағат таппай, жан-жағына алақтай</w:t>
        <w:br/>
        <w:t>қарап түр.</w:t>
        <w:br/>
        <w:t>Біраз кешіккен қыз төбесі көрінді. Осы сәтте</w:t>
        <w:br/>
        <w:t>қуаньппқа бөленген Қорлан орнында секіріп кетті.</w:t>
        <w:br/>
        <w:t>Сосын жүгіре жөнелді. Қызға жеткен бойда</w:t>
        <w:br/>
        <w:t>құшақтай алмақ болып еді -- қыздың күлімдеген</w:t>
        <w:br/>
        <w:t>көз тұңғиығынан көңіл-күйінің әлдебір нәрсеге</w:t>
        <w:br/>
        <w:t>абыржып келгенін байқап қалды. Жайған құшағын</w:t>
        <w:br/>
        <w:t>жия қойды. Қыздың жанарына жалтаңдай қарап:</w:t>
        <w:br/>
        <w:t>-- Келдің бе?-- деді аузына басқа сөз түспей.</w:t>
        <w:br/>
        <w:t>-- Келгенімді көріп келесің ғой,-- деді балаша</w:t>
        <w:br/>
        <w:t>қуанған КҚорланнаң аяқ асты өзін-өзі тежей</w:t>
        <w:br/>
        <w:t>қойғанын байқап қалған қыз, енді сүйкімді</w:t>
        <w:br/>
        <w:t>күлкісімен сүйсіндіре сөйлеп.</w:t>
        <w:br/>
        <w:t>Қол ұстасқан скеуі демалыс паркінің ішіне</w:t>
        <w:br/>
        <w:t>қарай бет алды. Бірін-бірі көрмеген көп күндердің</w:t>
        <w:br/>
        <w:t>ішінде кеудені кернеп түрған жаңалықтарын қалай</w:t>
        <w:br/>
        <w:t>бастап айтарын білмейді.</w:t>
        <w:br/>
        <w:t>-- Қалай, оналастың ба?-- деді үнсіздікті</w:t>
        <w:br/>
        <w:t>бұзған қыз сәл-пәл езу тартып.</w:t>
        <w:br/>
        <w:t>Орналасатын болдым. Алдымыздағы дүйсенбі</w:t>
        <w:br/>
        <w:t>күні барып қабылдап аламын.</w:t>
        <w:br/>
        <w:t>82</w:t>
      </w:r>
    </w:p>
    <w:p>
      <w:r>
        <w:t>Алғашында, әке-шешесі сөлектетіп ертіп жүруші</w:t>
        <w:br/>
        <w:t>еді, кейін ыржиып жеке-дара келетін болды. Өз</w:t>
        <w:br/>
        <w:t>үйіне келгендей еркін сөйлеп, еркін жүреді.</w:t>
        <w:br/>
        <w:t>Шешініп тастап, үй тіршілігіне кіріседі. Қора таза-</w:t>
        <w:br/>
        <w:t>лап, малға шөп салу, өзенен су тасу, қала берсе,</w:t>
        <w:br/>
        <w:t>атарбаға қарғып мініп, Қапанға ілесе барып шөп</w:t>
        <w:br/>
        <w:t>шабу, тағы басқа көзге көріне бермейтін көп ша-</w:t>
        <w:br/>
        <w:t>руаға қалқабысын тигізе жүреді. Ұлы жоқ Қапан</w:t>
        <w:br/>
        <w:t>Майлыханның бұл көмегіне дән риза. Әрдайым</w:t>
        <w:br/>
        <w:t>рақметін айтып, “өмірлі, бақытты бол, балам!”--</w:t>
        <w:br/>
        <w:t>деп шын ықыласымен батасын беріп, бетіп сипай-</w:t>
        <w:br/>
        <w:t>ды. Сенбі сайын жігітті асыға күтеді. Кешіккен</w:t>
        <w:br/>
        <w:t>күні алаңдап, үлкен қара жолға көз тастай береді.</w:t>
        <w:br/>
        <w:t>Алғашқы күннен-ақ ата-анасына ілесіп, ыржиып</w:t>
        <w:br/>
        <w:t>келгее Майлыханды қыздың суқаны сүймеді.</w:t>
        <w:br/>
        <w:t>Үлкендердің ықыласына ыңғайланған жігіттен қыз</w:t>
        <w:br/>
        <w:t>қаша жүріп, жанына жуытпады. Неге екенінен өзі</w:t>
        <w:br/>
        <w:t>де білмейді, әйтеуір Майлыханның сойған түлкідей</w:t>
        <w:br/>
        <w:t>күлкісі. қыздың, жүрегіне жиіркеніш тудырды.</w:t>
        <w:br/>
        <w:t>Құсқысы келгендей түрі өзгеріп кетті. Безе</w:t>
        <w:br/>
        <w:t>қашты... Енді міне, Қорлан қызды кегжендеген</w:t>
        <w:br/>
        <w:t>Майлыханмен қосақтайтын ойлары бар. Бұлардың</w:t>
        <w:br/>
        <w:t>ойы іске асса, қалтарысы мол қу тағдыр, кім</w:t>
        <w:br/>
        <w:t>білсін, Қорлан қызды неге апарып тірерін! О</w:t>
        <w:br/>
        <w:t>жағын іштей сезе қойған қыз: “Жо-оқ, бұларың</w:t>
        <w:br/>
        <w:t>бола қоймас!” деп өзінен өзі шиыршық атып</w:t>
        <w:br/>
        <w:t>тістене түсті, Әңгіменің соңына құлақ аспай,</w:t>
        <w:br/>
        <w:t>сыртқа безе жөнелді.</w:t>
        <w:br/>
        <w:t>Ертесінде ауылдарына аттанып бара жатып</w:t>
        <w:br/>
        <w:t>Орынтайдың Күләнға:</w:t>
        <w:br/>
        <w:t>-- Амандық болса бүгіннен бастап той-дома-</w:t>
        <w:br/>
        <w:t>лақтың қамына кірісеміз,-- дегенін Қорлан қыздың</w:t>
        <w:br/>
        <w:t>қүлағы шалып қалды.</w:t>
        <w:br/>
        <w:t>-- Алла-тағалам амандығын берсін де,-- деп</w:t>
        <w:br/>
        <w:t>Күлән бетін сипады.</w:t>
        <w:br/>
        <w:t>% 81</w:t>
        <w:br/>
        <w:t>манымызға қарсы келмеңіз. Құдай жеткізсе, жеттік</w:t>
        <w:br/>
        <w:t>деген осы емес пе?!</w:t>
        <w:br/>
        <w:t>-- Ореке, айтып отырғаныңыздың бәрі дұрыс.</w:t>
        <w:br/>
        <w:t>Бірақ бұрынғы қыздардың оқу-шоқуы жақ, үлкен-</w:t>
        <w:br/>
        <w:t>дерге кең заман болса, қәзір заман өзгерді ғой.</w:t>
        <w:br/>
        <w:t>Әлі де қызымның оқимын деген ниеті бар. Тала-</w:t>
        <w:br/>
        <w:t>бын тартып, табанға басып тастағанымыз жөн бо-</w:t>
        <w:br/>
        <w:t>лар ма екен? Діттеген мақсатына қызымның қолы</w:t>
        <w:br/>
        <w:t>жетсе екен деймін. Асықпаған жөн болар. Асыққан</w:t>
        <w:br/>
        <w:t>шайтанның ісі дейді.</w:t>
        <w:br/>
        <w:t>-- Ой, тәйірі-ай. Оқу деген қайда қашар</w:t>
        <w:br/>
        <w:t>дейсің, Қапеке. Үйде жүріп тс оқуды сырттан</w:t>
        <w:br/>
        <w:t>оқитын болыпты ғой. Баламыз аман болса, оқуды</w:t>
        <w:br/>
        <w:t>сырттан-ақ оқып алар. Қатарынан қалмас...- деп</w:t>
        <w:br/>
        <w:t>Орынтай өз ойын шұбыртып ала жөнелді.</w:t>
      </w:r>
    </w:p>
    <w:p>
      <w:r>
        <w:t>Қорлан қыз тың тыңдай тұрып, олардың</w:t>
        <w:br/>
        <w:t>әңгімелері қалжың смес, шындық екеніне әбден</w:t>
        <w:br/>
        <w:t>көзін жеткізді. Емеуріндерінен жаны шошыды.</w:t>
        <w:br/>
        <w:t>Бұрын да бастары қосыла қалған кездері “бабала-</w:t>
        <w:br/>
        <w:t>рымыз ер жетіп, сүйек жаңғыртсақ, құда-құдағи</w:t>
        <w:br/>
        <w:t>болып дәурен сүрсек”.. деген тілектер айтылып,</w:t>
        <w:br/>
        <w:t>бір-біріне деген ықыластарын білдіріп мәз болатын-</w:t>
        <w:br/>
        <w:t>ды. Кезінде ол сөздеріне мән бермеген Қорлан қыз</w:t>
        <w:br/>
        <w:t>бүгінгі естіен мына әңгімелерінен шындап</w:t>
        <w:br/>
        <w:t>қорқайып деді. Бұрын шеге қаққандай мықтап</w:t>
        <w:br/>
        <w:t>келісімін беріп қойса керек.. Өз тағдырын өзіне</w:t>
        <w:br/>
        <w:t>билетпей, әлдебіреулердің өлшеп-пішіп жатқанына</w:t>
        <w:br/>
        <w:t>іштей реніш білдірген Қорлан қыздың қаны қайнап</w:t>
        <w:br/>
        <w:t>басына шапты. Жанары дымқылданып шыға келді.</w:t>
        <w:br/>
        <w:t>Қорлан-қыздың білетіні: мына құда түсіп, қыз</w:t>
        <w:br/>
        <w:t>айттыра келіп отырған Орынбайдың баласының</w:t>
        <w:br/>
        <w:t>есімі Майлыхан. Ол бала мектеп бітірген соң,</w:t>
        <w:br/>
        <w:t>оқуға түсе алмай, қаладағы шағын мекемеде</w:t>
        <w:br/>
        <w:t>қатардағы жұмыскер болып істейді деп естіген.</w:t>
        <w:br/>
        <w:t>Шыны керек, Майлыхан соңғы күндері түрлі сыл-</w:t>
        <w:br/>
        <w:t>тау айтып, қыз үйіне келуін жиілетіп жіберген.</w:t>
        <w:br/>
        <w:t>89</w:t>
        <w:br/>
        <w:t>-- Қорлан ертеңгісін қалаға кеткен еді.</w:t>
        <w:br/>
        <w:t>Кешікпеймін деген... Келіп қалар,-- деді Орынтай-</w:t>
        <w:br/>
        <w:t>дың алдында қызының үйде болмағанына кінәлі</w:t>
        <w:br/>
        <w:t>адамдай ақтала сөйлеп. Онысын өзі де сезбеді.</w:t>
        <w:br/>
        <w:t>Қас қарая қалаға кеткен қызы мен тоқалын ат</w:t>
        <w:br/>
        <w:t>арбаға отырғызып алған Қапан аулаға енді.</w:t>
        <w:br/>
        <w:t>Малдарын жайғастырып болған соң, үй иелері</w:t>
        <w:br/>
        <w:t>қонақтармен дастарқан басында бас қосты. Қойдың</w:t>
        <w:br/>
        <w:t>семіз еті үйме табақ болып қонақтардың алдына</w:t>
        <w:br/>
        <w:t>келді. Ас үнсіз желінді.</w:t>
        <w:br/>
        <w:t>Күлән ғана:</w:t>
        <w:br/>
        <w:t>-- Алыңдар, жеңдер, қарындарың ашып келді</w:t>
        <w:br/>
        <w:t>ғой, сендер келгелі қай заман,-- деп қонақтарға</w:t>
        <w:br/>
        <w:t>сый-құрметін көрсетіп, табақтағы туралған етті өз</w:t>
        <w:br/>
        <w:t>алдынан олардың жағына ысыра түсті.</w:t>
        <w:br/>
        <w:t>Майлы сорпаны сораптай ұрттаған Орынтай,</w:t>
        <w:br/>
        <w:t>сыртқа шығып кеткен Қорлан қыздың көзін ала</w:t>
        <w:br/>
        <w:t>беріп, ат шаршатып әдейілеп келгендегі бұйымтай-</w:t>
        <w:br/>
        <w:t>ларын айтты.</w:t>
        <w:br/>
        <w:t>-- Қапеке, өмір болса өтіп барады. Жылдан</w:t>
        <w:br/>
        <w:t>жылға жасымыз ұлғайып, бас ауырып, былтыр</w:t>
        <w:br/>
        <w:t>сыздау көбейді. Қалған ғұмырымыз аз ба, көп пе</w:t>
        <w:br/>
        <w:t>оны бір алланың өзі білер. Көзіміздің тірісінде, көп</w:t>
        <w:br/>
        <w:t>жылдан бергі сіз-біз десіп күтіп жүрген үлкен</w:t>
        <w:br/>
        <w:t>үмітімізді іске асырсақ деп келдік. Баламыз Май-</w:t>
        <w:br/>
        <w:t>лыхан мектеп бітірді. Құдайға шүкір, ер жетті. Ел</w:t>
        <w:br/>
        <w:t>қатарлы жұмысын істе, жүр.. бҚыздарыңыз</w:t>
        <w:br/>
        <w:t>жоғарғы оқуға түсе алмапты. Бәрі алланың</w:t>
        <w:br/>
        <w:t>әмірімен істелетін іс қой. Бойжеткен қыз үйде</w:t>
      </w:r>
    </w:p>
    <w:p>
      <w:r>
        <w:t>қарап отыра берсе, артынан әр қилы өсек сөздер</w:t>
        <w:br/>
        <w:t>ілеседі смес пе.. Сол екі баламыздың болашақ</w:t>
        <w:br/>
        <w:t>өмірін ойлап, қатарларынан қалмай, адам болса</w:t>
        <w:br/>
        <w:t>екен дейміз. Қабырға қайысатын жанашыр ата-ана-</w:t>
        <w:br/>
        <w:t>лары біз емеспіз бе. Екеуінің егіз қозыдай қатар</w:t>
        <w:br/>
        <w:t>жүргенін көрсем, кеудемді қуаныш билеп, көзіме</w:t>
        <w:br/>
        <w:t>жас алам. Өздерінің де көңілдері бір-біріне дегенде</w:t>
        <w:br/>
        <w:t>78</w:t>
        <w:br/>
        <w:t>жағдайын ойлап жүрегі сыздады. Анасыз қалған</w:t>
        <w:br/>
        <w:t>жалғыз тұяғы Жайнагүлді өзі қайтып оралғанша</w:t>
        <w:br/>
        <w:t>қай үйге жаутаңдатып кетпек. Мәселе осында.</w:t>
        <w:br/>
        <w:t>Туған әпкесі Жайрағызға қалдырса қайтеді.</w:t>
        <w:br/>
        <w:t>Өздерінің де” жетісіп жүргендері шамалы. Бір күн</w:t>
        <w:br/>
        <w:t>тоқ болса -- үш күн аш, сирақтары сидиып,</w:t>
        <w:br/>
        <w:t>қарындары қампиып қалған шиеттей алты баласы</w:t>
        <w:br/>
        <w:t>бар, олардың үстіне қызын апарса, әпкесіне</w:t>
        <w:br/>
        <w:t>қосымша соққы емес пе? Ол ойынан тез айныды.</w:t>
        <w:br/>
        <w:t>Әпкесінің күйеуі де соғысқа аттанып хабарсыз кет-</w:t>
        <w:br/>
        <w:t>кен. Кей күндері шиеттей қара домалақ балалары-</w:t>
        <w:br/>
        <w:t>на бір уыс талқан тауып бере алмай, әпкесінің</w:t>
        <w:br/>
        <w:t>жаны қиналған күндері аз емес. Жалғыз сиырының</w:t>
        <w:br/>
        <w:t>сүтін қатып, балаларын қара шайға қамап тастай-</w:t>
        <w:br/>
        <w:t>тын кездері есіне түссе -- өзінің сол әпкесіне</w:t>
        <w:br/>
        <w:t>көрсетер көмегі болмағанына налиды.</w:t>
        <w:br/>
        <w:t>Нартайдың, жалғыз әпкесінен басқа жанашыр</w:t>
        <w:br/>
        <w:t>жақындары жоқтың қасы. Марқұм болған әйелінің</w:t>
        <w:br/>
        <w:t>төркіндері болса тым алыста. Олардың да жайы</w:t>
        <w:br/>
        <w:t>белгілі “Мына сұрапыл заманда қай бір жетісіп</w:t>
        <w:br/>
        <w:t>жүр дейсің”,-- дейді терең ойға кеткен Нартай.</w:t>
        <w:br/>
        <w:t>Не істерін білмеген бүл, жалғыз қызының жайын</w:t>
        <w:br/>
        <w:t>ойлай-ойлай басы қатып, жаны безектеп кетті.</w:t>
        <w:br/>
        <w:t>Соңғы түні қолтығына басын тығып, пысылдап</w:t>
        <w:br/>
        <w:t>тәтті үйқыда жатқан қызын мейірлене иіскеп бауы-</w:t>
        <w:br/>
        <w:t>рына басты. Ой түбінің тереңінен шыға алмай,</w:t>
        <w:br/>
        <w:t>ұйқының берекесі болмады. Ата-анасыз жалғыз</w:t>
        <w:br/>
        <w:t>қалып бара жатқан қызының болашақ өмірін ой-</w:t>
        <w:br/>
        <w:t>санасынан өткізген сайын жаны күйзелді. Тыныш</w:t>
        <w:br/>
        <w:t>жатқан елге соғыс ашқан фашистердің жеті атасы-</w:t>
        <w:br/>
        <w:t>нан тартып қарғыс айтады. Осы сәтте оның ойына</w:t>
        <w:br/>
        <w:t>аталас ағайыны Қапан түсе кеткені. Сирек болса</w:t>
        <w:br/>
        <w:t>да, кездесіп қалғанда сәлемі түзу шаруа адамын</w:t>
        <w:br/>
        <w:t>ойлағанда, оған артар үміті ұлғая түсті. Көп елге</w:t>
        <w:br/>
        <w:t>қарағанда шаруасы күйлі Қайтып оралғанша</w:t>
        <w:br/>
        <w:t>жалғызымды әлтіре қоймас деген ой ішін жылы-</w:t>
        <w:br/>
        <w:t>74</w:t>
        <w:br/>
        <w:t>Күләнді отырғызып алған Қапан, күні бойы жүріп,</w:t>
        <w:br/>
        <w:t>күн көкжиекке арқан бойы қалғанда, Саябектің</w:t>
        <w:br/>
        <w:t>үйіне жетті. Аталас аға, жеңгелерінің ат ізін салып</w:t>
        <w:br/>
        <w:t>келгендеріне күйеу баласы мен қарыңдасы қуанып,</w:t>
        <w:br/>
        <w:t>дабырласып қарсы алды. Жалғыз бөлме тоқал там-</w:t>
        <w:br/>
        <w:t>ның төріне көрпе төселініп, үстіне құс жастық тас-</w:t>
        <w:br/>
        <w:t>талды. Майда құммен ысқылап, сыртын</w:t>
      </w:r>
    </w:p>
    <w:p>
      <w:r>
        <w:t>жалтыратып ұстаған сары самаурын сыртқа шықты.</w:t>
        <w:br/>
        <w:t>Жер ошаққа қара қазан асылып, астында жалпыл-</w:t>
        <w:br/>
        <w:t>дап от маздады. Үй иелері абыр-сабыр.</w:t>
        <w:br/>
        <w:t>Буы бұрқырап алдыға ас келгенде, жайдары</w:t>
        <w:br/>
        <w:t>Мінезін көрсете білетін Күлән, сары майдан қыл</w:t>
        <w:br/>
        <w:t>суырғандай суыртпақтап отырып, келгендегі бұйым-</w:t>
        <w:br/>
        <w:t>тайларын айтты. Жеңгесінің салып отырған мына</w:t>
        <w:br/>
        <w:t>ауыр қолқасы жан түршіктірді. Әкесінің ағасының</w:t>
        <w:br/>
        <w:t>баласы -- Қапанның артынан іздеп келгендегі</w:t>
        <w:br/>
        <w:t>асып-тасыған Жанайдың көңілі су сепкендей ба-</w:t>
        <w:br/>
        <w:t>сылды, Көмекейіне ашы бір нәрсе кептеле берді.</w:t>
        <w:br/>
        <w:t>Іштен шыққан сәбиін, көзінің тірісінде, анасынан</w:t>
        <w:br/>
        <w:t>ажыратып алып кетпек болған ағасына ауыр-ауыр</w:t>
        <w:br/>
        <w:t>сөздер айтып тастамақ та болып Бір-екі рет</w:t>
        <w:br/>
        <w:t>оқталды. Әйтсе де айта алмады. Әдептен аспай,</w:t>
        <w:br/>
        <w:t>сыпайылықты сақтай білетін қанына сіңген мінез</w:t>
        <w:br/>
        <w:t>айтқызбады. Дабырлап сөйлеп отырған күйеуіне</w:t>
        <w:br/>
        <w:t>жалтақтап қарай берді. Аңқылдаған ақ көңіл Сая-</w:t>
        <w:br/>
        <w:t>бек әйелінің онысын байқаған жоқ.</w:t>
        <w:br/>
        <w:t>-- Ықыластарыңыз ауған екен, солай-ақ бол-</w:t>
        <w:br/>
        <w:t>сын. Қолдарыңызды қақпайық,-- деп қалды ол.</w:t>
        <w:br/>
        <w:t>Күйеуіне: “не деп отырсың?!” дегендей ала</w:t>
        <w:br/>
        <w:t>көздене жалт қараған Жанай, қос жанарына жас</w:t>
        <w:br/>
        <w:t>үйіріліп, орамалының ұшын тістелеп сыртқа қарай</w:t>
        <w:br/>
        <w:t>атырыла жөнелді...</w:t>
        <w:br/>
        <w:t>Аяз қарып, үскірік үрып, мүз боп қатып қалған</w:t>
        <w:br/>
        <w:t>Қапанның үй ішіне, төрт айлық сәби келгелі,</w:t>
        <w:br/>
        <w:t>қыбыр-жыбырлары көбейіп, қабақтары ашылып,</w:t>
        <w:br/>
        <w:t>езулеріне күлкі ойнап, үміт артар қызық тіршілік</w:t>
        <w:br/>
        <w:t>72</w:t>
        <w:br/>
        <w:t>кетәрі смес көрінеді...-- деген Орынтай әлі айтары</w:t>
        <w:br/>
        <w:t>кәп болса да, үй иелері не дер екен дегендей тына</w:t>
        <w:br/>
        <w:t>қалды. )</w:t>
        <w:br/>
        <w:t>Отырғандар отағасы Қапанның аузын бақты. Үй</w:t>
        <w:br/>
        <w:t>ішінде тыныштық қайта орнады. Түннің бір шама-</w:t>
        <w:br/>
        <w:t>сы болса “да, қонақтамай жүрген бір топ қара шы-</w:t>
        <w:br/>
        <w:t>бын буы бұрқыраған дәмді тағамға ұмтылады. Ойға</w:t>
        <w:br/>
        <w:t>оранып отырған Қапанның желпіген орамалынан</w:t>
        <w:br/>
        <w:t>олар быжж етіп ұша жөнеледі. Қайта айналып</w:t>
        <w:br/>
        <w:t>келіп майлы табаққа үймелейді.</w:t>
        <w:br/>
        <w:t>Қоржын үйдің ауызғы бөлмесіне кіріп келген</w:t>
        <w:br/>
        <w:t>Қорлан қыздың құлағына Орынтайдың айтып</w:t>
        <w:br/>
        <w:t>отырған әңгімесі шалынды. “Атам не дер скен?”</w:t>
        <w:br/>
        <w:t>дегендей ол қыз да дыбыс бермей, құлақ қойып</w:t>
        <w:br/>
        <w:t>тың тыңдайды.</w:t>
        <w:br/>
        <w:t>-- Айтып отырғандарың жөн, Дегенмен ол әлі</w:t>
        <w:br/>
        <w:t>бала ғой.. Жас қой,-- деді әр сөзін салмақтай</w:t>
        <w:br/>
        <w:t>сөйлеген Қапан.</w:t>
        <w:br/>
        <w:t>Қапаннан Орынбай жас жағынан көп кіші емес-</w:t>
        <w:br/>
        <w:t>ті. Араларындағы әзіл-қалжыңдары әрқашан жара-</w:t>
        <w:br/>
        <w:t>сып жүрші еді. Осы жолы да сөз басын әзілдей</w:t>
        <w:br/>
        <w:t>сөйлеген Орынбай:</w:t>
      </w:r>
    </w:p>
    <w:p>
      <w:r>
        <w:t>-- Қапеке, алдыңыздағы күлім қағып, сорпа</w:t>
        <w:br/>
        <w:t>қүйып отырған сылқым сұлуыңызды “құшағыңызға</w:t>
        <w:br/>
        <w:t>қысқанда жасы нешеде еді?” деп сұрағанымызда</w:t>
        <w:br/>
        <w:t>“он үш жасар қыз отау иесі”... дегеніңіз әлі</w:t>
        <w:br/>
        <w:t>есімде. Он үште емес, Қорланның бойжетіп, ке-</w:t>
        <w:br/>
        <w:t>меліне келген кезі емес пе? Мектебін бітірді. Ел</w:t>
        <w:br/>
        <w:t>қатарлы білімін алды... Біздің көзіміз тірі тұрса,</w:t>
        <w:br/>
        <w:t>келешекте қиыншылық көре қоймас деймін. Көмек</w:t>
        <w:br/>
        <w:t>берер сіздердің де, біздердің де әл-аухатымыз,</w:t>
        <w:br/>
        <w:t>шүкіршілік, жетіп жатыр. Бұйыртса, немеремізге де</w:t>
        <w:br/>
        <w:t>жетеді. Екеуі адам болып кетуіне күмән</w:t>
        <w:br/>
        <w:t>келтірмеңіз. Бізге сеніңіз... Немере иіскеп құмары-</w:t>
        <w:br/>
        <w:t>мызды қандырсақ деп өмір бойы ойлап келген ар-</w:t>
        <w:br/>
        <w:t>79</w:t>
        <w:br/>
        <w:t>суырып алды. Аяқ-қолы салаңдап жансыз қалған</w:t>
        <w:br/>
        <w:t>Ғарифолла да мәңгілік көз жұмған екен.</w:t>
        <w:br/>
        <w:t>Денесінің жылуы кетіп үлгермеген баласын қос</w:t>
        <w:br/>
        <w:t>білегіне көлденең салып, бауырына басып алған</w:t>
        <w:br/>
        <w:t>Қапан, жан дүниесі тебірене “аһ” ұрып, аяғын ілби</w:t>
        <w:br/>
        <w:t>басып, тігіп үлгермеген қосының басына келеді. Ол</w:t>
        <w:br/>
        <w:t>күні де Қапанның көз жасы көл болады. Тағдыр</w:t>
        <w:br/>
        <w:t>аямады, осындай-ақ болар. Әйелдер қатарласа оты-</w:t>
        <w:br/>
        <w:t>рып, шаштарын жайып жіберіп, беттерін тырнап</w:t>
        <w:br/>
        <w:t>тау бөктерін азан-қазан қылады. Жер бауырлап</w:t>
        <w:br/>
        <w:t>жатып алады. Су жағасына қоныс теуіп жатқандар</w:t>
        <w:br/>
        <w:t>аңғарды жаңғыртып, зарлай шыққан дауысқа жи-</w:t>
        <w:br/>
        <w:t>налып кетеді. Жол бойы асыр салып, бірде жаяу</w:t>
        <w:br/>
        <w:t>жүгірсе, бірде келе жатқан ат-арбаға қарғып мініп,</w:t>
        <w:br/>
        <w:t>қала берсе атқа шоңқиған ойын баласы</w:t>
        <w:br/>
        <w:t>Ғарифолланның суға кетіп көз жұмғанына көпшілік</w:t>
        <w:br/>
        <w:t>болып қайғыра көңіл айтып, ата-аналарын жұбатып</w:t>
        <w:br/>
        <w:t>әлек. Олар қазаның қасында көп аялдамайды.</w:t>
        <w:br/>
        <w:t>“Мал-жайымыз иесіз қалды” деген сылтаумен зар</w:t>
        <w:br/>
        <w:t>жылаған бейшараларды қайғы үстінде оңаша</w:t>
        <w:br/>
        <w:t>қалдырып кете берді.</w:t>
        <w:br/>
        <w:t>Түні бойы зарлап, талықсып барып таң ата</w:t>
        <w:br/>
        <w:t>көздері ілінген екі әйелін таң сәріден түрткілеп</w:t>
        <w:br/>
        <w:t>оятқан Қапан:</w:t>
        <w:br/>
        <w:t>-- Қытаймен бірге бәрі құрысын!. Жина-</w:t>
        <w:br/>
        <w:t>лыңдар, ауылға қайтамыз,-- деп жүзін жерге са-</w:t>
        <w:br/>
        <w:t>лып, ер-тоқымын құшақтап атына қарай бет</w:t>
        <w:br/>
        <w:t>алады... "</w:t>
        <w:br/>
        <w:t>Қытай шекарасына дейін қашып барып қайта</w:t>
        <w:br/>
        <w:t>оралған Қапан, өз ауылына қайтып баруға беті</w:t>
        <w:br/>
        <w:t>шыдамай, мына тұрған Жылысайға келіп, басы ар-</w:t>
        <w:br/>
        <w:t>тық малын колхозға өткізіп, екі әйелімен үшеуі</w:t>
        <w:br/>
        <w:t>артельге мүше болып кіреді. Жаңа жерден қоныс</w:t>
        <w:br/>
        <w:t>тепкен ол колхоздың жұмысына қызу араласып,</w:t>
        <w:br/>
        <w:t>әл-аухаттары жақсарып, ел қатарына ілігеді. Тек</w:t>
        <w:br/>
        <w:t>қана ел-жұртты тастай қашып, жол бойында</w:t>
        <w:br/>
        <w:t>68</w:t>
      </w:r>
    </w:p>
    <w:p>
      <w:r>
        <w:t>тып, жанын жай таптырды. Бауырына тығылып</w:t>
        <w:br/>
        <w:t>ұйықтап жатқан қызын құшағына алған бойы мау-</w:t>
        <w:br/>
        <w:t>жыраған күйінше көзі ілініп кетті.</w:t>
        <w:br/>
        <w:t>Таң сәріден оянған Нартай қызының үстіне ба-</w:t>
        <w:br/>
        <w:t>рын кигізіп, қолынан жетелеп, күн көтеріле Жы-</w:t>
        <w:br/>
        <w:t>лысайға келді. Қапанның ауласына бұрылды. “Не</w:t>
        <w:br/>
        <w:t>болып қалды?!” дсгендей үрпиіп есік алдында</w:t>
        <w:br/>
        <w:t>тұрып қарсы алған Қапанға иіліп сәлем берген</w:t>
        <w:br/>
        <w:t>Нартай, аман-саулық сұрасқан соң, тізе бүкпестен</w:t>
        <w:br/>
        <w:t>келген жайын айтты.</w:t>
        <w:br/>
        <w:t>-- Қапеке, ел қорғауға мен де аттанып бара-</w:t>
        <w:br/>
        <w:t>мын. Мына артымда қалған жалғызым, Жайнагүлім</w:t>
        <w:br/>
        <w:t>сіздерге аманат! Тірі келсем қызығын қосыла</w:t>
        <w:br/>
        <w:t>көрерміз. Жаман айтпай жақсы жоқ деген, алда-</w:t>
        <w:br/>
        <w:t>жалда көз жұмып, сол жақта қалып қойсам --</w:t>
        <w:br/>
        <w:t>іштен шыққан қыздарыңыздай көріп қызығына</w:t>
        <w:br/>
        <w:t>батыңыздар. Сіздерге ертіп келуден басқа амалым</w:t>
        <w:br/>
        <w:t>қалмады,-- деді көңілі бәсең тартқан Нартай жер-</w:t>
        <w:br/>
        <w:t>ге қарап.</w:t>
        <w:br/>
        <w:t>-- Нартай, бұның қалай?-- деп Күлән бәйбіше</w:t>
        <w:br/>
        <w:t>әлдене айтқысы келген седі.</w:t>
        <w:br/>
        <w:t>-- Жаным жеңеше, айтарыңыз болса, қайтып</w:t>
        <w:br/>
        <w:t>келген соң айтарсыз. Неге болса да бас тіктім.</w:t>
        <w:br/>
        <w:t>Амалым таусылып, шыбын жаным қысылған соң,</w:t>
        <w:br/>
        <w:t>жан дегенде жанымда қалған жалғызымды алды-</w:t>
        <w:br/>
        <w:t>рыңызға алып келіп тұрмын. Сіздерге аманат... Во-</w:t>
        <w:br/>
        <w:t>енкомның шақыру қағазындағы белгіленген</w:t>
        <w:br/>
        <w:t>мепзімге санаулы сағат қалды. Мен кетейін, қалып</w:t>
        <w:br/>
        <w:t>қойсам жазалап жүрер, сіздерге көп-көп рақмет!</w:t>
        <w:br/>
        <w:t>Өлсем де бұл жақсылықтарыңызды үмытпаспын!..--</w:t>
        <w:br/>
        <w:t>деп көзіне жас алған Нартай, мойнына оралып кез</w:t>
        <w:br/>
        <w:t>жасы ағыл-тегіл болып тұрған қызын құшырлана</w:t>
        <w:br/>
        <w:t>қайта құшып, бетінен сүйді.</w:t>
        <w:br/>
        <w:t>-- Дәм татып кетсең еді..-- деп Күлән үйге</w:t>
        <w:br/>
        <w:t>кіріп дастарқан жаймақ болды.</w:t>
        <w:br/>
        <w:t>75</w:t>
        <w:br/>
        <w:t>жжж</w:t>
        <w:br/>
        <w:t>“Қорлан қыздың ендігі қалған бгр амалы --</w:t>
        <w:br/>
        <w:t>сол тәтесіне барып ақыл сұрау. Ол тәтесі не дер</w:t>
        <w:br/>
        <w:t>екеп? Қандай ақыл айтар екен? Әлде, ренжіген</w:t>
        <w:br/>
        <w:t>кезде қабағы қатпарланып, қалыңдай түсетін</w:t>
        <w:br/>
        <w:t>Қапан ағасының түрінен ығып, ішінен тынар ма</w:t>
        <w:br/>
        <w:t>екен?</w:t>
        <w:br/>
        <w:t>-- Жоқ, тәтеме әлі барған жоқпын. Бүгін бара-</w:t>
        <w:br/>
        <w:t>тын шығармын. Еш уақытта басымнан сипап, бау-</w:t>
        <w:br/>
        <w:t>ырына басып жақындығын білдірмеген олар</w:t>
        <w:br/>
        <w:t>атамның зәрінен қорқып, не ақыл айта қоя</w:t>
        <w:br/>
        <w:t>дейсің,-- деп қос жанары мұңая түсті.</w:t>
        <w:br/>
        <w:t>-- Біздің ауылға жүр..-- деп аяқ асты айтып</w:t>
      </w:r>
    </w:p>
    <w:p>
      <w:r>
        <w:t>қалған Қорлан, өз сөзінен өзі шошып кстті. Не</w:t>
        <w:br/>
        <w:t>үшін ауылына шақырғанын өзі де түсінбейді.</w:t>
        <w:br/>
        <w:t>-- Сендердің ауылға ма?!</w:t>
        <w:br/>
        <w:t>-- ..ИЯ...</w:t>
        <w:br/>
        <w:t>-- Қой, ұят емес пе! Не деп барам?</w:t>
        <w:br/>
        <w:t>-- Апаммен таныстырам. Ерте ме, кеш пе,</w:t>
        <w:br/>
        <w:t>әйтеуір, бір танысуың керек қой.. Рас айтам,</w:t>
        <w:br/>
        <w:t>біздің үйге жүрші. Ұй ішімен таныстырайын</w:t>
        <w:br/>
        <w:t>сені,-- деді Қорлан. Енді қызына сөйледі. Дәл</w:t>
        <w:br/>
        <w:t>казір қызды үйіне ертіп кеткісі келген ниетін</w:t>
        <w:br/>
        <w:t>білдіріп.</w:t>
        <w:br/>
        <w:t>-- Асықтырма, танысудан қашпаймын ғой. Ал-</w:t>
        <w:br/>
        <w:t>дымен тәтеме барып жағдайымды айтайын. Аман-</w:t>
        <w:br/>
        <w:t>дық болса, бір реті келгенде барып</w:t>
        <w:br/>
        <w:t>таңысармын..-- жанары жайнай түскен қыз</w:t>
        <w:br/>
        <w:t>Қорланның қолтығынан алып,-- Қала кешелерін</w:t>
        <w:br/>
        <w:t>осылай қыдырып жүруді сағынып калғппын,</w:t>
        <w:br/>
        <w:t>қыдырайықшы,-- деді. Әдемі күлкісін езуіне үйіріп,</w:t>
        <w:br/>
        <w:t>әдеттегі ақжарқын мінсзіне қайта көшті.</w:t>
        <w:br/>
        <w:t>-- Мен де осылай жүргенді қатты сағынып</w:t>
        <w:br/>
        <w:t>жүрмін, Жүр, қыдырсақ қыдырайықшы,-- деген</w:t>
        <w:br/>
        <w:t>Қорлан қыздың қолынан шап беріп ұстай алып,</w:t>
        <w:br/>
        <w:t>оны дедектетіп жүгірте жөнелді.</w:t>
        <w:br/>
        <w:t>88</w:t>
        <w:br/>
        <w:t>-- Алғашқы еңбек жолыңның басталуымен</w:t>
        <w:br/>
        <w:t>құттықтаймын!-- деп тоқтай қалған қыз жігіттің</w:t>
        <w:br/>
        <w:t>кеудесіне бетін басты.</w:t>
        <w:br/>
        <w:t>-- Ракмет!..- деді Қорлан сыбырлай сөйлеп.</w:t>
        <w:br/>
        <w:t>Асау атша тулаған жүрегі кеудесінен. шығып кете</w:t>
        <w:br/>
        <w:t>жаздайды.</w:t>
        <w:br/>
        <w:t>Біраз үнсіздіктен соң кібіртіктей жалғаса түсті.</w:t>
        <w:br/>
        <w:t>-- Кітаптары көп пе екен?-- деді қыз. Үн</w:t>
        <w:br/>
        <w:t>ырғағында немкеттілеу көңілсіздік сезіледі.</w:t>
        <w:br/>
        <w:t>-- Көп-азын қайдам, үлкен бөлменің бір</w:t>
        <w:br/>
        <w:t>қабырғасына жапсыра, төбені тірсйи орнатқан сөре</w:t>
        <w:br/>
        <w:t>түрлі кітаптармен лықа толы.</w:t>
        <w:br/>
        <w:t>-- Жұмысқа орналасқаның жақсы болды-ау. Мен</w:t>
        <w:br/>
        <w:t>болсам...-- деп қыз. сөзінің соңын айтпай іркіп</w:t>
        <w:br/>
        <w:t>қалды. Ішінде ит пен мысық таласып жатқандай.</w:t>
        <w:br/>
        <w:t>Көз жанары үнсіз бір мұнды байқатады.</w:t>
        <w:br/>
        <w:t>-- Сен болсаң...-- деді Қорлан қызды құшағына</w:t>
        <w:br/>
        <w:t>қысып,- сен де босқа жүрмей уақытша жұмысқа</w:t>
        <w:br/>
        <w:t>орналас.. Келесі жылы міндетті түрде оқуға түсетін</w:t>
        <w:br/>
        <w:t>боласың. Бұл менің саған қояр қатал талабым,-</w:t>
      </w:r>
    </w:p>
    <w:p>
      <w:r>
        <w:t>деп қыздың сөзден іркілгенін сезсе де, жүрегінің</w:t>
        <w:br/>
        <w:t>дірілін сезбеді. Мұңлы көзіне жәутеңдей тұрып,</w:t>
        <w:br/>
        <w:t>бұрыннан айтылып келе жатқан ортақ ойларын</w:t>
        <w:br/>
        <w:t>тілге тиек етті.</w:t>
        <w:br/>
        <w:t>-- Солайы солай ғой, бірак...- деп сөзін кілт</w:t>
        <w:br/>
        <w:t>тоқтатқан қыздың жанарына толқып жас келді.</w:t>
        <w:br/>
        <w:t>Көз жасын жасырғаны ма теріс айнала берді.</w:t>
        <w:br/>
        <w:t>-- Несі “бірақ?!” Ойлаған ой-арманымыз; алды-</w:t>
        <w:br/>
        <w:t>мызға қойған мақсатымыз -- қалайда оқуға түсу,</w:t>
        <w:br/>
        <w:t>қол ұстаса жүріп адам болу емес пе еді? Емти-</w:t>
        <w:br/>
        <w:t>ханға дұрыстап дайындалсақ, талпынсақ келесі жы-</w:t>
        <w:br/>
        <w:t>лы түсеміз де кетеміз.</w:t>
        <w:br/>
        <w:t>Басқалардан қай жеріміз кем? Соншама неге</w:t>
        <w:br/>
        <w:t>мұңаясың?</w:t>
        <w:br/>
        <w:t>-- Асқақтаған арманымыздың тас-талқаны</w:t>
        <w:br/>
        <w:t>шығып, іске аспай қала ма деп қорқамын.</w:t>
        <w:br/>
        <w:t>83</w:t>
        <w:br/>
        <w:t>жжж</w:t>
        <w:br/>
        <w:t>Жексенбі күні. Қыз бен жігіттің кездесеміз деп</w:t>
        <w:br/>
        <w:t>уәде байласқан орны -- қаланың орталық демалыс</w:t>
        <w:br/>
        <w:t>паркі. Бірер сағат кешігіп келе жатқан қызды көзі</w:t>
        <w:br/>
        <w:t>шалып қалған Қорлан, оған қарсы жүгіре жөнелді.</w:t>
        <w:br/>
        <w:t>Алынан лып етіп шыға келгенде, сасып қалған</w:t>
        <w:br/>
        <w:t>қыз: )</w:t>
        <w:br/>
        <w:t>-- Аяқ асты шошытуға мықтысың ғой өзің,--</w:t>
        <w:br/>
        <w:t>деп еркелей назданып, көптің көзін елең қылмай,</w:t>
        <w:br/>
        <w:t>жігіттің жайған құшағына жұтыла берді.</w:t>
        <w:br/>
        <w:t>-- Сені сағынғанымнан болар, соңғы әр апта-</w:t>
        <w:br/>
        <w:t>ның әр күні жылға созылды ма, қайдам, күн ба-</w:t>
        <w:br/>
        <w:t>тып, қас қараюы соншама қиын болды. Сені</w:t>
        <w:br/>
        <w:t>көргім келіп зорға шыдадым,-- деп құшағынан сы-</w:t>
        <w:br/>
        <w:t>тылып шыға берген қызға, ай бойғы азап шеккен</w:t>
        <w:br/>
        <w:t>ыстық сезімін Қорлан ағыл-тегіл айта бастады.</w:t>
        <w:br/>
        <w:t>-- Менің де жан дүнием “сені көрсем” деп</w:t>
        <w:br/>
        <w:t>толқумен болды,- деп қыз қулана жымиып</w:t>
        <w:br/>
        <w:t>көңілдегісін айтты.</w:t>
        <w:br/>
        <w:t>-- Жағдай қалай?</w:t>
        <w:br/>
        <w:t>-- Менің жағдайым жаман емес.. Неше түрлі</w:t>
        <w:br/>
        <w:t>қызық оқиғалы кітаптардың қалың ортасында</w:t>
        <w:br/>
        <w:t>отырған өзіңнің жағдайың қалай?-- деп жігіттің</w:t>
        <w:br/>
        <w:t>сұрағына берер жауабын кейінге қалдырған қыз</w:t>
        <w:br/>
        <w:t>“алдымен өзіңнің жағдайыңды айт” дегендей ыңғай</w:t>
        <w:br/>
        <w:t>білдіріп, күлімдей қарап, құлақ салды.</w:t>
        <w:br/>
        <w:t>-- Менің де жағдайым жаман емес. Менен</w:t>
        <w:br/>
        <w:t>бұрынғы кітапханашы кітахананы өткізіп бер-</w:t>
        <w:br/>
        <w:t>меймін, зорлық-зомбылықтарыңа көнбеймін деп ша-</w:t>
        <w:br/>
        <w:t>ла бүлініп, шатақ шығарып, аудан басшыларына</w:t>
        <w:br/>
        <w:t>бармақ болды. Алып барған бұйрық қағазымды</w:t>
      </w:r>
    </w:p>
    <w:p>
      <w:r>
        <w:t>лақтырып тастап! “Әкелгее қағазыңмен қоса</w:t>
        <w:br/>
        <w:t>жоғал, көзіне көрінбей!”-- деп маған дүрсе қоя</w:t>
        <w:br/>
        <w:t>бергені. Мұны естіп, ашуға бөккен ауыл советтің</w:t>
        <w:br/>
        <w:t>басқармасы Елизовета Николаевна екеумізді каби-</w:t>
        <w:br/>
        <w:t>нетіне шақырып алып: “Ертеңнен бастап</w:t>
        <w:br/>
        <w:t>89</w:t>
        <w:br/>
        <w:t>қыздың қапталында қалбалақтап келе жатқан</w:t>
        <w:br/>
        <w:t>Қорлан, басқа айтар ақылы болмай.</w:t>
        <w:br/>
        <w:t>Айтып келе жатқан тәтесі -- қыздың ӨЗ ше-</w:t>
        <w:br/>
        <w:t>шесі -- Жанай еді.</w:t>
        <w:br/>
        <w:t>жжж</w:t>
        <w:br/>
        <w:t>Жанай -- шешесі екенін Қорлан қыз есі кіріп,</w:t>
        <w:br/>
        <w:t>етегін жиып, бойжеткен кезде ғана білді. Жанай</w:t>
        <w:br/>
        <w:t>үйлеріне сирек болса да келіп-кетіп жүреді. Алы-</w:t>
        <w:br/>
        <w:t>стан төбесі көрінген Жанайдың алдынан жүгіріп</w:t>
        <w:br/>
        <w:t>шыққан кезде, “келе ғой” деп құшағын ашып,</w:t>
        <w:br/>
        <w:t>бетінен сүймесе де, сирек болатын түсініксіз бір</w:t>
        <w:br/>
        <w:t>сезім Қорлан қызды қуанышқа бөлеп, қалықтатып</w:t>
        <w:br/>
        <w:t>аспана алып ұшатын.. Күні бойы айналсоқтап</w:t>
        <w:br/>
        <w:t>Жанайдың қасынан қыз кетпейді. Сол бір сәтте:</w:t>
        <w:br/>
        <w:t>“Жанай тәтем неге менің анам болмады екен, ә?</w:t>
        <w:br/>
        <w:t>Балалары қандай бақытты десеңші!” деп ой-арман-</w:t>
        <w:br/>
        <w:t>ның құшағында көмілетін кездері жиі болатын.</w:t>
        <w:br/>
        <w:t>Жанай, аға-жеңгесімен қоштасып ауылына қайтқан</w:t>
        <w:br/>
        <w:t>кез Қорлан қыз үшін өте ауыр еді. Оған көңіл</w:t>
        <w:br/>
        <w:t>аударып “Сау бол, қарағым” демесе де, қыздың</w:t>
        <w:br/>
        <w:t>жан дүниесін жанап өтетін Жанайдың жылы</w:t>
        <w:br/>
        <w:t>қабағы “Қош, аман бол, құлыным!” деп құшағына</w:t>
        <w:br/>
        <w:t>қысып, бетінен сүйіп, қоштасып тұрғандай</w:t>
        <w:br/>
        <w:t>сезінетін. Сол кезде, ең бір жанашыр жақыны, өзін</w:t>
        <w:br/>
        <w:t>тас шатқалдың жар қабағыоа шегелеп, жел өтіне</w:t>
        <w:br/>
        <w:t>қақтап, жалғыз қалдырып бара жатқандай болады.</w:t>
        <w:br/>
        <w:t>Көңіл күйі күрт бәсеңдеіен қыздың жаутаңдаған</w:t>
        <w:br/>
        <w:t>қос жанары мөлтілдеген ыстық жасқа толып, ұзап</w:t>
        <w:br/>
        <w:t>бара жатқан Жанайдың соңынан қарап, қаққан</w:t>
        <w:br/>
        <w:t>қазықтай қалшиып тұрып қалатын-ды.</w:t>
        <w:br/>
        <w:t>-- Немене, селтиіп, артынан көз алмай қарап</w:t>
        <w:br/>
        <w:t>қалдың? Кір үйге!-- деген апасының саңқ еткен</w:t>
        <w:br/>
        <w:t>даусынан селк ете түсетін қыз, іші өртеніп,</w:t>
        <w:br/>
        <w:t>сүмірейген күйі үйге қарай бет алады...</w:t>
        <w:br/>
        <w:t>87</w:t>
        <w:br/>
        <w:t>тігу үшін қанша кездеме керектігін айтып кеңес</w:t>
        <w:br/>
        <w:t>берді. Алғандарын қолтықтай жүріп киноға барды,</w:t>
        <w:br/>
        <w:t>Сая бақты аралады. Кештің қалай болғанын білмей</w:t>
        <w:br/>
        <w:t>қалған секілді, бір-біріне қарап жымыңдайды.</w:t>
        <w:br/>
        <w:t>Кешқұрым Қорлан-қызды автобустың аялдама-</w:t>
        <w:br/>
        <w:t>сына дейін шығарып салған бұл, сатып алған мата-</w:t>
        <w:br/>
        <w:t>сымен апасын қуантпақ болып үйіне тартты.</w:t>
      </w:r>
    </w:p>
    <w:p>
      <w:r>
        <w:t>жеәфж</w:t>
        <w:br/>
        <w:t>Таң сәріден “тұр да түр, жүр де жүрдің” асты-</w:t>
        <w:br/>
        <w:t>на алған Орынтай жұлқылап жатып жылы төсектен</w:t>
        <w:br/>
        <w:t>күйеуін тұрғызып алды. Екеуі алды-артына</w:t>
        <w:br/>
        <w:t>қарамай, Жылысайға жүріп кетті. Әншейінде арты-</w:t>
        <w:br/>
        <w:t>нып-тартынып, қолдарына дорба ұстап, иығына</w:t>
        <w:br/>
        <w:t>қоржын салып жүретін екеуі бұл жолы үйден өз</w:t>
        <w:br/>
        <w:t>бастарын алып шықты. Қам-қаракеттерінде әлдебір</w:t>
        <w:br/>
        <w:t>сасып-салбырау бар секілді. Іштерінде қара</w:t>
        <w:br/>
        <w:t>қазандай қайнаған ашу да бар ма? Кеше</w:t>
        <w:br/>
        <w:t>құлақтарына бір сыбыс жетіп, түрпідей тиді. “Бүл</w:t>
        <w:br/>
        <w:t>қалай, кімді ақымақ қылады!..” деп түні бойы көз</w:t>
        <w:br/>
        <w:t>ілмеген екеуінің тағаты кетіп, далаға кезек</w:t>
        <w:br/>
        <w:t>жүгірумен болған. Қабақтарынан қар жауып, ішке</w:t>
        <w:br/>
        <w:t>кірген “ала мысық” кеудені қан-жоса ғып тырнап</w:t>
        <w:br/>
        <w:t>жатқандай.</w:t>
        <w:br/>
        <w:t>Жылысайдың тұсындағы жол айрығында жүк</w:t>
        <w:br/>
        <w:t>машинадан түскен скеуі, дедек қағып келеді.</w:t>
        <w:br/>
        <w:t>Өкпелерін қолына алып, өліп-өшіп Қапанның</w:t>
        <w:br/>
        <w:t>үйіне жетті-ау, әйтеуір. Оларды ешкім алдарынан</w:t>
        <w:br/>
        <w:t>шығып қарсы алмады. Есік алдында шынжырлауды</w:t>
        <w:br/>
        <w:t>жатқан қара төбет қана: “Е-е келдіңдер ме, мен</w:t>
        <w:br/>
        <w:t>сендерді танимын” дегендей құйрығын бұлғаңдатып,</w:t>
        <w:br/>
        <w:t>күркесінің аузынан басын қылқитты. “Сендер кел-</w:t>
        <w:br/>
        <w:t>генде үйде ешкім жоқ” деп қиналғаны да болар,</w:t>
        <w:br/>
        <w:t>әлсін-әлсін қыңсылап қояды.</w:t>
        <w:br/>
        <w:t>93</w:t>
        <w:br/>
        <w:t>білмей, қызға қолын созған күйі бір сәт тұрып</w:t>
        <w:br/>
        <w:t>қалды.</w:t>
        <w:br/>
        <w:t>Жігіт ұсынған ақшаны алар-алмасын білмеген</w:t>
        <w:br/>
        <w:t>қыз, әлден соң, езуіне әдемі күлкісін үйіріп:</w:t>
        <w:br/>
        <w:t>-- Өзімді адам еткен дейсің ғой.. Жүр,</w:t>
        <w:br/>
        <w:t>алғашқы алған жалақыңнан апаңа арнап, көңілінен</w:t>
        <w:br/>
        <w:t>шығатындай бір зат алайық,-- деді де, Қорланның</w:t>
        <w:br/>
        <w:t>қолынан үстап жетелей жөнелді. Табылған ақылға</w:t>
        <w:br/>
        <w:t>күмән келтірмеген Қорлан қыздың жетегіне көнді.</w:t>
        <w:br/>
        <w:t>-- Өзіңнің жағдайыңды айтпадың ғой. Майлы-</w:t>
        <w:br/>
        <w:t>хан мазалауын қойды ма?-- деді Қорлан дүкеннен</w:t>
        <w:br/>
        <w:t>шығып келе жатып. Ойына түссе жүрегіне инеше</w:t>
        <w:br/>
        <w:t>қадалатын Майлыханның бүл күндегі іс-әрекетін</w:t>
        <w:br/>
        <w:t>анықтап алғысы келіп.</w:t>
        <w:br/>
        <w:t>-- Құрып кетсінші, сол! Кейінгі күндері</w:t>
        <w:br/>
        <w:t>көрмедім. Көргім де келмейді.</w:t>
        <w:br/>
        <w:t>-- Үйлеріңе келуін қойды ма?</w:t>
        <w:br/>
        <w:t>-- Келсе келіп жүрген шығар. Үйге өткен жек-</w:t>
        <w:br/>
        <w:t>сенбіде түске жуық бардым да, қонбай қайта кетіп</w:t>
        <w:br/>
        <w:t>қалдым. Оның келіп-кетуін сұрамаппын. Сұрап нем</w:t>
        <w:br/>
        <w:t>бар.</w:t>
        <w:br/>
        <w:t>-- Өзің үйде емессің бе сонда?</w:t>
      </w:r>
    </w:p>
    <w:p>
      <w:r>
        <w:t>-- Есіңде болар, өткен жолы тәтеме барам,</w:t>
        <w:br/>
        <w:t>жағдайымды айтам деген сдім ғой.</w:t>
        <w:br/>
        <w:t>-- Есімде.</w:t>
        <w:br/>
        <w:t>-- Онда басынан бастап баяндай берейін. Ер-</w:t>
        <w:br/>
        <w:t>тесінде жолға шықтым. Өмірімде, бірінші рет атам-</w:t>
        <w:br/>
        <w:t>апамсыз тәтемдікіне жалғыз өзім барғаным. Қонып</w:t>
        <w:br/>
        <w:t>та қалдым. Кешқұрым шаршап-шалдығып малдан</w:t>
        <w:br/>
        <w:t>Саябек аға да келді. Менің келгенімс іштей риза</w:t>
        <w:br/>
        <w:t>болып, жылы қабақ көрсетіп, қуанып қалды. Аман-</w:t>
        <w:br/>
        <w:t>дығымызды біліп, жағдайымды сұрады. Мен “жа-</w:t>
        <w:br/>
        <w:t>ман емес” дедім де қойдым. Ас үстінде тәтем</w:t>
        <w:br/>
        <w:t>менің келгендегі жайымды айтып жеткізді. Аға де-</w:t>
        <w:br/>
        <w:t>ген ашу шақырып, бұлан-талан бөлды да кетті.</w:t>
        <w:br/>
        <w:t>91</w:t>
        <w:br/>
        <w:t>-- Қай Майлыхан?!</w:t>
        <w:br/>
        <w:t>-- Өзіңмен таныстырып едім ғой. Есіңде ме,</w:t>
        <w:br/>
        <w:t>өткен жылы менің туған күнімкің қүрметіне жа-</w:t>
        <w:br/>
        <w:t>саған шағын кеште, апамның қалауымен сол кешті</w:t>
        <w:br/>
        <w:t>басқарып, жаны қалмай жүгіріп жүрген.</w:t>
        <w:br/>
        <w:t>-- Йә, есімде Оның мұнда қандай қатысы</w:t>
        <w:br/>
        <w:t>бар?..</w:t>
        <w:br/>
        <w:t>-- Кеше..-- деп үйіндегі естіген, құлағына</w:t>
        <w:br/>
        <w:t>түрпідей тиіп, денесін тітіреткен Майлыханның ше-</w:t>
        <w:br/>
        <w:t>шесінің айтқандарын, “сәтін берсе” деп апасының</w:t>
        <w:br/>
        <w:t>бет сипағанына дейін Қорлан қыз түгел жасырмай</w:t>
        <w:br/>
        <w:t>айтып берді.-- Енді не істерімді білмеймін...</w:t>
        <w:br/>
        <w:t>Ойлай-ойлай басым қатты,-- деп теріс айнала бер-</w:t>
        <w:br/>
        <w:t>ген қыз жанарына жас алды. Жігітті қызғаныш</w:t>
        <w:br/>
        <w:t>оты және күйдірді. Кеудесін керіп, жүрегін сыз-</w:t>
        <w:br/>
        <w:t>датқан ызаган тыпыршып, қызды ілгері сүйреді.</w:t>
        <w:br/>
        <w:t>Қыз қолын жұлқи тартып, бұрылып кетті. Ұзап</w:t>
        <w:br/>
        <w:t>бара жатқан қызды қуып жеткен Қорлан, оның</w:t>
        <w:br/>
        <w:t>қолынан ұстап бауырына басты да:</w:t>
        <w:br/>
        <w:t>-- Қапглана берме, кел, не істеу керек екенін</w:t>
        <w:br/>
        <w:t>ойластырайық,- деді.</w:t>
        <w:br/>
        <w:t>-- Сол күннен бері, өзім де не істеу керек</w:t>
        <w:br/>
        <w:t>екенін ойлана-ойлана берекем кетті Миым</w:t>
        <w:br/>
        <w:t>шағылып, басым күп боп ісіп кеткендей сезінем.</w:t>
        <w:br/>
        <w:t>-- Оқығың келетінін апаңа айтпадың ба?</w:t>
        <w:br/>
        <w:t>Мүмкін, алдыңа алған мақсатыңды ол кісі құптап,</w:t>
        <w:br/>
        <w:t>әкеңе айтып, райынан қайырар.</w:t>
        <w:br/>
        <w:t>-- Айттым.</w:t>
        <w:br/>
        <w:t>-- Не дейді?</w:t>
        <w:br/>
        <w:t>-- “Бидайдың барар жері диірмен” деген. Қыз</w:t>
        <w:br/>
        <w:t>боп жаралған соң, әйел болып семья құру парыз.</w:t>
        <w:br/>
        <w:t>Алласы аузынан түспейтін иманды, жақсы жандар.</w:t>
        <w:br/>
        <w:t>Өзің көріп жүрсің Майлыхан да жаман бала емес.</w:t>
      </w:r>
    </w:p>
    <w:p>
      <w:r>
        <w:t>Біз дегенде жаны қалмай құрақ ұшады. Ниеті</w:t>
        <w:br/>
        <w:t>дұрыс, ак көңіл, анқылдаған".. деп тоқтаусыз</w:t>
        <w:br/>
        <w:t>85</w:t>
        <w:br/>
        <w:t>Күздің өкпек желіне денелері тітіркеніп, тоңып</w:t>
        <w:br/>
        <w:t>келген олар, бой жылытар ық іздеп, тоқал тамның</w:t>
        <w:br/>
        <w:t>күңгей жағына шықты. Үй қабырғасына іргелете</w:t>
        <w:br/>
        <w:t>тастаған бөрененің үстіне барып, шуақтап отыры-</w:t>
        <w:br/>
        <w:t>сты. Сал уақыттан соң екеуінің күнжиған денелері</w:t>
        <w:br/>
        <w:t>сәл-пәл жылығандай болды. Үн-түнсіз отырып, өз</w:t>
        <w:br/>
        <w:t>ойларымен өздері алысып, үй иелерін күтті. Үйден</w:t>
        <w:br/>
        <w:t>шыққанда күн ашық еді. Жылысайға жеткенше ас-</w:t>
        <w:br/>
        <w:t>пан асты шудаланған бұлттарға толып кетті. Құдай</w:t>
        <w:br/>
        <w:t>басқа салмасын, шұбатылған шуда бұлттың арт</w:t>
        <w:br/>
        <w:t>жағы түнерген алапат.</w:t>
        <w:br/>
        <w:t>Қабағы қалыңдап, түсі қарауытып отырған</w:t>
        <w:br/>
        <w:t>Орынбай:</w:t>
        <w:br/>
        <w:t>-- Жүұр де жүрдің астына алып, жан беріп</w:t>
        <w:br/>
        <w:t>едің, еңді міне, суық үрған торғайша бүрсеңдеп</w:t>
        <w:br/>
        <w:t>бөрене үстінде отырмыз. Үй иелері қашан келерін</w:t>
        <w:br/>
        <w:t>кім білсін,-- деп әйеліне реніш білдіріп күңқ етті.</w:t>
        <w:br/>
        <w:t>-- Қайдан білейін, ішегін сүйреткендей кешігіп</w:t>
        <w:br/>
        <w:t>келетін машинаның, бүгін құдай жарылқап лезде</w:t>
        <w:br/>
        <w:t>келе қаларын. Күздің мына суығында түскі асты</w:t>
        <w:br/>
        <w:t>үйлеріне келіп ішетін шығар. Сабыр ет.-- Ине</w:t>
        <w:br/>
        <w:t>жұтқан иттей имиген қара әйел шапанның етегімен</w:t>
        <w:br/>
        <w:t>кос тізесін қымтай түсіп, ақтала сөйледі.</w:t>
        <w:br/>
        <w:t>Аспанды қара бұлт қаптап, күн көзін қайтып</w:t>
        <w:br/>
        <w:t>көрсетпей қойды. Батыстан үдете соққан жел шаң</w:t>
        <w:br/>
        <w:t>суырып, жер мен кектің арасы жын ойнақ болды</w:t>
        <w:br/>
        <w:t>да кетті. Отырғандардың қойын-қоншы шаңға то-</w:t>
        <w:br/>
        <w:t>лып, тістері шықыр-шықыр құм болды. Үйдің</w:t>
        <w:br/>
        <w:t>күңгей жағынан қашқан олар, енді, тоқал тамның</w:t>
        <w:br/>
        <w:t>шығыс жағына ауысты. Күркесінен шықпай қойған</w:t>
        <w:br/>
        <w:t>қара төбет, тамның бір жағынан екінші жағына</w:t>
        <w:br/>
        <w:t>бүрсеңдеп жүрген жолаушыларға “О бейшаралар”</w:t>
        <w:br/>
        <w:t>дегендей екі көзін ашып-жұмып қарайды.</w:t>
        <w:br/>
        <w:t>Жаңбырдың алғашқы тамшысы да көкке</w:t>
        <w:br/>
        <w:t>көтерілген шаңмен араласып тама бастады. Осы</w:t>
        <w:br/>
        <w:t>кезде, арбасына басқан азынаулақ шөбі бар, қос</w:t>
        <w:br/>
        <w:t>9%</w:t>
        <w:br/>
        <w:t>кітапхананы мына балаға өткізіп бермесең, ана</w:t>
        <w:br/>
        <w:t>жолғы істеген қылмысыңды жазып жауапқа тар-</w:t>
        <w:br/>
        <w:t>там!" деп қабағын түйіп қатуланып еді, орнынан</w:t>
        <w:br/>
        <w:t>ұшып тұрған кітапханашы, өңі жуған шүберектей</w:t>
        <w:br/>
        <w:t>бозарып, “мақұл” дегеннен басқа еш нәрсе айта</w:t>
        <w:br/>
        <w:t>алмады. Табан асты аузына құм құйылып, сыртқа</w:t>
        <w:br/>
        <w:t>шығып кетті. Оның қандай қылмысын айтып</w:t>
        <w:br/>
        <w:t>қорқытқанын қайдам. Түсінбедім. Ертесінде ерте</w:t>
        <w:br/>
        <w:t>тұрып кітапханаға барсам, жанарымен жер сүзген</w:t>
      </w:r>
    </w:p>
    <w:p>
      <w:r>
        <w:t>ол, сөзге келмей кітапханадағы барша дүниені</w:t>
        <w:br/>
        <w:t>өзіме өткізіп берді де жөнін тапты. Үлкен бір</w:t>
        <w:br/>
        <w:t>ауылдың кітапханашысы болам. Алғашқы еңбек</w:t>
        <w:br/>
        <w:t>қадамымды құттықтауыңа болады.</w:t>
        <w:br/>
        <w:t>-- Құттықтаймын! Жұмысы ауыр ма?</w:t>
        <w:br/>
        <w:t>-- Ешқандай ауырлығын байқамадым. Ауылды</w:t>
        <w:br/>
        <w:t>жерде кітап оқитындар мүлде аз. Көбіне көршім</w:t>
        <w:br/>
        <w:t>келеді.</w:t>
        <w:br/>
        <w:t>-- Оқу орнына түсер әзірлігіңе жақсы болған</w:t>
        <w:br/>
        <w:t>екен де.</w:t>
        <w:br/>
        <w:t>-- Жақсысы жақсы гой. Бірақ күні бойы әлде</w:t>
        <w:br/>
        <w:t>неге көңілім елегізіп, еш нәрсеге зауқым соқпай,</w:t>
        <w:br/>
        <w:t>үйге кетсем деймін де отырамын.</w:t>
        <w:br/>
        <w:t>-- Жаңа ауыл, жаңа жер, ешкімді таны-</w:t>
        <w:br/>
        <w:t>мағандықтан да болар. Мүмкін, жатқан үйіңді</w:t>
        <w:br/>
        <w:t>бәтенсіп, жұғыса алмай жүрген де боларсың?</w:t>
        <w:br/>
        <w:t>-- Рас айтасың, жалғызсырап жүргенім рас.</w:t>
        <w:br/>
        <w:t>Жан-жағыма алақтай қарап, қасымнан біреуді</w:t>
        <w:br/>
        <w:t>іздейтін сияқтымын,-- дейді Қорлан, ішіндегі бұғып</w:t>
        <w:br/>
        <w:t>жатқан шынын айтып.-- Айтпақшы, алғашқы жа-</w:t>
        <w:br/>
        <w:t>лақымды алдым,-- деп қалтасына қол жүгіртіп,</w:t>
        <w:br/>
        <w:t>кілең бес сомдықтарды Қорлан қызға үсынды. Неге</w:t>
        <w:br/>
        <w:t>олай істегенін өзі де түсінбеді.</w:t>
        <w:br/>
        <w:t>-- Қызық екен?.-- дейді ақшаға қол соза</w:t>
        <w:br/>
        <w:t>қоймаған қыз.”</w:t>
        <w:br/>
        <w:t>-- Неге алмайсың? Әлде, бірдеме алып берейін</w:t>
        <w:br/>
        <w:t>бе?-- деп уысындағы ақшаны қайда саларын</w:t>
        <w:br/>
        <w:t>9</w:t>
        <w:br/>
        <w:t>мақтай берді. Мақтау сөзбен құлағымды тұндырып</w:t>
        <w:br/>
        <w:t>жіберген соң, мен сырт айналып кетіп қалдым.</w:t>
        <w:br/>
        <w:t>-- Сонан соң?</w:t>
        <w:br/>
        <w:t>--- Мен не дейін. Не айтарымды білмей, жан</w:t>
        <w:br/>
        <w:t>дүниемнің астан-кестеңі шықты. Айтып жатқан</w:t>
        <w:br/>
        <w:t>ақылын аяғына дейін тыңдауға шыдамым жетпей</w:t>
        <w:br/>
        <w:t>далаға қаша жөнелдім. Қолымнан бар келгені көз</w:t>
        <w:br/>
        <w:t>жасымды төгіп-төгіп жіберіппін. Міне, енді, өсіп-</w:t>
        <w:br/>
        <w:t>өнген үйімнен безіп, не істерімді білмей саған</w:t>
        <w:br/>
        <w:t>келіп тұрмын,-- деп егіліп кетті. Мөлтілдеген</w:t>
        <w:br/>
        <w:t>тұнық көзден шығып ксткен бір тамшы мөлдір</w:t>
        <w:br/>
        <w:t>жас томпайған бетінен сырғып барып жерге там-</w:t>
        <w:br/>
        <w:t>ды.</w:t>
        <w:br/>
        <w:t>-- Онда не істедік?-- - деді есі кетіп,</w:t>
        <w:br/>
        <w:t>сасқалақтап қалған Қорлан.</w:t>
        <w:br/>
        <w:t>-- Білмеймін... Кейінгі күндері Майлыхан</w:t>
        <w:br/>
        <w:t>жылмыңдап келуін көбейтті. Ол келсе болды</w:t>
        <w:br/>
        <w:t>апам мәз-мейрам. Ексумізді қатар отырғызып</w:t>
        <w:br/>
        <w:t>ас ұсынады. Бөлмеде оңаша қалдыруға тырыса-</w:t>
      </w:r>
    </w:p>
    <w:p>
      <w:r>
        <w:t>ды. Айналып-толғанып, бірімізді бірімізге</w:t>
        <w:br/>
        <w:t>қосақтай береді. Қашақтап, қастарына келмей</w:t>
        <w:br/>
        <w:t>ығысып кетсем: “Кел бері, жат мінез көрсет-</w:t>
        <w:br/>
        <w:t>пей!” деп зікіп тастап, Майлыханның қасына</w:t>
        <w:br/>
        <w:t>қайта отырғызады. Жасымнан білем, апам</w:t>
        <w:br/>
        <w:t>айтқанына көнбесең, қолына ілінген затпен са-</w:t>
        <w:br/>
        <w:t>лып қалатын қатал кісі. Денем талай көгеріп</w:t>
        <w:br/>
        <w:t>жүрді гой... Ауыздарынан “тойға қамдану” де-</w:t>
        <w:br/>
        <w:t>ген сөздер шығып, “бұйырса тойларың жиын-</w:t>
        <w:br/>
        <w:t>теріннен кейін болады” деп те қалды. Кейінгі</w:t>
        <w:br/>
        <w:t>күндері мені ауылдан алысқа шығармайды.</w:t>
        <w:br/>
        <w:t>Абақтыда жүгендеймін... Үйден безіп кеткім ке-</w:t>
        <w:br/>
        <w:t>леді! Кеткенде қайда барам?...-- деп ағыл-тегіл</w:t>
        <w:br/>
        <w:t>құйылған жасқа ие бола алмады.</w:t>
        <w:br/>
        <w:t>-- Тәтеңе барып айтсаң қайтеді. Мүмкін, бауы-</w:t>
        <w:br/>
        <w:t>рына барып сөйлесер. Әкелері бір құрсақтан</w:t>
        <w:br/>
        <w:t>шыққан ағайындылар ғой, райынан қайтар,- дейді</w:t>
        <w:br/>
        <w:t>86</w:t>
        <w:br/>
        <w:t>-- Неге олай дейсің? Неден қорқасың? Не бол-</w:t>
        <w:br/>
        <w:t>ды?!-- дейді Қорлан, қыздың қысыла тұрып айтқан</w:t>
        <w:br/>
        <w:t>сөздерінен іштей секем алып.</w:t>
        <w:br/>
        <w:t>Қорланның қосақтап қойған сұрақтарын қыз</w:t>
        <w:br/>
        <w:t>жауапсыз қалдырды. Араларында үнсіздік орнаған</w:t>
        <w:br/>
        <w:t>екеуі өз ойларымен өздері қайта алысып кете</w:t>
        <w:br/>
        <w:t>берді.</w:t>
        <w:br/>
        <w:t>Демалыс паркінің орта шенінде тақталап, кілем</w:t>
        <w:br/>
        <w:t>түгіндей етіп өсірген, неше түрлі алқызыл гүлдерге</w:t>
        <w:br/>
        <w:t>қызыға қарап, аңқыған жұпар иіске елітіп,</w:t>
        <w:br/>
        <w:t>аяқтарын баяу басып, алақандай жасыл жапы-</w:t>
        <w:br/>
        <w:t>рақтары желпілдеп, бұтақтарын кең жайған жүз</w:t>
        <w:br/>
        <w:t>жылдық емен ағаштарының астына қойылған орын-</w:t>
        <w:br/>
        <w:t>дықтардың біріне бет түзеді. Аяқ суытып алуды</w:t>
        <w:br/>
        <w:t>ойлады. Жақындап келген бұларға бос орындық</w:t>
        <w:br/>
        <w:t>көрінбеді, Ара-қашықтығы алшақ қойылған төрт-бес</w:t>
        <w:br/>
        <w:t>орындықта өздерінен үлкен кісілер жайғасыпты.</w:t>
        <w:br/>
        <w:t>Үлкендердің қадала қарайтын көзінен, жөнсіз жерде</w:t>
        <w:br/>
        <w:t>шымшып алатын сөзінен именген екеуі сырт айнал-</w:t>
        <w:br/>
        <w:t>ды. Ақ босағаны жаңа ғана аттап, иіліп сәлем</w:t>
        <w:br/>
        <w:t>беріп тұрған қазақтың жас кслініндей, демалыс</w:t>
        <w:br/>
        <w:t>бағынын бір шетінде бастарын иіп тұрған ақ</w:t>
        <w:br/>
        <w:t>қайындарға қарай бет алды. Ақ қайыңның саясын-</w:t>
        <w:br/>
        <w:t>да әр жерден қойылған оындықтар баршылық.</w:t>
        <w:br/>
        <w:t>Екеуіне қадала қарап көз тігетіндер жоқ секілді.</w:t>
        <w:br/>
        <w:t>Үнсіз келген екеуі, шеткеріректе өсіп тұрған ақ</w:t>
        <w:br/>
        <w:t>қайыңның астына келіп тоқтады. Жібек шәлінің</w:t>
        <w:br/>
        <w:t>сусылдаған шашағындай төгілген, қайыңның</w:t>
        <w:br/>
        <w:t>бұтағына иегін көтеріп қараған қыз, бұл көріністі</w:t>
        <w:br/>
        <w:t>алғаш көргендей-ақ қызыға қарайды. Бұтақтарын</w:t>
        <w:br/>
        <w:t>төгіп, көз жауын алған ақ қайыңға қанша қызыға</w:t>
        <w:br/>
        <w:t>қараса да, қыздың жүрегіне тікенектей қадалған</w:t>
        <w:br/>
        <w:t>Майлыхан ой-санасынан шығар емес. Бір сәт ақ</w:t>
        <w:br/>
        <w:t>қайыңды құшып, дініңе арқасын сүйеген қыз ойла-</w:t>
        <w:br/>
        <w:t>на тұрып тіл қатты.</w:t>
        <w:br/>
        <w:t>-- Ана, Майлыханды білесің ғой?</w:t>
      </w:r>
    </w:p>
    <w:p>
      <w:r>
        <w:t>84</w:t>
        <w:br/>
        <w:t>Қапандардыкіне келіп кетіп жүрген Орынтай,</w:t>
        <w:br/>
        <w:t>артық сөзі жоқ, қолды-аяққа тұрмай, томпаң</w:t>
        <w:br/>
        <w:t>қағып жүгіріп жүрген биязы қыз Жайнагүлге көңіл</w:t>
        <w:br/>
        <w:t>аудара бастады. Марқұм өгей шешесінің туысы,</w:t>
        <w:br/>
        <w:t>отызға таяп қалған, бір үйдің жалғызы Сартайға,</w:t>
        <w:br/>
        <w:t>“осы қызды таныстырсам қайтеді” деген ойын</w:t>
        <w:br/>
        <w:t>Орынтай жездесіне айтқанда, “өзің біл” дегені</w:t>
        <w:br/>
        <w:t>Қапанның әлі есінде.</w:t>
        <w:br/>
        <w:t>Ойына алғанын әліп-әшіп орнына келтіретін</w:t>
        <w:br/>
        <w:t>Орынтай, сол кездерде екі араға жол түсірген.</w:t>
        <w:br/>
        <w:t>Аяғы келіп, Сартайдың ауқатты тұратын егде</w:t>
        <w:br/>
        <w:t>тартқан әкесі Жетібай, Орынтайды қасына ерте</w:t>
        <w:br/>
        <w:t>келіп “қыздарыңызға таққан үкім” деп, құлынды</w:t>
        <w:br/>
        <w:t>биесін Қапанның қорасына байлап кетті емес пе.</w:t>
        <w:br/>
        <w:t>Араға ай салып, “қызға қүда түсе келгеніміз” деп</w:t>
        <w:br/>
        <w:t>жеті мың сом ақшасын, ат арбаға баса келген төрт</w:t>
        <w:br/>
        <w:t>қойын, алдына салып айдаған екі сиырын</w:t>
        <w:br/>
        <w:t>қалдырып кеткенде, Қапанның іші жылып, көңілі</w:t>
        <w:br/>
        <w:t>толып, қызына алақанын жайып ақ батасын бергені</w:t>
        <w:br/>
        <w:t>де есінде.</w:t>
        <w:br/>
        <w:t>Қыз ұзатылып той болған соң, апта өтпей жа-</w:t>
        <w:br/>
        <w:t>тып, кеуде қағысқан құдалардың арасында жүз</w:t>
        <w:br/>
        <w:t>шайысқандай ыңғайсыз жәйт болды. Сөйтсе, сорлы</w:t>
        <w:br/>
        <w:t>қыз ауыл сыртында жалғыз өзі тезек теріп</w:t>
        <w:br/>
        <w:t>жүргенде, бір көксоққан қызды шырылдатып</w:t>
        <w:br/>
        <w:t>“етегін” жыртып кетіпті. Соны кезінде шешесі</w:t>
        <w:br/>
        <w:t>екеуі жасырып қалған скен. Осыны қыздың бетіне</w:t>
        <w:br/>
        <w:t>басқан Сартай, ертесінде-ақ Жайнагүлді үйден</w:t>
        <w:br/>
        <w:t>қуып шықпақ болып шатақ шығарыпты. Мол ақша</w:t>
        <w:br/>
        <w:t>құдалардың сандығының түбіне түсіп, бір қорадан</w:t>
        <w:br/>
        <w:t>кетіп, екінші қорға сіңіп кеткен мал енді қайтып</w:t>
        <w:br/>
        <w:t>оралмасына көзі жеткен Жетібай: “Тағдыр солай</w:t>
        <w:br/>
        <w:t>болса қайтеміз, балам”,-- деп баласына басу</w:t>
        <w:br/>
        <w:t>айтып сабасына түсіріпті. Сартайға таңба болып</w:t>
        <w:br/>
        <w:t>басылған көңіліндегі өкініш. Жайнагүлге деген</w:t>
        <w:br/>
        <w:t>жүрегін. тас қылып қатырып тастады. Қайын</w:t>
        <w:br/>
        <w:t>4--664 %</w:t>
        <w:br/>
        <w:t>жұртына ат ізін салмай қойды. Балалы болған соң</w:t>
        <w:br/>
        <w:t>ғана тас болып қатып қалған жүрегі жібіп, барып-</w:t>
        <w:br/>
        <w:t>қайтатын болған...</w:t>
        <w:br/>
        <w:t>Ал, мына, жанындай жақсы көретін қызы</w:t>
        <w:br/>
        <w:t>Қорланның, бойын түзеп ержеткен шағында, тілін</w:t>
        <w:br/>
        <w:t>алмай кеткен сөкет қылығына қапаланып, күйзеліп</w:t>
        <w:br/>
        <w:t>кеткен Қапан: “Уәде, бұзсам, арам болсын!..” деп,</w:t>
        <w:br/>
        <w:t>ауыр сөздер аузынан шығып кеткенін өзі де</w:t>
        <w:br/>
        <w:t>соңынан сезді.</w:t>
        <w:br/>
        <w:t>Орынбайлардың естісек деп отырған сөздері осы</w:t>
        <w:br/>
        <w:t>емес пе еді. Осыдан кейін олардың құрыстары жа-</w:t>
        <w:br/>
        <w:t>зылып, жанарлары жадырап, жүздерінде күлкі</w:t>
        <w:br/>
        <w:t>ойнады. Қапанның қалтасына өтіп кеткен пұлдары</w:t>
      </w:r>
    </w:p>
    <w:p>
      <w:r>
        <w:t>босқа кетпейтініне көздері жетті. Астан-кестен</w:t>
        <w:br/>
        <w:t>болған көңілдері орнына түсті. Қапан айтты -- ше-</w:t>
        <w:br/>
        <w:t>ге қағылды! Оған сенімдері зор.</w:t>
        <w:br/>
        <w:t>-- Мазалап келгенімізге ренжімеңіз, Қапеке.</w:t>
        <w:br/>
        <w:t>Сіздің айтқан сөздеріңізге күмән келтірмейміз. Біле</w:t>
        <w:br/>
        <w:t>білсеңіз біздің де шыр қағып жүгіріп жүргеніміз</w:t>
        <w:br/>
        <w:t>сол екі баланың қамы ғой. Келін түсірер тойы-</w:t>
        <w:br/>
        <w:t>мызға әлі уақыт бар. Сәзіңізге сендік. Қам жемей,</w:t>
        <w:br/>
        <w:t>тойымыздың дайындығын жасай береміз де.-</w:t>
        <w:br/>
        <w:t>Орынбай іс оңалғанда барып әңгіменің тігісін</w:t>
        <w:br/>
        <w:t>жатқыза сөйлеп, жастыққа шынтақтап жата кетті.</w:t>
        <w:br/>
        <w:t>“Ауыздан шықкан сөз -- атылған оқ!” деп</w:t>
        <w:br/>
        <w:t>күбірлеген Қапан, өз сөзінен өзі шошып кетті.</w:t>
        <w:br/>
        <w:t>Жалғыз жаны екіге айрылып кеткенін “құда-құдағи”</w:t>
        <w:br/>
        <w:t>сезіп қалмасын дегендей жанарын айдалаға ала</w:t>
        <w:br/>
        <w:t>қашты. Көпке дейін үнсіз ошарылды. Ас-су ішіп</w:t>
        <w:br/>
        <w:t>болған соң, қонақтары қоштасып қайтып кетті.</w:t>
        <w:br/>
        <w:t>жжж</w:t>
        <w:br/>
        <w:t>Кітапхана іші тыныштық. Некен-саяқ келімді-</w:t>
        <w:br/>
        <w:t>кетімді оқырман сөреде тізіліп тұрған түрлі</w:t>
        <w:br/>
        <w:t>кітаптарды көздерімен шолып шығып, жолай</w:t>
        <w:br/>
        <w:t>98</w:t>
        <w:br/>
        <w:t>Қорланның “әпкем” деп тұрғаны -- өзінің</w:t>
        <w:br/>
        <w:t>туған шешесі сді.</w:t>
        <w:br/>
        <w:t>“Әпкесі”-- туған шешесі екенін осыдан екі</w:t>
        <w:br/>
        <w:t>жыл бұрын сөзден сөз суыртпақтап отырып айтқан</w:t>
        <w:br/>
        <w:t>көрші қара кемпірдің аузынан естіген еді. Бұл</w:t>
        <w:br/>
        <w:t>оқиғаны естіп қалған апасы жер тепкілеп ашу-</w:t>
        <w:br/>
        <w:t>ланғаны әлі есінен кетпейді. “Оңбай кеткір, қатқан</w:t>
        <w:br/>
        <w:t>қара қатын! Осы іштарлық пиғылыңнан да тауып</w:t>
        <w:br/>
        <w:t>жүрсің ғой, қубастылығынды. Құдай бар болса, со-</w:t>
        <w:br/>
        <w:t>ны айтқан аузыңа от басылсын. Жағыңа жылан</w:t>
        <w:br/>
        <w:t>жұүмыртқаласын!” деп орамалының үшымен көзіне</w:t>
        <w:br/>
        <w:t>келген жасты сүртіп, үйге кірін кеткен болатын.</w:t>
        <w:br/>
        <w:t>“Әпкесі” Қорландікіне сирек келетін. Қайда тұра-</w:t>
        <w:br/>
        <w:t>ды, кіммен тұрады, өзіне қанша жақындығы бар --</w:t>
        <w:br/>
        <w:t>ол жайын апасы бұған ашып айтқан емес. Әлгі</w:t>
        <w:br/>
        <w:t>көрші кемпірдің: “Жалғыз баласын саған тастап,</w:t>
        <w:br/>
        <w:t>байдан байға шүйгін кеткен жел етек қызыңды</w:t>
        <w:br/>
        <w:t>жөндеп алсаңшы!” деп көше бойында екі бүйіріне</w:t>
        <w:br/>
        <w:t>қолын тіреп саңқылдағаны әлі күнге көз алдында...</w:t>
        <w:br/>
        <w:t>Осыдан біраз жыл бұрын үйіне бейтаныс бір кісі</w:t>
        <w:br/>
        <w:t>келгенде де сол қара кемпір: “Қайтсін бейшара,</w:t>
        <w:br/>
        <w:t>жалғыз баласы болған соң”... дегенде аласының түрі</w:t>
        <w:br/>
        <w:t>өзгеріп, қара кемпірді ала көзбен атқаны есінде</w:t>
        <w:br/>
        <w:t>қалыпты. Әкесі кім, шешесі кім? Айналып-толғанып</w:t>
        <w:br/>
        <w:t>асты-үстіне түсіп жүрген апасы кім, Қорлан енді-енді</w:t>
        <w:br/>
        <w:t>ажырата бастағандай. Осының бәрі ішінде қатталып,</w:t>
        <w:br/>
        <w:t>қайтып шықпайтын сыр сандыққа түскендей еді.</w:t>
        <w:br/>
        <w:t>Қапалда алтыншы класты бірітіп ауылға келген</w:t>
        <w:br/>
        <w:t>жазы болатын. Айналып-толғанып отырған апасы</w:t>
        <w:br/>
        <w:t>Қорланға:</w:t>
      </w:r>
    </w:p>
    <w:p>
      <w:r>
        <w:t>-- Айнайлайын, құлыным. Осы үйге келіп-кетіп</w:t>
        <w:br/>
        <w:t>жүрген әпкең есіңде ме?-- дейді.</w:t>
        <w:br/>
        <w:t>-- Иә.</w:t>
        <w:br/>
        <w:t>-- Сол әпкең сырқаттанып қалыпты. Жағдайын</w:t>
        <w:br/>
        <w:t>біліп қайтсаң қайтеді.</w:t>
        <w:br/>
        <w:t>-- Ол кісінің қайда тұратынын білмеймін ғой.</w:t>
        <w:br/>
        <w:t>102</w:t>
        <w:br/>
        <w:t>-- Мезгілсіз уақытта неғып жүрсің? Бүгін са-</w:t>
        <w:br/>
        <w:t>бағың бар емес пе еді?-- дейді Қорлан қызды</w:t>
        <w:br/>
        <w:t>сұрақтың астына алып.</w:t>
        <w:br/>
        <w:t>-- Екі күн болды оқуды қойғаныма,-- деп қыз</w:t>
        <w:br/>
        <w:t>мұңая тіл қатты.</w:t>
        <w:br/>
        <w:t>-- Неге?!</w:t>
        <w:br/>
        <w:t>-- Осыдан үш күн бұрын, сабақ үстінен мекі</w:t>
        <w:br/>
        <w:t>директор ағай кабинетіне шақырып алып:</w:t>
        <w:br/>
        <w:t>“Қарағым Қорлан, сен оныншы класты өткен оқу</w:t>
        <w:br/>
        <w:t>жылында бітірген екенсің ғой” деп көзілдірігінің</w:t>
        <w:br/>
        <w:t>үстінен маған тесіле қарады.</w:t>
        <w:br/>
        <w:t>-- Кім айтыпты оған?!-- деді Қорлан шытынай</w:t>
        <w:br/>
        <w:t>түсіп.</w:t>
        <w:br/>
        <w:t>-- Кім айтқанын директор ағайдан сұрамадым.</w:t>
        <w:br/>
        <w:t>Ол кісінің айтуына қарағанда, ауылдан нағашы</w:t>
        <w:br/>
        <w:t>әпкем келіп: “Өткен жылғы бітірген оқуын қайта</w:t>
        <w:br/>
        <w:t>оқытпай, қызды ауылға қайтар. Қарт ата-анасына</w:t>
        <w:br/>
        <w:t>қолқабысы керек болып жатыр. Бүл айтқанына</w:t>
        <w:br/>
        <w:t>көнбесең, мектептің қаражатын шашып жатыр деп</w:t>
        <w:br/>
        <w:t>жоғары жаққа арыз беремін” деп айқай-шу</w:t>
        <w:br/>
        <w:t>шығарып, зіркілдеп кетіпті. “Мектепті өткен жылы</w:t>
        <w:br/>
        <w:t>бітіргеніңді қайдан білейін? Айналайын қарағым,</w:t>
        <w:br/>
        <w:t>ертең куәлігінді ал да ауылыңа қайта ғой, Қарт</w:t>
        <w:br/>
        <w:t>әке-шешең сені асыға күтіп отыр” деді.</w:t>
        <w:br/>
        <w:t>-- Сонан соң?</w:t>
        <w:br/>
        <w:t>-- Жол-жөнекей келе жатып көрсем, директор</w:t>
        <w:br/>
        <w:t>ағайдың нағашы әпкең деп суреттеп берген адамы-</w:t>
        <w:br/>
        <w:t>ның түр-тұрпаты Майлыханның шешесі! Дәл соның</w:t>
        <w:br/>
        <w:t>өз! “Ол әйел менің әпкем емес, Майлыханның</w:t>
        <w:br/>
        <w:t>шешесі” деп директор ағайға қайта барғым келіп</w:t>
        <w:br/>
        <w:t>бір тұрдым. Неге екенін қайдам, ол кісінің алдына</w:t>
        <w:br/>
        <w:t>қайта баруға бетім шыдамады. Содан міне,</w:t>
        <w:br/>
        <w:t>ешқайда мойын бұрмай, өзіңе келіп отырмын.</w:t>
        <w:br/>
        <w:t>-- Оңбаған адам екен ғой. Қарашы-ей “нағашы</w:t>
        <w:br/>
        <w:t>әпкесі” боламын деп сені оқуыңнан шығартып</w:t>
        <w:br/>
        <w:t>100</w:t>
      </w:r>
    </w:p>
    <w:p>
      <w:r>
        <w:t>-- Біліп едім олардың осылай етерін! Аталары</w:t>
        <w:br/>
        <w:t>қыз сатып, мал, жиһаз жинаса жинаған шыгар, Ал</w:t>
        <w:br/>
        <w:t>енді бұларға не жоқ! Кәрі қойдың жасындай өмірі</w:t>
        <w:br/>
        <w:t>қалғанда бұлары несі? Қалған өміріне жетер мал-</w:t>
        <w:br/>
        <w:t>мүлкі бар емес пс!-- деп отырған орнынан ұшып</w:t>
        <w:br/>
        <w:t>тұрды.</w:t>
        <w:br/>
        <w:t>-- Ақылды ашуға алдырмай сабаға түссейші.</w:t>
        <w:br/>
        <w:t>Енді не істеуіміз керек? Іңгәлатып беріп жіберген</w:t>
        <w:br/>
        <w:t>өзің едің ғой. Бейшара қызың қысылып келгенде,</w:t>
        <w:br/>
        <w:t>көрсетер қаңдай көмегің бар? Соны ойластыр.-</w:t>
        <w:br/>
        <w:t>Тәтем көзіне жас алды. Қыз кезінде өз басынан</w:t>
        <w:br/>
        <w:t>өткен күндері есіне түсті-ау деймін. Мұңайып,</w:t>
        <w:br/>
        <w:t>ойланып қалды.</w:t>
        <w:br/>
        <w:t>-- Оқимын десе оқысын. Болмаса, біздің аудан-</w:t>
        <w:br/>
        <w:t>ның орталығына келіп, мектепте қайта оқысын.</w:t>
        <w:br/>
        <w:t>Қаражаты өзімнен болады. Амандық болса, жоғары</w:t>
        <w:br/>
        <w:t>оқу орнына келесі жылы түседі,-- деді ағам ашуы</w:t>
        <w:br/>
        <w:t>басылған соң ақылын айтып.</w:t>
        <w:br/>
        <w:t>-- Ауыл болып айтқанына қарсы келмей, аузы-</w:t>
        <w:br/>
        <w:t>на қарайтын Қапекеңді ренжітіп алмасақ жарар</w:t>
        <w:br/>
        <w:t>еді,-- деді Жанай тәтем ойындағы күдігін ортаға</w:t>
        <w:br/>
        <w:t>салып.</w:t>
        <w:br/>
        <w:t>-- Өмір бойы сол кісінің көңіліне қаран, туған</w:t>
        <w:br/>
        <w:t>қызымызды да танудан қалдық қой! Ренжісе</w:t>
        <w:br/>
        <w:t>қайтеміз, ренжір. Бір жолғы ашуын көтеріп алар-</w:t>
        <w:br/>
        <w:t>мыз. Қазіргі кезде, жастар еркінше өмір сүріп, қол</w:t>
        <w:br/>
        <w:t>созып білім қуып, я болмаса еңбек майданына ат-</w:t>
        <w:br/>
        <w:t>танып жатқанда, қызымыздың байлау мен матауда</w:t>
        <w:br/>
        <w:t>болғаны масқара ғой! Оқысын. Ертең мектепке</w:t>
        <w:br/>
        <w:t>өзім ертіп барамын. Николай тамырымның үйіне</w:t>
        <w:br/>
        <w:t>жата тұрады. Қарсы болмас. Ар жагын көре жа-</w:t>
        <w:br/>
        <w:t>тармыз,-- деп ағайым бір тоқтамға келді.</w:t>
        <w:br/>
        <w:t>Бұл күн қос Қорлан үшін көңілді өтті. Дүкен-</w:t>
        <w:br/>
        <w:t>дерді аралап, қыздың айтуымен Қорланның апасы-</w:t>
        <w:br/>
        <w:t>на гүлді шыттан көйлектік кездеме сатып алынды.</w:t>
        <w:br/>
        <w:t>Қыз шыттың өңіне қарап, үлкен кісіге кең көйлек</w:t>
        <w:br/>
        <w:t>92</w:t>
        <w:br/>
        <w:t>кемпірін қасына отырғызып алған Қапанның</w:t>
        <w:br/>
        <w:t>қарасы көрінді. Божыны биесінің бауырына</w:t>
        <w:br/>
        <w:t>қаққылап, сықырлаған арбасымен аулаға кіре берді.</w:t>
        <w:br/>
        <w:t>Үй қалқасында құнжиып-қүнжиып тұрған бола-</w:t>
        <w:br/>
        <w:t>шақ “құда-қүдағиын” көзі шалған Қапан олардың</w:t>
        <w:br/>
        <w:t>түрлерінен жайдан-жай келмегенін сезді. Қапанды</w:t>
        <w:br/>
        <w:t>көргенде қарсы жүріп, әудем жерден қол ұсынатын</w:t>
        <w:br/>
        <w:t>екеуі, бұл жолы әлденеге өкпелеген балаша орын-</w:t>
        <w:br/>
        <w:t>дарынан қозғалмай, сілейіп тұрып қалды. Қапан</w:t>
        <w:br/>
        <w:t>арбасынан түсіп, қонақтарына қарай бет алды.</w:t>
        <w:br/>
        <w:t>Күлән де күйеуінің соңынан ілесті.</w:t>
        <w:br/>
        <w:t>-- Оу, неғып тұрсыңдар, үйге кіріңдер,-- деп</w:t>
        <w:br/>
        <w:t>Қапан қол созды.</w:t>
      </w:r>
    </w:p>
    <w:p>
      <w:r>
        <w:t>Көп күтіп қалған қонақтарынан кешірім сұраған</w:t>
        <w:br/>
        <w:t>үй иелері олардың астына көрпе төсеп, шын-</w:t>
        <w:br/>
        <w:t>тақтарына құс жастық тастап, сый-құрметтерін</w:t>
        <w:br/>
        <w:t>төгіп жатты. Аман-саулықтарын сұрап, шай</w:t>
        <w:br/>
        <w:t>қойылып, тамақ асылды.</w:t>
        <w:br/>
        <w:t>Әңгіме көпке дейін әдеттегі амандық-саулықтан</w:t>
        <w:br/>
        <w:t>аспады. Астыларынан су шыққандай борандатып</w:t>
        <w:br/>
        <w:t>жетіп-жетіп келген “құда-құдағиларының” бұйым-</w:t>
        <w:br/>
        <w:t>тайын сұрамай, безеріп Қапан отыр. Айтқалы кел-</w:t>
        <w:br/>
        <w:t>ген наразылықтарын бірден айтпай, әліптің артын</w:t>
        <w:br/>
        <w:t>бағып қонақтар отыр. Шай ішіліп, ет желінді.</w:t>
        <w:br/>
        <w:t>Күйеуіне қарағанда тілге жүйріктеу Орынтай сөз</w:t>
        <w:br/>
        <w:t>бастады:</w:t>
        <w:br/>
        <w:t>-- Ал, жезде, бар тірлікті тастап, сіздің ауылға</w:t>
        <w:br/>
        <w:t>ақыл сұрай келдік,-- деді ішін тесіп бара жатқан</w:t>
        <w:br/>
        <w:t>мәселеге көшіп. Өзі Күләнмен бір елдің қызы</w:t>
        <w:br/>
        <w:t>болғандықтан, Қапанды, керек кезінде, “жезде” деп</w:t>
        <w:br/>
        <w:t>қалжың айтатын әдеті бар еді. Ол кезде Орынтай-</w:t>
        <w:br/>
        <w:t>дың аузынан ауырлау сөз шығып кетсе де, Қапан</w:t>
        <w:br/>
        <w:t>реніш білдірмей: “Ай, балдызым-ай, тілің удай-ау,</w:t>
        <w:br/>
        <w:t>удай” деп күліп қана қоятын. Осы жолы да</w:t>
        <w:br/>
        <w:t>тапқырлығына салып, “балдыз” бола қалған Орың-</w:t>
        <w:br/>
        <w:t>тай. ой өрісін өре түсіп, сөзін жалғастырды.</w:t>
        <w:br/>
        <w:t>95</w:t>
        <w:br/>
        <w:t>кітапханашыға қарап қойып, үн-түнсіз есікке қарай</w:t>
        <w:br/>
        <w:t>бет алады.</w:t>
        <w:br/>
        <w:t>-- Кітап жаздырып оқиын деп пе едіңіз?-- деп</w:t>
        <w:br/>
        <w:t>Қорлан кірген кісіге бәйек болады.</w:t>
        <w:br/>
        <w:t>-- Жоға тәйірі, кітап оқу не теңім. Кітап</w:t>
        <w:br/>
        <w:t>үстайтын жас бала келді деген соң, өзіңді көре ке-</w:t>
        <w:br/>
        <w:t>тейін деген едім, қарағым,-- деп үлкендер келген</w:t>
        <w:br/>
        <w:t>шаруасын ақтарыла айтып салады. Қиырда жатқан</w:t>
        <w:br/>
        <w:t>шағын ауылдың кітап оқитын жастары саусақпен</w:t>
        <w:br/>
        <w:t>санарлық.</w:t>
        <w:br/>
        <w:t>Түскі үзіліс кезі еді. Есік айқара ашылып</w:t>
        <w:br/>
        <w:t>күлім қағып кіріп келе жатқан Қорлан қызды</w:t>
        <w:br/>
        <w:t>көріп Қорлан қуанып кетті.</w:t>
        <w:br/>
        <w:t>-- Қайдан жүрсің? Келем деген жоқ едің ғой?</w:t>
        <w:br/>
        <w:t>Қалай жол таптың?</w:t>
        <w:br/>
        <w:t>Қыз қаншалықты жадырай күліп, жайдары</w:t>
        <w:br/>
        <w:t>Мінез көрсеткенімен, көңілінде бір кірбің барын</w:t>
        <w:br/>
        <w:t>мөлтілдеген екі көзі білдіріп қойды. Қыздың</w:t>
        <w:br/>
        <w:t>қолынан жетелеген Қорлан оны өз орнына</w:t>
        <w:br/>
        <w:t>жайғастырды.</w:t>
        <w:br/>
        <w:t>-- Қарның ашқан болар, мына бөлкеден</w:t>
        <w:br/>
        <w:t>жеші,- деп өзі жеп отырған қара бөлкенің жар-</w:t>
        <w:br/>
        <w:t>тысы мен бөтелкенің түбінде қалған лимонадты</w:t>
        <w:br/>
        <w:t>стақанға сарқа құйды.</w:t>
        <w:br/>
        <w:t>-- Ертеңгісін оразамды ашпай асығыс шыққан</w:t>
      </w:r>
    </w:p>
    <w:p>
      <w:r>
        <w:t>едім...--- деген қыз бәлсінбей-ақ қара бөлкенің</w:t>
        <w:br/>
        <w:t>шетінен үзіп жеп, лимонадпен сусындады.</w:t>
        <w:br/>
        <w:t>-- Рақмет..-- деді екі көзі мөлтілдеген қыз</w:t>
        <w:br/>
        <w:t>әлденеге қапаланып,</w:t>
        <w:br/>
        <w:t>Кейінгі. күндері қыспаққа түскен Қорлан</w:t>
        <w:br/>
        <w:t>қыздың оныншы класқа қайта барып оқуына екі</w:t>
        <w:br/>
        <w:t>себеп болған еді. Біріншіден: әйтеуір сылтау тауып</w:t>
        <w:br/>
        <w:t>Үйінен кету, Маңайына құрылған “қақпаннан”</w:t>
        <w:br/>
        <w:t>құтыла тұрмақшы болды. Екіншіден: жоғары кла-</w:t>
        <w:br/>
        <w:t>стың қиын сабақтарын қайта бір пысықтап, келесі</w:t>
        <w:br/>
        <w:t>жылы жоғары оқу орнына бармақ болған.</w:t>
        <w:br/>
        <w:t>99</w:t>
        <w:br/>
        <w:t>-- Біз болсақ, шала бүлініп, шапшаққа ілініп,</w:t>
        <w:br/>
        <w:t>ой-қырға жүгіріп, шабылып, той-томалағымызға</w:t>
        <w:br/>
        <w:t>дайындалып жатырмыз. Жақын туған-туыс, жолдас-</w:t>
        <w:br/>
        <w:t>жораларға қуанышымызға келіңдер деп те қойдық.</w:t>
        <w:br/>
        <w:t>Қызыңыз Қорлан болса...-- Әке-шешесін тауып,</w:t>
        <w:br/>
        <w:t>кетіп. қалыпты" дей жаздап, қанша жезде деп</w:t>
        <w:br/>
        <w:t>қалжың айтса да, Қапанның аяқ асты шарт кетпе</w:t>
        <w:br/>
        <w:t>мінезінен қаймықты.- Қорлан болса, алыстағы</w:t>
        <w:br/>
        <w:t>ауданға барып, бір оқыған оқуын қайта жалғап,</w:t>
        <w:br/>
        <w:t>балалық жасап жүрсе керек. Екі ауылды жан бо-</w:t>
        <w:br/>
        <w:t>лып, кол алып төс қағысып, мың жылдық құда</w:t>
        <w:br/>
        <w:t>боламыз деген уәдемізді сол бір қыздың қисайған</w:t>
        <w:br/>
        <w:t>қыңыр мінезіне жеңдіріп қойғанымыз ба? Енді не</w:t>
        <w:br/>
        <w:t>істейміз? Осы жай бізді жетелеп келген. Әкесі</w:t>
        <w:br/>
        <w:t>өлгенді де естіртеді. Әңгіменің ашығына көшейік.</w:t>
        <w:br/>
        <w:t>Түпкі ойларыңыз өзгерген болса -- оны ашып</w:t>
        <w:br/>
        <w:t>айтыңыз, не болса да өз аузыңыздан естиік.</w:t>
        <w:br/>
        <w:t>-- Тілімізді алмай, ауылдан алыс кетіп, бір</w:t>
        <w:br/>
        <w:t>оқыған оқуын қайта оқығанына біз де қатты</w:t>
        <w:br/>
        <w:t>ренжіп жатырмыз. Қазіргі жастарды түсіну қиын</w:t>
        <w:br/>
        <w:t>ғой. Көрінгенге еліктеп, өз беттерінше жол тауып,</w:t>
        <w:br/>
        <w:t>күн көрмек болады. Мына отырған шешесі екеуміз</w:t>
        <w:br/>
        <w:t>қызымыздың, алды-артын ойламай, бір ауыз ақыл</w:t>
        <w:br/>
        <w:t>сұрамай өз бетімен кетіп қалганына қапамыз. Әнеу</w:t>
        <w:br/>
        <w:t>күні келген еді, және айттық. Көнбеді. Оқимын</w:t>
        <w:br/>
        <w:t>деп отырып алды. Қыз бала болған соң, күшке са-</w:t>
        <w:br/>
        <w:t>луға қолым кетерілмейді. Қайталап оқыған</w:t>
        <w:br/>
        <w:t>оқуынан жалыққан күні алған бетінен қайтар,</w:t>
        <w:br/>
        <w:t>бәлкім. Бөтен жерде қыз бала қанша жүрер</w:t>
        <w:br/>
        <w:t>дейсің?.. Уәдеміз уәде! Уәде бұзсақ, арам бол-</w:t>
        <w:br/>
        <w:t>сын!-- деді Қапан толқу үстінде. Оның үстіне, өмір</w:t>
        <w:br/>
        <w:t>бойы өз дегенін іске асырып жүрген Қапанның ер</w:t>
        <w:br/>
        <w:t>намысы бұл жолы бой тасалап қала алмады. Басқа</w:t>
        <w:br/>
        <w:t>шапты. Осы сәтте, өмірі сөзін жерде қалдырып</w:t>
        <w:br/>
        <w:t>көрмеген, шешесінің де айтқанынан шықпайтын,</w:t>
        <w:br/>
        <w:t>үлкен қызы Жайнагүл ойына оралды...</w:t>
        <w:br/>
        <w:t>96</w:t>
        <w:br/>
        <w:t>жібергенін!-- Қорлан өзінен-өзі күйіп-пісіп ашулан-</w:t>
        <w:br/>
        <w:t>ды.</w:t>
      </w:r>
    </w:p>
    <w:p>
      <w:r>
        <w:t>-- Қалай да мені қолдарына келін қылып</w:t>
        <w:br/>
        <w:t>түсірудің амалы болар...-- біраз ойланып.-- Ол</w:t>
        <w:br/>
        <w:t>амалынан түк шықпайтынын неге түсінбейді? Бала-</w:t>
        <w:br/>
        <w:t>ларын сүймек түгел, жек көретінімді біле тұра</w:t>
        <w:br/>
        <w:t>мені қоспақ. Түсінсем бұйырмасын! Қосқан күнде</w:t>
        <w:br/>
        <w:t>өміріміз не болатынын ойласашы!</w:t>
        <w:br/>
        <w:t>-- Алыстағы Майлыханның шешесіне шала</w:t>
        <w:br/>
        <w:t>бүлініп, бекерге көз жасты төгудің керегі не? Одан</w:t>
        <w:br/>
        <w:t>да құтылу жолын іздеу керек қой.</w:t>
        <w:br/>
        <w:t>Мұның айтқан ақылында нақтылы ұсыныс бол-</w:t>
        <w:br/>
        <w:t>мағанына қыз: “Айтқан ақылың осы ма? Құтылу</w:t>
        <w:br/>
        <w:t>жолын іздеу керектігін өзім де білемін” дей жазда-</w:t>
        <w:br/>
        <w:t>ды.</w:t>
        <w:br/>
        <w:t>-- Естуімше екі жағы да тойдың қамын жедел-</w:t>
        <w:br/>
        <w:t>детіп жатса керек. Үйге барудан қорқамын,</w:t>
        <w:br/>
        <w:t>қолымнан ұстатып Майлыханға жетелетіп жібере</w:t>
        <w:br/>
        <w:t>ме деп.</w:t>
        <w:br/>
        <w:t>-- Атаң оған бара қоймас. Мал смессің ғой,</w:t>
        <w:br/>
        <w:t>жетелеген жаққа кете беретін.</w:t>
        <w:br/>
        <w:t>-- Істің пісіп-жетілген кезінде қолға түссең,</w:t>
        <w:br/>
        <w:t>тау өзені секілді домалатып алады да кетеді.</w:t>
        <w:br/>
        <w:t>Қорқатыным осы менің.</w:t>
        <w:br/>
        <w:t>-- Жүр, біздің ауылға!-- деді Қорлан жұлып</w:t>
        <w:br/>
        <w:t>алғандай, аяқ астынан үні қатқылдау шығып.</w:t>
        <w:br/>
        <w:t>-- Не үшін? Қыз басыммен танымайтын ауылға</w:t>
        <w:br/>
        <w:t>бару ұят емес пе?</w:t>
        <w:br/>
        <w:t>-- Біздің үйге барудан ұялсаң, ағаңның ауылы</w:t>
        <w:br/>
        <w:t>жағында Үлкентебе деген жерде жалғыз тұратын</w:t>
        <w:br/>
        <w:t>әпкем бар, сол кісіге баралық. Бауырмал жан,</w:t>
        <w:br/>
        <w:t>сырт теппейді.</w:t>
        <w:br/>
        <w:t>-- Ертіп келгенің кім десе не дейсің?</w:t>
        <w:br/>
        <w:t>-- Жасырмай расын айтсам. Болашақ келініңіз</w:t>
        <w:br/>
        <w:t>деймін,-- Қорлан көптен көңілінде жүрген бүркеулі</w:t>
        <w:br/>
        <w:t>ойдың бетін ашты.</w:t>
        <w:br/>
        <w:t>101</w:t>
        <w:br/>
        <w:t>Қыз ұялып төмен карады.</w:t>
        <w:br/>
        <w:t>--- Оқуымыз бар, жұмысымыз бар дегендей...--</w:t>
        <w:br/>
        <w:t>Қорлан қызға қиыла қарайды.</w:t>
        <w:br/>
        <w:t>-- Әрине, қайтқанымыз жон. Біз... әлі келеміз</w:t>
        <w:br/>
        <w:t>ғой, тәтесі, деп қыз езу тартты. Мына сөз екеуіне</w:t>
        <w:br/>
        <w:t>де ұнай кетті.</w:t>
        <w:br/>
        <w:t>-- Өздерің біліңдер. Кешікпей мен де келемін.</w:t>
        <w:br/>
        <w:t>Алаң болмай отыра беріңдер.</w:t>
        <w:br/>
        <w:t>Оңаша қалған екі жастың арасында біршама</w:t>
      </w:r>
    </w:p>
    <w:p>
      <w:r>
        <w:t>үнсіздік орнады. Араларынан өкпенің көлеңкесі</w:t>
        <w:br/>
        <w:t>жүгіріп өткендей тыныш отырып қалуды ыңғайсыз</w:t>
        <w:br/>
        <w:t>көрген қыз әлден уақытта тіл қатты.</w:t>
        <w:br/>
        <w:t>-- Жалтақтауың көбейіп кетті ғой, өзі?..</w:t>
        <w:br/>
        <w:t>-- Қона кетсек несі бар? Бөтен үй емес...--</w:t>
        <w:br/>
        <w:t>Қорлан сөзінің аяғын күмілжіте берді.</w:t>
        <w:br/>
        <w:t>Бір қырындап отырған қыз аяғын жозының ас-</w:t>
        <w:br/>
        <w:t>тына көсіп жіберіп:</w:t>
        <w:br/>
        <w:t>-- Не айтып отырсың өзі? Қонған деген ұят</w:t>
        <w:br/>
        <w:t>нәрсе!-- деді сәл-пәл қабағын шытып.</w:t>
        <w:br/>
        <w:t>Толған айдай толықсыған уыздай қызбен үйде</w:t>
        <w:br/>
        <w:t>оңаша қалған Қорлан әлденеге елітіп, жан-дүниесі</w:t>
        <w:br/>
        <w:t>шырмалып, қос жанары жасаурап бара жатты.</w:t>
        <w:br/>
        <w:t>Бұрын басында әсте болып көрмеген әлдебір ыстық</w:t>
        <w:br/>
        <w:t>сезім бойын билеп, өртеп барады. Жүрегі лүпілдеп,</w:t>
        <w:br/>
        <w:t>көңілі алып-ұшты.</w:t>
        <w:br/>
        <w:t>Сол күні, кеш бойы үйде оңаша емін-еркін</w:t>
        <w:br/>
        <w:t>отырған ексуі әр нарсенің басын бір шалып</w:t>
        <w:br/>
        <w:t>әңгімелескен болды. Кешқұрым үй иесі де келді.</w:t>
        <w:br/>
        <w:t>Қос Қорлан жиналып жолға шықты. Жолда келе</w:t>
        <w:br/>
        <w:t>жатып бір сәт ойға кеткен қыз:</w:t>
        <w:br/>
        <w:t>-- Әпкең жайдары, жақсы жан екен,-- деп</w:t>
        <w:br/>
        <w:t>шын нистін білдірді.</w:t>
        <w:br/>
        <w:t>-- Жалғызілікті тұрмысын ойласам, жаным</w:t>
        <w:br/>
        <w:t>ашиды. Мен көмектесе алмаймын,-- деп бозбала</w:t>
        <w:br/>
        <w:t>мұңая қоштаған болды.</w:t>
        <w:br/>
        <w:t>12</w:t>
        <w:br/>
        <w:t>-- Оқуға түсіпті. Метрейге ұқсап. доғдыр бола-</w:t>
        <w:br/>
        <w:t>мын, дәріге қарық қыламын дейді қызың,-- дейді</w:t>
        <w:br/>
        <w:t>Күлән. Үнінде кекесін бар.</w:t>
        <w:br/>
        <w:t>-- Оныншы класты қайта оқып жүрген жоқ па</w:t>
        <w:br/>
        <w:t>едің” Оны неге тастап кеттің?-- деді Қапан,</w:t>
        <w:br/>
        <w:t>әлдебір жайды анықтап алғысы келгендей.</w:t>
        <w:br/>
        <w:t>-- Мектептен шығарып жіберді.</w:t>
        <w:br/>
        <w:t>-- Неге?</w:t>
        <w:br/>
        <w:t>-- Майлыханның шешесі мектептің директорына</w:t>
        <w:br/>
        <w:t>барып: “Өкіметтің ақшасын шығын жасап жатыр-</w:t>
        <w:br/>
        <w:t>сың. Оныншы класты қайта оқып жүрген Қорлан</w:t>
        <w:br/>
        <w:t>деген қызды табан астында мектептен аластауың</w:t>
        <w:br/>
        <w:t>керек. “(Олай етпесең сотқа берем” деп шаңын</w:t>
        <w:br/>
        <w:t>қағып кеткен соң, директор ағай не істесін. Мек-</w:t>
        <w:br/>
        <w:t>тептен қуып шықты.</w:t>
        <w:br/>
        <w:t>-- Осы үйде бірдемені бықсытып отыр еді,</w:t>
        <w:br/>
        <w:t>барған екен-ау...-- Қапан ойланып қалды.</w:t>
        <w:br/>
        <w:t>-- Селтеңдеп, берекесіз оқуды оқығаннан не</w:t>
      </w:r>
    </w:p>
    <w:p>
      <w:r>
        <w:t>пайда? Одан да бас құрап, өз теңіңді тауып адам</w:t>
        <w:br/>
        <w:t>болу жағын ойласаңшы,-- деп Қанапия өз ойын</w:t>
        <w:br/>
        <w:t>қыстырып жатыр.</w:t>
        <w:br/>
        <w:t>-- Доғдырдың оқуына түстім ғой,- ата,-</w:t>
        <w:br/>
        <w:t>дейді қыз ақтала сөйлеп. Бұл ісін атасы қуана</w:t>
        <w:br/>
        <w:t>құптайды деген оймен айтты.</w:t>
        <w:br/>
        <w:t>-- Түскенің жөн ғой... Бірақ босқа әуре болып,</w:t>
        <w:br/>
        <w:t>оқымай-ақ қойғаның дұрыс болар, балам.</w:t>
        <w:br/>
        <w:t>-- Неге олай дейсіз, ата?</w:t>
        <w:br/>
        <w:t>-- Сақал-шашым ағарып, кәрілік келген</w:t>
        <w:br/>
        <w:t>шағымда,-- деп үндемей қауға сақалын сипап оты-</w:t>
        <w:br/>
        <w:t>рып қалды. Сәл үнсіздіктен соң,-- Сол оқуыңды</w:t>
        <w:br/>
        <w:t>оқымай-ақ, үйде бар мал-мүлікті жаратып, соған</w:t>
        <w:br/>
        <w:t>ие болсаңдаршы. Кім үшін жидық, кім үшін өмір</w:t>
        <w:br/>
        <w:t>сүрдік?-- Сөзі зілді шықты.</w:t>
        <w:br/>
        <w:t>-- Дүние қайда қашады, ата? Мен, кәп-</w:t>
        <w:br/>
        <w:t>кәдімгідей оқуға түстім. Үш жылға жетпей-ақ, ор-</w:t>
        <w:br/>
        <w:t>та білімді маман болып шығамын.</w:t>
        <w:br/>
        <w:t>107</w:t>
        <w:br/>
        <w:t>деген санасында жатталып қалған жастық шақтың</w:t>
        <w:br/>
        <w:t>қалдығы секілді.</w:t>
        <w:br/>
        <w:t>Бармайын да демейді-ау. Соңғы кезде аш</w:t>
        <w:br/>
        <w:t>қасқырдай жалаңдап кеткен Майлыханмен кездей-</w:t>
        <w:br/>
        <w:t>соқ кездесіп қалудан қорқады. Көкейінен үрей кет-</w:t>
        <w:br/>
        <w:t>пей койды.</w:t>
        <w:br/>
        <w:t>Соңғы жолы да Қорлан-қыз ашық, ақжарқын</w:t>
        <w:br/>
        <w:t>мінез көрсетпеді. Үлкендердің аузын бағып, үнде-</w:t>
        <w:br/>
        <w:t>мей жүргенді ғана білді. Атасы бұған теріс қарап</w:t>
        <w:br/>
        <w:t>алған сияқты. Аулада бөтен біреудің төбесі көріне</w:t>
        <w:br/>
        <w:t>қалса, әлденеден секем алады.</w:t>
        <w:br/>
        <w:t>Қыздың әке-шешесі өзара жыбырлаған</w:t>
        <w:br/>
        <w:t>әңгімелер айта отырып, сөз арасында Орынбаймен</w:t>
        <w:br/>
        <w:t>екі аралары, үлкен мұздың жарылғаны секілді, ал-</w:t>
        <w:br/>
        <w:t>шақтап бара жатқанын, дау-жанжалдың да тықыры</w:t>
        <w:br/>
        <w:t>таяп қалғанын Күлан қызының құлағына қағыс</w:t>
        <w:br/>
        <w:t>қылды. Тиісе сөйледі.</w:t>
        <w:br/>
        <w:t>-- Әлі күнге, Майлыхан келіп-кетіп, атаңа</w:t>
        <w:br/>
        <w:t>қолғабысын тигізіп жүр. Сеің мына қылығыңа атаң</w:t>
        <w:br/>
        <w:t>ренжулі. Өзі шөгіп бара жатқан секілді. Түні бойы</w:t>
        <w:br/>
        <w:t>үһілеп шығады. Атаңды аясаң етті. Әлі де болса</w:t>
        <w:br/>
        <w:t>кеш емес, қызым. Әшейінде, жетіп келе қоятын</w:t>
        <w:br/>
        <w:t>Майлыханның бүгін келмеуін қарашы,-- деген ше-</w:t>
        <w:br/>
        <w:t>шесіне, ала көзінің астымен сүзіп өткен қыз, орны-</w:t>
        <w:br/>
        <w:t>нан атып тұрып, тіл қатты.</w:t>
        <w:br/>
        <w:t>-- Атама қиын болып жүрген болса, азырақ шы-</w:t>
        <w:br/>
        <w:t>дай тұрсын. Бірер жылдан соң, бар ауыртпалығын</w:t>
        <w:br/>
        <w:t>мойнына алам. Оқуды таста деп айтпаса болғаны.</w:t>
        <w:br/>
        <w:t>Тастамаймын! Ал Майлыхандарыңыз жылмиып әлі</w:t>
        <w:br/>
        <w:t>күнге келіп жүрсе, келе берсін. Осы үйде жүре</w:t>
      </w:r>
    </w:p>
    <w:p>
      <w:r>
        <w:t>берсін, Онда бұл үйге келуімді мен тоқтатамын!--</w:t>
        <w:br/>
        <w:t>деп еш уақытта ондай мінез көрсетпеген қыз</w:t>
        <w:br/>
        <w:t>аяқасты бұлқан-талқан боп үйден шыға жөнелді.</w:t>
        <w:br/>
        <w:t>-- Не деп кеттің өзің!-- деген Күлән өмірінде</w:t>
        <w:br/>
        <w:t>бірінші рет қызының алдында әлсіздігін мойын-</w:t>
        <w:br/>
        <w:t>дағандай жанарымен жер шұқылап қалды.</w:t>
        <w:br/>
        <w:t>10</w:t>
        <w:br/>
        <w:t>Тез келем деп кеткен қызды бұқпантайлап</w:t>
        <w:br/>
        <w:t>жүрген Қорланның күткеніне біраз болды. Қолынан</w:t>
        <w:br/>
        <w:t>келетіні -- ауыл жаққа сүзіле қарау ғана. Үйге</w:t>
        <w:br/>
        <w:t>кіріп-шығушылар баршылық. Олардың кімдер екені</w:t>
        <w:br/>
        <w:t>беймәлім.</w:t>
        <w:br/>
        <w:t>Әлден уақытта үйден шыға құлдырақтап</w:t>
        <w:br/>
        <w:t>жүгірген бала Қорлан бұғып тұрған жылғаға қарай</w:t>
        <w:br/>
        <w:t>бет түзеді. Жақындап келгенде анық көрді: күнге</w:t>
        <w:br/>
        <w:t>күйіп, жел қақты болған, Қорлан-қыздың інісі</w:t>
        <w:br/>
        <w:t>екенін бірден түсінді. Жасы алты-жеті шамасында,</w:t>
        <w:br/>
        <w:t>“Мені іздесең-- мұндамын” дегендей | Қорлан:</w:t>
        <w:br/>
        <w:t>жылғадан шығып, басын қылтитты.</w:t>
        <w:br/>
        <w:t>-- Тәтеммен бірге келдің бе?. А?-- деді</w:t>
        <w:br/>
        <w:t>қасына келген бала ентіге сөйлеп.</w:t>
        <w:br/>
        <w:t>-- Ия.</w:t>
        <w:br/>
        <w:t>-- Үйге келсін деп жатыр ғой..-- Бала жалт</w:t>
        <w:br/>
        <w:t>бұрылып, келген ізімен жүгіре жөнелді.</w:t>
        <w:br/>
        <w:t>Қорлан аңтарылып тұрып қалды. Бұрын барып</w:t>
        <w:br/>
        <w:t>кермеген үйіне “шақырып жатқан сіздер ме?”--</w:t>
        <w:br/>
        <w:t>деп жетіп баруға батылы бармады. Жылғадан ба-</w:t>
        <w:br/>
        <w:t>сын қылтитып тұрды да қойды. Ашы ішекше</w:t>
        <w:br/>
        <w:t>созылған уақыт өтсейші. Қорланның екі көзі қыз</w:t>
        <w:br/>
        <w:t>жолында. Осы уақытта Қорланның ойына не келіп,</w:t>
        <w:br/>
        <w:t>не кетпеді десеңші: “Тентіреп жүрген жетімді</w:t>
        <w:br/>
        <w:t>несіне жетектеп келдің, ауқатты кісінің балалары</w:t>
        <w:br/>
        <w:t>құрып қалғандай” деп қызға жабылып ашу</w:t>
        <w:br/>
        <w:t>шағарып жатса де!." Қорланның жүрегі мұздап,</w:t>
        <w:br/>
        <w:t>алды-артына қарамай, кетіп те қалғысы келді.</w:t>
        <w:br/>
        <w:t>“Әттең,-- дейді өзін өзі тежеп,-- Мен дегенде</w:t>
        <w:br/>
        <w:t>жанпида Қорлан-қыз болмағанда ғой.. Басымды</w:t>
        <w:br/>
        <w:t>қылқитып бұғып нем бар еді бұл жерде”. Неге</w:t>
        <w:br/>
        <w:t>болса да көнуге бел байлады.</w:t>
        <w:br/>
        <w:t>Әлден уақыттан соң денелі, кең-мол тігілген</w:t>
        <w:br/>
        <w:t>көйлекті әйел үш-төрт жасар қызын ертіп, Қорлан</w:t>
        <w:br/>
        <w:t>бұғып тұрған жылғаға қарай жүрді.</w:t>
        <w:br/>
        <w:t>П7</w:t>
        <w:br/>
        <w:t>Осы хабарды естіген Қорлан-қыз қуанып кетіп,</w:t>
        <w:br/>
        <w:t>сол училишеге куәліктерін өткізді. Біраз күн дай-</w:t>
        <w:br/>
        <w:t>ындалған соң, емтиханды ойдағыдай тапсырып, ор-</w:t>
        <w:br/>
        <w:t>талау” оқу орнының студенті болып шыға келді.</w:t>
      </w:r>
    </w:p>
    <w:p>
      <w:r>
        <w:t>Қорлан-қыз бір ай шамасында із-тозсыз кеткен.</w:t>
        <w:br/>
        <w:t>Оны іздеп аулына барды Қорлан. Бірақ қыз ауыл-</w:t>
        <w:br/>
        <w:t>Да жоқ дегенді естіп қайтқан. Күткен кісіге күн</w:t>
        <w:br/>
        <w:t>шығын та, батып та болмайды. Бір күні бұлттан</w:t>
        <w:br/>
        <w:t>шыққан күндей жарқ етіп есіктен Қорланқыз кіріп</w:t>
        <w:br/>
        <w:t>келген. Қорлан қолындағы қаламын тастап,</w:t>
        <w:br/>
        <w:t>отырған орнынан тұра ұмтылды.</w:t>
        <w:br/>
        <w:t>-- Амансың ба? Бармысың, әйтеуір?..</w:t>
        <w:br/>
        <w:t>-- Бармын...</w:t>
        <w:br/>
        <w:t>-- Мүлдем хабарсыз кеттің ғой? Қайда жүрсің?</w:t>
        <w:br/>
        <w:t>Байлап, матап ат-арбаға салып алып кетті ме де-</w:t>
        <w:br/>
        <w:t>сем.</w:t>
        <w:br/>
        <w:t>-- Үлкен оқу болмаса да Талғардағы медучи-</w:t>
        <w:br/>
        <w:t>лишеге түстім. Хабар беруге титтей де уақытым</w:t>
        <w:br/>
        <w:t>болмады. Ренжіме. | Құттықтауыңа болады!--</w:t>
        <w:br/>
        <w:t>Қорлан-қыз сарыуайымның сары тұманынан ары-</w:t>
        <w:br/>
        <w:t>лып, реңі кіріп қалыпты.</w:t>
        <w:br/>
        <w:t>-- Қайдағы оқу? Оқуға түсетін мезгіл өтіп кет-</w:t>
        <w:br/>
        <w:t>кен жоқ па? Қалжыңдап тұрған боларсың мүмкін?</w:t>
        <w:br/>
        <w:t>-- Тұйықтан басымды қалай алып шығарымды</w:t>
        <w:br/>
        <w:t>білмей жүргенде мен үшін... қалай айтсам екен...</w:t>
        <w:br/>
        <w:t>айтып жеткізе алмайтын қуаныш болды бұл.</w:t>
        <w:br/>
        <w:t>-- Рас болса, қуанышыңмен құттықтаймын!</w:t>
        <w:br/>
        <w:t>-- Жүр, мені жолға дейін шығарып сал. Өзіңе</w:t>
        <w:br/>
        <w:t>айта кетейін деп бұрылған едім. Енді барып атам</w:t>
        <w:br/>
        <w:t>мен апама айтып, оларды да кқуантайын,- деп</w:t>
        <w:br/>
        <w:t>Қорланға еркелей қараған қыз, оның қолынан же-</w:t>
        <w:br/>
        <w:t>телей жөнелді.</w:t>
        <w:br/>
        <w:t>-- Қуанышыңа ортақ боп мен де үйіңе барсам</w:t>
        <w:br/>
        <w:t>қайтеді?-- деді Қорлан сыртқа шыққан соң,</w:t>
        <w:br/>
        <w:t>қалжыңдаса да “жүр” десе жүріп нстетін сыңай</w:t>
        <w:br/>
        <w:t>танытып.</w:t>
        <w:br/>
        <w:t>104</w:t>
        <w:br/>
        <w:t>-- Талғардағы дәрігерлік училишеде оқитын</w:t>
        <w:br/>
        <w:t>болдым, апа! Оқуға түстім!-- деп қыз шешесін</w:t>
        <w:br/>
        <w:t>құшақтай алды.</w:t>
        <w:br/>
        <w:t>-- Үшіліш дегенің не пәле?</w:t>
        <w:br/>
        <w:t>-- Дәрігердің оқуы, апа. Ол оқуды бітірген</w:t>
        <w:br/>
        <w:t>соң, өздеріңіз ауырып-сырқағанда келіп дәрі-дәрмек</w:t>
        <w:br/>
        <w:t>беретін Дмитрий ағай секілді емші боламын.</w:t>
        <w:br/>
        <w:t>-- Ой, тәйірі-ай, бәрі бітіп, енді сенің доғдыр</w:t>
        <w:br/>
        <w:t>болуың қалып па? Дәріні Метрейден-ақ алармыз.</w:t>
        <w:br/>
        <w:t>Одан да болашақ өміріңді ойласаң етті,-- деп</w:t>
        <w:br/>
        <w:t>Күлән ауызғы Үйге шығып кетіп, бір уыс қурайды</w:t>
        <w:br/>
        <w:t>тізесіне салып пытырлата сындырып, оты сөніп</w:t>
        <w:br/>
        <w:t>қалған ошақтың астына тығып жіберді. Тізе бүгіп,</w:t>
      </w:r>
    </w:p>
    <w:p>
      <w:r>
        <w:t>еңкейе түсіп, жылтырап қоламтада қалған шоқты</w:t>
        <w:br/>
        <w:t>үрлеп, от тұтатқан болды. Ошақ астынан кері теп-</w:t>
        <w:br/>
        <w:t>кен көк түтін көзін ашытты. Жаулығы сусып, ша-</w:t>
        <w:br/>
        <w:t>шы қобырап кетті.”</w:t>
        <w:br/>
        <w:t>Қуана келген Қорлан-қыздың өрекпіген жүрегі</w:t>
        <w:br/>
        <w:t>қара таспен бастырғандай болды. Әлде түсінгісі</w:t>
        <w:br/>
        <w:t>келмеді ме, әлде түсінбеді ме, апасының мына жы-</w:t>
        <w:br/>
        <w:t>луы жоқ, ызғарлы шыққан сөзіне таң қалды.</w:t>
        <w:br/>
        <w:t>Көңілі су сепкендей басылды. Жарқын жүзіне</w:t>
        <w:br/>
        <w:t>кәңілсіздіктің көлеңкесі жүгірді.</w:t>
        <w:br/>
        <w:t>Жасынан көзі үйренген үйдің іші көзіне де,</w:t>
        <w:br/>
        <w:t>көкейіне де біртүрлі бетен боп кетті. Өзін бүл үйге</w:t>
        <w:br/>
        <w:t>кіріп-шығуға ғана келген адамдай сезінді. Алды-ар-</w:t>
        <w:br/>
        <w:t>тына қарамай шыға жөнелмекші болды. Осынау екі</w:t>
        <w:br/>
        <w:t>кештің арасында қайда бармақшы?</w:t>
        <w:br/>
        <w:t>Күні бойы таусылмайтын күйбең тіршіліктен</w:t>
        <w:br/>
        <w:t>қолдары босап, төрт көзі түгел асқа отырды.</w:t>
        <w:br/>
        <w:t>Әуелгіде ешкім тіс жарып сәйлемеді.</w:t>
        <w:br/>
        <w:t>Үнсіздікті Қапан бұзды.</w:t>
        <w:br/>
        <w:t>-- Балам, қайда жоғалып кеттің? Үйге келуді</w:t>
        <w:br/>
        <w:t>қойдың ғой,-- деді босаған кесесін кемпіріне ұсы-</w:t>
        <w:br/>
        <w:t>нып жатып.</w:t>
        <w:br/>
        <w:t>106</w:t>
        <w:br/>
        <w:t>-- Ұзынсайдағы атаңа барсаң болғаны, әпкеңнің</w:t>
        <w:br/>
        <w:t>үйіне ертіп барады. Өзім баруға қолым тимей</w:t>
        <w:br/>
        <w:t>жүргені. Жігітсің ғой, барып қайт, құлыным!</w:t>
        <w:br/>
        <w:t>Ертесінде ерте тұрып Қорлан жолға шыққан. Ол</w:t>
        <w:br/>
        <w:t>кезде “әпкесі” шешесі екенін білмейтін кезі еді.</w:t>
        <w:br/>
        <w:t>."Одан бері талай уақыт өтті. Зымыран уақыт</w:t>
        <w:br/>
        <w:t>баланы жігіт, қызды бойжеткен етіп кете барды.</w:t>
        <w:br/>
        <w:t>Ұзынсайдағы мал қыстағындағы қамыс үйден көшіп</w:t>
        <w:br/>
        <w:t>кеткен Зақан, осы күндері тау бөктерінен орын теп-</w:t>
        <w:br/>
        <w:t>кен Үлкентөебе ауылында тұрады. Қорлан Үлкентөбеге</w:t>
        <w:br/>
        <w:t>апасымен сан рет келді Әпкесінің кірпіштен</w:t>
        <w:br/>
        <w:t>қаланған екі бөлмелі үйі бар. Құдіреті күшті табиғат</w:t>
        <w:br/>
        <w:t>үнсіз түніз-ақ жабырқау қыстаққа барған күні, жадау</w:t>
        <w:br/>
        <w:t>жанның Өз анасы секеңін білдіріп еді. Оны қалай,</w:t>
        <w:br/>
        <w:t>ұққанын, неден ұққанын Қорлан өзі де білмейді.</w:t>
        <w:br/>
        <w:t>Қорлан қыздың барар жер, басар тауы таусылып,</w:t>
        <w:br/>
        <w:t>екеуінің үлкен сезіміне қауіп төнгенде, ойына осы</w:t>
        <w:br/>
        <w:t>Зақан әпкесінің сап ете қалуы да (о табиғаттың</w:t>
        <w:br/>
        <w:t>құдіреті болар? Қорлан қыз да басына тұман бай-</w:t>
        <w:br/>
        <w:t>ланғанда, түйсікпен өз ата-анасына барды. Енді</w:t>
        <w:br/>
        <w:t>Қорлан да шын пана керек болғанда, Қорлан қызға</w:t>
        <w:br/>
        <w:t>өз шешесінің ауылын атады...</w:t>
        <w:br/>
        <w:t>Қорлан әңгіме! алдын ала пісіру үшін</w:t>
        <w:br/>
        <w:t>Үлкентәбедегі әпкесі, шын мәнісінде өзін дүниеге</w:t>
        <w:br/>
        <w:t>әкелген анасы Зақанға жол тартты. Әпкесінікіне кел-</w:t>
        <w:br/>
        <w:t>ген соң ұяла отырып сырын ақтарып салды. Әпкесі</w:t>
        <w:br/>
        <w:t>қуанып, “Тезірек ертіп кел, таныстыр”-- деді де бу-</w:t>
        <w:br/>
        <w:t>лығып барып, жылап жіберді. Қорлан оны неге жо-</w:t>
      </w:r>
    </w:p>
    <w:p>
      <w:r>
        <w:t>рырын білмей, аңырып отырып қалды. Жо.. жоқ!</w:t>
        <w:br/>
        <w:t>Қуаныш екен! Қуаныштың көз жасы екен бүл.</w:t>
        <w:br/>
        <w:t>жж</w:t>
        <w:br/>
        <w:t>Талғардағы медучилицеге қабылданған</w:t>
        <w:br/>
        <w:t>оқушылардың саны толмай қалып, қосымша абиту-</w:t>
        <w:br/>
        <w:t>риенттер қабылдау жөнінде құлақтандыру берілген</w:t>
        <w:br/>
        <w:t>болатын.</w:t>
        <w:br/>
        <w:t>103</w:t>
        <w:br/>
        <w:t>Ертесінде ерте тұрып оқуына кетіп қалған қыз,</w:t>
        <w:br/>
        <w:t>келесі. жексенбіде, одан кейін де өзіне-өзі сылтау</w:t>
        <w:br/>
        <w:t>айтып, қалайда үйіне бармауға тырысты. Кежегесі</w:t>
        <w:br/>
        <w:t>кейін кетіп, балалық шағы өткен өз үйіне беттей</w:t>
        <w:br/>
        <w:t>алмай қойды.</w:t>
        <w:br/>
        <w:t>Осы кезеңде Қорлан да қиылып жүріп, қисыны</w:t>
        <w:br/>
        <w:t>келген бір күні қызды Үлкентөбеде тұратын</w:t>
        <w:br/>
        <w:t>әпкесінің үйіне ертіп бара қойғаны. Әпкесі жаны</w:t>
        <w:br/>
        <w:t>қалмай, бәйек болып қарсы алды. Алғашқы сәтте</w:t>
        <w:br/>
        <w:t>не істерін білмей дегбірі кетіп, үйге бір кіріп, бір</w:t>
        <w:br/>
        <w:t>шығады. Қатты састы. Содан сары самаурынды да-</w:t>
        <w:br/>
        <w:t>лаға ала қашып, сақтап жүрген бар дәмдісін</w:t>
        <w:br/>
        <w:t>қазанға салды.</w:t>
        <w:br/>
        <w:t>Үлкен кісі зыр жүгіріп жүгенде, аяқты көсіліп</w:t>
        <w:br/>
        <w:t>тастап отыра беруді жөн көрмеген Қорлан-қыз</w:t>
        <w:br/>
        <w:t>орнынан тұрып, қолқабысын тигізе бастады.</w:t>
        <w:br/>
        <w:t>Қорлан да отырып қалмай самаурынға ағаш жар-</w:t>
        <w:br/>
        <w:t>ды, от салды. Үй ішіне кіріп-шыққан бас</w:t>
        <w:br/>
        <w:t>көбейіп, тіршілігі тынып қалған осынау жұпыны</w:t>
        <w:br/>
        <w:t>үйге жылы леп ескендей болды. Күлім қаққан</w:t>
        <w:br/>
        <w:t>екі жастың сыртынан қарап, олардың істеріне,</w:t>
        <w:br/>
        <w:t>жүріс-тұрыстарына сүйсінген кейуана жанарына</w:t>
        <w:br/>
        <w:t>толған жасты көрсетпеуге тырысып, әлсін-әлі</w:t>
        <w:br/>
        <w:t>сыртқа жүгіреді.</w:t>
        <w:br/>
        <w:t>Тәрге жайылған дастарқан басында отырып,</w:t>
        <w:br/>
        <w:t>үшеуі ас ішті. Қазбалап қыздан еш нәрсе сүра-</w:t>
        <w:br/>
        <w:t>маған кейуана ас сонында:</w:t>
        <w:br/>
        <w:t>-- Өздерің отыра беріңдер, менің бір шаруам</w:t>
        <w:br/>
        <w:t>бар еді, соған барып келе қояйып,-- деп орнынан</w:t>
        <w:br/>
        <w:t>тұрып кетті.</w:t>
        <w:br/>
        <w:t>-- Әпке, кешқұрым қайтуымыз керек,-- деді</w:t>
        <w:br/>
        <w:t>Қорлан.</w:t>
        <w:br/>
        <w:t>- Асығысы не, қонып, ертеңгісін</w:t>
        <w:br/>
        <w:t>қайтпайсыңдар ма?-- деді әпкесі. Сөзін Қорланға</w:t>
        <w:br/>
        <w:t>арнаса да қызға жалтақтай қарады. Қона кет-</w:t>
        <w:br/>
        <w:t>кенін қалап-ақ тұр.</w:t>
        <w:br/>
        <w:t>ПІ</w:t>
        <w:br/>
        <w:t>-- Қалай сені үйге ертіп барам, ұят емес пе?</w:t>
      </w:r>
    </w:p>
    <w:p>
      <w:r>
        <w:t>Майлыханның шешесі естісе табан астында жары-</w:t>
        <w:br/>
        <w:t>лып өлер. Обалына қалып қоярмыз,-- деп қыз бүл</w:t>
        <w:br/>
        <w:t>өтінішті әзілге жеңдірді.</w:t>
        <w:br/>
        <w:t>-- Не сонда? Майлыханның шешесі әлі елу</w:t>
        <w:br/>
        <w:t>жыл өмір сүрсе, мен де жарты ғасыр күтуім керек</w:t>
        <w:br/>
        <w:t>пе?- деп Қорлан қалжыңы ма, шыны ма, қабағы</w:t>
        <w:br/>
        <w:t>түксие қалды.</w:t>
        <w:br/>
        <w:t>-- Қалжыңдаған сөздің бәрін шынға шығара</w:t>
        <w:br/>
        <w:t>бермей, дұрыс түсінсеңші. Айттым ғой, уақыты</w:t>
        <w:br/>
        <w:t>келгенде бәрі де, бәріміз де танысармыз. Азырақ</w:t>
        <w:br/>
        <w:t>шыдайық,-- қыз Қорлан алғаш тоқтаған машинаға</w:t>
        <w:br/>
        <w:t>отырып, қол бүлғап кете барды.</w:t>
        <w:br/>
        <w:t>Қуанышы қойнына сыймаған ол, Жылысай</w:t>
        <w:br/>
        <w:t>бұрылмасында жүк машинасынан түсіп, қас қарая</w:t>
        <w:br/>
        <w:t>үйіне жеткен.</w:t>
        <w:br/>
        <w:t>Қойын қоралап болған Қапан, лып етіп аулаға</w:t>
        <w:br/>
        <w:t>кіріп келген қызымен бетпе-бет ұшыраса кетті.</w:t>
        <w:br/>
        <w:t>Екеуі де біріне-бірі: бағдарлай қарап, үнсіз тұрып</w:t>
        <w:br/>
        <w:t>қалған. Ауыр сөз айтып қалар ма екен деп</w:t>
        <w:br/>
        <w:t>қылпылдаған қыз атасының аузын бақты. Сәлден</w:t>
        <w:br/>
        <w:t>соң үнсіздікті өзі бұзды.</w:t>
        <w:br/>
        <w:t>-- Мен ғой келген. Амансыздар ма?</w:t>
        <w:br/>
        <w:t>-- Иә, иә.. Аманбыз, балам. Үйге кіре бер,</w:t>
        <w:br/>
        <w:t>қазір мен де барамын,-- деді атасы солғын қабақ</w:t>
        <w:br/>
        <w:t>танытып.</w:t>
        <w:br/>
        <w:t>Үйге кіргеннен-ақ, апасы аузын ашқызбай:</w:t>
        <w:br/>
        <w:t>-- Қызым-ау, үй көрмей жоғалып кеттің ғой</w:t>
        <w:br/>
        <w:t>өзің! Бүгін келмегеніңде, сені іздеп атаң ертең</w:t>
        <w:br/>
        <w:t>жолға шығайын деп жатыр еді. Не істеп, қайда</w:t>
        <w:br/>
        <w:t>жүрсің өзің?-- деп тергеуге алды.</w:t>
        <w:br/>
        <w:t>-- Оқуға түстім, апа!</w:t>
        <w:br/>
        <w:t>-- Неғылған оқу ол тағы?-- деген Күләннің</w:t>
        <w:br/>
        <w:t>сөзінде суық ызғар барын өз қуанышымен өзі мәз</w:t>
        <w:br/>
        <w:t>болған қыз аңғара қоймады.</w:t>
        <w:br/>
        <w:t>105</w:t>
        <w:br/>
        <w:t>Тау өзенінң жағасында болған осы бір</w:t>
        <w:br/>
        <w:t>әнгімеден соң, келесі кездескенінде қыз жігітке</w:t>
        <w:br/>
        <w:t>отау құруға қарсы еместігін білдірген еді.</w:t>
        <w:br/>
        <w:t>“Үй болып, отау құрып, Қорлан-қызбен бас</w:t>
        <w:br/>
        <w:t>қосатын болдым. Одан артық бүл дүниеде бақыт</w:t>
        <w:br/>
        <w:t>бар ма? Маған одан артық еш нәрсенің керегі</w:t>
        <w:br/>
        <w:t>жоқ!” деген қиялдың қанатына мінген Қорланның</w:t>
        <w:br/>
        <w:t>лүпіл қаққан жүрегі алып-ұшып, үлкен қуанышын</w:t>
        <w:br/>
        <w:t>апасына жеткізді.</w:t>
        <w:br/>
        <w:t>Баласының осынау шешімін естіген ана, көптен</w:t>
        <w:br/>
        <w:t>бері іштен тынып күтіп жүрген ұлы арманына же-</w:t>
        <w:br/>
        <w:t>тетін күні санаулы қалғанына қатты қуанды. Бала-</w:t>
      </w:r>
    </w:p>
    <w:p>
      <w:r>
        <w:t>сын құшақтап бетінен сүйді, Жаратқан иесіне</w:t>
        <w:br/>
        <w:t>мінәжат етті.</w:t>
        <w:br/>
        <w:t>-- Айналып кетейін, адам болды деген осы,</w:t>
        <w:br/>
        <w:t>құлыным! Өткен жолы қыз осы үйге келгенде-ақ,</w:t>
        <w:br/>
        <w:t>қуанышымның алыс емесін жүрегім сезген еді.</w:t>
        <w:br/>
        <w:t>Көптен күткен үмітім алдымнан шығып, ақталатын</w:t>
        <w:br/>
        <w:t>болды. Бұл күнге жеткізген құдіреттен айналып кс-</w:t>
        <w:br/>
        <w:t>тейін!-- деп біресе отырып, біресе тұрып, кәзіне</w:t>
        <w:br/>
        <w:t>жас алған Талайлы, баласын мейірлене құшып</w:t>
        <w:br/>
        <w:t>жатты.</w:t>
        <w:br/>
        <w:t>Түскі асқа Асан. да келді. Дастарқан тойға ар-</w:t>
        <w:br/>
        <w:t>налғандай жайнап тұр. Шешесі жасарып кеткендей</w:t>
        <w:br/>
        <w:t>ме, отырып-тұруы тым жеңіл. Көзінде қуаныш,</w:t>
        <w:br/>
        <w:t>езуінде күлкі ойнайды.</w:t>
        <w:br/>
        <w:t>-- Пә-ле-е, мынау кімнің құрметіне? Әлде ба-</w:t>
        <w:br/>
        <w:t>лаңның келгені үшін бе?-- деп еш нәрсеге</w:t>
        <w:br/>
        <w:t>түсінбеген Асан інісіне қарады.-- Қашан келдің?</w:t>
        <w:br/>
        <w:t>Жұмыс қалай?</w:t>
        <w:br/>
        <w:t>-- Жаңа әзірде келгем, Жұмысым жаман</w:t>
        <w:br/>
        <w:t>емес,- деп Қорлан бейқам ғана жауап қатты. Та-</w:t>
        <w:br/>
        <w:t>лайлы қойнынд симаған, жүрегін асау атша ту-</w:t>
        <w:br/>
        <w:t>датқан қуанышын Асанға тәптіштен айтып берді.</w:t>
        <w:br/>
        <w:t>Асанның күлкісі пышақ кескендей тыйылды.</w:t>
        <w:br/>
        <w:t>122</w:t>
        <w:br/>
        <w:t>“Ағалап” алдыңнан қия етпей, именіп тұрган</w:t>
        <w:br/>
        <w:t>әдептілігін көресің. Көркі қандай десеңші. Үріп</w:t>
        <w:br/>
        <w:t>ауызға салғандай!-- деп Қорланның көзінше Сай-</w:t>
        <w:br/>
        <w:t>данның үлкен қызын мақтап кететін кездері жиі.</w:t>
        <w:br/>
        <w:t>Осы кезде үндемей отыра беретін Қорланға қарап</w:t>
        <w:br/>
        <w:t>қоятын Асан: “Кет әрі емес-ау”,-- деп Сайдандар-</w:t>
        <w:br/>
        <w:t>мен құда болу сәтінің құдай беріп тұрғанына іштей</w:t>
        <w:br/>
        <w:t>риза.</w:t>
        <w:br/>
        <w:t>Ал Қорланға келсек, өзінің көңіл ұнатқан</w:t>
        <w:br/>
        <w:t>қызын ертіп келіп таныстырмақ ойы бар. Сонда</w:t>
        <w:br/>
        <w:t>қалай болмақ? Не болмақ? “Не болса да, тауекел</w:t>
        <w:br/>
        <w:t>ету керек. Көп болса, үйден қуып шығар, араша</w:t>
        <w:br/>
        <w:t>түсетін апам бар ғой, әйтеур,"”-- деп Қорлан бір</w:t>
        <w:br/>
        <w:t>тоқтамға келгендей болады.</w:t>
        <w:br/>
        <w:t>Демалыс күні қызды ертіп ауылына келді.</w:t>
        <w:br/>
        <w:t>Қорлан қызды бірден үйге ертіп кіруге батылы</w:t>
        <w:br/>
        <w:t>бармай, кібіртіктет қақпа алдында, біразырақ</w:t>
        <w:br/>
        <w:t>тұрып қалған. Екі жас бірінен бірі демеу</w:t>
        <w:br/>
        <w:t>іздегендей алма-кезек көз тастасады. “Бізді қалай</w:t>
        <w:br/>
        <w:t>қарсы алар екен?” деген үрей аяқты ілгері бастыр-</w:t>
        <w:br/>
        <w:t>тпай тұр. Қора жақта жүрген Талайлы аулаға ен-</w:t>
        <w:br/>
        <w:t>ген екеуін ту сыртымен сезгендей жалт қарады.</w:t>
        <w:br/>
        <w:t>Біреудің үлбіреген уыздай қызын ілестіріп, баласы</w:t>
        <w:br/>
        <w:t>келіп тұр, Бойын айтып болмас қуаныш билеп, ем-</w:t>
        <w:br/>
        <w:t>пеңдей жүгіріп жетті. Келе қыздың бас-аяғына шо-</w:t>
        <w:br/>
        <w:t>лып шықты. Екі беті дуылдап, аяғының басына</w:t>
      </w:r>
    </w:p>
    <w:p>
      <w:r>
        <w:t>қарай берген бойжеткенді Талайлы құшағына алып</w:t>
        <w:br/>
        <w:t>маңдайынан сүйді.</w:t>
        <w:br/>
        <w:t>-- Қорлан деген айналайын, сен боларсың.</w:t>
        <w:br/>
        <w:t>Сыртыңнан атына қанықпын. Ботам маған бәрін</w:t>
        <w:br/>
        <w:t>айтқан. Суретіңді көрсеткен. Өзіңді бірден таны-</w:t>
        <w:br/>
        <w:t>дым, айналайын,-- деген қарт ана, енді баласына</w:t>
        <w:br/>
        <w:t>бұрылып.-- “ Келші, құлыным, сағындым ғой</w:t>
        <w:br/>
        <w:t>өзіңді,-- деп ыржалақтап тұрған ұлын бауырына</w:t>
        <w:br/>
        <w:t>басты.</w:t>
        <w:br/>
        <w:t>114</w:t>
        <w:br/>
        <w:t>Бөтенсімей келіп тұрғайсың,-- деп қолын еденге</w:t>
        <w:br/>
        <w:t>тіреген Талайлы орнынан қинала көтерілді.</w:t>
        <w:br/>
        <w:t>-- Жарайды апа, келіп тұрамын.- Қорлан-қыз</w:t>
        <w:br/>
        <w:t>үлкен кісінің құрмет көрсеткеніне қатты риза бол-</w:t>
        <w:br/>
        <w:t>ды.</w:t>
        <w:br/>
        <w:t>Қоштасарда Қорлан-қыз жігітке:</w:t>
        <w:br/>
        <w:t>-- Егер қарсы болмасаң, келесі демалыста</w:t>
        <w:br/>
        <w:t>Қоғалыдағы ағайымның үй-ішімен таныстырайын,-</w:t>
        <w:br/>
        <w:t>деді. Ойламаған жерден қыздың айтқан бүл ұсыны-</w:t>
        <w:br/>
        <w:t>сын қуана құп алған Қорлан, қызға қол бұлғап</w:t>
        <w:br/>
        <w:t>қала берді.</w:t>
        <w:br/>
        <w:t>Ф%Ж жж</w:t>
        <w:br/>
        <w:t>Күздің самарқау күндерінің бірі болатын. Жол</w:t>
        <w:br/>
        <w:t>үстінде қол ұстасқан екеу.</w:t>
        <w:br/>
        <w:t>Аракідік тоқтай қалып, алды-артына қарап</w:t>
        <w:br/>
        <w:t>қойып, көлеңкелері қосыла береді... Көздері күлім</w:t>
        <w:br/>
        <w:t>қағып, үлкен бір қуаныш үстінде келе жатқандары</w:t>
        <w:br/>
        <w:t>байқалады. Екеуі соқпақ жолмен ұзақ жүріп келіп,</w:t>
        <w:br/>
        <w:t>шағын ауылдың сыртына тоқтады.</w:t>
        <w:br/>
        <w:t>-- Сен осы арада түра тұр. Алдымен өзім кіріп</w:t>
        <w:br/>
        <w:t>шығайын. Жағдайларын байқайын. Біздің ке-</w:t>
        <w:br/>
        <w:t>летінімізді жеңгем тәтеме айтып үлгермесе, амал</w:t>
        <w:br/>
        <w:t>қанша, табан астында қайтып кетуімізге тура ке-</w:t>
        <w:br/>
        <w:t>леді.</w:t>
        <w:br/>
        <w:t>Қорлан-қыз өзінің көңіліне ұнап жүрген бала</w:t>
        <w:br/>
        <w:t>жайында жеңгесіне айтқан болатын. Суретін де</w:t>
        <w:br/>
        <w:t>көрсетіп, сыр шерткен. Жеңгесі сонда: “Тәтеме</w:t>
        <w:br/>
        <w:t>айтайын. Ол кісі ағаның құлағын үйрете берер.</w:t>
        <w:br/>
        <w:t>Қарсы болмаса, ертіп келіп таныстырғаның жән</w:t>
        <w:br/>
        <w:t>болады”-- деген еді Осы қазір қыз барып</w:t>
        <w:br/>
        <w:t>жеңгесінен үйдегі жай-жапсарды білмекші. Ағасы</w:t>
        <w:br/>
        <w:t>мен тәтесі шала бүлініп жатса, екеуі келген</w:t>
        <w:br/>
        <w:t>ізімен қайта қайтпақшы. Әуел бастағы жоспарла-</w:t>
        <w:br/>
        <w:t>ры сол.</w:t>
        <w:br/>
        <w:t>16</w:t>
      </w:r>
    </w:p>
    <w:p>
      <w:r>
        <w:t>“Сырласатын үлкен жеңгем бар” деуші еді.</w:t>
        <w:br/>
        <w:t>Дәуде болса, мына аяңдап келе жатқан сол</w:t>
        <w:br/>
        <w:t>жеңгесі болар" деген Қорлан, ағытылып кеткен</w:t>
        <w:br/>
        <w:t>түймелерін салып, бас-аяғын түзеп, сапқа тұрған</w:t>
        <w:br/>
        <w:t>солдаттай қақшия қалған.</w:t>
        <w:br/>
        <w:t>Бала жетектеген келіншек жылғаның жағасына</w:t>
        <w:br/>
        <w:t>келіп, жайдары ғана жымиып қойды:</w:t>
        <w:br/>
        <w:t>-- Шырағым-ау, жігіт адам осылай сай таба-</w:t>
        <w:br/>
        <w:t>нында бүғып отыра ма?! Жаңа ксліп кеткен-- ең</w:t>
        <w:br/>
        <w:t>үлкен азаматымыз. Сай табанында тығыла берген-</w:t>
        <w:br/>
        <w:t>нен үтарың шамалы. Жүр үйге,- деп қалжыңмен</w:t>
        <w:br/>
        <w:t>жол ашты.-- Мен қыздың жеңгесі Айжан бола-</w:t>
        <w:br/>
        <w:t>мын,-- деп өзін таныстырды.</w:t>
        <w:br/>
        <w:t>Жанарымен жер сызып, Айжанның соңында кс-</w:t>
        <w:br/>
        <w:t>ле жатқан Қорланға жалтақтай берген қара дома-</w:t>
        <w:br/>
        <w:t>лақ қыз: )</w:t>
        <w:br/>
        <w:t>-- Сенің атың кім?-- деді.</w:t>
        <w:br/>
        <w:t>Иә, дәп қазір өзінің кім екенін де Қорлан</w:t>
        <w:br/>
        <w:t>ұмытқан тәрізді. Әйтеуір сүмірейіп келе жатқан</w:t>
        <w:br/>
        <w:t>біреу.</w:t>
        <w:br/>
        <w:t>-- Мазасын алма. Қорлан деген ағаң болады,--</w:t>
        <w:br/>
        <w:t>деп Айжан қыздың қолын жұлқып қойды.</w:t>
        <w:br/>
        <w:t>-- Ия саған, Қөйлан тәтем үйде отыр,-- деп</w:t>
        <w:br/>
        <w:t>кішкентай тентек қыз көнетін емес. )</w:t>
        <w:br/>
        <w:t>-- Сен бала, ұялшақсың ба деймін. Әлде...</w:t>
        <w:br/>
        <w:t>Жүр, жүргін. Шегіншектей бермей қатар</w:t>
        <w:br/>
        <w:t>жүрсеңші,- деген Айжан әрәкідік кідіріп, жігітті</w:t>
        <w:br/>
        <w:t>тосып алып қатарласа жүрді.</w:t>
        <w:br/>
        <w:t>Жарбиған тоқал тамның ашық тұрған есігіне</w:t>
        <w:br/>
        <w:t>бас сұққан Қорлан, сыртын қаптаған қара құрым</w:t>
        <w:br/>
        <w:t>киізінің жұлым-жұлым шыққан оң жақ, сол жақ</w:t>
        <w:br/>
        <w:t>есіктің қайсысына кірерін білмей, тұрып қалды.</w:t>
        <w:br/>
        <w:t>Ұй ішіндегілерге үн жоқ. Қорлан да тіл</w:t>
        <w:br/>
        <w:t>қатпады. Әркім өз ойларымен отыр. Жылы қабақ</w:t>
        <w:br/>
        <w:t>көрсетпеген қыздың тәтесі үйден шыға жөнелді.</w:t>
        <w:br/>
        <w:t>Орнынан атып тұрған Қорлан-қыз да ол кісінің</w:t>
        <w:br/>
        <w:t>1%</w:t>
        <w:br/>
        <w:t>соңынан кетті. Қара домалақтар да іркес-тіркес</w:t>
        <w:br/>
        <w:t>сыртқа шұбырды.</w:t>
        <w:br/>
        <w:t>Есік сыртына ілесе шыққан Қорлан-қызға:</w:t>
        <w:br/>
        <w:t>-- Ертіп келгенің кім? Қайдан таптың өзін!--</w:t>
        <w:br/>
        <w:t>деп келген баланың түр-тұрпаты мен киімдеріне</w:t>
        <w:br/>
        <w:t>көңілі толмағанын білдіріп, күңк еткен тәтесі,</w:t>
        <w:br/>
        <w:t>асығыс қазан асуға кірісті.</w:t>
        <w:br/>
        <w:t>Жанайдың мына зілді сөзі Қорлан-қыздың</w:t>
        <w:br/>
        <w:t>жүрегін тіліп өткендей болды. “Итің жаман” десе</w:t>
      </w:r>
    </w:p>
    <w:p>
      <w:r>
        <w:t>де намысы келеді ғой адам баласының. Таныстыра-</w:t>
        <w:br/>
        <w:t>мын деп ертіп келген, сүйіп, ұнатып, өз еркімен</w:t>
        <w:br/>
        <w:t>қалап ілестірген жігітіне бірден нашар баға бергені</w:t>
        <w:br/>
        <w:t>қыз жүрегіне инеше қадалды. “Асылдан киім киген</w:t>
        <w:br/>
        <w:t>Майлыханды сойған түлкідей қып етіп келсем...</w:t>
        <w:br/>
        <w:t>Қызық, тәтем қалай қарсы алған болар еді, ә?</w:t>
        <w:br/>
        <w:t>Неге түсінбейді?” деп қанжардай қадалған сөзге,</w:t>
        <w:br/>
        <w:t>жуған шүберектей болып, сұры қашқан қыз үй</w:t>
        <w:br/>
        <w:t>сыртын айнала берді.</w:t>
        <w:br/>
        <w:t>Бөлмеде жалғыз қалған Қорлан жан-жағына</w:t>
        <w:br/>
        <w:t>асықпай көз тастады. Есіктен төрге дейін ша-</w:t>
        <w:br/>
        <w:t>шылған шөп-шалам. Бөлменің қабырғалары қашан</w:t>
        <w:br/>
        <w:t>әктелгені белгісіз. Құжынаған қара шыбын. Оны</w:t>
        <w:br/>
        <w:t>елеп жатқан ешкім жоқ. Тердегі жалғыз темір</w:t>
        <w:br/>
        <w:t>төсекке жиылған көрпе-жастықтарды ала гүлді кез-</w:t>
        <w:br/>
        <w:t>демемен әдемілеп жауып қойыпты. Бас-аяғына</w:t>
        <w:br/>
        <w:t>керілгее ақ шымылдық қалқалайды. Төсектің</w:t>
        <w:br/>
        <w:t>төменгі жағында үлкен ағаш сандық түр. Сан-</w:t>
        <w:br/>
        <w:t>дықтың үстіне тастай берген киім-кешек төбе бо-</w:t>
        <w:br/>
        <w:t>лып үйіліп жатыр. Оның бер жағындағы жозыда</w:t>
        <w:br/>
        <w:t>жыпырлаған ыдыс.</w:t>
        <w:br/>
        <w:t>Есіктің шиқылы Қорланды жалт қаратты. Кіріп</w:t>
        <w:br/>
        <w:t>келген шоқша сақалды кісіге Қорлан орнынан атып</w:t>
        <w:br/>
        <w:t>тұрып, сәлем бере қолын үсынды.</w:t>
        <w:br/>
        <w:t>-- Қызымызға ілесіп келген аттас бала сен</w:t>
        <w:br/>
        <w:t>екенсің ғой? Сендерді бүгін келіп қалар деп Жанай</w:t>
        <w:br/>
        <w:t>айтқан болатын. Келгендерің дұрыс болған,-- деп</w:t>
        <w:br/>
        <w:t>119</w:t>
        <w:br/>
        <w:t>-- Апаң жанашыр ақылын айтып отыр, балам.</w:t>
        <w:br/>
        <w:t>Атақ, абыройы бар екі ауылдың арасын у-шу</w:t>
        <w:br/>
        <w:t>қылмай, айтқан ақылға жүгінгенің жөн болады, ба-</w:t>
        <w:br/>
        <w:t>лам,-- деді атасы салмақпен, сөзін қорыта сөйлеп.</w:t>
        <w:br/>
        <w:t>Шайдан босаған кесесін дастарқанның үстіне</w:t>
        <w:br/>
        <w:t>төңкерді де, ас қайырып, қасында жатқан жас-</w:t>
        <w:br/>
        <w:t>тыққа жантая берді.</w:t>
        <w:br/>
        <w:t>Бүл жолы атасы мен апасының ойларын жете</w:t>
        <w:br/>
        <w:t>түсінген Қорлан қыз не дерін білмей қатты</w:t>
        <w:br/>
        <w:t>қысылды. Көпке дейін үндемеді. Олардың Орынбай-</w:t>
        <w:br/>
        <w:t>лармен сөз байласып, той қамына шындап кірісіп</w:t>
        <w:br/>
        <w:t>жатқандарына енді күмән келтірмеді. “Оқуға</w:t>
        <w:br/>
        <w:t>түссем, ол ойларынан қайтар деген қыз</w:t>
        <w:br/>
        <w:t>қателесіпті. “Шұғыл түрде бір әрекет жасамасам</w:t>
        <w:br/>
        <w:t>мыналардың түрі жаман. Расында Майлыханның</w:t>
        <w:br/>
        <w:t>қанжығасына байлап жіберуден тайынбас. Сонан</w:t>
        <w:br/>
        <w:t>соң, кешігіп шыңғырған бос айғайымнан түк</w:t>
        <w:br/>
        <w:t>шықпас. Сонда не істеуім керек? Не істеуім ке-</w:t>
        <w:br/>
        <w:t>рек?” дейді жанарына жас алған қыз. Атасы мен</w:t>
        <w:br/>
        <w:t>апасына не “мақұл” немесе “жоқ” демеді. Орнынан</w:t>
        <w:br/>
        <w:t>сүйретіліп түрған бойы “не істуім керек, әлде”</w:t>
        <w:br/>
        <w:t>..дегее зіл қара ойдан еңсесін көтере алмай,</w:t>
        <w:br/>
        <w:t>Қорлан-қыз тәсегіне барып жатып қалды.</w:t>
        <w:br/>
        <w:t>Қыздарының қарсылық көрсетпей жатып</w:t>
        <w:br/>
        <w:t>қалғанын, айтқандарына көніп, икемге келгені деп</w:t>
        <w:br/>
        <w:t>түсінген Қапан мен Күләннің көңілдері өсіп қалды.</w:t>
      </w:r>
    </w:p>
    <w:p>
      <w:r>
        <w:t>“Әйтеуір, айтқанымызға көндірдік-ау!” деп алда</w:t>
        <w:br/>
        <w:t>болатын үлкен тойдың қамын ойлай-ойлай олар да</w:t>
        <w:br/>
        <w:t>ұйқы құшағына шомған сді.</w:t>
        <w:br/>
        <w:t>жжж</w:t>
        <w:br/>
        <w:t>Күндер өткен сайын Қорлан-қыз үйіне баруды</w:t>
        <w:br/>
        <w:t>сирексітті. Бара қалған күнде де, ашық-жарқын</w:t>
        <w:br/>
        <w:t>жүрмей, мінезі тұйықталып кетті. Еш нәрсе айт-</w:t>
        <w:br/>
        <w:t>пайды, еш нәрсе естігісі келмейді. Үйіне келіп-кету</w:t>
        <w:br/>
        <w:t>109</w:t>
        <w:br/>
        <w:t>Қыз өз аяғымен келіп тұрғанына</w:t>
        <w:br/>
        <w:t>ыңғайсызданды. | Бірақ Талайлының айналып-</w:t>
        <w:br/>
        <w:t>толганғаны, аналық мейірім танытқаны кеудесіндегі</w:t>
        <w:br/>
        <w:t>күдігін сейілтті.</w:t>
        <w:br/>
        <w:t>-- Айналайын боталарым, кіріңдер үйге,</w:t>
        <w:br/>
        <w:t>кіріңдер. Қадамдарыңа гүл бітсін. Бісмілла...-- деп</w:t>
        <w:br/>
        <w:t>Талайлы жолды өзі бастап, екі жасты үйіне ертіп</w:t>
        <w:br/>
        <w:t>кірді.</w:t>
        <w:br/>
        <w:t>Үлкен ұлы үйде жоқ болатын, Дәмей болса</w:t>
        <w:br/>
        <w:t>ішінен: “Танымайтын үйге өз аяғымен ілесіп кел-</w:t>
        <w:br/>
        <w:t>гені қызық екен?” дегендей қыздың бас-аяғына сы-</w:t>
        <w:br/>
        <w:t>най қарады. Аузын жаппай екеуін бірдей</w:t>
        <w:br/>
        <w:t>айналып-толғанып, әрі аядай бөлменің ішін жи-</w:t>
        <w:br/>
        <w:t>ыстырып жүр.</w:t>
        <w:br/>
        <w:t>Шай қойылып, дастарқан жайылды. Осы сәтте</w:t>
        <w:br/>
        <w:t>үйге кіріп келген Асан інісінің кімді ертіп келгенін</w:t>
        <w:br/>
        <w:t>бірден аңғарды. Көзін жалт еткізіп Қорланға, со-</w:t>
        <w:br/>
        <w:t>нан, жанарымее жер шұқылап қалған қызға</w:t>
        <w:br/>
        <w:t>қарады да, түрі бұзылып кетті.</w:t>
        <w:br/>
        <w:t>-- Асығыс шаруам бар елі, тамақты кейін</w:t>
        <w:br/>
        <w:t>ішермін,- деп даяр асқа тізе бүкпестен үйден</w:t>
        <w:br/>
        <w:t>шыға жөнелді.</w:t>
        <w:br/>
        <w:t>-- Бас қосып отырып ас ішейік десек</w:t>
        <w:br/>
        <w:t>әлдеғандай болғаны несі-ей, бұл неменің,-- деп</w:t>
        <w:br/>
        <w:t>күңкілдегее Талайлы кейуана, жастарды дас-</w:t>
        <w:br/>
        <w:t>тарқанға шақырды.</w:t>
        <w:br/>
        <w:t>Шай ішіліп, дастарқан жиылған соң, Қорлан-</w:t>
        <w:br/>
        <w:t>қыз қайтпақ болды.</w:t>
        <w:br/>
        <w:t>-- Кешке қарай қайтсаңшы, асығысың не?--</w:t>
        <w:br/>
        <w:t>деп бозбала қызға қиыла қарады.</w:t>
        <w:br/>
        <w:t>-- Асықпа, балам, қазанға ұлы ас саламын,-</w:t>
        <w:br/>
        <w:t>деп Талайлы ағыл-тегіл ықласын білдірді.</w:t>
        <w:br/>
        <w:t>-- Рақмет, апа, қайтуым керек, тығыз шаруам</w:t>
        <w:br/>
        <w:t>бар еді,- дейді қыз биязы үнмен.</w:t>
        <w:br/>
        <w:t>-- Жағдайларыңа қарарсыңдар. Дегенмен дұры-</w:t>
        <w:br/>
        <w:t>стап дәм татып кеткенің жөн еді, қалқам.</w:t>
      </w:r>
    </w:p>
    <w:p>
      <w:r>
        <w:t>115</w:t>
        <w:br/>
        <w:t>-- Елге ұқсағаны қалай?</w:t>
        <w:br/>
        <w:t>-- Кәдімгідей... Үй болып, отау тігіп.</w:t>
        <w:br/>
        <w:t>Қорлан-қыз әуелгіде не дерін білмеді. Басын</w:t>
        <w:br/>
        <w:t>қисайтып, езу тартты. Астаң-кестеңі| шығып</w:t>
        <w:br/>
        <w:t>жатқан өзенді жаңа көргендей ұзақ қадалды.</w:t>
        <w:br/>
        <w:t>Арқыраған тау суының қатпар-қатпарынан өзіне</w:t>
        <w:br/>
        <w:t>жауап іздегендей ме?..</w:t>
        <w:br/>
        <w:t>Сәлден соң тіл қатқан қыз:</w:t>
        <w:br/>
        <w:t>-- Ерте емес пе? Несіне асығамыз?-- деді дау-</w:t>
        <w:br/>
        <w:t>сы естілер-естілмес.</w:t>
        <w:br/>
        <w:t>-- Неге ерте дейсің? Мен жұмыс істеп жүрмін.</w:t>
        <w:br/>
        <w:t>Сен де оқуынды бітіріп шығасың. Апам деген</w:t>
        <w:br/>
        <w:t>бәйек болып, бетіңнен сүйіп жаны қалмады. Сая-</w:t>
        <w:br/>
        <w:t>бек аға да қарсы емес. Екеуміз екі жақта жүре</w:t>
        <w:br/>
        <w:t>бергенше бірге болып, бірге тұрсақ дегенім ғой.--</w:t>
        <w:br/>
        <w:t>Қорлан бүгін қайтсем де айтам деп келген ойын</w:t>
        <w:br/>
        <w:t>айтып, қызбалана сөйлеп кетті.</w:t>
        <w:br/>
        <w:t>Қыз тағы ойланып қалды. Әлден уақытта</w:t>
        <w:br/>
        <w:t>жігітке тіктеп қарады:</w:t>
        <w:br/>
        <w:t>-- Отау құрғанымыз дұрыс па?</w:t>
        <w:br/>
        <w:t>-- Әрине дұрыс. Оның үстіне...</w:t>
        <w:br/>
        <w:t>-- Немене, оның “стіне?</w:t>
        <w:br/>
        <w:t>-- Оның үстіне, өзіңнен айырылып қалам ба</w:t>
        <w:br/>
        <w:t>деген қауіп бар.</w:t>
        <w:br/>
        <w:t>-- А-а-а, солай де! Қауіптенем дейсің, ә%-</w:t>
        <w:br/>
        <w:t>Қыз, Қорланның түйілген қабағына, балаша жайып</w:t>
        <w:br/>
        <w:t>салған ойына күліп қойды. Сонан соң, шын ойла-</w:t>
        <w:br/>
        <w:t>натын шақ келгенін сезгендей үндемей отырып</w:t>
        <w:br/>
        <w:t>қалды.</w:t>
        <w:br/>
        <w:t>-- (Саған сенем ғой: Бірақ ойымнан кетпей</w:t>
        <w:br/>
        <w:t>жүргені анау жақ,-- деп Қорлан әлдебір теріс</w:t>
        <w:br/>
        <w:t>жаққа қолын сілтеді.</w:t>
        <w:br/>
        <w:t>-- Айтып тұрғаның рас. Олардың да тықыры</w:t>
        <w:br/>
        <w:t>таяп қалғанын сезіп жүрмін. Үйге баруды қойдым,</w:t>
        <w:br/>
        <w:t>өзің де көріп жүрсің,-- деді сабасына түскен қыз,</w:t>
        <w:br/>
        <w:t>осы мезет көңілі бәсеңдеп.</w:t>
        <w:br/>
        <w:t>121</w:t>
        <w:br/>
        <w:t>Қыз ықыласы демеу болды ма, қолынан үстап</w:t>
        <w:br/>
        <w:t>келе жатқан құрбысына бозбала тағы бір қолқасын</w:t>
        <w:br/>
        <w:t>турасынан айтып қалды.</w:t>
      </w:r>
    </w:p>
    <w:p>
      <w:r>
        <w:t>Келесі демалыс күні сені өз үйіме ертіп барай-</w:t>
        <w:br/>
        <w:t>ын. Олармен де таныстырайын.</w:t>
        <w:br/>
        <w:t>Ойланып қалған қыз Қорланға қарап күлді.</w:t>
        <w:br/>
        <w:t>-- Кездескен күні көрерміз,-- деді.</w:t>
        <w:br/>
        <w:t>Қорлан өзінің үй-ішімен қызды таныстыру</w:t>
        <w:br/>
        <w:t>қиындау боларын іштей сезеді. “Апам құшағын</w:t>
        <w:br/>
        <w:t>жайып қарсы алатынына күмәнім болмас. Ашуы</w:t>
        <w:br/>
        <w:t>қатты Асан аға мен шырт етпесі бар Дәмей тәтем</w:t>
        <w:br/>
        <w:t>не айтар екен? Қыздың көңіліне қарамай, бас-көз</w:t>
        <w:br/>
        <w:t>демей әлденені қоқсытып ұятқа қалып жүрмесем</w:t>
        <w:br/>
        <w:t>жарар еді. Мені қойшы, қыз көңілі қайтып</w:t>
        <w:br/>
        <w:t>қалса -- масқара сол ғой!..” деген ойлар санасы-</w:t>
        <w:br/>
        <w:t>нан жатса-тұрса кетер емес. “Ерте ме, кеш пе,</w:t>
        <w:br/>
        <w:t>әйтеуір бір ертіп баруым керек қой” деп тағы</w:t>
        <w:br/>
        <w:t>тоқтамға келеді.</w:t>
        <w:br/>
        <w:t>Асанның дүңк етпе бірмойын мінезінен</w:t>
        <w:br/>
        <w:t>жүрексініп жүргенінің де жәні бар. Ағасы малды</w:t>
        <w:br/>
        <w:t>жанындай жақсы көретін адам. Қорасы толған</w:t>
        <w:br/>
        <w:t>ірілі-уақты мал. Және бір ерекшелігі “малшылар</w:t>
        <w:br/>
        <w:t>арасында жоралары тегі мол. Қашан болмасын,</w:t>
        <w:br/>
        <w:t>қысы-жазы солармен аралас-құралас, сабылысқан</w:t>
        <w:br/>
        <w:t>алыс-берісте жүреді. Әсіресе Сайдан есімді қойшы</w:t>
        <w:br/>
        <w:t>досы бар еді. Кейінгі кездерде Асандардың үйіне</w:t>
        <w:br/>
        <w:t>келіп, бастары қосыла қалса, Қорланның еститіні:</w:t>
        <w:br/>
        <w:t>”Қыздарыңа құда түссек қайтеді? Екі бала да ер</w:t>
        <w:br/>
        <w:t>жетті..." деген сөздер болатын. Ондай ниетке Сай-</w:t>
        <w:br/>
        <w:t>дандар да қарсы еместігін білдіріп, мәз болысып</w:t>
        <w:br/>
        <w:t>жатқаны. Осы күндері Асан сол ойларын шындыққа</w:t>
        <w:br/>
        <w:t>асырмақ болып жанталасып жүрген секілді.</w:t>
        <w:br/>
        <w:t>-- Әкесі қойшы дегені болмаса бар ғой,</w:t>
        <w:br/>
        <w:t>қызының ақылына таң қалмаған адам кемде кем.</w:t>
        <w:br/>
        <w:t>Артық сөзі жоқ. Жымиып қана қоятын түсі жылы</w:t>
        <w:br/>
        <w:t>скен. Жол түсіп, үйлеріне бара қалсаң болғаны</w:t>
        <w:br/>
        <w:t>113</w:t>
        <w:br/>
        <w:t>-- Кейінгі кезде, үйде болмай көп нәрседен</w:t>
        <w:br/>
        <w:t>бейхабарсың...-- Сөзді Күлән іліп алып кетті,-</w:t>
        <w:br/>
        <w:t>Көп жылдан бері Орынбайлармен аралас-құралас-</w:t>
        <w:br/>
        <w:t>пыз. Жақсы адамдар. Оны өзің де жақсы білесің,</w:t>
        <w:br/>
        <w:t>қызым. Алыс-беріс те болмады емес, болып та жа-</w:t>
        <w:br/>
        <w:t>тыр. Олардың бізге қояр бар тілегі, сүйек</w:t>
        <w:br/>
        <w:t>жаңғыртып құда-құдағи болсақ дейді. Бала емессің,</w:t>
        <w:br/>
        <w:t>оң мен солыңды түсініп, бойжетіп қалдың. Олар</w:t>
        <w:br/>
        <w:t>болса ауқатты тұратын адамдар. Еш нәрседен тап-</w:t>
        <w:br/>
        <w:t>шылық көрмейтініңе күмән келтірмей-ақ қой. Он</w:t>
        <w:br/>
        <w:t>жыл бойы оқыдың ғой, сол жетпей ме бір басыңа?</w:t>
        <w:br/>
        <w:t>Біз де жүрміз ғой, шүкіршілік. Өз қатарымыздан</w:t>
        <w:br/>
        <w:t>қалған жеріміз жоқ, осы күнге дейін. Не ішем, не</w:t>
        <w:br/>
        <w:t>жеймін демей-ақ келеміз. Баршылыққа не жетсін!</w:t>
        <w:br/>
        <w:t>Бү қысқа ғұмырда қиыншылық көрмей, төрт</w:t>
        <w:br/>
        <w:t>түлігің сай, жиһазың түгел болса, одан артық не</w:t>
        <w:br/>
        <w:t>керек адам баласына? Сыртыңнан естіп қалдық,</w:t>
        <w:br/>
        <w:t>жалаңаяқ бір жетімге көңілің кетіп жүрген</w:t>
        <w:br/>
        <w:t>көрінеді. Есіңде болсын, жетімнің аты -- жетім!..</w:t>
      </w:r>
    </w:p>
    <w:p>
      <w:r>
        <w:t>Түсін қызым. Біздің бас қатырып, бар айлап</w:t>
        <w:br/>
        <w:t>жүргеніміз -- аруақ алдында айтарымыз, ары тар-</w:t>
        <w:br/>
        <w:t>тып, бері тартып бас-аяғыңа жеткізе алмай, жас</w:t>
        <w:br/>
        <w:t>өмірің азаппен, жылаумен өтпесе екен дейміз. Сол</w:t>
        <w:br/>
        <w:t>оқу құрғырды оқимын десең оқы. Естуімше, оқуды</w:t>
        <w:br/>
        <w:t>сырттай оқуға да болатын көрінеді ғой. Мына</w:t>
        <w:br/>
        <w:t>атаңның алдында айтар ақылым осы. Алдыңа келіп</w:t>
        <w:br/>
        <w:t>бас иіп, қол қусырған бақытыңнан, балалық жасап</w:t>
        <w:br/>
        <w:t>ат-тоныңнды ала қашамын деп сорлап қалып</w:t>
        <w:br/>
        <w:t>жүрмесең болғаны. Майлыхан да жаман бала емес.</w:t>
        <w:br/>
        <w:t>Көріп жүрсің, өзіңді жақсы көреді. Төмен етек</w:t>
        <w:br/>
        <w:t>үшін ең бастысы ошақ бақыты, күйеуінің жылы</w:t>
        <w:br/>
        <w:t>қабағы. Өзің жоқта үйге келсе болды, екі көзі</w:t>
        <w:br/>
        <w:t>жәутеңдеп сенің келер жолыңды күтеді. Солай</w:t>
        <w:br/>
        <w:t>болсын, қызым. Қасарыспа, ақылға кел. Келе-</w:t>
        <w:br/>
        <w:t>шегінді ойла,-- деп Күлән дұрыс айтқан болармын</w:t>
        <w:br/>
        <w:t>дегендей күйеуіне қарады.</w:t>
        <w:br/>
        <w:t>108</w:t>
        <w:br/>
        <w:t>сырт киімін шешіп, босағаға ілді.-- Өзіңді ертіп</w:t>
        <w:br/>
        <w:t>келген қыздың Саябек деген ағасы болам. Ауылың</w:t>
        <w:br/>
        <w:t>аман-есен бе? Жұмысың қалай?-- Саябек бұрыннан</w:t>
        <w:br/>
        <w:t>таныс-біліс адамдай еркін сөйлеп, Қорланды</w:t>
        <w:br/>
        <w:t>әңгімеге тарта бастады.</w:t>
        <w:br/>
        <w:t>-- Аман, жаман емес,-- деп Қорлан жауабын</w:t>
        <w:br/>
        <w:t>қысқа қайырды.</w:t>
        <w:br/>
        <w:t>Қорлан-қызбен дабырласа ілесіп домаланған ұл</w:t>
        <w:br/>
        <w:t>мен қыз үйге кірді. Айжанның қимылы ширақ, же-</w:t>
        <w:br/>
        <w:t>делдетіп дастарқан жайып жіберді. Жанай да келіп</w:t>
        <w:br/>
        <w:t>тізе бүкті, Саябек Ташкеннің алай базарын</w:t>
        <w:br/>
        <w:t>адақтап, саудасы өрге басып қайтқандай, үй-іші</w:t>
        <w:br/>
        <w:t>абыр-сабыр болды да кетті. “Кәп дабырлап кеттің</w:t>
        <w:br/>
        <w:t>ғой”-- дегені ме Жанай күйеуіне көз тастап</w:t>
        <w:br/>
        <w:t>қойды. Қорлан-қыз да бәріне кезек қарап қойып</w:t>
        <w:br/>
        <w:t>отыр. | Әлсін-әлі | қызара ұялып, қысылып-</w:t>
        <w:br/>
        <w:t>қымтырылып Қорлан отыр бір шетте.</w:t>
        <w:br/>
        <w:t>жжезж</w:t>
        <w:br/>
        <w:t>Талғардың ортасын жарып өтетін тау өзенінің</w:t>
        <w:br/>
        <w:t>жағасына келіп тоқтаған қос Қорлан, өркештеніп</w:t>
        <w:br/>
        <w:t>ағып жатқан таудың мөлдір суын қызықтады.</w:t>
        <w:br/>
        <w:t>Асып-тасып жатқан өзен жан сезімдерін де әлде</w:t>
        <w:br/>
        <w:t>қайда ала қашатындай. Қорлан тастан тасқа</w:t>
        <w:br/>
        <w:t>секіріп үлкен бір дәңбектің үстіне тоқтайды. Қол</w:t>
        <w:br/>
        <w:t>бұлғап қызды қасына шақырады.</w:t>
        <w:br/>
        <w:t>-- Әкел қолыңды, шық бері,-- деп қыздың</w:t>
        <w:br/>
        <w:t>қолынан тартып, мәз мейрам болады.</w:t>
        <w:br/>
        <w:t>Өзен бойын қуалай соққан тау самалынан де-</w:t>
        <w:br/>
        <w:t>несі тоңазыған қыз Қорланның құшағына тығылды.</w:t>
        <w:br/>
        <w:t>-- Бірге болсақ кқайтеді?-- деді Қорлан елеусіз</w:t>
        <w:br/>
        <w:t>ғана сыбырлап.</w:t>
        <w:br/>
        <w:t>-- Бірге болғаны қалай? Тұрмыз ғой бірге,-</w:t>
      </w:r>
    </w:p>
    <w:p>
      <w:r>
        <w:t>дейді қыз таңданған сыңай көрсетіп.</w:t>
        <w:br/>
        <w:t>-- Кәдімгідей, елге ұқсап...</w:t>
        <w:br/>
        <w:t>120</w:t>
        <w:br/>
        <w:t>Ішкі толқуын басқан соң, Қорлан үйінде болған</w:t>
        <w:br/>
        <w:t>жағдайды қызға баяндап жеткізді.</w:t>
        <w:br/>
        <w:t>-- Үйден “енді қайтып келмеймін” деп кеттім.</w:t>
        <w:br/>
        <w:t>Бірақ... Апамның көзіне жас алып, соңымнан қарап</w:t>
        <w:br/>
        <w:t>қалғаны бір сәт көз алдымнан кетпей әлтіріп бара-</w:t>
        <w:br/>
        <w:t>ды. Бір апта көрмесем, сағынып әрең жетуші ем.</w:t>
        <w:br/>
        <w:t>Ендігі күніміз не болар екен? Жалпы... бұдан бы-</w:t>
        <w:br/>
        <w:t>лайғы өмірді көзіме елестете алмай тұрмын. Өмір</w:t>
        <w:br/>
        <w:t>бар ма, өзі? Әлде осымен...-- Қорлан бойын ашуға</w:t>
        <w:br/>
        <w:t>билетіп, қолын бір-ақ сілтеді.</w:t>
        <w:br/>
        <w:t>Екеуі көпке дейін үнсіз қалды.</w:t>
        <w:br/>
        <w:t>-- Енді не істемек ойың бар?-- Қорлан-қыздың</w:t>
        <w:br/>
        <w:t>тағаты таусылған секілді.</w:t>
        <w:br/>
        <w:t>-- Қазірше білмей тұрмын.. Мұндай жағдай</w:t>
        <w:br/>
        <w:t>болады деп ойламаған едім.</w:t>
        <w:br/>
        <w:t>-- Ағаң ашу үстінде абайсыз айтып қалуы да</w:t>
        <w:br/>
        <w:t>мүмкін ғой, солай емес пе? Ол сөзі үшін сен кет-</w:t>
        <w:br/>
        <w:t>кен соң апаң да жанын шығарып,, жазасын беріп</w:t>
        <w:br/>
        <w:t>жатқан шығар. Үйіңнен безіп қайда барасың?</w:t>
        <w:br/>
        <w:t>Қырсыға бермей, ағаңа дсген ашуыңды бас,- деді</w:t>
        <w:br/>
        <w:t>қыз ақыл беріп.</w:t>
        <w:br/>
        <w:t>-- Әрине, апама баруын барам ғой. Бірақ</w:t>
        <w:br/>
        <w:t>ағамнан көңілім қалды. Бұдан былай ол кісімен бір</w:t>
        <w:br/>
        <w:t>үйде тұра алмаспын...</w:t>
        <w:br/>
        <w:t>-- Жағдайың мәз емес...</w:t>
        <w:br/>
        <w:t>Қыздың мұнымен не айтпақ ойы болғанын</w:t>
        <w:br/>
        <w:t>Қорлан түсіне қоймады.</w:t>
        <w:br/>
        <w:t>-- Неге олай дейсің?-- деді жұлып алғандай.</w:t>
        <w:br/>
        <w:t>Қыз үндемеді.</w:t>
        <w:br/>
        <w:t>Жігіт іштей бір тәуекелге бел буған секілді:</w:t>
        <w:br/>
        <w:t>-- Дәп бүгін-ертең пәтер іздеп табамын да,</w:t>
        <w:br/>
        <w:t>өзіңе үйленемін. Апамды қолымызға аламыз, Коөл-</w:t>
        <w:br/>
        <w:t>көсір етіп ағаны қонаққа шақырамыз, Мүмкін со-</w:t>
        <w:br/>
        <w:t>нда кінәсін мойнына алып, қатесін түсінеді, Біздің</w:t>
        <w:br/>
        <w:t>алдымызда қызаратын шығар. Қалай, а?! Осы</w:t>
        <w:br/>
        <w:t>126</w:t>
        <w:br/>
        <w:t>көрген қарт ана, ұлына ақылын айтып, бәйек бол-</w:t>
        <w:br/>
        <w:t>ды.</w:t>
      </w:r>
    </w:p>
    <w:p>
      <w:r>
        <w:t>Бойын ашу-ыза кернеген Қорлан үйден шыға</w:t>
        <w:br/>
        <w:t>жөнелді.</w:t>
        <w:br/>
        <w:t>-- Қайда барасың, ботам?! Ашуыңды бас, қайт</w:t>
        <w:br/>
        <w:t>бері!-- деп үйден ілесе шықан анасына бұрыла</w:t>
        <w:br/>
        <w:t>беріп, тоқтай қалды:</w:t>
        <w:br/>
        <w:t>-- Ағамның әлгіндегі сөзінен кейін бүл үйде</w:t>
        <w:br/>
        <w:t>маған орын жоқ! Апа, сен қапа болма! Мен жо-</w:t>
        <w:br/>
        <w:t>лымды өзім табам. Ешкімге жалынбаймын, ешкімді</w:t>
        <w:br/>
        <w:t>басындырмаймын. Рұқсат етші, мен өз қалауымша</w:t>
        <w:br/>
        <w:t>өмір сүрейін. Жыламашы, Үй болған соң, келіп</w:t>
        <w:br/>
        <w:t>өзіңді алып кетем. Дәл қазір мені қал демеші,</w:t>
        <w:br/>
        <w:t>апа!-- Қорлан үйден енесіне ілесе жүгіріп шығып,</w:t>
        <w:br/>
        <w:t>не дерін білмей аңтарылып қалған жеңгесіне, еш</w:t>
        <w:br/>
        <w:t>нәрсеге түсінбей босағаға сүйеніп тұрған інісі</w:t>
        <w:br/>
        <w:t>Сағданға, асыл апасына жалтақтап қарап, есік ал-</w:t>
        <w:br/>
        <w:t>дынан ұзай берді.</w:t>
        <w:br/>
        <w:t>Пәтеріне “келген Қорлан түні бойы дөңбекшіп,</w:t>
        <w:br/>
        <w:t>кірпігі айқаспады. Көзің жұмса болды, қабағын</w:t>
        <w:br/>
        <w:t>түйген Асанды көреді. Айтқан сөздері оқ жыландай</w:t>
        <w:br/>
        <w:t>ысқырынып жан таптырмайды. Денесі біресе ысы-</w:t>
        <w:br/>
        <w:t>нып, біресе суынып аласұрады. Таң атып, күн ша-</w:t>
        <w:br/>
        <w:t>пағы жүзін сипап өтсе, жаны жай табатындай</w:t>
        <w:br/>
        <w:t>сезінген Қорланғаа қараңғы түннің түнңлігі</w:t>
        <w:br/>
        <w:t>сөгілмейтіндей боп көрінді.</w:t>
        <w:br/>
        <w:t>-- Балам, түнімен дөңбекшіп ұйықтамай</w:t>
        <w:br/>
        <w:t>Шықтың ғой, жайшылық па?-- деді пәтер иесі ер-</w:t>
        <w:br/>
        <w:t>теңгілік Қорланға,</w:t>
        <w:br/>
        <w:t>-- Жайшылық, апа. Неге ұйқым келмегенін</w:t>
        <w:br/>
        <w:t>өзім де білмеймін,-- деген Қорлан, ас үйдегі үстел</w:t>
        <w:br/>
        <w:t>басында түрегеп тұрып, қолына ілінген әлденені</w:t>
        <w:br/>
        <w:t>апыл-құпыл ішіп-жей салды да жұмысына кетті.</w:t>
        <w:br/>
        <w:t>Әдетінше кітапханаға басын сұққан оқушыға</w:t>
        <w:br/>
        <w:t>жайдары мінез көрсетіп қызымет жасайтын Қорлан</w:t>
        <w:br/>
        <w:t>күні ұзақ самарқау, ой үстінде жүрді де қойды.</w:t>
        <w:br/>
        <w:t>124</w:t>
        <w:br/>
        <w:t>Оның едірейген қара мұрты бар. Қара мұртын ши-</w:t>
        <w:br/>
        <w:t>рата отырып, ағайын-туыстарына “Ананы олай істе,</w:t>
        <w:br/>
        <w:t>мынаны былай істеген жөн”,-- Деп отыратыны бар.</w:t>
        <w:br/>
        <w:t>Содан ба Қорлан ол кісіні керемет кемеңгер түта-</w:t>
        <w:br/>
        <w:t>ды. Бір көргеннен-ақ “ата” деп атап кетті. Кол-</w:t>
        <w:br/>
        <w:t>хоздың қамбасы ол кісісіз ашылмайды. Қойманың</w:t>
        <w:br/>
        <w:t>кілттері салдырлап белбеуінде жүреді. Тең-тұсы бас</w:t>
        <w:br/>
        <w:t>қосқанда үнемі қалжың айтып: Қайыпжанның</w:t>
        <w:br/>
        <w:t>ышқырында бір колхоздың байлығы жүр,- деп</w:t>
        <w:br/>
        <w:t>әзілдейтін. Қайыпжанның інісі -- Райымжан. Рай-</w:t>
        <w:br/>
        <w:t>ымжан ағасына қарағанда жайдақтау. Онымен</w:t>
        <w:br/>
        <w:t>сөйлесу де оңай, оның қасында жүру де жеңіл.</w:t>
        <w:br/>
        <w:t>Қорлан үйіне бара қалса: “Кел, қарағым, кел.</w:t>
        <w:br/>
        <w:t>Үлкен жігіт болды деген осы! Әп, бәрекелде-е-е!”</w:t>
        <w:br/>
        <w:t>деп жік-жапар боп қарсы алып жатқаны. Со-</w:t>
        <w:br/>
        <w:t>ндықтан Қорлан Алабақанға барғанда үлкеніне</w:t>
        <w:br/>
        <w:t>сәлем беріп кіріп шыққаны болмаса, “аға” деп</w:t>
        <w:br/>
        <w:t>атап кеткен Райымжанның үйіне қонып, сол үйден</w:t>
      </w:r>
    </w:p>
    <w:p>
      <w:r>
        <w:t>қайтатын. Әл-ауқаты жақсы болғанмен, балаға тап-</w:t>
        <w:br/>
        <w:t>шы жаңдар.</w:t>
        <w:br/>
        <w:t>Қос Қорлан ақылшыға тапшы емес. Бірақ бұл</w:t>
        <w:br/>
        <w:t>екеуінің тірлігі олардың бас кебіне тура келмей</w:t>
        <w:br/>
        <w:t>тұр-ау. Екі жақтың да ақылдары ойды тереңнен</w:t>
        <w:br/>
        <w:t>тартып, биіктен қармаймын дегенше, Қорлан іске</w:t>
        <w:br/>
        <w:t>кешті.</w:t>
        <w:br/>
        <w:t>Демалыс күні Алабақанға жеткен Қорлан алды-</w:t>
        <w:br/>
        <w:t>мен атасынікіне кірді. Қайыпжан кең жайылған да-</w:t>
        <w:br/>
        <w:t>старқан басында жамбастай жатып, түскі асқа бас</w:t>
        <w:br/>
        <w:t>қойған екен. Кіріп келген Қорланға:</w:t>
        <w:br/>
        <w:t>-- А-а, сенбісің? Кел, кел, отыр,-- деп шын-</w:t>
        <w:br/>
        <w:t>тағының астында жатқан құс жастықтан кеудесін</w:t>
        <w:br/>
        <w:t>көтеріп, оны дастарқан басына шақырды.-- Ауыл-</w:t>
        <w:br/>
        <w:t>аймақ аман ба?-- Мұртын бір шиырып қойды.</w:t>
        <w:br/>
        <w:t>-- Жалғызбысың?-- дейді сары самаурын мен</w:t>
        <w:br/>
        <w:t>гүлді шәйнекке ие болып отырған әйелі бұған шай</w:t>
        <w:br/>
        <w:t>ұсынып жатып.</w:t>
        <w:br/>
        <w:t>128</w:t>
        <w:br/>
        <w:t>езулерінен күлкі жиылған жоқ. Өлең айтып, жыр</w:t>
        <w:br/>
        <w:t>жырлап толқып отыр. Аракідік Зақан да жастарға</w:t>
        <w:br/>
        <w:t>қосылып әндетіп қояды,</w:t>
        <w:br/>
        <w:t>Кеш едәуір екпін алғанда орнынан көтерілген</w:t>
        <w:br/>
        <w:t>Зақан:</w:t>
        <w:br/>
        <w:t>-- Мен Күләнай деген құрбымдікіне барайын.</w:t>
        <w:br/>
        <w:t>Жаңа жылда бірге болайық деп келісіп қойған</w:t>
        <w:br/>
        <w:t>едік. Алаңдамай өздерің отырып, жаңа жылды</w:t>
        <w:br/>
        <w:t>Үлкен қуанышпен қарсы ала беріндер,-- деп жас-</w:t>
        <w:br/>
        <w:t>тарды оңаша қалдырып, үйден шығып кетті.</w:t>
        <w:br/>
        <w:t>Жастар жағы Зақанның бүл қылығына ренжи</w:t>
        <w:br/>
        <w:t>қоймады. Біріне-бірі жымыңдаса қарап қала берді.</w:t>
        <w:br/>
        <w:t>Оңаша қалған олардың өзара қалжыңдары енді</w:t>
        <w:br/>
        <w:t>үдей түскен секілді.</w:t>
        <w:br/>
        <w:t>Қорлан-қыз қысытып шай әкелді. Дастарқан</w:t>
        <w:br/>
        <w:t>иесіне ұқсап, отырғандарға кесе жағалатты.</w:t>
        <w:br/>
        <w:t>-- Жас келіннің қолынан шай алыңдар. Міне,</w:t>
        <w:br/>
        <w:t>енді жарасып-ақ қалған жоқ па,- деп Айша</w:t>
        <w:br/>
        <w:t>отырғандардың ортасына тағы шоқ тастады.</w:t>
        <w:br/>
        <w:t>Көңілді отырған шақта айтылған болмашы</w:t>
        <w:br/>
        <w:t>нәрсеге ауыз жаппай күле беру бұ төртеуіне де</w:t>
        <w:br/>
        <w:t>жұқты. Жалпақ әлемнің бір пұшпағында, таудың</w:t>
        <w:br/>
        <w:t>қуысындағы қараша үйде, жаңа жыл мен жаңа</w:t>
        <w:br/>
        <w:t>отауды тойлаған төртеуі үшін, бұл отырыс бақыт</w:t>
        <w:br/>
        <w:t>дегеннің не екенін жылт еткізіп бір елестеткен</w:t>
        <w:br/>
        <w:t>гүлдәурен шақ седі.</w:t>
        <w:br/>
        <w:t>Жұпыны дастарқан басында, бір-біріне зор де-</w:t>
        <w:br/>
        <w:t>нсаулық, бақыт тілеген жастар, жаңа жылды шу-</w:t>
        <w:br/>
        <w:t>ласып отырып қарсы алды. Екі жастың семья</w:t>
      </w:r>
    </w:p>
    <w:p>
      <w:r>
        <w:t>құрып, жаңа өмірді жаңа жылдан бастағандарын</w:t>
        <w:br/>
        <w:t>жаққы ырым деп санады. Шын көңілмен</w:t>
        <w:br/>
        <w:t>қауқылдасып жатты. Енді байқаса, досы да құра-</w:t>
        <w:br/>
        <w:t>лақан келмепті Өздері әкелген шампанды</w:t>
        <w:br/>
        <w:t>шығарып, тығынын аспанға атты. Жас жұбайлар-</w:t>
        <w:br/>
        <w:t>Дың көңілі шат-шадыман болды.</w:t>
        <w:br/>
        <w:t>139</w:t>
        <w:br/>
        <w:t>|</w:t>
        <w:br/>
        <w:t>тынышта аштан өле қоймаспыз,-- дейді Қорлан,</w:t>
        <w:br/>
        <w:t>өзінің ой тұжырымын осы жолы қыздың көкейіне</w:t>
        <w:br/>
        <w:t>құйып.</w:t>
        <w:br/>
        <w:t>-- Күн көрс алмаймыз деп тұрғаным жоқ-ау.</w:t>
        <w:br/>
        <w:t>Сен жақ, біз жақ болып екеуміздің қосылуымызға</w:t>
        <w:br/>
        <w:t>табан тірескен қарсылық көрсетіп жатыр ғой.</w:t>
        <w:br/>
        <w:t>Жақындарымыздан безіп, қол ұстасып жүріп, еке-</w:t>
        <w:br/>
        <w:t>УМіз жеке-дара қаңғырып кетпейміз бе? Осы жағы</w:t>
        <w:br/>
        <w:t>мені көп ойландырады.</w:t>
        <w:br/>
        <w:t>-- Онымен не айтпақ ойың бар. Өз жөніңді</w:t>
        <w:br/>
        <w:t>тап демексің бе?!</w:t>
        <w:br/>
        <w:t>-- Кейінгі кезде тым ашуланшақ болып бара-</w:t>
        <w:br/>
        <w:t>сың. Айтайын дегенім: не істесек те алды-арты-</w:t>
        <w:br/>
        <w:t>мызға қарап, ойлана түсіп, ақылға сала, асықпай</w:t>
        <w:br/>
        <w:t>істесек дегенім ғой. Есіңде болсын, сенімен бірге</w:t>
        <w:br/>
        <w:t>жер түбіне болса да кетуге әзірмін,-- деп қыз</w:t>
        <w:br/>
        <w:t>ойындағысын айтса да, сөз ыңғайына қарағанда,</w:t>
        <w:br/>
        <w:t>Қорланның бір беткей мінезіне, ойына алған ша-</w:t>
        <w:br/>
        <w:t>руаны көп ойланып-толғанып жатпай-ақ, істеп</w:t>
        <w:br/>
        <w:t>тастайтын асығыстығынан іш жиятын секілді.</w:t>
        <w:br/>
        <w:t>-- Кей кезде ойланбай айта салатынымды</w:t>
        <w:br/>
        <w:t>кешір. Маған салсаң, Асан ағай мен бас-</w:t>
        <w:br/>
        <w:t>қаларының көрсетіп жүрген қырсығына, ызасына</w:t>
        <w:br/>
        <w:t>үйленуім керек. Оларсыз қалай күн көретінімді</w:t>
        <w:br/>
        <w:t>көрсетуім керек.. Жаңа жыл жақын қалды.</w:t>
        <w:br/>
        <w:t>Мақұл десең, осы жаңа жылда басымызды қосып,</w:t>
        <w:br/>
        <w:t>отау үй құралық.</w:t>
        <w:br/>
        <w:t>Ыстық құшақта булыққан қыздың бойы</w:t>
        <w:br/>
        <w:t>балқыды. Ерінге ерін тиді. Жүрегі құрғыр май</w:t>
        <w:br/>
        <w:t>ішкендей кілкіді.</w:t>
        <w:br/>
        <w:t>Ертесініе. кешқұрым, апақ-сапақта. алқын-</w:t>
        <w:br/>
        <w:t>жұлқын болған. Қорлан, осыдан жарты жылдай</w:t>
        <w:br/>
        <w:t>бұрын Айша деген әдемі қызға үйленіп, семья</w:t>
        <w:br/>
        <w:t>құрған ауылдағы досы Асылбайға жетті. Ол үйінде</w:t>
        <w:br/>
        <w:t>екен,</w:t>
        <w:br/>
        <w:t>133</w:t>
        <w:br/>
        <w:t>Қорлан кіргенге осы үйдің жалқы өскен</w:t>
        <w:br/>
        <w:t>қызы -- он алты-он жеті жасар Әйімгүл күлімдеп</w:t>
        <w:br/>
        <w:t>қарсы алған.</w:t>
      </w:r>
    </w:p>
    <w:p>
      <w:r>
        <w:t>-- Жалғыз жүрмін. Ауыл аман. Апамдар</w:t>
        <w:br/>
        <w:t>сіздерге сәлем айтты,-- деп бір ауыз өтірігін сөз</w:t>
        <w:br/>
        <w:t>арасына қыстыртып жіберді.</w:t>
        <w:br/>
        <w:t>-- Жайша жүрсің бе?-- деді атасы жастыққа</w:t>
        <w:br/>
        <w:t>сіңе түсіп,</w:t>
        <w:br/>
        <w:t>-- Сіздерге жолығып, болатын қуанышымды</w:t>
        <w:br/>
        <w:t>айтайын. деп әдейілеп келдім, ата,-- деді Қорлан</w:t>
        <w:br/>
        <w:t>дастарқандағы тағамдардың қайсысына қол созарын</w:t>
        <w:br/>
        <w:t>білмей. Екі көзі тайғақтап, төмен тұқыра түседі.</w:t>
        <w:br/>
        <w:t>Онысын байқап қалған Күлғайша:</w:t>
        <w:br/>
        <w:t>-- Қарның ашып келген шығар, алдымен мына</w:t>
        <w:br/>
        <w:t>еттен асап-асап жібер,-- деп жайпақ табақта жар-</w:t>
        <w:br/>
        <w:t>тысы желінбей қалған етті Қорланның алдына</w:t>
        <w:br/>
        <w:t>жылжытып қойды. Оның соңынан жентті</w:t>
        <w:br/>
        <w:t>жақындатты.</w:t>
        <w:br/>
        <w:t>-- Иә, нендей қуанышпен келдің?-- деп</w:t>
        <w:br/>
        <w:t>Қайыпжан тікерейіп кеткен қара мұртын ширата</w:t>
        <w:br/>
        <w:t>түсті.</w:t>
        <w:br/>
        <w:t>Қорлан тамақты қарпыта отырып, үйленетін</w:t>
        <w:br/>
        <w:t>ойын білдірді. Шамалы қаражаттың да керек бо-</w:t>
        <w:br/>
        <w:t>лып тұрғанын жасырмады. Ес жиып, етек жанқан</w:t>
        <w:br/>
        <w:t>соң, алғанын қайтармақ екенін ескертті. “Тойы-</w:t>
        <w:br/>
        <w:t>мыздың құрметті қонағы болыңыздар” “деп те</w:t>
        <w:br/>
        <w:t>жіберді. Қасында отырған қызына көз қиығын</w:t>
        <w:br/>
        <w:t>жүгіртіп өткен Қайыпжан, соншама суық көзбен</w:t>
        <w:br/>
        <w:t>ежірейе қарады. Қара мұрты жыбырлап кетті.</w:t>
        <w:br/>
        <w:t>-- Үйленем дейсің, Ә?! Одан да жаныңды</w:t>
        <w:br/>
        <w:t>бақсайшы!-- деді де, басқа еш нәрсе демей, орны-</w:t>
        <w:br/>
        <w:t>нан тұрып кете берді.</w:t>
        <w:br/>
        <w:t>Әлі де болса көмегі мен айтар үлкендік ақылы</w:t>
        <w:br/>
        <w:t>бар шығар деген үміті үзілмеген Қорлан, атасының</w:t>
        <w:br/>
        <w:t>соңынан сыртқа ілесе шықты. Қорланға қайтып</w:t>
        <w:br/>
        <w:t>5-664 өші</w:t>
        <w:br/>
        <w:t>-- Шақырса келмейтін мына жүрісіңе жол бол-</w:t>
        <w:br/>
        <w:t>сын, Әлде бірдеме болып қалды ма?-- деді Асыл-</w:t>
        <w:br/>
        <w:t>бай, Қорланның қолын алып жатып,</w:t>
        <w:br/>
        <w:t>-- Өзіңе ақыл сала келдім.</w:t>
        <w:br/>
        <w:t>-- Саған жетерлік ақылым болса айтайын,</w:t>
        <w:br/>
        <w:t>-- Қалжынды қоя тұр. Шынымен ақылдасқалы</w:t>
        <w:br/>
        <w:t>келдім. Өзіңнің жолыңды қуып, үйленсем деймін,--</w:t>
        <w:br/>
        <w:t>деді Қорлан досының көзіне тура қарап.</w:t>
        <w:br/>
        <w:t>-- Мынауың расында үлкен жаңалық екен.</w:t>
        <w:br/>
        <w:t>Кімге? Әлгі аттас қызыңа ма?</w:t>
        <w:br/>
        <w:t>-- Йә.</w:t>
      </w:r>
    </w:p>
    <w:p>
      <w:r>
        <w:t>-- Олай болса, құттықтаймын сені!-- деп</w:t>
        <w:br/>
        <w:t>қолын созды.</w:t>
        <w:br/>
        <w:t>-- Тек...-- деп ендігі ой жалғасын қалай айта-</w:t>
        <w:br/>
        <w:t>рын білмей, Қорлан бөгеле берді.</w:t>
        <w:br/>
        <w:t>-- Немене?</w:t>
        <w:br/>
        <w:t>-- Айша екеуіңнен басқа ешкім болмайды</w:t>
        <w:br/>
        <w:t>кешімізде.</w:t>
        <w:br/>
        <w:t>-- Неге?</w:t>
        <w:br/>
        <w:t>-- Ол жағын кейін түсіне жатарсың.</w:t>
        <w:br/>
        <w:t>-- Туған-туыс, жора-жолдасы. қатыспайтын</w:t>
        <w:br/>
        <w:t>үйлену тойы болушы ма еді? Ондайды естіген</w:t>
        <w:br/>
        <w:t>емеспін. Не айтып тұрсың өзің?</w:t>
        <w:br/>
        <w:t>-- Иә, солай, өкінішке орай...</w:t>
        <w:br/>
        <w:t>-- Түк түсінсем бұйырмасын, айтып тұрған</w:t>
        <w:br/>
        <w:t>өкінішің не сонда?</w:t>
        <w:br/>
        <w:t>-- Ол жағын кейін түсіне жатарсың дедім ғой.</w:t>
        <w:br/>
        <w:t>Әдейлеп өзіңе келгендегі айтайын дегенім осы еді.</w:t>
        <w:br/>
        <w:t>Жаңа жылда, яғни, отыз бірінші желтоқсан күні</w:t>
        <w:br/>
        <w:t>кешқұрым Айша екеуің біздің үйге келіңдер.</w:t>
        <w:br/>
        <w:t>Күтеміз. Бас қосып, семья құрғанымыздың куәгері</w:t>
        <w:br/>
        <w:t>болыңдар. Өздеріңнен басқа ешкім болмайды. Және</w:t>
        <w:br/>
        <w:t>бір тілегіміз: біз туралы әзірге жан баласына тіс</w:t>
        <w:br/>
        <w:t>жарып айтпай-ақ қойыңдар.</w:t>
        <w:br/>
        <w:t>-- Қайда баруымыз керек екенін айтсаңшы.</w:t>
        <w:br/>
        <w:t>Мынауың тіптен: терең құпия болып кетті ғой</w:t>
        <w:br/>
        <w:t>134</w:t>
        <w:br/>
        <w:t>мойын бұрмаған Қайыпжан, есік алдында тұрған</w:t>
        <w:br/>
        <w:t>атына мініп, кете барды.</w:t>
        <w:br/>
        <w:t>“Алла жазса, Қорлан ержеткенде күйеу бала</w:t>
        <w:br/>
        <w:t>қылып қолыма алсам... Әйімгүлім де бойжетіп</w:t>
        <w:br/>
        <w:t>қалды.. Жаман жігіт болмайтын түрі бар өзінің.</w:t>
        <w:br/>
        <w:t>Бар айыбы жетімдігі...” деп Қайыпжанның көптен</w:t>
        <w:br/>
        <w:t>бері іштей түйіп жүрген “асыл арманын” ол кезде</w:t>
        <w:br/>
        <w:t>Қорлан білмеген еді.</w:t>
        <w:br/>
        <w:t>Жан дүниесінің алау-далауы шығып, ызаға бу-</w:t>
        <w:br/>
        <w:t>лыққан Қорлан, енді тиіп тұрған Райымжандікіне</w:t>
        <w:br/>
        <w:t>барудан бас тартты. Қуаныш кернеп келген кеу-</w:t>
        <w:br/>
        <w:t>десін атасы таптап кеткендей сезілді. Өзінің осы</w:t>
        <w:br/>
        <w:t>бір жағдайына қорланған ол алды-артына қарамай,</w:t>
        <w:br/>
        <w:t>қара жолға бет алған. Кездескен машинаға отырып</w:t>
        <w:br/>
        <w:t>алып, бұл ауылға қарасын көрсетпей, мүлдем</w:t>
        <w:br/>
        <w:t>құрымақшы.</w:t>
        <w:br/>
        <w:t>-- Оу, Қорланбысың?! Үнжұрғаң түсіп кетіпті</w:t>
        <w:br/>
        <w:t>ғой. Саған не болған? Аманшылық па, әйтеуір?--</w:t>
        <w:br/>
        <w:t>деп қасына таяп келген Райымжанды көргенде,</w:t>
      </w:r>
    </w:p>
    <w:p>
      <w:r>
        <w:t>Қорлан соншалық қуана қоймады. Нағашысы вело-</w:t>
        <w:br/>
        <w:t>сипед мініп алыпты. Бұның үй-ішінің амандығын</w:t>
        <w:br/>
        <w:t>сұрап, өзінің мұнда не шаруамен келгендігін білді.</w:t>
        <w:br/>
        <w:t>Қорлан Қайыпжанға мәлім еткен шаруасын Райым-</w:t>
        <w:br/>
        <w:t>жаннан жасырмай түгел айтып берді.</w:t>
        <w:br/>
        <w:t>-- Атаңа бардың ба?-- деді Райымжан жүлып</w:t>
        <w:br/>
        <w:t>алғандай. Оны не үшін сұрағанын Қорлан ойлап</w:t>
        <w:br/>
        <w:t>жатпады.</w:t>
        <w:br/>
        <w:t>-- Бардым.</w:t>
        <w:br/>
        <w:t>-- Не көмек берді?</w:t>
        <w:br/>
        <w:t>-- Ештеме бермеді.</w:t>
        <w:br/>
        <w:t>-- Неге?</w:t>
        <w:br/>
        <w:t>-- Қайдам.</w:t>
        <w:br/>
        <w:t>-- Аспан мен жерді тіреп тұрған кезі емес пе.</w:t>
        <w:br/>
        <w:t>Жәрдем етем десе, қолынан келіп тұр ғой,-- деп</w:t>
        <w:br/>
        <w:t>танауының астынан міңгірлеп алды.-- Кімге болса</w:t>
        <w:br/>
        <w:t>да көрсететін мінезі сол. Құдай берген ит мінезі</w:t>
        <w:br/>
        <w:t>130</w:t>
        <w:br/>
        <w:t>көрсетіп кеткен. “Ендігәрі бұл қателіктерді болдыр-</w:t>
        <w:br/>
        <w:t>маймын” деген Қорлан. Міне, бүгін де берген</w:t>
        <w:br/>
        <w:t>уәдесін есінен тарс шығарып, кітапхананы жауып,</w:t>
        <w:br/>
        <w:t>жолға шықты. Есіл-дерті тезірек Талғарға жету</w:t>
        <w:br/>
        <w:t>ғана.</w:t>
        <w:br/>
        <w:t>Қолын созып қуана қарсы алған қыз:</w:t>
        <w:br/>
        <w:t>-- Жағдайың қалай? Туыстарыңды аралап</w:t>
        <w:br/>
        <w:t>шықтың ба?-- деді Қорланның туыстарына иек ар-</w:t>
        <w:br/>
        <w:t>тып жүргенін есіне түсіріп,</w:t>
        <w:br/>
        <w:t>-- Көмек сұраймын деп барып соққыдан көзім</w:t>
        <w:br/>
        <w:t>көгеріп қайтқандай болдым. Бармағаным да жөн</w:t>
        <w:br/>
        <w:t>болғандай скен. Енді ешбір туысыма барып көмек</w:t>
        <w:br/>
        <w:t>сұрамаймын. Сұрамауға іштей уәде беріп келдім,-</w:t>
        <w:br/>
        <w:t>деді Қорлан ойына алған істің ылғи қиюы келмей,</w:t>
        <w:br/>
        <w:t>қыңыраятынына жүрегі сыздап. Беті желқақты бо-</w:t>
        <w:br/>
        <w:t>лып қарайып кетіпті.</w:t>
        <w:br/>
        <w:t>-- Не, бергендері көңіліңнен шықпады ма?--</w:t>
        <w:br/>
        <w:t>деп қалыңдығы қиыла сұрайды. Жанары жәудірей</w:t>
        <w:br/>
        <w:t>қалыпты, Бұл болған жайды баяндап берді.</w:t>
        <w:br/>
        <w:t>-- Жақын деп жүрген туыстарымның сұры мы-</w:t>
        <w:br/>
        <w:t>нау болса, басқаларынан не пайда? Керек десең,</w:t>
        <w:br/>
        <w:t>енді, үйге де бармаймын! Көңілің шынымен менде</w:t>
        <w:br/>
        <w:t>болса, кеттік қол ұстасып. Екі ойлы болсаң --</w:t>
        <w:br/>
        <w:t>ерік өзінде,-- Қорлан өзін-өзі Тежей алмай, тоқ</w:t>
        <w:br/>
        <w:t>етерін бірақ айтып қалды.</w:t>
        <w:br/>
        <w:t>-- Көмексіз қиналып қалмаймыз ба? Күн</w:t>
        <w:br/>
        <w:t>көруіміз...--. дейді ағынан жарылған қыз, ертеңгі</w:t>
        <w:br/>
        <w:t>қиын болатын тіршілігін ойлап, көңіліндегі күдігін</w:t>
      </w:r>
    </w:p>
    <w:p>
      <w:r>
        <w:t>айтты.</w:t>
        <w:br/>
        <w:t>-- Енді не істе дейсің маған? Туыстар көмек</w:t>
        <w:br/>
        <w:t>көрсетпеді екен деп, екеуміз екі жаққа кетуіміз</w:t>
        <w:br/>
        <w:t>керек пе сонда?</w:t>
        <w:br/>
        <w:t>-- Бүгін өзің ашулысың ғой. Айтқанымды</w:t>
        <w:br/>
        <w:t>дұрыс түсінсеңші.</w:t>
        <w:br/>
        <w:t>-- Керек болса, көмексіз де күн көруге болады.</w:t>
        <w:br/>
        <w:t>Деніміз сау, қол-аяғымыз балғадай. Ел аман, жүрт</w:t>
        <w:br/>
        <w:t>132</w:t>
        <w:br/>
        <w:t>айтқанды іске асырсақ, біздер үшін, апам үшін</w:t>
        <w:br/>
        <w:t>жеңіс емей немене, бақыт емей немене?!</w:t>
        <w:br/>
        <w:t>-- Бәрін тым оңайлатып жіберген жоқсың</w:t>
        <w:br/>
        <w:t>ба?..-- деп қыз езу тартты. Әлдене айтпақ болып</w:t>
        <w:br/>
        <w:t>оқталды да, көмекейіне келген сөзін қайта жұтып</w:t>
        <w:br/>
        <w:t>жібереді.</w:t>
        <w:br/>
        <w:t>-- Ынта мен жігер! Бізге керегі осы! Сонда</w:t>
        <w:br/>
        <w:t>бәрін жеңеміз! Той... Хм... мүмкін шағын кеш жа-</w:t>
        <w:br/>
        <w:t>сармыз. Оны жақын кісілермен өткізу керек.</w:t>
        <w:br/>
        <w:t>Әрине, азын-аулақ болса да ақша таппаса...--</w:t>
        <w:br/>
        <w:t>Қорланның алып-ұшқан көңілі ақшаға келгеңде</w:t>
        <w:br/>
        <w:t>құмығып қалды.-- Асан ағаға алақанымды жаймай-</w:t>
        <w:br/>
        <w:t>ақ, өзім білетін туыстарымды аралап, үйлену тойы-</w:t>
        <w:br/>
        <w:t>мызға қаражат сұраймын. Ол -- анық. Әрине,</w:t>
        <w:br/>
        <w:t>қарызға деймін...-- Қорлан, әрине санасымен</w:t>
        <w:br/>
        <w:t>семіріп келеді. Бірақ айтуын нық айтып келеді.</w:t>
        <w:br/>
        <w:t>Қыз Қорлан оны ең болмағанда қиялдан қақпайын</w:t>
        <w:br/>
        <w:t>деп сеніп те, ұйып та келе жатқан сыңай танытты.</w:t>
        <w:br/>
        <w:t>Корлан туыспыз деп үйлеріне келіп-кетіп</w:t>
        <w:br/>
        <w:t>жүргендерді есіне түсіре бастады. Амал не, кімнің</w:t>
        <w:br/>
        <w:t>қаншалықты жақын екенін, қайда түратынын анық</w:t>
        <w:br/>
        <w:t>білмейтін болып шықты. Бақса үйлеріне шақырып,</w:t>
        <w:br/>
        <w:t>жақын тартып, айдарынан сипағандары шамалы</w:t>
        <w:br/>
        <w:t>екен. Әйтеуір, қой ішіндегі текедей болып көз ал-</w:t>
        <w:br/>
        <w:t>дына келе берген -- Алабақанда тұратын</w:t>
        <w:br/>
        <w:t>нағашылары ғана. Нағашылары екенін бір жолы</w:t>
        <w:br/>
        <w:t>қыдырып барғанда Талайлының өзі айтқан бола-</w:t>
        <w:br/>
        <w:t>тын. Қорланның емес, әкесінің нағашылары екенін</w:t>
        <w:br/>
        <w:t>Талайлы жасырып қалған-ды. Оларды жақын туыс</w:t>
        <w:br/>
        <w:t>тұтып, баланың өзі де екі-үш рет қыдырып барып</w:t>
        <w:br/>
        <w:t>қайтты. Осылай үздік-создық қатынасып жүрсе де,</w:t>
        <w:br/>
        <w:t>олардың қаншылықты жақын нағашы екенін</w:t>
        <w:br/>
        <w:t>тақақтап апасынан сұрамапты. Олар да пәлен едік</w:t>
        <w:br/>
        <w:t>деп айта қоймапты.</w:t>
        <w:br/>
        <w:t>Қорланның Алабақандағы нағашылары екі</w:t>
        <w:br/>
        <w:t>ағайынды, екі үйлі жан. Қайыпжан -- үлкені.</w:t>
        <w:br/>
        <w:t>127</w:t>
        <w:br/>
        <w:t>-- Балаң ғана ақымақ па десем!. Сырын</w:t>
      </w:r>
    </w:p>
    <w:p>
      <w:r>
        <w:t>білмеген аттың сыртынан жүрме деген. Көшеден</w:t>
        <w:br/>
        <w:t>тапқан қыз келін болып жарытушы ма еді?!</w:t>
        <w:br/>
        <w:t>Шығынданып той-томалақ, ырым жасап болған соң,</w:t>
        <w:br/>
        <w:t>әлде неге келіспей, екеуі ажырасып кетсе</w:t>
        <w:br/>
        <w:t>қайтесің? Шыққан шығынның орнын кім толтыра-</w:t>
        <w:br/>
        <w:t>ды? Әйел аламын деп жұлынып тұрса, Сайданның</w:t>
        <w:br/>
        <w:t>қызына үйленсін. Олар қарсы емес екенін жақсы</w:t>
        <w:br/>
        <w:t>білесің. Керек десең бүгін-ақ келін түсіріп берейін</w:t>
        <w:br/>
        <w:t>мең саған. Естеріңде болсын, осыдан Сайданның</w:t>
        <w:br/>
        <w:t>қызына үйленбеймін десе, жасап берер тойым да,</w:t>
        <w:br/>
        <w:t>көрсетер көмегім де жоқ. Керек десе, ақымақ ба-</w:t>
        <w:br/>
        <w:t>лаң үйге де келмей-ақ қойсын!-- деп ашу</w:t>
        <w:br/>
        <w:t>шақырған Асан, ішіп отырған тамағын сырғыта са-</w:t>
        <w:br/>
        <w:t>лып, сыртқа тұра жөнелді.</w:t>
        <w:br/>
        <w:t>-- Не сандалып кеттің өзің, сандалған неме?!--</w:t>
        <w:br/>
        <w:t>деп оның соңынан дауыстаған Талайлының қолынан</w:t>
        <w:br/>
        <w:t>келер басқа қауқары болмады. Жанарын төмен-</w:t>
        <w:br/>
        <w:t>детіп, сұлқ отырып қалды. 5</w:t>
        <w:br/>
        <w:t>Ержеттім, жүрт санатына қосылатын болдым</w:t>
        <w:br/>
        <w:t>деп үлкен қуаныш үстінде отырған Қорланға, көзін</w:t>
        <w:br/>
        <w:t>бақырайтып қойып, ағасының айтып кеткен мына</w:t>
        <w:br/>
        <w:t>сөздері төбесінен қойып қалғандай болды.</w:t>
        <w:br/>
        <w:t>Екі жылдан аса аялап, ардақтап жүрген</w:t>
        <w:br/>
        <w:t>Қорлан-қыздың “отау құрсақ, құралық” деген</w:t>
        <w:br/>
        <w:t>келісіміне әрең жеткенде, Асанның мына</w:t>
        <w:br/>
        <w:t>қылығынан Қорлан қатты қорланып қалды. “Керек</w:t>
        <w:br/>
        <w:t>десе, үйге де келмей-ақ қойсын!” дегені, тіптен</w:t>
        <w:br/>
        <w:t>арына тиді.</w:t>
        <w:br/>
        <w:t>-- Кетсем кетемін! Өз бетімше күн көремін!--</w:t>
        <w:br/>
        <w:t>деп аузына асығыс келген сөзді бұл да айтып сал-</w:t>
        <w:br/>
        <w:t>ды.</w:t>
        <w:br/>
        <w:t>-- Ағаңның ашуын білесің ғой, ботам, тез-ақ</w:t>
        <w:br/>
        <w:t>басылады! Әлі-ақ ақылға келеді, көр де түр.</w:t>
        <w:br/>
        <w:t>Ашуға бой алдыртып, қателік жасап жүрме, құлы-</w:t>
        <w:br/>
        <w:t>ным! Құдай асығыстан сақктасын,-- деп көпті</w:t>
        <w:br/>
        <w:t>123</w:t>
        <w:br/>
        <w:t>-- Ой қарақтарым, дұрыс болған екен! Бақытты</w:t>
        <w:br/>
        <w:t>болыңдар! Армандарыңа жетіңдер! Кіріп келген-</w:t>
        <w:br/>
        <w:t>деріңде-ақ сезіп едім бір қуаныштың барын,-- деп</w:t>
        <w:br/>
        <w:t>Зақан қыздың бетінен сүйді.</w:t>
        <w:br/>
        <w:t>Есі кете қуанғаннан ЭЗақан үйге бір кіріп, бір</w:t>
        <w:br/>
        <w:t>шығады. Екі бөлменің арасындағы биік табалды-</w:t>
        <w:br/>
        <w:t>рыққа қайта-қайта сүріне береді. Бір мезгілде, ша-</w:t>
        <w:br/>
        <w:t>панын желбегей іле салып, көрші үйге құстай</w:t>
        <w:br/>
        <w:t>ұшты. Ондағы ойы қоңсысынан бір асым ет сұрап</w:t>
        <w:br/>
        <w:t>алмақшы.</w:t>
        <w:br/>
        <w:t>Інісі Асанның көмегімен сатып алған үйінде екі-</w:t>
        <w:br/>
        <w:t>үш жылдан бері жалғыз тұрады. Алғаш күйеуге</w:t>
        <w:br/>
        <w:t>шыққан кезінде бір мәрте аяғы ауырлап, сосын</w:t>
        <w:br/>
        <w:t>қайтып құрсақ көтермей қойды. Ешқашан табанына</w:t>
        <w:br/>
        <w:t>тас батып, төбесінен күн өтіп, жұмыс істеп көрген</w:t>
        <w:br/>
        <w:t>жан емес. Тиіп-қашып жеңіл тіршілікпен күн</w:t>
        <w:br/>
        <w:t>өткізіп келген. “Сылқым келіншек" деп аталуының</w:t>
      </w:r>
    </w:p>
    <w:p>
      <w:r>
        <w:t>себебі бар. Қайда ойын, қайда той болмасын --</w:t>
        <w:br/>
        <w:t>Зақан сол жерде жүреді. Төрдің төбесінде отырып</w:t>
        <w:br/>
        <w:t>алып өлең айтып, ән шырқап, алдына жан салмай-</w:t>
        <w:br/>
        <w:t>тын. Құдірет те сұлу мүсін, көз тұндыратын</w:t>
        <w:br/>
        <w:t>көркем ажарды бір басына аямай-ақ беріпті.</w:t>
        <w:br/>
        <w:t>Сыңғырлай/| күліп қалжыңға басқа кезінде,</w:t>
        <w:br/>
        <w:t>мықтымын деген не қилы жігіттерің ыстық табаға</w:t>
        <w:br/>
        <w:t>түскен сары майдай балқып жүре беретіні белгілі.</w:t>
        <w:br/>
        <w:t>Мына деген жігіттерің ЭЗақанның сиқырлы</w:t>
        <w:br/>
        <w:t>қылығына елітіп есінен талай танған. Зақанның</w:t>
        <w:br/>
        <w:t>желпілдеген етегіне бола қатын-баласын жылатып,</w:t>
        <w:br/>
        <w:t>келіншекке ілесіп кеткендер де табылды. Өкінішке</w:t>
        <w:br/>
        <w:t>орай, олардың тыз етпе махаббаттары бықсып ба-</w:t>
        <w:br/>
        <w:t>рып, қайта сөнген шамдай болып, көп ұзамай</w:t>
        <w:br/>
        <w:t>ажырасып кетіп жатты. Бал татамын деген еріннен</w:t>
        <w:br/>
        <w:t>тұз жалап, өкініш отына күйіп, біразы мәңгіріп</w:t>
        <w:br/>
        <w:t>қалушы еді. Зақанның мінезі ойпы-тойны, тілі</w:t>
        <w:br/>
        <w:t>удай. Мына өмір со мінездің нәтижесі еді. "Зақан</w:t>
        <w:br/>
        <w:t>сыры кетсе де сыны кетпеген шағында. Дегенмен</w:t>
        <w:br/>
        <w:t>137</w:t>
        <w:br/>
        <w:t>“Енді не істеуім керек?”-- деген бір сауал жанын</w:t>
        <w:br/>
        <w:t>жегідей жеп барады. Өзінен өзі терісіне симай</w:t>
        <w:br/>
        <w:t>тырсылдайды келіп. Байқайды, тұманданған сана-</w:t>
        <w:br/>
        <w:t>сезімінің астарынан бір сәуле болар-болмас</w:t>
        <w:br/>
        <w:t>күңгірттеніп шалынғандай болады. Сол сәулеге</w:t>
        <w:br/>
        <w:t>үлкен үміт артқызып, ойын оздырып үңіледі кеп.</w:t>
        <w:br/>
        <w:t>Болар-болмас ой саңылауынан шыққан сол сәуле</w:t>
        <w:br/>
        <w:t>айқындала келіп, Қорлан-қыздың суретін көз алды-</w:t>
        <w:br/>
        <w:t>на әкеледі. Қыздың қасында болса, жаны сая таба-</w:t>
        <w:br/>
        <w:t>тындай көрінеді.</w:t>
        <w:br/>
        <w:t>Қорлан түс ауа кітапхананың есігін жауып,</w:t>
        <w:br/>
        <w:t>қара құлыпты есікке ілді де, Талғар қайдасың деп</w:t>
        <w:br/>
        <w:t>тартып отырды.</w:t>
        <w:br/>
        <w:t>Медициналық училишенің екі қабат сәнді үйінің</w:t>
        <w:br/>
        <w:t>қасынан өтетін үлкен көше бар. Оқу орнының ат</w:t>
        <w:br/>
        <w:t>шаптырым дәлізінің үлкен-үлкен терезелерінен</w:t>
        <w:br/>
        <w:t>көшенің арғы бетінде не боп жатқаны, кім кіммен</w:t>
        <w:br/>
        <w:t>әңгімелесіп тұрғаны алақанға салғанди көрінетін.</w:t>
        <w:br/>
        <w:t>Қорлан да, келгенде, ішіне кірмек түгіл, қасына</w:t>
        <w:br/>
        <w:t>жуытпайтын тәртібі қатал училишцеден “шақырып</w:t>
        <w:br/>
        <w:t>жіберіңізші” деп көзін сүзіп жалынып-жалбарынып</w:t>
        <w:br/>
        <w:t>жатпай-ақ, әлгі жерге келеді де, күн сәулесімен</w:t>
        <w:br/>
        <w:t>жалтылдаған үлкен терезелерге қадалып тұра бе-</w:t>
        <w:br/>
        <w:t>реді. Үзіліс кезінде, дәліз бойымен әрі-бері жүретін</w:t>
        <w:br/>
        <w:t>"Қорлан-қыз, терезеден жолдың арғы бетіне әрәкідік</w:t>
        <w:br/>
        <w:t>көзін тастап өтетін-ді. Күтіп тұрған Қорланды көзі</w:t>
        <w:br/>
        <w:t>шалса болғаны алақайлап, қатар келе жатқан</w:t>
        <w:br/>
        <w:t>құрбыларына “әзір келем, дәптеріме ие бо-</w:t>
        <w:br/>
        <w:t>лыңдар”-- деп сабағын тастай беріп, сыртқа қарай</w:t>
        <w:br/>
        <w:t>жүгіре шығады.</w:t>
        <w:br/>
        <w:t>Бүгн де сөйтті. Сыртқа жүгіріп шығып</w:t>
        <w:br/>
        <w:t>Қорланмен қол ұстасып, көше аралап кеткен</w:t>
        <w:br/>
        <w:t>қыздың сабағы жайына қалды.</w:t>
        <w:br/>
        <w:t>-- Неге көңілсізсің? Бір жерің ауыра ма?</w:t>
        <w:br/>
        <w:t>Әлде, жүмыста рений туды ма?-- деп Қорлан-</w:t>
      </w:r>
    </w:p>
    <w:p>
      <w:r>
        <w:t>қыздың дегбірі кетіп, сұрақ үстіне сұрақ қойды.</w:t>
        <w:br/>
        <w:t>125</w:t>
        <w:br/>
        <w:t>кейінгі кезде терең мұңға батып, “қартаймайтын</w:t>
        <w:br/>
        <w:t>пенде бар ма?”.. деген ой келгенде, Қорланға ар-</w:t>
        <w:br/>
        <w:t>тар зор үміті бас қылтитып қалады. Бұдан былай</w:t>
        <w:br/>
        <w:t>секеңдеуін қойып, Қорланның жолына қалған</w:t>
        <w:br/>
        <w:t>өмірін сарп етпек болған. Әйтсе де жасынан маз-</w:t>
        <w:br/>
        <w:t>дап жанып қалған, әлі де болса жалындаған қызуы</w:t>
        <w:br/>
        <w:t>қайтпаған жастық құмары әлгі ойын артынша-ақ</w:t>
        <w:br/>
        <w:t>жоққа шығарып, той-думанға ала жөнелетін. Салт</w:t>
        <w:br/>
        <w:t>басты Зақан желпілдеп, “ойын-сауық жетегінде кете</w:t>
        <w:br/>
        <w:t>береді... Қорланның “үйленем” деп бірден өзіне</w:t>
        <w:br/>
        <w:t>келгені, ой тоқтатқандай жылт сете қалатын әлгі</w:t>
        <w:br/>
        <w:t>бір үмітінің айғағындай болып көрінеді. Соған</w:t>
        <w:br/>
        <w:t>Зақан бүгін қатты қуанған еді.</w:t>
        <w:br/>
        <w:t>Көп кешікпей бұл үйге Асылбай мен Айша да</w:t>
        <w:br/>
        <w:t>жетті. Келген бойда олар қос Қорланды құшақтап,</w:t>
        <w:br/>
        <w:t>қуаныштарын жасырмай құттықтап жатты.</w:t>
        <w:br/>
        <w:t>-- Келіннің қадамы құтты болсын, әпке!-</w:t>
        <w:br/>
        <w:t>дейді Айша Зақанды құттықтап қолын алып.</w:t>
        <w:br/>
        <w:t>-- Айтқаның келсін. Рақмет қарағым, рақмет.</w:t>
        <w:br/>
        <w:t>Өздерің де бақытты болыңдар,-- деп Айшаның</w:t>
        <w:br/>
        <w:t>бетінен сүйді Зақан.</w:t>
        <w:br/>
        <w:t>Асылбайлар келген соң үй ішінде дыбыр</w:t>
        <w:br/>
        <w:t>көбейіп, жарасып-ақ қалды. Қорлан-қыз бен Айша</w:t>
        <w:br/>
        <w:t>бүгінгі қуаныштың дастарқанын жасауға кірісті.</w:t>
        <w:br/>
        <w:t>Қос Қорланның Үйлену ниеті мен "жаңа жылды</w:t>
        <w:br/>
        <w:t>қарсы алу кешіне дайындық басталып кетті.</w:t>
        <w:br/>
        <w:t>Асылбай мен Қорлан сыртқа шығып ағаш жа-</w:t>
        <w:br/>
        <w:t>рып, үйге көмір кіргізіп, үй ішінің қыз-қыз</w:t>
        <w:br/>
        <w:t>қайнауын өз мойындарына алды. Жұмыла</w:t>
        <w:br/>
        <w:t>қимылдап жатыр.</w:t>
        <w:br/>
        <w:t>Зақан болса көрші үйден сұрап әкелген бір</w:t>
        <w:br/>
        <w:t>асым етін кішкене қазанға салды. Дастарқан жайы-</w:t>
        <w:br/>
        <w:t>лып, алдарына ас келді. Қорлан қаладан ала кел-</w:t>
        <w:br/>
        <w:t>ген жалғыз шөлмек шампанды ашып, жаңа</w:t>
        <w:br/>
        <w:t>“қуаныш, келе жатқан жаңа жылмен бірін-бірі</w:t>
        <w:br/>
        <w:t>құттықтап, гуілдесе отырып тамақ ішті. Жастардың</w:t>
        <w:br/>
        <w:t>138</w:t>
        <w:br/>
        <w:t>іштей риза болады. Төртеуі болса да, көптің</w:t>
        <w:br/>
        <w:t>қатысуымен өтетін атақты жиын-кештермен салы-</w:t>
        <w:br/>
        <w:t>стырғандау (бұлардың ақжарқын отырыстары</w:t>
        <w:br/>
        <w:t>ешқандай кем емес еді.</w:t>
        <w:br/>
        <w:t>Ертесінде орындарынан ерте тұрып кеткен жас</w:t>
        <w:br/>
        <w:t>жұбайлар, иесі келгенде пешке от жағып, шай</w:t>
        <w:br/>
        <w:t>қойып жүрген еді. Қонақтар жуынып, таранып,</w:t>
        <w:br/>
        <w:t>болған соң, бесеуі бас қосып отырып, тамақтарын</w:t>
      </w:r>
    </w:p>
    <w:p>
      <w:r>
        <w:t>ішті. Шайдан кейін Зақан қол жайып батасын</w:t>
        <w:br/>
        <w:t>берді.. Дастарқан жиылған соң, жастар рұқсат</w:t>
        <w:br/>
        <w:t>сұрап жүретіндерін айтты.</w:t>
        <w:br/>
        <w:t>Әуелі қонақ бола келген Асылбай мен Айша</w:t>
        <w:br/>
        <w:t>жолға шықты. Олардан соң қара жолдан машина</w:t>
        <w:br/>
        <w:t>күтуге қос Қорлан да келе жатты. Қол ұстасқан</w:t>
        <w:br/>
        <w:t>екі жас асықпай кетіп бара жатыр. Ауыл сырты</w:t>
        <w:br/>
        <w:t>жаяу борасын. Бүл өмірдің жаяу-жалпылы жолау-</w:t>
        <w:br/>
        <w:t>шысы --- екі жас отау тіктік, үй болдық дегенімен,</w:t>
        <w:br/>
        <w:t>алдарында қаншама қиындық күтіп тұрғанын әзір</w:t>
        <w:br/>
        <w:t>болжап білмеген еді.</w:t>
        <w:br/>
        <w:t>Қараң-қараң, томпаң-томпаң асыға кетіп бара-</w:t>
        <w:br/>
        <w:t>ды. Бұларды алда не күтеді, кім біледі...</w:t>
        <w:br/>
        <w:t>Екі жас жолға шықты, артынан біреу сүзіліп</w:t>
        <w:br/>
        <w:t>қарап тұр-ау деп те ойламады. Зақан олардың</w:t>
        <w:br/>
        <w:t>соңынан үзақ қарап түрды, тұрды да жүрегі сазып</w:t>
        <w:br/>
        <w:t>үйге кірді. Сол түні Зақан түс кәрді. Түсінде сонау</w:t>
        <w:br/>
        <w:t>бір баяғы оқиға қайта жаңғырығыпты. Баласын</w:t>
        <w:br/>
        <w:t>қойтастардың қуысына тастаған Зақан әкпесі өшіп,</w:t>
        <w:br/>
        <w:t>өлдім-талдым дегенде, бала жатқан жерге келеді.</w:t>
        <w:br/>
        <w:t>Келсе әлгі тұста біреу емес, екі бала жатыр...</w:t>
        <w:br/>
        <w:t>Бетін ашып қараса, екеуі де өз баласы. Әлгі</w:t>
        <w:br/>
        <w:t>екеуін көтеріп, үйге қайта бергенде, арт жақтан</w:t>
        <w:br/>
        <w:t>және бала даусы естіледі. Зақан бұрылып қараса</w:t>
        <w:br/>
        <w:t>ешкім көрінбейді, бірақ үш-төрт нәрестенің жарыса</w:t>
        <w:br/>
        <w:t>жылағанын анық естиді. Ана жүрек шыдамай</w:t>
        <w:br/>
        <w:t>әлгілерді де ала кетуге келе жатып... оянып кет-</w:t>
        <w:br/>
        <w:t>кен.</w:t>
        <w:br/>
        <w:t>142</w:t>
        <w:br/>
        <w:t>болған соң, қайтесің, ол кісіге ренжімей-ақ қой.</w:t>
        <w:br/>
        <w:t>Солай жаралған жан. Ма, мынаны қажетіне жара-</w:t>
        <w:br/>
        <w:t>тарсың, қайтып өтеймін деп әуре болмай-ақ қой.</w:t>
        <w:br/>
        <w:t>Құдайдан қайтсын,-- деп төс қалтасынан былғары</w:t>
        <w:br/>
        <w:t>әмиянын суырып алып, тұтас елу сомды қолына</w:t>
        <w:br/>
        <w:t>ұстата берді,-- Үй ішіңе сәлем айт. Ренжіме,</w:t>
        <w:br/>
        <w:t>асығыс едім, кісілер күтіп қалды,- деп велоси-</w:t>
        <w:br/>
        <w:t>педіне қарғып мініп, ызғыта жөнелді. Қорлан бет</w:t>
        <w:br/>
        <w:t>алған жолымен кете берді.</w:t>
        <w:br/>
        <w:t>Жолда келе жатқан жалғыз жолаушы ойсыз</w:t>
        <w:br/>
        <w:t>бола ма? “Жақын деп жақсы көрген</w:t>
        <w:br/>
        <w:t>нағашыларының екеулеп жатып көрсеткен көмегі</w:t>
        <w:br/>
        <w:t>елу сом болса, қалғаны не көмек бере қояр дейсің.</w:t>
        <w:br/>
        <w:t>Мыналарға келіп кеткен жол қаражатымның өзі</w:t>
        <w:br/>
        <w:t>берген елу сомдарының жартысын алып жатыр.</w:t>
        <w:br/>
        <w:t>Алыс ауылдарда тұратын басқа туыстарды аралай-</w:t>
        <w:br/>
        <w:t>мын деп қалған ақшамды шашқаным жән болмас.</w:t>
        <w:br/>
        <w:t>Олай болса, енді, көмек сұрап ешкімге бармаймын.</w:t>
        <w:br/>
        <w:t>“Қалтаңда көк тиын жоқ" десе, Қорлан-қыз да өз</w:t>
        <w:br/>
        <w:t>жөнін табар... Кеш емес" деп ашуға булыққан</w:t>
        <w:br/>
        <w:t>Қорлан жол үстінде шала бүлініп, біраз қамықты.</w:t>
        <w:br/>
        <w:t>ежезафж</w:t>
        <w:br/>
        <w:t>“Кейінгі күндері: ауылдағы жалғыз кітапхана</w:t>
        <w:br/>
        <w:t>тарса жабық тұрады. Барған оқырмандар</w:t>
      </w:r>
    </w:p>
    <w:p>
      <w:r>
        <w:t>кітапхананың ашылуын күтіп, уақытын босқа</w:t>
        <w:br/>
        <w:t>кетіреді. Шара қолданбасаңдар болмады” деп ауыл</w:t>
        <w:br/>
        <w:t>советіне айтылған арыз да көбейіп кетті, Оған мән</w:t>
        <w:br/>
        <w:t>беріп жүрген Қорлан болмады. Ауыл совет хатшы-</w:t>
        <w:br/>
        <w:t>сы Елизавета Николаевна: “Тәп-тәуір бала көрініп</w:t>
        <w:br/>
        <w:t>еді, жұмысын тексеріп, ақылыңды айтып келші”</w:t>
        <w:br/>
        <w:t>Деп өзінің секретарын жіберіп алды. Келген секре-”</w:t>
        <w:br/>
        <w:t>тарь Қорланның жұмыстағы біраз катсліктерін</w:t>
        <w:br/>
        <w:t>айтып, саусағымен санап, бадырайтып көзіне</w:t>
        <w:br/>
        <w:t>131</w:t>
        <w:br/>
        <w:t>өзі,-- Асылбай досына қалжыңын сездіріп мәз бол-</w:t>
        <w:br/>
        <w:t>-- Үлкентөбеде түратын әпкемдікіне келсеңдер</w:t>
        <w:br/>
        <w:t>болғаны. Әдірісі мінекей,-- деп, күні бұрын жол-</w:t>
        <w:br/>
        <w:t>жобасын ақ параққа сызып, әзірлеп. қойған</w:t>
        <w:br/>
        <w:t>Қорлан, қалтасынан төрт бүктелген дәптердің бір</w:t>
        <w:br/>
        <w:t>парағын Асылбайдың қолына ұстатты.</w:t>
        <w:br/>
        <w:t>-- Әрине барамыз. Міндетті түрде барамыз.</w:t>
        <w:br/>
        <w:t>Үлкен қуанышыңмен құттықтауға тағы рұқсат ет.</w:t>
        <w:br/>
        <w:t>Аттас қызыңа бізден сәлем айт,-- деп екі қолын</w:t>
        <w:br/>
        <w:t>қабат созын қоштасқан Асылбай, досына адал</w:t>
        <w:br/>
        <w:t>ықласын білдіріп, даудырап жатыр. Қорланның</w:t>
        <w:br/>
        <w:t>көңілі әжептәуір көтеріліп қалды.</w:t>
        <w:br/>
        <w:t>Ауылына әдейілеп келген соң, Қорлан үйіне бас</w:t>
        <w:br/>
        <w:t>сұғып, апасына дидарласып кеткісі де келді. Бірақ</w:t>
        <w:br/>
        <w:t>“Барсам ба? Бармасам ба?" деген екі үдай ойдың</w:t>
        <w:br/>
        <w:t>жетегінде қатты толқыды. Дегенмен, Асанға деген</w:t>
        <w:br/>
        <w:t>ашуының әлі сеңі бұзылмай, сіресіп тұрғаны</w:t>
        <w:br/>
        <w:t>байқалды. Өкпесі қара қазандай болып, бұл жолы</w:t>
        <w:br/>
        <w:t>соға алмады.</w:t>
        <w:br/>
        <w:t>Көз байлана ешкімнің көзіне түспей, жолға</w:t>
        <w:br/>
        <w:t>шықты.</w:t>
        <w:br/>
        <w:t>жЖефж</w:t>
        <w:br/>
        <w:t>Үлкентөбеге бұрылатын жол айырықта жүк ма-</w:t>
        <w:br/>
        <w:t>шинасынан түсіп қалған екі жас, жайлап басып,</w:t>
        <w:br/>
        <w:t>ауылға бет алды. Екеуінің бұл ауылға келулері</w:t>
        <w:br/>
        <w:t>бірінші рет емес, екі-үш рет келіп кеткен-ді.</w:t>
        <w:br/>
        <w:t>Бұрындары ойларында еш нәрсе жоқ, балаша</w:t>
        <w:br/>
        <w:t>ойнап келіп, ойнап кететін, Бұл жолы олай емес.</w:t>
        <w:br/>
        <w:t>Бір-біріне қарап күлім қаққанымен, бойларын бай-</w:t>
        <w:br/>
        <w:t>салды ұстаған екеуі сөзге сараң. Әлсін-әлсін</w:t>
        <w:br/>
        <w:t>өркештенген ой толқындарының астында қалып</w:t>
        <w:br/>
        <w:t>кояды. Ұзақ-ұзақ айлар, жылдар тосқан өзгеріс,</w:t>
        <w:br/>
        <w:t>өмірлеріндегі бетбұрыс бүгіннен басталмақ. Оны</w:t>
        <w:br/>
        <w:t>135</w:t>
        <w:br/>
        <w:t>-- Әрине солай,-- дейді Қорлан басқа не дерін</w:t>
        <w:br/>
        <w:t>білмей.</w:t>
        <w:br/>
        <w:t>-- Таптым! Бір бөлмеден қазір екі бөлме жа-</w:t>
      </w:r>
    </w:p>
    <w:p>
      <w:r>
        <w:t>саймыз,-- дейді состайып қалған екі жігітке көзін</w:t>
        <w:br/>
        <w:t>қысқан Айша.</w:t>
        <w:br/>
        <w:t>-- Қалай?</w:t>
        <w:br/>
        <w:t>Орнынан жеңіл қозғалған Айша, әлгінде ғана</w:t>
        <w:br/>
        <w:t>апарып қабырғаға сүйеп қойған жозыны әкелді де,</w:t>
        <w:br/>
        <w:t>бөлменің қақ ортасына, төрден есікке қарай</w:t>
        <w:br/>
        <w:t>қырынан қойды.</w:t>
        <w:br/>
        <w:t>-- Екі жағына орындықтарды сүйеңдер</w:t>
        <w:br/>
        <w:t>әкеліп,-- дейді көздері жапаңдаған екі жігітке</w:t>
        <w:br/>
        <w:t>бұйыра сөйлеп. Өзі тым батыл, әрі ысылған</w:t>
        <w:br/>
        <w:t>“жеңге” секілді. Содан барып қырынан тұрған жо-</w:t>
        <w:br/>
        <w:t>зының аяқ жағына тағы бір орындықты сүйеп</w:t>
        <w:br/>
        <w:t>қойды. Жиюлы тұрған жүктен қызыл көрпені суы-</w:t>
        <w:br/>
        <w:t>рып алып, жозы мен орындықтардың үстінен ұүзы-</w:t>
        <w:br/>
        <w:t>нынан жауып кеп жібергенде, шағын бөлме</w:t>
        <w:br/>
        <w:t>құрқылтайдың ұясындай екіге бөлінді де қалды.</w:t>
        <w:br/>
        <w:t>Үйшіктей әдемі бөлмеге айналды.</w:t>
        <w:br/>
        <w:t>-- Жас жұбайлардың отау бөлмесі даяр. Ал</w:t>
        <w:br/>
        <w:t>“қайным”, келіншегің екеуің қалаған жақтарыңа</w:t>
        <w:br/>
        <w:t>қысылмай жата қойыңдар. Жайлы жатып, жақсы</w:t>
        <w:br/>
        <w:t>түс көрулеріңе тілектеспін. “Жеңгеңнің” кәдесін</w:t>
        <w:br/>
        <w:t>беруді ұмытып кетіп жүрме, “қайным”,-- деп</w:t>
        <w:br/>
        <w:t>сыртқа беттеп бара жатып тағы бір қалжыңның</w:t>
        <w:br/>
        <w:t>шетін шығара кетті. Айшаның ашықтығы мен</w:t>
        <w:br/>
        <w:t>әзілқайлығы бұларды үнемі тұйықтан шығарып</w:t>
        <w:br/>
        <w:t>отырды.</w:t>
        <w:br/>
        <w:t>-- Ой, осы Айшаның таппайтын бәлесі жоқ,-</w:t>
        <w:br/>
        <w:t>деп мән-жайға енді түсінген Асылбай, Қорлан-</w:t>
        <w:br/>
        <w:t>қызбен ілесіп сыртқа шығып бара жатқан</w:t>
        <w:br/>
        <w:t>келіншегінің соңынан мақтау айтып үлгерді.</w:t>
        <w:br/>
        <w:t>Асылбай мен Айшаның, бұлардың бас қосып үй</w:t>
        <w:br/>
        <w:t>болған шағын кешін ойын-күлкі, қалжыңға ке-</w:t>
        <w:br/>
        <w:t>нелтіп, бір қауым елдің орнын жоқтатпағандарына</w:t>
        <w:br/>
        <w:t>141</w:t>
        <w:br/>
        <w:t>Жозының үстіндегі сығырайған пілтелі шамды</w:t>
        <w:br/>
        <w:t>қоршай отырған жастар, өткен өмірлерін еске</w:t>
        <w:br/>
        <w:t>алып, біраз күлісіп алды. Келешек күнге ой</w:t>
        <w:br/>
        <w:t>жіберіп, армандарын ортаға салып, әңгіме шертті.</w:t>
        <w:br/>
        <w:t>Аракідік әзіл-қалжың дуылдай түсіп, уақыт озды-</w:t>
        <w:br/>
        <w:t>рады. Қыстың ұзақ түні лезде шолтаң етіп</w:t>
        <w:br/>
        <w:t>түгесіліп қалғанға ұқсайды.</w:t>
        <w:br/>
        <w:t>-- Жастардың үйлену тойын тойладық. Солай</w:t>
        <w:br/>
        <w:t>емес пе,- дейді Айша бір мезетте отырғандарға</w:t>
        <w:br/>
        <w:t>жағалай қарап.-- Жаңа жылды да қарсы алдық.</w:t>
        <w:br/>
        <w:t>-- Мұнымен не айтпақ ойың бар?</w:t>
        <w:br/>
        <w:t>-- Бастарыңда титтей түйсік болса, енді жатып</w:t>
        <w:br/>
        <w:t>демалуымыз керек емес пе,- дегенде</w:t>
        <w:br/>
        <w:t>отырғандардың іштері бүлк ете түсті. ,</w:t>
        <w:br/>
        <w:t>-- Іштегіні күні бұрын айтқызбай сезетін сен де</w:t>
      </w:r>
    </w:p>
    <w:p>
      <w:r>
        <w:t>бәлесің-ау,-- деп Асылбай қасында отырған оны</w:t>
        <w:br/>
        <w:t>құшақтай алды.</w:t>
        <w:br/>
        <w:t>Асылбай мен Қорлан сыртқа шығып қайтып</w:t>
        <w:br/>
        <w:t>келсе, Қорланқыз бен Айша екеуі екі босағаға</w:t>
        <w:br/>
        <w:t>сүйеніп, бір-біріне жалтақтай қарап үнсіз түр.</w:t>
        <w:br/>
        <w:t>-- Ау, не болған сендерге екі босағаға жабы-</w:t>
        <w:br/>
        <w:t>сып?-- дейді Асылбай.</w:t>
        <w:br/>
        <w:t>--"Қайнымды" қай жерге жатқызсам деп үлкен</w:t>
        <w:br/>
        <w:t>ой үстінде тұрғаным..-- деді қашан болса сөзінде</w:t>
        <w:br/>
        <w:t>қалжың аралас жүретін Айша. Қыз қызарып,</w:t>
        <w:br/>
        <w:t>томен қарап тұқшия түседі.</w:t>
        <w:br/>
        <w:t>-- Қиналатын несі бар. Төсенішті төрге жайып</w:t>
        <w:br/>
        <w:t>жіберсең, қатарласа жата кетеміз,-- дейді Асылбай</w:t>
        <w:br/>
        <w:t>аңқылдап.</w:t>
        <w:br/>
        <w:t>-- Тапқан екенсің жата кететін жерді!- деп</w:t>
        <w:br/>
        <w:t>Айша сұқ саусағымен бетін шымшыды.</w:t>
        <w:br/>
        <w:t>-- Енді қайда жатуымыз керек? Далаға ма?</w:t>
        <w:br/>
        <w:t>Керек десең бір көрпенің астына бәріміз сиып ке-</w:t>
        <w:br/>
        <w:t>теміз. Солай емес пе, Қорлан?-- дейді өңештей</w:t>
        <w:br/>
        <w:t>сөйлеген Асылбай, әйелінің сөзінің астарына</w:t>
        <w:br/>
        <w:t>түсінбей.</w:t>
        <w:br/>
        <w:t>140</w:t>
        <w:br/>
        <w:t>ойлағанда ыстық толқын денеде теңіздей толқиды.</w:t>
        <w:br/>
        <w:t>Жүрек бейшарадан маза кетті. Бәрі... Бәрі бүгіннен</w:t>
        <w:br/>
        <w:t>басталады. Алда не тосып тұр? Бақыт па? Басқа</w:t>
        <w:br/>
        <w:t>ма?.. Бақыт болғай...</w:t>
        <w:br/>
        <w:t>Аз сөйлеп, көп ойланған екеуі ЭЗақанның үйіне</w:t>
        <w:br/>
        <w:t>қалай келіп қалғандарын да байқамапты.</w:t>
        <w:br/>
        <w:t>-- Сендер келеді ғой деп ойламаған едім. Кел-</w:t>
        <w:br/>
        <w:t>гендерің жақсы болды. Үйге кіріңдер,-- деп Зақан</w:t>
        <w:br/>
        <w:t>бәйек болды.</w:t>
        <w:br/>
        <w:t>Жұқалтаң киінген екі жас, ауызғы бөлмеде</w:t>
        <w:br/>
        <w:t>маздап тұрған пештің алдына тізе бүгіп,</w:t>
        <w:br/>
        <w:t>алақандарын отқа қақтап, беттеріне басты. Тоңып</w:t>
        <w:br/>
        <w:t>келген екеуінің жүздері қызарып, лезде жылынып</w:t>
        <w:br/>
        <w:t>қалды.</w:t>
        <w:br/>
        <w:t>Қыз бұрынғы келіп-кетіп жүргендей емес. Бұл</w:t>
        <w:br/>
        <w:t>жолы бір нәрсете қысылғандай ма, әлденеден имен-</w:t>
        <w:br/>
        <w:t>гендей ме, Көп нәрсені басынан өткізген ЭЗақан, екі</w:t>
        <w:br/>
        <w:t>жастың бұл келістері бостан-бос емесін іштей се3-</w:t>
        <w:br/>
        <w:t>ген. Тілі байланған жандай, үн-түнсіз аяғының</w:t>
        <w:br/>
        <w:t>үшімен басып барып, төсегінің бас жағына қойған</w:t>
        <w:br/>
        <w:t>әлдебір түйіншегін сыртқа ала жөнелді. Зақанның</w:t>
        <w:br/>
        <w:t>не үшін ұшып-қонып кеткенін қыз іштей сезіп,</w:t>
        <w:br/>
        <w:t>одан әрі қысыла түсті. Таза көйлегін киіп, Зақан</w:t>
        <w:br/>
        <w:t>бөлмеге қайта кірген.</w:t>
        <w:br/>
        <w:t>-- Байқаймын, маған айтпақ бір қуаныштарың</w:t>
        <w:br/>
        <w:t>бар-ау, деймін? Айтыңдаршы,. рас па?-- деп</w:t>
      </w:r>
    </w:p>
    <w:p>
      <w:r>
        <w:t>Зақан кекейіне қонақтай қалған сұрақты төтесінен</w:t>
        <w:br/>
        <w:t>қойды.</w:t>
        <w:br/>
        <w:t>Тосыннан қойылған сауалға қысылған қыздың</w:t>
        <w:br/>
        <w:t>өнбайы шымырлап кетті. Қорлан болса, айтайын</w:t>
        <w:br/>
        <w:t>деген ойын неден бастарын білмей аңтарылып</w:t>
        <w:br/>
        <w:t>қалды.</w:t>
        <w:br/>
        <w:t>Сәлден соң:</w:t>
        <w:br/>
        <w:t>-- Әпке десе, біз үй болайық деп үйғардық,-</w:t>
        <w:br/>
        <w:t>деді Қорлан балалығы белең” алып, біртүрлі</w:t>
        <w:br/>
        <w:t>сенімсіз, әрі үяң. Қыздың екі беті ду сте қалды.</w:t>
        <w:br/>
        <w:t>136</w:t>
        <w:br/>
        <w:t>Осы түс күнімен ЭЗақанның ойынан шықпады.</w:t>
        <w:br/>
        <w:t>Не де болса жақсылыққа жорыды. Бір баласының</w:t>
        <w:br/>
        <w:t>екеу болғаны -- күні кеше Ал өздері</w:t>
        <w:br/>
        <w:t>көрінбегенмен даусы естілген нәрестелер болашақ</w:t>
        <w:br/>
        <w:t>немерелері болар? Ылайым солай болғай. Зақан</w:t>
        <w:br/>
        <w:t>өмірінде тұңғыш рет аналық сезімге шын бөленіп,</w:t>
        <w:br/>
        <w:t>ол аз болса жас нәрестенің ірімшік иісі мұрнын</w:t>
        <w:br/>
        <w:t>шалғандай боп балқыды. Бұл не? Уақыт па?</w:t>
        <w:br/>
        <w:t>Қартаңдық па? Не де болса, жанына жағып-ақ</w:t>
        <w:br/>
        <w:t>түр. Осы бір мақпал сезімге оңаша кенелген</w:t>
        <w:br/>
        <w:t>Зақан, сол күні шақырған тамашаға да бармады.</w:t>
        <w:br/>
        <w:t>Кәдімгі ауыл тойына зауқы соқпады. Қызықты</w:t>
        <w:br/>
        <w:t>өзінің отбасынан іздеді. Зақанның өздігінен той-ду-</w:t>
        <w:br/>
        <w:t>манға бармай қалуы да тұңғыш еді.</w:t>
        <w:br/>
        <w:t>ӘҢГІМЕЛЕР</w:t>
        <w:br/>
        <w:t>ӨЗГЕРГЕН ШАШ</w:t>
        <w:br/>
        <w:t>Жақында бір жолдасымның үйінде той болды,</w:t>
        <w:br/>
        <w:t>баласы үйленді. Сол тойда жасы жағынан өзіммен</w:t>
        <w:br/>
        <w:t>қатарлас орыс азаматымен үстел басында қарама-</w:t>
        <w:br/>
        <w:t>қарсы отырып қалдым. Өзі бір көңілді кісі екен.</w:t>
        <w:br/>
        <w:t>Әңгімесін бабына келтіріп, тамсана отырып айтады,</w:t>
        <w:br/>
        <w:t>арагідік қазақ тілін араластыра сөйлеу нәшімен</w:t>
        <w:br/>
        <w:t>төгілдіргенде, тындап отырған біздің кеш бойы</w:t>
        <w:br/>
        <w:t>езуімізден күлкі кетпеді. Еміне ентелеп, тыңдай</w:t>
        <w:br/>
        <w:t>бергіміз келді. “Есімім -- Иван, әкемнің аты --</w:t>
        <w:br/>
        <w:t>Дмитрий” деді. Қасындағы отырған, Әдия деген</w:t>
        <w:br/>
        <w:t>түркмен келіншегі -- әйелі екен. Сопақ бет, қыр</w:t>
        <w:br/>
        <w:t>мұрындының әдемісі. Қара көзі күлімдеген жас</w:t>
        <w:br/>
        <w:t>айел күйеуінің қас-қабағын бағып отыр. Та-</w:t>
        <w:br/>
        <w:t>биғаттың сирек беретін тамашасының бірі болар,</w:t>
        <w:br/>
        <w:t>Иван Дмитриевтің әдемілеп қайыра тараған қою</w:t>
        <w:br/>
        <w:t>бұйра шашы сол жағынан бастап бурыл тартыпты</w:t>
        <w:br/>
        <w:t>да, келесі бөлегі аппақ болып ағарып кетіпті. Та-</w:t>
        <w:br/>
        <w:t>машалап қайран қалып қарай бергенімді сезсе ке-</w:t>
        <w:br/>
        <w:t>рек:</w:t>
        <w:br/>
        <w:t>-- Маған емес, менің шашыма қарап отырған</w:t>
      </w:r>
    </w:p>
    <w:p>
      <w:r>
        <w:t>боларсыз?” Жаңа танысқан жанның бәрі солай</w:t>
        <w:br/>
        <w:t>ететін әдеті. Қателеспедім бе?-- деп қалжыңдай</w:t>
        <w:br/>
        <w:t>сөйлеп, күліп алды.</w:t>
        <w:br/>
        <w:t>144</w:t>
        <w:br/>
        <w:t>жан-жағыма қарасам, ешкім жоқ. Отырған орын-</w:t>
        <w:br/>
        <w:t>дығым құлап жатыр. Бір шелек су сол күйінше</w:t>
        <w:br/>
        <w:t>қасымда түр.</w:t>
        <w:br/>
        <w:t>Осылай есеңгіреп, есімді жия алмай</w:t>
        <w:br/>
        <w:t>отырғанымда, есікті айқара ашып, Рымгүлдің</w:t>
        <w:br/>
        <w:t>күйеуі Жүмекең кіріп келді.</w:t>
        <w:br/>
        <w:t>Тоқырайған басымды, құлақтардан аққан қанды</w:t>
        <w:br/>
        <w:t>көріп шошып кетіпті.</w:t>
        <w:br/>
        <w:t>-- Не болды, Ваня?! Әлгі қуғыншы иттердің</w:t>
        <w:br/>
        <w:t>істеп кеткене ме мынау?-- деп келе қолты-</w:t>
        <w:br/>
        <w:t>ғымнан сүйеп, орнымнан тұрғызып, сыртқа алып</w:t>
        <w:br/>
        <w:t>шықты.</w:t>
        <w:br/>
        <w:t>Қолтығымнан сүйеп көтергендей болып, аула-</w:t>
        <w:br/>
        <w:t>дағы орындыққа отырғызды.</w:t>
        <w:br/>
        <w:t>-- Балалар қайда?-- дедім Әдияға, төңірегімнен</w:t>
        <w:br/>
        <w:t>балаларымды іздеп, күрмелген тілім сөйлеуге зорға</w:t>
        <w:br/>
        <w:t>келді.</w:t>
        <w:br/>
        <w:t>-- Балалар біздің үйде, ойнап жүр,- деді</w:t>
        <w:br/>
        <w:t>әйеліммен бірге өз-өзінен берекесі кетіп жүрген</w:t>
        <w:br/>
        <w:t>Рымгүл. Әдияның көзі атыздай.</w:t>
        <w:br/>
        <w:t>Орындыққа отырып кеудемді кере түсіп, таза</w:t>
        <w:br/>
        <w:t>ауа жұттым.</w:t>
        <w:br/>
        <w:t>“Өмір сүргің келсе, оның азабын да көтере білеу</w:t>
        <w:br/>
        <w:t>керек екен ғой”,-- дедім аузымды жыбырлатып.</w:t>
        <w:br/>
        <w:t>Неге олай дегенімді өзім де білмеймін.</w:t>
        <w:br/>
        <w:t>Әдияның ағасы әдейілеп жіберген достары ата</w:t>
        <w:br/>
        <w:t>салтымен кегін алып, кетіп қалыпты. Өмірдің</w:t>
        <w:br/>
        <w:t>үлкен өткелінен аман-сау өткендей болдым.</w:t>
        <w:br/>
        <w:t>Есік алдында байлаулы тұрған ала төбет итім</w:t>
        <w:br/>
        <w:t>де маған жақындамақ болып қыңсылап, шынжырын</w:t>
        <w:br/>
        <w:t>үзе жаздап ұмтыла береді. Қайта-қайта аспанға</w:t>
        <w:br/>
        <w:t>қарғиды. Ызасын келтірген бірнәрсені білдіргісі ке-</w:t>
        <w:br/>
        <w:t>леді білем, жұлқи тартып, қарғыған сайын</w:t>
        <w:br/>
        <w:t>қыңсылап, маған үмтылады. Амалы жоқ, не жете</w:t>
        <w:br/>
        <w:t>алмады, не шағына алмады...</w:t>
        <w:br/>
        <w:t>156</w:t>
        <w:br/>
        <w:t>-- Сол оқиғадан соң ай өтпей жатып шашым</w:t>
        <w:br/>
        <w:t>осылай ағарып кетті,-- деп Иван Дмитриевич</w:t>
        <w:br/>
        <w:t>әңгімесін аяқтады. Сәл ойланып барып:</w:t>
      </w:r>
    </w:p>
    <w:p>
      <w:r>
        <w:t>-- Дегенмен үш жұртыма да ризамын,-- деп</w:t>
        <w:br/>
        <w:t>қорытты.</w:t>
        <w:br/>
        <w:t>-- Қалғанын түсінсек те үш жұртыңызды</w:t>
        <w:br/>
        <w:t>түсінбедік қой. “Сіздің еліңіз орыс халқы емес пе,</w:t>
        <w:br/>
        <w:t>Иван Дмитриевич?</w:t>
        <w:br/>
        <w:t>-- Үш жұртым бар деп ауыз толтыра айтуға</w:t>
        <w:br/>
        <w:t>құқым бар шығар деймін. Бірі -- мені өмірге</w:t>
        <w:br/>
        <w:t>әкеліп, ақ сүтін беріп асырап, ер жеткізген орыс</w:t>
        <w:br/>
        <w:t>елім. Екіншісі -- қыр гүлі қызын қойныма салып,</w:t>
        <w:br/>
        <w:t>бала сүйдірген түрікмен елім, Үшіншісі -- жаны-</w:t>
        <w:br/>
        <w:t>мыз қысылғанда басымызға пана болып, құшағын</w:t>
        <w:br/>
        <w:t>айқара ашқан қазақ елім. Осындай үш жұрты бар</w:t>
        <w:br/>
        <w:t>мендей ер жігіттің арманы бар ма?! Әрине жоқ.</w:t>
        <w:br/>
        <w:t>Мен бақыттымын!-- дейді де той-думан болып</w:t>
        <w:br/>
        <w:t>жатқан жаққа бет бұрып,-- Жүріңіздер, дастарқан</w:t>
        <w:br/>
        <w:t>басына шақырып жатыр, кешігіп барғанымыз</w:t>
        <w:br/>
        <w:t>келіспес,-- дейді жол бастап,</w:t>
        <w:br/>
        <w:t>ШІРКІН, ӘЙЕЛ ЗАТЫ...</w:t>
        <w:br/>
        <w:t>“Тыңдаңыздар, тыңдаңыздар! Ташкент</w:t>
        <w:br/>
        <w:t>қаласындағы ”Дастық" театрында “Алтын күз”</w:t>
        <w:br/>
        <w:t>фестивалінің ашылу қүрметіне үлкен концерт бо-</w:t>
        <w:br/>
        <w:t>лады, барам деушілер билет сатылатын кассаға</w:t>
        <w:br/>
        <w:t>келсін" деген хабарды ертеңгі ас үстінде естіп,</w:t>
        <w:br/>
        <w:t>елеңдеп қалдық. Тамақты асыға ішіп, кассаға</w:t>
        <w:br/>
        <w:t>қарай жүгірдім. Барам деушілер көп-ақ, кісі</w:t>
        <w:br/>
        <w:t>қарасы мол. Кезегім жетіп, неге екенін екі билет</w:t>
        <w:br/>
        <w:t>алдым.</w:t>
        <w:br/>
        <w:t>Театрға баратын күн жақындаған сайын кіммен</w:t>
        <w:br/>
        <w:t>барарымды білмей дал болдым. “Сыпайы қалжыңы</w:t>
        <w:br/>
        <w:t>бар, сүйкімді бір қарындасты шақырсам, шіркін”</w:t>
        <w:br/>
        <w:t>157</w:t>
        <w:br/>
        <w:t>-- Кешіріңіз, Иван Дмитриевич. Шындығында</w:t>
        <w:br/>
        <w:t>сіздің шашыңызға қарап, табиғаттың тағы бір та-</w:t>
        <w:br/>
        <w:t>машасын көріп, қызықтап отырғаным рас еді.</w:t>
        <w:br/>
        <w:t>-- Табиғаттың емес, кәдімгі екі аяқты адам</w:t>
        <w:br/>
        <w:t>баласының жасаған тамашасы бұл.</w:t>
        <w:br/>
        <w:t>-- Сонда қалай? Сіз шашыңызды боятасыз ба?</w:t>
        <w:br/>
        <w:t>Олай болса, бояушы өз ісіне шебер-ақ екен. Бір</w:t>
        <w:br/>
        <w:t>бояуы мен екінші бояуының арасында ешбір өткел</w:t>
        <w:br/>
        <w:t>білінбейді.</w:t>
        <w:br/>
        <w:t>-- Жо-оқ, досым, қателесесіз. Шашымды еш</w:t>
        <w:br/>
        <w:t>уақытта боятқан емеспін, боятып та жүргенім жоқ.</w:t>
        <w:br/>
        <w:t>Қайта, шашын боятушыларға қарсымын. Ал ша-</w:t>
        <w:br/>
        <w:t>шымның бұлай болуының өзінше себебі бар.. Ол</w:t>
        <w:br/>
        <w:t>ұзақ әңгіме,- деп қасындағы келіншегі Әдияға</w:t>
        <w:br/>
        <w:t>қарап, иығына қолын асып, өзіне еркелете тартып,</w:t>
        <w:br/>
        <w:t>күліп алды.</w:t>
        <w:br/>
        <w:t>-- Қызық екен. Дегенмен сол әңгімеңізді</w:t>
      </w:r>
    </w:p>
    <w:p>
      <w:r>
        <w:t>естісек қайтеді?</w:t>
        <w:br/>
        <w:t>Қасымдағы жұбайым қосыла өтініш жасады.</w:t>
        <w:br/>
        <w:t>-- Сіздерге қызығы болса, айтсам айтып бе-</w:t>
        <w:br/>
        <w:t>рейін. Ана тілі мен жағы сенбей қақсап тұрған та-</w:t>
        <w:br/>
        <w:t>мада үзіліс жариялағанда болсын,-- деді Иван</w:t>
        <w:br/>
        <w:t>Дмитриевич алдындағы минерал суға толып тұрған</w:t>
        <w:br/>
        <w:t>хрусталь ыдысқа қолын созып.</w:t>
        <w:br/>
        <w:t>Көп ұзамай үзіліс жарияланды. Көпшілік биге</w:t>
        <w:br/>
        <w:t>қызу кірісіп кетті де, біз Иван Дмитриевичке</w:t>
        <w:br/>
        <w:t>ілесіп, аулаға шықтық. Таза ауа бойымызды</w:t>
        <w:br/>
        <w:t>сергіте түсті. Аспан шүпірлеген жұлдызға толып</w:t>
        <w:br/>
        <w:t>кетіпті.</w:t>
        <w:br/>
        <w:t>Иван Дмитриевичтің басынан өткен хикаясы</w:t>
        <w:br/>
        <w:t>былай болыпты...</w:t>
        <w:br/>
        <w:t>-- Ваня</w:t>
        <w:br/>
        <w:t>-- Ваня десе, әкем бірдемені сезіп жүр-ау</w:t>
        <w:br/>
        <w:t>деймін. Әлгінде, үйден шығып бара жатқанымда,</w:t>
        <w:br/>
        <w:t>“Қайда барасың?!” деп зілді сөйлеп, қабағын түйіп</w:t>
        <w:br/>
        <w:t>оралам әке, тез.. деп шығып</w:t>
        <w:br/>
        <w:t>145</w:t>
        <w:br/>
        <w:t>қалғаны. “Тез</w:t>
        <w:br/>
        <w:t>-- Әр дәуірдің өз есебі болады. Реніш білдіріп</w:t>
        <w:br/>
        <w:t>босқа арам тер болма. Балаңның жігіт болып,</w:t>
        <w:br/>
        <w:t>келін әкелем дегеніне құлдық ұрып қуанбайсың</w:t>
        <w:br/>
        <w:t>ба,-- деп сөзін қысқа қайырған Дмитрий, көп</w:t>
        <w:br/>
        <w:t>бөзге келмей сыртқа шығып кетеді.</w:t>
        <w:br/>
        <w:t>Досы Осман Мухдатұлы мен көршісі Николай</w:t>
        <w:br/>
        <w:t>Петровичті қасына ертіп алған Дмитрий түс ауа</w:t>
        <w:br/>
        <w:t>Әдияның әке-шешесінің алдына келеді. Не үшін</w:t>
        <w:br/>
        <w:t>келгендерін іштей сезген қыз әкесі Мизрап қабағын</w:t>
        <w:br/>
        <w:t>қарс жауып, тұнжырап келіп қонақтарды қарсы</w:t>
        <w:br/>
        <w:t>алады. Оларды жайқала өсіп тұрған жүзімнің сая-</w:t>
        <w:br/>
        <w:t>сына отырғызып жөн сұрайды. Келгендердің бұйым-</w:t>
        <w:br/>
        <w:t>тайларының анық-қанығына жеткен Мизрап қолына</w:t>
        <w:br/>
        <w:t>түскее шыбықпен табан астын шұқылап отырып</w:t>
        <w:br/>
        <w:t>қалады.</w:t>
        <w:br/>
        <w:t>-- Дмитрий десе,-- дейді сабыр сақтаған Миз-</w:t>
        <w:br/>
        <w:t>рап,-- сен жақсы адамсың, балаң да жаман емес.</w:t>
        <w:br/>
        <w:t>Амал не қызымды саған келін етіп бере алмай-</w:t>
        <w:br/>
        <w:t>мын,-- деп тоқ етерін бірақ айтады.</w:t>
        <w:br/>
        <w:t>-- Балаларсыз да көңіліміз жақын еді ғой.</w:t>
        <w:br/>
        <w:t>Құда-құдағи болып, туыстасып кетсек несі жаман.</w:t>
        <w:br/>
        <w:t>Ақ көңіліммен ақ басымды иіп, алдыңа келіп</w:t>
        <w:br/>
        <w:t>отырмын. Сенің қызың менің қызым, менің ұлым</w:t>
        <w:br/>
        <w:t>сенің ұлың болсын Мизрап,-- дейді Дмитрий</w:t>
        <w:br/>
        <w:t>қозғалақтай беріп. М</w:t>
        <w:br/>
        <w:t>-- Дмитрий дұрыс айтады. Оған келін болып</w:t>
        <w:br/>
        <w:t>барса, қызың қор болмайды,- дейді баяғы Нико-</w:t>
      </w:r>
    </w:p>
    <w:p>
      <w:r>
        <w:t>лай Петрович дәнекер болып.</w:t>
        <w:br/>
        <w:t>-- Мен де сондай ойдамын. Өзің айтып отыр-</w:t>
        <w:br/>
        <w:t>сың гой, Дмитрийдің семьясы да, баласы да тәрбие</w:t>
        <w:br/>
        <w:t>көрген деп,- дейді Осман сөз арасында өз ойын</w:t>
        <w:br/>
        <w:t>қыстыра қойып.</w:t>
        <w:br/>
        <w:t>-- Ей, Осман! Ондай болса сен неге өз</w:t>
        <w:br/>
        <w:t>қызыңды бермейсің?! Ілесе келген екенсің, аузыңа</w:t>
        <w:br/>
        <w:t>келгенді көкімей тыныш отыр,- деп қабағынан</w:t>
        <w:br/>
        <w:t>147</w:t>
        <w:br/>
        <w:t>маңайына мұрын шүйірс менсінбей қарайды. Шы-</w:t>
        <w:br/>
        <w:t>бын ызың етсе тіксіне қалады. Жалтырата жаққан</w:t>
        <w:br/>
        <w:t>опа-далабына шыбын қонса, тайып жығылардай.</w:t>
        <w:br/>
        <w:t>“Достық” театрының фойесына кірдік. Бірге</w:t>
        <w:br/>
        <w:t>келген соң Тастагүлмен қапталдаса қатарласып те-</w:t>
        <w:br/>
        <w:t>атр ішін қызықтадым. Ол да: “Мейлің, қасымда</w:t>
        <w:br/>
        <w:t>жүрсең жүре бер, одан менің нем кетеді?” деген-</w:t>
        <w:br/>
        <w:t>Дей үндемеді.</w:t>
        <w:br/>
        <w:t>-- Не деген керемет сарай!-- деп кеудеме си-</w:t>
        <w:br/>
        <w:t>май кеткен таңдану сезімімді сыртқа шығарып жа-</w:t>
        <w:br/>
        <w:t>тырмын,</w:t>
        <w:br/>
        <w:t>-- Жаман емес, бүдан да кереметтерін</w:t>
        <w:br/>
        <w:t>көргем,-- деп менен гөрі көп көргенін таныта тіл</w:t>
        <w:br/>
        <w:t>қатты.</w:t>
        <w:br/>
        <w:t>Қоңырау соғылды. Көлеңкеше ілесіп келіп, қатар</w:t>
        <w:br/>
        <w:t>отырып жатқанымда маған одырая қараған ол:</w:t>
        <w:br/>
        <w:t>-- Сіз, қалай, менімен қатар отырып жатыр-</w:t>
        <w:br/>
        <w:t>сыз?-- деп дауыстап жіберді.</w:t>
        <w:br/>
        <w:t>-- Бір жерде демалып жүрген соң қатар отыру</w:t>
        <w:br/>
        <w:t>қашпайтын көрінеді ғой.</w:t>
        <w:br/>
        <w:t>Тастагүл ернін тістелеп үндемей қалды.</w:t>
        <w:br/>
        <w:t>Концерт басталып кетті. Сахнада топ-тобымен</w:t>
        <w:br/>
        <w:t>билеген қыздардың сұлу сымбатын сөзбен суреттеу</w:t>
        <w:br/>
        <w:t>мүмкін емес. Бірінен-бірі аумайды-ау сірә, аумай-</w:t>
        <w:br/>
        <w:t>ды. Әлемдегі небір сымбаттыны сахнаға жиып</w:t>
        <w:br/>
        <w:t>алған ба дерсің. Жанарың жасаурап алға талпына-</w:t>
        <w:br/>
        <w:t>сың.</w:t>
        <w:br/>
        <w:t>Сахна өнерін тамашалап отырып уақыттың</w:t>
        <w:br/>
        <w:t>өткенін байқамай қалдық. Концерт тез</w:t>
        <w:br/>
        <w:t>аяқталгандай көрінді. “Қап әттеген-ай, тағы соза</w:t>
        <w:br/>
        <w:t>түскенде ғой!”-- деп жұтынумен орнымыздан әзер</w:t>
        <w:br/>
        <w:t>тұрып, тізіле сыртқа беттедік.</w:t>
        <w:br/>
        <w:t>Тыныш отырмай қасымдағы келіншекке бұры-</w:t>
        <w:br/>
        <w:t>лып тағы сөйледім.</w:t>
        <w:br/>
        <w:t>-- Меніңше концерт” тамаша, ә! Бұл пікіріме</w:t>
      </w:r>
    </w:p>
    <w:p>
      <w:r>
        <w:t>қосыласыз ба, қалай?</w:t>
        <w:br/>
        <w:t>6--664 16і</w:t>
        <w:br/>
        <w:t>екеуі жол жағасында қатарласа қаулап өскен</w:t>
        <w:br/>
        <w:t>қалың ағаштың ішіне барып бой тасалайды.</w:t>
        <w:br/>
        <w:t>-- Бәлем, тұра-түр! Ісім сенімен болсын...-- Деп</w:t>
        <w:br/>
        <w:t>ісіп-кеуіп жүгіре басып келе жатқан ағасын Әдия</w:t>
        <w:br/>
        <w:t>жазбай таниды.</w:t>
        <w:br/>
        <w:t>Бір “көк мойынды” жалғыз өзі босатып тас-</w:t>
        <w:br/>
        <w:t>таған қыздың ағасы Бәттал үйіне кеш оралған-ды.</w:t>
        <w:br/>
        <w:t>Екі көзімен сүзе қарап қарындасын іздеген ол,</w:t>
        <w:br/>
        <w:t>Әдияның қайда екенін сұрайды. Әкесі: “Сол қыз</w:t>
        <w:br/>
        <w:t>тағы да Иванмен қыдырып жүр-ау деймін, осы”</w:t>
        <w:br/>
        <w:t>деген жорамалын естіген Бәттал сыртқа оқша аты-</w:t>
        <w:br/>
        <w:t>лып шыққан. Сол шыққаннан, жан-жағына алақтай</w:t>
        <w:br/>
        <w:t>жүгіріп, Дмитрийдің ауласына енеді. Ауладағы бай-</w:t>
        <w:br/>
        <w:t>лаулы тұрған кек төбеттің жанталаса ақситып</w:t>
        <w:br/>
        <w:t>сақылдатқан тістеріне де. қарайтын емес. Ілгегі са-</w:t>
        <w:br/>
        <w:t>лынбаған көк есікті жұлқа тартып ішке еніп ке-</w:t>
        <w:br/>
        <w:t>теді. Осы кезде құйқасы шымырлап кеткен Иван</w:t>
        <w:br/>
        <w:t>да кері қайтып, бұқпалап үйінің қасына келеді.</w:t>
        <w:br/>
        <w:t>Ондағы ойы, Бәттал ашу шығарып шатаққа барса,</w:t>
        <w:br/>
        <w:t>әкесіне көмекке келмек. ы</w:t>
        <w:br/>
        <w:t>Көп кешікпей қайта шыққан Баттал гүжілдей</w:t>
        <w:br/>
        <w:t>сөйлеп:</w:t>
        <w:br/>
        <w:t>-- Жерге кірсе шашынан, көкке үшсд аяғынан</w:t>
        <w:br/>
        <w:t>тартып алам. Бәрі-бір менен құтыла алмайды!...--</w:t>
        <w:br/>
        <w:t>деп зірк-зірк етеді.</w:t>
        <w:br/>
        <w:t>-- Қайдан білейік, Бәттал. Көп достарының</w:t>
        <w:br/>
        <w:t>бірінде. | отырған болар Жиылып алып ӘН</w:t>
        <w:br/>
        <w:t>тыңдайтын әдеттері ғой,- деген әкесінің сабырлы</w:t>
        <w:br/>
        <w:t>үні Бәтталды ауладан шығарып салады.</w:t>
        <w:br/>
        <w:t>Қос қолдап Иванның қолынан қыса үстаған</w:t>
        <w:br/>
        <w:t>Әдия дір-дір етеді.</w:t>
        <w:br/>
        <w:t>-- Шу шығармай ағаңның қайта кеткені ақыл</w:t>
        <w:br/>
        <w:t>болды. Әйтпегенде кім білсін... Жүр, жаным, Енді,</w:t>
        <w:br/>
        <w:t>тездеп жол айырымында күтіп тұрған достарымызға</w:t>
        <w:br/>
        <w:t>жетелік. Поезға отырып кеткен соң тауып алсын</w:t>
        <w:br/>
        <w:t>бізді. Ал, әкеме еш нәрсе істей қоймасына көзім</w:t>
        <w:br/>
        <w:t>150</w:t>
        <w:br/>
        <w:t>кеттім. Артымнан іздеу салуы да мүмкін, тездеп</w:t>
        <w:br/>
        <w:t>үйге барайын,-- дейді елеңдей жан-жағына көз та-</w:t>
        <w:br/>
        <w:t>стаган Әдия.</w:t>
        <w:br/>
        <w:t>-- Әкеңнің қаһарынан қорқамыз деп, адал, та-</w:t>
        <w:br/>
        <w:t>за махаббатымызды аяққа таптап, өміріміз осылай</w:t>
        <w:br/>
        <w:t>үрку-корқумен өте ме? Неге болса да көнеміз деп</w:t>
        <w:br/>
        <w:t>адал жүрегімізбен ант-су ішкен едік қой.</w:t>
      </w:r>
    </w:p>
    <w:p>
      <w:r>
        <w:t>-- Мұсылман ілімінің әдет-ғұрпы жасынан</w:t>
        <w:br/>
        <w:t>қанына біте қайнаған қарт әкем, біздің семья бо-</w:t>
        <w:br/>
        <w:t>лып, отау құруымызға оңайшылықпен көне қоймас.</w:t>
        <w:br/>
        <w:t>Өзім де білмей жүрмін не істеу керек екенін,-</w:t>
        <w:br/>
        <w:t>дейді Әдия мұңайған көңіл күйін білдіріп,</w:t>
        <w:br/>
        <w:t>-- Мен болсам, ата-анама айттым. Олар қарсы</w:t>
        <w:br/>
        <w:t>келмеді. Тек, “сенің әкең көнер ме екен?” деген</w:t>
        <w:br/>
        <w:t>күдікте, олар. Саған құда түсуге ертең барамыз</w:t>
        <w:br/>
        <w:t>деп отыр,-- деп Ваня оның салалы сасақтарын</w:t>
        <w:br/>
        <w:t>алақанына салады да, екінші қолымен сипай беріп,</w:t>
        <w:br/>
        <w:t>қызды бауырына тартады. Қыздың қызғылт бетіне</w:t>
        <w:br/>
        <w:t>қан жүгіріп, денесі тітіркеніп кетсе де, қапсыра</w:t>
        <w:br/>
        <w:t>құшқан Ваняға қарсылық білдірмеді.</w:t>
        <w:br/>
        <w:t>Ваняның кеудесіне басын қойып тынышталған</w:t>
        <w:br/>
        <w:t>қыз:</w:t>
        <w:br/>
        <w:t>-- Мейлің, өзің біл. Бәрібір, маған сенсіз өмір</w:t>
        <w:br/>
        <w:t>жоқ. Ол жағы өзіме аян,-- деп көзін жұмып</w:t>
        <w:br/>
        <w:t>құшағына ене берді.</w:t>
        <w:br/>
        <w:t>Ваняның әкесі Дмитрий мен шешесі Клавдия</w:t>
        <w:br/>
        <w:t>Түркменстанға Ұлы (Отан соғысынан кейінгі</w:t>
        <w:br/>
        <w:t>қиыншылық күндері келіп қоныс тепкен екен.</w:t>
        <w:br/>
        <w:t>Түркмендермен қойын-қолтық араласып, бауырла-</w:t>
        <w:br/>
        <w:t>сып, етене қайнасып кеткен-ді. Соңғы кезде, өзінің</w:t>
        <w:br/>
        <w:t>ұлты орыс екенін ойына да алмайтын. Тек, өз</w:t>
        <w:br/>
        <w:t>тілінде сөйлеп, бойына сіңген кейбір әз халқының</w:t>
        <w:br/>
        <w:t>салттары болмаса.</w:t>
        <w:br/>
        <w:t>Баласының түркмен қызына үйленем дегеніне</w:t>
        <w:br/>
        <w:t>әйелінің; “Орыс қызы құрып қалғандай...” деп</w:t>
        <w:br/>
        <w:t>мұрын астынан міңгірлеп реніш білдіргеніне:</w:t>
        <w:br/>
        <w:t>146</w:t>
        <w:br/>
        <w:t>қар жаудырған Мизрап Османға қос жанарынан</w:t>
        <w:br/>
        <w:t>жалын атады.</w:t>
        <w:br/>
        <w:t>-- Дмитрийдің баласы, қарағым Иван, менің</w:t>
        <w:br/>
        <w:t>қызымды сүйген болса бар ғой, ойланбастан</w:t>
        <w:br/>
        <w:t>келісімімді берер едім. Дмитриймен құда болғанды</w:t>
        <w:br/>
        <w:t>өз басым бақыт дер едім. Әттең, Иван сенің</w:t>
        <w:br/>
        <w:t>қызыңды сүйеді ғой. Естуімше қызың да Иван десе</w:t>
        <w:br/>
        <w:t>жанын беруге даяр болса керек. Екі жастың бола-</w:t>
        <w:br/>
        <w:t>шақ өмірін ойла, достым Мизрап,-- деп Осман</w:t>
        <w:br/>
        <w:t>білгенін айтып, екі жаққа ол да дәнекер болып</w:t>
        <w:br/>
        <w:t>жатты.</w:t>
        <w:br/>
        <w:t>-- Мен саған тыныш отыр дедім ғой, Осман!</w:t>
        <w:br/>
        <w:t>Ұлтың Түрікмен бола тұра ондай ақыл айтуға</w:t>
        <w:br/>
        <w:t>аузың қалай барып отыр. “Қызын кәпірге беріпті”</w:t>
        <w:br/>
        <w:t>деп ертеңгі күні бетіме түкіретіннің бірі мына</w:t>
        <w:br/>
        <w:t>отырған сен боларсың. Ел көзіне қай бетіммен</w:t>
        <w:br/>
        <w:t>қараймын?! Қойыңдар ондай сөзді. Көзім тірі</w:t>
        <w:br/>
        <w:t>тұрғанда бұл айтқандарыңа көне қоймаспын. Дмит-</w:t>
        <w:br/>
        <w:t>Рий достым, сен маған ренжіме. Балаңа айта бар,</w:t>
        <w:br/>
        <w:t>қызыммен шатаспай тыныш жүрсін. Ана ар жақта</w:t>
        <w:br/>
        <w:t>жатып келген ұлым бүл әңгімені естімей-ақ</w:t>
      </w:r>
    </w:p>
    <w:p>
      <w:r>
        <w:t>қойсын. Ол естісе іс насырға шауып, басымыз</w:t>
        <w:br/>
        <w:t>бәлеге қалады. Бұрынғы сиымыз үзілмесін десең,</w:t>
        <w:br/>
        <w:t>Дмитрий достым, қыз сұрауды қойғын. Басқалай</w:t>
        <w:br/>
        <w:t>не сұраймын десең де сұрағын, қолыңды</w:t>
        <w:br/>
        <w:t>қақпаймын. Әзірге қош-сау бол,-- деп қыздың</w:t>
        <w:br/>
        <w:t>әкесі қонақтарды қалдырып, өзі қора айналып тай-</w:t>
        <w:br/>
        <w:t>ып тұрды. Мизраптың қайтып қастарына келмесіне</w:t>
        <w:br/>
        <w:t>көздері жеткен қонақтар орындарынан тұрып, аула-</w:t>
        <w:br/>
        <w:t>дан шыға берді.</w:t>
        <w:br/>
        <w:t>Үлкендер арасында болған бұл тілдесуді жастар .</w:t>
        <w:br/>
        <w:t>кейін барып естиді.</w:t>
        <w:br/>
        <w:t>Зымырап уақыт өте берді. Ваня мен Әдияның</w:t>
        <w:br/>
        <w:t>сүйіспеншілігіне еш нәрсе де, ешкім де тосқауыл</w:t>
        <w:br/>
        <w:t>бола. алмады. Жасырын жерде кездесулері</w:t>
        <w:br/>
        <w:t>жалғасып жүріп жатты.</w:t>
        <w:br/>
        <w:t>148</w:t>
        <w:br/>
        <w:t>өлімнің ортасында ілініп тұрғанымызды байқамады</w:t>
        <w:br/>
        <w:t>білем:</w:t>
        <w:br/>
        <w:t>-- Ауылдас ағалардың келгеніне біраз уақыт</w:t>
        <w:br/>
        <w:t>болды. Сені күтпей кетпек болып еді “келіп</w:t>
        <w:br/>
        <w:t>қалады, алыс жол жүріп, шаршап келген</w:t>
        <w:br/>
        <w:t>екенсіздер, демалып отыра түрыңыздар” деген мен</w:t>
        <w:br/>
        <w:t>едім. Ас әзірлеп жатырмын. Жуынғанша әзір бола-</w:t>
        <w:br/>
        <w:t>ды,- деп асты-үстіме түсіп, бәйек болып жатыр.</w:t>
        <w:br/>
        <w:t>Өз-өзімнен қысылайын дедім. Әйелім бұлардың</w:t>
        <w:br/>
        <w:t>жайшылықпен жүрмегенін сезбейтін тәрізді.</w:t>
        <w:br/>
        <w:t>-- Жарайды, Әдия, ас үйге бара тұр,- деп</w:t>
        <w:br/>
        <w:t>әйелімді. салқын жүзбен бөлмеден шығарып</w:t>
        <w:br/>
        <w:t>жібердім. Әдияның екі көзі жаутаңдап сұп-сүр боп</w:t>
        <w:br/>
        <w:t>сұстанып кеткен түрімізді байқаған сон, ауылдағы</w:t>
        <w:br/>
        <w:t>жай есіне түсіп, іш тартып, өзіне-өзі: “Ағайымның</w:t>
        <w:br/>
        <w:t>достары жамандыққа бара қоймас. Әлгінде, балала-</w:t>
        <w:br/>
        <w:t>рымның басынан сипап, жайымды сүрап отырмады</w:t>
        <w:br/>
        <w:t>ма?” деген оймен, маған қарай-қарай шықты.</w:t>
        <w:br/>
        <w:t>-- Ал, Иван батыр, сәлем бердік. Жағдайың</w:t>
        <w:br/>
        <w:t>жаман смсс көрінеді. Әйтеуір, іздеп жүріп таптық-</w:t>
        <w:br/>
        <w:t>ау! Келуге қолы тимеген қайынағаңның сәлемін</w:t>
        <w:br/>
        <w:t>ала келдік. Ертерек ескертем, еркек болсаң,</w:t>
        <w:br/>
        <w:t>айқай-шу шығарма. Кесірің, анадай көркем болса</w:t>
        <w:br/>
        <w:t>да, елінен қашып кеткен ақымақ әйелің мен бала-</w:t>
        <w:br/>
        <w:t>ларыңа тиеді. Балалардың жазығы жоқ қой. Ал</w:t>
        <w:br/>
        <w:t>анасы болмаса олар жетім қалады. Шаруамыз</w:t>
        <w:br/>
        <w:t>өзіңде ғана. Шашыңды аламыз да қайтамыз,- деп</w:t>
        <w:br/>
        <w:t>зілді сөйлейді.</w:t>
        <w:br/>
        <w:t>Жігіттің сөзіне арбалдым да қалдым. Ол --</w:t>
        <w:br/>
        <w:t>“кесірің әйелің мен балаларыңа тимесін. Балала-</w:t>
        <w:br/>
        <w:t>рыңның жазығы жоқ” дегені болды. Бұл сөз</w:t>
        <w:br/>
        <w:t>жадымда жатталып қалды. Шу шығарып, қол</w:t>
        <w:br/>
        <w:t>көтерсем, ана отырған екеуі де орындарынан тұра-</w:t>
        <w:br/>
        <w:t>ды. Сонша жыл іздеп жүріп, мені тапқан жынды-</w:t>
        <w:br/>
        <w:t>кештің достары үй ішімізді түгел қырып кетуден</w:t>
        <w:br/>
        <w:t>152</w:t>
      </w:r>
    </w:p>
    <w:p>
      <w:r>
        <w:t>деймін ішімнен. Төңірекке алактай көз жүгіртемін.</w:t>
        <w:br/>
        <w:t>Билеті құрғыр бәле боп жабысты. Аз күнде</w:t>
        <w:br/>
        <w:t>аяғымнан тозып кеттім. Анаған да, мынаған да</w:t>
        <w:br/>
        <w:t>айтамын: “Барайықшы?”-- деп, ШІіркіндер-ай, ең</w:t>
        <w:br/>
        <w:t>болмаса, біреуі көңілге қарап “жарайды” десеші.</w:t>
        <w:br/>
        <w:t>Қас қылғандай, өздері билет алган, немесе</w:t>
        <w:br/>
        <w:t>біреулері қонаққа шақырып қойған болып шығады.</w:t>
        <w:br/>
        <w:t>Не керек, концертке баратын күн де жетті. Ер-</w:t>
        <w:br/>
        <w:t>теңгі астан кейін кассаға келдім.</w:t>
        <w:br/>
        <w:t>-- Сіздің көмегіңіз керек болып тұрғаны.</w:t>
        <w:br/>
        <w:t>-- Қандай көмек?-- деді кассир келіншек,</w:t>
        <w:br/>
        <w:t>-- Осы бір мазамды ұрлаған мазасыз билетті</w:t>
        <w:br/>
        <w:t>сатып жіберіңізші, тіпті босқа бере салыңыз,-</w:t>
        <w:br/>
        <w:t>дедім қиналып.</w:t>
        <w:br/>
        <w:t>-- Қызық екенсіз, әне, қанша адам билет іздеп</w:t>
        <w:br/>
        <w:t>жүр, кез-келгені алып кетеді, мені мазаламаңыз.</w:t>
        <w:br/>
        <w:t>-- Бұл билетті сізге ұсынып тұрған жоқпын,</w:t>
        <w:br/>
        <w:t>біреуге сатып беріңізші деп тұрмын.</w:t>
        <w:br/>
        <w:t>-- Кімге?</w:t>
        <w:br/>
        <w:t>-- Өзіңіз сияқты сүйкімді келіншекке...</w:t>
        <w:br/>
        <w:t>Үндемей ойланып қалған кассир келіншек</w:t>
        <w:br/>
        <w:t>ойымды енді ғана түсінді ме, езу тартып қолымнан</w:t>
        <w:br/>
        <w:t>билетті алды.</w:t>
        <w:br/>
        <w:t>Үлкен іс тындырғандай көңілім орнына түсті-ау.</w:t>
        <w:br/>
        <w:t>Кешкі сағат алтыға таман арнайы келген авто-</w:t>
        <w:br/>
        <w:t>бусқа еніп жайғаса бастадық. “Қайсысы қасыма</w:t>
        <w:br/>
        <w:t>жайғасар екен?” деймін ішімнен автобусқа кіріп</w:t>
        <w:br/>
        <w:t>жатқан сүйкімді қыз-келіншектерге алақтай қарап.</w:t>
        <w:br/>
        <w:t>-- Сәлеметсіз бе? Ұлықсат етсеңіз, орныма</w:t>
        <w:br/>
        <w:t>отырайын,-- деді маған жақындаған бет әлпеті та-</w:t>
        <w:br/>
        <w:t>ныс келіншек.</w:t>
        <w:br/>
        <w:t>Сыпайылық сақтап, орнымнан ұшып тұрдым.</w:t>
        <w:br/>
        <w:t>Қайда көргенімді әрең дегенде есіме түсірдім.</w:t>
        <w:br/>
        <w:t>Осыдан екі күн бұрын болатын, Түскі асты</w:t>
        <w:br/>
        <w:t>ішіп, өзімнің жататын бөлмеме жеттім. Таныс</w:t>
        <w:br/>
        <w:t>есікке келдім. Кенет ауызғы бөлмеден дәлізге</w:t>
        <w:br/>
        <w:t>158</w:t>
        <w:br/>
        <w:t>Күндердің бір күнінде Әдия бар сырын ше-</w:t>
        <w:br/>
        <w:t>шесіне айтқан еді.</w:t>
        <w:br/>
        <w:t>-- Бүлдірдім десеңші?! Әкең білсе екеумізді</w:t>
      </w:r>
    </w:p>
    <w:p>
      <w:r>
        <w:t>бірдей сойып салатын болды. Қап, әттеген-ай...</w:t>
        <w:br/>
        <w:t>Әттеген-ай!-- деп Бәдрия безек қағып, екі</w:t>
        <w:br/>
        <w:t>қолымен санын сабалай берді. Енді не істерін,</w:t>
        <w:br/>
        <w:t>қызына қандай ақыл айтарын білмей жаман састы.</w:t>
        <w:br/>
        <w:t>“Былай тартса арба сынады, былай тартса өгіз</w:t>
        <w:br/>
        <w:t>өледі” дегендей, қызының келешек өмірін ойлаған</w:t>
        <w:br/>
        <w:t>ана енді, тез арада қызының ВБаняға тұрмысқа</w:t>
        <w:br/>
        <w:t>шыққанын қалады. Не де болса, әке мен бауыр</w:t>
        <w:br/>
        <w:t>білмеуі керек деп шешті. Ал, сонда не істерін өзі</w:t>
        <w:br/>
        <w:t>де білмейді...</w:t>
        <w:br/>
        <w:t>Бұл жолы да амалды қыз анасы өзі тапты.</w:t>
        <w:br/>
        <w:t>Әкесі мен ағасы, Әдияны, ел сөзімен айтқанда,</w:t>
        <w:br/>
        <w:t>“кәпірге” тұрмысқа шығуына өлмей рұқсат бер-</w:t>
        <w:br/>
        <w:t>мейтініне, берген күнде, бұл ауылда оларды</w:t>
        <w:br/>
        <w:t>тұрғызбайтынына әбден көзі жеткен Бәдрия былай</w:t>
        <w:br/>
        <w:t>деді:</w:t>
        <w:br/>
        <w:t>-- Бет алдыңнан жарлықасын қызым. Аман</w:t>
        <w:br/>
        <w:t>бол. Қосағыңмен қоса ағар. Әкең де еш нәрсе</w:t>
        <w:br/>
        <w:t>емес-ау, ашуы тарқайды ғой. Ана, жын ұрған</w:t>
        <w:br/>
        <w:t>ағаңның қолына түсіп қор болып қалмаңдар. Қайта</w:t>
        <w:br/>
        <w:t>айналып көріскенше.. қызым..-- деп көз жасын</w:t>
        <w:br/>
        <w:t>төгіп-төгіп алған анасы Әдияны ұзақ жолға аула-</w:t>
        <w:br/>
        <w:t>сынан шығарып салады.</w:t>
        <w:br/>
        <w:t>“Бүгіннен бастап өмірбақи біргеміз!” деп қол</w:t>
        <w:br/>
        <w:t>ұстасқан Ваня мен Әдияның құаныштарында шпек</w:t>
        <w:br/>
        <w:t>болмады.</w:t>
        <w:br/>
        <w:t>“Топырлап көзге түсіп қалармыз”, “қара жолға</w:t>
        <w:br/>
        <w:t>шыға берісте күтеміз, шығарып саламыз” деген бір</w:t>
        <w:br/>
        <w:t>топ достары да бұларды асыға күтуде.</w:t>
        <w:br/>
        <w:t>Ауладан тездеп ұзай берген олар қарсы алды-</w:t>
        <w:br/>
        <w:t>нан “қараңдап, өліп-өшіп жүгіріп келе жатқан бір</w:t>
        <w:br/>
        <w:t>кісіні көріп қалады. “Аш бәледен қаш бәле” деген</w:t>
        <w:br/>
        <w:t>149</w:t>
        <w:br/>
        <w:t>Кеш бойы алғаш рет езу тартқан Тастагүл:</w:t>
        <w:br/>
        <w:t>-- Бұл пікіріңізге қосылмасқа болмайды,- деді.</w:t>
        <w:br/>
        <w:t>Сөз сарыны мен күлкісінен концерттен риза боп</w:t>
        <w:br/>
        <w:t>шыққаны байқалады. Ішім жылып қалды. Көмейіме</w:t>
        <w:br/>
        <w:t>түйдектеліп сөз кептелді.</w:t>
        <w:br/>
        <w:t>-- Көптен бері білгім келіп жүргені,- дедім</w:t>
        <w:br/>
        <w:t>ойға шома түсіп.-- Қызмет бабы адамның мінез-</w:t>
        <w:br/>
        <w:t>құлқына, жүріс-тұрысына, өмірге деген көзқарасына</w:t>
        <w:br/>
        <w:t>әсер ете ме, айтыңызшы, адам қай қызметте</w:t>
        <w:br/>
        <w:t>жүрсе де сол алғашқы табиғат берген қалыбында</w:t>
        <w:br/>
        <w:t>қала ма, әлде өзгере ме?</w:t>
        <w:br/>
        <w:t>-- Сұрағыңызға түсінбедім.</w:t>
        <w:br/>
        <w:t>-- Мәселен, мына сіз, поссоветтің білдей бас-</w:t>
        <w:br/>
        <w:t>тығысыз, астыңызда машина, есігіңіздің алдында</w:t>
        <w:br/>
        <w:t>секретарь қыз, не ішемін, не киемін демейсіз, осы</w:t>
      </w:r>
    </w:p>
    <w:p>
      <w:r>
        <w:t>жағдай мінезіңізге салқынын тигізді ме? Әлде әуел</w:t>
        <w:br/>
        <w:t>бастан-ақ осындай тым тәкапбар, тым тымырайған</w:t>
        <w:br/>
        <w:t>суық мінезге ие ме едіңіз?</w:t>
        <w:br/>
        <w:t>Келіншек дір сте түсті. Манадан бері қасында</w:t>
        <w:br/>
        <w:t>балпылдап сөйлеп отырған шопыр мұндай сұрақ</w:t>
        <w:br/>
        <w:t>қояды деп күтпесе керек. Жанарында от тұтатып,</w:t>
        <w:br/>
        <w:t>біраз ойланып қалды.</w:t>
        <w:br/>
        <w:t>-- Сұрағыңыз қызық екен,-- деді бәсеңси тіл</w:t>
        <w:br/>
        <w:t>қатып.-- онша өзгеріс болмайтын секілді...</w:t>
        <w:br/>
        <w:t>-- Әлденені бүгіп қалған секілдісіз әйтсе дс.</w:t>
        <w:br/>
        <w:t>Тастагүл үндемей теріс қарап отырып алды.</w:t>
        <w:br/>
        <w:t>Мен өзім қойған сауалыма өзім ойша жауап іздеп,</w:t>
        <w:br/>
        <w:t>қарап отырып қара терге түстім.</w:t>
        <w:br/>
        <w:t>Адасып бөлмесіне кіргендегі келіншектің сұстана</w:t>
        <w:br/>
        <w:t>қараган өткір көзінен денсмнің тірікенгені әлі</w:t>
        <w:br/>
        <w:t>есімде. Бүгін концерттен көңілденіп келе жатқанын</w:t>
        <w:br/>
        <w:t>сезсем де, ыстық табаға құйып жіберген май</w:t>
        <w:br/>
        <w:t>секілді шажылдап кете ме деп қауіптеніп, маза-</w:t>
        <w:br/>
        <w:t>лауға батпадым.</w:t>
        <w:br/>
        <w:t>“Расында қызмет өзгерте ме,-- деймін өзіме-</w:t>
        <w:br/>
        <w:t>өзім ойымды ілгері жетелеп,-- Мәселен, қасымдағы</w:t>
        <w:br/>
        <w:t>162</w:t>
        <w:br/>
        <w:t>алып қашу қалай екен, көр енді көресіңді” деп</w:t>
        <w:br/>
        <w:t>әрекідік қарқылдап күліп алатынын айтсаңшы.</w:t>
        <w:br/>
        <w:t>Түрлері мен сөздерінен ішім суып, бәрібір тірі</w:t>
        <w:br/>
        <w:t>қалмасыма көзім жетті ме, бұл азаптан тезірек</w:t>
        <w:br/>
        <w:t>құтылмақ болып, кезенген ұстара кеңірдегіме</w:t>
        <w:br/>
        <w:t>тақала бергенде, жігіттің қолын шап беріппін.</w:t>
        <w:br/>
        <w:t>Жұлып алғанша болған жоқ, маңдайымнан тиген</w:t>
        <w:br/>
        <w:t>қорғасындай ауыр жұдырық шалқамнан түсірді.</w:t>
        <w:br/>
        <w:t>Есім ауып есеңгірегее мені орындығыма қайта</w:t>
        <w:br/>
        <w:t>отырғызады.</w:t>
        <w:br/>
        <w:t>-- Тыныш отыр, сенің көмегіңсіз өзіміз де</w:t>
        <w:br/>
        <w:t>білеміз,-- деп жұдырықпен төбемнен тағы бір</w:t>
        <w:br/>
        <w:t>нұқып қалды.</w:t>
        <w:br/>
        <w:t>Басым қақ айырылып, орындығыммен қоса жер-</w:t>
        <w:br/>
        <w:t>ге қазық болып кіріп кеткендей болдым. Көзім</w:t>
        <w:br/>
        <w:t>қарауытып кетті ме, еш нәрсені көрмей, естімей</w:t>
        <w:br/>
        <w:t>қалдым.</w:t>
        <w:br/>
        <w:t>Бар күшімді салып байқаймын, енді өледі</w:t>
        <w:br/>
        <w:t>екенмін деп қорқуды қойдым. Жаныма батқан азап</w:t>
        <w:br/>
        <w:t>азайған сияқты. Ештемені сезіп те, байқап та</w:t>
        <w:br/>
        <w:t>отырғаным жоқ. Түрлері бұлдыр, сөздерін ұғудан</w:t>
        <w:br/>
        <w:t>қалдым. Тіпті бір кезде, олардың бар-жоғы, не</w:t>
        <w:br/>
        <w:t>істеп жатқаны, өзімнің қайда отырып, неғып</w:t>
        <w:br/>
        <w:t>отырғанымды да білмей есеңгіреп, есімнен танып</w:t>
        <w:br/>
        <w:t>кеттім. Сонан көзім жұмылып, төңірегім тастай</w:t>
        <w:br/>
        <w:t>қараңғы болып, түпсіз тұңғиыққа құлап кеттім.</w:t>
        <w:br/>
        <w:t>Құлап бара жатып айқайламақ болдым,</w:t>
      </w:r>
    </w:p>
    <w:p>
      <w:r>
        <w:t>Айқайладым ба, жоқ па, ол жағын білмедім.</w:t>
        <w:br/>
        <w:t>Есімді жиып, көзімді ашсам, еденде құлап жа-</w:t>
        <w:br/>
        <w:t>тырмын. “Маған не болған?” деп еңсемді көтермек</w:t>
        <w:br/>
        <w:t>болып едім, шамам жетпеді.</w:t>
        <w:br/>
        <w:t>Өткен күндер есіме түсе бастады.</w:t>
        <w:br/>
        <w:t>Қалайда болса, тұруым керек деп қалған бар</w:t>
        <w:br/>
        <w:t>күшімді жиып, екі қолымды сденге тіреп едім,</w:t>
        <w:br/>
        <w:t>арқама қарай аунап түсуге ғана шамам келді.</w:t>
        <w:br/>
        <w:t>Біраз тағы жаттым. Содан басымды зорға көтеріп,</w:t>
        <w:br/>
        <w:t>155</w:t>
        <w:br/>
        <w:t>шыға келген жас келіншекпен бетпе-бет ұшырасып,</w:t>
        <w:br/>
        <w:t>кеудеміз түйісіп қалғаны. Кешірім сұрап, күмілжіп</w:t>
        <w:br/>
        <w:t>жалтақтай беріппін.</w:t>
        <w:br/>
        <w:t>-- Неге сонша қадаласыз,- деп қасымнан өте</w:t>
        <w:br/>
        <w:t>шықты.</w:t>
        <w:br/>
        <w:t>Бұл корпустың бөлмелері де, есігі де тауықтың</w:t>
        <w:br/>
        <w:t>балапанындай біркелкі. Есікті итерсем жабық екен.</w:t>
        <w:br/>
        <w:t>Қалтамнан он тиындықты алып, бөлмемнің құлпын</w:t>
        <w:br/>
        <w:t>сырт еткізіп ашып ішке аттадым. Оң жақтағы</w:t>
        <w:br/>
        <w:t>төсегіме назарым түсті Жаңа ғана шығарда</w:t>
        <w:br/>
        <w:t>әдемілеп жинап кеткенмін. Ұйпа-тұйпасы шығып,</w:t>
        <w:br/>
        <w:t>шашылып қалыпты. “Кім шашып кетті екен,</w:t>
        <w:br/>
        <w:t>әттеген-ай?!” деп күбірлеп жүріп, төсек-орнымды</w:t>
        <w:br/>
        <w:t>реттей бастадым. Осы мезетте әлгінде ғана бетпе-</w:t>
        <w:br/>
        <w:t>бет ұшырасқан бірсыдырғы әдемі келіншек ту сыр-</w:t>
        <w:br/>
        <w:t>тымнан төніп тұр. Өңі әлем-жәлем бозарыңқы.</w:t>
        <w:br/>
        <w:t>-- Не жоғалтып іздеп жүрсіз?!-- деп сұрлана</w:t>
        <w:br/>
        <w:t>қарағандағы көз оты өңменімнен өтіп кеткендей</w:t>
        <w:br/>
        <w:t>сезілді. Сасып қалдым.</w:t>
        <w:br/>
        <w:t>-- Не іздеуші едім, төсек-орнымды біреу ша-</w:t>
        <w:br/>
        <w:t>шып кетіпті. Сонша неге тесілесіз?-- Келіншектен</w:t>
        <w:br/>
        <w:t>көзімді тайдырып, төсекке қолымды қайта соза</w:t>
        <w:br/>
        <w:t>берген едім. Аяқ жақтағы орындық үсті толған</w:t>
        <w:br/>
        <w:t>әйелдің киім-кешегі. Жүрегім зірк ете түскені.</w:t>
        <w:br/>
        <w:t>-- Бұл қалай?-- деппін тұқшия төмендеп. Абай-</w:t>
        <w:br/>
        <w:t>ламай әйелдер бөлмесіне кіріп кеткенімді сездім.</w:t>
        <w:br/>
        <w:t>-- Кешіріңіз, осында адасып кірген болармын.</w:t>
        <w:br/>
        <w:t>Үйдің қай қабатындағы бөлме мынау?</w:t>
        <w:br/>
        <w:t>- Төсек-орынның бас-аяғын тіміскілеп</w:t>
        <w:br/>
        <w:t>жатқаныңа қарағанда адассаң адасқан шығарсың.</w:t>
        <w:br/>
        <w:t>Санай білмесең, айтайын, үйдің бұл екінші</w:t>
        <w:br/>
        <w:t>қабаты.</w:t>
        <w:br/>
        <w:t>-- Кешіріңіз, расында адасқан екенмін, үшінші</w:t>
        <w:br/>
        <w:t>қабатынан едім. Әй, ашық ауыз, аңқау басым-</w:t>
        <w:br/>
        <w:t>ай,-- деп есіктен жылыстап шыға жөнелдім.</w:t>
        <w:br/>
        <w:t>159</w:t>
      </w:r>
    </w:p>
    <w:p>
      <w:r>
        <w:t>-- Барсам бара тұрайын,- деп әйелім шығып</w:t>
        <w:br/>
        <w:t>хетті.</w:t>
        <w:br/>
        <w:t>Әйелім әлден уақытта бір шелек су ысытып</w:t>
        <w:br/>
        <w:t>қойғанын айтып, жәутеңдеп қарап, балалардың ба-</w:t>
        <w:br/>
        <w:t>сынан сипай түсіп, үн-түнсіз үйден сытылып</w:t>
        <w:br/>
        <w:t>жөнелді. Қонақтардың бірі сыртқа шығып, біраз</w:t>
        <w:br/>
        <w:t>жүріп, үйге қайта кірді де: “Ешкім жоқ”,- деді.</w:t>
        <w:br/>
        <w:t>Олар өзімді орындыққа отырғызды да ыссы су-</w:t>
        <w:br/>
        <w:t>ды қасыма қойып:</w:t>
        <w:br/>
        <w:t>-- Ал бастадық,- деді Хамза етігінің</w:t>
        <w:br/>
        <w:t>қонышынан көре қарыс ұстараны суырып алды.</w:t>
        <w:br/>
        <w:t>Тұла бойымды суық тер жуып кетті. Әлгі жігіт ар</w:t>
        <w:br/>
        <w:t>жақ, бер жағыма шығып:</w:t>
        <w:br/>
        <w:t>-- Шашыңды алуға біз даярмыз! Сен даярмы-</w:t>
        <w:br/>
        <w:t>сың?-- деп ұстараның өткірлігін білмек болып, көз</w:t>
        <w:br/>
        <w:t>алдымда саусағымен жүзін басып біраз тұрды.</w:t>
        <w:br/>
        <w:t>Екі жолдасы екі жағыма шығып алып, қарауыл</w:t>
        <w:br/>
        <w:t>қарайды. Оқыс қимыл жасасам-ақ, шоқпардай</w:t>
        <w:br/>
        <w:t>жұдырығы төбемде ойналғалы тұр.</w:t>
        <w:br/>
        <w:t>Хамза ұстараны шелектегі ыстық суға малып</w:t>
        <w:br/>
        <w:t>алып, суын бірде шашыма сүртсе, бірде тақап</w:t>
        <w:br/>
        <w:t>келіп тамағыма сүртеді. Ұстараның жүзін байқамақ</w:t>
        <w:br/>
        <w:t>бола ма қалай, бірде кеңірдегіме тіресе, бірде та-</w:t>
        <w:br/>
        <w:t>мағыма тақайды. Арасында өзді-өзі темекісін тар-</w:t>
        <w:br/>
        <w:t>тып, бірдемені айтып, қарқылдасып күліп алады.</w:t>
        <w:br/>
        <w:t>Жындыкеш жігіт ендігі кезекте сал жақ самайым-</w:t>
        <w:br/>
        <w:t>дағы шашты тарта сыпырып алды да, “жүзі</w:t>
        <w:br/>
        <w:t>қайырылып қалды білем” деп желкеме жанып-жа-</w:t>
        <w:br/>
        <w:t>нып алды. Қылпыған ұстара жүзін өте баяу</w:t>
        <w:br/>
        <w:t>жүргізіп, шашымды сыпыра бастады. Бірі жанымды</w:t>
        <w:br/>
        <w:t>шығара қинап әурелейді де, екіншісі ұстараны</w:t>
        <w:br/>
        <w:t>қолына алады. Өстіп үшеуі кезектесіп жүріп сағат</w:t>
        <w:br/>
        <w:t>бойына шашымның жартысын алды-ау, әйтеуір.</w:t>
        <w:br/>
        <w:t>Менің көріп отырған азабым олардың жан</w:t>
        <w:br/>
        <w:t>дүниесін рахатқа батырғандай, кей кезде</w:t>
        <w:br/>
        <w:t>тоқырайған төбемді түртіп-түртіп қойып, “қыз</w:t>
        <w:br/>
        <w:t>154</w:t>
        <w:br/>
        <w:t>Сұстана қараған өткір жанарды өз бөлмеме кел-</w:t>
        <w:br/>
        <w:t>ген соң да бар денеммен сезініп, тітіркеніп жүрдім,</w:t>
        <w:br/>
        <w:t>..Міне, сол келіншек енді қасыма келіп, қатар</w:t>
        <w:br/>
        <w:t>жайғасты.</w:t>
        <w:br/>
        <w:t>Автобус жүйткіп келеді.</w:t>
        <w:br/>
        <w:t>Өткен жолғы әбестігімді жуып-шаймақ болып, сы-</w:t>
        <w:br/>
        <w:t>пайы сөйлеп сөзге тарттым. Әрбір сөзін санағандай</w:t>
        <w:br/>
        <w:t>әзер деп жөнін айтты. Есімі -- Тастагүл екен.</w:t>
        <w:br/>
        <w:t>Қызметі -- ауылкеңес төрағасы. Бүрын Ташкент</w:t>
      </w:r>
    </w:p>
    <w:p>
      <w:r>
        <w:t>қаласын көрмепті. Сарнағашқа бірінші рет келуі екен.</w:t>
        <w:br/>
        <w:t>-- Өзіңіз қандай қызметтесіз?-- деді Әлден</w:t>
        <w:br/>
        <w:t>уақытта, алдыңғы күнгі бөлмесіндегі кездесуді есіне</w:t>
        <w:br/>
        <w:t>түсірді білем, жауап алғандай тіл қатып. Тістене</w:t>
        <w:br/>
        <w:t>сөйлейтін секілді ме, өзіме солай сезілді, әйтеуір.</w:t>
        <w:br/>
        <w:t>-- Қарапайым шапырмын,</w:t>
        <w:br/>
        <w:t>-- Май сасыған шопырға ұқсамайсыз, бөсіп</w:t>
        <w:br/>
        <w:t>отырған жоқсыз ба?-- дейді маған көзін жүгіртіп</w:t>
        <w:br/>
        <w:t>өтіп. Қадала қараған көздері өнменімнен өтіп кетті</w:t>
        <w:br/>
        <w:t>Не деген өткір еді?</w:t>
        <w:br/>
        <w:t>-- Рас айтамын, Тек сіз ойлағандай жүк маши-</w:t>
        <w:br/>
        <w:t>насы емес, мықты дөкейді тасимын.</w:t>
        <w:br/>
        <w:t>Шыны керек, өз мамандығым өзіме ұнайтын,</w:t>
        <w:br/>
        <w:t>ешкімнен кем емеспін деп есептейтінмін,</w:t>
        <w:br/>
        <w:t>-- Болса болар,-- деді де автобустың терезесіне</w:t>
        <w:br/>
        <w:t>көзін аударып жібергені.</w:t>
        <w:br/>
        <w:t>“Шопыр да адамның баласы, ол да күйіне,</w:t>
        <w:br/>
        <w:t>сүйіне біледі” деп айтып салғым келді де сөзімді</w:t>
        <w:br/>
        <w:t>көмейімде қайта тұсадым. Қасымда тымырайған ба-</w:t>
        <w:br/>
        <w:t>стық келіншек, байқаймын, аузымнан “шопыр” де-</w:t>
        <w:br/>
        <w:t>тен сөз шыққан соң-ақ, адам деп қарауды қойды.</w:t>
        <w:br/>
        <w:t>Сіресті де қалды. Тәкапбар күйге түсті.</w:t>
        <w:br/>
        <w:t>“Өзінің мінезі қызық екен?” дедім ішімнен,</w:t>
        <w:br/>
        <w:t>бас-аяғын қайта шолып. Автобусқа кіріп келе</w:t>
        <w:br/>
        <w:t>жатқанда-ақ байқағанмын, алды-арты сүргілеп тас-</w:t>
        <w:br/>
        <w:t>Таған тақтай секілді тіп-тік, Әйтсе де бет пішіні</w:t>
        <w:br/>
        <w:t>сүйкінді. Әттең, бұл өмірге іштей риза емес пе,</w:t>
        <w:br/>
        <w:t>тайынбас, “Неде болса, өзім көрейін” деген ойға</w:t>
        <w:br/>
        <w:t>тоқтадым,</w:t>
        <w:br/>
        <w:t>-- Шашымды аласыңдар ма, жоқ басымды ала-</w:t>
        <w:br/>
        <w:t>сыңдар ма, алсаңдар алыңдар. Жалғыз тілегім, ба-</w:t>
        <w:br/>
        <w:t>лаларым мен әйеліме тимеңдер,-- дедім.</w:t>
        <w:br/>
        <w:t>-- Ақылға келгенің жөн болды. Сылтау айтып</w:t>
        <w:br/>
        <w:t>әйелің мен балаларыңды басқа жаққа жібер. Мұнда</w:t>
        <w:br/>
        <w:t>болмасын. Өзің жеке қал, Әйеліңе айт, бір шелек</w:t>
        <w:br/>
        <w:t>су ысытып беріп кетсін. Шашыңды аламыз ғой,</w:t>
        <w:br/>
        <w:t>солай емес пе?-- деп баяғы, Хамза мысқыл</w:t>
        <w:br/>
        <w:t>күлкісін бүркіп.</w:t>
        <w:br/>
        <w:t>Олар мені бөлмеден шығармай, оындыққа</w:t>
        <w:br/>
        <w:t>отырғызып қойды. Әйелімен оңаша тілге келсе,</w:t>
        <w:br/>
        <w:t>құтылып кетеді деп қауіптенді білем.</w:t>
        <w:br/>
        <w:t>Әйелімді дауыстап шақырып алдым.</w:t>
        <w:br/>
        <w:t>-- Әдия жаным, мына келген ағаңның достары-</w:t>
        <w:br/>
        <w:t>мен бірге отырып, оңашада айтар әңгімеміз бар.</w:t>
        <w:br/>
        <w:t>Басымыз қосылғанда, біріміздің шашымызды біріміз</w:t>
        <w:br/>
        <w:t>алатын әдетіміз дейді. Көріп тұрсың, Хамзаның</w:t>
        <w:br/>
        <w:t>шашы өсіп кетіпті. Шелекке шаш жібітетін су</w:t>
      </w:r>
    </w:p>
    <w:p>
      <w:r>
        <w:t>ысытып беріп, Рымгүлдікіне балалармен бара түр.</w:t>
        <w:br/>
        <w:t>Хамзаның шашын алып болған соң, кешікпей ар-</w:t>
        <w:br/>
        <w:t>тыңнан келемін. Мен барғанша күт. Ағаңның</w:t>
        <w:br/>
        <w:t>ақылы мол достары ғой. Түрлерінің суықтығынан</w:t>
        <w:br/>
        <w:t>қорықпа. Еліңнің ер жігіттері сұсты келетінін өзің</w:t>
        <w:br/>
        <w:t>білесің,- деп сабыр сақтай сөйлеп, езу тартып</w:t>
        <w:br/>
        <w:t>күлген боламын.</w:t>
        <w:br/>
        <w:t>-- Қалай сонда?..-- деп Әдия жаутаңдай біресе</w:t>
        <w:br/>
        <w:t>маған, біресе қонақтарға карайды.</w:t>
        <w:br/>
        <w:t>-- Иван дүрыс айтады. Жолшыбай үйлеріңе бас</w:t>
        <w:br/>
        <w:t>сұғып, сәлем бере кетейік деген едік. Иван ұстара</w:t>
        <w:br/>
        <w:t>ұстағыш деуші еді, шашымды алдырып болған соң</w:t>
        <w:br/>
        <w:t>біз де ауылға қайтамыз. Балаларды алып</w:t>
        <w:br/>
        <w:t>құрбынның үйіне бара тұрғын. Біраздан соң</w:t>
        <w:br/>
        <w:t>күйеуің де артыңнан барып қалады,-- деп Хамза</w:t>
        <w:br/>
        <w:t>ызбармен езу тартты.</w:t>
        <w:br/>
        <w:t>153</w:t>
        <w:br/>
        <w:t>жетеді,-- деген Иван Әдияны бауырына тартып</w:t>
        <w:br/>
        <w:t>қойды.</w:t>
        <w:br/>
        <w:t>Сол кеші, қараңғы түн жамылған Иван мен</w:t>
        <w:br/>
        <w:t>Әдия, қол ұстасып, әкесі Дмитрийдің туған ағасы</w:t>
        <w:br/>
        <w:t>тұратын Алатаудың бауырындағы құшағы кең,</w:t>
        <w:br/>
        <w:t>пейілі көл-көсір бауырлас қазақ сліне жол тарта-</w:t>
        <w:br/>
        <w:t>ды...</w:t>
        <w:br/>
        <w:t>Иван Дмитриевич әңгімесін онан әрі былай</w:t>
        <w:br/>
        <w:t>жалғастырды...</w:t>
        <w:br/>
        <w:t>Жыл артынан жыл өтті. Осы ауылға келіп ба-</w:t>
        <w:br/>
        <w:t>сымызға шағын отау көтердік, бала сүйдік. Баяғы</w:t>
        <w:br/>
        <w:t>бір келеңсіз, кесірлі оқиғаны ұмытып кеткендей</w:t>
        <w:br/>
        <w:t>болып, көңілім жайлана бастаған кез болатын.</w:t>
        <w:br/>
        <w:t>Жұмысқа да әбден көндігіп алдым.</w:t>
        <w:br/>
        <w:t>Бір күні жұмыстан оралып, аулаға кірсем үйіме</w:t>
        <w:br/>
        <w:t>қонақ келіпті. Әлгі қонақтарды көріп, екі көзім</w:t>
        <w:br/>
        <w:t>тас төбеме бір-ақ шықты. Жүрегім тоқтап</w:t>
        <w:br/>
        <w:t>қалғандай болып бозарып, босағаны ұстап, тілсіз,</w:t>
        <w:br/>
        <w:t>қимылсыз тұрып қалыппын,</w:t>
        <w:br/>
        <w:t>Төрдегі диванда қасқайып, мысқыл күлкісі екі</w:t>
        <w:br/>
        <w:t>езуінде, баяғы қыздың жындыкеш ағасының досы</w:t>
        <w:br/>
        <w:t>Хамза отыр. Одан төменірек орындықта сайдың та-</w:t>
        <w:br/>
        <w:t>сындай скі досы бірдемелерді айтып былдырлап</w:t>
        <w:br/>
        <w:t>және отыр. Кіріп келген мені көргенде, түрлері</w:t>
        <w:br/>
        <w:t>бүзылып, сұсты көздері қанталап, орындарынан</w:t>
        <w:br/>
        <w:t>көтеріле беріп қайта жайғасты. Хамзаның түсі</w:t>
        <w:br/>
        <w:t>суық.</w:t>
        <w:br/>
        <w:t>Аман-саулық жоқ, бірімізге біріміз қадала</w:t>
        <w:br/>
        <w:t>қарап, арбасып қалған секілдіміз. Біреуміз абайсыз</w:t>
        <w:br/>
        <w:t>оқыс қимыл жасасақ, бірімізге-біріміз оқша</w:t>
        <w:br/>
        <w:t>атылғалы тұрмыз. Еркектік намыс деген жаман</w:t>
        <w:br/>
        <w:t>екен. Осы кезде үстімізге әйелім кіріп келді. Ашу</w:t>
        <w:br/>
        <w:t>қысып, қанымыз басымызға шапшып, өмір мен</w:t>
      </w:r>
    </w:p>
    <w:p>
      <w:r>
        <w:t>151</w:t>
        <w:br/>
        <w:t>соңынан ере кірген әйелі Жәнегүл де қолын үсын-</w:t>
        <w:br/>
        <w:t>ды.</w:t>
        <w:br/>
        <w:t>-- Мазалайтындай ешнәрсе жоқ. Қайта, келген-</w:t>
        <w:br/>
        <w:t>деріңіз дұрыс болды. Жағдай қалай? Жұмыста не</w:t>
        <w:br/>
        <w:t>жаңалық бар?-- деп бөлменің бұрышында тұрған</w:t>
        <w:br/>
        <w:t>креслоға отырып жатқан Қалиханға қарадым.</w:t>
        <w:br/>
        <w:t>-- Ауыз толтырып айтарлықтай ешнәрсе жоқ.</w:t>
        <w:br/>
        <w:t>Күнделікті,-- деп Қалихан ұсақ-түйек, ертелі-кеш</w:t>
        <w:br/>
        <w:t>жұмыстағы жайларды әңгімелеп кетті.</w:t>
        <w:br/>
        <w:t>Жайылған дастарқан басында бәріміз бас қосып,</w:t>
        <w:br/>
        <w:t>тамақ іштік. Қалихан әйелі екеуі қосыла, жан-</w:t>
        <w:br/>
        <w:t>дүниемді. қыздырып, қанат қақтырар күлкілі</w:t>
        <w:br/>
        <w:t>әңгімелерді кезек айтқан кезде өз-өзімнен бойым</w:t>
        <w:br/>
        <w:t>сергіп, көңілім көтеріліп қалды.</w:t>
        <w:br/>
        <w:t>Біраз уақыт дуылдасқан екеуі “хош, сау бол”</w:t>
        <w:br/>
        <w:t>айтысып, үйлеріне қайтты.</w:t>
        <w:br/>
        <w:t>Келесі күндердің бірінде Қалихан келіншегі</w:t>
        <w:br/>
        <w:t>екеуі тағы да кешкісін үйге келіп, хал-жағдай</w:t>
        <w:br/>
        <w:t>сұраса отырып:</w:t>
        <w:br/>
        <w:t>-- Көптен бері рсті келмей, есік-төрді көрсете</w:t>
        <w:br/>
        <w:t>алмай жүр едік. Тәуір болсаңыз, алдымыздағы</w:t>
        <w:br/>
        <w:t>сенбі күні кешкісін біздің үйдің қүрметті қонағы</w:t>
        <w:br/>
        <w:t>болып кетіңіздер, өтінеміз,-- деді Қалихан.</w:t>
        <w:br/>
        <w:t>Дастарқан басында шай қүйып отырған әйеліме</w:t>
        <w:br/>
        <w:t>қарадым, ол маған қарады. Бірімізді біріміз іштей</w:t>
        <w:br/>
        <w:t>түсіндік.</w:t>
        <w:br/>
        <w:t>-- Өздеріңіз танитын екі-үш семьядан басқа</w:t>
        <w:br/>
        <w:t>бөтен ешкім болмайды,-- деді кәк кеседен шай со-</w:t>
        <w:br/>
        <w:t>раптап/| отырған Қалиханның Әйелі Жәнегүл</w:t>
        <w:br/>
        <w:t>күйеуінің сөзін жалғастыра түсіп.</w:t>
        <w:br/>
        <w:t>Біраз ойланып:</w:t>
        <w:br/>
        <w:t>-- Құрмет көрсетіп шақырғандарыңызға көп-көп</w:t>
        <w:br/>
        <w:t>рақмет. Міндетті түрде барамыз,-- дедім.</w:t>
        <w:br/>
        <w:t>-- Әрине барамыз,- деді әйелім де мені</w:t>
        <w:br/>
        <w:t>қоштап.</w:t>
        <w:br/>
        <w:t>165</w:t>
        <w:br/>
        <w:t>Тастагүлді алсақ... Жас кезінде қызға лайық ел</w:t>
        <w:br/>
        <w:t>сүйсінтер қылықты мінезі мен сыпайы сөзі осы</w:t>
        <w:br/>
        <w:t>келіншектің де бойында болған шығар. Ал қазір</w:t>
        <w:br/>
        <w:t>сол қасиеттері қайда? Бастық болдым екен, немесе,</w:t>
        <w:br/>
        <w:t>арманыма жеттім. деп, өзгеріп шыға келмей,</w:t>
        <w:br/>
        <w:t>баяғысынша қала берсе ғой. Сірә, бұл келіншектер</w:t>
        <w:br/>
        <w:t>өзінін о бастағы табиғатынан мүлдем өзгерген.</w:t>
      </w:r>
    </w:p>
    <w:p>
      <w:r>
        <w:t>Қандай өкінішті Азды-көпті қолына | ілінген</w:t>
        <w:br/>
        <w:t>биліктен екі көзін шел басып, ішкен, жеген,</w:t>
        <w:br/>
        <w:t>ұйықтаған, қызметке барған күніне мәз болып</w:t>
        <w:br/>
        <w:t>жүрген жоқпа екен, осы Тастагүл?”... деймін ойлана</w:t>
        <w:br/>
        <w:t>отырып, “Мүмкін мен сияқты қарапайым шопырды</w:t>
        <w:br/>
        <w:t>менсінбейтін. шығар. ”Қарындасым" деп жалбаң</w:t>
        <w:br/>
        <w:t>қағып, кеш бойы қасында жүрген мына маған, тым</w:t>
        <w:br/>
        <w:t>құрыса бір рет “ағасы” деп әйел затына тән сыпай-</w:t>
        <w:br/>
        <w:t>ылықпен езу тартса ғой, көңілде титтей күдік</w:t>
        <w:br/>
        <w:t>қалмас еді Осы Тастагүл “қызметкермін, үкімет</w:t>
        <w:br/>
        <w:t>адамымын” деп жүріп, әйел бойындағы асыл</w:t>
        <w:br/>
        <w:t>қасиеттердің бәрін жоғалтып алған да шығар-ау.</w:t>
        <w:br/>
        <w:t>Жұдырықты еркектей, одыра/ қарауға әбден</w:t>
        <w:br/>
        <w:t>дағдыланып, еркекшора болып кетпеді ме екен өзі?"</w:t>
        <w:br/>
        <w:t>Тоқтай қалған автобус ойымды үзіп жіберді.</w:t>
        <w:br/>
        <w:t>Автобус ішіндегілер дабырласып түсе бастады.</w:t>
        <w:br/>
        <w:t>Орнымнан тез көтеріліп, Тастагүлге жол бердім.</w:t>
        <w:br/>
        <w:t>Қабағы қатыңқы, жүзі ызбарлы. тағы да іштей</w:t>
        <w:br/>
        <w:t>шошынып, тітіркеніп кеттім.</w:t>
        <w:br/>
        <w:t>СЫЙЛАСТЫҚ,</w:t>
        <w:br/>
        <w:t>Қазір құрметті демалыста жүрген беделді</w:t>
        <w:br/>
        <w:t>ақсақалдардың бірінен естіген төмендегі жайлар</w:t>
        <w:br/>
        <w:t>мені үнемі ойландыра береді. Соны қаз-қалпында</w:t>
        <w:br/>
        <w:t>баяндап бергім келді.</w:t>
        <w:br/>
        <w:t>Аса абыройлы бір мекемені басқарып, тастаған</w:t>
        <w:br/>
        <w:t>тасым тауға домалап, алыстағылар арнап келіп,</w:t>
        <w:br/>
        <w:t>163</w:t>
        <w:br/>
        <w:t>түлері Амал жоқ, шопыр баланың қырсық</w:t>
        <w:br/>
        <w:t>қылығына бір түкіріп, салып ұрып атқару коми-</w:t>
        <w:br/>
        <w:t>тетінің кеңсесіне келдім. Кең бөлменің төрінде нан</w:t>
        <w:br/>
        <w:t>үстелге шынтақ артып, шашы жалбыраған жап-жас</w:t>
        <w:br/>
        <w:t>жігіт отыр, Соңымнан кісі жіберіп шақыртқан осы</w:t>
        <w:br/>
        <w:t>азамат көрінді. Елпелек қағып кіріп келген мені</w:t>
        <w:br/>
        <w:t>көрмеген кісі секілденді.</w:t>
        <w:br/>
        <w:t>-- Ана орындыққа отырыңыз,-- деді зілді үнмен.</w:t>
        <w:br/>
        <w:t>Алдындағы қобыраған көп қағазға қадала</w:t>
        <w:br/>
        <w:t>қарап, тымырайып отырған жігітке амандаспауды</w:t>
        <w:br/>
        <w:t>ыңғайсыз көрдім де:</w:t>
        <w:br/>
        <w:t>-- Сәлеметсіз бе?-- деп қолымды ұсындым.</w:t>
        <w:br/>
        <w:t>Ол басын көтеруге ерінген қалпы, көзінің асты-</w:t>
        <w:br/>
        <w:t>мен сүзе қарап, ұсынған қолыма қолының үшін</w:t>
        <w:br/>
        <w:t>ғана тигізді. Үстел үстінде ретсіз шашылып жатқан</w:t>
        <w:br/>
        <w:t>қағаздарын аударып-төңкеріп бірнәрсе іздей баста-</w:t>
        <w:br/>
        <w:t>ды. Іздегені табылмады білем, енді қапталындағы</w:t>
        <w:br/>
        <w:t>тартпаларын ашып, ол жердегі бума-бума</w:t>
        <w:br/>
        <w:t>қағаздарын бұрқыратты. Өзінің шақыруымен келіп</w:t>
        <w:br/>
        <w:t>тұрған мені ұмытып кеткенге ұқсайды. Маңайын</w:t>
        <w:br/>
        <w:t>түгел қағаз көміп кетіпті.</w:t>
        <w:br/>
        <w:t>-- Шақырды дегее соң алдыңызға келіп</w:t>
      </w:r>
    </w:p>
    <w:p>
      <w:r>
        <w:t>тұрмын. Нендей шаруамен?-- дедім шыдамын тау-</w:t>
        <w:br/>
        <w:t>сылып. й</w:t>
        <w:br/>
        <w:t>-- Жоқ! Сіз айтасыз, мен тыңдаймын!-- деді</w:t>
        <w:br/>
        <w:t>көп қағаздың ішінен жарты парақ қағазды азер та-</w:t>
        <w:br/>
        <w:t>уып, басын көтеріп, маған қадала қарады. Қалған</w:t>
        <w:br/>
        <w:t>қағаздарын үстелдың бір бұрышына шынтағымен</w:t>
        <w:br/>
        <w:t>ысырып салып, орындығының арқалығына</w:t>
        <w:br/>
        <w:t>шалқалап, маңғаз кейіпке түсті.</w:t>
        <w:br/>
        <w:t>-- Сұраңыз, айтайын,- дедім.</w:t>
        <w:br/>
        <w:t>-- Осы сіз кім болып істейсіз?-- деді білінер-</w:t>
        <w:br/>
        <w:t>білінбес мысқыл күлкісі оң жақ езуінде ойнап.</w:t>
        <w:br/>
        <w:t>-- Өзіңіз білетін шығарсыз? Бар-жоғы үш ай</w:t>
        <w:br/>
        <w:t>болды, қала пұшпағындағы демалыс паркінің бас-</w:t>
        <w:br/>
        <w:t>тығы болам.</w:t>
        <w:br/>
        <w:t>169</w:t>
        <w:br/>
        <w:t>-- Күткен күні Қалиханның үйіне бардық</w:t>
        <w:br/>
        <w:t>Келістіріп дастарқан жайған екен, үстінде бәрі</w:t>
        <w:br/>
        <w:t>ар. о</w:t>
        <w:br/>
        <w:t>Қашан болсын, қай жерде болмасын, дастарқан</w:t>
        <w:br/>
        <w:t>басында бас қосқандардың әдеті емес пе, қатарласа</w:t>
        <w:br/>
        <w:t>отыра қап хал-жағдай сұрасып болған соң, алдына</w:t>
        <w:br/>
        <w:t>қойған тағамдарды ішіп-жеп, біріне-бірі жымия</w:t>
        <w:br/>
        <w:t>қарап, қалжыңдасып, бірер қуақы әңгіме айтылған</w:t>
        <w:br/>
        <w:t>кезде, үйді басына көтере бәрінің дүркірей күлетіні.</w:t>
        <w:br/>
        <w:t>Осы әдеттен бұл жолы біз де алыс кетпей, түн</w:t>
        <w:br/>
        <w:t>жарымында ғана тарадық.</w:t>
        <w:br/>
        <w:t>Осы кеш көңілімізге жақсы әсер қалдырды.</w:t>
        <w:br/>
        <w:t>Бас қосқан бес семья ксш бойы ашық-жарқын</w:t>
        <w:br/>
        <w:t>сөйлесіп отырдық. Біріміздің аузымызды біріміз</w:t>
        <w:br/>
        <w:t>бағып, сөз аңдысу болмады. Меніңше, әр семья-</w:t>
        <w:br/>
        <w:t>ның білісіп-көрігіп тұратын жолдастары үш топқа</w:t>
        <w:br/>
        <w:t>бөлінеді. Бірілшісі, тайдай тебісіп, нағыз балғын</w:t>
        <w:br/>
        <w:t>жастық шақты бірге өткізген мектептес жолдаста-</w:t>
        <w:br/>
        <w:t>ры. Ол жолдастары қай тарапқа ұзап кетсе де,</w:t>
        <w:br/>
        <w:t>өмір бойы бірін-бірі ұмытпай, кездесе кеткен сәтте</w:t>
        <w:br/>
        <w:t>ыстық құшағын ашып кеуде түйістіреді. Екіншісі,</w:t>
        <w:br/>
        <w:t>қай жерге барып. еңбек етпесін, күнделікті жұмыс</w:t>
        <w:br/>
        <w:t>жәйімен аралас-құралас. қалжыңдасып жүретін</w:t>
        <w:br/>
        <w:t>жұмыстастар. Олар онша түрақты болмайды.</w:t>
        <w:br/>
        <w:t>Қызметтің өзгеруіне қарай олар да ауытқып тұра-</w:t>
        <w:br/>
        <w:t>тын көрінеді. Үшіншісі, қай жерге барып қоныс</w:t>
        <w:br/>
        <w:t>теппесін, қоян-қолтық араласып, менікі-сенікі де-</w:t>
        <w:br/>
        <w:t>мей, ыдыс-аяғына дейін ауысып жататын жақын</w:t>
        <w:br/>
        <w:t>жолдастары болмақшы. Осы қалаға көшіп келгелі</w:t>
        <w:br/>
        <w:t>біраз жыл өтсе де, біздің аралас-құралас жолдасы-</w:t>
        <w:br/>
        <w:t>мыз болмай “жүр еді, Қалиханның үйіндегі бастары</w:t>
        <w:br/>
        <w:t>қосылган семьялардың өмірге деген көзқарастары</w:t>
        <w:br/>
        <w:t>мсн ой-өрістері. айтқан әнгімелері мен отырыс-</w:t>
        <w:br/>
        <w:t>тұрыстары, бізге деген ықыластары әйелім еке-</w:t>
        <w:br/>
        <w:t>умізге жақсы әсер қалдырды. Бұдан былай</w:t>
        <w:br/>
        <w:t>олармен араласып, дастарқандас болып достасуға</w:t>
        <w:br/>
        <w:t>166</w:t>
      </w:r>
    </w:p>
    <w:p>
      <w:r>
        <w:t>аттылы кісі жерге түсіп сәлем беріп жүрген кезім</w:t>
        <w:br/>
        <w:t>еді. Ол кезде маған “Қүрметті қонағым болыңиз”,</w:t>
        <w:br/>
        <w:t>“Үйде құрбыңыз күтіп отыр, шай ішіп шығыңыз,”</w:t>
        <w:br/>
        <w:t>немесе “Таза ауаға серуендеп қайтсақ?”-- деп</w:t>
        <w:br/>
        <w:t>сый-құрмет көрсетушілер көп-ақ болды. Ар-ұяттан</w:t>
        <w:br/>
        <w:t>аттап, “келіп кетіңізге” бара берсем, екі аяқтының</w:t>
        <w:br/>
        <w:t>аюаны болып кетпес пе едім. Еміренген әлермен-</w:t>
        <w:br/>
        <w:t>дерге рақметімді айтып, ара қашықтығымды алшақ</w:t>
        <w:br/>
        <w:t>ұстап, жанаса бермей, салқынқандықпен жүріп</w:t>
        <w:br/>
        <w:t>жаттым, Оныма, біреулер қызғаныш білдірсе,</w:t>
        <w:br/>
        <w:t>біреулер “бәрекелді!"-- деп құптау білдірді.</w:t>
        <w:br/>
        <w:t>Сол кездердің бірінде, көптен бері жақын тар-</w:t>
        <w:br/>
        <w:t>тып, кездесе қалса “келіп кет, алып кет” жоқ, ақ</w:t>
        <w:br/>
        <w:t>көңілмен аңқылдай сөйлеп, адамгершілігімен сый-</w:t>
        <w:br/>
        <w:t>құрмет көрсетіп жүрген Қалиханды жұмысқа ал-</w:t>
        <w:br/>
        <w:t>дым. Ол алғашқы күннен-ақ жаны қалмай</w:t>
        <w:br/>
        <w:t>шапқылап, жүмысын тыңғылықты істеп, коллек-</w:t>
        <w:br/>
        <w:t>тивтің алдыңда өзін біраз көрсетіп тастады.</w:t>
        <w:br/>
        <w:t>Бір күні сырқаттанып жұмысқа шыға алмай</w:t>
        <w:br/>
        <w:t>қалдым. Сол күні кешкісін келіншегін ертіп, көңіл</w:t>
        <w:br/>
        <w:t>сұрай үйге кірген Қалихан:</w:t>
        <w:br/>
        <w:t>-- Қаке, ауруға мойын ұсынып, жатып</w:t>
        <w:br/>
        <w:t>қалғаныңыз қалай! Сіздің мінсзіңі бен</w:t>
        <w:br/>
        <w:t>қимылыңызға қарағанда, жұқалап келіп жұққан</w:t>
        <w:br/>
        <w:t>емес, жеңкеріліп келіп жұдырықтаған ауруға да</w:t>
        <w:br/>
        <w:t>жоныңызды бермеуіңз керек еді ғой,-- деп</w:t>
        <w:br/>
        <w:t>қалжыңдай, қасыма келіп қолымды қысты.</w:t>
        <w:br/>
        <w:t>Мен де кеудемді көтере құрмет көрсетіп, қолын</w:t>
        <w:br/>
        <w:t>алып жатып:</w:t>
        <w:br/>
        <w:t>-- Өзің тепсе темір үзетін, көркіне ақылы сай,</w:t>
        <w:br/>
        <w:t>ақылына қабілеті сай, өкше басып келе жатқан</w:t>
        <w:br/>
        <w:t>інімсің. Кел жоғары шық,- деп қалжыңдай қарсы</w:t>
        <w:br/>
        <w:t>алдым,</w:t>
        <w:br/>
        <w:t>-- Сау-сәлеметсіз бе? Денсаулығыңыз қалай?</w:t>
        <w:br/>
        <w:t>Сырқаттанып қалды деген соң, дереу көңіл сұрай</w:t>
        <w:br/>
        <w:t>келгеніміз. Мазаласақ кешіріңіз,-- деп Қалиханның</w:t>
        <w:br/>
        <w:t>164</w:t>
        <w:br/>
        <w:t>тұрған көпшіліктің құрметіне ие болатын жұмыс-</w:t>
        <w:br/>
        <w:t>тар.</w:t>
        <w:br/>
        <w:t>-- Мұндағы аталған спорт жабдығын қайдан</w:t>
        <w:br/>
        <w:t>алуым керек? Ондай заттардың менде біреуі де</w:t>
        <w:br/>
        <w:t>жоқ қой?!-- дедім жасаған жоспарлары жаныма</w:t>
        <w:br/>
        <w:t>жайсыздау тиіп.</w:t>
        <w:br/>
        <w:t>-- Қайдан алатынын біз айтамыз. Ал сіз орын-</w:t>
        <w:br/>
        <w:t>дайсыз,-- деді орындығында шалқая беріп,</w:t>
        <w:br/>
        <w:t>-- Мұның бәріне жалғыз өзім қалай үлге-</w:t>
      </w:r>
    </w:p>
    <w:p>
      <w:r>
        <w:t>ремін?!-- дедім алақайлап жүгіріп апта бойы дай-</w:t>
        <w:br/>
        <w:t>ындалсам да, тауыса алмайтын істерді ертеңгі</w:t>
        <w:br/>
        <w:t>күнге қалай даяр қылатынымды білмей жаным</w:t>
        <w:br/>
        <w:t>қысылып.</w:t>
        <w:br/>
        <w:t>-- Қалай үлгеруді сіз ойлаңыз. Сіз бе, әлде</w:t>
        <w:br/>
        <w:t>мен бе парктің бастығы?!</w:t>
        <w:br/>
        <w:t>Қарсы сұрақ қойғаным ұнамады білем, көзі</w:t>
        <w:br/>
        <w:t>адырайып кетті.</w:t>
        <w:br/>
        <w:t>-- Ойбау-ау, ойласаңызшы! Парктің бастығы</w:t>
        <w:br/>
        <w:t>деген атым болмаса, қол астымда “мынаны істей</w:t>
        <w:br/>
        <w:t>қояйын”, “ананы алып келейін” дейтін бір де бір</w:t>
        <w:br/>
        <w:t>тірі жан жоқ қой. Оның үстіне тасып әкелінген</w:t>
        <w:br/>
        <w:t>заттарды түнде тонап кетсе қайтем? Оларды</w:t>
        <w:br/>
        <w:t>сақтай тұратын паркте орын бар ма?- дедім</w:t>
        <w:br/>
        <w:t>отырған орнымнан қалай тұрып кеткенімді өзім</w:t>
        <w:br/>
        <w:t>де байқамай.</w:t>
        <w:br/>
        <w:t>-- Қопаңдай бермей отырыңыз,-- деді ол менің</w:t>
        <w:br/>
        <w:t>түк түсінбейтін “топастығымды” кінәлаған, зілді</w:t>
        <w:br/>
        <w:t>үнмен.-- Сіз “әлде жастардың көңіл көтеріп,</w:t>
        <w:br/>
        <w:t>қызықты кеш өткізуіне қарсымысыз? Қайта қүру-</w:t>
        <w:br/>
        <w:t>дың өзі соны талап етіп отыр емес пе? Қолыңызға</w:t>
        <w:br/>
        <w:t>жоспар беру бізден де, оны орындау сізден. Басы-</w:t>
        <w:br/>
        <w:t>нызбен ойласаңыз, бәрі болады. Орындамай ұятқа</w:t>
        <w:br/>
        <w:t>қалдырсаңыз -- жауап бересіз. Сол үшін де жа-</w:t>
        <w:br/>
        <w:t>лақы алып жүрсіз.</w:t>
        <w:br/>
        <w:t>-- Айналайын, інім, енді менің “аз да болса</w:t>
        <w:br/>
        <w:t>сөзіме құлақ тосыңыз,-- дедім.-- Бәріміз де баспен</w:t>
        <w:br/>
        <w:t>171</w:t>
        <w:br/>
        <w:t>айтар. Көп кешікпеймін,- деп көршісінікіне</w:t>
        <w:br/>
        <w:t>жөнелді.</w:t>
        <w:br/>
        <w:t>Тез оралған Күлғайшаның көңілі бір түрлі</w:t>
        <w:br/>
        <w:t>толқу үстінде екенін байқаған Балабай орнынан</w:t>
        <w:br/>
        <w:t>атып тұрып, сұры қашып, состыйып, үй бұрышына</w:t>
        <w:br/>
        <w:t>қадала қарап қалған әйелінің қасына келді.</w:t>
        <w:br/>
        <w:t>-- Күлеке, не болды саған)! Қаның қашып,</w:t>
        <w:br/>
        <w:t>оңып кеткен шүперектей болып кетіпсің гой?--</w:t>
        <w:br/>
        <w:t>дейді есі шыққан бұл, әйелінің екі қолын кезек</w:t>
        <w:br/>
        <w:t>ұстап, 4</w:t>
        <w:br/>
        <w:t>Әлден уақыттан соң Күлғайша:</w:t>
        <w:br/>
        <w:t>-- Ай, дүние-ай! Бұл жалған өмірде мұндай да</w:t>
        <w:br/>
        <w:t>сұүмлық болды екен-ау? Ойпырма-ай, айтуға ауыз</w:t>
        <w:br/>
        <w:t>бармайтын барып тұрған зұлымдық қой бұл!</w:t>
        <w:br/>
        <w:t>Зұлымдық бұл, зұлымдық! Ата-бабымыздың</w:t>
        <w:br/>
        <w:t>қарғысы атар сен немені, қарғысы атар!..-- дейді</w:t>
        <w:br/>
        <w:t>үлкен күйзеліс үстінде жан толғанысын зығырлана</w:t>
        <w:br/>
        <w:t>сыртқа шығарып.</w:t>
        <w:br/>
        <w:t>-- Не болды саған? Кімді қарғап-сілеп түрсын?</w:t>
        <w:br/>
        <w:t>Әлгінде гана көңіліңде кірбің жоқ еді, әлде көршің</w:t>
        <w:br/>
        <w:t>Сайрагүлмен жүз шайысып қалдың ба? Не</w:t>
      </w:r>
    </w:p>
    <w:p>
      <w:r>
        <w:t>болғанын айтсаңшы!</w:t>
        <w:br/>
        <w:t>-- Айтамын, әлбетте айтамын,- деп көңіл</w:t>
        <w:br/>
        <w:t>толқуын баса алмай тұрған Күлғайша залға кіреді</w:t>
        <w:br/>
        <w:t>дс, қатар түрған екі креслоның біріне барып сылқ</w:t>
        <w:br/>
        <w:t>түсіп отыра кетеді.</w:t>
        <w:br/>
        <w:t>Балабай барып қапталына жайғасады.</w:t>
        <w:br/>
        <w:t>-- Сайрагүлдің үйіне кірген бойда таңдай</w:t>
        <w:br/>
        <w:t>қағып таңғалар, жаға үстап жан ұшырар бір</w:t>
        <w:br/>
        <w:t>әңгіменің үстінен шықтым, Ой жаратқан ием,</w:t>
        <w:br/>
        <w:t>біреуге алсаң да аласың, алмасаң Да аласың деп</w:t>
        <w:br/>
        <w:t>қойын-қонышын толтыра тыққылайсың да, ал</w:t>
        <w:br/>
        <w:t>біреудің өмір бойы екі көзінен қанды жасын</w:t>
        <w:br/>
        <w:t>ағызып, қан-қақсатып, езіңе алақан жайғызып,</w:t>
        <w:br/>
        <w:t>тілентіп қоясың! Осы да әділеттік пе?! Қайда</w:t>
        <w:br/>
        <w:t>178</w:t>
        <w:br/>
        <w:t>ҚАБЫЛДАУ</w:t>
        <w:br/>
        <w:t>Шағын қаланың ішіндегі алақандай демалыс</w:t>
        <w:br/>
        <w:t>паркінің басшысы болғаныма үш айдың жүзі.</w:t>
        <w:br/>
        <w:t>Көктем өтіп, шыжыган жаз басталды. Парктегі жас</w:t>
        <w:br/>
        <w:t>ағаштар жасыл жапыраққа малынды. Арықтағы су</w:t>
        <w:br/>
        <w:t>сылқылдап тастан-тасқа секіреді. Бұл өзі оңаша</w:t>
        <w:br/>
        <w:t>отау тігіп, жан-жағы сым темірмен қоршалып,</w:t>
        <w:br/>
        <w:t>“Демалыс паркі" аталғанына аз ғана жыл болған</w:t>
        <w:br/>
        <w:t>саяжай. Соның өзінде парктің үш директоры</w:t>
        <w:br/>
        <w:t>ауысқан...</w:t>
        <w:br/>
        <w:t>Ертелі-кеш ойға-қырға жабдық іздеп, кешқұрым</w:t>
        <w:br/>
        <w:t>жастар билейтін алаңға асфальт төсеймін деп зыр</w:t>
        <w:br/>
        <w:t>жүгіріп, әр мекемені жағалап жүрмін. Асфальт жа-</w:t>
        <w:br/>
        <w:t>сайтын заводтың бастығына әке-көкелеп жалынып</w:t>
        <w:br/>
        <w:t>жүріп, алаңға жетерлік асфальт сұрап алдым. Енді</w:t>
        <w:br/>
        <w:t>оны жеткізіп беретін машина іздейін. Автобаздың</w:t>
        <w:br/>
        <w:t>бастығы: “Бәлен номерлі машинаның шопырына</w:t>
        <w:br/>
        <w:t>айтқанмын" деп қолын басынан асыра сермейді.</w:t>
        <w:br/>
        <w:t>Әзер деп әлгі машинаны тауып алдым. Кепкасы-</w:t>
        <w:br/>
        <w:t>ның күнқағары сынған, үстінен май иісі бұрқыраған</w:t>
        <w:br/>
        <w:t>шопыр бала самосвал көкқасқаның моторын</w:t>
        <w:br/>
        <w:t>шұқылап жатыр. Қабагы қатыңқы. “Ау, айналай-</w:t>
        <w:br/>
        <w:t>ын,-- деймін дегбірім таусылып,-- асфальт жаятын</w:t>
        <w:br/>
        <w:t>жұмысшылар біз барғанша тарап кететін болды</w:t>
        <w:br/>
        <w:t>ғой. Әзер көндіріп кетіп едім, тезірек жүріп ас-</w:t>
        <w:br/>
        <w:t>фальтымды жеткізіп берші. Шопыр бала мөлиіп</w:t>
        <w:br/>
        <w:t>үндемейді, тағатым таусылып машинаны шыр айна-</w:t>
        <w:br/>
        <w:t>ламын. Шұқыншақ шопыр шұқынады келіп. Өстіп</w:t>
        <w:br/>
        <w:t>әрі тарт, бері тартпен зықым кетіп тұрғанда</w:t>
        <w:br/>
        <w:t>соңымнан ентігіп шабарман жетті. Көзтаныс почта-</w:t>
        <w:br/>
        <w:t>шы көзі аларып кетіпті. Сөзі түйеден түскендей.</w:t>
        <w:br/>
        <w:t>“Сені атқару комитетіне шақырып жатыр" дейді.</w:t>
        <w:br/>
        <w:t>Жүрегім зырқ ете қалды. Бұрындары ешқашан</w:t>
        <w:br/>
        <w:t>соңымнан кісі жіберіп ірі басшылар шақырмаушы</w:t>
        <w:br/>
        <w:t>еді, шақыра қалса, телефон соғатын, ішім алай-</w:t>
        <w:br/>
        <w:t>168</w:t>
      </w:r>
    </w:p>
    <w:p>
      <w:r>
        <w:t>күйзелтіп жүрген жаныңның жанды жарасын түсінбей</w:t>
        <w:br/>
        <w:t>жүр дейсің бе? Жаратқан ием, шыр етіп жерге</w:t>
        <w:br/>
        <w:t>түскенде-ак, пешенемізге “сор маңдай бол” деп</w:t>
        <w:br/>
        <w:t>жазған болса, енді одан аттап қайда барамыз, қалай</w:t>
        <w:br/>
        <w:t>құтыламыз? Ел ағасы болып орта жасқа келгенімізде</w:t>
        <w:br/>
        <w:t>жүз шайысып, орынсыз бір-біріміздің берекемізді</w:t>
        <w:br/>
        <w:t>кетіре бергеннен не шықпақ. Алдыма әкелген асы-</w:t>
        <w:br/>
        <w:t>мызды тыныш отырып ішсек қайтер еді,-- дейді Ба-</w:t>
        <w:br/>
        <w:t>лабай әйелі Құлғайшаға ренжи тіл қатып.</w:t>
        <w:br/>
        <w:t>-- Қалқиған құлағыңда әкемнің көз құны</w:t>
        <w:br/>
        <w:t>қалды деймісің? Тек, жатса жамбасыма батып,</w:t>
        <w:br/>
        <w:t>тұрсам табаныма қадалатын, қу ағаш болып қурап</w:t>
        <w:br/>
        <w:t>бара жатқан опасыз өмірімді ойлаймын да.</w:t>
        <w:br/>
        <w:t>Қатарымыздың алды немере сүйіп, келешегіне</w:t>
        <w:br/>
        <w:t>сеніммен зор үміт артып, болашақ өміріне жадырай</w:t>
        <w:br/>
        <w:t>қарап өмір сүріп жүргендерін көргенімде,</w:t>
        <w:br/>
        <w:t>қызғаныштан, ет-жүрегім езілгендей сезінем. Сол</w:t>
        <w:br/>
        <w:t>кезде бұрқ ете қалған қан қысымы көбейіп шыға</w:t>
        <w:br/>
        <w:t>келеді де көзім қарауытып кетеді. Оларды: “Не</w:t>
        <w:br/>
        <w:t>деген бақытты жандар)!” деймін де, жас жуған</w:t>
        <w:br/>
        <w:t>жүзімді төмен салып көптен бөлініп кете берем.</w:t>
        <w:br/>
        <w:t>Әлгіне ғана көршіміз Сайрагүл немересін</w:t>
        <w:br/>
        <w:t>құшағына қысып көшеге шығыпты. Құшағындағы</w:t>
        <w:br/>
        <w:t>жас сәбиді көргім келіп қасына жетіп барғанымды</w:t>
        <w:br/>
        <w:t>өзім де байқамай қалғаным. “Айналып кетейін 60-</w:t>
        <w:br/>
        <w:t>тақаным менің, көзіңді ашып жан-жағыңа қарап</w:t>
        <w:br/>
        <w:t>ал. Аман болсаң сайран салып, алшаң басатын жа-</w:t>
        <w:br/>
        <w:t>рық әлемің осы болады. Қара, қара ботам, көріп</w:t>
        <w:br/>
        <w:t>ал!” деп» көзін жаңа ашқан немересін басынан</w:t>
        <w:br/>
        <w:t>жоғары асыра көтеріп күбірлейді келіп. Сонда ОЛ</w:t>
        <w:br/>
        <w:t>немесі бірдеме түсіне қоятындай-ақ. Қасына барын</w:t>
        <w:br/>
        <w:t>қалғанымды байқап қалған ол немересінің бетін</w:t>
        <w:br/>
        <w:t>маған бұрып: “Айналайын ақ ботам, қасымызға</w:t>
        <w:br/>
        <w:t>келген ақ көңіл, кең пейілді Күлғайша деген әжең</w:t>
        <w:br/>
        <w:t>болады,-- дейді ол немесін бауырына қайта</w:t>
        <w:br/>
        <w:t>қысып,-- Амансың ба Күлғайша? Балабайдың дені</w:t>
        <w:br/>
        <w:t>174</w:t>
        <w:br/>
        <w:t>қарны сау ма? Көрші тұрсақ та көптен бері</w:t>
        <w:br/>
        <w:t>көрмей кеттік қой... Қазір ботам, қазір... деп. ем-</w:t>
        <w:br/>
        <w:t>шек іздеп ызыңдай бастаған немересін емірене</w:t>
        <w:br/>
        <w:t>ніскеп, бауырына қайта басқан мезетте, көзімнен</w:t>
        <w:br/>
        <w:t>жас тәгіліп өксіп жылап жібергенімді байқамай да</w:t>
        <w:br/>
        <w:t>қалдым. Сасып қалған Сайрагүл: "Не болды саған,</w:t>
        <w:br/>
        <w:t>Кұлғайша, не болды?!" дегеніне не дерімді білмей,</w:t>
        <w:br/>
        <w:t>үйге қарай жылыстай жөнелдім емес пе. Жүрегім</w:t>
        <w:br/>
        <w:t>шаншып, мазам кетіп әлем-жәлем болғаны. Ішіме</w:t>
        <w:br/>
        <w:t>кіріп алған бір бәле “бәлем сені ме!” дегендей,</w:t>
        <w:br/>
        <w:t>аяусыз тырнағын батыра салып, тырналап</w:t>
        <w:br/>
        <w:t>жатқандай алакүлік сезім мені тыныш таптырар</w:t>
        <w:br/>
        <w:t>түй жоқ. Көз жасымды қанша сүзсем де</w:t>
        <w:br/>
        <w:t>құрғайтын емсс.. Ана жылы балалар үйінен бір</w:t>
        <w:br/>
        <w:t>нәресте асырап алайықшы дегенімде айтқаныма</w:t>
        <w:br/>
        <w:t>көндің бе сен... Расын айтсам, осындай күндері</w:t>
        <w:br/>
        <w:t>әмір сүргім де келмей кетеді. Балабай-ау, сен айт-</w:t>
        <w:br/>
        <w:t>шы маған, осы мен, кім үшін өмір сүріп жүрмін</w:t>
        <w:br/>
        <w:t>бұл дүниеде?! Сарқ сетер бүкіл өмірім текке өтіп</w:t>
        <w:br/>
        <w:t>бара жатқанына өкінем де. Сен болсаң: “Құлағыма</w:t>
        <w:br/>
        <w:t>тыныштық бермейсің” деп қиналасың кеп. Бүкіл</w:t>
      </w:r>
    </w:p>
    <w:p>
      <w:r>
        <w:t>өмірің тыныштықпен өтіп келеді емес пс, мүйізің</w:t>
        <w:br/>
        <w:t>шығатын болса,-- деп Күлғайшаның екі көзінен</w:t>
        <w:br/>
        <w:t>жас сорғалай түскені.</w:t>
        <w:br/>
        <w:t>-- Сонда маған не істе дейсің?-- дейді Балабай</w:t>
        <w:br/>
        <w:t>қозғалақтай беріп.</w:t>
        <w:br/>
        <w:t>-- Басымыз жерге жетіп жығылып жүрген</w:t>
        <w:br/>
        <w:t>жеріміз жоқ. Әлі де болса, балалар үйінен бала</w:t>
        <w:br/>
        <w:t>асырап алсақ деймін. Оны мына иесіз қалып қояр</w:t>
        <w:br/>
        <w:t>шаңыраққа ие қылсақ деген ой ғой күні бүгінге</w:t>
        <w:br/>
        <w:t>дейін көкейімнен кетпей жүрген. Менің жан дүни-</w:t>
        <w:br/>
        <w:t>емді неге түсінбейсің, Балабай-ау? Қасымдағы арқа</w:t>
        <w:br/>
        <w:t>сүйерім сен түсінсең қайтер еді/!</w:t>
        <w:br/>
        <w:t>Әйелінің көл болған көз жасы сорғалап отырып</w:t>
        <w:br/>
        <w:t>айтқан мына сөзін толқу үстінде тыңдаған Балабай</w:t>
        <w:br/>
        <w:t>ойланып отырып:</w:t>
        <w:br/>
        <w:t>175</w:t>
        <w:br/>
        <w:t>лс, жолдас-жораларының алдында беделді болып,</w:t>
        <w:br/>
        <w:t>ата-анасын аялай жүріп бақытқа бөленсін”... деп</w:t>
        <w:br/>
        <w:t>тілек білдірген көпшілік ән-би, қалжыңдарын ара-</w:t>
        <w:br/>
        <w:t>ластыра отырып таң ата тарасты. Сол күні арса-</w:t>
        <w:br/>
        <w:t>лаңдап қуанған Балабай “іңгәлап” төсек үстінде</w:t>
        <w:br/>
        <w:t>жатқан сәбидің төңірегінен шықпайды,</w:t>
        <w:br/>
        <w:t>Ертесінде жұмыс орынына барып, өтініш жазып,</w:t>
        <w:br/>
        <w:t>уақытша жұмыстан босаған Күлғайша, басқа</w:t>
        <w:br/>
        <w:t>тіршіліктің бәрін кейін ысырып тастап,гәнімен</w:t>
        <w:br/>
        <w:t>емірене жүріп Үмітжанын бағуға кірісті.</w:t>
        <w:br/>
        <w:t>Осыдан былай көңіл жайларының жайба-</w:t>
        <w:br/>
        <w:t>рақаттығын, қалған өміріндегі көрер қызықтарын,</w:t>
        <w:br/>
        <w:t>асқақтаған ой-армандарын жалғыз Үмітжанмен бай-</w:t>
        <w:br/>
        <w:t>ланыстырған Балабай мен Күлғайша, қайғы-зармен</w:t>
        <w:br/>
        <w:t>өткен бүрынғы бейнеттерін еске алмауға тырысады.</w:t>
        <w:br/>
        <w:t>Жасы келіп, өмірдің күзіне таяп қалған олардың</w:t>
        <w:br/>
        <w:t>Үмітжанға артар сезім мен сенімдері көл-көсір.</w:t>
        <w:br/>
        <w:t>жжж</w:t>
        <w:br/>
        <w:t>Кейбір жайды ойланып, толғануға мұрша бол-</w:t>
        <w:br/>
        <w:t>май, “Ку тіршіліктін бәрі Үмітжан үшін” деп</w:t>
        <w:br/>
        <w:t>күйбеңдеп жүріп, біраз жылдар замырап өте</w:t>
        <w:br/>
        <w:t>шыққанын Балабай мен Күлғайша байқамай да</w:t>
        <w:br/>
        <w:t>қалады.</w:t>
        <w:br/>
        <w:t>Үмітжан бұла болып өсті, Үйде ата-анасының</w:t>
        <w:br/>
        <w:t>айтқандарына құлақ аспай, мектепте мүғалімдердің</w:t>
        <w:br/>
        <w:t>тәлім-тәрбиесіне көнбей, сабақ үлгерімі нашарлап,</w:t>
        <w:br/>
        <w:t>ұрыс-керіске бой үрып, жүріс-тұрысы шектен шыға</w:t>
        <w:br/>
        <w:t>бастады. Өз құрбыларынан өзгеше болып, ерекше-</w:t>
        <w:br/>
        <w:t>лене қалыптасты. Бір күні сабақтан келген ол бір</w:t>
        <w:br/>
        <w:t>езуі айырылып жыртылган қара сөмкесін есік ал-</w:t>
        <w:br/>
        <w:t>дына лақтырып тастай беріп: “Бүгін кешкі сағат</w:t>
        <w:br/>
        <w:t>жетіде класс жетекшім ата-анаңның біреуі келіп</w:t>
        <w:br/>
        <w:t>кетсін деді” деген соң, жаны қалмай, айтқан</w:t>
        <w:br/>
        <w:t>уақытында мектепке Күлғайша келеді емес Пс.</w:t>
      </w:r>
    </w:p>
    <w:p>
      <w:r>
        <w:t>182</w:t>
        <w:br/>
        <w:t>Күлғайша екі көзін бір ноқатқа қадаған бойы</w:t>
        <w:br/>
        <w:t>қимылсыз тағы отырып қалды. Көзінен аққан жас</w:t>
        <w:br/>
        <w:t>жұмырлана біткен иегіне жетіп, онан әрі кеудесіне</w:t>
        <w:br/>
        <w:t>құйылып кеткен.</w:t>
        <w:br/>
        <w:t>Әйелінің көкейіндегісін түсінген Балабай:</w:t>
        <w:br/>
        <w:t>-- Ойыңды түсіндім, Күлеке. Енді көзіңнің жа-</w:t>
        <w:br/>
        <w:t>сын тый. Ол үшін қайда барып, не істеу керек</w:t>
        <w:br/>
        <w:t>екенін қазір біліп келейін. Бостан босқа егіле бер-</w:t>
        <w:br/>
        <w:t>ме,-- деп толқу үстінде сөйлеген ол сыртқа шыға</w:t>
        <w:br/>
        <w:t>жөнелді.</w:t>
        <w:br/>
        <w:t>Керекті қағаздарын реттеп, сәбиді өз аттарына</w:t>
        <w:br/>
        <w:t>жаздырған Балабаймен Күлғайша әйелдер босана-</w:t>
        <w:br/>
        <w:t>тын үйіне барып, қызыл-шақа, былқ-сылқ еткен</w:t>
        <w:br/>
        <w:t>нәрестен ақ матамен тысталған шағын көрпеге</w:t>
        <w:br/>
        <w:t>орап алып шықты, “Сіздер шіллеханаға келе ал-</w:t>
        <w:br/>
        <w:t>массыздар” деп нәрестесін ақ жаймаға орап әкеліп</w:t>
        <w:br/>
        <w:t>берген кезекшіге Балабай шоқ гүлімен қосып,</w:t>
        <w:br/>
        <w:t>шампан, бір қорап шоколатын ұсынған еді,</w:t>
        <w:br/>
        <w:t>“Рақмет, қажеті жоқ, бұл біздің міндетіміз”,-- деп</w:t>
        <w:br/>
        <w:t>безер болған медсестраға:</w:t>
        <w:br/>
        <w:t>-- Айналайын қызым, алақаныңа салып</w:t>
        <w:br/>
        <w:t>нәрестемді әкеліп берген адал қолыңды қалай ғана</w:t>
        <w:br/>
        <w:t>бос қайырам? Мына, жасы келген біздердің</w:t>
        <w:br/>
        <w:t>қуаныш үстінде саған көрсеткен ықылас сыйымыз</w:t>
        <w:br/>
        <w:t>болсын, алғын, қарағым, алғын,- деп күлімдеп</w:t>
        <w:br/>
        <w:t>қарап тұрған оған қолындағысын ұстатады.</w:t>
        <w:br/>
        <w:t>Ширек ғасыр бас қосып бірге әмір сүрген Ба-</w:t>
        <w:br/>
        <w:t>лабай мен Күлғайшаның үйінде сол күні, бірінші</w:t>
        <w:br/>
        <w:t>рет, жас сәбидің “іңгәлаған” дауысы естіледі.</w:t>
        <w:br/>
        <w:t>Екеуінің қуанышында шек жоқ еді бұл күні.</w:t>
        <w:br/>
        <w:t>“Бауы берік болсын” деп келген кеөрші-</w:t>
        <w:br/>
        <w:t>қолаңдары мен құрбы-құрдастары бұл екеуін</w:t>
        <w:br/>
        <w:t>құшып, жас сәбилерімен құттықтап жатты. Үлкен</w:t>
        <w:br/>
        <w:t>шілдехана үстінде, көп болып, алақан жайып</w:t>
        <w:br/>
        <w:t>сәбилеріне Үмітжан деп ат қойды. “Үмітжандарың</w:t>
        <w:br/>
        <w:t>ер жетіп, елінің ардақты азаматы болсын! Өсе ке-</w:t>
        <w:br/>
        <w:t>І8І</w:t>
        <w:br/>
        <w:t>әзір екенімізді қуана-қуана біз де білдірдік. Сол</w:t>
        <w:br/>
        <w:t>күннен бастап апта сайын болмаса да, -ай сайын</w:t>
        <w:br/>
        <w:t>“Әлгі жолдастармен бас қосып, әрбір кездесуіміз ес-</w:t>
        <w:br/>
        <w:t>те қалатындай көңілді кештер өткізіп, ойын-</w:t>
        <w:br/>
        <w:t>күлкіміз жарасып кеткендей еді.</w:t>
        <w:br/>
        <w:t>Өзгермейтін өмір, сусымайтын сынап бар ма?</w:t>
        <w:br/>
        <w:t>Күн артынан күн өтіп, көктемнің бір айында,</w:t>
        <w:br/>
        <w:t>көпке керек мекеме бастығынан босанып, елге еле-</w:t>
        <w:br/>
        <w:t>усіз мекемеге жұмысқа ауыстым. Сол кезден бас-</w:t>
      </w:r>
    </w:p>
    <w:p>
      <w:r>
        <w:t>тап жақын жора-жолдастарымның арасы көрер</w:t>
        <w:br/>
        <w:t>кәзге сирей берді. Кездесе қалса құрмет көрсетіп,</w:t>
        <w:br/>
        <w:t>қолын созатын кейбір достарым бетпе-бет ұшыра-</w:t>
        <w:br/>
        <w:t>сып қалсақ та таяқ жұтқандай қасқиып, қасымнан</w:t>
        <w:br/>
        <w:t>өте шығатын болды. Мұндай қылықтар тек адам</w:t>
        <w:br/>
        <w:t>баласына ғана тән мінез екенін біле тұрсам да</w:t>
        <w:br/>
        <w:t>қаным қайнап, жүрегім шымырлап кетеді. Амал</w:t>
        <w:br/>
        <w:t>қанша, өмір бойы өзгермейді дейтін достық та са-</w:t>
        <w:br/>
        <w:t>ны мен сапасы жағынан өзгеріп тұрады екен. Өз</w:t>
        <w:br/>
        <w:t>басым, достық деген осындай өзгерісте болады де-</w:t>
        <w:br/>
        <w:t>генге оншалық сенбеуші едім.</w:t>
        <w:br/>
        <w:t>Қалихан мен Жәнегүл енді бұрынғыша бізді</w:t>
        <w:br/>
        <w:t>қонаққа шақырып қүрметтемек түгілі, сый-құрмет</w:t>
        <w:br/>
        <w:t>көрсетіп үйімізге шақыра қалсақ, әр түрлі сылтау</w:t>
        <w:br/>
        <w:t>айтып, келуден бас тарта бастады. Олдардың тап</w:t>
        <w:br/>
        <w:t>бұлай өзгере қалуына, тіпті қайранбыз. Әр кезде</w:t>
        <w:br/>
        <w:t>майыстырып, майын тамыза әнгіме айтып кететін</w:t>
        <w:br/>
        <w:t>Жәнегүлді айлап көрмейтін болдық. Қалихан да</w:t>
        <w:br/>
        <w:t>үйге келуін сирексітіп, кез келгендегі сәлемінің өзі</w:t>
        <w:br/>
        <w:t>бәсең, солғын, бейне суарылмаған гүлдей сола бас-</w:t>
        <w:br/>
        <w:t>тады. Тек, солардың үйінде танысып, достасқан</w:t>
        <w:br/>
        <w:t>Орекеңдер мен Ілекеңдер ғана ақ көңіл, адал ни-</w:t>
        <w:br/>
        <w:t>еттерін өзгертпей сыйласып жүрді.</w:t>
        <w:br/>
        <w:t>Маған кейінгі кезде мынадай ой келеді:</w:t>
        <w:br/>
        <w:t>біріміздің достығымызды біріміз әркез бағалап</w:t>
        <w:br/>
        <w:t>жүрсек, жақындық деген сол емес пе? Әй, мұны</w:t>
        <w:br/>
        <w:t>біліп жатқандар шамалы-ау, бірақ.</w:t>
        <w:br/>
        <w:t>167</w:t>
        <w:br/>
        <w:t>“Осылай да осылай, демалыс паркінде күні ертең</w:t>
        <w:br/>
        <w:t>жастар думаны болатын еді, барлық шаруаны бүгін</w:t>
        <w:br/>
        <w:t>тәмамдап. шықпасақ ұятқа қалайын деп тұрмын.</w:t>
        <w:br/>
        <w:t>Қол үшін беріңіз, көмектесіңіз деймін ботадай боз-</w:t>
        <w:br/>
        <w:t>дап. Колонна бастығы: “Ой, ағай-ай, алдыңызға</w:t>
        <w:br/>
        <w:t>салып берген машинадан айырылып қалыпсыз, енді</w:t>
        <w:br/>
        <w:t>қайттім",-- деп шарасыздық халін танытты.</w:t>
        <w:br/>
        <w:t>Ақырында телефон шалып, өзі басқаратын колонна-</w:t>
        <w:br/>
        <w:t>ның комсомол үйымының жетекшісін шақырып ал-</w:t>
        <w:br/>
        <w:t>ды. “Мына кісіге көмектес” деді. Ол бір</w:t>
        <w:br/>
        <w:t>елпелектеген жігіт екен. Асфальт таситын жігітті</w:t>
        <w:br/>
        <w:t>сол заматта тапты. Буы бұрқыраған асфальтті</w:t>
        <w:br/>
        <w:t>жүгіріп жүріп тиетіп берді. Алғысымды жаудырып,</w:t>
        <w:br/>
        <w:t>көкқасқа машинаның қабинасына отырып, терімді</w:t>
        <w:br/>
        <w:t>сүртіп, үлкен істі тындырған сыңай танытып,</w:t>
        <w:br/>
        <w:t>марқая көңілденіп, демалыс паркіне жеттім.</w:t>
        <w:br/>
        <w:t>Сәйтсем, баяғы қол алысып келісіп кеткен жұмыс-</w:t>
        <w:br/>
        <w:t>шыларым үйді-үйіне тарап кетіпті. Алда ғана, сор</w:t>
        <w:br/>
        <w:t>айдаған басым-ай. Өрекпіп, алып-ұшып келген</w:t>
        <w:br/>
        <w:t>жүрегім сап басылып, қарап тұрып көңілім құла-</w:t>
        <w:br/>
        <w:t>зыды. Ісімнің берекесі болмайтын болды. Кеңсесіне</w:t>
        <w:br/>
        <w:t>шақырып жарты күн уақытымды босқа алған</w:t>
        <w:br/>
        <w:t>Нөкертай Иманұлына іштей ренжимін.</w:t>
        <w:br/>
        <w:t>Алау күн көкжиекке бірте-бірте сіңіп бара жат-</w:t>
        <w:br/>
        <w:t>ты. Желке тұстан нөсер бұлты күрк-күрк жөтеледі.</w:t>
        <w:br/>
        <w:t>Желкілдеген жасыл жапырақ дір-дір етіп, жаймен</w:t>
        <w:br/>
        <w:t>сыбырласады. Батып бара жатқан күннің нарттай</w:t>
        <w:br/>
        <w:t>қызыл бояуы кісі көңіліне айтып болмас сыр ұяла-</w:t>
      </w:r>
    </w:p>
    <w:p>
      <w:r>
        <w:t>тады...</w:t>
        <w:br/>
        <w:t>“ЖАЛҒЫЗ БОТА”</w:t>
        <w:br/>
        <w:t>-- Саз жердің масасына ұқсап ызың-ызың ете</w:t>
        <w:br/>
        <w:t>бермей қойсаң қайтеді, Күлеке. Қалқайып қалған</w:t>
        <w:br/>
        <w:t>құлағымды тырналай бергеннен не шығады? Еште-</w:t>
        <w:br/>
        <w:t>ме қалмады ғой, қалқайған бұл құлақта. Сені</w:t>
        <w:br/>
        <w:t>173</w:t>
        <w:br/>
        <w:t>-- Жә, жарайды, көз жасыңды төгіп жанымды</w:t>
        <w:br/>
        <w:t>қинай бермеші, онсыз да сезбей жүр деймісің?</w:t>
        <w:br/>
        <w:t>Мені қатты қинайтын нәрсе,-- жасымыз орта жол-</w:t>
        <w:br/>
        <w:t>дан асып кетті. Қылышын сүйретіп келіп қалған</w:t>
        <w:br/>
        <w:t>қыраулы кәрілік, асырап алған жас нәрестенің</w:t>
        <w:br/>
        <w:t>күндіз-түнгі. көрсетер гөй-гөйіне көнер ме екен?</w:t>
        <w:br/>
        <w:t>Сол нәрестені, өмір сүрер өз заманының деңгейіне</w:t>
        <w:br/>
        <w:t>дейін көтерердей тәлім-тәрбие бере алмай, обалына</w:t>
        <w:br/>
        <w:t>қалып қойып жүрмейміз бе? Осы жағын да мықтап</w:t>
        <w:br/>
        <w:t>ойлайықшы,-- дейді Балабай өз көңіліндегі күдігін</w:t>
        <w:br/>
        <w:t>ашып айтып.</w:t>
        <w:br/>
        <w:t>-- Мен ойлангалы қашан. Бір балаға тәлім-</w:t>
        <w:br/>
        <w:t>тәрбие беріп ер жеткізуге әлі де болса қуатым бар</w:t>
        <w:br/>
        <w:t>ғой. Тек, сол “Ботам” болса...-- деп айтып. қалған</w:t>
        <w:br/>
        <w:t>Күлғайша аузын қос қолымен баса қояды. Манағы</w:t>
        <w:br/>
        <w:t>көршісі Сайрагүлден естіген “Ботам” деген, тек</w:t>
        <w:br/>
        <w:t>көбіне аналар аузынан шығатын асыл сөзді бірінші</w:t>
        <w:br/>
        <w:t>рет мейірлене еріксіз айтып қалғаны.</w:t>
        <w:br/>
        <w:t>-- Жарайды дедім ғой, жарайды. Алды-ар-</w:t>
        <w:br/>
        <w:t>тыма шығып қолқанат болар баладан мен</w:t>
        <w:br/>
        <w:t>қашан қашқан едім. Бір нәресте асырап</w:t>
        <w:br/>
        <w:t>өсірейікші дегеніңе көнбей келгенім -- біреудің</w:t>
        <w:br/>
        <w:t>баласы біреуге бала болар деймісің. Ес біліп</w:t>
        <w:br/>
        <w:t>елің тапқан күні екеумізді қатар, қара тасқа</w:t>
        <w:br/>
        <w:t>қадап кетпесіне кім кепіл. Олай қара бет бо-</w:t>
        <w:br/>
        <w:t>лып қалғанымызша тыныш жүрейік дегенім еді.</w:t>
        <w:br/>
        <w:t>Байқаймын, осы жолы көңілің қатты кеткен</w:t>
        <w:br/>
        <w:t>көрінеді, айтқаның-ақ болсын. Асырасақ асыра-</w:t>
        <w:br/>
        <w:t>лық, менің де көкейімді кескілеп жүрген арма-</w:t>
        <w:br/>
        <w:t>нымның үлкені осы емес пе. Көзіңнің жасын</w:t>
        <w:br/>
        <w:t>құрғат та, кесеме қоюлап тұрып құрым</w:t>
        <w:br/>
        <w:t>шайыңды құйып жіберші. Іш дүниемнің толқып</w:t>
        <w:br/>
        <w:t>кеткені,-- деп Балабай әйелі Күлғайшаға ойлы</w:t>
        <w:br/>
        <w:t>жүзбен езу тартып, бос кесесін ұсынды.</w:t>
        <w:br/>
        <w:t>Әлгі сөзге екеуі де іштей бекінген сыңай</w:t>
        <w:br/>
        <w:t>білдірісті.</w:t>
        <w:br/>
        <w:t>176</w:t>
        <w:br/>
        <w:t>жжәж</w:t>
        <w:br/>
        <w:t>Балабай мен Күлғайша қаладағы балалар үйіне</w:t>
        <w:br/>
        <w:t>неше рет барды. Ондағы есі кіріп қалған балалар</w:t>
      </w:r>
    </w:p>
    <w:p>
      <w:r>
        <w:t>бұлардың не үшін келгіштеп кеткенін іштей сезетін</w:t>
        <w:br/>
        <w:t>секілді. Бір жолы ұзын дәлізде үлкен терезелердің</w:t>
        <w:br/>
        <w:t>қасынан тапырақтай жүгіріп өтіп бара жатқан</w:t>
        <w:br/>
        <w:t>төрт-бес. жасар қарадомалақ баланы тоқтатып</w:t>
        <w:br/>
        <w:t>алып, Күлғайша басынан сипап сді, Әлгі даланың</w:t>
        <w:br/>
        <w:t>тағысындай қол жуытпай, шоршып кстіп, шыққан</w:t>
        <w:br/>
        <w:t>есігіне қайта сүңгіп ксткені Ойланып қалған</w:t>
        <w:br/>
        <w:t>Күлғайша: “Біздікіне жүре ғой, қалқам дегенге есі</w:t>
        <w:br/>
        <w:t>кірген бұлардың қайсы бірі көне қояр екен?</w:t>
        <w:br/>
        <w:t>Күшпен ертіп кеткен күнде, емірене құшақ</w:t>
        <w:br/>
        <w:t>ашқанда, "апа деп құшағыңа кірер деймісің?" дейді</w:t>
        <w:br/>
        <w:t>қынжылып.</w:t>
        <w:br/>
        <w:t>Балалар үйінде есі кірмеген жас сәбилер де</w:t>
        <w:br/>
        <w:t>баршылық. Оладың ұлты бұлардың көңіліне қиғаш</w:t>
        <w:br/>
        <w:t>келе бергені. Біреуін асырап алған күнде де есі</w:t>
        <w:br/>
        <w:t>кіріп, ер жеткен соң: “Сендердің көздеріңдей неге</w:t>
        <w:br/>
        <w:t>менің де көзім қоңыр емес?”, немесе: “Неге менің</w:t>
        <w:br/>
        <w:t>шашым сап-сары?” деп көзін жәудіретіп тұрса</w:t>
        <w:br/>
        <w:t>ғой -- бұлар не демек? “Өкпеге пышақ ұрды!” де-</w:t>
        <w:br/>
        <w:t>ген сонда болмай ма.</w:t>
        <w:br/>
        <w:t>Барған сайын ойларынан шыққан сәби болмай,</w:t>
        <w:br/>
        <w:t>көңілдері сап-сап басылып үйлеріне қайтып жүрді.</w:t>
        <w:br/>
        <w:t>“Балалы боламыз” деп елпілдеп жүріп, әлгі</w:t>
        <w:br/>
        <w:t>істерін елге жайып алған екеуі, енді қайтсе де</w:t>
        <w:br/>
        <w:t>сәби “асырап алмаққа мықтап бел буған еді. Бала-</w:t>
        <w:br/>
        <w:t>лар үйінен еш нәрсе шықпаған соң кезекті дема-</w:t>
        <w:br/>
        <w:t>лыстарын алып, ел-жұртын, жекжат-жұраттарын</w:t>
        <w:br/>
        <w:t>ерінбей-жалықпай аралайды. Олардан да басы ар-</w:t>
        <w:br/>
        <w:t>тық бала таппай көңілдері құлазыды.</w:t>
        <w:br/>
        <w:t>Бір күні кешкі астан соң, ыдыс-аяқтарын жу-</w:t>
        <w:br/>
        <w:t>ып-шайып орын-орнына қондырған Күлғайша:</w:t>
        <w:br/>
        <w:t>-- Жотамның шаншуы қоймады, Сайрагүлдің</w:t>
        <w:br/>
        <w:t>қызына көрініп келейінші, доғдыр емес пе, емін</w:t>
        <w:br/>
        <w:t>177</w:t>
        <w:br/>
        <w:t>ойлаймыз, бұл жерде сіз қателеспедіңіз. Тек сол</w:t>
        <w:br/>
        <w:t>баспен ойлаған ойымыз бен істер ісіміз біріне жу-</w:t>
        <w:br/>
        <w:t>ыспай, әрі қиюы келмей алшақ жатса, ондай ойды</w:t>
        <w:br/>
        <w:t>қалай іске асырарсың. Өл десең де орындай алмай-</w:t>
        <w:br/>
        <w:t>тын істер болады. Сіздің жалақыңыздың жамауына</w:t>
        <w:br/>
        <w:t>жарамайтын біздің жалақыны айтпай-ақ қоялық.</w:t>
        <w:br/>
        <w:t>Айтуыңызға қарағанда, жастардың салтанатты күні</w:t>
        <w:br/>
        <w:t>екен. Мына жоспардағының біразын сол жастардың</w:t>
        <w:br/>
        <w:t>өзіне неге жүктемеске. Аудандық комсомол коми-</w:t>
        <w:br/>
        <w:t>теті мен спорт комитеті бар емес пе? Әр меке-</w:t>
        <w:br/>
        <w:t>менің комсомол ұйымдары және бар. Әлде олар</w:t>
        <w:br/>
        <w:t>есепте жоқ па еді. Қала берсе сол жастарға ұйтқы</w:t>
        <w:br/>
        <w:t>болып, бір мезгіл сіз де білегіңізді сыбанып кірісіп</w:t>
        <w:br/>
        <w:t>кетсеңіз, талай нәрсе бітер еді ғой. Әркім өзіне</w:t>
        <w:br/>
        <w:t>жүктелген міндетті кезінде, әрі ойдағыдай орындап</w:t>
        <w:br/>
        <w:t>шықса, бүгінгі бетбұрыс деген сол емес Пе...</w:t>
        <w:br/>
        <w:t>-- Ақсақал, жоспар жасаған комиссия мүше-</w:t>
        <w:br/>
        <w:t>лерінің ақылынан сіздің ақылыңыз артық емес</w:t>
        <w:br/>
        <w:t>шығар. Кәп сөйлеп кеттіңіз. Қолыңыздағы жоспар-</w:t>
      </w:r>
    </w:p>
    <w:p>
      <w:r>
        <w:t>ды орындамаймын десеңіз оны ашып айтыңыз.</w:t>
        <w:br/>
        <w:t>Ауатком бастыгына барамын да айтамын!-- деп</w:t>
        <w:br/>
        <w:t>енді орнынан тұрып кеткен ол есік пен төрдің ара-</w:t>
        <w:br/>
        <w:t>сында әрі-бері адымдап жүре бастады.</w:t>
        <w:br/>
        <w:t>-- Айтайын десем, аты-жөніңізді есіме түсіре</w:t>
        <w:br/>
        <w:t>алмай тұрғаным,- дедім өзімді-өзім сабырға</w:t>
        <w:br/>
        <w:t>шақырып.</w:t>
        <w:br/>
        <w:t>-- Аты-жөнімнің не қажеті бар сізге? Білмесеңіз</w:t>
        <w:br/>
        <w:t>айтайын, аты-жөнім Нөкертай Иманұлы. Атқару ко-</w:t>
        <w:br/>
        <w:t>митетінің қызметкері боламын,-- деді тепсіне түсіп.</w:t>
        <w:br/>
        <w:t>..Дедек қағып, манағы автобаздың ауласына</w:t>
        <w:br/>
        <w:t>келдім. Қақпаға жақын тұрған көзтаныс кәкқасқа</w:t>
        <w:br/>
        <w:t>машина да, оның маңында моторын шұқылап</w:t>
        <w:br/>
        <w:t>күйбеңдеген, майсіңді/| кепкасының күнқағары</w:t>
        <w:br/>
        <w:t>сынган шопыр бала да үшті-күйлі жоқ. Жазған</w:t>
        <w:br/>
        <w:t>құлға дауа бар ма, аяңдап колонна бастығының</w:t>
        <w:br/>
        <w:t>алдына келдім. Баяғы әнімді қайта бастадым.</w:t>
        <w:br/>
        <w:t>172</w:t>
        <w:br/>
        <w:t>сенің, ел болып, алақан жайып, ардақтай айтыла-</w:t>
        <w:br/>
        <w:t>тын әділеттігің, жаратқан жар ием?!</w:t>
        <w:br/>
        <w:t>-- Неменеге сонша таусыла күйзеліп кеттің?</w:t>
        <w:br/>
        <w:t>Не болды соншалықты?</w:t>
        <w:br/>
        <w:t>Күлғайша көршісінің үйіне басын сұққанда,</w:t>
        <w:br/>
        <w:t>Гүлнәр күбірлеп әңгіме айтып отыр екен.</w:t>
        <w:br/>
        <w:t>Күлғайшаның келгенін көрген - ол әңгімесін тыя</w:t>
        <w:br/>
        <w:t>қояды.</w:t>
        <w:br/>
        <w:t>-- Әңгімелерің мен жайыңда емес пе?-- деп</w:t>
        <w:br/>
        <w:t>қалжыңдай сөйлеген Күлғайша олардың қапталына</w:t>
        <w:br/>
        <w:t>келіп тізе бүгеді.</w:t>
        <w:br/>
        <w:t>-- Жоқ, тәйірі. Сен жайында не айтпақпыз.</w:t>
        <w:br/>
        <w:t>Мына Гүлнәр, жұмысында болған құлаққа түрпідей</w:t>
        <w:br/>
        <w:t>тиетін бір жайды айтып отырған еді,-- дейді Сай-</w:t>
        <w:br/>
        <w:t>рагүл құрбысы Күлғайшаның қалжыңдай сөйлесе де</w:t>
        <w:br/>
        <w:t>көңілдегісін айтқанын сезіп.</w:t>
        <w:br/>
        <w:t>-- Айтшы, қане, Гүлнәр қарағым, мен де сс-</w:t>
        <w:br/>
        <w:t>тиін.</w:t>
        <w:br/>
        <w:t>-- Қызықтыра айтатын әңгіме емес, апа.</w:t>
        <w:br/>
        <w:t>Жанға жиіркеніш туғызатын, опасыздыққа барған</w:t>
        <w:br/>
        <w:t>бір сұмырай ананың әрекеті ғана,-- деп Гүлнәр</w:t>
        <w:br/>
        <w:t>әңгімесін жалғастырып, әрі қарай соза берді,-</w:t>
        <w:br/>
        <w:t>Өзінің аузынан ана сүті кеппеген, әдемі келген,</w:t>
        <w:br/>
        <w:t>талдырмаш жас қыз абайламай аяғын ауырлатып</w:t>
        <w:br/>
        <w:t>алыпты. Бізге келіп босанған ол, көзін ашпаған</w:t>
        <w:br/>
        <w:t>қызыл-шақа сәбиін сол жерге тастапты да, түн жа-</w:t>
        <w:br/>
        <w:t>мылып тайып тұрыпты. Кетерін біліп қалған мед-</w:t>
        <w:br/>
        <w:t>сестра: “Ақылыңнан адаспа, қызым, кейін бүл ісіңе</w:t>
        <w:br/>
        <w:t>бармағыңды шайнап әкінетін боласың. Қызым, әлі</w:t>
        <w:br/>
        <w:t>де болса ойлан”... дегеніне көнбей, әлгінің қолына</w:t>
        <w:br/>
        <w:t>бүктелген, жазуы бар бір парақ қағазды ұстата</w:t>
        <w:br/>
        <w:t>қойып, жеңмен көзін сүртіп шыға жәнеліпті. Ер-</w:t>
      </w:r>
    </w:p>
    <w:p>
      <w:r>
        <w:t>тесінде/| Ол қыздың қай ауылдан келгенін</w:t>
        <w:br/>
        <w:t>анықтамақ болған бас дәрігердің іс-әрекетінен түк</w:t>
        <w:br/>
        <w:t>шықпайды. Ол қыз өзі келіп босанатын үйге</w:t>
        <w:br/>
        <w:t>жатқанда, аты-жәнін дұрыс атамапты. Тастап кет-</w:t>
        <w:br/>
        <w:t>179</w:t>
        <w:br/>
        <w:t>кен бір парақ қағазында: “Менің кім екенімді</w:t>
        <w:br/>
        <w:t>анықтамай-ақ қоюларыңызды өтінем. Жаспын ғой,</w:t>
        <w:br/>
        <w:t>көрер қызығым әлі алда. Жолыма байлау болар</w:t>
        <w:br/>
        <w:t>баланың маған керегі жоқ. Ауыз толтырып атын</w:t>
        <w:br/>
        <w:t>айтар оның әкесі де жоқ. Өздеріңіз балалар үйіне</w:t>
        <w:br/>
        <w:t>тапсыра саларсыздар. Сіздерге көп-көп рақмет”,--</w:t>
        <w:br/>
        <w:t>деп тілегі мен рақметін қабат жазып тайып тұрып-</w:t>
        <w:br/>
        <w:t>ты. Күн бойы шырқырап жылаған сол сәбиге не</w:t>
        <w:br/>
        <w:t>істерімізді білмей, әбден бас қатырдық емес пе.</w:t>
        <w:br/>
        <w:t>Әзірге бар тапқан амалымыз, босанып жатқан</w:t>
        <w:br/>
        <w:t>әйелдерден сол қызылшақаны аз күн болса да ксе-</w:t>
        <w:br/>
        <w:t>зек емізіп берілерін өтініп едік, бәрі мақұлдаған.</w:t>
        <w:br/>
        <w:t>Сорлы сәби анасын іздей ме, қайдам, күні бойы</w:t>
        <w:br/>
        <w:t>әрі-бері басын бұлғаңдатып, жағы сенбей безектеп</w:t>
        <w:br/>
        <w:t>жатыр...</w:t>
        <w:br/>
        <w:t>Денесі шымырлап, құлағы тұнып, онан әрі еш</w:t>
        <w:br/>
        <w:t>нәрсе естімей қалған Күлғайша, жұдырықтай</w:t>
        <w:br/>
        <w:t>жүрегі кеудесін соққылап, қаны қашып, аппақ бо-</w:t>
        <w:br/>
        <w:t>лын бозарып кеткен. Мұны байқап қалған Сай-</w:t>
        <w:br/>
        <w:t>рагүлдің: | “Күлғайша саған не болды, түрің</w:t>
        <w:br/>
        <w:t>бұзылып кетті ғой? Қазір, қазір шай құйып</w:t>
        <w:br/>
        <w:t>жіберейін, ішіп жіберші”... деп жалпылдап</w:t>
        <w:br/>
        <w:t>жатқанын елең қылмай, апыл-құпыл орнынан</w:t>
        <w:br/>
        <w:t>тұрған бойы сыртқа шыға жөнелді. Күлғайша Ба-</w:t>
        <w:br/>
        <w:t>лабайға естіп келген осы әңгімесін айтқан еді.</w:t>
        <w:br/>
        <w:t>-- Оған несін таусылып, сонша күйзелесің?</w:t>
        <w:br/>
        <w:t>-- Көзін ашып анасын көрмеген, таңдайы то-</w:t>
        <w:br/>
        <w:t>лып емшек сүтін ембеген қызыл шақа сол сәбидің</w:t>
        <w:br/>
        <w:t>күні бойғы аяқ-қолын тырбаңдатып, анасының ем-</w:t>
        <w:br/>
        <w:t>шегін іздеп жылап жатқаны көз алдымда елестеп</w:t>
        <w:br/>
        <w:t>кетпей қойғаны. “Іңгәлаған” дауысын, міне, қазір</w:t>
        <w:br/>
        <w:t>де естіп тұрғандаймын. Көз алдымдағы осы бір</w:t>
        <w:br/>
        <w:t>елес пен құлағымның түбіндегі сол бір “іңгәлаған”</w:t>
        <w:br/>
        <w:t>дауыс жан дүниемді қапара қозғап жіберді ғой,-</w:t>
        <w:br/>
        <w:t>деп біраз ойға шомып,- егер сол сорлыны мына</w:t>
        <w:br/>
        <w:t>мен сорлының бауырына салса, екі сорлы..- деп</w:t>
        <w:br/>
        <w:t>189</w:t>
        <w:br/>
        <w:t>-- Жіберген адамым екі күннен бері іздеп таба</w:t>
        <w:br/>
        <w:t>алмай жүр. Жұмыс орнында боласыз ба, жоқ па?</w:t>
        <w:br/>
        <w:t>Сізде кеңсе деген бола ма осы?!-- деп одан әрі</w:t>
        <w:br/>
        <w:t>гатуланды. Алдында отырған менің бас-аяғыма</w:t>
        <w:br/>
        <w:t>сүзіле қарайды.</w:t>
        <w:br/>
        <w:t>-- Айтайын қайда болатынымды,- дедім де,</w:t>
        <w:br/>
        <w:t>көпшілік (демалатын паркті жақсарту жөніндегі</w:t>
        <w:br/>
        <w:t>ауаткомның әр мекемеге жүктеген жұмысын</w:t>
      </w:r>
    </w:p>
    <w:p>
      <w:r>
        <w:t>қадағалап, жүзеге асырмақ болып, мекемеден меке-</w:t>
        <w:br/>
        <w:t>ме қуып, асфальт сұрап, машина іздеп, күні бойы</w:t>
        <w:br/>
        <w:t>қаздаң қағып, әлек болып жүргенімді баяндадым.</w:t>
        <w:br/>
        <w:t>Сосын, көмегі тиіп қалар деген ойменен, мекеме</w:t>
        <w:br/>
        <w:t>басшыларының қабылдауында боламын. Олардың</w:t>
        <w:br/>
        <w:t>бар айтатыны: “Әрине істейміз” немесе “Міндетті</w:t>
        <w:br/>
        <w:t>түрде орындаймыз” деп құрғақ уәде беріп есіктен</w:t>
        <w:br/>
        <w:t>шығарыл салатынын айттым.</w:t>
        <w:br/>
        <w:t>-- Көп сөйлеп кеттіңіз ғой, оның бәрі</w:t>
        <w:br/>
        <w:t>түсінікті,-- деді ол отырған орындығында ырғала</w:t>
        <w:br/>
        <w:t>түсіп.</w:t>
        <w:br/>
        <w:t>-- Айт деген соң айтып жатқаным ғой.</w:t>
        <w:br/>
        <w:t>-- Көп айтып не қыласыз. Одан да мынаны</w:t>
        <w:br/>
        <w:t>оқыңыз деп алақанымен аузын кептеп бір есінеді</w:t>
        <w:br/>
        <w:t>де, өзі әзер іздеп тапқан жарты парақ қағазын</w:t>
        <w:br/>
        <w:t>қолыма ұстата берді,- осы жексенбіде өзіңіз</w:t>
        <w:br/>
        <w:t>айтып отырған паркте салтанатты кеш --"Жастар</w:t>
        <w:br/>
        <w:t>күні” болады. Қолыңызға ұстап отырғаныныз -</w:t>
        <w:br/>
        <w:t>біздің сол жоспарымыз. Осы жоспардағы тізілген</w:t>
        <w:br/>
        <w:t>сол міндеттерді түгел орындауға тиістісіз.</w:t>
        <w:br/>
        <w:t>Жеті тараудан түратын жоспарды көз жүгіртіп</w:t>
        <w:br/>
        <w:t>оқып шықтым. Алғашқы құттықтау сөзі мен үзақ</w:t>
        <w:br/>
        <w:t>баяндамадан басқасы түгелдей маған жүктеліпті.</w:t>
        <w:br/>
        <w:t>Олары -- жастарға арналған ойын-сауық, түрлі</w:t>
        <w:br/>
        <w:t>спорт бәсекелері -- бәрі-бәрін түгелімен өзім</w:t>
        <w:br/>
        <w:t>ұйымдастырып, басқаруым керек екен. Көрінгенге</w:t>
        <w:br/>
        <w:t>ұсына бермейтін, істеймін деген кісіге сұранып</w:t>
        <w:br/>
        <w:t>170</w:t>
        <w:br/>
        <w:t>-- Сатып алған жерің емес, басқа жерге бар</w:t>
        <w:br/>
        <w:t>да жата сал,-- дейді.</w:t>
        <w:br/>
        <w:t>-- Өзің барып неге жата салмадың?-- дейді</w:t>
        <w:br/>
        <w:t>Қанатбек қазымырлана түсіп. Көмейіне әлдебір сөз</w:t>
        <w:br/>
        <w:t>келіп, айта алмай тұрғандай.</w:t>
        <w:br/>
        <w:t>-- Аулақ жүр деймін мен саған,-- деп</w:t>
        <w:br/>
        <w:t>Үмітжанның шыр-пыры шығады.</w:t>
        <w:br/>
        <w:t>-- Жатқан орнымды қайтып бер, әйтпесе бар</w:t>
        <w:br/>
        <w:t>ғой, сен туралы айтып салам,- дейді онан әрі</w:t>
        <w:br/>
        <w:t>кіжінген Қанатбек.</w:t>
        <w:br/>
        <w:t>-- Не айтпақ едің, сен боқ мұрын? Шіркін,</w:t>
        <w:br/>
        <w:t>сенің айтайын дегеніңнен қорқып кеткенім.</w:t>
        <w:br/>
        <w:t>Айтқанды мен саған көрсетейін,-- деп кеудесін</w:t>
        <w:br/>
        <w:t>көтере бере, Қанатбекті итеріп жібермек болып,</w:t>
        <w:br/>
        <w:t>оған тап береді.</w:t>
        <w:br/>
        <w:t>Екеуінің ерегесіне жиылып қалған бір топ бо-</w:t>
        <w:br/>
        <w:t>ланы айнала беріп қаша жөнелген Қанатбек:</w:t>
        <w:br/>
        <w:t>-- Балабай атай сенің әкең емес! Білдің бе?</w:t>
        <w:br/>
        <w:t>Балабай атай сенің әкең смес! Я, -- дейді.</w:t>
        <w:br/>
        <w:t>-- Оны саған кім айтты?!-- дейді орынында</w:t>
        <w:br/>
        <w:t>тапжылмай қазық болып, қадалып қалған</w:t>
      </w:r>
    </w:p>
    <w:p>
      <w:r>
        <w:t>Үмітжанның өкі көзі атыздай болып.</w:t>
        <w:br/>
        <w:t>-- Әнеугүні апамнан естігем. Ешкімге айтып</w:t>
        <w:br/>
        <w:t>қоймагын деген,-- дейді бұл тоқтай қалып.</w:t>
        <w:br/>
        <w:t>-- Өтірік!. Апаң өтірік айтады! Менің әкем</w:t>
        <w:br/>
        <w:t>Балабай, білдің бе, Балабай!-- деп көмекейінен</w:t>
        <w:br/>
        <w:t>қарлыға шыққан даусы жар қабаққа жаңғырып</w:t>
        <w:br/>
        <w:t>қайта келеді. Жерде жатқан киімін қолына ала са-</w:t>
        <w:br/>
        <w:t>лып, ауылға қарай жүгіре жөнеледі.</w:t>
        <w:br/>
        <w:t>Түкке түсінбеген басқа балалар өзен жағасында</w:t>
        <w:br/>
        <w:t>артынан қарап тұрып қалады.</w:t>
        <w:br/>
        <w:t>%жеж</w:t>
        <w:br/>
        <w:t>Ертелі-кеш көше кезгенде, айнала тәңірекке</w:t>
        <w:br/>
        <w:t>алақтай қарап, кездесе кеткен әлсіздерге әлін</w:t>
        <w:br/>
        <w:t>көрсетуге тырысатын Үмітжан, міне, екі-үш күннен</w:t>
        <w:br/>
        <w:t>186</w:t>
        <w:br/>
        <w:t>-- Отыра тұрыңыз, Күлғайша апай. Қайда ба-</w:t>
        <w:br/>
        <w:t>расыз? Әңгімеміз әлі аяқталған жоқ.</w:t>
        <w:br/>
        <w:t>-- Отыратын түг де жоқ! Көмекейіңдегі</w:t>
        <w:br/>
        <w:t>көпіріп келе жатқан көп сөздер маған белгілі бол-</w:t>
        <w:br/>
        <w:t>ды.</w:t>
        <w:br/>
        <w:t>-- Еркелетіп, бетімен жіберген Үмітжаныңыз</w:t>
        <w:br/>
        <w:t>өсе келе берекесіз болса, қоғам талабына мойын</w:t>
        <w:br/>
        <w:t>ұсынбай, темен құлдырап, сай-саланың табанынан</w:t>
        <w:br/>
        <w:t>бір-ақ шықса, сіздерге де оңай тие қоймас деймін.</w:t>
        <w:br/>
        <w:t>Қоғамға ондай кісінң қажеті қанша!-- деп</w:t>
        <w:br/>
        <w:t>Қарлығаш қыза сөйлеп кеткенін өзі де байқамай</w:t>
        <w:br/>
        <w:t>қалғаны.</w:t>
        <w:br/>
        <w:t>-- Оу, Қарлығаш, аузы-мүрның қисаймай не</w:t>
        <w:br/>
        <w:t>деп тұрсың өзің? Арба айдаса да аман болсын де</w:t>
        <w:br/>
        <w:t>балам. Ақыл айтудан бұрын әз женіңді жөндеп ал-</w:t>
        <w:br/>
        <w:t>саң етті,-- деп кластан шыға жөнелді.</w:t>
        <w:br/>
        <w:t>Өзінің жасы отызға таяп қалса да тұрмыс</w:t>
        <w:br/>
        <w:t>құрып, күйеуге шықпай, отырып қалған қыз ата-</w:t>
        <w:br/>
        <w:t>нып жүргенін мезгеп: “Ақылы бар өз қатарындағы</w:t>
        <w:br/>
        <w:t>қыздар уақытында тұрмыс құрып, балалы-шағалы</w:t>
        <w:br/>
        <w:t>болып жүр” дегені ғой, бұл апайдың айтқаны деп</w:t>
        <w:br/>
        <w:t>өзінше жорамал жасаған Қарлығаш тілін тістеп,</w:t>
        <w:br/>
        <w:t>сөз қайыра алмағанына ренжіп, қиналып-ақ қалды.</w:t>
        <w:br/>
        <w:t>Жж</w:t>
        <w:br/>
        <w:t>Күн артынан күн тіп, өз қатарына қараганда</w:t>
        <w:br/>
        <w:t>қол-аяқтары сидиып, бойы сорайып, ірілене түскен</w:t>
        <w:br/>
        <w:t>Үмітжан әке-шешесінің айтқан ақылдарын құлағына</w:t>
        <w:br/>
        <w:t>қыстырмай, өз дегенін істейтіні оларды да қатты</w:t>
        <w:br/>
        <w:t>ойландырды. Ақыл айтып жөнге салу деген не,</w:t>
        <w:br/>
        <w:t>ауыз ашудан қалды. Ертелі-кеш көрсетіп жүрген</w:t>
        <w:br/>
        <w:t>көмегі де жоқ. “Үмітжаным”.. деп бұрынғыдай</w:t>
        <w:br/>
        <w:t>ауыз толтырып айтатын қылығы да қалмады. Бала-</w:t>
        <w:br/>
        <w:t>ларының бұрыс жолға бет бүрғанын іштей сезетін</w:t>
      </w:r>
    </w:p>
    <w:p>
      <w:r>
        <w:t>олар: “Балам-ау, мұның не?” деп айта қалса,</w:t>
        <w:br/>
        <w:t>184</w:t>
        <w:br/>
        <w:t>-- Нені айтпай алдап келіппіз?-- Мына сөзді</w:t>
        <w:br/>
        <w:t>естігенде шешесінің жүрегі зірк ете қалды.</w:t>
        <w:br/>
        <w:t>-- Нені саған өтірік айтыппыз?- дейді</w:t>
        <w:br/>
        <w:t>қозғалақтай берген әкесі.</w:t>
        <w:br/>
        <w:t>-- Мен сендердің балаларың емеспін ғой? Со-</w:t>
        <w:br/>
        <w:t>дай ма?.. Үндемейсіңдер, ә?</w:t>
        <w:br/>
        <w:t>-- Ботам-ау, оны саған кім айтты?</w:t>
        <w:br/>
        <w:t>-- Естідім... естідім!-- деп төсегіне құлай кетіп</w:t>
        <w:br/>
        <w:t>ексіп-әксіп жылап жібергені.</w:t>
        <w:br/>
        <w:t>Бір-біріне жәутеңдеп қарай берген Балабай мен</w:t>
        <w:br/>
        <w:t>Күлғайша енді ауыздарын ашып бірдеме деудек</w:t>
        <w:br/>
        <w:t>қалды. Тәбелеріне жай оты түскендей қыбыр сет-</w:t>
        <w:br/>
        <w:t>пей, сілейіп көп уақыт тұрып алды. Сәл</w:t>
        <w:br/>
        <w:t>қимылдаса, салдыр-гүлдір | күйреп кететіндей</w:t>
        <w:br/>
        <w:t>көрінген дүние басып қалатындай сезінеді.</w:t>
        <w:br/>
        <w:t>Әлден уақыттан соң естерін жиған екеуі</w:t>
        <w:br/>
        <w:t>Үмітжанның екі жағына шығып алып, бас-аяғын</w:t>
        <w:br/>
        <w:t>сипап іш қазанында қайнап толқыған көңілін бас-</w:t>
        <w:br/>
        <w:t>пақ болады.</w:t>
        <w:br/>
        <w:t>Осы кеште Балабай мен Ҡүлғайша Үмітжанға</w:t>
        <w:br/>
        <w:t>бар шындықты айтуға мәжбүр болды. Өткен</w:t>
        <w:br/>
        <w:t>өмірлерін қинала отырып көз алдынан қайта</w:t>
        <w:br/>
        <w:t>өткізіп шықты. Үндемей отырып зейін қойып</w:t>
        <w:br/>
        <w:t>тыңдаған Үмітжан, алдына әкелген асты ішпей,</w:t>
        <w:br/>
        <w:t>төсегіне барып жата кетті.</w:t>
        <w:br/>
        <w:t>жжяж</w:t>
        <w:br/>
        <w:t>Оқу-білім үйреткен мүғалімдері мен мәпелеп</w:t>
        <w:br/>
        <w:t>өсірген ата-анасының жүйке тамырын жұқарта</w:t>
        <w:br/>
        <w:t>жүріп, орта мектепті зорға бітірген Үмітжан,</w:t>
        <w:br/>
        <w:t>құрбыларына ұқсап қаладағы оқу орындарының</w:t>
        <w:br/>
        <w:t>біріне қол созып талаптанбай бостан-бос көше тап-</w:t>
        <w:br/>
        <w:t>тап, сенделіп жүрді де қойды. “Балабайдың ақылы</w:t>
        <w:br/>
        <w:t>аз ақымақ баласы” атанды. Араласып жүрген</w:t>
        <w:br/>
        <w:t>үлкен-кіші, туған-туыстары мен жолдас-жоралары</w:t>
        <w:br/>
        <w:t>1%</w:t>
        <w:br/>
        <w:t>бері далаға шығып, көпке көрінуін қойды. “Ауыра-</w:t>
        <w:br/>
        <w:t>мын деген сылтаумен төсек тартып жатып алды.</w:t>
        <w:br/>
        <w:t>Алдына әкелген астан да тиіп-қашып кейде жесе,</w:t>
        <w:br/>
        <w:t>кейде жемей ыдысымен итере салады.</w:t>
        <w:br/>
        <w:t>-- Ботам-ау, саған не болды? Қай жерің</w:t>
        <w:br/>
        <w:t>ауырады?-- деп жаны қалмай бәйек болып, анасы</w:t>
        <w:br/>
        <w:t>қасына келсе:</w:t>
      </w:r>
    </w:p>
    <w:p>
      <w:r>
        <w:t>-- Еш жерім смес,-- деп зілді сөйлеп теріс</w:t>
        <w:br/>
        <w:t>айналады. )</w:t>
        <w:br/>
        <w:t>-- Еш жерің ауырмаса бостан-босқа жата бер-</w:t>
        <w:br/>
        <w:t>мей сыртқа шық. Жүр, мал қоралайық,- деп</w:t>
        <w:br/>
        <w:t>қасына әкесі келген еді, көз отын жалт еткізген</w:t>
        <w:br/>
        <w:t>ол:</w:t>
        <w:br/>
        <w:t>-- Маған ешбір малыңның керегі жоқ!-- деп</w:t>
        <w:br/>
        <w:t>зекіп жібергені.</w:t>
        <w:br/>
        <w:t>-- Олай деме балам, мал әрқашан керек бола-</w:t>
        <w:br/>
        <w:t>ды, Төсек тартып езіліп жата бергенше, не</w:t>
        <w:br/>
        <w:t>болғанын айтсаң еді,-- деп етпеттей жатқан бала-</w:t>
        <w:br/>
        <w:t>сына тақала келіп, еркелете арқасын сипайды ғой,</w:t>
        <w:br/>
        <w:t>баяғы.</w:t>
        <w:br/>
        <w:t>-- Шықпаймын дедім ғой далаға, шықпаймын!</w:t>
        <w:br/>
        <w:t>Тиіспе маған! Жолама!-- деп әкесінің қолың</w:t>
        <w:br/>
        <w:t>қағып-ақ жібергені.</w:t>
        <w:br/>
        <w:t>Баласының мұндай әдепсіздігіне шырт стіп шы-</w:t>
        <w:br/>
        <w:t>тынап кеткен Балабай:</w:t>
        <w:br/>
        <w:t>-- Не көрінді саған, ой көргенсіз?! Осыншама</w:t>
        <w:br/>
        <w:t>қол қағатындай мен сағана не жаманшылық</w:t>
        <w:br/>
        <w:t>істедім?-- деп ашу қысып кеткен оның жүрегі солқ</w:t>
        <w:br/>
        <w:t>ете түсіп кейін шегінді.</w:t>
        <w:br/>
        <w:t>Осы кезде сырттан Күлғайша келіп қалған, Әке</w:t>
        <w:br/>
        <w:t>мен баланың бір-біріне қадала қарап, арбасып</w:t>
        <w:br/>
        <w:t>қалғандарын көрген ол не дерін білмей, жәутенден</w:t>
        <w:br/>
        <w:t>екеуіне кезек қарай берді.</w:t>
        <w:br/>
        <w:t>-- Неге маған өтірік айтып, алдап келдіндері-е</w:t>
        <w:br/>
        <w:t>деді Үмітжан күтпеген жерден әке-шешесіне тиісе</w:t>
        <w:br/>
        <w:t>сөйлеп.</w:t>
        <w:br/>
        <w:t>187</w:t>
        <w:br/>
        <w:t>Үмітжанның класс жетекшісі әдемі келген сым-</w:t>
        <w:br/>
        <w:t>батты ақсары келіншек -- Қарлығаш мұның өзін</w:t>
        <w:br/>
        <w:t>жайдарлық "мінез көрсетіп, күле қарсы алады.</w:t>
        <w:br/>
        <w:t>КҠұлғайша Қарлығашты бұрын да танитын еді.</w:t>
        <w:br/>
        <w:t>Күлғайшаның қасына келіп отырған Қарлығаш</w:t>
        <w:br/>
        <w:t>оның баласының көз сүйсінерлік жақсы</w:t>
        <w:br/>
        <w:t>қылықтарын айта келіп:</w:t>
        <w:br/>
        <w:t>-- Үмітжан қаншалықты алғырлық көрсетіп</w:t>
        <w:br/>
        <w:t>алға ұмтылса да, кейінгі күндері сабақ үлгерімі на-</w:t>
        <w:br/>
        <w:t>шарлап, тәртібі бұзылып барады. Айтқан ақылға</w:t>
        <w:br/>
        <w:t>құлақ тосып тыңдау деген жоқ. Өз айтқағым</w:t>
        <w:br/>
        <w:t>дұрыс деп беттен алып, төске шабуды шығарды.</w:t>
        <w:br/>
        <w:t>Алдыңғы күні “Мен де ақыл айтып көрейін,</w:t>
        <w:br/>
        <w:t>мүмкін мына ақ басқан шашымды силап, сөзіме</w:t>
        <w:br/>
        <w:t>құлақ қояр” деп мектептің директоры шақырып</w:t>
        <w:br/>
        <w:t>алып жөнін айтқан еді, безерген бойы бұрылып</w:t>
        <w:br/>
        <w:t>алып кете берді. “Ау, Үмітжан мұның не? Қайт</w:t>
        <w:br/>
        <w:t>бері”,-- деген директорына балаңыз алара бір</w:t>
        <w:br/>
        <w:t>қарап алды да қолын сілтеп, есікті тарс жауып</w:t>
      </w:r>
    </w:p>
    <w:p>
      <w:r>
        <w:t>сыртқа шығып кетті. Өзіңіз білесіз, отыз жылдай</w:t>
        <w:br/>
        <w:t>ұстаз болған директор ағайымыз өзіне-өзі қатты</w:t>
        <w:br/>
        <w:t>ренжіп, "Қап! Мына Үмітжанды тәрбиеден тыс</w:t>
        <w:br/>
        <w:t>қалдырып, қолдан шығарып алғанбыз-ау деймін</w:t>
        <w:br/>
        <w:t>осы. Ата-анасымен кездесіп көрші, үй тұрмысын-</w:t>
        <w:br/>
        <w:t>дағы тәртібі қалай екен, бұл баланың?"-- деп</w:t>
        <w:br/>
        <w:t>кеңес беріп еді.-- Мұғалима келіншек шарасы тау-</w:t>
        <w:br/>
        <w:t>сылған кісінің сыңайын танытты.-- Сізді</w:t>
        <w:br/>
        <w:t>шақырғандағы айтайын дегенім, Үмітжанның дұрыс</w:t>
        <w:br/>
        <w:t>тәлім-тәрбие алуына ат салыссаңыздар деймін,-</w:t>
        <w:br/>
        <w:t>деп тоқтады.</w:t>
        <w:br/>
        <w:t>Баласына шаң жуытып көрмеген ҚКүлғгайша</w:t>
        <w:br/>
        <w:t>мұғалиманың мына айтқан сөзіне әжептәуір шамда-</w:t>
        <w:br/>
        <w:t>нып қалды. і</w:t>
        <w:br/>
        <w:t>-- Аузыңа келгенді айтып, ақылы бар алтын.</w:t>
        <w:br/>
        <w:t>баламды қорлағаның не, қарағым? Саған жаман</w:t>
        <w:br/>
        <w:t>болса да өзіме алтын!-- деп орнынан тұрып кетеді.</w:t>
        <w:br/>
        <w:t>183</w:t>
        <w:br/>
        <w:t>жігітті көрген Күлғайша, бір қолын соза түсіп,</w:t>
        <w:br/>
        <w:t>екінші қолмен аузын басып, сағынып жүрген бала-</w:t>
        <w:br/>
        <w:t>сын құшақтауға мұршасы болмай, бір орнында</w:t>
        <w:br/>
        <w:t>қазықтай қатып қалғаны,</w:t>
        <w:br/>
        <w:t>-- Апа, амансыз ба? Міне, мен де келдім!</w:t>
        <w:br/>
        <w:t>Әлде, танымай тұрсыз” ба? Мен Үмітжанмын ғой,</w:t>
        <w:br/>
        <w:t>апа,- деп, қолындағы құлақшынын лақтырып</w:t>
        <w:br/>
        <w:t>жіберген ол, шешесін қапсыра құшақтап, ұзын бой-</w:t>
        <w:br/>
        <w:t>ын сәл иіп, басын анасының кеудесіне басты.</w:t>
        <w:br/>
        <w:t>Мұны көрген кісілер көзіне жас алысты.</w:t>
        <w:br/>
        <w:t>-- Жаным менің, ботам менің, аман есен</w:t>
        <w:br/>
        <w:t>келдің бе?! Неге танымайын, көрге кірсем де</w:t>
        <w:br/>
        <w:t>басқан аяғыңның тықырынан танырмын. Мына</w:t>
        <w:br/>
        <w:t>көркіңді тамашалап тұрып қалғаным еді. Қатты</w:t>
        <w:br/>
        <w:t>сағындым ғой сені! Келші...- деп баласын</w:t>
        <w:br/>
        <w:t>құшақтап алып, ал кеп ағыл-тегіл көз жасын</w:t>
        <w:br/>
        <w:t>төккені.</w:t>
        <w:br/>
        <w:t>Ауладағы дабырды естіп үйден шыққан Балабай</w:t>
        <w:br/>
        <w:t>да шешесімен құшақтасып тұрған баласына қарай</w:t>
        <w:br/>
        <w:t>құшағын жая жүгірді емес пе.</w:t>
        <w:br/>
        <w:t>-- Әке, ден-саулығыңыз қалай? Мен де сіздерді</w:t>
        <w:br/>
        <w:t>қатты сағындым!-- деп әкесін құшады. Екі кеуде</w:t>
        <w:br/>
        <w:t>түйіскенде әке мен баланың алқына соққан жүрек-</w:t>
        <w:br/>
        <w:t>тері қосылып кеткендей сезінеді. Жүрт дуылдасып</w:t>
        <w:br/>
        <w:t>кетті.</w:t>
        <w:br/>
        <w:t>Үмітжанның әскерден келгенін естіген туған-ту-</w:t>
        <w:br/>
        <w:t>ыстары мен көрші-қолаңдары бір-бірімен хабарла-</w:t>
        <w:br/>
        <w:t>сып, кеш бата Балабайдікіне қарай ағылады.</w:t>
        <w:br/>
        <w:t>Дабырласа келген олар “Аман-есен келдің бе?”</w:t>
        <w:br/>
        <w:t>деп, жастар жағы Үмітжанның қолын алса, үлкен-</w:t>
        <w:br/>
        <w:t>дері барып бетінен сүйіп, жылы шырай білдірді.</w:t>
      </w:r>
    </w:p>
    <w:p>
      <w:r>
        <w:t>Балабай баласының құрметіне ұлан-асыр думан</w:t>
        <w:br/>
        <w:t>жасады. Қой сойылып, төрде отырган үлкендерге</w:t>
        <w:br/>
        <w:t>бас тартылды. Балабай мен Күлгайшаның кеш</w:t>
        <w:br/>
        <w:t>бойы қуаныштан көздері құрғамай, езулерінен</w:t>
        <w:br/>
        <w:t>күлкі кетпеді. Отырыстың орта кезінде, орнынан</w:t>
        <w:br/>
        <w:t>194</w:t>
        <w:br/>
        <w:t>Одан да маған ақша беріңдер, достарыма қарыз</w:t>
        <w:br/>
        <w:t>болып қалдым,-- дегені.</w:t>
        <w:br/>
        <w:t>-- Кімге?!-- дейді тағы бірдемені бүлдіргенін</w:t>
        <w:br/>
        <w:t>сезген әкесі.</w:t>
        <w:br/>
        <w:t>-- Досыма.</w:t>
        <w:br/>
        <w:t>-- Қайдағы?!</w:t>
        <w:br/>
        <w:t>-- Жаңағы мені ертіп келген.</w:t>
        <w:br/>
        <w:t>-- Ондай сенің досыңмен қосып...</w:t>
        <w:br/>
        <w:t>-- Қанша қарыз болып қалдың, ботам?-- деп</w:t>
        <w:br/>
        <w:t>Күлғайша әке мен баланың арасындағы әңгімені</w:t>
        <w:br/>
        <w:t>жұмсатпақ болып, сабырлылық көрсетіп тіл қатады.</w:t>
        <w:br/>
        <w:t>-- Жүз сом.</w:t>
        <w:br/>
        <w:t>-- Ол жүз сомды не істедің?</w:t>
        <w:br/>
        <w:t>-- Аздап арақ іштім, қалғанын картаға</w:t>
        <w:br/>
        <w:t>ұтқызып қойдым. Әкем екенің рас болса ақша бер.</w:t>
        <w:br/>
        <w:t>Жүз сомды санап алақаныма салындар, әйтпесе</w:t>
        <w:br/>
        <w:t>бар ғой.. Сендерден дәп қазір кетем,- деп орны-</w:t>
        <w:br/>
        <w:t>нан тұрмақ болып, алға қарай үұмсынған Үмітжан,</w:t>
        <w:br/>
        <w:t>етпеттей барып жерге жалп ете түсті.</w:t>
        <w:br/>
        <w:t>Баласын сүйемелдеп орнынан тұрғызып, төсегіне</w:t>
        <w:br/>
        <w:t>жатқызған Балабай, оның өткен жолғы, дәп осы-</w:t>
        <w:br/>
        <w:t>лай істеген қылығын есіне алды.</w:t>
        <w:br/>
        <w:t>Ол жолы да осылай басталған еді. “Елу сом</w:t>
        <w:br/>
        <w:t>бермесең кетемін деп әкесінің қалтасын қаққан</w:t>
        <w:br/>
        <w:t>Үмітжан, ертесінде алған ақшасын топ болып тоя</w:t>
        <w:br/>
        <w:t>арақ ішіп, арты төбелеске айналыпты. Кәк ала бо-</w:t>
        <w:br/>
        <w:t>лып, баласыная жұдырық жеген төртбақ келген бір</w:t>
        <w:br/>
        <w:t>сұмырай, “Бес жүз сомды санап алақаныма салма-</w:t>
        <w:br/>
        <w:t>саң, баламды жауапқа тартып, көзіне көк шыбын</w:t>
        <w:br/>
        <w:t>үймелеттіріп соттатып жіберемін”,-- деп қыдыңдап</w:t>
        <w:br/>
        <w:t>жүріп, қалтасындағы бар ақшасын сыпырып кеткен</w:t>
        <w:br/>
        <w:t>еді. Үміт артып жүрген баласы Үмітжанның бүгінгі</w:t>
        <w:br/>
        <w:t>көрсетіп отырғаны сол бір кештегі қылығына ұқсап</w:t>
        <w:br/>
        <w:t>кеткеніне ашуы келіп, қаны қайнап, еріксіз тісін</w:t>
        <w:br/>
        <w:t>шықырлата жұдырығын түйген ол, шыдай алмай</w:t>
        <w:br/>
        <w:t>сыртқа шығып жөнеледі.</w:t>
        <w:br/>
        <w:t>191</w:t>
      </w:r>
    </w:p>
    <w:p>
      <w:r>
        <w:t>“Маған ауыздарыңды ашпаңдар, өлер жерімді өзім</w:t>
        <w:br/>
        <w:t>де білемін. Бала емеспін” деп шошқадай қорсылдай</w:t>
        <w:br/>
        <w:t>берген соң, амалсыз іштерінен тыңды.</w:t>
        <w:br/>
        <w:t>Тоғызыншы класқа әзер өткен Үмітжан, жазғы</w:t>
        <w:br/>
        <w:t>каникул күндерінің бірінде, ауылдың шетінен ағып</w:t>
        <w:br/>
        <w:t>өтетін тау өзеніне шомылуға барады. Суды шол-</w:t>
        <w:br/>
        <w:t>пылдата шуылдасып, шомылып жүрген уақ балалар</w:t>
        <w:br/>
        <w:t>көп-ақ екен. Бара киімін сыпырып тастап, суға</w:t>
        <w:br/>
        <w:t>күмп етіп қойып кетеді ғой. Үмітжан ерегіскендей</w:t>
        <w:br/>
        <w:t>біраз уақыт судың ағысына қарсы құлашын сілтей</w:t>
        <w:br/>
        <w:t>жүзеді. Әйтсе де көп жерге ұзай алмай әлек</w:t>
        <w:br/>
        <w:t>болғаны. Діңкесс құрып, ол әррекетінен түк</w:t>
        <w:br/>
        <w:t>шықпасына көзі жетті білем, енді ағынға қиғаштай</w:t>
        <w:br/>
        <w:t>малтып, судың ағысымен төмен ығысып кетті.</w:t>
        <w:br/>
        <w:t>Жағаға шыққан ол қай жерге барып күнге</w:t>
        <w:br/>
        <w:t>қыздырынсам екен дегендей өзен жағалуына көз</w:t>
        <w:br/>
        <w:t>жүгіртті. Үй орнындай құм төмпешігінде көп бала-</w:t>
        <w:br/>
        <w:t>лар жыпырлай түсіп, аяқ-қолдарын керіп тастап,</w:t>
        <w:br/>
        <w:t>бірі етпеттей жатса, екіншісі шалқасынан түсіп,</w:t>
        <w:br/>
        <w:t>көзін тарс жұмып алып, күн сәулесіне қыздырынып</w:t>
        <w:br/>
        <w:t>жатыр екен. Жатқандарға жақындады. Ешкім</w:t>
        <w:br/>
        <w:t>ығысып орын бере қоймайды. Олардың онысына</w:t>
        <w:br/>
        <w:t>шамданған ол етпетінен жатқан біреуін қапсыра</w:t>
        <w:br/>
        <w:t>құшақтап алып, төбенің етегіне қарай домалатып</w:t>
        <w:br/>
        <w:t>кеп жіберді. Сонан барып оның орнына өзі жатты.</w:t>
        <w:br/>
        <w:t>Домалап барып орнынан тұрған әлгі бала Сай-</w:t>
        <w:br/>
        <w:t>рагүлдің немересі Қанатбек еді. Сайрагүл апайы-</w:t>
        <w:br/>
        <w:t>ның ашуынан сескенетін Үмітжан, әрине, ол екенін</w:t>
        <w:br/>
        <w:t>байқамай қалды.</w:t>
        <w:br/>
        <w:t>Үмітжанның зорлығына ызасы келіп кеткен</w:t>
        <w:br/>
        <w:t>Қанатбек:</w:t>
        <w:br/>
        <w:t>-- Сен неге менің орнымды тартып аласың,</w:t>
        <w:br/>
        <w:t>ә?!-- дейді өзінен екі-үш жастай үлкендігі бар</w:t>
        <w:br/>
        <w:t>Үмітжанға кіжіңдей сөйлеп.</w:t>
        <w:br/>
        <w:t>Күн сәулесін көлегейлей көзін ашқан Үмітжан:</w:t>
        <w:br/>
        <w:t>185</w:t>
        <w:br/>
        <w:t>тірідей жерге көмем демесең, қой енді мына</w:t>
        <w:br/>
        <w:t>жүрісіңді!-- деп баласына қатты айтты.</w:t>
        <w:br/>
        <w:t>Басынан сөз асырмай қалыптасқан асқақ мінезді</w:t>
        <w:br/>
        <w:t>Үмітжан әкесінің ақыл-сөзін жақтырмай едіреңдеп:</w:t>
        <w:br/>
        <w:t>-- Мені бұл үйде артық адам деп санасаңдар,</w:t>
        <w:br/>
        <w:t>мен ертеңнен бастап кетемін, я -- деп ықылық</w:t>
        <w:br/>
        <w:t>атып:- Ал бүгін осы үйде түнеп шығуыма ұлықсат</w:t>
        <w:br/>
        <w:t>ет, әкесі,-- деп көзімен әкесін сүзе қарап, кекете</w:t>
        <w:br/>
        <w:t>сөйлеген.</w:t>
        <w:br/>
        <w:t>-- Сені кетсін деп жүргеніміз жоқ, адам бол-</w:t>
        <w:br/>
        <w:t>сын деп бар білген ақылымызды айтып жүрміз, ба-</w:t>
        <w:br/>
        <w:t>лам,-- дейді Балабай сөз сарынын жұмсартуға</w:t>
        <w:br/>
        <w:t>мәжбүр болып.</w:t>
      </w:r>
    </w:p>
    <w:p>
      <w:r>
        <w:t>-- Жо-оқ, кет дедің ғой, кетемін. Бәрібір мен</w:t>
        <w:br/>
        <w:t>бұл үйдің баласы емеспін! Солай емес пе? Әрине,</w:t>
        <w:br/>
        <w:t>солай! Неге үндемейсің?-- дейді лағып кеткен</w:t>
        <w:br/>
        <w:t>Үмітжан не айтып, не қойғанын өзі де білмей.</w:t>
        <w:br/>
        <w:t>-- Кеткенде бізді тастап қайда барасың? Мен</w:t>
        <w:br/>
        <w:t>осы сенің кетеміз деген сөзіңнен шошимын, Ондай</w:t>
        <w:br/>
        <w:t>сөзді айтпашы, ботам. Онан да жүр төсегіңе жатып</w:t>
        <w:br/>
        <w:t>деміңді ал,-- дейді жанары мөлтілдеген жасқа то-</w:t>
        <w:br/>
        <w:t>лы Күлғайша, бойындағы бар күш қуаты кетіп, өзі</w:t>
        <w:br/>
        <w:t>тозақ отында қалып бара жатқандай сезініп. Орны-</w:t>
        <w:br/>
        <w:t>нан қалтырай тұрып баласының жататын орнын</w:t>
        <w:br/>
        <w:t>дайындамақ болады.</w:t>
        <w:br/>
        <w:t>-- Ә-ә, кетпе дейсіңдер ғой? Кетсем менсіз күн</w:t>
        <w:br/>
        <w:t>кәрулерің қиын болады, солай емес пе? Сондықтан</w:t>
        <w:br/>
        <w:t>да жібергілерің келмейді, ә? Көр де тұрыңдар, ке-</w:t>
        <w:br/>
        <w:t>тем дедім кетем. Ертеңгісін ерте тұрамын да ке-</w:t>
        <w:br/>
        <w:t>темі-- дейді ерегісе түскен Үмітжан.</w:t>
        <w:br/>
        <w:t>Бір кештің өзіңде шүйкедей болып шөгіп кет-</w:t>
        <w:br/>
        <w:t>кен ілешесі, қалтылдап отырған баласын сүйеп</w:t>
        <w:br/>
        <w:t>апарып, жатқызбақ болып қасына келеді де:</w:t>
        <w:br/>
        <w:t>-- Қой, балам, олай деме,- деп қолын созады.</w:t>
        <w:br/>
        <w:t>-- Тиме маған, өзім барам!-- деп інешесінің</w:t>
        <w:br/>
        <w:t>қолын кері ысырды. Көзін ашып-жұмып қойып:--</w:t>
        <w:br/>
        <w:t>191</w:t>
        <w:br/>
        <w:t>-- Қашан барсаң кітапқа қадалып бас алмай</w:t>
        <w:br/>
        <w:t>сабағын оқып отырушы еді, еңбегі жанған екен.</w:t>
        <w:br/>
        <w:t>Жарады Светлананың баласы, жарады!-- деп ол да</w:t>
        <w:br/>
        <w:t>қуанып жатыр.</w:t>
        <w:br/>
        <w:t>Кешкітұүрымғы үй тіршілігімен күйбеңдеп</w:t>
        <w:br/>
        <w:t>жүрген әйелім, диванға: жайғасып алып газетке</w:t>
        <w:br/>
        <w:t>үңіле қалған менің қасыма келеді.</w:t>
        <w:br/>
        <w:t>-- Оу, отағасы, Светлана дәп бүгін үлкен</w:t>
        <w:br/>
        <w:t>қуаныш үстінде. Оны жалғызсыратпай қасында бо-</w:t>
        <w:br/>
        <w:t>лып, қуанышына ортақтасайық. Сенбі күні және</w:t>
        <w:br/>
        <w:t>барармыз. Қуанышқа бара бергенге не жетсін!--</w:t>
        <w:br/>
        <w:t>Әйелім ар жақ, бер жағыма шығып, “жоқ” деп</w:t>
        <w:br/>
        <w:t>айтып қала ма дегендей маған қиыла қараған.</w:t>
        <w:br/>
        <w:t>Мені де сол бір ой мазалап отырған еді, сөзге</w:t>
        <w:br/>
        <w:t>келмей келісе кеттім.</w:t>
        <w:br/>
        <w:t>Күн батып қараңғы түскенде Светлананың есігін</w:t>
        <w:br/>
        <w:t>қақтық. Бізді қуана қарсы алған оны қүшақтап,</w:t>
        <w:br/>
        <w:t>бетінен сүйіп, баласының қуанышымен құттықтап</w:t>
        <w:br/>
        <w:t>жатырмыз. Қалған өмірінде, қайғы, қасірет көрмей,</w:t>
        <w:br/>
        <w:t>бақытты болуын тілеп қауқылдастық-ай.</w:t>
        <w:br/>
        <w:t>Біздің келгенімізге қуанғанынан жарыла жаз-</w:t>
        <w:br/>
        <w:t>даған Светлана Ивановна жайраңдай жүріп дас-</w:t>
        <w:br/>
        <w:t>тарқан жаюға кірісті.</w:t>
        <w:br/>
        <w:t>Бір сәт үндемей қалған ол, дастарқан басын</w:t>
      </w:r>
    </w:p>
    <w:p>
      <w:r>
        <w:t>реттеп жүрген әйелімді құшақтай алып, екі иығы</w:t>
        <w:br/>
        <w:t>селкілдеп:</w:t>
        <w:br/>
        <w:t>-- Мен сорлының да бақыты жанатын күн бо-</w:t>
        <w:br/>
        <w:t>лады екен-ау...-- деп әксіп-өксіп жылап жібергені.</w:t>
        <w:br/>
        <w:t>-- Светлана, саған не болды?! Неге жылай-</w:t>
        <w:br/>
        <w:t>сың?-- деді әйелім бәйек болып. )</w:t>
        <w:br/>
        <w:t>-- Жәй.. Жәй әншейін,-- дейді күлсе де</w:t>
        <w:br/>
        <w:t>өксігін баса алмай.</w:t>
        <w:br/>
        <w:t>-- Қой, бүгінгі қуанышыңда жылағаның не?</w:t>
        <w:br/>
        <w:t>Қайта қуану керек емес пе?!-- деймін баяғы.</w:t>
        <w:br/>
        <w:t>-- О-ой, достарым-ай, менің тас болып қатып</w:t>
        <w:br/>
        <w:t>қалған көз жасымның бүгінгі күні сыртқа теуіп</w:t>
        <w:br/>
        <w:t>198</w:t>
        <w:br/>
        <w:t>екеуің бірдей)| оның алдында бәйек болып,</w:t>
        <w:br/>
        <w:t>айтқанын екі етпей, керек десе, жұмысқа да қолын</w:t>
        <w:br/>
        <w:t>тигізбей ақ саусақ қылып өсіріп жүргеніңді</w:t>
        <w:br/>
        <w:t>көңіліңе келеді ғой деп айтпаған едім... Енді, бо-</w:t>
        <w:br/>
        <w:t>лар іс болып, бояуы сіңген соң, не ақыл айтайын</w:t>
        <w:br/>
        <w:t>саған. Әскеріне барып қайтса мүмкін түзеліп...--</w:t>
        <w:br/>
        <w:t>деген Ерғали, сөзін кілт тоқтатып, ойланып қалды.</w:t>
        <w:br/>
        <w:t>Іштегі шерін шығарып Балабай кеткен соң,</w:t>
        <w:br/>
        <w:t>“әскерден түзеліп” деген сөзі ойына қайта оралып,</w:t>
        <w:br/>
        <w:t>Ерғалиды ауданның военкомына жетелейді.</w:t>
        <w:br/>
        <w:t>Аудан военкомының бастығы подполковник</w:t>
        <w:br/>
        <w:t>Көпжасаров жолдасқа барған Ергали, Балабай мен</w:t>
        <w:br/>
        <w:t>баласы Үмітжанның арасындағы жағдайды жасыр-</w:t>
        <w:br/>
        <w:t>май түгел айта отырып, “Үмітжан адам: сиқын</w:t>
        <w:br/>
        <w:t>біржола жоғалтып алмай тұрғанда, тездетіп әскер</w:t>
        <w:br/>
        <w:t>қатарына алынса қалай болар екен?” деген ой тас-</w:t>
        <w:br/>
        <w:t>тайды. Қоштасып тұрып:</w:t>
        <w:br/>
        <w:t>-- Менің сізге келгенімді Бәкең білмей-ақ</w:t>
        <w:br/>
        <w:t>қойсын. Ол жағын түсінерсіз,- дейді.</w:t>
        <w:br/>
        <w:t>-- Әрине, түсінемін,-- деп Көпжасаров орнынан</w:t>
        <w:br/>
        <w:t>тұрып, қолын ұсынып, қоштасып қала берді.</w:t>
        <w:br/>
        <w:t>жЖжжж</w:t>
        <w:br/>
        <w:t>Екі жыл бойы әскер қатарында жүрген баласын</w:t>
        <w:br/>
        <w:t>қатты сағынған Балабай мен Күлгайша, әскерлік</w:t>
        <w:br/>
        <w:t>міндетін атқарып, келетін күні жақындаған сайын</w:t>
        <w:br/>
        <w:t>дегбірлері қашып, “Ботам келе жатқан жоқ па</w:t>
        <w:br/>
        <w:t>екен?” деп, күн өткен сайын ауылдың шетінен</w:t>
        <w:br/>
        <w:t>өтетін үлкен қара жолға көз тастауларын көбейт-</w:t>
        <w:br/>
        <w:t>кен еді.</w:t>
        <w:br/>
        <w:t>Көптен сағына күткен күндері де келіп жетті-</w:t>
        <w:br/>
        <w:t>ау, әйтеуір. Нұрлы сәулесін жарқырата шашып күн</w:t>
        <w:br/>
        <w:t>төбеге көтерілгенде, көк пағонды, сұр шинелді,</w:t>
        <w:br/>
        <w:t>қүлақшынын қолына ұстап, аулаға кірген,</w:t>
        <w:br/>
        <w:t>еңгезердей ұзын бойлы, қара. торы. сымбатты сұлу</w:t>
      </w:r>
    </w:p>
    <w:p>
      <w:r>
        <w:t>7--664 193</w:t>
        <w:br/>
        <w:t>ақыл-ойларын айтпақ болып жақын келсе: “Менде</w:t>
        <w:br/>
        <w:t>шаруаларың болмасын” деп баж ете қалатынды</w:t>
        <w:br/>
        <w:t>шығарды. Осы кезде “өз обалы өзіне” деп одан</w:t>
        <w:br/>
        <w:t>бойларын аулақ ұстап алыстай түскендер болмады</w:t>
        <w:br/>
        <w:t>емес. Ел ішінде жүріп, тәңірегін өрт алғандай да-</w:t>
        <w:br/>
        <w:t>раланып, жалғыз қалган Үмітжанның әмірге деген</w:t>
        <w:br/>
        <w:t>ой-пиғылы, көз-қарасы күрт өзгереді. Өзінен көп</w:t>
        <w:br/>
        <w:t>үлкен “бәтелке қуғандармен достасып, екі күннің</w:t>
        <w:br/>
        <w:t>бірінде, күн батып қас қарайғанда, аяғын тәй-тәй</w:t>
        <w:br/>
        <w:t>басып үйге келетінді шығарды.</w:t>
        <w:br/>
        <w:t>Бөтелке қуған адамдар оңа ма. Бірде етпетінен</w:t>
        <w:br/>
        <w:t>құлап мұрнымен жер сүзсе, біде шалқақтап жалп</w:t>
        <w:br/>
        <w:t>етеді. Аяғы қалтырап сүріне береді. “Маған не</w:t>
        <w:br/>
        <w:t>болған?” деп өтіп жатқан мағынасыз өміріне ой</w:t>
        <w:br/>
        <w:t>жүгіртетін ол жоқ. Аунап түсіп, төрт аяқтап қайта</w:t>
        <w:br/>
        <w:t>тұрып, үйге әзер келеді-ау әйтеуір, әзер келеді.</w:t>
        <w:br/>
        <w:t>Өкінішке орай мұндай пәтуасыз жүрісі күннен-</w:t>
        <w:br/>
        <w:t>күге көбейе түседі.</w:t>
        <w:br/>
        <w:t>Бір күні сақал-мұрты қауғадай болып өсіп кет-</w:t>
        <w:br/>
        <w:t>кен, сұрын көрген жанның денссі жиіркеніштен жи-</w:t>
        <w:br/>
        <w:t>ырылып “дірр”-- етс қалатын бейтаныс біреу,</w:t>
        <w:br/>
        <w:t>аяғын тәлтек басып, бір орнында тұра алмай</w:t>
        <w:br/>
        <w:t>тұрған баласын сүйемелдей-сүйретіп есік алдына</w:t>
        <w:br/>
        <w:t>әкеліп тастай салып, үн-түнсіз кетіп қалды. Бұны</w:t>
        <w:br/>
        <w:t>көргенде баласының шекте: шыққан мына</w:t>
        <w:br/>
        <w:t>ақымақтығына қара жерге кіріп кете жаздаған</w:t>
        <w:br/>
        <w:t>әкесі:</w:t>
        <w:br/>
        <w:t>-- Әй ақымақ, бұл қылығың не! Бұл</w:t>
        <w:br/>
        <w:t>жақсылыққа апармайды! Қойсаң етті қой деген</w:t>
        <w:br/>
        <w:t>соң. Шешең екеуміз ел бетіне қарап, топ ішіне</w:t>
        <w:br/>
        <w:t>барудан қалдық қой. Өз қатарларыңа қарашы,</w:t>
        <w:br/>
        <w:t>оқуға түспегендері томпаң қағып жұмысын істеп,</w:t>
        <w:br/>
        <w:t>әке-шешесінің бір жағына шығып, қолғабысын</w:t>
        <w:br/>
        <w:t>тигізіп жүр. Ал сен болсаң күндегі көрген күнің</w:t>
        <w:br/>
        <w:t>мынау. Жексұрын болып біттін ғой, ел-жұртқа!</w:t>
        <w:br/>
        <w:t>Көп алдында езу тартып күлуден қалдық. Бізді</w:t>
        <w:br/>
        <w:t>189</w:t>
        <w:br/>
        <w:t>Түні бойы жаны күйзеліп, ұйқы көрмей, төсегін</w:t>
        <w:br/>
        <w:t>сықырлатып шыққан Балабай малын жайғастырып</w:t>
        <w:br/>
        <w:t>болған соң, баласының көрсетіп жүрген теріс</w:t>
        <w:br/>
        <w:t>қылығы ішіне симай, ақтарып айтпақ болып</w:t>
        <w:br/>
        <w:t>Ерғали деген сырлас досына барады. Жайсыз жай-</w:t>
        <w:br/>
        <w:t>ды жасырмай түгел баяндап, енді не істерін</w:t>
        <w:br/>
        <w:t>білмей, басы қатып жүргенін әңгімелейді.</w:t>
        <w:br/>
        <w:t>-- Бәке, сыртыңнан естіп “солай болар” деп</w:t>
        <w:br/>
        <w:t>жобалап жүрген едім. Сендей әкесі, Күлғайшадай</w:t>
        <w:br/>
        <w:t>шешесіне тіл тигізген ондай оңбаған баланы,</w:t>
        <w:br/>
        <w:t>көрсетіүтт,,; жүрген қорлығына шыдай бермей,</w:t>
      </w:r>
    </w:p>
    <w:p>
      <w:r>
        <w:t>құйрығынан бір-ақ теуіп үйден қуып шықпайсың</w:t>
        <w:br/>
        <w:t>ба. Есейіп ер жеткен кезі, көрсін өзі көрер күнін.</w:t>
        <w:br/>
        <w:t>Енді өлмейді. Ол балаға көрсеткен бар</w:t>
        <w:br/>
        <w:t>жақсылығың бір құдайдан қайтар. Оған істеген</w:t>
        <w:br/>
        <w:t>жақсылықтарыңа мына біз куә, көріп жүрген ел</w:t>
        <w:br/>
        <w:t>куа!-- деді Ерғали ақтарыла сөйлеп, ақтық ойын</w:t>
        <w:br/>
        <w:t>айтып.</w:t>
        <w:br/>
        <w:t>-- Олай деме, Ереке, іштен шықпаса да бауы-</w:t>
        <w:br/>
        <w:t>рымызда жыбырлап жатып көзін ашқан, еркелетіп</w:t>
        <w:br/>
        <w:t>жүріп өсірген Үмітжаным смес пе? Қалай дәтім</w:t>
        <w:br/>
        <w:t>барып қуып шығамын оны. Шешесін тірідей жерге</w:t>
        <w:br/>
        <w:t>көмемін ғой, онда. Өзім не боламын?</w:t>
        <w:br/>
        <w:t>-- Ол айтқаның да жөн скен, Бәке. Менің</w:t>
        <w:br/>
        <w:t>қатты кеткеніме кешір. Басқа біреу айтса сенбес</w:t>
        <w:br/>
        <w:t>едім, өзің айқан соң Үмітжканның ақымақтығына</w:t>
        <w:br/>
        <w:t>күйіп кетіп айтқаным еді,-- дейді Ерғали алғашқы</w:t>
        <w:br/>
        <w:t>райынан қайтып, ақыл деп айтқаны ызалықтан</w:t>
        <w:br/>
        <w:t>туған зұлымдық екенін сезе қойып.</w:t>
        <w:br/>
        <w:t>-- Кешіреттн еш нәрсе жоқ, Ерске. Не</w:t>
        <w:br/>
        <w:t>істерімді білмей, ойымыз онға бөлініп, дал болып</w:t>
        <w:br/>
        <w:t>жүрген соң, іштегі шерімді тарқатайын деп өзіңе</w:t>
        <w:br/>
        <w:t>келгенім еді.</w:t>
        <w:br/>
        <w:t>-- Иә, Бәке, “баланы бастан” деп бабаларымыз</w:t>
        <w:br/>
        <w:t>босқа айтпаған болса керек. Үмітжаныңды жасынан</w:t>
        <w:br/>
        <w:t>тым еркелетіп өз бетімен жібергенің рас. Күлғайша</w:t>
        <w:br/>
        <w:t>192</w:t>
        <w:br/>
        <w:t>тұрып арнайы сөз алған Үмітжан, есік жақта</w:t>
        <w:br/>
        <w:t>күйбеңдеп кіріп-шығып жүрген шешесін құшақтаған</w:t>
        <w:br/>
        <w:t>бойы, дастарқан басында отырған әкесінің қасына</w:t>
        <w:br/>
        <w:t>ертіп келеді де:</w:t>
        <w:br/>
        <w:t>-- Әке, сізге айтарым, апа, сіз де тыңдаңыз,--</w:t>
        <w:br/>
        <w:t>дейді қуаныштан толқып тұрған көңілін көрсетіп,-</w:t>
        <w:br/>
        <w:t>әскерге бармай тұрғанымдағы ақымақ болып, асыл</w:t>
        <w:br/>
        <w:t>жандарыңызды азапқа салғаныма, мына отырған</w:t>
        <w:br/>
        <w:t>көп алдында өтініп, кешірім сүраймын. Мендей</w:t>
        <w:br/>
        <w:t>ақымақ болған балаңыздың, ауыз айтса, бет ұяла-</w:t>
        <w:br/>
        <w:t>тын, сол кездегі сорақылықтарына шыдаған адал</w:t>
        <w:br/>
        <w:t>жандарыңызды ардақтай отырып, мына көптің ал-</w:t>
        <w:br/>
        <w:t>дында уәде етемін. Осыдан былай үйден қусаңыз</w:t>
        <w:br/>
        <w:t>кетпеймін, соқсаңыз ренжімеймін. Қастарыңызда</w:t>
        <w:br/>
        <w:t>болып, сіздерді. пір тұтамын. Сіздер менің</w:t>
        <w:br/>
        <w:t>пірімсіздер! Иә, иа, пірімсіздер! Бүл менің әскер</w:t>
        <w:br/>
        <w:t>қатарында жүрген күндері, ой толғағында малтып</w:t>
        <w:br/>
        <w:t>жүріп, шын жүректен шығарған өмірлік</w:t>
        <w:br/>
        <w:t>қорытындым. Бұл айтқан шын сөзіме сеніңіздер!</w:t>
        <w:br/>
        <w:t>Осында отырған ағайын-туыстарым, құрбы-құрдаста-</w:t>
        <w:br/>
        <w:t>рым осы айтқаныма сіздер де сеніп, куә бо-</w:t>
        <w:br/>
        <w:t>лыңыздар!-- деп, әкесі мен екі көзі мөлтілдеген</w:t>
        <w:br/>
        <w:t>жасқа толған шешесін қабат құшқан ол, келіп</w:t>
        <w:br/>
        <w:t>қалған көз жасын көрсетпейін деді білем, теріс</w:t>
        <w:br/>
        <w:t>айнала беріп, аяғын тездеп басып, сыртқа шыға</w:t>
        <w:br/>
        <w:t>жөнелді.</w:t>
        <w:br/>
        <w:t>-- “Адам болмайды” деген Үмітжанның мына</w:t>
      </w:r>
    </w:p>
    <w:p>
      <w:r>
        <w:t>сөзіне көңілдері босап, көздеріне жас алмағандар</w:t>
        <w:br/>
        <w:t>кем де кем болды.</w:t>
        <w:br/>
        <w:t>Жастар қауымы орындарынан өре түрегеліп,</w:t>
        <w:br/>
        <w:t>сыртқа шығып кеткен Үмітжанның соңына ерді.</w:t>
        <w:br/>
        <w:t>-- Ой, бәрекелде-е, көп жаса Үмітжан!</w:t>
        <w:br/>
        <w:t>-- Ақыл кірді деген осы.</w:t>
        <w:br/>
        <w:t>-- Балаң жігіт болды деген осы, Бәке!</w:t>
        <w:br/>
        <w:t>-- Ақылыңнан айналайын сенің, Үмітжан!-- деп</w:t>
        <w:br/>
        <w:t>отырғандар шуылдасып қала берді.</w:t>
        <w:br/>
        <w:t>” 195</w:t>
        <w:br/>
        <w:t>жүректері елжіреп, осы өмірде бұдан артық жа-</w:t>
        <w:br/>
        <w:t>ныңды рахатқа батырар басқа нәрсе жоқ-ау" деп</w:t>
        <w:br/>
        <w:t>шүкірлік етіседі олар. :</w:t>
        <w:br/>
        <w:t>Адам баласына берген аз ғана өмірде, кеп</w:t>
        <w:br/>
        <w:t>қиындық пен қолы жеткен бақыттың бағасы әр</w:t>
        <w:br/>
        <w:t>қашан да қымбат, әрдайым да ыстық екенін айтып</w:t>
        <w:br/>
        <w:t>жатудың қажеті жоқ шығар деймін.</w:t>
        <w:br/>
        <w:t>ТАҒДЫР</w:t>
        <w:br/>
        <w:t>Жұмыс күні аяқталып, үйге қайтпақ болып ор-</w:t>
        <w:br/>
        <w:t>нымнан тұра бергенімде боз телефон бебеу қақты.</w:t>
        <w:br/>
        <w:t>-- Ия, тыңдап тұрмын.</w:t>
        <w:br/>
        <w:t>-- Мен Эдгартпын ғой. Светлана Ивановнаның</w:t>
        <w:br/>
        <w:t>Москваға кеткен баласы, қабылдау емтиханын</w:t>
        <w:br/>
        <w:t>ойдағыдай | тапсырып, жоғарғы оқу орнына</w:t>
        <w:br/>
        <w:t>қабылданыпты. Бүгін баласынан телеграмма алып,</w:t>
        <w:br/>
        <w:t>қуанып отырса керек...</w:t>
        <w:br/>
        <w:t>-- О-о, бәрекелде-е! Жақсы болған екен? Свет-</w:t>
        <w:br/>
        <w:t>лана жаман мазасызданып жүр еді. Бүгін барып,</w:t>
        <w:br/>
        <w:t>құттықтап қайтуымыз керек шығар?</w:t>
        <w:br/>
        <w:t>-- Бүгін реті келмейін деп тұрғаны, Қаке. Бір</w:t>
        <w:br/>
        <w:t>тығыз шаруаның басы қылтиып, үстелімнің үстінде</w:t>
        <w:br/>
        <w:t>жатқаны. Командировкадан Рекең де бүгін-ертең</w:t>
        <w:br/>
        <w:t>оралып қалар. Алдымыздағы сенбі күні де келіп</w:t>
        <w:br/>
        <w:t>қалды ғой, бәріміз сол күні бірге барып, Светлана</w:t>
        <w:br/>
        <w:t>Ивановнаның көңілін көтеріп қайталық. Кешігіп</w:t>
        <w:br/>
        <w:t>келдіңдер деп ренжи қоймас,-- дейді Эдгарт Фран-</w:t>
        <w:br/>
        <w:t>цович.</w:t>
        <w:br/>
        <w:t>Ойлана отырып:</w:t>
        <w:br/>
        <w:t>-- Мақұл, солай-ақ болсын. Сенбі күні кезде-</w:t>
        <w:br/>
        <w:t>серміз, Үй-ішіңе менен сәлем! Сау бол!-- дедім де</w:t>
        <w:br/>
        <w:t>телефонның құлағын орнына қайта қойдым. Үйге</w:t>
        <w:br/>
        <w:t>келген соң естіген жаңалығымды әйеліме айтып</w:t>
        <w:br/>
        <w:t>едім.</w:t>
        <w:br/>
        <w:t>197</w:t>
      </w:r>
    </w:p>
    <w:p>
      <w:r>
        <w:t>орта білімді маман болып оралады. Біраз жыл</w:t>
        <w:br/>
        <w:t>жұмыс істеген ол аз да болса, тұрмыс жағдайы</w:t>
        <w:br/>
        <w:t>жақсарып, “Үйленіп, семья құрсам?” дейтін ойға</w:t>
        <w:br/>
        <w:t>келеді. Кімге үйленбек, онысын өзі де білмейді.</w:t>
        <w:br/>
        <w:t>Қыз атаулыға жолап, қылмыңдап көрген жан емес!</w:t>
        <w:br/>
        <w:t>Тек мектеп қабырғасында оқып жүргенде жақсы</w:t>
        <w:br/>
        <w:t>көріп қалған, осы күнге дейін басы бос Светланаға</w:t>
        <w:br/>
        <w:t>барғыштай бергені болмаса. Шалқактап, көкірегін</w:t>
        <w:br/>
        <w:t>көкке қарай көтерген ол қыздан да үмітін үзгелі</w:t>
        <w:br/>
        <w:t>қашан. Әйтеуір, бұрынғы әдетімен барып-келіп</w:t>
        <w:br/>
        <w:t>жүр. Светланаға соңғы жолы барып қайтқалы,</w:t>
        <w:br/>
        <w:t>“Қайтсем де осы қызға үйленем!” деген ойы өрши</w:t>
        <w:br/>
        <w:t>түскенін жүрегімен сезеді.</w:t>
        <w:br/>
        <w:t>Жастайынан аш, жалаңаш болып, жалтақтап</w:t>
        <w:br/>
        <w:t>жасық ескен Афанасий мазалап жүрген ол ойын</w:t>
        <w:br/>
        <w:t>Светланаға қалай айтпақ? Тік мінезді қырсық қыз:</w:t>
        <w:br/>
        <w:t>“Сандалмай аулақ жүр, көрмегенім сен болсың!”</w:t>
        <w:br/>
        <w:t>деуден тайынбайды. Осындай ойға кеткен күндері,</w:t>
        <w:br/>
        <w:t>тұйыққа тірелгее оның ұйқысы қашып, істеген</w:t>
        <w:br/>
        <w:t>ісінен береке кететін. Афанасийдің қиналып жүргені</w:t>
        <w:br/>
        <w:t>де осы еді. Қызга еш нәрсе айта алмаса да бару-</w:t>
        <w:br/>
        <w:t>ын тоқтатпады.</w:t>
        <w:br/>
        <w:t>Осылай күн артынан күн өтіп, жылдарға жыл</w:t>
        <w:br/>
        <w:t>жалғасып, уақыт оза берді.</w:t>
        <w:br/>
        <w:t>Тәкәппар ақыры “Отырып қалған қыз” атана</w:t>
        <w:br/>
        <w:t>бастады. Онысын өзі де кеш сезіп: “Әтте-ен,</w:t>
        <w:br/>
        <w:t>бұрынғы мөлиіп жүрген жігіттердің біреуі енді кез-</w:t>
        <w:br/>
        <w:t>дессе ғой!” деп ойлана отырып армандайтын болды.</w:t>
        <w:br/>
        <w:t>“Афанасий де жаман жігіт емес-ау, ә?” Тоқал</w:t>
        <w:br/>
        <w:t>ешкі құдайдан мүйіз сұраймын деп құлағынан</w:t>
        <w:br/>
        <w:t>айырылыптының “кері келмей тұрғанда”... деп</w:t>
        <w:br/>
        <w:t>Светлананың ойға шомған күндері көбейіп, түн</w:t>
        <w:br/>
        <w:t>ұйқысы төртке бөліне беретін болды.</w:t>
        <w:br/>
        <w:t>Бір күні үйіне келген қызына шешесі жайлап</w:t>
        <w:br/>
        <w:t>отырып ақылын айтты.</w:t>
        <w:br/>
        <w:t>202</w:t>
        <w:br/>
        <w:t>қаласына - оқуға кеткенше соңынан жүгіріп жүрді</w:t>
        <w:br/>
        <w:t>емес пе? Светлана бір жолы оған ренжіп: “Ендігәрі</w:t>
        <w:br/>
        <w:t>қасыма жолама! Жоласаа бар ғой”... деп</w:t>
        <w:br/>
        <w:t>қолындағы қалың кітабының парақтары дала-дала-</w:t>
        <w:br/>
        <w:t>сы шыққанша қойғылап алған еді-ау. Соғып жатса</w:t>
        <w:br/>
        <w:t>да Афанасий ренжімей, ыржақтап күле бергенін</w:t>
        <w:br/>
        <w:t>есіне алса, Светлана өзінен өзі езу тартып: “Ол да</w:t>
        <w:br/>
        <w:t>бір қызық дәурен екен ғой!” дейтін,</w:t>
        <w:br/>
        <w:t>Светлана Омбыда оқуда жүрген кезінде де</w:t>
        <w:br/>
        <w:t>Афанасий хат жазып, ауылдың хал-жағдайын</w:t>
        <w:br/>
        <w:t>айтып тұрды. Онысына іштей риза болған қыз:</w:t>
        <w:br/>
        <w:t>“Дегенмен, жүріс-тұрысы жөнделіп, дұрыс жігіт бо-</w:t>
        <w:br/>
        <w:t>лып қалған тәрізді!” деп ойланып қалушы еді.</w:t>
      </w:r>
    </w:p>
    <w:p>
      <w:r>
        <w:t>Светлана оқуын бітіріп, Жаңаөмір қаласына</w:t>
        <w:br/>
        <w:t>келгеннен бсрі, Афанасий түрлі сылтаумен аудан</w:t>
        <w:br/>
        <w:t>оталығына келіп кетуін көбейтіп жіберді. Келген</w:t>
        <w:br/>
        <w:t>кезде, Светланаға бір соқпай кетпейді. Бірақ</w:t>
        <w:br/>
        <w:t>айтайын деген ойын ашып айта алмай, күнделікті</w:t>
        <w:br/>
        <w:t>күйбің тіршіліктің төңірегінде әңгіме болады да</w:t>
        <w:br/>
        <w:t>ауылына қайтады. Осы кезде ұзап бара жатқан</w:t>
        <w:br/>
        <w:t>оның соңынан қарап қалатын Светлана: “Маған</w:t>
        <w:br/>
        <w:t>айтамын деп келген ойын айтудан неге тайсалады</w:t>
        <w:br/>
        <w:t>скен? Сеземін. ғой, не айтқысы келетінін”... дейтін</w:t>
        <w:br/>
        <w:t>болды. Енді, одан бірдеме күтетін сияқты.</w:t>
        <w:br/>
        <w:t>Афанасий бір үйдін жалғыз баласы. Әкесі Ұлы</w:t>
        <w:br/>
        <w:t>Отан соғысына кетіп қайтып оралмаған. Жанашыр</w:t>
        <w:br/>
        <w:t>жақын, туған-туыстары және жоқ. Шешесі екеуі</w:t>
        <w:br/>
        <w:t>ғана, ауыл шетіндегі мыжырайған, сылақтары</w:t>
        <w:br/>
        <w:t>түсіп, тозығы жеткен, аласа, екі бөлмелі тоқал</w:t>
        <w:br/>
        <w:t>тамда тұрады. Қорек етіп жүрген азын аулақ мал-</w:t>
        <w:br/>
        <w:t>жандары мен ауланың арт жағында, картоп егіп</w:t>
        <w:br/>
        <w:t>азық етер көлемді жерлері бар. Шешесі аурушаң,</w:t>
        <w:br/>
        <w:t>Афанасий солқылдаған ұлан, содан шаруалары</w:t>
        <w:br/>
        <w:t>көпке дейін түзелмесе керек.</w:t>
        <w:br/>
        <w:t>Афанасий орта мектепті бітірген соң техни-</w:t>
        <w:br/>
        <w:t>кумға барып түседі де, оны әзер дегенде бітіріп,</w:t>
        <w:br/>
        <w:t>201</w:t>
        <w:br/>
        <w:t>шығуына осы бір көптен күткен қуанышым себеп</w:t>
        <w:br/>
        <w:t>болды емес пс? Осындай қуанышқа жету үшін екі</w:t>
        <w:br/>
        <w:t>балам мен үшеумізге бұл тағдыр не көрсетпеді</w:t>
        <w:br/>
        <w:t>дейсің. Аш-жалаңаш, жетімшілік пен жесірлікті де</w:t>
        <w:br/>
        <w:t>қабат кәріп, өмір бойы, тарамысша тартылып,</w:t>
        <w:br/>
        <w:t>үзіліп. кетпеске тырыстық емес пе. Бүгінгі</w:t>
        <w:br/>
        <w:t>қуанышымды елеп, құттықтай келіп құшақтап,</w:t>
        <w:br/>
        <w:t>бетімнен сүйіп жатқандарың, сол кездегі көрген</w:t>
        <w:br/>
        <w:t>қиыңшылық пен қорлықтан тас болып қатып</w:t>
        <w:br/>
        <w:t>қалған жүрегімді жібітіп, елжіретіп жіберді ғой.</w:t>
        <w:br/>
        <w:t>Кешіріңдер, бір мезгіл осалдығымды көрсетіп</w:t>
        <w:br/>
        <w:t>көзіме жас алғаныма,-- деді көзінің жасын орама-</w:t>
        <w:br/>
        <w:t>лыңың ұшымен сүртіп жатып.</w:t>
        <w:br/>
        <w:t>Қарасам әйелімнің де көзі дымқылданып</w:t>
        <w:br/>
        <w:t>кетіпті.</w:t>
        <w:br/>
        <w:t>-- Өткен қиыншылықтарды еске түсірудің</w:t>
        <w:br/>
        <w:t>қажеті қаншалық. Аман болсаңдар әлі-ақ елден</w:t>
        <w:br/>
        <w:t>озып шыға келесіңдер. Қызың да келесі жылы</w:t>
        <w:br/>
        <w:t>мектепті бітіреді. Ол да оқуға түсіп, тағы да</w:t>
        <w:br/>
        <w:t>қуанатын боламыз. Көр де түр! Қазір де,</w:t>
        <w:br/>
        <w:t>шүкіршілік, жағдайың ешкімнен кем емес, елде</w:t>
        <w:br/>
        <w:t>бардың бәрі бар. Солай емес пе?!-- деймін</w:t>
        <w:br/>
        <w:t>қатар тұрған қос келіншекті қабат құшып,</w:t>
        <w:br/>
        <w:t>Светлана Ивановнаға тастаған көз қиығымды</w:t>
        <w:br/>
        <w:t>күлкіге орап.</w:t>
        <w:br/>
        <w:t>-- Мыңда бір рет шүкіршілік қой Қакз,</w:t>
        <w:br/>
        <w:t>шүкіршілік! Тек өткен өмірім есіме түссе болды,</w:t>
        <w:br/>
        <w:t>жүрегім шымырлап, өзімді қоярға жер таппай ке-</w:t>
        <w:br/>
        <w:t>тем. Балаң: “Әкем қайда?” дегенде не деріңді</w:t>
        <w:br/>
        <w:t>білмей жерге қараған жесірлікті адам баласының</w:t>
      </w:r>
    </w:p>
    <w:p>
      <w:r>
        <w:t>басына бермесін... Өтіп жатқан жесірлік, өзімді көп</w:t>
        <w:br/>
        <w:t>ойландырып, талай толғандырды.</w:t>
        <w:br/>
        <w:t>Екі әйел екі креслоға жайғасты, Әзім диванда</w:t>
        <w:br/>
        <w:t>отырып Светлана Ивановнаның басынан өткізген</w:t>
        <w:br/>
        <w:t>қиыншылықтарын еске алдым. Оның әмірі жолдас-</w:t>
        <w:br/>
        <w:t>жораларына аян еді.</w:t>
        <w:br/>
        <w:t>199</w:t>
        <w:br/>
        <w:t>Мұндай қуаныштан, көмекейіне кептеле</w:t>
        <w:br/>
        <w:t>тығылган бірдемеден еш нәрсе айта алмай қалған</w:t>
        <w:br/>
        <w:t>Күлғайша, күйеуінің иығына басын қойып, сәлден</w:t>
        <w:br/>
        <w:t>соң, тілге келді. )</w:t>
        <w:br/>
        <w:t>-- Үзілді-ау деген үмітіміздің қайта жалғанғаны</w:t>
        <w:br/>
        <w:t>рас па, Балабай-ау) Өңім бе бұл, түсім бе</w:t>
        <w:br/>
        <w:t>менің?..-- деп жылап жіберген Қүлғайша отырған</w:t>
        <w:br/>
        <w:t>қауымның назарын өзіне, аударып алды.</w:t>
        <w:br/>
        <w:t>..Алға қарай ақтарыла жөңкеріліп кетіп бара</w:t>
        <w:br/>
        <w:t>жатқан бұл өмірде, шіркін-ай бір тоқтау болсашы."</w:t>
        <w:br/>
        <w:t>Бір кездегі білім беріп, ақыл айтқан мұғалімдер</w:t>
        <w:br/>
        <w:t>мен тұмсықтыға шоқтырмай, қанаттыға қақтырмай</w:t>
        <w:br/>
        <w:t>мәпелеп өсірген ата-анасын қинаған Үмітжан, әскер</w:t>
        <w:br/>
        <w:t>қатарынан қайтып келген соң, құрылысқа барып</w:t>
        <w:br/>
        <w:t>қатардағы жұмысшы болып орналасады да, келесі</w:t>
        <w:br/>
        <w:t>жылы архитектор институтына сырттай оқуға түседі.</w:t>
        <w:br/>
        <w:t>Ерінбей-жалықпай, | ертелі-кеш, қадала оқу</w:t>
        <w:br/>
        <w:t>оқып, тыртысып жүріп жоғары білімді жігіт болып</w:t>
        <w:br/>
        <w:t>шығады.</w:t>
        <w:br/>
        <w:t>Жолдастарының семіміне ие болған Үмітжан,</w:t>
        <w:br/>
        <w:t>бүгінгі күндері ауданның бас архитекторы болып</w:t>
        <w:br/>
        <w:t>қызмет атқарады. Аудандық советтің депутаты. Көп</w:t>
        <w:br/>
        <w:t>болып құрмет көрсететін аудандағы азаматтардың</w:t>
        <w:br/>
        <w:t>алды болды. :</w:t>
        <w:br/>
        <w:t>Университеттің филология факультстін бітіріп</w:t>
        <w:br/>
        <w:t>келіп, аудан орталығындағы орта мектепте мұғалім</w:t>
        <w:br/>
        <w:t>болып жүрген, Сайрагүлдің кіші немересі</w:t>
        <w:br/>
        <w:t>Айнагүлге үйленіп, отау құрды. Көп үзамай дүние-</w:t>
        <w:br/>
        <w:t>ге нәресте келді. Сүйкімді қылыгымен жаныңды</w:t>
        <w:br/>
        <w:t>қытықтап, қызықтыра түсетін бір ұл, бір қызы өсіп</w:t>
        <w:br/>
        <w:t>келеді.</w:t>
        <w:br/>
        <w:t>Өмір бойғы армандарына енді жеткен Балабай</w:t>
        <w:br/>
        <w:t>мен Күлғайшаның қуанышы көл-көсір. Бүгінде</w:t>
        <w:br/>
        <w:t>“аталап”, “апалап” аяқтарына оралып, жүгіріп</w:t>
        <w:br/>
        <w:t>жүрген немерелеріне емірене түсіп, маңдайларынан</w:t>
        <w:br/>
        <w:t>міскеп, құшырлана құшақтарына қысқанда, ет</w:t>
        <w:br/>
        <w:t>196</w:t>
        <w:br/>
        <w:t>жажаж</w:t>
      </w:r>
    </w:p>
    <w:p>
      <w:r>
        <w:t>Омбы педагогикалық институтының</w:t>
        <w:br/>
        <w:t>кітапханашылар даярлайтын факультетін бітіріп</w:t>
        <w:br/>
        <w:t>ауылға келген Светлана Ивановна отыз</w:t>
        <w:br/>
        <w:t>шақырымдай жерде орың алған ауданның орталығы</w:t>
        <w:br/>
        <w:t>Жаңамір қаласындағы кітапханага жұмысқа орна-</w:t>
        <w:br/>
        <w:t>ласқан еді. )</w:t>
        <w:br/>
        <w:t>Аядай аудан орталығы Жаңдаөмірде жұмыс істеп</w:t>
        <w:br/>
        <w:t>жүрген Светлана студент кезіндегі күндерін</w:t>
        <w:br/>
        <w:t>сағынады. Бірге оқыған қыздар түгел дерлік семья</w:t>
        <w:br/>
        <w:t>құрып, жолдама алған жағына өмірлік серіктерімен</w:t>
        <w:br/>
        <w:t>қол ұстасып, жарасып кете барды. Светлана ше?..</w:t>
        <w:br/>
        <w:t>Талай-талай көрікті жігіттерді қасына жолатпай</w:t>
        <w:br/>
        <w:t>қойған. Енді, міне, “уақыт озған сайын, сол кс-</w:t>
        <w:br/>
        <w:t>зеңдегі өткізіп алған бақыт күндерін есіне жиі-жиі</w:t>
        <w:br/>
        <w:t>алатын болыпты. “Сондағы құрбыларым қайда жүр</w:t>
        <w:br/>
        <w:t>екен?” дейді. Институттың соңғы курсында оқып</w:t>
        <w:br/>
        <w:t>жүргенде тапалтақ келген секпіл бет жігіт Нико-</w:t>
        <w:br/>
        <w:t>лайдың: “Оқуым болса аяқталып қалды, сенің де</w:t>
        <w:br/>
        <w:t>бітіріп шығуың алыс емес, бас қосып тұрмыс құра-</w:t>
        <w:br/>
        <w:t>лық" деп көп айлар соңынан қалмағаны есіне жиі</w:t>
        <w:br/>
        <w:t>түседі. Өзіне-өзі сенген, өзімшіл, тік мінезді кербез</w:t>
        <w:br/>
        <w:t>қыз: “Сүмеңдеп артымнан жүгіре бермей, сопайған</w:t>
        <w:br/>
        <w:t>жағыңдағы секпіліңді жойсаңшы!” дегенін әлі ұмы-</w:t>
        <w:br/>
        <w:t>та қойған жоқ. Николайдың қызға бар ұнамағаны,</w:t>
        <w:br/>
        <w:t>секпіл бет болғаны! Осы қылығын ойына алса,</w:t>
        <w:br/>
        <w:t>Светлананың іші ашып, жүрегі тулап орнынан</w:t>
        <w:br/>
        <w:t>тұрып кетеді. Амал қанша, келіп тұрған, секпіл</w:t>
        <w:br/>
        <w:t>бет болса да іші алтын, аңқылдаған адал жанды</w:t>
        <w:br/>
        <w:t>қолынан шығарып алды.. Ол қайтып оралмады!</w:t>
        <w:br/>
        <w:t>Осы кезде оның қайда екенін кім білсін!</w:t>
        <w:br/>
        <w:t>Ойлағанмен не пайда?!" дейтін болды.</w:t>
        <w:br/>
        <w:t>Кейбір күндері, жалғыздан-жалғыз қарап оты-</w:t>
        <w:br/>
        <w:t>рып, орта мектепті бірге бітірген балаларды есіне</w:t>
        <w:br/>
        <w:t>алады.. Афанасий... Ия, Афанасий көз алдына</w:t>
        <w:br/>
        <w:t>көлбеңдеп келе береді. Мектепті бітіріп, Омбы</w:t>
        <w:br/>
        <w:t>200</w:t>
        <w:br/>
        <w:t>Кешкілік: :</w:t>
        <w:br/>
        <w:t>-- Алыстан келген досыңмен танысқалы келдім,</w:t>
        <w:br/>
        <w:t>Андрей,-- деп Ахмет келеді.</w:t>
        <w:br/>
        <w:t>Іздегенге -- сұраған. Үшеуі тоя ішеді. Ақыры</w:t>
        <w:br/>
        <w:t>Жорж:</w:t>
        <w:br/>
        <w:t>-- Оу, достар! Ауылдарыңда жібі түзу төмен</w:t>
        <w:br/>
        <w:t>етек жоқ па? Таныстырмайсыңдар ма біреумен!--</w:t>
        <w:br/>
        <w:t>дейді барқ-барқ күліп.</w:t>
        <w:br/>
        <w:t>-- Мен Жорждай досыма, ана, мені шапа-</w:t>
        <w:br/>
        <w:t>лақпен тартып жіберген сылқым сұлуды тарту</w:t>
        <w:br/>
        <w:t>етемін,-- дейді Ахмет жағын сипап. і</w:t>
        <w:br/>
        <w:t>-- Бос сөзбен басымды қатырмай, тартула-</w:t>
        <w:br/>
        <w:t>рыңды қолыма бермейсіңдер ме?! Көрейік те,</w:t>
        <w:br/>
        <w:t>қайда өзі?-- дейді гүжілдеген Жорж жан-жағына</w:t>
        <w:br/>
        <w:t>алақтай қарап.</w:t>
      </w:r>
    </w:p>
    <w:p>
      <w:r>
        <w:t>-- Қой, оған тісің бата қоймас, қауырсыны</w:t>
        <w:br/>
        <w:t>қатты қыз.</w:t>
        <w:br/>
        <w:t>Талайымыздың тісімізді түсірген асау қызды</w:t>
        <w:br/>
        <w:t>айтам.</w:t>
        <w:br/>
        <w:t>-- Мен бе?! Бір жәшік араққа бәстесейік.</w:t>
        <w:br/>
        <w:t>Жорждың кім екенін әлі білмейді екенсіңдер сен-</w:t>
        <w:br/>
        <w:t>дер?!</w:t>
        <w:br/>
        <w:t>-- Олай болса, жәшігіңді әкеле бер.</w:t>
        <w:br/>
        <w:t>-- Неге?</w:t>
        <w:br/>
        <w:t>-- Ол сылқымға, нс бір азулылардың да тісі</w:t>
        <w:br/>
        <w:t>батып. көрген емес, осы күнге! .</w:t>
        <w:br/>
        <w:t>-- Көрген еме-ес?. Мына менің тісім батады.</w:t>
        <w:br/>
        <w:t>Көр де тұр!</w:t>
        <w:br/>
        <w:t>Қол алысып, қыздың басы бәске түседі...</w:t>
        <w:br/>
        <w:t>«Үйіме барып келе қояйын” деп кешкі апақ-са-</w:t>
        <w:br/>
        <w:t>пақта Светлана жолға шыға қояды. Тоңқанңдаған</w:t>
        <w:br/>
        <w:t>жол машинасымен ауылдың тұсына қараңғы түсе</w:t>
        <w:br/>
        <w:t>келеді.</w:t>
        <w:br/>
        <w:t>Қара жол мен ауылдың арасы үш-төрт</w:t>
        <w:br/>
        <w:t>шақырымдай, топырағы борпылдап шаңы аспанға</w:t>
        <w:br/>
        <w:t>шығып жатқан жәй ғана, көбіне, арба жүретін жол</w:t>
        <w:br/>
        <w:t>205</w:t>
        <w:br/>
        <w:t>- Екі баламен байсыз күн көру бұл заманда</w:t>
        <w:br/>
        <w:t>оңай емес, құдағи. Қызынды ақылынан адасқан,</w:t>
        <w:br/>
        <w:t>месе, қаусап қалған қарт алмаса ешкім ала</w:t>
        <w:br/>
        <w:t>қоймас, Өзі-ақ есігімізге қайтып келер! Сонда</w:t>
        <w:br/>
        <w:t>сөйлесерміз. Көреміз әлі!..-- деп тепсіне сөйлеп ор-</w:t>
        <w:br/>
        <w:t>нынан көтерілген Мария Әлфияның соңынан шыға</w:t>
        <w:br/>
        <w:t>жәнеледі.</w:t>
        <w:br/>
        <w:t>жж</w:t>
        <w:br/>
        <w:t>Светлана ой құшағынан көпке дейін шыға алмай</w:t>
        <w:br/>
        <w:t>отырып қалды. Біраз үнсіздіктен соң аузын бағып</w:t>
        <w:br/>
        <w:t>отырған бізге жымия қарап.- Өмір тарихымды</w:t>
        <w:br/>
        <w:t>айтып уақыттарыңды алдым ғой деймін?-- деді.</w:t>
        <w:br/>
        <w:t>-- 0, не дегенің Светлана! Тек, буыны</w:t>
        <w:br/>
        <w:t>хатпаған екі баламен бөтен ел, бөтен жерге неге</w:t>
        <w:br/>
        <w:t>кетіп қалдың? Туған-туыстарыңның қасында жүре</w:t>
        <w:br/>
        <w:t>бергеніңде, мүмкін, көрген қиыншылық-азаптарың</w:t>
        <w:br/>
        <w:t>із болар ма еді?-- дейміз баяғы жамырасып.</w:t>
        <w:br/>
        <w:t>-- Амал жоқ, кетпесіме болмады ғой. Құрып</w:t>
        <w:br/>
        <w:t>кеткір, баяғы, сол Афанасийдың әлегі емес пе!</w:t>
        <w:br/>
        <w:t>“Баламды алып кетем” деп Славаға жармаса берді.</w:t>
        <w:br/>
        <w:t>Тірі тұрып берем бе баланы! Содан барып, айқай</w:t>
        <w:br/>
        <w:t>шу, жағалас шығып жүрді. Шырылдаған Славаны</w:t>
        <w:br/>
        <w:t>құшағыма қысып далаға қашып құтылам. Бірде</w:t>
      </w:r>
    </w:p>
    <w:p>
      <w:r>
        <w:t>титтей қызымды ала қашты. Әйтеуір маза болма-</w:t>
        <w:br/>
        <w:t>ды. Өмірі тірі тозаққа айналды.</w:t>
        <w:br/>
        <w:t>- Түсінікті,-- дейді әйелім ескі жараны тыр-</w:t>
        <w:br/>
        <w:t>нағаның айып көріп.</w:t>
        <w:br/>
        <w:t>-- Иә, сол оңбағаннын кесірінен туған ауылым-</w:t>
        <w:br/>
        <w:t>нан безіп, қызымды шешеме тастадым да, ересек</w:t>
        <w:br/>
        <w:t>болып қалған баламды құшағыма қысып осы жерге</w:t>
        <w:br/>
        <w:t>келдім.-- деп Светлана әңгімесін аяқтаған ыңғай</w:t>
        <w:br/>
        <w:t>білдірді.-- Өткен өмірді еске түсіреміз деп ас суып</w:t>
        <w:br/>
        <w:t>қалды білем. Ас әкелейін,-- дейді де орнынан</w:t>
        <w:br/>
        <w:t>тұрады.</w:t>
        <w:br/>
        <w:t>3--664</w:t>
        <w:br/>
        <w:t>209</w:t>
        <w:br/>
        <w:t>Біржолата босанып келді ме, әлде қашып</w:t>
        <w:br/>
        <w:t>шықты ма, ол жағы беймәлім. Жан алатын</w:t>
        <w:br/>
        <w:t>әзірсйілдей кере қарыс кездігін әйелім екеумізге</w:t>
        <w:br/>
        <w:t>кезек кезеніп зәре-құтымызды қашырады. Аракідік,</w:t>
        <w:br/>
        <w:t>бізге жылмия езу тартып, жаны рахат тауып</w:t>
        <w:br/>
        <w:t>тұрған терізді.</w:t>
        <w:br/>
        <w:t>Әйелімнің көз жасын көрген мен шыдамадым.</w:t>
        <w:br/>
        <w:t>-- Әй, оңбаған!.-- деп Нартайға ұмтылып</w:t>
        <w:br/>
        <w:t>едім, шоқпардай жұдырығы сарт ете қалды.</w:t>
        <w:br/>
        <w:t>Шалқалақтай барып қабырғаға жотамды соқтым.</w:t>
        <w:br/>
        <w:t>Шыңғырып жіберіп жағасына жармасқан әйелімді,</w:t>
        <w:br/>
        <w:t>жерден қаңбақша көтеріп алған ол, төр жақтағы ди-</w:t>
        <w:br/>
        <w:t>воага апарып сылқ еткізіп тастай салды да:</w:t>
        <w:br/>
        <w:t>-- Мен сізге ескерттім ғой, сұлу бикешті, дыбыс</w:t>
        <w:br/>
        <w:t>шолгарма деп! Әйтпесе бар ғой.. Күйеуіңнің</w:t>
        <w:br/>
        <w:t>әзінішше одан зорын істеп тастаймын, Отыр тыныш!</w:t>
        <w:br/>
        <w:t>зыңмен айырысар өз есебім бар,--- дейді зірк-</w:t>
        <w:br/>
        <w:t>етіп.</w:t>
        <w:br/>
        <w:t>Нартайға әлімнің жетпегеніне сұмдық</w:t>
        <w:br/>
        <w:t>ұзрландым! Осындай ақымақтарга жаратылыстың</w:t>
        <w:br/>
        <w:t>жойқын күш берген әділетсіздігіне қаным қайнай»</w:t>
        <w:br/>
        <w:t>жынданып кете жаздап түрмын.</w:t>
        <w:br/>
        <w:t>Неде блса алысып өлейін деп айнала берген</w:t>
        <w:br/>
        <w:t>соның шіүйдесінен түйіп қалдым да, қолындағы</w:t>
        <w:br/>
        <w:t>кездікке жармастым емес пс. Мығым дене қойсын</w:t>
        <w:br/>
        <w:t>бә, айнгла беріп шықшытымнан тағы бірді қойын</w:t>
        <w:br/>
        <w:t>жіберді. Жұлындай ұштым! Бір сәт есімнен таный</w:t>
        <w:br/>
        <w:t>кетіппіп. Есімді жимп көзімді ашсам, безектеп Кет”</w:t>
        <w:br/>
        <w:t>чеш әйеліме тап-тап беріп Нартай түр.</w:t>
        <w:br/>
        <w:t>-- Өшір үніңді!.. Әйтпесе...-- деп тап-тап берір</w:t>
        <w:br/>
        <w:t>зіркілдісіді кеп. Дір-дір еткен әйелім бүк түсіп.</w:t>
        <w:br/>
        <w:t>қол-эяғын баумрына басып, диван арқалығына Ж27</w:t>
        <w:br/>
        <w:t>быса түседі.</w:t>
        <w:br/>
        <w:t>Ызадан жарыла жаздап Нартайга тұра ұмтыл”</w:t>
        <w:br/>
        <w:t>мақ болған әрекетімнен тез қайттым. “Бір амалып</w:t>
      </w:r>
    </w:p>
    <w:p>
      <w:r>
        <w:t>таппаса мына қанішер қара күштің иесі білгені</w:t>
        <w:br/>
        <w:t>212</w:t>
        <w:br/>
        <w:t>қ.</w:t>
        <w:br/>
        <w:t>Ра</w:t>
        <w:br/>
        <w:t>%</w:t>
        <w:br/>
        <w:t>-- Күйеу бала, Афанасийдің өзі неге келмеген?</w:t>
        <w:br/>
        <w:t>Қызыма үйленген сол еді ғой!-- дейді құдағиының</w:t>
        <w:br/>
        <w:t>сөзін бөліп жіберген: Светлананың шешесі шытынай</w:t>
        <w:br/>
        <w:t>сөйлеп. )</w:t>
        <w:br/>
        <w:t>-- Бір үйде тұрған соң байы келді не, мен</w:t>
        <w:br/>
        <w:t>келдім не, бәрі бір емес пе?</w:t>
        <w:br/>
        <w:t>-- Жоқ, түсіне білсең құдағи, бәрі бір емес!</w:t>
        <w:br/>
        <w:t>Барамын десе қызымның еркі білсін, бармаймын</w:t>
        <w:br/>
        <w:t>десе ішіме сыйған бала сыртыма да сияды.</w:t>
        <w:br/>
        <w:t>Көзімнің тірісінде қатарынан қала қоймас!</w:t>
        <w:br/>
        <w:t>-- Немене, ана немерелерімді тірі жетім</w:t>
        <w:br/>
        <w:t>қылмақсың ба, сонда?!</w:t>
        <w:br/>
        <w:t>“-- Әкесіз қалады десең, баласын көтеріп бо-</w:t>
        <w:br/>
        <w:t>сағаңнан аттап шығып бара жатқанда қайда</w:t>
        <w:br/>
        <w:t>қалдың? Әуел бастан екі балаға ақылыңды айтып,</w:t>
        <w:br/>
        <w:t>бас болып отырмай, енді келіп мені кінәлайсың.</w:t>
        <w:br/>
        <w:t>Әкесін жоқтатпай баларын бағуға шамасы келеді,</w:t>
        <w:br/>
        <w:t>қызымның!-</w:t>
        <w:br/>
        <w:t>Манадан үнсіз отырған Әлфия өзімен өзі был-</w:t>
        <w:br/>
        <w:t>дырлап жүрген екі-үш жасар балаға мейірлене</w:t>
        <w:br/>
        <w:t>қарайды.</w:t>
        <w:br/>
        <w:t>-- Қой, Мария, сенде немерелеріне деген</w:t>
        <w:br/>
        <w:t>мейірімділік жоқ екен. Кіріп-шығып: жүрген үлкені</w:t>
        <w:br/>
        <w:t>түгіл, емшек іздеп, “іңгәлап” бесікте жатқан,</w:t>
        <w:br/>
        <w:t>жақында ғана дүниеге келген сәби немсреңнің</w:t>
        <w:br/>
        <w:t>қасына бармадың ғой, бармадың. Менімше, бала-</w:t>
        <w:br/>
        <w:t>лардың осы үйде қалғаны абзал. Бос сөзбен көбік</w:t>
        <w:br/>
        <w:t>шашып не "қыласың, жүр, кеш болып қалды үйге</w:t>
        <w:br/>
        <w:t>қайталық. Ал, құдағи,-- деп Светлананың ше-</w:t>
        <w:br/>
        <w:t>шесіне қарайды да,-- сіз болсаңыз бізді келді-кетті</w:t>
        <w:br/>
        <w:t>деп сөге жамандамаңыз. Қайдан білейін, мына</w:t>
        <w:br/>
        <w:t>отырған Мария жанымды қоймай жүр де жүр деген</w:t>
        <w:br/>
        <w:t>соң ілесіп кете беріппін. Шын көңілімнен сізге</w:t>
        <w:br/>
        <w:t>айтарым, немерелеріңіздің дені-сау, жасы ұзақ бол-</w:t>
        <w:br/>
        <w:t>сын. Қызығын көріңіз,- деп орнынан тұрады.</w:t>
        <w:br/>
        <w:t>208</w:t>
        <w:br/>
        <w:t>“Афанасяй бүл жаққа келмеді ме екен?” деп</w:t>
        <w:br/>
        <w:t>өзімнен өзім сұраймын. Соны сезгендей Светлана</w:t>
        <w:br/>
        <w:t>әңгімесін сабақтай түсті:</w:t>
      </w:r>
    </w:p>
    <w:p>
      <w:r>
        <w:t>-- Сол кеткеннен кейін Афанасийді көрмедім,-</w:t>
        <w:br/>
        <w:t>-- Қызың есейіп қалған болар?</w:t>
        <w:br/>
        <w:t>-- Жұмысқа орналасып, мына пәтерді алған</w:t>
        <w:br/>
        <w:t>соң, қызымды қолыма әкеліп алдым. Олай етпегея-</w:t>
        <w:br/>
        <w:t>де, кім білсін ол қызға оның, не істерін? Сонгн,</w:t>
        <w:br/>
        <w:t>екі баланың әкесі де, шешесі де өзім болып,</w:t>
        <w:br/>
        <w:t>көрмеген қиыншылық пен жоқшылықты белден</w:t>
        <w:br/>
        <w:t>кешіп жүгіп, осы. күнге де жеттім-ау, әйтеуір.</w:t>
        <w:br/>
        <w:t>Қиналған кезде қол үшін берген қазақ халқына</w:t>
        <w:br/>
        <w:t>мың да бір рақмет!-- деп Свстлана Иванозна</w:t>
        <w:br/>
        <w:t>күліп тұрып көзіне тағы жас алды.</w:t>
        <w:br/>
        <w:t>-- Бүгінгі күні жағдайың ешкімнен кем емсс,</w:t>
        <w:br/>
        <w:t>Светлана Ивановна. Тағдырдың тәлкегінен қүтыл-</w:t>
        <w:br/>
        <w:t>дың білем! Керек десен, балаң Москваның жоғарғы</w:t>
        <w:br/>
        <w:t>оқу орнына түсіп, біразымыздан озып та кеттің.</w:t>
        <w:br/>
        <w:t>Өткен күнге өкінудің енді ешбір қажеті жоқ.</w:t>
        <w:br/>
        <w:t>Әрқашан да қуанышыңа ортақпыз,-- деп әйслім</w:t>
        <w:br/>
        <w:t>орнынан тұрып барып, Свстлана Ивановнаны кайта</w:t>
        <w:br/>
        <w:t>құшады.</w:t>
        <w:br/>
        <w:t>Үстел басында қалжың сөздер мен ән айтып,</w:t>
        <w:br/>
        <w:t>түннің жарымына дсйін көңіл көтердік.</w:t>
        <w:br/>
        <w:t>Жүзіне қарасаң, Светлананың өмірі жорғаның</w:t>
        <w:br/>
        <w:t>үстіңде өтіп келе жатқандай. Бірақ жүрекке түскен</w:t>
        <w:br/>
        <w:t>жарақатты кім сезер2 Жұқарған жүйкені кім</w:t>
        <w:br/>
        <w:t>аңғарар? Өз қайғы-қасіретін ешкімге артпай, жан-</w:t>
        <w:br/>
        <w:t>жағына сәуле шашқан адамға қашан да бір кісілік</w:t>
        <w:br/>
        <w:t>орын, бір кісілік бақыт табылады скен.</w:t>
        <w:br/>
        <w:t>ҚАҚПАН</w:t>
        <w:br/>
        <w:t>Бір күні ит абалап болмаған соң аулата</w:t>
        <w:br/>
        <w:t>шықсам қолында таяғы бар, шашы жалпылдаған</w:t>
        <w:br/>
        <w:t>ұзын бойлы жас жігіт келіп тұр.</w:t>
        <w:br/>
        <w:t>219</w:t>
        <w:br/>
        <w:t>жүрген басшылардың ызғарынан кейін қарай</w:t>
        <w:br/>
        <w:t>ығысса керек, олар дәлізде тұрып өздерінше сап</w:t>
        <w:br/>
        <w:t>түзейді.</w:t>
        <w:br/>
        <w:t>-- Шақырғанда маңызды мәселе шешіліп,</w:t>
        <w:br/>
        <w:t>пішіліп жатса ғой, бір сәрі Өңкей, уақыт</w:t>
        <w:br/>
        <w:t>өткізбей-ақ қоңырау арқылы шеше салса да бола-</w:t>
        <w:br/>
        <w:t>тын істер. Ауып бара жатқан жүгіңді түземекке</w:t>
        <w:br/>
        <w:t>қол үшін беріп, көмектескеннің орнына қыл</w:t>
        <w:br/>
        <w:t>арқанды ине көзінен өткізіп жібердің кері келіп,</w:t>
        <w:br/>
        <w:t>ешбір негізсіз: топырлата тапсырма береді де,</w:t>
        <w:br/>
        <w:t>“өлсең де, тірілсең де орында!” деп, буынсыз жер-</w:t>
        <w:br/>
        <w:t>ден пышақ ұрып қаныңды қайнатады. Боранбаев</w:t>
        <w:br/>
        <w:t>келгелі көрген күніміз осы, досым. Қолынан іс ке-</w:t>
        <w:br/>
        <w:t>летін, күш-қуаты мол, келешекке көз жүгірте</w:t>
        <w:br/>
        <w:t>білген, болашағы зор басшылардың біразы осының</w:t>
        <w:br/>
        <w:t>қың-қисық қылығынан жұмыстарынан босап, кетіп</w:t>
        <w:br/>
        <w:t>те қалды,-- деп нан заводының директоры ішіне</w:t>
        <w:br/>
        <w:t>сыймай жүрген наразылығын білдіріп қойды.</w:t>
      </w:r>
    </w:p>
    <w:p>
      <w:r>
        <w:t>-- Сыртынан айтқанды өсек дейді. Одан да,</w:t>
        <w:br/>
        <w:t>сынның оғын садаққа салып, көзге атпайсыңдар</w:t>
        <w:br/>
        <w:t>ма? Әділетті сын жүрген жерде ақылға келмейтін</w:t>
        <w:br/>
        <w:t>жан болмайды,-- дейді Нұржүманов.</w:t>
        <w:br/>
        <w:t>-- Бір кезде айтқанмын. Сіз дегендей сын са-</w:t>
        <w:br/>
        <w:t>дағын кезенемін деп артыма бәле жабыстырып ал-</w:t>
        <w:br/>
        <w:t>дым,-- дейді жылу жүйесінің бастығы Айқынжанов</w:t>
        <w:br/>
        <w:t>сөзге араласып.</w:t>
        <w:br/>
        <w:t>-- Не айтамын деп бәлеге қалдыңыз? Мүмкін,</w:t>
        <w:br/>
        <w:t>абайсызда мұлт кеткен қадамын сынаймын деп</w:t>
        <w:br/>
        <w:t>адамгершілік ар-намысына қамшы басып алған</w:t>
        <w:br/>
        <w:t>шығарсыз.</w:t>
        <w:br/>
        <w:t>-- Жо-ок! Болған жәйді айтып-ақ берейін,</w:t>
        <w:br/>
        <w:t>өздеріңіз болыңыздаршы төрешісі,- деп</w:t>
        <w:br/>
        <w:t>Айқынжанов бір әңгіменің ұшын қылтитады.</w:t>
        <w:br/>
        <w:t>-- Қалайда босқа қарап отырмыз ғой, айтсаң</w:t>
        <w:br/>
        <w:t>айтып берші,-- дейді нан заводының директоры</w:t>
        <w:br/>
        <w:t>отырған көпке көз тастап:</w:t>
        <w:br/>
        <w:t>221</w:t>
        <w:br/>
        <w:t>-- Отыздан асып барасың, қызым. Өз қатарыңа</w:t>
        <w:br/>
        <w:t>қарашы, тұрмыс құрып, үйлі-жайлы болып, бала</w:t>
        <w:br/>
        <w:t>сүйіп дегендей... Сен болсаң кімді күтіп жүргеніңді</w:t>
        <w:br/>
        <w:t>қайдам, әлі жүрсің. Үй болып бала-шаға дабырлап</w:t>
        <w:br/>
        <w:t>жүрмеген соң өмірің не болады? Осы жағын ойлан-</w:t>
        <w:br/>
        <w:t>дың ба?-- дейді қат шешесі қиналған сыңай</w:t>
        <w:br/>
        <w:t>көрсетіп. )</w:t>
        <w:br/>
        <w:t>-- (Ойланбай | жүр ғой дейсің бе, мама.</w:t>
        <w:br/>
        <w:t>Ойланғанда не істеуім керек?! Көшедегі көрінген</w:t>
        <w:br/>
        <w:t>еркектің етегіне жармасуым керек пе)-- деп ше-</w:t>
        <w:br/>
        <w:t>шесінің сөзіне реніш білдірген қыз теріс айналады.</w:t>
        <w:br/>
        <w:t>-- Қызым, олай істе деп отырғаным жоқ.</w:t>
        <w:br/>
        <w:t>Кейінгі жылдары тұнжырдуың көбейіп, қабағын</w:t>
        <w:br/>
        <w:t>ашылмай қойды. Не болды саған, айтсаңшы,</w:t>
        <w:br/>
        <w:t>қызым?</w:t>
        <w:br/>
        <w:t>--. Еш нәрсе болған жоқ! Не болушы гді</w:t>
        <w:br/>
        <w:t>маған?!</w:t>
        <w:br/>
        <w:t>-- Еш нәрсе болмаса, қабағыңды ашып, жан-</w:t>
        <w:br/>
        <w:t>жағыңа қарашы... Естуімше, Афанасий әлі күнге</w:t>
        <w:br/>
        <w:t>барып тұратын көрінеді. Сені күтіп жүр ғой деймін</w:t>
        <w:br/>
        <w:t>ол неме. Үйленбей әлі жүр... Өзі жаман жігіт бол-</w:t>
        <w:br/>
        <w:t>маса керек. Адам (болып, жұмысын істей, ел</w:t>
        <w:br/>
        <w:t>қатарлы тіршілігін жасап дегендей. Мен де ел</w:t>
        <w:br/>
        <w:t>қатарлы немерелі болсам деп армандап ем,-- дейді</w:t>
        <w:br/>
        <w:t>қарт ана көптен бері айтсам деп жүрген ойын ор-</w:t>
        <w:br/>
        <w:t>таға салып.</w:t>
        <w:br/>
        <w:t>Тәкаппар Светлана міне, Афанасийдің аузынан</w:t>
        <w:br/>
        <w:t>“қосылайық” деген бір сөзді күткелі қашан?! Ше-</w:t>
        <w:br/>
        <w:t>шесінің айтып отырған ақылы ойынан шығып отыр.</w:t>
      </w:r>
    </w:p>
    <w:p>
      <w:r>
        <w:t>-- Уақыт көрсетер, мама. Бәрі бір бұйрықтан</w:t>
        <w:br/>
        <w:t>асып кете қоймаспын,-- дейді шешесіне күле</w:t>
        <w:br/>
        <w:t>қарап. )</w:t>
        <w:br/>
        <w:t>-- Әрине, қызым, бұйрықтан әрі аттап ешкім</w:t>
        <w:br/>
        <w:t>кете алған емес бұл жалғанда. Тек оны жеделдету</w:t>
        <w:br/>
        <w:t>мен кешіктіру өз қолыңда екенін ұмытпа. Уақыт</w:t>
        <w:br/>
        <w:t>келді. дегенше, өтті дей бер! Білетінімді ескерт-</w:t>
        <w:br/>
        <w:t>203</w:t>
        <w:br/>
        <w:t>кенім ғой,-- деп қызының қасына барып, қою с4-</w:t>
        <w:br/>
        <w:t>ры шашынан сипап, маңдайынан сүйеді де сыртка</w:t>
        <w:br/>
        <w:t>шығып кетеді.</w:t>
        <w:br/>
        <w:t>Ойланып қалған Светлана; “Келесі келгенінде</w:t>
        <w:br/>
        <w:t>болсын, сен Афанасий” дейді ішінен, әлдебір</w:t>
        <w:br/>
        <w:t>шешімге келгендей, езуінде күлкі ойнаті.</w:t>
        <w:br/>
        <w:t>Қоңыр күзде Светлана, өзінен бірер жас үлкен</w:t>
        <w:br/>
        <w:t>Афанасийге тұрмысқа шығады. Шешесі айтпақшы,</w:t>
        <w:br/>
        <w:t>бұл жолы семья құрып үй болу кешін тездетіп</w:t>
        <w:br/>
        <w:t>жіберуге қыздың әзі мұрындық болған еді...</w:t>
        <w:br/>
        <w:t>Афанасий алгашқы неке түнінен соң түнерді де</w:t>
        <w:br/>
        <w:t>қалды.</w:t>
        <w:br/>
        <w:t>Сол күннен бастап болмашы нәрсеге ашуланып,</w:t>
        <w:br/>
        <w:t>тас-талқан болатынды шығарды: “Сайқал! Маған</w:t>
        <w:br/>
        <w:t>жеткенше кім көрінгенмен қыдырып, жеті көлдің</w:t>
        <w:br/>
        <w:t>суын тауысқан екенсің, ә?!” деп әйелінің абырой-</w:t>
        <w:br/>
        <w:t>сыз келгенін бетіне басады. Светлана жастық</w:t>
        <w:br/>
        <w:t>құшақтап жатып қалады. Енді не істерің білмей</w:t>
        <w:br/>
        <w:t>көп айланған ол: “Бүйтіп күнде өле бергенше, шы-</w:t>
        <w:br/>
        <w:t>нымды айтып бір-ақ өлейін. Мүмкін, болған</w:t>
        <w:br/>
        <w:t>жағдайды дұрыс түсінсе, беті бері қарар. Жөнделіл</w:t>
        <w:br/>
        <w:t>адам болып кетерміз” деген ойға келеді...</w:t>
        <w:br/>
        <w:t>..Жезқазған қаласынан Жорж деген бір ку</w:t>
        <w:br/>
        <w:t>Жаңаөмір қаласына келіп шалқақтап жүргеніне,</w:t>
        <w:br/>
        <w:t>міне, біраз күн болды. Жолдасы Андрей болса,</w:t>
        <w:br/>
        <w:t>оның асты-үстіне түсіп, күндіз-түні күтумен</w:t>
        <w:br/>
        <w:t>әлек.</w:t>
        <w:br/>
        <w:t>Жұмыр денелі, еңгезердей келген Жоржға не</w:t>
        <w:br/>
        <w:t>күтім керек дейсің) Өзі де күшін қайда</w:t>
        <w:br/>
        <w:t>сыйғызарын білмей жүрген жан емес пе! Көшеге</w:t>
        <w:br/>
        <w:t>шыға қалса, қанталаған екі көзі, құтырған бұқаның</w:t>
        <w:br/>
        <w:t>көзіндей алайып, “Менімен жағаласар жан бар</w:t>
        <w:br/>
        <w:t>ма?!” дегендей көрінгенге тиіседі. “Ден саулығын</w:t>
        <w:br/>
        <w:t>барда арағыңды іш, ден саулығың құрығанда шала-</w:t>
        <w:br/>
        <w:t>быңды іш” деген өзінің қағидасына бас иіп, тек</w:t>
        <w:br/>
        <w:t>арақ ішумен болады.</w:t>
        <w:br/>
        <w:t>204</w:t>
        <w:br/>
        <w:t>Осы сәтте жүк машинасының арт жағынан:</w:t>
      </w:r>
    </w:p>
    <w:p>
      <w:r>
        <w:t>-- Айналып кетейін, мені құтқарыңдаршы...</w:t>
        <w:br/>
        <w:t>Құтқарыңда-ар!..-- деп алғашқы сөзі жалынышты</w:t>
        <w:br/>
        <w:t>шығып, соңынан ыңыранып кстксн ашы дауысқа</w:t>
        <w:br/>
        <w:t>елең ете қалдық. Өлі денені тастай беріп, тірі</w:t>
        <w:br/>
        <w:t>жанға жүгірдік.</w:t>
        <w:br/>
        <w:t>Аузы-мұрнынан қан кетіп, жүк машинасының</w:t>
        <w:br/>
        <w:t>темір шағанағының ернсуінен аяғының басын боса-</w:t>
        <w:br/>
        <w:t>та алмай жұүлқып-тартып, кос жамбасына кезек</w:t>
        <w:br/>
        <w:t>аунап жатқан жас жігіт көзімізге бірден түсті. Түрі</w:t>
        <w:br/>
        <w:t>жан шошырлық. Қобырап кеткен қою қара шашы</w:t>
        <w:br/>
        <w:t>қан жуған бетін сабалайды. Қасына жүгіріп кел-</w:t>
        <w:br/>
        <w:t>генімізді сезген ол қанталап, шарасынан шығып</w:t>
        <w:br/>
        <w:t>кеткен көзін ашып, қадала қарап:</w:t>
        <w:br/>
        <w:t>- Өлетін болдым,құтқарындар, ағайлар!-- дейді</w:t>
        <w:br/>
        <w:t>қиналып.</w:t>
        <w:br/>
        <w:t>Жүк машинасының мотор жағынан өршелене</w:t>
        <w:br/>
        <w:t>өршіген от жалыны жас жігітке қарай қаулап ке-</w:t>
        <w:br/>
        <w:t>леді.</w:t>
        <w:br/>
        <w:t>“Қалай құтқару керек?” деген оймен қас қағым</w:t>
        <w:br/>
        <w:t>уақыт кідіріп қалдық білем, бізге көзін аларта</w:t>
        <w:br/>
        <w:t>қараған ол:</w:t>
        <w:br/>
        <w:t>-- Неге қарап тұрсыңдар?! Құтқарыңдар дедім</w:t>
        <w:br/>
        <w:t>ғой... Құтқарыңдар! Құтқарыңда-а-ар,</w:t>
        <w:br/>
        <w:t>құтқарыңдар!-- деп үсті-үстіне айқайлап, шанақтың</w:t>
        <w:br/>
        <w:t>ернеуі астындағы | аяғын қайта тартқылап,</w:t>
        <w:br/>
        <w:t>жұлқылайды кеп.</w:t>
        <w:br/>
        <w:t>Қали екеуміз қатарласа тұра қалдық та, жам-</w:t>
        <w:br/>
        <w:t>бастап жатқан жүк машинасының шанағының ер-</w:t>
        <w:br/>
        <w:t>неуін күшене көтереміз. Көтерілер емес, құрғырың!</w:t>
        <w:br/>
        <w:t>Белімізді қайқайта “әуп” деп қайта көтердік. Ас-</w:t>
        <w:br/>
        <w:t>фальт жолға желімдеп тастағандай былқ етпейді.</w:t>
        <w:br/>
        <w:t>Қосымша көмекке келер ешкім жоқ! Сапырылы-</w:t>
        <w:br/>
        <w:t>сып, әрі-бері жүріп жатқан жол машинасы да</w:t>
        <w:br/>
        <w:t>қасақана сап тиылыпты.</w:t>
        <w:br/>
        <w:t>212</w:t>
        <w:br/>
        <w:t>өрби береді. Бір-біріне деген көңіл-күйлерін қайта</w:t>
        <w:br/>
        <w:t>көтеруге дәнекер болады-ау деген сәбиі Славадан</w:t>
        <w:br/>
        <w:t>да қайран болмады. Ұрыс-керіс төбелеске, бас жа-</w:t>
        <w:br/>
        <w:t>рылып, көз көгеретінге дейін ушықты.</w:t>
        <w:br/>
        <w:t>Осындай кезекті ұрыс-керістен соң, әбден шы-</w:t>
        <w:br/>
        <w:t>дамы таусылған Светлана бесікте безектеп жылап</w:t>
        <w:br/>
        <w:t>жатқан сәбиін жөргегіне орай салып, шығар есікке</w:t>
        <w:br/>
        <w:t>бет алады. Афанасий онысына қыңқ демей қала</w:t>
        <w:br/>
        <w:t>берді.</w:t>
        <w:br/>
        <w:t>-- Кетсең кете бер, құшағыңдағың мен</w:t>
        <w:br/>
        <w:t>ішіңдегің алдына салып қайтарып келеді. Бәрі бір</w:t>
        <w:br/>
        <w:t>қайтып келесің! Сонда көрермін қай бетіңмен кел-</w:t>
        <w:br/>
        <w:t>геніңді,-- деп аулада жүрген енесі қарап тұрмай</w:t>
        <w:br/>
        <w:t>ойындағысын айтып қалады.</w:t>
      </w:r>
    </w:p>
    <w:p>
      <w:r>
        <w:t>Сол кеткеннен Светлана мол кетеді. “Екеу-</w:t>
        <w:br/>
        <w:t>мізден де қателік болған шығар, балалар тірі</w:t>
        <w:br/>
        <w:t>жетім болмасын жүр үйге” деп артынан Афанасий</w:t>
        <w:br/>
        <w:t>келмеді, өзі де қайтып бармады. “Үйге жүр” деп</w:t>
        <w:br/>
        <w:t>әлі де болса артымнан келіп қалар деумен екі</w:t>
        <w:br/>
        <w:t>жылдай өте шығады. Келмеген соң заң жүзінде</w:t>
        <w:br/>
        <w:t>ажыраспақ болып, арызын сотқа беріп қойған бо-</w:t>
        <w:br/>
        <w:t>латын. Бір күні түс ауа аулаға қасына ерткен қарт</w:t>
        <w:br/>
        <w:t>кемпірі бар енесі енеді. Сасып қалған Светлана</w:t>
        <w:br/>
        <w:t>үйге қарай жүгірген.</w:t>
        <w:br/>
        <w:t>Сыртқа шыққан Светлананың шешесі:</w:t>
        <w:br/>
        <w:t>-- Қош келіпсіздер, үйге кіріңіздер,-- деп</w:t>
        <w:br/>
        <w:t>оларды солғын ғана қарсы алады. Құдағиының</w:t>
        <w:br/>
        <w:t>құрметіне қазан асып, дастарқан жаяды.</w:t>
        <w:br/>
        <w:t>Ас үстінде сыздана сөйлеген Афанасийдің ше-</w:t>
        <w:br/>
        <w:t>шесі:</w:t>
        <w:br/>
        <w:t>-- Құдағи,-- дейді сыздаусып -- қызыңызды</w:t>
        <w:br/>
        <w:t>алғаш аттаған босағасына жібермей отырғаныңа</w:t>
        <w:br/>
        <w:t>қайраң қаламын. Ақылыңызды айтып ауылға</w:t>
        <w:br/>
        <w:t>қайырады ғой деп күтіп едік, олай болмады. Міне,</w:t>
        <w:br/>
        <w:t>енді қасыма Әлфияны ертіп өзім келіп отырмын.</w:t>
        <w:br/>
        <w:t>Жүрем десе ауылға жүрсін...</w:t>
        <w:br/>
        <w:t>207</w:t>
        <w:br/>
        <w:t>ДАҢҒОЙ</w:t>
        <w:br/>
        <w:t>Безектеген телефонның құлағын көтерсем:</w:t>
        <w:br/>
        <w:t>-- Сізді ауаткомның орынбасары Боранбаев тез</w:t>
        <w:br/>
        <w:t>келсін дейді,- деген қыздың даусын естігенім.</w:t>
        <w:br/>
        <w:t>-- Не шаруамен шақыртыпты,-- деймін баяғы.</w:t>
        <w:br/>
        <w:t>Боранбаев десе жүрегім зірк ете қалады.</w:t>
        <w:br/>
        <w:t>-- Ол жағын айтпады,-- деп телефонның</w:t>
        <w:br/>
        <w:t>құлағын қоя салғаны.</w:t>
        <w:br/>
        <w:t>Тұйыққа тіреліп, қай жолмен жүрерін білмеген</w:t>
        <w:br/>
        <w:t>кісідей “не істесем екен?” деймін ойлана отырып.</w:t>
        <w:br/>
        <w:t>Бригадирлер мен учаске бастықтарын алдымыздағы</w:t>
        <w:br/>
        <w:t>айдың жоспары жайында мәжіліске шақырып</w:t>
        <w:br/>
        <w:t>қойған едім. Олардың да алды, әне, келе бастады.</w:t>
        <w:br/>
        <w:t>Боранбаевқа қоңырау соғып, шаруа жайын баян-</w:t>
        <w:br/>
        <w:t>дап, кейінірек келейін десем түсінетін шығар деген</w:t>
        <w:br/>
        <w:t>оймен телефонның құлағына қол создым.</w:t>
        <w:br/>
        <w:t>-- Түкірік жетер жерде отырып қарашы-ей,</w:t>
        <w:br/>
        <w:t>мұның өзін, келмей-ақ қояйын дейді! Тез деген</w:t>
        <w:br/>
        <w:t>соң тез кел!..-- дейді гүжілдеген дауыс өктем</w:t>
        <w:br/>
        <w:t>сәйлеп.</w:t>
        <w:br/>
        <w:t>Кабинетіме кіріп, қабырғаны жағалай қаз қатар</w:t>
        <w:br/>
        <w:t>орналасқан орындықтарға жайғасып отыра бастаған</w:t>
        <w:br/>
        <w:t>көпшіліктен кешірім сұрап, орнымнан апыл-құпыл</w:t>
        <w:br/>
        <w:t>тұрдым да, есіктен шыға жөнелдім емес пе.</w:t>
      </w:r>
    </w:p>
    <w:p>
      <w:r>
        <w:t>Боранбаевтың қабылханасында топырласыл</w:t>
        <w:br/>
        <w:t>тұрған кісілер көп-ақ екен. ПМК, СПМК дейсің</w:t>
        <w:br/>
        <w:t>бе, комхоз, колхоз дейсің бе, ремзавод пен нанза-</w:t>
        <w:br/>
        <w:t>водтың бастықтары да осында екен. Ол аз дегендей</w:t>
        <w:br/>
        <w:t>біраз мекеменің бас инженерлері көз алдыңда</w:t>
        <w:br/>
        <w:t>көлбеңдеп, бастарын шайқап теңселіп жүр. Керек</w:t>
        <w:br/>
        <w:t>десең, кіре беріс есіктің босағасына арқасын сүйел,</w:t>
        <w:br/>
        <w:t>РСУ-дың құрылыс бригадасының бигадирі Көлбаев</w:t>
        <w:br/>
        <w:t>та тұр. Мына топырласқан ығай мен сығайлардың</w:t>
        <w:br/>
        <w:t>арасында оған не жоқ десеңші! Ал жеке бастың</w:t>
        <w:br/>
        <w:t>мүддесімен кезек күтушілер, мына бас шайқасып</w:t>
        <w:br/>
        <w:t>220</w:t>
        <w:br/>
        <w:t>болатын. Және екі аралығында жыра-сай бар.</w:t>
        <w:br/>
        <w:t>Қартттардың айтуы бойынша, үлкен су тасқыны</w:t>
        <w:br/>
        <w:t>болғанда осы жерді орып кстсе керек. Арсасы</w:t>
        <w:br/>
        <w:t>шығып, сары топырағы көрініп қалған жалаң</w:t>
        <w:br/>
        <w:t>жерді, кейін келе, жайқалған шалғын шөптер ба-</w:t>
        <w:br/>
        <w:t>сыпты. Жар қабақтарына қарағанда гүл атқан сай-</w:t>
        <w:br/>
        <w:t>дың табаны ерекше көз тартады! Көз тартып қана</w:t>
        <w:br/>
        <w:t>қоймайды, көңіліңе жылы Сезім ұялатқандай . бола-</w:t>
        <w:br/>
        <w:t>ды. Көңілің тастап, көк шалғын шөптің үстіне ба-</w:t>
        <w:br/>
        <w:t>рып аунай кеткің де келеді. Ауылдың жастары</w:t>
        <w:br/>
        <w:t>солай да істейтін, Бір қызығы, сол жерден ауыл</w:t>
        <w:br/>
        <w:t>адамдары кеш батқан соң өтуден қорқушы еді.</w:t>
        <w:br/>
        <w:t>“Тонап кетіпті, алып кетіпті, ұрып кетіпті”... деген</w:t>
        <w:br/>
        <w:t>ұсқынсыз сөздерді ауыл тұргындары жиі айтушы</w:t>
        <w:br/>
        <w:t>еді.</w:t>
        <w:br/>
        <w:t>Сол күні қай сайтан “үйіңе бар” деп айдағанын</w:t>
        <w:br/>
        <w:t>кім білсін, Светлана жан-жағына алақтай қарап</w:t>
        <w:br/>
        <w:t>аяғын жылдам, адымдай басып, қорқа-қорқа жыра-</w:t>
        <w:br/>
        <w:t>-сайдан өтіп бара жатқан болатын. Осы кезде қара</w:t>
        <w:br/>
        <w:t>жамылған еңгезердей біреу қарсы алдынан шыға</w:t>
        <w:br/>
        <w:t>келді. Артқа қарай жалт беріп, жан ұшыра айқай</w:t>
        <w:br/>
        <w:t>салған Светлананың белінен қапсыра құшақтап,</w:t>
        <w:br/>
        <w:t>аузын баса қойган жалпақ алақан қыздың үнін</w:t>
        <w:br/>
        <w:t>шығармай тастады. Жұлқынып, құтылмақ болып</w:t>
        <w:br/>
        <w:t>бұлқынған қызды біреу, қолтығына қысып сүйрет-</w:t>
        <w:br/>
        <w:t>кен бойы жолдан алыстатып алады да кетеді...</w:t>
        <w:br/>
        <w:t>Жорж ұсталып, сотталып та кетті. Светлана</w:t>
        <w:br/>
        <w:t>күйеуіне осы оқиғаны айтып, жаны жай тапты.</w:t>
        <w:br/>
        <w:t>Афанасий мен Светлананың бас қосып семья</w:t>
        <w:br/>
        <w:t>болғандарына жылдан асады. Сәбилі болып, балала-</w:t>
        <w:br/>
        <w:t>рының атын Слава деп қояды. Сәбидің ертелі-кеш</w:t>
        <w:br/>
        <w:t>“іңгәлап” жылаған. жас семьяға жарасып-ақ</w:t>
        <w:br/>
        <w:t>қалды! Жалындаған ыстық сезімнен құр алақан</w:t>
        <w:br/>
        <w:t>қалган екеуі, ерлі-зайыпты дегендері болмаса, өза-</w:t>
        <w:br/>
        <w:t>ра жақындық деген мүлдем жоғалғалы қашан.</w:t>
        <w:br/>
        <w:t>Алғашқы күні басталған қызғану күн өткен сайын</w:t>
        <w:br/>
        <w:t>205</w:t>
        <w:br/>
        <w:t>-- “Ғыңдасақ тыңдап көрелік,-- деседі отыр-</w:t>
        <w:br/>
        <w:t>ғандар.</w:t>
        <w:br/>
        <w:t>Айқынжанов көп ойланбай-ақ әңгімесін</w:t>
      </w:r>
    </w:p>
    <w:p>
      <w:r>
        <w:t>кетті.</w:t>
        <w:br/>
        <w:t>- Шіалкамнан түсіп, шырт ұйқыда</w:t>
        <w:br/>
        <w:t>охем, есіктің маңдайшасындағы жұдырықтай т</w:t>
        <w:br/>
        <w:t>раулың безілдеп кеткен ашы даусынан шоптып</w:t>
        <w:br/>
        <w:t>оянғаным. Орнымнан тсз көтеріліп есік аштым</w:t>
        <w:br/>
        <w:t>Келіп тұрған милиция сержанты! Есім кетиб, екі</w:t>
        <w:br/>
        <w:t>көзім тас тебеме шықты.</w:t>
        <w:br/>
        <w:t>-- Кешіріңіз, сізді алып кел деп жіберін еліу-</w:t>
        <w:br/>
        <w:t>Дейді оң қолын құлақ-шекесіне апарған ол.</w:t>
        <w:br/>
        <w:t>-- Алып келі қалай?! Не істеп қойыппын? Оны</w:t>
        <w:br/>
        <w:t>айтқан кім?-- деймін даусым дірілдеп.</w:t>
        <w:br/>
        <w:t>-- Ауатхомның оыябасарм Боранбаев,</w:t>
        <w:br/>
        <w:t>Боранбаев дегеп соң көңілім біраз орнына түсіп,</w:t>
        <w:br/>
        <w:t>есім кіргендей болда. Қабырғадағы ілулі түрғая</w:t>
        <w:br/>
        <w:t>сататқа коз тастаймыз.</w:t>
        <w:br/>
        <w:t>-- Ойпырма- ай, түн жарымы ауып, сағат ехі</w:t>
        <w:br/>
        <w:t>болғанда не керегім болып қалды скен, ә?</w:t>
        <w:br/>
        <w:t>-- Қайдам.</w:t>
        <w:br/>
        <w:t>-- Қайда келсін дейді?</w:t>
        <w:br/>
        <w:t>-- Жылу жүйесіне.</w:t>
        <w:br/>
        <w:t>-- Жылу жүйесіне? Не дедің? Жылу жүйесізе</w:t>
        <w:br/>
        <w:t>деймісің?!-- дегенім шыр-тпярым шығып. Қопары-</w:t>
        <w:br/>
        <w:t>лыс, немесе біреу шейіт болып, құрыған жерім</w:t>
        <w:br/>
        <w:t>осы болар деймін ішімпен, Қалым басыма шап-</w:t>
        <w:br/>
        <w:t>шып, хөзім қарауытын, шекем шыңылдап кет-</w:t>
        <w:br/>
        <w:t>кейі,</w:t>
        <w:br/>
        <w:t>хе жозтім емес пз,</w:t>
        <w:br/>
        <w:t>Жылу жүйссіне жақмилағзн кезде екі қолының</w:t>
        <w:br/>
        <w:t>басын моғолрына сұға түсіп, бүйір тояныл, кел?</w:t>
        <w:br/>
        <w:t>жатқан бізге касхая қасап тұрған Боравбоезті</w:t>
        <w:br/>
        <w:t>бірлен кердім. қазасар молииясчлың ЖОПЕ</w:t>
        <w:br/>
        <w:t>28 қ мғар емсс өзі. Қасуарган қалыбында қыс</w:t>
        <w:br/>
        <w:t>222</w:t>
        <w:br/>
        <w:t>“4</w:t>
        <w:br/>
        <w:t>а!</w:t>
        <w:br/>
        <w:t>1%</w:t>
        <w:br/>
        <w:t>Күшене күш көрсеткеннен де болар, шолақ</w:t>
        <w:br/>
        <w:t>аяқтың басынан шып-шып шыққан қошқыл қан</w:t>
        <w:br/>
        <w:t>көбейі түсті. Машина іші қызыл ала қанға толды.</w:t>
        <w:br/>
        <w:t>Тоқтай қалып, жігітпен алысып кеткен Қалиға</w:t>
        <w:br/>
        <w:t>кәмекке келдім. Қаны көп кетіп қалжыраған жас</w:t>
        <w:br/>
        <w:t>жігт қайта талықсып қкстті. Сол сәтте емханаға</w:t>
        <w:br/>
        <w:t>қарай “Жигулиді” аңырата түстім. “Осыдан аман</w:t>
        <w:br/>
        <w:t>қалсаң рақметінді айтарсың...” деймін ішімнен.</w:t>
        <w:br/>
        <w:t>Айтқаным келді. Араға жыл салып, жасаған</w:t>
        <w:br/>
        <w:t>жақсылығымды ұмытпай алдыма келіп, ағалап</w:t>
        <w:br/>
        <w:t>тұған Серікке әбден риза болдым.</w:t>
      </w:r>
    </w:p>
    <w:p>
      <w:r>
        <w:t>-- Ағатай, сол сәтте менімен бірге өзіңіз де</w:t>
        <w:br/>
        <w:t>отқа пісіп кетуіңіз мүмкін сді, а?</w:t>
        <w:br/>
        <w:t>- Е-е, ол кезде өлім бар, қаза бар деп хім</w:t>
        <w:br/>
        <w:t>ойлапты. Өзің де болсаң сәйтер ең. Тірі адам,</w:t>
        <w:br/>
        <w:t>білдей азамат ажалдың аузында тұр. Оны қалай</w:t>
        <w:br/>
        <w:t>ғани өлімге қиясың. Жүр, төрлет! Тірі екенсің, бар</w:t>
        <w:br/>
        <w:t>екенсің, тауып келіпсің -- басқасы түк смес!</w:t>
        <w:br/>
        <w:t>Мен бұл дүниеде адамға араша түсудің де</w:t>
        <w:br/>
        <w:t>бақыт екенін сезгендсймін,</w:t>
        <w:br/>
        <w:t>ТҮНГІ АЙҚАС</w:t>
        <w:br/>
        <w:t>Тосыннан тас-талқаным ығып, берекем ке-</w:t>
        <w:br/>
        <w:t>тетінін қайдан білейін. білген болсам күтінер едім</w:t>
        <w:br/>
        <w:t>ғой, Әдетімше, теледидарды соңына дейін көріп</w:t>
        <w:br/>
        <w:t>лған соң, жылы көрпемнің астына кірдім де</w:t>
        <w:br/>
        <w:t>кеттім. Бойым балбырап, рахаттана ұйықтап кеткен</w:t>
        <w:br/>
        <w:t>“кем, сыртқы есік маңдайшасындағы қоңырау</w:t>
        <w:br/>
        <w:t>қақсауын қоймай тұрып алғаны. Тәтті ұйқымды</w:t>
        <w:br/>
        <w:t>қимай біраз уақыт көрпсммен басымды бүркеп жа-</w:t>
        <w:br/>
        <w:t>тып алдым. Қоңырау қағуын қоймаған соң,</w:t>
        <w:br/>
        <w:t>-- Кім болды екен түн ішінде келіп түрған?</w:t>
        <w:br/>
        <w:t>Аманшылық болса болғаны, әйтеуір..-- деп</w:t>
        <w:br/>
        <w:t>міңгірлей күбірлеп, ауызғы бөлменің шамын</w:t>
        <w:br/>
        <w:t>215</w:t>
        <w:br/>
        <w:t>Лаулаған от жалыны жас жігітті жалап-жұқтай</w:t>
        <w:br/>
        <w:t>бастапты. Костюмін шешіп алып, жанұшыра отты</w:t>
        <w:br/>
        <w:t>сабалап жүрген Қалиға:</w:t>
        <w:br/>
        <w:t>--. Жігітті кейін тарт!-- дедім. Қали маған бір,</w:t>
        <w:br/>
        <w:t>балтаға бір қарады. Бірақ осыдан басқа амалдың</w:t>
        <w:br/>
        <w:t>жоқтығын бірден түсініп, ол да бел байлады.</w:t>
        <w:br/>
        <w:t>Жігітті қолтығынан кере тартып тұра қалды. Мен</w:t>
        <w:br/>
        <w:t>агати шапқандай-ақ аяқты жаншылған тұстан шау-</w:t>
        <w:br/>
        <w:t>ып түстім. Жігіт аяғының шабылғанын сезбей де</w:t>
        <w:br/>
        <w:t>қалған секілді.</w:t>
        <w:br/>
        <w:t>Оттан аман алып қалған жігіттің тұтана бас-</w:t>
        <w:br/>
        <w:t>таған сырт киімдерін шешіп жіберіп, қара қан</w:t>
        <w:br/>
        <w:t>атқылаған аяқты тірсегімен қатты қыса таңып, жа-</w:t>
        <w:br/>
        <w:t>рақатты қолға ілінген шүберектермен долбарлап</w:t>
        <w:br/>
        <w:t>орап тастадық.</w:t>
        <w:br/>
        <w:t>Апатқа ұшыраған екі машина түгел отқа оран-</w:t>
        <w:br/>
        <w:t>ды. Осы кезде бір машина келіп тоқтады. Келген-</w:t>
        <w:br/>
        <w:t>дер шапшыған қанмен алысып жатқан бізді жанып</w:t>
        <w:br/>
        <w:t>жатқан машиналардан алыстатып алып кетті. Сол</w:t>
        <w:br/>
        <w:t>сәтте, бензин құйылған бактар да қатарласа жа-</w:t>
        <w:br/>
        <w:t>рылды. От аспанға шапшыды. Орнымызда отыра</w:t>
        <w:br/>
        <w:t>бергенімізде біздің де аман қалуымыз нағайбыл еді.</w:t>
        <w:br/>
        <w:t>Есінен танып жатқан жас жігітті тез емханаға</w:t>
        <w:br/>
        <w:t>жеткізбек болып, оны әкеліп машинаның артқы</w:t>
        <w:br/>
        <w:t>орындығына жатқыздық. Қали қасына отырды. Ал-</w:t>
        <w:br/>
        <w:t>ды-артымызға қарамай жүріп кеттік.</w:t>
      </w:r>
    </w:p>
    <w:p>
      <w:r>
        <w:t>Жол үстінде есін жиған жас жігіт: “Аяғымды</w:t>
        <w:br/>
        <w:t>неге шантыңдар)! Оңбағандар!.. Жауыздар!” деп</w:t>
        <w:br/>
        <w:t>шатақ шығарғаны.</w:t>
        <w:br/>
        <w:t>-- “Бастан құлақ садаға” деген, өзің аман</w:t>
        <w:br/>
        <w:t>қалғаныңа қуансаңшы,-- дейді Қали болған жайды</w:t>
        <w:br/>
        <w:t>баяндап.</w:t>
        <w:br/>
        <w:t>Жігіттің тынышталар түрі жоқ. Қайта-қайта ор-</w:t>
        <w:br/>
        <w:t>нынан өре түрегеліш “Мен сендерге көрсетем!</w:t>
        <w:br/>
        <w:t>Сотқа берем!” деп бір сәт маған ұмтылды.</w:t>
        <w:br/>
        <w:t>214</w:t>
        <w:br/>
        <w:t>Абыр-сабыр болып кеткен дыбыстан сезіктенген</w:t>
        <w:br/>
        <w:t>әйелім:</w:t>
        <w:br/>
        <w:t>-- Әкесі, кім ол келіп тұрған?-- деп үстіне</w:t>
        <w:br/>
        <w:t>үліретен шыт халатын іле салып, түпкі бөлмеден</w:t>
        <w:br/>
        <w:t>шыға келмесі бар ма.</w:t>
        <w:br/>
        <w:t>Екі көзі шүйіріле беріп жұтынған ол әйеліме</w:t>
        <w:br/>
        <w:t>тесіле қарап:</w:t>
        <w:br/>
        <w:t>-- Ты-ны-шш.. Аузыңды жап, сұлу бикеш!</w:t>
        <w:br/>
        <w:t>Айқай шығарма. Әйтпесе бар гой, екеуіңді де...--</w:t>
        <w:br/>
        <w:t>еп сол қолының саусағымен аузын басса, екінші</w:t>
        <w:br/>
        <w:t>қолындағы жалт-жұлт еткен кездікті тамағына апа-</w:t>
        <w:br/>
        <w:t>мды. Есі шығып, қаны қашқан әйелім қос қолдап</w:t>
        <w:br/>
        <w:t>Зузын баса қойып, жел өтінде қалып қойған жапы-</w:t>
        <w:br/>
        <w:t>Пақтай қалтырап, дөнгеленген қос жанарынан</w:t>
        <w:br/>
        <w:t>мөлтілдеген ыстық жас ыршып кетті.</w:t>
        <w:br/>
        <w:t>-- Бұл... Бұл бәлең кім?!-- дейді әзер сөйлеген</w:t>
        <w:br/>
        <w:t>Әйелім.</w:t>
        <w:br/>
        <w:t>Қараңғы түнді жамылып келіп тұрған бүл бәле</w:t>
        <w:br/>
        <w:t>жын да емес, пері де емес, кәдімгі бір кезде өз</w:t>
        <w:br/>
        <w:t>қол астымда істеген, тепсе темір үзетін, дома-</w:t>
        <w:br/>
        <w:t>Ланған мығым денелі Нартай деген жігіт. Өзін</w:t>
        <w:br/>
        <w:t>жұмысқа алып, қол үшын беріп, көмегімді аямаған</w:t>
        <w:br/>
        <w:t>бім. Ұрып-соқпа жындысүрейлігін сезсем де,</w:t>
        <w:br/>
        <w:t>қолының аласы барын қайдан білейін, Жұмыс</w:t>
        <w:br/>
        <w:t>ітегенне жыл болмай жатып, жылмиып жүріп</w:t>
        <w:br/>
        <w:t>біреуден пәре алып қойыпты, ОБХСС-тың тұзағына</w:t>
        <w:br/>
        <w:t>Мініп үстінен іс қозғалды. Ісі сотқа түсіп, біраз</w:t>
        <w:br/>
        <w:t>жылға кете барды.</w:t>
        <w:br/>
        <w:t>Үстінен іс қозғалғанын менен көрген ол сот</w:t>
        <w:br/>
        <w:t>үкімін шығарған соң, екі қолын артына үстап</w:t>
        <w:br/>
        <w:t>айдалып бара жатып, менің қасымнан өте бергенде:</w:t>
        <w:br/>
        <w:t>-- Аман келсем, әлі-ақ өзіңмен есеп айырысам,</w:t>
        <w:br/>
        <w:t>есіңде болсын...- деп Зілденіп, көзінен жалын</w:t>
        <w:br/>
        <w:t>атқан еді.</w:t>
        <w:br/>
        <w:t>“Уәдесінде тұрғанын қарашы”... деймін ішімнен.</w:t>
        <w:br/>
        <w:t>217</w:t>
      </w:r>
    </w:p>
    <w:p>
      <w:r>
        <w:t>Жақындасақ болды, жалындаған от жалыны</w:t>
        <w:br/>
        <w:t>бізі де шарпи бастады. Шегіне беріп, машинаның</w:t>
        <w:br/>
        <w:t>шанағын көтеруге қайта ұмтыламыз. Жалынның</w:t>
        <w:br/>
        <w:t>ыстығынан болар, әлде, көз алдымызда тірідей</w:t>
        <w:br/>
        <w:t>өртеніп бара жатқан жас жігітті құтқарып қалуға</w:t>
        <w:br/>
        <w:t>дәрменсіздігімізден болар Қалидың да күрең тартып</w:t>
        <w:br/>
        <w:t>кеткен бетін ашы тер жуған. Сірә, менің де сиқым</w:t>
        <w:br/>
        <w:t>со шамалас болар.</w:t>
        <w:br/>
        <w:t>Машинаның шанағын көтеруге шамамыз келме-</w:t>
        <w:br/>
        <w:t>ген соң, жын ұрғандай жүгіре жөнелдім.</w:t>
        <w:br/>
        <w:t>-- Қайда қашып барасың?! Қайт бері! Мына</w:t>
        <w:br/>
        <w:t>жігіті қалай өртке қиямыз?-- деген Қалидың</w:t>
        <w:br/>
        <w:t>айғайын алыстан, шыңырау түбінен естігендеймін.</w:t>
        <w:br/>
        <w:t>Бардым да машинаның багажнигіне жармастым.</w:t>
        <w:br/>
        <w:t>Асыққанда оңай ашыла қалатын зат бар ма? Қалт-</w:t>
        <w:br/>
        <w:t>құлт еткен қолыммен апарған кілт құлпының</w:t>
        <w:br/>
        <w:t>көзінен сырт кете береді. “Құтқарыңдаршы!..” деп</w:t>
        <w:br/>
        <w:t>жанұшыра шығып жатқан зарлы дауыс “болшы-</w:t>
        <w:br/>
        <w:t>болдың” астына алып барады. Басқа емес өзім</w:t>
        <w:br/>
        <w:t>әртеніп бара жатқандаймын. Денем қызып, қаным</w:t>
        <w:br/>
        <w:t>басыма шапшиды. Бар ойлап тапқаным, багажник-</w:t>
        <w:br/>
        <w:t>Те жатқан қос қарыс жұмыр темір бар еді. Соны-</w:t>
        <w:br/>
        <w:t>мен машинаның шанағын көтеремін кеп. Ол да</w:t>
        <w:br/>
        <w:t>түкке аспады. Темірді лақтырып жіберіп, жан-</w:t>
        <w:br/>
        <w:t>жағыма алақтай қайта қараймын. Жаралы жігіт</w:t>
        <w:br/>
        <w:t>енді біздің бар-жоғымызды ұмытты білем, бізге</w:t>
        <w:br/>
        <w:t>жаутаңдап қарауын қойды. Денесін шарпи бастаған</w:t>
        <w:br/>
        <w:t>жалыннан кейін шегініп, жұлқылап тартып жатқан</w:t>
        <w:br/>
        <w:t>аяғының басын үзіп құтылуға бар! Сәлден соң қос</w:t>
        <w:br/>
        <w:t>жамбасына кезек аунап, екі қолымен жер сабалап,</w:t>
        <w:br/>
        <w:t>шыңғыра бастады. Даусы жер жарады! Есім</w:t>
        <w:br/>
        <w:t>шыққаны сонша машинама қайта жүгірдім. Не</w:t>
        <w:br/>
        <w:t>үшін жүгіріп бардым, оны әзім де білмеймін. Ма-</w:t>
        <w:br/>
        <w:t>шинаны айнала беріп ашық қалған багажниктегі</w:t>
        <w:br/>
        <w:t>балтаға көзім түсті. Балтаны ала жүгірдім.</w:t>
        <w:br/>
        <w:t>213</w:t>
        <w:br/>
        <w:t>іктеп хетер. Өлтіріп кетсе мейлі</w:t>
        <w:br/>
        <w:t>қалсақ”... деймін ішім қыж-қиж</w:t>
        <w:br/>
        <w:t>Байқаймын, жақын төңіректе қолға ілінер</w:t>
        <w:br/>
        <w:t>нәрсе жоқ. Не істерімді білмей аласұрғанга</w:t>
        <w:br/>
        <w:t>дың өзі қарасқандай болғаны. Еденде тан</w:t>
        <w:br/>
        <w:t>түсіп жатқан аяқ жағыма келген Нартай соз</w:t>
        <w:br/>
        <w:t>талтая тұрып маған үңілді. Сұлқ түсіп &gt;хатқан мен</w:t>
        <w:br/>
        <w:t>оған кірпік арасынан қараймын. Қолындағы %</w:t>
        <w:br/>
        <w:t>ойнап тұр. Ойы “қайсыңнан бастасам ехен?” деген-</w:t>
        <w:br/>
        <w:t>дей ме, қалай? Көз-жасын төгіп, ыза-кектен тыр-</w:t>
        <w:br/>
        <w:t>сылдап отырған гйелімнің түріліп кеткен ете</w:t>
        <w:br/>
        <w:t>жағына қызыға көз тастайды. Қызыға қоараргы</w:t>
        <w:br/>
        <w:t>жүзінен айуандық пен қатыгездік көрініп-ақ тұр!</w:t>
        <w:br/>
        <w:t>Осы сәтте аяғымды бауырыма тарта беріп, тал-</w:t>
        <w:br/>
        <w:t>тая тұрып әйеліме көз тіккен Нартайды ашпаттав</w:t>
      </w:r>
    </w:p>
    <w:p>
      <w:r>
        <w:t>теуіп кеп қалдым. “Ыңқ” етіп, шалқалақтап кез-</w:t>
        <w:br/>
        <w:t>кен ол ыңырсып, бүк түсіп отыра қалды. Орным-</w:t>
        <w:br/>
        <w:t>нан атыл тұрган меп тәмен Иілген шүйдесінен қо</w:t>
        <w:br/>
        <w:t>қолдап тағы қойып қалдым. Етпеттей еденге жулсо</w:t>
        <w:br/>
        <w:t>түскен Шартайдың схі қолын артына қ</w:t>
        <w:br/>
        <w:t>жіберіп белбеуіммен байлап тастадым да, 6</w:t>
        <w:br/>
        <w:t>ілулі тұрған сүлгіні ала ғалып екі алгын қоса</w:t>
        <w:br/>
        <w:t>лалалм. Қолынай түсіп кеткен кере қарыс кезнікт:</w:t>
        <w:br/>
        <w:t>терезсдси сыртқа қарай лақтырып жібергенімді өзім</w:t>
        <w:br/>
        <w:t>де байқамаппын.</w:t>
        <w:br/>
        <w:t>Біңырсмп, қол-алғы байлаулы жатқан Нартай-</w:t>
        <w:br/>
        <w:t>дыл енді хауіпті емсегігіне көзім жеткен соц, жи-</w:t>
        <w:br/>
        <w:t>ранда бүрісіп отырған әйелімді құшақтай қосыла</w:t>
        <w:br/>
        <w:t>сымллк түстім. !</w:t>
        <w:br/>
        <w:t>-- Бір қатердеп қлолдық-ау деймін. Ұзах емі</w:t>
        <w:br/>
        <w:t>сүрстіп шығармыз. Жылама енді. Бармп, мили-</w:t>
        <w:br/>
        <w:t>цияға қоңырау соғайын,-- деймін баяға қол-</w:t>
        <w:br/>
        <w:t>аляғымшпың қалғылдаганын боса алмай.</w:t>
        <w:br/>
        <w:t>Өксіп жылап жіберген әйелім:</w:t>
        <w:br/>
        <w:t>-- Жаным менің. Сей аман болы...-- келі</w:t>
        <w:br/>
        <w:t>құшағыма құлай берді. ӨЗ</w:t>
        <w:br/>
        <w:t>С</w:t>
        <w:br/>
        <w:t>п</w:t>
        <w:br/>
        <w:t>ға</w:t>
        <w:br/>
        <w:t>жағып:-- Ау, кімсің өзің, түнделетіп қоңырау</w:t>
        <w:br/>
        <w:t>қағып тұрған? Қазір, қазір,-- деп дауыстай сөйлеп,</w:t>
        <w:br/>
        <w:t>өзі кім екенін айтпаса да есікті ашып қалдым.</w:t>
        <w:br/>
        <w:t>Есік алдында сұрланып тұрған кісіні көрдім де</w:t>
        <w:br/>
        <w:t>екі көзім шарасынан шығып, денем шымырлап бір:</w:t>
        <w:br/>
        <w:t>орында қимылсыз қазық болып қатып қалғаным.</w:t>
        <w:br/>
        <w:t>Қаным басыма шапшып, жүрегім сусылдап кетті.</w:t>
        <w:br/>
        <w:t>Қол-аяғым қалтырап зәре-құтым қалмады. “Бүл</w:t>
        <w:br/>
        <w:t>бәле қайдан сап ете қалды?!” деймін ішімнен.</w:t>
        <w:br/>
        <w:t>Аузыма сөз түспей, ашқан есігімді қайта жаба</w:t>
        <w:br/>
        <w:t>қоймақ болдым. Ол бәле есікке аяғын тірей қойып:</w:t>
        <w:br/>
        <w:t>-- Неге шошып кеттің? Шошыма., Қазақ деген</w:t>
        <w:br/>
        <w:t>келген қонақты осылай қарсы алушы ма еді?-- деп</w:t>
        <w:br/>
        <w:t>жайлап сөйлесе де, даусы гүж-гүж етеді.</w:t>
        <w:br/>
        <w:t>ҮҮйқым шайдай ашылып, есімді жиған мен:</w:t>
        <w:br/>
        <w:t>-- Кіруге болмайды! Сені кім шақырды? Аулақ</w:t>
        <w:br/>
        <w:t>жүр! Керек десең, қалаған жеріңде ертең кезде-</w:t>
        <w:br/>
        <w:t>сейік. Түн тыныштығын бұүзба,-- деп ұйқыда</w:t>
        <w:br/>
        <w:t>жатқан әйелім естіп қоймасын дегендей сыбырлап,</w:t>
        <w:br/>
        <w:t>есікті итеріп, күшпен жаппақ болам.</w:t>
        <w:br/>
        <w:t>Есікті іш жағынан тіреп тұрған мені күшпен</w:t>
        <w:br/>
        <w:t>итеріп қалып үйге кіріп келген ол:</w:t>
      </w:r>
    </w:p>
    <w:p>
      <w:r>
        <w:t>-- Көптен бері өзіңмен бір сөйлессем деген ар-</w:t>
        <w:br/>
        <w:t>манда едім. Күткен күніме жеттім-ау, әйтеуір. Сен</w:t>
        <w:br/>
        <w:t>босқа шабаланба. Есіңде болсын, бүгінгі түні менің</w:t>
        <w:br/>
        <w:t>айтқаным ғана болады. Артыма түсіп іс қозғағанда</w:t>
        <w:br/>
        <w:t>күшті едің, кезек келіп, біраз кеудеңді басайын</w:t>
        <w:br/>
        <w:t>деп келдім. Айтқаныма көнесің. Көнбесең...-- кере</w:t>
        <w:br/>
        <w:t>қарыс кездігін қалтасынан жалт еткізіп суырып ал-</w:t>
        <w:br/>
        <w:t>ды да,-- шу шығарсаң... “қор-р” еткізем. О дүние-</w:t>
        <w:br/>
        <w:t>ге кетуге асықпа. “Қыңсылау” деген ойын бар.</w:t>
        <w:br/>
        <w:t>Сол ойынды ойнап құмарымыздан бір шығайық.</w:t>
        <w:br/>
        <w:t>Білесің бе ол ойынды?-- дейді өзіне-өзі сенген</w:t>
        <w:br/>
        <w:t>көңілмен сабыр сақтай сөйлеп.</w:t>
        <w:br/>
        <w:t>Ол түні үйде әйелім екеуміз ғана едік. Осы</w:t>
        <w:br/>
        <w:t>түнді аңдып жүріп әдейі келсе керек бүл бәле.</w:t>
        <w:br/>
        <w:t>216</w:t>
        <w:br/>
        <w:t>-- Ассалаумағалейкум, ағасы,-- дейді күлімдеп.</w:t>
        <w:br/>
        <w:t>Түрі таныс, бірақ қай жерден көргенім есімде</w:t>
        <w:br/>
        <w:t>жоқ.</w:t>
        <w:br/>
        <w:t>-- Уағалейкүмассалам. Кел, қарағым, кел.</w:t>
        <w:br/>
        <w:t>Түрң таныс, бірақ жыға танымай тұрғаным?--</w:t>
        <w:br/>
        <w:t>Деймін баяғы.</w:t>
        <w:br/>
        <w:t>-- Неге танымайсыз, аға, жақсы танисыз. Мы-</w:t>
        <w:br/>
        <w:t>на аяқтың басы қай жерде қалғаным есіңізге</w:t>
        <w:br/>
        <w:t>түсіріңізші,-- деп жігіт шалбарының балағын</w:t>
        <w:br/>
        <w:t>көтерді.</w:t>
        <w:br/>
        <w:t>Әрине, есіне түсе кетті...</w:t>
        <w:br/>
        <w:t>Қали екеуміз үлкен жолдың үстіне астымыздағы</w:t>
        <w:br/>
        <w:t>“Жигулиді” жүйткітіп келе жатқан едік. Көз</w:t>
        <w:br/>
        <w:t>үшында қараңдап кәрінген жүк машинасы аяқ ас-</w:t>
        <w:br/>
        <w:t>тынан астаң-кестеңі шығып домалады да кетті.</w:t>
        <w:br/>
        <w:t>-- Қап, ана машина қирады-ау деймін?! Адам-</w:t>
        <w:br/>
        <w:t>дары аман болса стті,- деп даусы шығып кеткен</w:t>
        <w:br/>
        <w:t>Қали алға қарай ұмсына берді.</w:t>
        <w:br/>
        <w:t>-- Кәріп келем... Расында бір бәлеге ұшырады.</w:t>
        <w:br/>
        <w:t>Түтін шықты, түтін!.. Жана бастады! Тез... Тез!--</w:t>
        <w:br/>
        <w:t>деймін әзіме-өзім қамшы басып,</w:t>
        <w:br/>
        <w:t>Терт деңгелегімен жер тырмалап тұрға қалган</w:t>
        <w:br/>
        <w:t>“Жигулиден” Қали ексуміз тез-ақ түстік.</w:t>
        <w:br/>
        <w:t>Алдымыздағы көріністен денем тітіркеніп, не</w:t>
        <w:br/>
        <w:t>Ктерімді) білмеймін. Сол жамбасына жантая</w:t>
        <w:br/>
        <w:t>жығылтан жүк машинасының бауырына су жаңа</w:t>
        <w:br/>
        <w:t>“Жиғули” кіріп кетіпті. Қайырыла қабысқан “Жи-</w:t>
        <w:br/>
        <w:t>гулиліңн” есіктері айқара ашылған да, куҙовтың</w:t>
        <w:br/>
        <w:t>жапсарлары жарылып кеткен. Рульді қос қолдап</w:t>
        <w:br/>
        <w:t>қыса ұстаған “Жағгулидің" иесі отырғышымен бірге</w:t>
        <w:br/>
        <w:t>мәтор үстіне шығып кетіпті. Басы шалқайып,</w:t>
        <w:br/>
        <w:t>адарган қос жанары ҡокке қараған қалпы қатып</w:t>
        <w:br/>
        <w:t>қалған. Жан дәрмен оны көтеріп жерге түсірмек</w:t>
        <w:br/>
        <w:t>болып едік, аяқтары алға арай жылжып кеткен</w:t>
      </w:r>
    </w:p>
    <w:p>
      <w:r>
        <w:t>отырғыштың астында қалып қойыпты. Аяқтарын</w:t>
        <w:br/>
        <w:t>босата алсақ ше!</w:t>
        <w:br/>
        <w:t>21</w:t>
        <w:br/>
        <w:t>“</w:t>
        <w:br/>
        <w:t>-- Тайт әрі, әй айтұзным ғой, жаманға жо-</w:t>
        <w:br/>
        <w:t>рыма. Сонымен, қағазды табасың ба, әлде...</w:t>
        <w:br/>
        <w:t>Күміл;кімей айтсаңшы.</w:t>
        <w:br/>
        <w:t>-- Ия, ия...</w:t>
        <w:br/>
        <w:t>-- Немене, ия-ия дейсің?</w:t>
        <w:br/>
        <w:t>-- Қадалған жерікнен қай алатының-әй с</w:t>
        <w:br/>
        <w:t>Ойлануға мұрша берсеңді. Еркек ахенімді өзің де</w:t>
        <w:br/>
        <w:t>білесің...</w:t>
        <w:br/>
        <w:t>-- Болсан, онда тап сол қағазды!</w:t>
        <w:br/>
        <w:t>-- Шамам келсе әліп-тіріліп көрейін) Ал</w:t>
        <w:br/>
        <w:t>жүгірдім...</w:t>
        <w:br/>
        <w:t>КЕШЕЛСАН</w:t>
        <w:br/>
        <w:t>Күні бойы тіліп солақтатып кірмегем сгігі,</w:t>
        <w:br/>
        <w:t>жағып жанап айтпаған сөзі қалмаған Қайырғали</w:t>
        <w:br/>
        <w:t>кешқұрым шшпалпап-шалдығып үйіне келеді. Табал-</w:t>
        <w:br/>
        <w:t>дырақта екі қолын бүйіріне таянып жұрып, күйеуіп</w:t>
        <w:br/>
        <w:t>қарсы алған әйелі</w:t>
        <w:br/>
        <w:t>-- Келдің ба?-- деді едірейе түсіп.</w:t>
        <w:br/>
        <w:t>-- Кәлгенімді көріп тұрсаң ғой.</w:t>
        <w:br/>
        <w:t>-- Алдың ба?</w:t>
        <w:br/>
        <w:t>-- Нені?</w:t>
        <w:br/>
        <w:t>-- Нені дейді ғой жынау өзі?! Есің дүрмс на.</w:t>
        <w:br/>
        <w:t>Қағазды деймін!</w:t>
        <w:br/>
        <w:t>-- А-а... Иә, нә. Арымдым көл-кесір төгіп жүріп</w:t>
        <w:br/>
        <w:t>зорға дегенде алдым.</w:t>
        <w:br/>
        <w:t>-- Коне?</w:t>
        <w:br/>
        <w:t>-- Мінзе,-- деп дәңгелек ып боспаған ақ шпа-</w:t>
        <w:br/>
        <w:t>гахім ейелінің қолына үстіта берді.</w:t>
        <w:br/>
        <w:t>Қағаады оқып тияқхан әйелі:</w:t>
        <w:br/>
        <w:t>-- Міпге, мәтиаумц дұрыс болды. Пештің үстіне</w:t>
        <w:br/>
        <w:t>тай дез салтга, шәлісі жүстмес Мен бәрзп</w:t>
        <w:br/>
        <w:t>сіздіме қойырлу қоғайқып, о,-- і0ы Хұлсисд қолына</w:t>
        <w:br/>
        <w:t>227</w:t>
      </w:r>
    </w:p>
    <w:p>
      <w:r>
        <w:t>киінген кісімен дабырласып, қарқылдай күліп, ілесе</w:t>
        <w:br/>
        <w:t>шыққан Боранбаев қабылханадағы оны күтіп тұрған</w:t>
        <w:br/>
        <w:t>басшыларға екі езуін кере созып күлді.</w:t>
        <w:br/>
        <w:t>-- Тығыз шаруа болып қалды, маған келген-</w:t>
        <w:br/>
        <w:t>дерің күте тұрындар, көп кешікпей келемін,-- деп</w:t>
        <w:br/>
        <w:t>кете берді.</w:t>
        <w:br/>
        <w:t>“Бүгінгі күніміз тағы босқа өтетін болды-ау”--</w:t>
        <w:br/>
        <w:t>деп бір-бірімен күбірлескен көпшілік енді не істерін</w:t>
        <w:br/>
        <w:t>білмей дал болысты.</w:t>
        <w:br/>
        <w:t>-- Боранбаев келгенше Темірхановтың бастап</w:t>
        <w:br/>
        <w:t>қалған әңгімесін тыңдай отыралық, құлағымыз</w:t>
        <w:br/>
        <w:t>сізде,-- дегендер топтала бастады.</w:t>
        <w:br/>
        <w:t>Бас шайқап шыдамы таусылғандардың біразы:</w:t>
        <w:br/>
        <w:t>“Көп болса сөгіс алармыз, күтіп қалған жүұмысы-</w:t>
        <w:br/>
        <w:t>мызға кетелік” деп бірте-бірте тарасып жатты.</w:t>
        <w:br/>
        <w:t>КІМ БОЛЫП БАРАМ?</w:t>
        <w:br/>
        <w:t>ЕРТЕҢГІСІН</w:t>
        <w:br/>
        <w:t>-- Ау, Еркетайдың папасы, қайда жүрсің?--</w:t>
        <w:br/>
        <w:t>деді ауызғы бөлмгде күйбендеп жүрген</w:t>
        <w:br/>
        <w:t>Қайырғалиға әйелі дауыстап.</w:t>
        <w:br/>
        <w:t>-- Күлеке, мен мұндамын,-- деді ол әйелі</w:t>
        <w:br/>
        <w:t>отырған түпкі бөлмеге басын сұғып.</w:t>
        <w:br/>
        <w:t>-- Басыңды емес, өзің керексің. Кір, бері</w:t>
        <w:br/>
        <w:t>кірсеңші,-- деді аумағы кең креслоны толық де-</w:t>
        <w:br/>
        <w:t>несімен толтыра отырып алған Күлғайша.</w:t>
        <w:br/>
        <w:t>Қайырғали диванның шетіне келіп тізе бүкті.</w:t>
        <w:br/>
        <w:t>-- Балдызың біздікіне келем дейді,-- Күлекесі</w:t>
        <w:br/>
        <w:t>күйеуінің бірдеме бүлдіріп қойған жас баладай ди-</w:t>
        <w:br/>
        <w:t>ван шетіне ғана тізе бүккен түріне қомсына көз</w:t>
        <w:br/>
        <w:t>тастап қойды.</w:t>
        <w:br/>
        <w:t>-- Келем десе неге келмеске, келе берсін...</w:t>
        <w:br/>
        <w:t>-- Жатам дейді.</w:t>
        <w:br/>
        <w:t>225</w:t>
        <w:br/>
        <w:t>-- Онда тұрған не бар? Олқысынкбаса жатып</w:t>
        <w:br/>
        <w:t>жүрген бзлмемді босатып берейін, сол жерден орин</w:t>
        <w:br/>
        <w:t>тепсін.</w:t>
        <w:br/>
        <w:t>-- Өзің?</w:t>
        <w:br/>
        <w:t>-- Қыстырылып бір жерге жатып жүрермін,</w:t>
        <w:br/>
        <w:t>болмаса, о шеті мен бұ шетінде шауып өтетін</w:t>
        <w:br/>
        <w:t>дәліз бар ғой, тәйірі.</w:t>
        <w:br/>
        <w:t>-- Қош, бұл бір. Ал енді оқу бітіргендерді әр</w:t>
        <w:br/>
        <w:t>тарапқа бөліп, балдызыңды ауылдан алысқа</w:t>
        <w:br/>
        <w:t>жібергелі жатса керек.</w:t>
      </w:r>
    </w:p>
    <w:p>
      <w:r>
        <w:t>-- Жіберсе бара берсін.</w:t>
        <w:br/>
        <w:t>-- Ау, қас-дұшпаныңдай, неге бара берсін</w:t>
        <w:br/>
        <w:t>дейсің-гай?! Анау жарықбас Кенжебектің қызынан</w:t>
        <w:br/>
        <w:t>қай жері кем, бұның? Қалды емес пе қисық бақай</w:t>
        <w:br/>
        <w:t>қызы осі: ауылда. Айдай сұлу Гүлжазира өзінің</w:t>
        <w:br/>
        <w:t>туын-өскен жерінде қалса, жауырыныңа шықан</w:t>
        <w:br/>
        <w:t>шығар деймісін. Әлде, үйде ашып-жұмар артық-</w:t>
        <w:br/>
        <w:t>ауыз болады деп қорқамысың?-- деді қиядан келіп</w:t>
        <w:br/>
        <w:t>күйеуін сөзбен соғып кеткен Күлекең.</w:t>
        <w:br/>
        <w:t>ә-з-- Не болса соны айтады екенсің, қай кезде</w:t>
        <w:br/>
        <w:t>қарсы келген жерім бар. Қалам десе қала берсін,--</w:t>
        <w:br/>
        <w:t>Қайырғали жанарымен жер шұқылады.</w:t>
        <w:br/>
        <w:t>-- Білесін бе ол үшін не керек екенін?</w:t>
        <w:br/>
        <w:t>-- Білмедім?-- деп көзі жыпылықтады.</w:t>
        <w:br/>
        <w:t>-- Қағаз керек!</w:t>
        <w:br/>
        <w:t>-- Өл қандай қагаз?</w:t>
        <w:br/>
        <w:t>-- Кәдімгілей, қызды осында алып қалатып</w:t>
        <w:br/>
        <w:t>мықты қагаз.</w:t>
        <w:br/>
        <w:t>-- Ондай мсқты қағазды қайдан алушы еді?</w:t>
        <w:br/>
        <w:t>-- Қайгай алушы еді дейді-ей, мынау?!</w:t>
        <w:br/>
        <w:t>Қайдан алсаң онан ал, әйтеуір, әкеліп алаканкма</w:t>
        <w:br/>
        <w:t>сал сол қағазды! Өй, жанмм-ау, бері қарашы</w:t>
        <w:br/>
        <w:t>езін, осы үйдің еркегімісіп, әлде, кең етек Ен-</w:t>
        <w:br/>
        <w:t>генімісін?</w:t>
        <w:br/>
        <w:t>--- Ондай да ойың бар ма еді?..</w:t>
        <w:br/>
        <w:t>226</w:t>
        <w:br/>
        <w:t>-- Ия, ия.. А-а, мекемеде сондай біреу жүр</w:t>
        <w:br/>
        <w:t>Дегені: естіген едім. Ия, ия.. Сөйтсем, сіз екенсіз</w:t>
        <w:br/>
        <w:t>ғой... Ә, ә, қалай, бәрі тап-тинақтәй ма? Қан,</w:t>
        <w:br/>
        <w:t>гттеген-ай, масқара болғанда қара басып, сізді та-</w:t>
        <w:br/>
        <w:t>нымай қалып, ұятқа белшемнен баттым-ау? Қазір,</w:t>
        <w:br/>
        <w:t>қәзір..-- деп қысылып кеткен жүрегімнің тұсын</w:t>
        <w:br/>
        <w:t>ұстай беріп құлап түскенім.</w:t>
        <w:br/>
        <w:t>-- Сонан?.-- дейді жән ашырлық жасаған</w:t>
        <w:br/>
        <w:t>әйелі алға қарай ұмсынып.</w:t>
        <w:br/>
        <w:t>-- Сонан, алды-артына қарамай есіктен шығып</w:t>
        <w:br/>
        <w:t>бара жатқан келіншектің соңынан қол созамын.</w:t>
        <w:br/>
        <w:t>“Бостан-босқа жазалай көрмеңіз! Қол үшін беріп</w:t>
        <w:br/>
        <w:t>кемектесіңіз! Құлыңыз болайып.. Айтқоныңызды</w:t>
        <w:br/>
        <w:t>істеп, кепегіңізді берейін...-- деп айқайлап жатып,</w:t>
        <w:br/>
        <w:t>өз даусымнан өзім оянып кеткенім. Көп қиралмай</w:t>
        <w:br/>
        <w:t>тел ойнғаным мұндай оңды болғр ма. Дегенмен,</w:t>
        <w:br/>
        <w:t>қысылған жүрек орнына келмей, кілкілдеп</w:t>
        <w:br/>
        <w:t>тұрғаны,-- дейді Қайырғали қабағын қайта таржхи-</w:t>
        <w:br/>
        <w:t>тып,</w:t>
      </w:r>
    </w:p>
    <w:p>
      <w:r>
        <w:t>-- Түсінде болса да, қол-аягыңды қалтыратып</w:t>
        <w:br/>
        <w:t>бастық болмай-ақ қойшы.,-- деп әйелі білген</w:t>
        <w:br/>
        <w:t>ақылын айтып жатты.-- Әй, бірақ, мұның жей түс</w:t>
        <w:br/>
        <w:t>болмай, бастық болып кетіп жүрме?.. Қазіргі бас-</w:t>
        <w:br/>
        <w:t>тықтардың,-- әйелі күйеуінің бас-аяғына сынай</w:t>
        <w:br/>
        <w:t>қағап алды,-- пошымыи осы сенің арғы жат, бергі</w:t>
        <w:br/>
        <w:t>жағыңнан аспайдял,-- дегені.</w:t>
        <w:br/>
        <w:t>ПӘЛЕЛІ ШҮМЕК</w:t>
        <w:br/>
        <w:t>Ұйқысы қанып оянған Орынбай қолын ер-</w:t>
        <w:br/>
        <w:t>беңдетіп жаттығу жасады. Одан соң ас үйге бет-</w:t>
        <w:br/>
        <w:t>теді.</w:t>
        <w:br/>
        <w:t>Ас үйдің еденінде көлкіп жатқал суға кезі</w:t>
        <w:br/>
        <w:t>түскенде, есі шығып кетті. “Темеш кабатка су</w:t>
        <w:br/>
        <w:t>231</w:t>
        <w:br/>
        <w:t>келіп түскен мықты қағазды немере сіңлісі Гүлжа-</w:t>
        <w:br/>
        <w:t>зираға хабарламақ болып телефонға жармасты.</w:t>
        <w:br/>
        <w:t>Қайырғали қос қолдап басын ұстап: “Ойпырма-</w:t>
        <w:br/>
        <w:t>ай, әйелім аузын ашса, ойланбай жатып “ау"</w:t>
        <w:br/>
        <w:t>дейтін болыппын. Кім болып барамын, ә?"-- деп ас</w:t>
        <w:br/>
        <w:t>үйге қарай бет алды.</w:t>
        <w:br/>
        <w:t>ТҮС ПЕ, &gt;ЯН БА?..</w:t>
        <w:br/>
        <w:t>Қысылғаннан Қайырғали айғайлап оянды. Үстіне</w:t>
        <w:br/>
        <w:t>жамылған қалың көрпесін астына басып жұмырлап</w:t>
        <w:br/>
        <w:t>алған. Денесі ашық қалса да, қиналғанынан болар,</w:t>
        <w:br/>
        <w:t>бусанып кетіпті. Саусақтары қарысып, жұмылған</w:t>
        <w:br/>
        <w:t>жұдырықтары ашылмайды. Бүкіл денесі сіресіп тас</w:t>
        <w:br/>
        <w:t>болып қатып қалған тәрізді.</w:t>
        <w:br/>
        <w:t>Қол-аяғын созып, саусақтарын қозғап, жөнге</w:t>
        <w:br/>
        <w:t>келеді. Ұйқысы шайдай ашылған. Таң да атқан</w:t>
        <w:br/>
        <w:t>екен. Енді жата берудің реті болмады. Жылы</w:t>
        <w:br/>
        <w:t>төсектен тұрып кетті.</w:t>
        <w:br/>
        <w:t>-- Бүгін неге ерге тұрдың) Қабағың</w:t>
        <w:br/>
        <w:t>қыртыстанып, көңіл-күйің бәсең ғой. Әлде, бір</w:t>
        <w:br/>
        <w:t>жерің ауыра ма?-- дейді әйелі алдына ас тартып.</w:t>
        <w:br/>
        <w:t>Қозғалақтай беріп асқа қол созған ол:</w:t>
        <w:br/>
        <w:t>-- Айтсам, сенбейтін бір қызық түс көрдім,--</w:t>
        <w:br/>
        <w:t>дейді езу тартып.</w:t>
        <w:br/>
        <w:t>-- Айтып кәр, қызық болса қосыла күлейік,--</w:t>
        <w:br/>
        <w:t>деп әйелі де күйеуіне жылы жүз көрсетіп жымия-</w:t>
        <w:br/>
        <w:t>ды.</w:t>
        <w:br/>
        <w:t>-- Үлкен бастық болыппын...</w:t>
        <w:br/>
        <w:t>-- Қойшы-ей?! Қой, үлкен бастық боламын деп</w:t>
        <w:br/>
        <w:t>басынды қатырғанша тынып жүргенің жөн болар.</w:t>
        <w:br/>
        <w:t>-- Рас айтам. Осы, өзіміз тұрған қаланың</w:t>
      </w:r>
    </w:p>
    <w:p>
      <w:r>
        <w:t>үлкен құрылыс мекемесінің бастығы болған екенмін</w:t>
        <w:br/>
        <w:t>деймін. Кең кабинеттің төрінен орын алған қос</w:t>
        <w:br/>
        <w:t>228</w:t>
        <w:br/>
        <w:t>Араша (повест) ........ мі кемем еж ааа. З</w:t>
        <w:br/>
        <w:t>Әңгімелер</w:t>
        <w:br/>
        <w:t>Өзгерген шаш .,.................. 2..... 144</w:t>
        <w:br/>
        <w:t>Шіркін, әйел заты ................ ішетеш 197</w:t>
        <w:br/>
        <w:t>Сыйластық ............. ЖЕЗ%АШЫҚЖЕФ 163</w:t>
        <w:br/>
        <w:t>Қабылдау ............ 244222.2.2....... 168</w:t>
        <w:br/>
        <w:t>“Жалғыз бота” ........ 2442022.22.2.2..4.... 173</w:t>
        <w:br/>
        <w:t>Тағдыр ................ . маза жтанаа 197</w:t>
        <w:br/>
        <w:t>Қақпан ............................ 20</w:t>
        <w:br/>
        <w:t>Түнгі айқас ................ (жазар з- 25</w:t>
        <w:br/>
        <w:t>Даңой .................. “Ж жжзтЕР 2. 220</w:t>
        <w:br/>
        <w:t>Кім болып барам?” ...................... 225</w:t>
        <w:br/>
        <w:t>Түс пе, аян б? ....... 6% жаз ЖЕЗЕЖЕЗР% ӘУ 228</w:t>
        <w:br/>
        <w:t>Пәлелі шүмек ......................... 231</w:t>
        <w:br/>
        <w:t>Салимбаев С.</w:t>
        <w:br/>
        <w:t>ЗАШЦИТНИК</w:t>
        <w:br/>
        <w:t>Повесть и рассказы</w:t>
        <w:br/>
        <w:t>(на казахском языке)</w:t>
        <w:br/>
        <w:t>Редактор Т. Мамесейтов</w:t>
        <w:br/>
        <w:t>Художник С. Куланбаева</w:t>
        <w:br/>
        <w:t>Худ. редактор Ж. Касымханов</w:t>
        <w:br/>
        <w:t>Техн. редактор К. Абдикаримова</w:t>
        <w:br/>
        <w:t>ИБ 195559</w:t>
        <w:br/>
        <w:t>Теруге 2.10.92 жіберілді. Басуға 15,02.93 қол қайылды. Қалыбы 70х1001/32 Һе2</w:t>
        <w:br/>
        <w:t>баспа қағаз. Қаріп түрі ,,Таймс“ тектес. Шығынқы басылыс. Шартты баспа табағы 9,75.</w:t>
        <w:br/>
        <w:t>Шартты бояу көлемі 9,99. Есепті баспа табағы 10,01. Тиражы 20ХЖ) дана. Заказ 664.</w:t>
        <w:br/>
        <w:t>Келісімді баға,</w:t>
        <w:br/>
        <w:t>Қазақстан Республикасы Баспасөз және бұқаралық ақпарат министрлігі</w:t>
        <w:br/>
        <w:t>Халықтар достығы орденді ,Жазушы“ баспасы, 480124, Алматы қаласы, Абай</w:t>
        <w:br/>
        <w:t>даңғылы, 143-үй.</w:t>
        <w:br/>
        <w:t>Қазақстан Республикасы Баспасөҙ және бұқаралық ақпарат миннетрлігінің</w:t>
        <w:br/>
        <w:t>«КІТАП“ полиграфиялық кәсіпорындары өндірістік бірлестігінің Кітап фабрикасы</w:t>
        <w:br/>
        <w:t>480124. Алматы қаласы, Гагарин даңғылы, 93-үй.</w:t>
        <w:br/>
        <w:t>-- Жөн сұрай келген үлкен кісіге неге</w:t>
        <w:br/>
        <w:t>жөндеріңді айтып түсіндірмейсіңдер?</w:t>
        <w:br/>
        <w:t>-- Айттық, түсіндірдік...</w:t>
        <w:br/>
        <w:t>-- Шырт ұйқыда жатқандарға сөздерің емес</w:t>
        <w:br/>
        <w:t>жылу керек, жылу! Жылу болмаса мына тұрған</w:t>
        <w:br/>
        <w:t>сендердің не қажеттерің бар,- - дейді бас от</w:t>
        <w:br/>
        <w:t>жағушының сөзін бөліп. Сонан, жуан мойнын</w:t>
        <w:br/>
        <w:t>маған бұрған Боранбаев -- Ал сен мыналарға</w:t>
      </w:r>
    </w:p>
    <w:p>
      <w:r>
        <w:t>тіліңді алғыза алмасаң, өз обалың өзіңе. Қазір не</w:t>
        <w:br/>
        <w:t>көп маман көп,-- Деп зіркілдеген күйі жүре бер-</w:t>
        <w:br/>
        <w:t>гені.</w:t>
        <w:br/>
        <w:t>-- Милиция жіберіп айдап әкелгендегі айтайын</w:t>
        <w:br/>
        <w:t>дегеніңіз осы ма?-- деп артынан ұмтылып едім.</w:t>
        <w:br/>
        <w:t>-- Ертсң сағат тоғызда қабылдауыма келесің,</w:t>
        <w:br/>
        <w:t>сол жерде сенімен жөндеп сөйлесемін,-- деді де екі</w:t>
        <w:br/>
        <w:t>қолын айқастырып беліне ұстап, қозы қарнын</w:t>
        <w:br/>
        <w:t>қампайта түсіп, қайқалаңдай | басып, жылу</w:t>
        <w:br/>
        <w:t>жүйесінің қапталындағы өз үйіне кете бергені.</w:t>
        <w:br/>
        <w:t>-- Ертесінде бардыңыз ба?</w:t>
        <w:br/>
        <w:t>-- Бардым. Барғанымды қайтейін, міне, осылай</w:t>
        <w:br/>
        <w:t>тұрып-тұрып түске таман қабылдауына кірдім. Бос-</w:t>
        <w:br/>
        <w:t>тан-босқа өткен уақытыма ренжи кірген мен ол</w:t>
        <w:br/>
        <w:t>кісінің, шақырып алып қабылханасында күттіртіп</w:t>
        <w:br/>
        <w:t>қоятынын, көп күтіпн алдына келгенде, маңызды</w:t>
        <w:br/>
        <w:t>мәселе емес, телефон арқылы айтыла салатын</w:t>
        <w:br/>
        <w:t>жәйлар екенін айтып салғанмын. Ақиқат қуып</w:t>
        <w:br/>
        <w:t>ағынан жарылғанымды қайтейін, айтқан ақиқатым</w:t>
        <w:br/>
        <w:t>артыма бәле болып жабысқаны... Жұмысым күннен-</w:t>
        <w:br/>
        <w:t>күнге ауырлап барады,-- деп жылу жүйесінің бас-</w:t>
        <w:br/>
        <w:t>тығы темекісін саусағының арасына қыстырып,</w:t>
        <w:br/>
        <w:t>дәлізге шығып кетті.</w:t>
        <w:br/>
        <w:t>-- Иә-ә, Боранбасвта ондай-ондай қошқар мінез</w:t>
        <w:br/>
        <w:t>болып тұрады.</w:t>
        <w:br/>
        <w:t>-- Бір жолы қатырды емес ШПе.-- деп</w:t>
        <w:br/>
        <w:t>Темірханов есіне келе кеткен бір әңгіменің желісін</w:t>
        <w:br/>
        <w:t>шығарған мезетте кабинетінен ет-жеңді, тәп-тәуір</w:t>
        <w:br/>
        <w:t>224</w:t>
        <w:br/>
        <w:t>сорғалай түсті. Орынбай енді мүлдем сасайын деді.</w:t>
        <w:br/>
        <w:t>Күш салып шүмектің басын оңға қарай тағы бір</w:t>
        <w:br/>
        <w:t>толғап қалып еді, бұранданың басындағы пластмас-</w:t>
        <w:br/>
        <w:t>са қалпағы қақ бөлініп қолында қалды. Қалпағы</w:t>
        <w:br/>
        <w:t>сынған бұранданы одан әрі бұрауға саусақтарының</w:t>
        <w:br/>
        <w:t>күші келмей, я оны бұрайтын арнайы кілттің бол-</w:t>
        <w:br/>
        <w:t>мағанына қатты налыған бұл шүмектен сорғалай</w:t>
        <w:br/>
        <w:t>аққан ыстық суға оқты көзбен ызалана қарап түр.</w:t>
        <w:br/>
        <w:t>Бес минутқа схетпей шүмек астына тосқан</w:t>
        <w:br/>
        <w:t>үлкен іпелек буы бұрқыраған ыстық суға толып</w:t>
        <w:br/>
        <w:t>шыта келді. Деміл-деміл шүмек астындағы желекті</w:t>
        <w:br/>
        <w:t>ауыстырып, Орынбайдың әлегі шықты. Қара терге</w:t>
        <w:br/>
        <w:t>түсіп шаршады.</w:t>
        <w:br/>
        <w:t>Бос шелегін шүмектің астына қоя қойған Орын-</w:t>
        <w:br/>
        <w:t>бай жүгіріп барып телефонның құлағына жар-</w:t>
        <w:br/>
        <w:t>масқан. ҮҮй басқармасы жауап бермеген соң, жылу</w:t>
        <w:br/>
        <w:t>жүйесінің жедел жәрдеміне қоңырау соқты.</w:t>
        <w:br/>
        <w:t>Гүжілдеген тосын дауыс жер түбінен шыққандай</w:t>
        <w:br/>
        <w:t>болды. Жәйін айтып жалынған Орынбайға әлгі да-</w:t>
        <w:br/>
        <w:t>уыс дүрсе қоя берді:</w:t>
      </w:r>
    </w:p>
    <w:p>
      <w:r>
        <w:t>-- Үй ішіндегі жүйеде шатағым жоқ, сырты</w:t>
        <w:br/>
        <w:t>аман болса болғаны маған. Басымды қатырма,--</w:t>
        <w:br/>
        <w:t>деп телефон құлағын тастай салды.</w:t>
        <w:br/>
        <w:t>Осы сәтте жаны шығып кете жаздаған Орынбай</w:t>
        <w:br/>
        <w:t>қайтадан қоңырау шалды.</w:t>
        <w:br/>
        <w:t>-- Ау, айналып кетейін, енді не істеуім керек”</w:t>
        <w:br/>
        <w:t>Ең болмаса ақылыңды айтсаңшы.</w:t>
        <w:br/>
        <w:t>-- Бас қатырма дедім, бас қатырма!</w:t>
        <w:br/>
        <w:t>-- Не істеуім керек сонда?</w:t>
        <w:br/>
        <w:t>-- Топан су қаптаса, обалың үй басқармасына!</w:t>
        <w:br/>
        <w:t>Есі шығып, жаны күйзелген Орынбай</w:t>
        <w:br/>
        <w:t>бұрқылдай жүріп, келесі шелегін шүмек астына то-</w:t>
        <w:br/>
        <w:t>са берді.</w:t>
        <w:br/>
        <w:t>Ашу, ыза, қорланудан қалтырап кеткен Орын-</w:t>
        <w:br/>
        <w:t>бай үй басқармасына қайтадан телефон соқты.</w:t>
        <w:br/>
        <w:t>234</w:t>
        <w:br/>
        <w:t>қапталы бар үлкен үстелдің басында керіле түсіп,</w:t>
        <w:br/>
        <w:t>кіріп-шыққандарға көз тастап кекірейе қараймын.</w:t>
        <w:br/>
        <w:t>Есік қағып, бірі кіріп бірі шығады. Әкелген</w:t>
        <w:br/>
        <w:t>көл-көсір қағаздарына, көңілім түссе қолымды</w:t>
        <w:br/>
        <w:t>оңды-солды айғыздап, сүйкеп жіберемін де,</w:t>
        <w:br/>
        <w:t>қырсыға қалсам қағазын қайта қолтықтатып</w:t>
        <w:br/>
        <w:t>қабинеттен қуып шығамын. Барып тұрған құдай-</w:t>
        <w:br/>
        <w:t>Бір кезде, көппен бірге жанталаса, көзілдірік</w:t>
        <w:br/>
        <w:t>киген келбетті, әдемі әйел кіргені. Қолтығына</w:t>
        <w:br/>
        <w:t>қыстырып алған бір бума қағазын үстел үстіне</w:t>
        <w:br/>
        <w:t>жәйлап қойып, өзі, асықпай барып қапталымдағы</w:t>
        <w:br/>
        <w:t>жүмсақ орындыққа жайғасты.</w:t>
        <w:br/>
        <w:t>Әлгі келіншектің көркіне қызыққан мен: “Қол</w:t>
        <w:br/>
        <w:t>астымда жұмыс істейтін мынадай аруды бұрын неге</w:t>
        <w:br/>
        <w:t>байқамағам, ә?” деймін тамсана түсіп. Қырынан</w:t>
        <w:br/>
        <w:t>келіп қасыма отырған келіншектің сұлу мүсініне</w:t>
        <w:br/>
        <w:t>көз тастап, онан әрі қызығамын кеп.</w:t>
        <w:br/>
        <w:t>-- Келіншек көрсең түсіңде де қызығып ке-</w:t>
        <w:br/>
        <w:t>тесің-ау өзің,-- деп аузын бүртитқан әйеліне.</w:t>
        <w:br/>
        <w:t>-- Оған несін ренжисің, Айтып отырғаным</w:t>
        <w:br/>
        <w:t>түсім ғой. Түске не кірмейді, көркем келіншекке</w:t>
        <w:br/>
        <w:t>кім кез тікпейді. Қызығы әлі алда. Сабыр сақтай</w:t>
        <w:br/>
        <w:t>тыңдашы. Әлгі келіншектін көркіне көңілім</w:t>
        <w:br/>
        <w:t>толғаны соншама, оның ұсынған қағазына қолымды</w:t>
        <w:br/>
        <w:t>ойланбай-ақ қоя салмақ болып едім, қағаз бетінен</w:t>
        <w:br/>
        <w:t>өзімнің аты-жөнімді таппадым. Содан, келіншекке</w:t>
        <w:br/>
        <w:t>қиыла қарап тіл қатам, баяғы. “Сізді көргенде</w:t>
        <w:br/>
        <w:t>сыздап кеткен жүрек қол қойдырмай қояр ма, қай</w:t>
        <w:br/>
        <w:t>жеріне қалам үшін сүйкеп жіберейін, кәне, айтшы”</w:t>
        <w:br/>
        <w:t>Деп келіншектің бас-аяғына қызығд және қараған</w:t>
        <w:br/>
        <w:t>қос жанарым оның өңменінен өтіп-ақ барады. “Қай</w:t>
      </w:r>
    </w:p>
    <w:p>
      <w:r>
        <w:t>бөлімде істейсің, өзің? Бұрын сені неге көрме-</w:t>
        <w:br/>
        <w:t>гем”-- деп орнымнан атып тұрып, келіншекке жа-</w:t>
        <w:br/>
        <w:t>наса бердім емес пе.</w:t>
        <w:br/>
        <w:t>229</w:t>
        <w:br/>
        <w:t>етпей бізді қарсы алды. Қопарылып әстең-кәстені</w:t>
        <w:br/>
        <w:t>шығып, немесе, у-шу болып жатқан еш нәрсе жоқ.</w:t>
        <w:br/>
        <w:t>Кез жетер жердегі айнала төңірек тым-тырыс. Жа-</w:t>
        <w:br/>
        <w:t>мды шүберекке түйіп, ала күдіктеніп келген</w:t>
        <w:br/>
        <w:t>еңілім қайта тыныпшиталғандай болды.</w:t>
        <w:br/>
        <w:t>Берген сәлемімс жауап жоқ, тарпа бас салып</w:t>
        <w:br/>
        <w:t>астына бүктеп салардай, алға ұмсынып екі нығын</w:t>
        <w:br/>
        <w:t>қомдап алған ол, аларған көздері шарасынан</w:t>
        <w:br/>
        <w:t>шығып қанталап кетіпті.</w:t>
        <w:br/>
        <w:t>-- Не істеп жүрсің өзің?-- ашу қысқандықтан</w:t>
        <w:br/>
        <w:t>болар, бұжыр беті қошқылданып кеткені шам жг-</w:t>
        <w:br/>
        <w:t>рысының астында айқыш көрінеді.</w:t>
        <w:br/>
        <w:t>-- Түн жарымы ауғанда не істсуші сдім,</w:t>
        <w:br/>
        <w:t>ұйықтап жатқам,-- деймін, оның арт жагында,</w:t>
        <w:br/>
        <w:t>суға сүңгіп шыққан тауықтай, сұрлары қашып</w:t>
        <w:br/>
        <w:t>сүмірейіп тұрған от жағушыларға көзім түсіп.</w:t>
        <w:br/>
        <w:t>- Мыналапың неге от жақпайды?-- дейді кезін</w:t>
        <w:br/>
        <w:t>алақ-жұлақ еткізген Боранбаев.</w:t>
        <w:br/>
        <w:t>-- Не, от жағуды азайтып жібердіңдер ме?-</w:t>
        <w:br/>
        <w:t>деңмін жылу пешінс жалғасып жатқан жылу</w:t>
        <w:br/>
        <w:t>жүйесіне жақын барып, алақаныммен оны басып</w:t>
        <w:br/>
        <w:t>көріп, сонан соң, термометрге көз тастадым да,--</w:t>
        <w:br/>
        <w:t>Су қызуы азайып кетіпті гой?</w:t>
        <w:br/>
        <w:t>-- Жаңа ғана қазан астын көмір күлінен тазар-</w:t>
        <w:br/>
        <w:t>тәп сдік. Содан гой, жылудың біраз төмендеп кет-</w:t>
        <w:br/>
        <w:t>кеш. Жағып жаҡырмыз, көп кешікпей жылу қайта</w:t>
        <w:br/>
        <w:t>кетсегіледі,-- дейді бас от жағушы жылу пешінің</w:t>
        <w:br/>
        <w:t>алдындағы төбе болып үйіліп жатқан тас көмірге</w:t>
        <w:br/>
        <w:t>телміпе қарап қойып, ақтала сөйлеп.</w:t>
        <w:br/>
        <w:t>-» “Көк мойынға” бой ұрып, немесе, ұйқы</w:t>
        <w:br/>
        <w:t>құшағына балқып кеткен шығарсыңдар, от жағудың</w:t>
        <w:br/>
        <w:t>орныпа?-- деймін Боранбаев естісін дегендей дау-</w:t>
        <w:br/>
        <w:t>ыстай сейлен.</w:t>
        <w:br/>
        <w:t>-- Құдай сақтасын! Ондай күн болған емсс</w:t>
        <w:br/>
        <w:t>бізде, болмайды да,-- деп шуылдасып кетті.</w:t>
        <w:br/>
        <w:t>к</w:t>
        <w:br/>
        <w:t>223</w:t>
        <w:br/>
        <w:t>-- Өзіңде жан жоқ екен..-- деп тыржың гткен</w:t>
        <w:br/>
        <w:t>әйелі тағы тіл қатып қалды.</w:t>
        <w:br/>
        <w:t>- Орнынан әрі жылжып кеткен келіншек бы! е</w:t>
      </w:r>
    </w:p>
    <w:p>
      <w:r>
        <w:t>лай деді..-- деп Қайырғали көпген түсін қайт</w:t>
        <w:br/>
        <w:t>жалғастырды.</w:t>
        <w:br/>
        <w:t>-- Сіз қол қоюдан бұрын мен ұсынған қағазды</w:t>
        <w:br/>
        <w:t>оқып шығыңыз. Өкіметтің қазынасына қол</w:t>
        <w:br/>
        <w:t>сұғушыларға жол беріп, мекеменің қаржысын та-</w:t>
        <w:br/>
        <w:t>лан-таражға салғаныңыз дәлелденіп отыр,-- дейді.</w:t>
        <w:br/>
        <w:t>Келіншектің сөзі қорғасындай ауыр. Әрі, зеку</w:t>
        <w:br/>
        <w:t>сөйлеген кейіпте.</w:t>
        <w:br/>
        <w:t>Қол астымдағы қызметкегімнін бұлай сөйле-</w:t>
        <w:br/>
        <w:t>геніне ашуым келіп, үрлеген торсықтай тарсылдап</w:t>
        <w:br/>
        <w:t>кеткенім. Орныма қайта бгопып отырдым (2,</w:t>
        <w:br/>
        <w:t>шалқая түсіп:</w:t>
        <w:br/>
        <w:t>-- Ау қалхам, мендей баға жетпес бастығына</w:t>
        <w:br/>
        <w:t>әкіргндейтіздей соншама, кім едің сен?!</w:t>
        <w:br/>
        <w:t>Байқаймын, бәрің беттеріңмен кеткенсіндер! Жәрг2</w:t>
        <w:br/>
        <w:t>салармын мен сендерді, әлі-ақ..--- деп қоразша</w:t>
        <w:br/>
        <w:t>қоқиланып аламын да, ұртымды түсіріп қабақ пны-</w:t>
        <w:br/>
        <w:t>-- Әй, мынауым айны-қатесі жоқ біздің бас-</w:t>
        <w:br/>
        <w:t>тиқтың сөзі ғой.. Қалай дәл хелтірссің. Артиссі:</w:t>
        <w:br/>
        <w:t>ғой өзің,-- дсген Қайырғалнидыпң әйелі алақапын</w:t>
        <w:br/>
        <w:t>шапалақтап жіберді.</w:t>
        <w:br/>
        <w:t>-- Сөзімді болмей одая әрі не болғаны</w:t>
        <w:br/>
        <w:t>тыңда,-- доп әйеліпің опапалагиа тоқтатқан</w:t>
        <w:br/>
        <w:t>Қайырғали хөрген түсіл әрі жалғастырип,- Сұрла-</w:t>
        <w:br/>
        <w:t>пп, едірейген көліппек бзлай делі.</w:t>
        <w:br/>
        <w:t>-- Сіз басқарған мекемешің кіріс-шиғысын, ай</w:t>
        <w:br/>
        <w:t>бойы ахтарыл-тәңкеріп, тексеріп шықтым... Жоғары</w:t>
        <w:br/>
        <w:t>жақтан тексеге келген мені танимай қалдың-ау</w:t>
        <w:br/>
        <w:t>дейынт, сірә?-- деп оғысқылдай сөйлеп, сырық бой-</w:t>
        <w:br/>
        <w:t>ымды әлішегейдей бас-аяғыма коз жүгірткені.</w:t>
        <w:br/>
        <w:t>Бір тықырлың аяқ-асты тахалып, алқымымнап</w:t>
        <w:br/>
        <w:t>алғамын сонда ғана сездім есес пе.</w:t>
        <w:br/>
        <w:t>230</w:t>
        <w:br/>
        <w:t>Керек кісісі құдай айдап қарсы алдынан</w:t>
        <w:br/>
        <w:t>шыққанына жарыла жаздап қуанған Орынбай, тілге</w:t>
        <w:br/>
        <w:t>келмей Таңатқанды үйіне қарай жетелей жөнелді.</w:t>
        <w:br/>
        <w:t>Таңатқан төрт қабат үйдің асты-үстіне шығып,</w:t>
        <w:br/>
        <w:t>төңірегін айнала шолып шықты. Үй сыртында, еле-</w:t>
        <w:br/>
        <w:t>Үз жерде аузы жермен-жексее болып ашық</w:t>
        <w:br/>
        <w:t>хатқан құдықтың қасына келіп біраз аялдаған.</w:t>
        <w:br/>
        <w:t>Барлап жан-жағына көз тастаған.</w:t>
        <w:br/>
        <w:t>-- Мына қақпағы жоғалып ашық қалған</w:t>
        <w:br/>
        <w:t>құлыққа абайсызда біреу құлап кетіп, омыртқасын</w:t>
        <w:br/>
        <w:t>оырып алар-ау дейтін ешкімнің болмағаны ма?--</w:t>
        <w:br/>
        <w:t>Деп басын шайқайды. Аңырайып жатқан апанға</w:t>
        <w:br/>
        <w:t>сырғи беріп түсіп те кетті.</w:t>
        <w:br/>
        <w:t>Құдық түбінде біраз уақыт болып қайта</w:t>
        <w:br/>
        <w:t>шыққан ол:</w:t>
      </w:r>
    </w:p>
    <w:p>
      <w:r>
        <w:t>-- Жылу жүйесін жаптым-ау деймін, әйтеуір.</w:t>
        <w:br/>
        <w:t>Енді барып шүмекті көрелік,-- деп үйге қарай бет</w:t>
        <w:br/>
        <w:t>алды.</w:t>
        <w:br/>
        <w:t>Тізбектеліп үйге кірген.</w:t>
        <w:br/>
        <w:t>Шүмектегі:. буы бұрқырап шорылдап ағып</w:t>
        <w:br/>
        <w:t>тұрған ыстық судың сап болғанын көрген Орынбай:</w:t>
        <w:br/>
        <w:t>-- О-о, құдіреті күшті көршім-ай!-- деп дау-</w:t>
        <w:br/>
        <w:t>ыстап, алақанын шапалақтап жіберді. Сағынып</w:t>
        <w:br/>
        <w:t>көрген бауырындай Таңатқанды қапсыра құшақтап</w:t>
        <w:br/>
        <w:t>сілкілеп жатты.</w:t>
        <w:br/>
        <w:t>Сарқырай аққан ыстық сумен “жаны қалмай</w:t>
        <w:br/>
        <w:t>алысса керек” қызыл түлді желеңінің етегі</w:t>
        <w:br/>
        <w:t>шылқыған су әйелі сылқ түсіп орындыққа отыра</w:t>
        <w:br/>
        <w:t>кетті, Әбүйір болғанда еденге жайылған су табан</w:t>
        <w:br/>
        <w:t>астынан аспапты. Демек астыңғы қабатқа су кет-</w:t>
        <w:br/>
        <w:t>пегені. ;</w:t>
        <w:br/>
        <w:t>Бұрап шығарып алған шүмекке ертіп келген</w:t>
        <w:br/>
        <w:t>ұстасы не істегенін қайдан білсін. Әйтеуір, ішін</w:t>
        <w:br/>
        <w:t>ақтарып, оны қайта жиып орнына қайта орнатқан</w:t>
        <w:br/>
        <w:t>соң танауы одан әрі делдиіп кетті.</w:t>
        <w:br/>
        <w:t>237</w:t>
        <w:br/>
        <w:t>қоңырауға елең ете түскен Орынбай есікке қарай</w:t>
        <w:br/>
        <w:t>дедектеп жүгірумен болды. Келеді-ау деген кісісі</w:t>
        <w:br/>
        <w:t>0л күні де, келесі күндері де төбесін көрсетпеді.</w:t>
        <w:br/>
        <w:t>Әйтсе де Орынбай үмітін үзбейді. Екі көзі төрт бо-</w:t>
        <w:br/>
        <w:t>Пып күте берді. Жұмысқа да бір-екі рет кешігіп</w:t>
        <w:br/>
        <w:t>қалды.</w:t>
        <w:br/>
        <w:t>Енді міне түні бойы тамшылаған ыстық су ас-</w:t>
        <w:br/>
        <w:t>тына қойылған шелектен асып-төгіліп ас үйді алып</w:t>
        <w:br/>
        <w:t>кетті. Тамшылауы күндегіден молая түскен</w:t>
        <w:br/>
        <w:t>секілді.</w:t>
        <w:br/>
        <w:t>-- Үй басқармасының жіберем деген кісісін</w:t>
        <w:br/>
        <w:t>Күтеміз деп көзіміз көгеретін болды. Сол неме</w:t>
        <w:br/>
        <w:t>бүгі де келе қоймас. Бөтен біреуге тебеніңді</w:t>
        <w:br/>
        <w:t>үсынсаң да “таңдайы” тақылдаған ана бәлеңді</w:t>
        <w:br/>
        <w:t>тоқтатпасаң болмады. Өткен жолы да осылай бас-</w:t>
        <w:br/>
        <w:t>талып, аяғы телегей-теңіз болып, ыстық судың ас-</w:t>
        <w:br/>
        <w:t>Тында қалғанымыз есінде ме?.-- деп әйелі күнде</w:t>
        <w:br/>
        <w:t>Әртеңгісін жұмысына кетіп бара жатқан Орынбай-</w:t>
        <w:br/>
        <w:t>Дың құлағын қажап қалады. Мұның әбден жүйкесі</w:t>
        <w:br/>
        <w:t>тозды.</w:t>
        <w:br/>
        <w:t>о Бастықтар | алдамайды. Жіберем деді</w:t>
        <w:br/>
        <w:t>жібереді Біз сияқты дүрлігіп, жатқандар аз</w:t>
        <w:br/>
        <w:t>деймісің. Өткен жолы қабылдауында біраз уақыт</w:t>
        <w:br/>
        <w:t>отырғанымда өз көзіммен көрдім, оған, кім келіп</w:t>
        <w:br/>
        <w:t>КІМ кетпеді десеңші. Бас сұққандардың бәрінің де,</w:t>
        <w:br/>
        <w:t>әйтеуір бір асығыс шаруасы бар. Әбекеңнің</w:t>
        <w:br/>
        <w:t>жағасынан алып, байбалам салып жатқандары. Ең</w:t>
        <w:br/>
        <w:t>болмаса біз түсінейік те оның жағдайын, Кезегіміз</w:t>
        <w:br/>
        <w:t>келген күні жібереді ғой. Сабыр сақта. Бүгін бол-</w:t>
      </w:r>
    </w:p>
    <w:p>
      <w:r>
        <w:t>маса ертең келіп қалар,-- деп Орынбай көптен</w:t>
        <w:br/>
        <w:t>бергі таңысына шаң жуытпайды.</w:t>
        <w:br/>
        <w:t>Тоңқандап жүріп ас үйдің еденін сүртіп шықты.</w:t>
        <w:br/>
        <w:t>Тықылдап үздіксіз тамып тұрған тамшыға ызасы</w:t>
        <w:br/>
        <w:t>келді. Шүмектің басын қос-қолдап ұстаған бұл күш</w:t>
        <w:br/>
        <w:t>салып, оңды-солды бұрайды-ай келіп. Қалай да</w:t>
        <w:br/>
        <w:t>тамшыны тоқтатпақшы! Тоқтамақк түгілі су</w:t>
        <w:br/>
        <w:t>233</w:t>
        <w:br/>
        <w:t>-ч- Әлгіндегі түсіп шыққан құдыққа түс те</w:t>
        <w:br/>
        <w:t>бұрынданы солға қарай бұрап аша сал. Мен осында</w:t>
        <w:br/>
        <w:t>қалың мына шүмекті бақылауға алайын,-- дейді</w:t>
        <w:br/>
        <w:t>ол.</w:t>
        <w:br/>
        <w:t>Құдықтағы бұранданы бұрап, жылу жүйесі;</w:t>
        <w:br/>
        <w:t>ашып: Орынбай үйге оралған,</w:t>
        <w:br/>
        <w:t>-- Міне көрдің бе?-- деп Таңатқан шүмекті</w:t>
        <w:br/>
        <w:t>ашып жіберіп, суды шелекке сярқырата ағызып</w:t>
        <w:br/>
        <w:t>қайта жапты. Қауіпті ештеме жоқ секілді, Жүрегі</w:t>
        <w:br/>
        <w:t>орнына түсті.</w:t>
        <w:br/>
        <w:t>-- Айналып кетейін Таңатқан! Шүмекке еңді</w:t>
        <w:br/>
        <w:t>тиісе көрмеші. Сол жабылған күйінше жабылып</w:t>
        <w:br/>
        <w:t>қалсын!-- деп шүмекті қайта ашып көрсетпек</w:t>
        <w:br/>
        <w:t>болған Таңатқанның қолына жармасып, Орынбай-</w:t>
        <w:br/>
        <w:t>дың шыр-пыры шығады.</w:t>
        <w:br/>
        <w:t>Танауы одан әрі делдиге Таңатқан</w:t>
        <w:br/>
        <w:t>айтқанымды істедім, ендігісі өзіңнен дегендей</w:t>
        <w:br/>
        <w:t>Орынбайға көзін сүзе қарағаны. Орынбай сервант-</w:t>
        <w:br/>
        <w:t>тан шөлмек әкеліп үстел үстіне қойып еді, үй иесі</w:t>
        <w:br/>
        <w:t>ортақтасып кетер деді ме, жалпа-жан қолына</w:t>
        <w:br/>
        <w:t>алып, қолтығына тығып жіберді.</w:t>
        <w:br/>
        <w:t>-- Үйге барған соң басына су құярмын. Қош</w:t>
        <w:br/>
        <w:t>бол,-- деген Таңатқан басқа сөзге келместен үйден</w:t>
        <w:br/>
        <w:t>шыға жөнелді.</w:t>
        <w:br/>
        <w:t>Ертесінде жайсыз хабар гу еге түсті. “От</w:t>
        <w:br/>
        <w:t>жағушылар әдетінше ішіп алып, от жақпай, түні-</w:t>
        <w:br/>
        <w:t>бойы бала-шағамыз шуылдап, тоңып шықты, Бұл не</w:t>
        <w:br/>
        <w:t>деген сұмдық!”-- деген хабар ертеңгісін ауаткомға</w:t>
        <w:br/>
        <w:t>жетіпті. Содан соң жан-жаққа телефон соғылып</w:t>
        <w:br/>
        <w:t>айқай-шу басталды да кетті, Айыпты кісіні іздеді,</w:t>
        <w:br/>
        <w:t>-- -қачығына жетіп, су құбырын жапқан</w:t>
        <w:br/>
        <w:t>кім болса да қатаң жазаға тартылсын!-- деп ауат-</w:t>
        <w:br/>
        <w:t>комның орынбасары қатал пәрмен беріпті.</w:t>
        <w:br/>
        <w:t>Әбесбай енді жылу жүйесінің бастығы Сәлменді</w:t>
        <w:br/>
        <w:t>соңына сүмеңдетіп ертіп алып, Орынбай тұратын</w:t>
        <w:br/>
        <w:t>үйдің бұрышына жетіп тоқтайды ғой.</w:t>
        <w:br/>
        <w:t>23%</w:t>
      </w:r>
    </w:p>
    <w:p>
      <w:r>
        <w:t>қалбаландап жылу жүйесінің мекемесіне қарай</w:t>
        <w:br/>
        <w:t>жүгірді. Жылу жүйесіне кірген кезде оның көзіне</w:t>
        <w:br/>
        <w:t>түскені -- дүрілдеп жанып жатқан үлкен пештің</w:t>
        <w:br/>
        <w:t>алдында, ағаш жәшікте қалғып мүлгіп отырған</w:t>
        <w:br/>
        <w:t>от жағушы еді, Тапырақтай жүгіріп қасына кел-</w:t>
        <w:br/>
        <w:t>ген кісіге көзін сығырайта ашып қараған от</w:t>
        <w:br/>
        <w:t>жағушы:</w:t>
        <w:br/>
        <w:t>-- Сізге не болған, түріңіз бұзылып кетіпті</w:t>
        <w:br/>
        <w:t>ғой?-- дейді орнынан тапжылмастан.</w:t>
        <w:br/>
        <w:t>Осылай да осылай, құлың болып кетейін бір</w:t>
        <w:br/>
        <w:t>амалын тапшы деп Орынбай оған жалынады ғой.</w:t>
        <w:br/>
        <w:t>-- Мына дүрілдед от жанып жатқан үлкен</w:t>
        <w:br/>
        <w:t>пештерді тастап кетуге ешқандай қақым жоқ.</w:t>
        <w:br/>
        <w:t>Қазір үй басқармасына барыңыз,- дейді от</w:t>
        <w:br/>
        <w:t>жағушы жанашырлық жасап! ақылын айтып.</w:t>
        <w:br/>
        <w:t>От жағушыдан да көмек болмаған соң, мойны-</w:t>
        <w:br/>
        <w:t>на су кеткендей сүмірейіп кері ілбіді. Жанарымен</w:t>
        <w:br/>
        <w:t>әлдекімді іздегендей алды-артына алақтай қарап</w:t>
        <w:br/>
        <w:t>үйіне келе жатқан.</w:t>
        <w:br/>
        <w:t>-- Оу, Ореке, саған не болған?! Қаныңды ішіңе</w:t>
        <w:br/>
        <w:t>тартып біреудің жағасын жыртқалы жүргеннен сау-</w:t>
        <w:br/>
        <w:t>мысың?-- деп үй бұрышынан оқыс шыққан таныс</w:t>
        <w:br/>
        <w:t>дауысқа селт етті. Орынбай жалт қарады. Қашан</w:t>
        <w:br/>
        <w:t>болмасын жел кернеген желкендей екі танауы дел-</w:t>
        <w:br/>
        <w:t>диіп көңілді жүретін көршісі Таңатқан екен. Осы-</w:t>
        <w:br/>
        <w:t>лай да осылай ден оған да жан қысылған</w:t>
        <w:br/>
        <w:t>жағдайын айтып еді. Ол Орынбайдың алдын кес-</w:t>
        <w:br/>
        <w:t>кестей тоқтады.</w:t>
        <w:br/>
        <w:t>-- Бір жартыңды жоққа санасаң тоқылдап</w:t>
        <w:br/>
        <w:t>миыңды шаққан тамшыны тоқтатып тастауды өз</w:t>
        <w:br/>
        <w:t>мойныма алайын,-- дейді екі танауы одан әрі дел-</w:t>
        <w:br/>
        <w:t>диіп.</w:t>
        <w:br/>
        <w:t>Тамағы құрғап тұрғанын байқатқандай</w:t>
        <w:br/>
        <w:t>көмейінен ерекше бір қырналған дыбыс шығарып</w:t>
        <w:br/>
        <w:t>жөткерініп қойды.</w:t>
        <w:br/>
        <w:t>236</w:t>
        <w:br/>
        <w:t>м19</w:t>
        <w:br/>
        <w:t>кетті-ау.. Қап әттеген-ай! деген ойдан жон</w:t>
        <w:br/>
        <w:t>арқасы жиырылып кеткені.</w:t>
        <w:br/>
        <w:t>Осыдан үш жыл бұрын қарғыс атқыр осы бір</w:t>
        <w:br/>
        <w:t>шүмектен тамып тұрған тамшыны тоқтатамын деп</w:t>
        <w:br/>
        <w:t>бұрандасын бұрап жатқанда, түбіндегі тиегі морт</w:t>
        <w:br/>
        <w:t>кетіп, аспанға атқылаған ыстық судың астында</w:t>
        <w:br/>
        <w:t>қалған еді. Үйдің төменгі қабатына су өтіп,</w:t>
        <w:br/>
        <w:t>көршісі жаңадан ғана әдемілеп бояп тастаған</w:t>
        <w:br/>
        <w:t>бөлмелерінің қабырғалары айғыздалып шыға кел-</w:t>
        <w:br/>
        <w:t>ген, Ылғал өткен жерлері айғызданып, дымқыл</w:t>
        <w:br/>
        <w:t>тартып, қыс бойы қабыршақтанып, көршілерімен</w:t>
        <w:br/>
        <w:t>көпке дейін қырғи-қабақ боп жүргенін өлсе ұмытар</w:t>
        <w:br/>
        <w:t>ма.</w:t>
      </w:r>
    </w:p>
    <w:p>
      <w:r>
        <w:t>Содан бері тас болып тымырайып, бір тамшы</w:t>
        <w:br/>
        <w:t>су тамызбай келген шүмек, биыл күз түсіп жылу</w:t>
        <w:br/>
        <w:t>жүйесіне ыстық су жібергелі ас үйдегі батареяның</w:t>
        <w:br/>
        <w:t>шекесіне қоқырайтып қондырған сол шүмектен тағы</w:t>
        <w:br/>
        <w:t>тамшы тама бастапты. Алғашында сыздықтап</w:t>
        <w:br/>
        <w:t>шықса да, келе-келе “таңдайының” тақылдауы</w:t>
        <w:br/>
        <w:t>көбейіп кетті. Ас үйде отырғандардың миын шоқып</w:t>
        <w:br/>
        <w:t>мезі қылды. Шүмектің басын қанша бұраса да, ты-</w:t>
        <w:br/>
        <w:t>кылдаған тамшыны тоқтата алмаған Орынбай, бұл</w:t>
        <w:br/>
        <w:t>антұрғанның жайын айтып, үй басқармасының</w:t>
        <w:br/>
        <w:t>меңгерушісі Әбесбайға табанынан тозып талай бар-</w:t>
        <w:br/>
        <w:t>ды.</w:t>
        <w:br/>
        <w:t>Соңғы жолы барғанда Әбесбай:</w:t>
        <w:br/>
        <w:t>-- Ұстаны жіберемін. Әзірге сол шүмектің ас-</w:t>
        <w:br/>
        <w:t>тына шелек тосып, су толған соң туалетіңе төге</w:t>
        <w:br/>
        <w:t>бер. Көріп тұрсың ғой Ореке, кісі қолы жетіспей</w:t>
        <w:br/>
        <w:t>жатқанын. Санаулы ғана слесарь қай үйге</w:t>
        <w:br/>
        <w:t>жіберерімді білмей өзімнің де басым қатып жүр,-</w:t>
        <w:br/>
        <w:t>деп кос жанарын ойнатқан Әбесбай Орынбайдың</w:t>
        <w:br/>
        <w:t>арқасынан қағып, қолын қысып, жылы лебізімен</w:t>
        <w:br/>
        <w:t>шығарып салған.</w:t>
        <w:br/>
        <w:t>Әбесбайдың жіберем деген кісісі әне-міне келіп</w:t>
        <w:br/>
        <w:t>қалар деумен шыдамы таусылды. Зың еткен</w:t>
        <w:br/>
        <w:t>232</w:t>
        <w:br/>
        <w:t>Түні бойы тоңып, әбден асту қысқан үй</w:t>
        <w:br/>
        <w:t>тұрғындары басшылардың тәңірегіне топтала Өзс-</w:t>
        <w:br/>
        <w:t>тайды. Бұл кезде Орынбай да оларға келіп</w:t>
        <w:br/>
        <w:t>қосылған еді. Жиылған қауым құдықтағы жылу</w:t>
        <w:br/>
        <w:t>жүйесінің бір тармағын кім жауып кеткенін Білг</w:t>
        <w:br/>
        <w:t>алмай шуылдасып дал болды. Қара суық аяздән</w:t>
        <w:br/>
        <w:t>тоңып, қолдарының үштерін үрлеп, аяқтарымен</w:t>
        <w:br/>
        <w:t>қара жерді тепкілеп тұрған жұрт біраз уақыт да-</w:t>
        <w:br/>
        <w:t>бырласып: “Кім де болса мұндай қылығы үшін</w:t>
        <w:br/>
        <w:t>абақтыға айдатар едім!” “Айдату деген аз, тірідей</w:t>
        <w:br/>
        <w:t>жон терісін сыпыру керек!” деген ауыр сөздерді</w:t>
        <w:br/>
        <w:t>жаудырып болған соң үйді-үйіне тарай бастады.</w:t>
        <w:br/>
        <w:t>Әбесбай мен Сәлмен әлгі қарғыс атқыр құдық</w:t>
        <w:br/>
        <w:t>басында оңаша қалған кезде Орынбай тілге келді.</w:t>
        <w:br/>
        <w:t>-- Әбеке,-- дейді жанарымен жер тиұқылаған</w:t>
        <w:br/>
        <w:t>бұл,-- есіңде ме кеше ертеңгісін жәрдемге жіберем</w:t>
        <w:br/>
        <w:t>деген слесарыңды көп күттім. Жіберген де болар-</w:t>
        <w:br/>
        <w:t>сың, бірақ ол антұрған келмеді. Келмеген соң, ба-</w:t>
        <w:br/>
        <w:t>Ла-шағасының қызығын көргір, ана керші үйде</w:t>
        <w:br/>
        <w:t>тұратын Таңатқанның көмегімен буы бұрқырап,</w:t>
        <w:br/>
        <w:t>шүмектен шатшып шығып, ас үйді алып жатқан</w:t>
        <w:br/>
        <w:t>ыстық суды әзер дегенде тоқтаттық емес пе.</w:t>
        <w:br/>
        <w:t>Таңатқан байғұсты құдай айдап келмегенде бар</w:t>
        <w:br/>
        <w:t>ғой, өткен жылғыдай бүкіл төрт қабатты үй топай</w:t>
        <w:br/>
        <w:t>су астыңда қалатын еді. Мына бір құдыққа түсіп</w:t>
        <w:br/>
        <w:t>жылу жүйесін жапқан Таңатқан болса, қайта</w:t>
        <w:br/>
        <w:t>ашқан -- өзім боламын. Қайдан білейін бұл</w:t>
        <w:br/>
        <w:t>бәленің екеуін де ашу керек екенін. Біреуін ғана</w:t>
        <w:br/>
        <w:t>ашып кете беріппін. Түні бойы үй жұрғындарын</w:t>
        <w:br/>
        <w:t>тоңдырып, күні бой шуылдатқаным ұят-ақ бол-</w:t>
        <w:br/>
        <w:t>ды...- деп кінәсін мойнына алған сыңай танытты.</w:t>
      </w:r>
    </w:p>
    <w:p>
      <w:r>
        <w:t>239</w:t>
        <w:br/>
        <w:t>-- Орныңда болғаның қандай жақсы болды,</w:t>
        <w:br/>
        <w:t>Әбеке! Өзіңе қазір ғана қоңырау соғып едім,-- деп</w:t>
        <w:br/>
        <w:t>жайын айтты. Жедел жәрдем беруін өтініп жалын-</w:t>
        <w:br/>
        <w:t>ды. Тегі болмаған соң, ангұрғанды алып тастап,</w:t>
        <w:br/>
        <w:t>орнын бүтін темірмен бітей салпы деп те айтып</w:t>
        <w:br/>
        <w:t>көрді.</w:t>
        <w:br/>
        <w:t>-- Күте тұр, табан астында адам жіберіп,</w:t>
        <w:br/>
        <w:t>айтқаныңды екі етпей орындаймын, Ореке,-- дейді</w:t>
        <w:br/>
        <w:t>бастық.</w:t>
        <w:br/>
        <w:t>Желпіне сөйлеген Әбесбайға әбден риза болған</w:t>
        <w:br/>
        <w:t>Орынбай:</w:t>
        <w:br/>
        <w:t>-- Күтем, Әбеке, күтем..-- деп елпек қақты.</w:t>
        <w:br/>
        <w:t>Көптен бері таныс, істеймін десе қолынан</w:t>
        <w:br/>
        <w:t>әжептәуір іс келетін Әбесбайдың ойланбай тез бер-</w:t>
        <w:br/>
        <w:t>тен уәдесіне Орынбайдың көңілі біраз орнына</w:t>
        <w:br/>
        <w:t>түсіп, самайынан домалай мойнына құйылған ашы</w:t>
        <w:br/>
        <w:t>терін құрғатпақ болып жеңімен сүртті.</w:t>
        <w:br/>
        <w:t>Идың жіберем деген кісісі бұл күні де төбе</w:t>
        <w:br/>
        <w:t>көрсетпеді. Күте-күте көз талды. Әбден тағаты тау-</w:t>
        <w:br/>
        <w:t>сылып, сағы сынған бұл, үй басқамасының кеңсесіне</w:t>
        <w:br/>
        <w:t>қайта телефон соғып еді, ешкім ау демеді. Бәрі</w:t>
        <w:br/>
        <w:t>құрдымға кетіп, көздері құрығандай жым-жылас. Не</w:t>
        <w:br/>
        <w:t>істерін білмей дымы құрыған бұл, шелек толса, ке-</w:t>
        <w:br/>
        <w:t>зектегі екінші шелекті шүмек астына қоюға даяр</w:t>
        <w:br/>
        <w:t>тұрған әйеліне ас үйдегі бар істі аманат қылып,</w:t>
        <w:br/>
        <w:t>сыртқа қарай жүгіре жөнелді.</w:t>
        <w:br/>
        <w:t>Екі әкпесін қолына алып жүгіре басып үй</w:t>
        <w:br/>
        <w:t>басқармасының кеңсесіне жеткен. Өліп-өшіп келгені</w:t>
        <w:br/>
        <w:t>бар болсын, мұны ала-қожалақ сыры кеткен шағын</w:t>
        <w:br/>
        <w:t>есікте ілулі тұрған үлкен қара құлып қарсы алды.</w:t>
        <w:br/>
        <w:t>Қара құлыпты көріп одан әрі жаны күйзеліп кет-</w:t>
        <w:br/>
        <w:t>кен Орынбай қатып түрған қара құлпыға тақала</w:t>
        <w:br/>
        <w:t>келіп былш етізіп бір түкірді. “Сені ойлап тапқан</w:t>
        <w:br/>
        <w:t>жан көрінде өкірсін!” деп теріс айналып кетті. Со-</w:t>
        <w:br/>
        <w:t>нан, жан-жағына алақтай қарап біраз тұрды да,</w:t>
        <w:br/>
        <w:t>“ұұрып кетсе ақылын айтар? деген оймен</w:t>
        <w:br/>
        <w:t>235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
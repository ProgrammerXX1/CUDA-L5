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Әбіш Кекілбаев</w:t>
        <w:br/>
        <w:t>Лвхабап аран</w:t>
        <w:br/>
        <w:t>Роман және хикаят</w:t>
        <w:br/>
        <w:t>ы</w:t>
        <w:br/>
        <w:t>«Раритет»</w:t>
        <w:br/>
        <w:t>2005</w:t>
        <w:br/>
        <w:t>ББК 84Қаз7-44</w:t>
        <w:br/>
        <w:t>К28</w:t>
        <w:br/>
        <w:t>Қазақстан Республикасы Мәдениет, ақпарат және спорт</w:t>
        <w:br/>
        <w:t>министрлігі бағдарламасы бойынша шығарылды</w:t>
        <w:br/>
        <w:t>Серия 2002 жылдан бастап шығарылып келеді</w:t>
        <w:br/>
        <w:t>Зейнолла СЕРІКҚАЛИҰЛЫНЫҢ</w:t>
        <w:br/>
        <w:t>«АЛТЫН ҚОР» кітапханасы</w:t>
        <w:br/>
        <w:t>Көркем безендірмесі негізін салған Александр Тленшиев</w:t>
        <w:br/>
        <w:t>Кекілбаев Ә.</w:t>
        <w:br/>
        <w:t>К28 Махаббат мұнарасы: Роман және хикаят.-- Алматы:</w:t>
        <w:br/>
        <w:t>Раритет, 2005. - 288 бет. -- «Алтын қор» кітапханасы.</w:t>
        <w:br/>
        <w:t>18В 9965-663-80-7</w:t>
        <w:br/>
        <w:t>Кезінде жорналдық алғашқы нұсқасы «Махаббат мүнарасы»</w:t>
        <w:br/>
        <w:t>деген атпен жарияланған, керемет ойшылдықтың кемел саты-</w:t>
        <w:br/>
        <w:t>сына котерілген бұл романда адам жанының алуан иірімдері,</w:t>
        <w:br/>
        <w:t>терең психологиясы, ішкі драмалық коллизиясы арқылы автар-</w:t>
        <w:br/>
        <w:t>дың коркемдік-философиялық тұжырымдамасы барынша толық</w:t>
        <w:br/>
        <w:t>таңылады.</w:t>
        <w:br/>
        <w:t>Кітапқа, сондай-ақ, қаламгердің «Күй» аталатын хикаяты</w:t>
        <w:br/>
        <w:t>да енді.</w:t>
        <w:br/>
        <w:t>кенен кеекіктимлткдан</w:t>
        <w:br/>
        <w:t>ҚАЗАҚСТАН РЕСПУБЛИКАСЫНЫҢ</w:t>
        <w:br/>
        <w:t>ҰЛТТЫҚ АКАДЕМИЯЛЫҚ КІТАПХАНАСЫ</w:t>
        <w:br/>
        <w:t>м.00122312</w:t>
        <w:br/>
        <w:t>к 4702250201-10</w:t>
      </w:r>
    </w:p>
    <w:p>
      <w:r>
        <w:t>41505-15 ББК 84Қаз7-44</w:t>
        <w:br/>
        <w:t>Ө «Раритет» БК, 2005</w:t>
        <w:br/>
        <w:t>18ВМ 9945-66: Ә Безеншірген Б. Серікбай, 2005</w:t>
        <w:br/>
        <w:t>НӘНІЧОВНІЧСЕУ</w:t>
        <w:br/>
        <w:t>човеоан</w:t>
        <w:br/>
        <w:t>2154227)</w:t>
        <w:br/>
        <w:t>НАКІТҮ</w:t>
        <w:br/>
        <w:t>Әбіш |</w:t>
        <w:br/>
        <w:t>КЕКІЛБАЕВ | |</w:t>
        <w:br/>
        <w:t>Лахабат мшфиші |</w:t>
        <w:br/>
        <w:t>|</w:t>
        <w:br/>
        <w:t>Қазақ</w:t>
        <w:br/>
        <w:t>прозасы</w:t>
        <w:br/>
        <w:t>қазынасынан</w:t>
        <w:br/>
        <w:t>ғы-қасіретке ұшыратумен бірге, өзі де шектеусіз биліктің құрба-</w:t>
        <w:br/>
        <w:t>ны болады.</w:t>
        <w:br/>
        <w:t>Әміршінің күйреуі романның соңында заңды құбылыстай әсер</w:t>
        <w:br/>
        <w:t>етеді. Өйткені ол өзінің бойындағы барша қайрат-жігерін, ақыл-</w:t>
        <w:br/>
        <w:t>парасатын, әуре-сарсаңға толы тынымсыз өмірін түгелдей</w:t>
        <w:br/>
        <w:t>өзімшілдік пен өркөекіректікке, өзгеден артық туысын дәлелде-</w:t>
        <w:br/>
        <w:t>уге жұмсайды. Автор осы күйреудің философиялық, әлеуметтік,</w:t>
        <w:br/>
        <w:t>адамшылық негіздерін жан-жақты, нанымды суреттейді...</w:t>
        <w:br/>
        <w:t>Өзге замандас жазушылары секілді, Әбіш Кекілбаев та өз</w:t>
        <w:br/>
        <w:t>халқының ежелгі әдет-ғұрып, дәстур-тағылымдарын егжей-</w:t>
        <w:br/>
        <w:t>тегжейлі, кейде қызыға суреттеуге құмбыл, ол көшпенділер</w:t>
        <w:br/>
        <w:t>өмірінің қазір ұмытыла бастаған этнографиялық детальдары-</w:t>
        <w:br/>
        <w:t>на ерекше мән береді, бірақ арзанқол экзотика жетегінде</w:t>
        <w:br/>
        <w:t>кетпейді, сол детальдардың әлеуметтік, философиялық мән-</w:t>
        <w:br/>
        <w:t>мағынасына үңілін, халық өмірін, адам жанының ішкі иірімдерін</w:t>
        <w:br/>
        <w:t>ашуға тырысады.</w:t>
        <w:br/>
        <w:t>Ә.Кекілбаевтың прозасы, жалпы алғанда, өмір құбылыста-</w:t>
        <w:br/>
        <w:t>рына байсалды ой-парасат көзімен қарауға шақырып, өткен мен</w:t>
        <w:br/>
        <w:t>бүгіннің ажырамас, диалектикалық бірлігін тереңірек түсінуге</w:t>
        <w:br/>
        <w:t>көмектеседі. Бұл проза қазақ тілінің ауызша, жазбаша озық</w:t>
        <w:br/>
        <w:t>өнегелеріне арқа сүйейді, содан да ол философиялық интеллек-</w:t>
        <w:br/>
        <w:t>туалдық мағыналарға бай болып келеді.</w:t>
        <w:br/>
        <w:t>Герольд БЕЛЬГЕР</w:t>
      </w:r>
    </w:p>
    <w:p>
      <w:r>
        <w:t>1982</w:t>
        <w:br/>
        <w:t>ДАЛА БАЛЛАДАЛАРЫ</w:t>
        <w:br/>
        <w:t>Осыдан жиырма жылдай бұрын, қазақ әдебиетінің ұлы көшіне</w:t>
        <w:br/>
        <w:t>біраз даңғаза-дабырмен жамырай келіп қосылған бір топ та-</w:t>
        <w:br/>
        <w:t>лантты замандастар ортасынан бұйра бас, қараторы өңді</w:t>
        <w:br/>
        <w:t>өспірім жігіт бірден жұрттың пазарын аударған еді. Асықпай,</w:t>
        <w:br/>
        <w:t>айшықтап шешен сөйлейтін, барынша білімдар жігіттің биязы</w:t>
        <w:br/>
        <w:t>мінезі мен дәлелді пікірлеріне әркім-ақ ден қоятын.</w:t>
        <w:br/>
        <w:t>Кейбір әрекпіме тұрғылыстарымыз өзгені тыңдаудан гөрі</w:t>
        <w:br/>
        <w:t>өзінің ішіне сыймай жүрген ойларын жариялауға асығып жар</w:t>
        <w:br/>
        <w:t>салып жатса, бұл ерекше байсалды мінезбен бұрын біз естін-</w:t>
        <w:br/>
        <w:t>білмеген кейбір кітаптар мен авторларды алдымызға көлденең</w:t>
        <w:br/>
        <w:t>тарта бастаушы еді, сонда біздің арамыздағы небір даукес-</w:t>
        <w:br/>
        <w:t>білгіштеріміз де бәсеңсіп қалатын. Оның үстіне, бұл жігіттің</w:t>
        <w:br/>
        <w:t>сонау алыс түкпірдегі, түрікмен даласымен шектес жатқан ша-</w:t>
        <w:br/>
        <w:t>ғын ауылдан, Маңқыстау түбегінен келгендігі де біз үшін біраз</w:t>
        <w:br/>
        <w:t>қызғылықты жағдайдай көрінетін.</w:t>
        <w:br/>
        <w:t>Ол қазақ жерінің өзге аймақтарына ұқсай қоймайтын осы</w:t>
        <w:br/>
        <w:t>түбектегі өмір, тірлік, салт-сана туралы, ежелгі аңыз-</w:t>
        <w:br/>
        <w:t>әңгімелер, ата-бабалар тағдыры жайында, даланың қым-қуыт</w:t>
        <w:br/>
        <w:t>бояулары төңірегінде қызыға, қызына әңгімелейтін, сол сәтте</w:t>
        <w:br/>
        <w:t>бізге ол туған жерінің шежірешісі секілді көрінетін-ді, Ол кез-</w:t>
        <w:br/>
        <w:t>де Әбіштің баспадан алғашқы өлеңдер жинағы шығып, баспасөзде</w:t>
        <w:br/>
        <w:t>алғашқы мақалалары жарияланып жатса да, мұны білетіндер</w:t>
        <w:br/>
        <w:t>келешекте әдебиетте ол өзіне тиісті сөзін айтады ғой ден се-</w:t>
        <w:br/>
        <w:t>нер еді.</w:t>
        <w:br/>
        <w:t>Шынында да, Әбіш Кекілбаев осы жылдар ішінде тынымсыз,</w:t>
        <w:br/>
        <w:t>табанды еңбек етіп, талантын әр қырынан тапыта білді. Өлең-</w:t>
        <w:br/>
        <w:t>дер жинағынан басқа, повесть, әңгімелердің, сыни еңбектерінің</w:t>
        <w:br/>
        <w:t>бірнеше кітабын шығарды, «Аңыздың ақыры», «Уркер» атала-</w:t>
        <w:br/>
        <w:t>тын романдар жазды. Г.Монассанның «Өмір», «Пьер мен Жан»</w:t>
        <w:br/>
        <w:t>-Б-</w:t>
        <w:br/>
        <w:t>РОМАН</w:t>
        <w:br/>
        <w:t>МАХАББАТ МҰНАРАСЫ</w:t>
        <w:br/>
        <w:t>Бірінші бөлім</w:t>
        <w:br/>
        <w:t>ҚЫЗЫЛ АЛМА</w:t>
        <w:br/>
        <w:t>І</w:t>
        <w:br/>
        <w:t>Ат тұяғынан құм сауырын ойып түскен дөңгелек</w:t>
        <w:br/>
        <w:t>шұңқыр лезде қайта толады. Алдындағы оқ бойы озық</w:t>
        <w:br/>
        <w:t>өңшең құла ат мінген күзет сарбаздарынан тау-тау ша-</w:t>
        <w:br/>
        <w:t>ғылдың беткейінде шашырап қалып жатқан коп із көзді</w:t>
        <w:br/>
        <w:t>ашып-жұмғанша-ақ ғайып болады. Сусыма құм баянсыз-</w:t>
        <w:br/>
        <w:t>дықтың тылсым қүдіретін танытқысы келгендей, құп-қу</w:t>
        <w:br/>
        <w:t>жүзіне жолап кеткен сәл таңбаны жалмап жұтып жатыр.</w:t>
        <w:br/>
        <w:t>Әмірші ұлы шөлге келгелі бері оппа құмның осы бір</w:t>
        <w:br/>
        <w:t>обыр мінезінен назарын қанша алып қашса да, құтыла</w:t>
        <w:br/>
        <w:t>алмай-ақ қойды. Сары ала күйменің ішінде сусылдақ</w:t>
      </w:r>
    </w:p>
    <w:p>
      <w:r>
        <w:t>құмаққа шашасын қаптырып, малтыға жорғалап келе</w:t>
        <w:br/>
        <w:t>жатқан коп аттың тұншыға шыққан жапа-тармағай дүсірін</w:t>
        <w:br/>
        <w:t>тыңдай-тыңдай мезі боп кетіп, тұсындағы селдір пердені</w:t>
        <w:br/>
        <w:t>ысырып, сыртқа қарады-ақ -- көзіне ылғи сол түседі.</w:t>
        <w:br/>
        <w:t>Шаңылтақ көктем. Қыста қар коріп жарымаған жабыр-</w:t>
        <w:br/>
        <w:t>қаңқы шол көзіңді қажытады. Жүзген мен сексеуіл әлі</w:t>
        <w:br/>
        <w:t>бүр жармапты, сояу қалпы. Төңірек түгел мүлгіп тұр.</w:t>
        <w:br/>
        <w:t>Дөңкиген шағылдар да, тырбық құм бұталары да ғұмыры</w:t>
        <w:br/>
        <w:t>қыбыр-қимыл көрмегендей, жер тістеп жатып алыпты.</w:t>
        <w:br/>
        <w:t>Тасбақаның дауылының басылғаны таяуда ғана емес</w:t>
        <w:br/>
        <w:t>пе еді. Бес күн бойы қарсы алдынан тандырдың деміндей</w:t>
        <w:br/>
        <w:t>бет шарпыған қызыл жел ұрған да тұрған. Әлдеқандай</w:t>
        <w:br/>
        <w:t>-11-</w:t>
        <w:br/>
        <w:t>еді... Міне. сары ала күйменің ішінде отырып, көз салға-</w:t>
        <w:br/>
        <w:t>нының өзінде жанарын пышақтай кескілеп келе жатқан</w:t>
        <w:br/>
        <w:t>кесір құм мұның талай борбайын осқылап, табанын</w:t>
        <w:br/>
        <w:t>күйдірмеп пе еді. Ең болмаса, түбінен қолымен тырма-</w:t>
        <w:br/>
        <w:t>лап, сыз шығаратын бүта екеш бұта да табылмай еріні</w:t>
        <w:br/>
        <w:t>кезергенде, көнін қуырып, қаталатып бара жатқап қаской</w:t>
        <w:br/>
        <w:t>шөлден өмір-бақи құтылмайтындай, қасық қара су таң-</w:t>
        <w:br/>
        <w:t>дайын шылайтын күн енді айналып келмейтіндей көрінуші</w:t>
        <w:br/>
        <w:t>еді ғой. Ал қазір соны кім біледі? Тіпті өзі екеш өзі де</w:t>
        <w:br/>
        <w:t>осындай ілуде бір қайыптан тайып ойына түспесе, есіне</w:t>
        <w:br/>
        <w:t>алып жарымайды емес пе? Баяғы қорлықты бүгінгі мәрте-</w:t>
        <w:br/>
        <w:t>бе, баяғы азапты бүгінгі бақыт ұмыттырмады ма! Сонда</w:t>
        <w:br/>
        <w:t>кешегідей бүтін де ұмытыла ма? Ендеше, жұрттың ертең</w:t>
        <w:br/>
        <w:t>деп көкіп жүргендерінің не болғаны? Жолындағының бәрін</w:t>
        <w:br/>
        <w:t>жапырып, бәрін құрдымға жіберер әулекі құртушы ма,</w:t>
        <w:br/>
        <w:t>әлде әлемдегі бар атаулының баршасының мүңкір-нәң-</w:t>
        <w:br/>
        <w:t>кірі -- баянсыздықтың қолындағы аяу білмес алмас қылыш</w:t>
        <w:br/>
        <w:t>па? Не?</w:t>
        <w:br/>
        <w:t>Ертең қылыш болса, төбесінен аузын арандай ашып</w:t>
        <w:br/>
        <w:t>тажал тоніп тұрған бүтінніц не қажеті бар? Бірақ бүгін</w:t>
        <w:br/>
        <w:t>мәңгілік болса, ажалсыз болса, кешегілер қайда? Кеше</w:t>
        <w:br/>
        <w:t>бұнымен теке тіресіп арыстандай арпалысып жүргендердің</w:t>
        <w:br/>
        <w:t>көздеріне қалай құм құйылды? Оларды омақастырған тек</w:t>
        <w:br/>
        <w:t>бұның аяу білмес алмас қылышы ғана ма? Жоқ. Ең алды-</w:t>
        <w:br/>
        <w:t>мен өздері, өздерінің әлсіздігі. Кетпе деген әлсіздіктің</w:t>
        <w:br/>
        <w:t>екінші аты. Бүгін әлсірей-әлсірсй кешеге айналады. Ал,</w:t>
        <w:br/>
        <w:t>бет қаратпас алапат күш бүгін түгілі ертеңнің өзімен</w:t>
        <w:br/>
        <w:t>белдеседі. Күштіліктің шын аты -- Мәңгілік... Мәңгілік-</w:t>
        <w:br/>
        <w:t>пен сол бет қаратпас алапат күш қана тіл табыса алады.</w:t>
        <w:br/>
        <w:t>Әлжуаздың ажалы бүгіннен, екі ортадағы дүрегейдің са-</w:t>
        <w:br/>
        <w:t>зайы -- ертеңнен, ал атасын танымас алып күштің</w:t>
        <w:br/>
        <w:t>Мәзңгіліктің дәл өзіндей ажалы жоқ.</w:t>
        <w:br/>
        <w:t>Бүгін деген -- қорқыныш пен үміттің екі ұдай аралы-</w:t>
        <w:br/>
        <w:t>ғы. Пенде біткеннің қалтылдақ қайық мінгендей қалты-</w:t>
        <w:br/>
        <w:t>рап күн кешетін бар аясы -- тек сол гана. Олар тек сонда</w:t>
        <w:br/>
        <w:t>ғана мықтылардың ұстап тұтынғанына көнеді. Ал мықты</w:t>
        <w:br/>
        <w:t>тегеурінсіз әңшең әлжуаз түк те бітіре алмайды. Бір қолына</w:t>
        <w:br/>
        <w:t>қорқынышты, скінші қолына үмітті мықтап ұстан, қал-</w:t>
        <w:br/>
        <w:t>ғандарды екі ортада әрі-сәрі қылып коя алатын тегеуірін</w:t>
        <w:br/>
        <w:t>ғана әлжуаз әлсіздікті күшке айналдыра алады; оның</w:t>
        <w:br/>
        <w:t>қолыша түскен бүгіннің өзі -- ертеңмен егесетін қару...</w:t>
      </w:r>
    </w:p>
    <w:p>
      <w:r>
        <w:t>-14-</w:t>
        <w:br/>
        <w:t>лып жатқан оғаш тұмсығына да түк шошынбай да, жи-</w:t>
        <w:br/>
        <w:t>ренбей де, бірлен таңғала қарап, таңдайын қақпай ма?</w:t>
        <w:br/>
        <w:t>Кішкентай көздерге жақсылық істе мейлің, жамандық</w:t>
        <w:br/>
        <w:t>істе мейлің, жанарының шарасына сыймайтындай алапат</w:t>
        <w:br/>
        <w:t>қып істе. Әйтпесе, аз жақсылығыңа бәрібір місе тұтпай-</w:t>
        <w:br/>
        <w:t>ды, ал сол ғана жамандығынңды көрсе -- жерден алып,</w:t>
        <w:br/>
        <w:t>жерден салып жазғыра жөнеледі. Біреудің тұмсығын қанат-</w:t>
        <w:br/>
        <w:t>саң, бар пәлені басыңа үйіп-төгіп бағатын немелер кең</w:t>
        <w:br/>
        <w:t>әлемді белшеден қанға малып қойсаң: «Бұл не істегенің», -</w:t>
        <w:br/>
        <w:t>деп нәлет айтпайды. «Алырай, қалай істедің?» -- деп қай-</w:t>
        <w:br/>
        <w:t>ран қалады.</w:t>
        <w:br/>
        <w:t>Тек тіріңде маңайыңдағылардың бәрін таңғалтумен өт.</w:t>
        <w:br/>
        <w:t>Өле-өлгенше таңгалып өткендер саған өлген соң да таң-</w:t>
        <w:br/>
        <w:t>ғалады. Олардың аузындағы лақапты естіп, сені көрме-</w:t>
        <w:br/>
        <w:t>гендер де таңғалады. Тек оларға әлгі өзгеден естіген</w:t>
        <w:br/>
        <w:t>естіміштеріне «е, бәсе» деп қойғызатындай қып, әр жер-</w:t>
        <w:br/>
        <w:t>әр жерге өз күдіретіңнен жұрнақ калдырып отырсаң бол-</w:t>
        <w:br/>
        <w:t>ғаны.</w:t>
        <w:br/>
        <w:t>Ол кез келген пенденің қолынан келмегенмен, бар</w:t>
        <w:br/>
        <w:t>қазынаны астыңа басып, бар қаруды маңайыңа иіріп ұстап</w:t>
        <w:br/>
        <w:t>отырған сенің қолыңнан келеді. Тек қажып қалма...</w:t>
        <w:br/>
        <w:t>Тоқмейілсіп қалма... Өйтсең болды, күйеуінің көзіне шөп</w:t>
        <w:br/>
        <w:t>салмай жүре алмайтын жады қатынның қойнынан орген</w:t>
        <w:br/>
        <w:t>бөтен еркектей мына опасыз дүниенің тағы бір пүшпа-</w:t>
        <w:br/>
        <w:t>ғынан өзіңнен гөрі мықтырақ басқа біреудің сыпаң етіп</w:t>
        <w:br/>
        <w:t>шыға келуі оп-оңай... Өзің де осынша қүдыретке жұрттың</w:t>
        <w:br/>
        <w:t>қапысын тауып жетпеп пе ең, ендеше өзің де жүртқа</w:t>
        <w:br/>
        <w:t>қапыңды таптыртпа... Қапыңды Құдай таппаса, адам тап-</w:t>
        <w:br/>
        <w:t>пасын...</w:t>
        <w:br/>
        <w:t>Құдай таппаса... Иә, бұл бұрын ол жорықтан жеңіспен</w:t>
        <w:br/>
        <w:t>оралғанда дәл осы жолғыдай қайдағы-жайдағының бәрін</w:t>
        <w:br/>
        <w:t>ойлап, миын ашытушы ма еді. Бұның бәрі ту сонау</w:t>
        <w:br/>
        <w:t>жүрегінің түбінде жасырулы жататын еді ғой. Жұртқа</w:t>
        <w:br/>
        <w:t>көрсетпек түгілі, қайта-қайта қолына алып қарай берсе,</w:t>
        <w:br/>
        <w:t>көлденең көзге қолды қылып алармын деп қорқып,</w:t>
        <w:br/>
        <w:t>әйтеуір, сенімді жерде тұрғанын біліп, іштей тоқ боп, өзі</w:t>
        <w:br/>
        <w:t>де көп сұқтана бермейтін қымбат бұйымындай осы бір</w:t>
        <w:br/>
        <w:t>ұры түйіншек түп ниетін тіпті өз ойынан да бірер қабат</w:t>
        <w:br/>
        <w:t>қалтарыс ұстаушы еді ғой... Енді неге бүгіп кеп, өз жы-</w:t>
        <w:br/>
        <w:t>нын өзі қайта шайнап, күйіс қайтарған қоспақ түйсдей</w:t>
        <w:br/>
        <w:t>әлдеқашан бүге-шігесіне дейін ойлап, әбден кесіп-пішіп</w:t>
        <w:br/>
        <w:t>-16-</w:t>
        <w:br/>
        <w:t>Оның қай сардарының да құлағына құйын бағатыны -</w:t>
        <w:br/>
        <w:t>«басыңа қандай қиын іс түссе де, айла таптырмас тығы-</w:t>
        <w:br/>
        <w:t>рықтан қаш; әйтеуір түбі бір сытылып шығар амалды ал-</w:t>
        <w:br/>
        <w:t>дын ала қарастырып қой... Әлсіздік те - тығырық... Одан</w:t>
        <w:br/>
        <w:t>да қашып құтылар айла-амалыңның көп болғаны дұрыс».</w:t>
        <w:br/>
        <w:t>Шариғаттың өзінде дс бар емес пе?</w:t>
      </w:r>
    </w:p>
    <w:p>
      <w:r>
        <w:t>Баяғыда сұңғыла Сүлейменге бір күні құмырека кеп:</w:t>
        <w:br/>
        <w:t>«Саған жаратқан ием желді неге бағындырып бергенін</w:t>
        <w:br/>
        <w:t>білесің бе?» -- деп сұрапты. Сүлеймен қапелімде жауап</w:t>
        <w:br/>
        <w:t>таба алмай мүдіріп қалыпты. «Ол сенің патшалығыңның</w:t>
        <w:br/>
        <w:t>ақыр түбі желге ұшатынына меңзегені», -- депті құмырс-</w:t>
        <w:br/>
        <w:t>қа. Сүлейменнің бұны естігенде өңі ауып кетіпті. Әлгі</w:t>
        <w:br/>
        <w:t>құмырсқа: «Алланың әмірін ұлыларға кішілердің сөзі</w:t>
        <w:br/>
        <w:t>жеткізеді деген осы болады», -- деп тайып түрыпты. Сүлей-</w:t>
        <w:br/>
        <w:t>меннің де басынан ауған бақ, кімнің басынан аумайды</w:t>
        <w:br/>
        <w:t>дейсің. Бірақ Сүлейменнің басынан бақ ауғанмен, даңқ</w:t>
        <w:br/>
        <w:t>ауды ма? Соған қарап-ақ, бақ -- аз ғана күн тіршіліктің</w:t>
        <w:br/>
        <w:t>ырылзығы да, ал даңқ -- ұлан-асыр мәңгіліктің несібесі</w:t>
        <w:br/>
        <w:t>екенін біле беруге болмай ма?</w:t>
        <w:br/>
        <w:t>Бағзы Сүлейменнің даңқын қазірге жеткізген де әлгі</w:t>
        <w:br/>
        <w:t>жарлы дихан мен құрдым құмырсқа емес пе? Ұлыларға</w:t>
        <w:br/>
        <w:t>Алланың пиғылын жеткізетін кішілер олардың атын да</w:t>
        <w:br/>
        <w:t>тым алысқа шығандатып шығармай ма? Үлкендер істеген</w:t>
        <w:br/>
        <w:t>үлкен іс кішкентайлардың кішкене көзіне тым алапат боп</w:t>
        <w:br/>
        <w:t>көрінбей ме? Ал, шын ересен іс істесең, олар сені құдіреттің</w:t>
        <w:br/>
        <w:t>өзінен кем көре ме?</w:t>
        <w:br/>
        <w:t>Даңқтың астындағы дүлдүлі -- дақпырт. Парасатты-</w:t>
        <w:br/>
        <w:t>ның аузындағы керенау ақиқат қашан үзеңгіге аяғын</w:t>
        <w:br/>
        <w:t>салғанша, дарақының аузындағы далаңбай дақпырт екі</w:t>
        <w:br/>
        <w:t>етек боп елден бұрын жетпей ме?</w:t>
        <w:br/>
        <w:t>Дақпырт тарататын дарақы тек дабырайғанды көреді.</w:t>
        <w:br/>
        <w:t>Дабыралап іс қылмаған даңқтың жылы-жұмсағынан</w:t>
        <w:br/>
        <w:t>дәметіп, құр бекерге тамағын ісірмесе де болады.</w:t>
        <w:br/>
        <w:t>Кішкентай көздерді не істесең де ірі істеп таңғалтасың.</w:t>
        <w:br/>
        <w:t>Таңғалған кісінің жақсы мен жаманды таразылап жатар</w:t>
        <w:br/>
        <w:t>шамасы қайсы? Мінекей, алдында күн батыстың талай</w:t>
        <w:br/>
        <w:t>елінің қазынасында жатқан алтын мен асылды теңдеп ап,</w:t>
        <w:br/>
        <w:t>тау-тау шағылдардың жып-жылмагай көбесін омыра опы-</w:t>
        <w:br/>
        <w:t>рып, балп-балп басып бара жатқан пілді алғаш көрген адам,</w:t>
        <w:br/>
        <w:t>«бұл жақсы хайуан ба, жаман хайуап ба» деп бас қатырып</w:t>
        <w:br/>
        <w:t>жата ма? Оның ересен үлкен денесіне де, орынсыз шұба-</w:t>
        <w:br/>
        <w:t>-15-</w:t>
        <w:br/>
        <w:t>Тісін коптен қайрап жүргенмен, оларга кезек енді кел-</w:t>
        <w:br/>
        <w:t>тен сияқты. Қалғап үш тарапты аузына қаратып, қайта</w:t>
        <w:br/>
        <w:t>тұрмастай етіп тізесіне басты. Енді одан басқа алаңдары</w:t>
        <w:br/>
        <w:t>да жоқ.</w:t>
        <w:br/>
        <w:t>Қазір талай жаудың жүрегін шайлықтырған әскері де</w:t>
        <w:br/>
        <w:t>нағыз «сен шап, мен атайын» боп бабында тұр. Оның ойы --</w:t>
        <w:br/>
        <w:t>әскерінің осындай тас түйін қалпын жоғалтып алмай, бірер</w:t>
        <w:br/>
        <w:t>ай ғана тыныс қып, алыс жорыққа аттаныл кетпек. Соған</w:t>
        <w:br/>
        <w:t>бола, осы жорығында ертең тағы бас көтеріп, қарудың</w:t>
        <w:br/>
        <w:t>күшімен ұстап тұрмас үшін қай елді алғанда да, әскер-</w:t>
        <w:br/>
        <w:t>лерінен жұрнақ қалдырмай түгел қырғызды.</w:t>
        <w:br/>
        <w:t>Жол-жөнекей бұрын көнген аймақтардан да қол қосып</w:t>
        <w:br/>
        <w:t>алып келеді. Мың сап тұяқ құм шағылды қарш-қарш асап,</w:t>
        <w:br/>
        <w:t>мың-мың көк найза күнге шағылысып, шағыл-шағылдың</w:t>
        <w:br/>
        <w:t>ара-арасынан шұбырып шығып жатқан соңындағы қара</w:t>
        <w:br/>
        <w:t>құрым қол алыс жорықтан еліне қайтып келе жатқан</w:t>
        <w:br/>
        <w:t>әскерден гөрі елінен жорыққа енді аттанып бара жатқан</w:t>
      </w:r>
    </w:p>
    <w:p>
      <w:r>
        <w:t>әскерге көбірек ұқсайды. Жауынгерлері қыз қойнынан</w:t>
        <w:br/>
        <w:t>өргендей құп-қунақ. Тулар мен көзге түскен онбасы, жүз-</w:t>
        <w:br/>
        <w:t>басылардың қыл құйрық нысана найзалары да шашақта-</w:t>
        <w:br/>
        <w:t>рын желге сылап желк-желк стеді.</w:t>
        <w:br/>
        <w:t>Жорықтан қайтып келе жатқандарын сездіретін қазы-</w:t>
        <w:br/>
        <w:t>наартқан керуендер мен қолдарына кісен салулы көп құл,</w:t>
        <w:br/>
        <w:t>көп күң ғана. Ол не болса да Байтақ шаһарының өзіне</w:t>
        <w:br/>
        <w:t>осы сары масадай самсаған қалың қолымен кірмек. Үш</w:t>
        <w:br/>
        <w:t>тарапты табанына таптап келе жатқан әміршілерін халық</w:t>
        <w:br/>
        <w:t>өз көзімен көріп, бір айбынып қалсын...</w:t>
        <w:br/>
        <w:t>Кенет, әмірші алдындағы ақ шағылдың үстіне шаншы-</w:t>
        <w:br/>
        <w:t>лып шыға келген бір жіңішке сырықты көзі шалды.</w:t>
        <w:br/>
        <w:t>Көктемгі шайдай ашық, кок ніл аспанның өзінен де көкпең-</w:t>
        <w:br/>
        <w:t>бек сол тіп-тік сырық құм тасасынан сәл-пәл мұнартып</w:t>
        <w:br/>
        <w:t>корінетін көк жиекке инедей қадалып тұрып апты.</w:t>
        <w:br/>
        <w:t>Бұны әлденеге аян берген нышан ба деп, қасына</w:t>
        <w:br/>
        <w:t>сейттерінің бірін шақырып сұрағысы келді де, оның бар-</w:t>
        <w:br/>
        <w:t>ған сайын тым қара көктеніп, айқындала түскенін бай-</w:t>
        <w:br/>
        <w:t>қап, әліптің артын бақты.</w:t>
        <w:br/>
        <w:t>Ұлы шағылдар таусылып, майса құмақтар басталды.</w:t>
        <w:br/>
        <w:t>Көп ұзамай қатқыл жолығатын сыңай танылды. Әуелі тыр</w:t>
        <w:br/>
        <w:t>жалаңаш құмның әр жер-әр жерінен қылағытын қана</w:t>
        <w:br/>
        <w:t>-18-</w:t>
        <w:br/>
        <w:t>бала жастан қайсар мінез. зор дарып, асқан өзімшілдік пен</w:t>
        <w:br/>
        <w:t>бірбеткейлікті сыйлапты. Ол бала жасынан өзінің атағын шы-</w:t>
        <w:br/>
        <w:t>ғарып, елдің есінде қалуды ойлайды. Осы мақсатына жету үшін</w:t>
        <w:br/>
        <w:t>мына алдамшы дүниеде бір-ақ жолдың -- билік пен мансап жо-</w:t>
        <w:br/>
        <w:t>лының бар екеніне ерте көзі жетеді. Көздеген жеріне төтелеп</w:t>
        <w:br/>
        <w:t>бару үшін, Әмірші өзінің бар күш-жігерін, амал-айласын аямай</w:t>
        <w:br/>
        <w:t>жұмсайды. Айналасындағы бағынышты адамдарының іші-сыр-</w:t>
        <w:br/>
        <w:t>тын, пендешілік осаядықтарын түгел зерттеп білген Әмірші</w:t>
        <w:br/>
        <w:t>халқына да қырын қарайды, халқын үміт пен үрейдің арасында</w:t>
        <w:br/>
        <w:t>ұстаса ғана қара тобырды қаһарлы қалың қолға айналдыруға</w:t>
        <w:br/>
        <w:t>болады деп ойлайды. Басқарудың әртүрлі айла-тәсілін, саясат-</w:t>
        <w:br/>
        <w:t>тың сан түрлі шиырларын меңгерген Әмірші қара басының</w:t>
        <w:br/>
        <w:t>мүддесін қорғау үшін арам, адалды айырып жатпайды, ақыр-</w:t>
        <w:br/>
        <w:t>сында ол ақылды да көреген, бірақ қайырымдылық дегенді</w:t>
        <w:br/>
        <w:t>білмейтін қара жүрек қаныпезерге айналады. Жарты әлемге</w:t>
        <w:br/>
        <w:t>билігін жүргізген Әмірші енді өзінің әрбір жорығы, әрбір әрсе-</w:t>
        <w:br/>
        <w:t>кет-қимылы, аузынан шыққан әрбір сөзі аңызға айналып, досын</w:t>
        <w:br/>
        <w:t>қуантса екен, қасының зәресін ұшырса екен деп қиялдайды. Қыруар</w:t>
        <w:br/>
        <w:t>елді тітіреткен айбынымен, ақылымен, батырлығымен тірлігінде</w:t>
        <w:br/>
        <w:t>әлемді аузына қаратса, келешек ұрпақтар оның атын дақнырт-</w:t>
        <w:br/>
        <w:t>тап әкетуін қалайды. Ерінің ерлігі құрметіне жас тоқал сал-</w:t>
        <w:br/>
        <w:t>дырған, көкке мойнын созған көгілдір мұнара мұның атағын ке-</w:t>
        <w:br/>
        <w:t>лер нәсілдерге айғақтап жеткізеді деп сенген. Рас, ол кезінде</w:t>
        <w:br/>
        <w:t>халықтардың басында әңгір таяғын ойнатқан, талай алтын</w:t>
        <w:br/>
        <w:t>тақтардың талқанын шығарып талабы асқан өзінің туа біткен</w:t>
        <w:br/>
        <w:t>турашылдығы, даралығы, даналығы жөнінде төңірегіне нелер</w:t>
        <w:br/>
        <w:t>ертегілерді таратып жіберткен. Айдарынан жел ескен айбарлы</w:t>
        <w:br/>
        <w:t>Әмірші туралы осы ертегілердің мәңгі жасайтындығына да оның</w:t>
        <w:br/>
        <w:t>көңілі әбден сенуді еді.</w:t>
        <w:br/>
        <w:t>Әйткенмен, махаббат мұнарасы туралы аңыз асы ертегілер-</w:t>
        <w:br/>
        <w:t>дің бәрінің белінен бір-ақ сызып, бір адамның атағын асыру үшін</w:t>
      </w:r>
    </w:p>
    <w:p>
      <w:r>
        <w:t>құрбан болған бейшаралардың тағдыр-тарихын біздің заманы-</w:t>
        <w:br/>
        <w:t>мызға дейін жеткізді.</w:t>
        <w:br/>
        <w:t>Автор бас кейіпкеріне басы жоқ, аяғы жоқ қара бояуды бат-</w:t>
        <w:br/>
        <w:t>тастырып жаға бермейді, оның іс-әрекеттерін төтелеп дат-</w:t>
        <w:br/>
        <w:t>тай да бермейді, автор адамшылық қасиетті, адамның жеке</w:t>
        <w:br/>
        <w:t>басын аяққа таптайтын зорлық пен зұлымдықтың, билік-</w:t>
        <w:br/>
        <w:t>құмарлықтың шірік философиясын әшкерелеуге назар аударады.</w:t>
        <w:br/>
        <w:t>Қаншалық қаһарлы, қайратты болғанмен, Әміршінің өзі де,</w:t>
        <w:br/>
        <w:t>шынтуайтқа келгенде, көрсоқыр, қатыгез доғманың кесік құлақ</w:t>
        <w:br/>
        <w:t>құлы, ол өз ниетіне өзі кіріптар болған біреу. Ол өзгелерді қай-</w:t>
        <w:br/>
        <w:t>-9-</w:t>
        <w:br/>
        <w:t>көрінген бұта басқан бұйрат шағылдардың барған сайын</w:t>
        <w:br/>
        <w:t>қатарлары жиілей түсті.</w:t>
        <w:br/>
        <w:t>Шағылдардан асқасын, бұрынғы аяғының астына кеп</w:t>
        <w:br/>
        <w:t>жатып қалған көкжиек те бауырын көтеріп, ту-ту алысқа</w:t>
        <w:br/>
        <w:t>жылыстай бастады.</w:t>
        <w:br/>
        <w:t>Мынау қарақұрым қалың қолдардан сескенгендей</w:t>
        <w:br/>
        <w:t>алыс-алыс бұйраттарға қарай мысық табандап шегіне түс-</w:t>
        <w:br/>
        <w:t>кен көктемгі күлтілдек көкжиекпен бірге әлгі бір сиқыр</w:t>
        <w:br/>
        <w:t>сырық та алыстай берді.</w:t>
        <w:br/>
        <w:t>Бұлар жүзген, сексеуіл, шағыр ұйлыға өскен ойдым-</w:t>
        <w:br/>
        <w:t>ойдым түлейлерді орағытып өтіп, құмақ жалдарға көтерілді.</w:t>
        <w:br/>
        <w:t>Көп ұзамай қатқақ қара жонға да шықты. Сонау ту-ту алыс-</w:t>
        <w:br/>
        <w:t>тан сағым көтерген ала теңбіл таулар бұлаңытты.</w:t>
        <w:br/>
        <w:t>Тағы да біраз жүріңкірегенде, алабас таулардан коп</w:t>
        <w:br/>
        <w:t>беріректе сағым шалып жатқан кең қойнауда коп қарай-</w:t>
        <w:br/>
        <w:t>ғандар көрінді. Әлгі бір елден ерек серейіп көрінтен кок</w:t>
        <w:br/>
        <w:t>сырық та бірте-бірте селдір мұнарға сіңе түсті.</w:t>
        <w:br/>
        <w:t>Кок қойнаудағы коп қарайған айқындала бастады.</w:t>
        <w:br/>
        <w:t>Қарсы алдарынан қара құрым қалың қол кес-кестеп тұра</w:t>
        <w:br/>
        <w:t>қалғандай зәулім мұнаралары көк мұнарда қалқып, бай-</w:t>
        <w:br/>
        <w:t>тақ шаһар шыға келді. Қақ төрде әлгі бір аспанмен бой</w:t>
        <w:br/>
        <w:t>таласқан көк сырық, енді байқады -- мұнара. Оны бұрын</w:t>
        <w:br/>
        <w:t>бұл шаһардан көрмеген сияқты еді. Көк масаты көйлек</w:t>
        <w:br/>
        <w:t>киген әлдебір арудың алыстан арып-ашып келе жатқан</w:t>
        <w:br/>
        <w:t>жарына сағына қол бұлғап, кокке котерген білегіндей жүн-</w:t>
        <w:br/>
        <w:t>жұмыр, сымбатты мұнара жақындаған сайын жалт-жүлт</w:t>
        <w:br/>
        <w:t>ойнап жарқырай түсті.</w:t>
        <w:br/>
        <w:t>Қалың қол жылмиған жазық кең қойнауға түскенде,</w:t>
        <w:br/>
        <w:t>жер реңі кенет қызғылт тартты. Әр жер-әр жерде жыбыр-</w:t>
        <w:br/>
        <w:t>жыбыр қыбырлап кішкене-кішкене қарайғандар жүр.</w:t>
        <w:br/>
        <w:t>Көктем шаһарды шырқ айнала қоршап жатқан кең ой-</w:t>
        <w:br/>
        <w:t>паттың астын үстіне шығарыпты. Атқа жеккен, өгізге жек-</w:t>
        <w:br/>
        <w:t>кен, жаяу сүйреткен көп соқа енді-енді бозқылшықтана</w:t>
        <w:br/>
        <w:t>бастаған тақтай тегістіктің сауырын таспадай тіліп,</w:t>
        <w:br/>
        <w:t>жеңіспен оралған сапардың салтанатты шеруіне тұрды. Қақ</w:t>
        <w:br/>
        <w:t>алдында адырналарын шірене тартып садақшылар, одан</w:t>
        <w:br/>
        <w:t>кейін сұп-суық көк алмастарын көкке котерген қылыш-</w:t>
        <w:br/>
        <w:t>керлер мен найзагерлер тұрды. Олардың окшесіп баса,</w:t>
        <w:br/>
        <w:t>кісендеулі құлдар Мен олжалар артылған ұзын-шүбақ ке-</w:t>
        <w:br/>
        <w:t>руен жүреді. Керуеннің артын ала -- әр қилы халықтан</w:t>
        <w:br/>
        <w:t>таңдап алынған тұтқын қыздар өтеді.</w:t>
      </w:r>
    </w:p>
    <w:p>
      <w:r>
        <w:t>-19-</w:t>
        <w:br/>
        <w:t>Ә.Кекілбаевтың көркемдік палитрасының қуаты мен қасиеті</w:t>
        <w:br/>
        <w:t>де осында -- ол ежелгі аңыз-әңгімелерді бүгінгі күннің елегінен</w:t>
        <w:br/>
        <w:t>өткізіп, тарихи-философиялық тұрғыдан екшеп отырады, сол</w:t>
        <w:br/>
        <w:t>аңыз-әңгімелерден күллі адам баласына ортақ адамшылық та-</w:t>
        <w:br/>
        <w:t>мырларды тауып отырады. Өткен күндер шындығына бүгінгі</w:t>
        <w:br/>
        <w:t>күннің жарық сәулесін түсіреді. Кекілбаевтың суреткер ретіндегі</w:t>
        <w:br/>
        <w:t>ерекшелігінің бір парасын осы төңіректен іздеуіміз керек. Де-</w:t>
        <w:br/>
        <w:t>мек, сыншыларымыздың оның «тарих пен бүгінгі күннің маңыз-</w:t>
        <w:br/>
        <w:t>ды мәселелерін» (Ш.Айтматов) ұтырлы қозғап, «әлеуметтік</w:t>
        <w:br/>
        <w:t>ірі идеяларды өзек ететінін» (Ә.Нұрпейісов); «адам баласының</w:t>
        <w:br/>
        <w:t>болмысы мен оның іс-әрекетінің себеп-салдарын іздеп, «үнемі ой</w:t>
        <w:br/>
        <w:t>толғайтынын» (А.Руденко-Десняк) атап көрсетуі шындыққа</w:t>
        <w:br/>
        <w:t>әбден сай келеді.</w:t>
        <w:br/>
        <w:t>Алғашқы повестеріндегі көпкемдік-эстетикалық, әлеу-</w:t>
        <w:br/>
        <w:t>меттік-философиялық қасиеттер «Аңыздың ақыры» атты</w:t>
        <w:br/>
        <w:t>күрделі романда әрі қарай жалғасып, дами түсті. Ә.Кекіл-</w:t>
        <w:br/>
        <w:t>баевтың тарихи балладалар циклі, біздіңше, осы романда өзінің</w:t>
        <w:br/>
        <w:t>толық көркемдік шешімін тапқан. Бұл шығармалар, сөз жоқ,</w:t>
        <w:br/>
        <w:t>суреткердің творчестволық өсу жолындағы маңызды белес бо-</w:t>
        <w:br/>
        <w:t>дып қалмақ...</w:t>
        <w:br/>
        <w:t>«Аңыздың ақыры» романында автор тағы да өзінің бұрынғы</w:t>
        <w:br/>
        <w:t>қалыптасқан байсалды, қазып айтатын баяндау тәсіліне ерік</w:t>
        <w:br/>
        <w:t>береді, мұнда жалпы сюжет, оқиғаның жотасы анық</w:t>
        <w:br/>
        <w:t>көрінгенмен, бірінші кезекте адам жанының алуан шірімдері,</w:t>
        <w:br/>
        <w:t>терең психологиясы, пейіл-мұрат, мінез-құлық, ішкі драмалық</w:t>
        <w:br/>
        <w:t>коллизия, сырт көзге онша байқала бермейтін, бірақ іште қай-</w:t>
        <w:br/>
        <w:t>нап жатқан ой-сезім, сөз бен әрекеттің арбасуы тәптіштеледі.</w:t>
        <w:br/>
        <w:t>Тарихта болған дерек пен творчестволық қиял, фольклор бас-</w:t>
        <w:br/>
        <w:t>тау мен реалистік баяндау осы шығармада ерекше жымдасып</w:t>
        <w:br/>
        <w:t>кетеді де, халықтың әрқилы аңыз-әңгімелерін өзінше қызғы-</w:t>
        <w:br/>
        <w:t>лықты түсіндіретін автордың көркемдік философиялық кон-</w:t>
        <w:br/>
        <w:t>цепциясы барынша толық, барынша айқын танылады. Шыңғыс</w:t>
        <w:br/>
        <w:t>Айтматовтың осы арада фольклорды игеру жөпіндегі ойлары</w:t>
        <w:br/>
        <w:t>маңызды көрінеді, ол әртүрлі мифологиялық желілерді бүгінгі</w:t>
        <w:br/>
        <w:t>күн талаптарына лайық пайдаланудың артықшылығын атай</w:t>
        <w:br/>
        <w:t>отырып: «Талантты қазақ прозангі Әбіш Кекілбаев мифология-</w:t>
        <w:br/>
        <w:t>лық системалар мен структураларды игеру арқылы өткен мен</w:t>
        <w:br/>
        <w:t>бүгінгінің маңызды мәселелерін қозғай білген. Бұл кітап -- ой-</w:t>
        <w:br/>
        <w:t>шылдықтың жоғарғы сатысынан қарағанда да, аңыз-әңгімелер</w:t>
        <w:br/>
        <w:t>мен бүгінгі күннің, өткен мей бүгінгі күндер тәжірибесінің қорыт-</w:t>
        <w:br/>
        <w:t>пасы, осы компоненттердің барлығы (әрине, мұның ішінде</w:t>
        <w:br/>
        <w:t>а ы,</w:t>
        <w:br/>
        <w:t>Солардан соң барып, он мың нөкердіп ортасында</w:t>
        <w:br/>
        <w:t>күмбірлеп хан отырған шатыр көрінеді.</w:t>
        <w:br/>
        <w:t>Қос қанаттағы жер қайысқан қалың қол мен тосқауыл</w:t>
        <w:br/>
        <w:t>әскер сансыздың соңынан шаһар қақпасына дейін бірге</w:t>
        <w:br/>
        <w:t>барады.</w:t>
        <w:br/>
        <w:t>Жолдың екі бетіндегі жүзімдікке, қауын-қарбыз егетін</w:t>
      </w:r>
    </w:p>
    <w:p>
      <w:r>
        <w:t>бақшалыққа, мақтаға айдалған аңыз жер біраздан соң бау-</w:t>
        <w:br/>
        <w:t>бақшаға ұласты. Жеміс ағаштары енді-енді бүрлей бастап-</w:t>
        <w:br/>
        <w:t>ты. Тоңірек кок-ала ныт көйлек кигендей. Сол селдір көк</w:t>
        <w:br/>
        <w:t>шабдар алаптың астынан шым дуалдар қоршаған аула-аула-</w:t>
        <w:br/>
        <w:t>ның арасымен көшелер басталды. Көшенің екі бетіндегі</w:t>
        <w:br/>
        <w:t>кең жаймаларда қытайы жібек, күнге шағылысқан әр алу-</w:t>
        <w:br/>
        <w:t>ан асыл тас, алтын, күміс, былғары мен шұға, аң терілері,</w:t>
        <w:br/>
        <w:t>шар тараптың саудагерлері әкелген ірілі-ұсақ бұйымдар</w:t>
        <w:br/>
        <w:t>ыбырсып жатыр, жылы самсаның, кепкен мейіздің, буы</w:t>
        <w:br/>
        <w:t>бұрқыраған ыссы палаудың, сексеуілдің шоғына шыжғыр-</w:t>
        <w:br/>
        <w:t>ған кәуаптың ию-қию иісі мұрын жарады.</w:t>
        <w:br/>
        <w:t>Көк желек жамылған бау-бақша кілт азайып, ығы-жығы</w:t>
        <w:br/>
        <w:t>адам мен иін тірескен қоңырқай дуалдар көбейе түсті. Лай</w:t>
        <w:br/>
        <w:t>шалшыққа бір бүйірден келіп қосылған ақ түтек ағындай</w:t>
        <w:br/>
        <w:t>боп, шерудің алды шаһарга ене беріп еді, шаһардың қақ</w:t>
        <w:br/>
        <w:t>ортасындағы биік доңестегі шырқ айнала су толы тоған-</w:t>
        <w:br/>
        <w:t>дармен қоршалған биік қорғанның іші кернейлетіп қоя</w:t>
        <w:br/>
        <w:t>берді. Сол-ақ екен, шашақты найза мен қыл жалаулары</w:t>
        <w:br/>
        <w:t>жалбыраған қалың қолдың да бар керней, бар дауылпазы</w:t>
        <w:br/>
        <w:t>дабылдата жөнелді. Мың-сан тұяқтың саздауыт жерді</w:t>
        <w:br/>
        <w:t>шегелеп басқан қуатты дүсірі мен даңғырлаған дабылдан</w:t>
        <w:br/>
        <w:t>Байтақ шаһардың барша көк күмбездері мен көк мұнара-</w:t>
        <w:br/>
        <w:t>лары да байлаудағы тұлпардай арқасы қозып жер тарпып</w:t>
        <w:br/>
        <w:t>тұрғандай, күллі дүние тітіреп кетті.</w:t>
        <w:br/>
        <w:t>Шаһар тұрғындары қапелімде өңдері қату көк найза-</w:t>
        <w:br/>
        <w:t>лардан қорқып кеткендей дуалға асылып, саңылаулардан</w:t>
        <w:br/>
        <w:t>сығалап, шерулетіп өтіп бара жатқан коп әскерден коз</w:t>
        <w:br/>
        <w:t>алмай қарап қалыпты.</w:t>
        <w:br/>
        <w:t>Алмас ханның бар назары шаһар үстіндегі шалқар ас-</w:t>
        <w:br/>
        <w:t>панға асқақтай бой көтерген жаңа мұнарада...</w:t>
        <w:br/>
        <w:t>П</w:t>
        <w:br/>
        <w:t>Әмірші жорықтың жеңіспен аяқталғанына той өткізді.</w:t>
        <w:br/>
        <w:t>Той екі айға созылды. Ол өткен ашық алаң тағы да</w:t>
        <w:br/>
        <w:t>қаңырап бос қалды. Екі ай бойы той тойлаған байтақ шаһар</w:t>
        <w:br/>
        <w:t>-20-</w:t>
        <w:br/>
        <w:t>долы дүлей қара жерді тас-талқанын шығарып, күл қып</w:t>
        <w:br/>
        <w:t>уатып, сосын бір алапат табаққа салып ап, елеп, кебегін</w:t>
        <w:br/>
        <w:t>желпіп ұшырып жатқандай, жер мен көк түгел шаңға ай-</w:t>
        <w:br/>
        <w:t>налып кеткен-ді. Қара құрым қалың қол бірін-бірі көре</w:t>
        <w:br/>
        <w:t>алмай, ксуделерінен төмпетітей ұрғылап, кері итеріп бақ-</w:t>
        <w:br/>
        <w:t>қан қызыл желді бетке ұстап ілбіген де отырған. Күллі</w:t>
        <w:br/>
        <w:t>дүние түлен тигендей тулап шыға келген-ді. Аспан қай-</w:t>
        <w:br/>
        <w:t>да, жер қайда -- сшкім ажырата алмастай... Құлақ сарсы-</w:t>
        <w:br/>
        <w:t>тып ұлып тұрған жел... Күллі кеңістікті бір өзі иемденіп,</w:t>
        <w:br/>
        <w:t>асыр салып ойнақтап жүрген шаң-тозаң... Енді дүние қайта</w:t>
        <w:br/>
        <w:t>арнына келместей... Сол бір шаң-тозаңға айналған қалпы</w:t>
        <w:br/>
        <w:t>біржола күлі кокке ұшатындай. Әумесер жел бүл мініп</w:t>
        <w:br/>
        <w:t>келе жатқан сары күймені де жер бетінеп жұлып ап,</w:t>
        <w:br/>
        <w:t>төбесінде бедірейіп жатып алган сүп-сұр кеңістіктің әлдебір</w:t>
        <w:br/>
        <w:t>тұңғиығына жітіріп жібергісі келгендей, екілене жұлқы-</w:t>
        <w:br/>
        <w:t>дайды.</w:t>
        <w:br/>
        <w:t>Аттар әблен титықтап болдырды; жүрт көздеріне құм</w:t>
        <w:br/>
        <w:t>құйылып, желге қарай жүре алмай, ит зықылары шықты.</w:t>
        <w:br/>
        <w:t>Сонда да шеруді кідіртпеген-ді. Тоқтағанда да, қара құрым</w:t>
      </w:r>
    </w:p>
    <w:p>
      <w:r>
        <w:t>қалың қол тырдай жалаңаш тұлдыр шөлде ықтасын таба</w:t>
        <w:br/>
        <w:t>ала ма?</w:t>
        <w:br/>
        <w:t>Қайта тентек жел күймелер меп жүктерді құла түзге</w:t>
        <w:br/>
        <w:t>бет-бетіне қуып әкетуі де мүмкін. Шөлдің есірік дауылы</w:t>
        <w:br/>
        <w:t>талай-талай керуендерді құм астына коміп те кеткен.</w:t>
        <w:br/>
        <w:t>Бұрын тасбақаның дауылы мен қазанның кірісінде</w:t>
        <w:br/>
        <w:t>жолға шықпаушы еді. Осы жолы елге қалайда көктем ба-</w:t>
        <w:br/>
        <w:t>сында оралам деп амалсыз ұрынып отыр.</w:t>
        <w:br/>
        <w:t>Бірақ әлдекімнің қарсылығын көрсе, бұрынғысынан бе-</w:t>
        <w:br/>
        <w:t>тер қарысып бағатын әдетіне басып, әбден тістеніп алды. Дү-</w:t>
        <w:br/>
        <w:t>ниені көктемде бір дүрліктіретін жел күшті ме, жоқ, каласа</w:t>
        <w:br/>
        <w:t>жарық жалғанның астын үстіне келтіретін бұл күшті ме?</w:t>
        <w:br/>
        <w:t>Дегенмен, найзаңа ілікпейтін, қылышың кеспейтін</w:t>
        <w:br/>
        <w:t>мына жел деген пәленің осынша жын ойнағына зығырда-</w:t>
        <w:br/>
        <w:t>ны қайнап та келеді. Сонда да. тоқтаймыз ба, қайтеміз</w:t>
        <w:br/>
        <w:t>дегендей, сары күймені айналсоқтап, қайта-қайта келе</w:t>
        <w:br/>
        <w:t>берген қолбасыларына еш шырай танытпаған-ды.</w:t>
        <w:br/>
        <w:t>Сырттағы ышқына ұлып тұрған желді кормеген-</w:t>
        <w:br/>
        <w:t>естімеген кісіше сұп-сұр боп қатқан да қалған.</w:t>
        <w:br/>
        <w:t>Бесқонақтың бес күні өткен соң, дүние жыпыпан ай-</w:t>
        <w:br/>
        <w:t>рылған бақсыдай жым-жырт бола қалды. Жер беті айғыз-</w:t>
        <w:br/>
        <w:t>айғыз жарылып кетіпті. Жарықтың арасынан шықса ке-</w:t>
        <w:br/>
        <w:t>с</w:t>
        <w:br/>
        <w:t>қойған, тіріде ешкімге аузынан шықпайтын сырларын</w:t>
        <w:br/>
        <w:t>қайыра толғап, қайта ойлап отырғаны несі? Іш ссепті де</w:t>
        <w:br/>
        <w:t>тұтынғасын, алмас қарудай берік тұтынған жөн. Орынсыз</w:t>
        <w:br/>
        <w:t>шошаңдата берсең, о да қолыңнан шығып кетеді, жауға</w:t>
        <w:br/>
        <w:t>бұйырса -- өз қаруыңдай о да өз мойыныңды қырқады.</w:t>
        <w:br/>
        <w:t>Сондықтан ол өзі бір тұтынған шешімді қырық қайта-</w:t>
        <w:br/>
        <w:t>ра кесіп-пішіп жатпайтын-ды. Бүгінгісіне түсіне алмай</w:t>
        <w:br/>
        <w:t>келеді. Бұрынғы жорықтарында қанша шаршаса да тап</w:t>
        <w:br/>
        <w:t>мынандай ойы ойран болмайтын. Әлде бір апта бойы ұлы</w:t>
        <w:br/>
        <w:t>құмның ішінде қыс пен көктемнің өліарасы -- Бесқонақ-</w:t>
        <w:br/>
        <w:t>тың дауылына тап боп, әбден титықтап қажығанынан ба...</w:t>
        <w:br/>
        <w:t>Әйтпесе, бұ жолы да бағындырған елі, қиратқан тағы аз</w:t>
        <w:br/>
        <w:t>смес. Жол-жөнекейгі ұсақ патшалықтарды былай қойған-</w:t>
        <w:br/>
        <w:t>да, өзімен көптен ұстасып, сырттай теке тіресіп жүрген</w:t>
        <w:br/>
        <w:t>екі бәсекелесінің көзін құртып келе жатыр.</w:t>
        <w:br/>
        <w:t>Бұрын аяғының астына домалап түскен бөтен таяжды</w:t>
        <w:br/>
        <w:t>көрген сайын, бір айдынданып қалушы еді, бұл жолы селт</w:t>
        <w:br/>
        <w:t>етпей қойды. Әлде бұл қанша бел бермеуге тырысқанмен</w:t>
        <w:br/>
        <w:t>іргеңе қонып алып, әрлі-берлі жүріп тұрғаныңның бәріне</w:t>
        <w:br/>
        <w:t>де итін қосып жатқан қаской көрші кәріліктен бе екен?</w:t>
        <w:br/>
        <w:t>Ол немені қалың қол ертіп барып шауып алуға да бол-</w:t>
        <w:br/>
        <w:t>майды, айла-тәсілмен алдын орап қайтарып жіберетін аң-</w:t>
        <w:br/>
        <w:t>ғал жау да емес. Самсаған сары қолмен көк желкеңе келіп</w:t>
        <w:br/>
        <w:t>шатыр тігіп жатып алған ата дұшпандай бірден қол сал-</w:t>
        <w:br/>
        <w:t>маса да, күн өткен сайын төбе-құйқаңды шымырлатып,</w:t>
        <w:br/>
        <w:t>сеніміңді сетінете түседі.</w:t>
        <w:br/>
        <w:t>Енді, міне жылдап-жылдап жүріп қайтатын алыс жо-</w:t>
      </w:r>
    </w:p>
    <w:p>
      <w:r>
        <w:t>рықтардың да бұдан былай ауырға түсетінін мықтап</w:t>
        <w:br/>
        <w:t>сездіріп келеді.</w:t>
        <w:br/>
        <w:t>Соны ойлағанда жүрегінің басын аяз қарып алғандай,</w:t>
        <w:br/>
        <w:t>шым ете қалды.</w:t>
        <w:br/>
        <w:t>Тақ бұйырып, таж киіп, өзін басынған жауды бір-бірлеп</w:t>
        <w:br/>
        <w:t>алдына жыға бастағанда-ақ, өмірінің алтын тақтың үстінде</w:t>
        <w:br/>
        <w:t>емес, ат үстінде өтетінін анық аңғарған-ды.</w:t>
        <w:br/>
        <w:t>Сол бетімен әлі келеді. Талай елді бағындырды. Ат тұяғы</w:t>
        <w:br/>
        <w:t>жетер жерде бұның қол астына қарамаған жалғыз-ақ ел</w:t>
        <w:br/>
        <w:t>бар. Қара құмырсқадай қаптаған немелер көптігіне сене</w:t>
        <w:br/>
        <w:t>ме, өзгелердей айбына қоймайды. Тіпті ауық-ауық бұған</w:t>
        <w:br/>
        <w:t>жіберіп тұратын селдір сақал, қысық көз елшілерінің өзі</w:t>
        <w:br/>
        <w:t>бірде елпілдеп аяғына жығылып, бірде кілгіре қарап, ма-</w:t>
        <w:br/>
        <w:t>наурай тіл қатып, мардамси қалады.</w:t>
        <w:br/>
        <w:t>-17-</w:t>
        <w:br/>
        <w:t>романдарын, Л.Толстойдың «Соғыс және бейбітшілік» романы-</w:t>
        <w:br/>
        <w:t>ның тарауларын, шет ел авторларының әлденеше пьесаларын,</w:t>
        <w:br/>
        <w:t>әңгімелерін қазақ тіліне аударды. Мұның бәрі, әрине, аз еңбек</w:t>
        <w:br/>
        <w:t>емес. Бірақ мен Әбіштің қаламын оншалық жылдам деп айтпас</w:t>
        <w:br/>
        <w:t>едім. Ол бағзыдан сыр шертетін көне көз шежірешілер секілді</w:t>
        <w:br/>
        <w:t>асықпай, баппен жазады, бәлкім, қиналып та жазатын болар.</w:t>
        <w:br/>
        <w:t>Ең жақсысы -- оның қаламынан шыққан дуниелер оқушыны да,</w:t>
        <w:br/>
        <w:t>сыншыларды да немқұрайды қалдырған емес, оның творчество-</w:t>
        <w:br/>
        <w:t>лық ізденістері әрдайым ден қойдырып, кейде әртүрлі талас</w:t>
        <w:br/>
        <w:t>пікірлер де тудырып жүр. Ол шығармалардың орыс, неміс, вен-</w:t>
        <w:br/>
        <w:t>гер, болғар. чех, эстон тілдеріне аударылуы да кездейсоқ құбы-</w:t>
        <w:br/>
        <w:t>лыс емес.</w:t>
        <w:br/>
        <w:t>Әбіш Кекілбаевтың шәкірттік үйрену дәуірі нәлендей ұзаққа</w:t>
        <w:br/>
        <w:t>созылған жоқ. Өзінің алғашқы өлеңдері, мақалалары, әңгімелері</w:t>
        <w:br/>
        <w:t>арқылы ол творчестволық мүлкіндігінен хабар берсе, кейінгі</w:t>
        <w:br/>
        <w:t>жылдары жазған шағын көлемді повестері автордың жазушы-</w:t>
        <w:br/>
        <w:t>дық қарымын, өзіне тән қолтаңбасын, қалыптасқан стилін</w:t>
        <w:br/>
        <w:t>айқын танытты. «Бір шөкім булт», «Дала балладалары», «Бір</w:t>
        <w:br/>
        <w:t>уыс топырақ» кітаптарына енген прозалық шығармалар оның</w:t>
        <w:br/>
        <w:t>творчестволық мұрат-мақсаттарының ауқымын анықтап,</w:t>
        <w:br/>
        <w:t>оның стиліндегі эпиктерге тән байсалды баяндау, философия-</w:t>
        <w:br/>
        <w:t>лық, психологиялық тереңдіктерге бару, кең тынысты, бейнелі,</w:t>
        <w:br/>
        <w:t>иірімдік тілдік құралдарды пайдалану секілді ерекшеліктерін</w:t>
        <w:br/>
        <w:t>байқатты.</w:t>
        <w:br/>
        <w:t>Кекілбаевтың творчестволық жолы қазақ әдебиетшілері өз</w:t>
        <w:br/>
        <w:t>халқының өткені мен тарихтың көмескі беттерін жапа-тар-</w:t>
        <w:br/>
        <w:t>мағай жаза бастаған тұсқа сәйкес келді.</w:t>
        <w:br/>
        <w:t>Прозашы Әбіш Кекілбаев, біздіңше, тарихқа басқадай жол-</w:t>
        <w:br/>
        <w:t>мен барды. «Күй», «Ханша-дария хикаясы», «Шыңырау», «Бәсе-</w:t>
        <w:br/>
        <w:t>ке» атты повестерінде автор ежелгі аңыз-әңгімелерді шебер</w:t>
        <w:br/>
        <w:t>пайдалана отырып, өткен күннің жарқын да қаһарлы бейнесін,</w:t>
        <w:br/>
        <w:t>моральдық бейнесін жасайды, бүгінгі күннің көкейтесті</w:t>
        <w:br/>
        <w:t>мәселелерін қозғайды. Москваның «Молодая гвардия» баспасы-</w:t>
        <w:br/>
        <w:t>нан шыққан Ә.Кекілбаевтың «Дала балладалары» (1975)</w:t>
        <w:br/>
        <w:t>кітабына жазған алғы сөзінде Әбдіжәміл Нұрпейісов былай дейді:</w:t>
        <w:br/>
        <w:t>«Ол өзінің шығармаларында атақты тарихи тұлғалар есімін</w:t>
        <w:br/>
        <w:t>саудаға салмайды. Ол өз халқының өткен турмысын әспеттеу,</w:t>
        <w:br/>
        <w:t>Әйтпесе мансұқ ету секілді мінезден де аулақ. Ядам өмірінің</w:t>
      </w:r>
    </w:p>
    <w:p>
      <w:r>
        <w:t>Әлеуметтік сыр-сипаттарын философиялық, психологиялық</w:t>
        <w:br/>
        <w:t>тұрғыдан терең көрсетуі бұл повестердің шыншылдық қасиетін</w:t>
        <w:br/>
        <w:t>ерекше көтере түскен».</w:t>
        <w:br/>
        <w:t>-6-</w:t>
        <w:br/>
        <w:t>прозаиктің таланты да бар) қосыла келе, біздің пікірімізше,</w:t>
        <w:br/>
        <w:t>бұл шығармалардың мазмунын ғана байытып қоймай, оның</w:t>
        <w:br/>
        <w:t>көркемдік қасиетін де арттыра түскен», -- деген пікірі аса</w:t>
        <w:br/>
        <w:t>қисынды көрінеді.</w:t>
        <w:br/>
        <w:t>Ә.Кекілбаевтың повестері жөнінде осы айтылған пікірдің</w:t>
        <w:br/>
        <w:t>«Аңыздың ақыры» романына да түгелдей қатысы бар. Неміс</w:t>
        <w:br/>
        <w:t>сыншысы 3.Кляйнмихель Ә.Кекілбаевтың тариха шығармала-</w:t>
        <w:br/>
        <w:t>рының негізін құрайтын аңыз-әңгімелер мазмұнын бірер сөзбен</w:t>
        <w:br/>
        <w:t>айтып беруге болатынын орынды ескертеді. «Аңыздың ақыры»</w:t>
        <w:br/>
        <w:t>романының оқиғасы да Самарқан шаһарының жолбасшылары</w:t>
        <w:br/>
        <w:t>туристерге күнде айтып беріп жүргеп, Темірлатның сүйікті то-</w:t>
        <w:br/>
        <w:t>қалы Бибіханым салдырған атақты гимарат жөніндегі хикаяға</w:t>
        <w:br/>
        <w:t>негізделген секілді.</w:t>
        <w:br/>
        <w:t>ә.Ұлы Әмірші алыс жортуылға аттанып кеткен. Ерін са-</w:t>
        <w:br/>
        <w:t>ғынған жас әйел қосағы қайтып оралғанша ғажайып күмбезді</w:t>
        <w:br/>
        <w:t>көк мұнара салғызуды ойлайды. Осы мұнараны салушы жас ше-</w:t>
        <w:br/>
        <w:t>бер сұлу ханшаға өлердей ғашық болады да, егер тілінен бал</w:t>
        <w:br/>
        <w:t>татқызбаса, мұнараның күмбезі әрі қарай қаланбайтынын шарт</w:t>
        <w:br/>
        <w:t>етіп қояды. Бұған ашуланған ханша қиқар шеберге өзінің ең</w:t>
        <w:br/>
        <w:t>сымбатты күңін сыйлыққа ұсынады. Бірақ анау қасарысып</w:t>
        <w:br/>
        <w:t>көнбейді. Бұл кезде Әмірші де жауын жеңін, атының басын кері</w:t>
        <w:br/>
        <w:t>бұрған екен дейді. Әмірші астана жұртына келмес бұрын, жас</w:t>
        <w:br/>
        <w:t>ханша жас шебердің тілегін орындауға ыңғай танытады. Әйелі</w:t>
        <w:br/>
        <w:t>салдырған ғажайып мұнараға әміршісі бек риза болады, бірақ</w:t>
        <w:br/>
        <w:t>ханшаның бетіне тускен ыстық таңбаны көріп, қалар шаша-</w:t>
        <w:br/>
        <w:t>ды. Ханша «қылмысын» мойындайды, шебер дарға асылады</w:t>
        <w:br/>
        <w:t>Бұл аңыздың әртүрлі вариациялары бар, бірақ бәрінің</w:t>
        <w:br/>
        <w:t>түйісетін жері осындай. Жазушы ескі аңызды қайта жаңғыр-</w:t>
        <w:br/>
        <w:t>тып, қайта баяндап қоймайды, оған терең философиялық мән-</w:t>
        <w:br/>
        <w:t>мағына қосады, аңыздың әлеуметтік сыр-сипаттарын ашады,</w:t>
        <w:br/>
        <w:t>ешбір заманда өзгеруді білмейтін адамгершілік мәселелерді қоз-</w:t>
        <w:br/>
        <w:t>ғайды, адам тағдырының қым-қуыт жолдарын көрсетеді. Ро-</w:t>
        <w:br/>
        <w:t>манның бас кейіпкері -- ұлы Әмірші «Күй» повесіндегі Жөнейт-</w:t>
        <w:br/>
        <w:t>пен, «Ханша-дария хикаясы» повесіндегі Шыңғыспен іштей де,</w:t>
        <w:br/>
        <w:t>сырттай да біраз үндесіп жатады, бірақ бұл шығармада шексіз</w:t>
        <w:br/>
        <w:t>билік пен билікқұмарлықтың адамшылық философиямен әсте</w:t>
        <w:br/>
        <w:t>сыйыспайтындығы айқынырақ, тереңірек суреттеледі. Әміршілік</w:t>
        <w:br/>
        <w:t>атақ-абыройға, шексіз билікке қолы бірден жетпеген. Әмір</w:t>
        <w:br/>
        <w:t>әскерінің көп сардарының бірі бола жүрін, бұл да жасында та-</w:t>
        <w:br/>
        <w:t>лай қуғын-сүргінді, қауіп-қатерді басынан өткерген, күштінің</w:t>
        <w:br/>
        <w:t>қысылын көрген, тұмсығы тасқа тиген. Бірақ табиғат бұған</w:t>
        <w:br/>
        <w:t>-8-</w:t>
        <w:br/>
        <w:t>рек, мына жерде дс, ана жерде де, теңкиіп-теңкиіп тас-</w:t>
        <w:br/>
        <w:t>бақалар жатыр. Кейбіреулерін жел аударып тастапты, Төрт</w:t>
        <w:br/>
        <w:t>аяғы көктен кеп үйелеп қапты.</w:t>
        <w:br/>
        <w:t>Дауыл басылған күні бесін ауа құмға іліккен-ді. Асты-</w:t>
      </w:r>
    </w:p>
    <w:p>
      <w:r>
        <w:t>нан әлдекім алып дәулердің сүйегін қазып алғандай,</w:t>
        <w:br/>
        <w:t>шағылдардың бүйірлері опырайып-опырайып көрінеді.</w:t>
        <w:br/>
        <w:t>Сусылдақ сұп-сұр құмға малтығумен келе жатқандарына</w:t>
        <w:br/>
        <w:t>да әлденеше күн өтті. Кеше желден шаршаса, енді міне</w:t>
        <w:br/>
        <w:t>мелшиген меңіреу тыныштық қажытып келеді. Мыпау</w:t>
        <w:br/>
        <w:t>қимыл-қыбырсыз, сыбыс-сыбдырсыз кеңістікте мен де</w:t>
        <w:br/>
        <w:t>тоқтап қалармын деп қорыққандай кеуде тұсында жұды-</w:t>
        <w:br/>
        <w:t>рықтай бірдеңе еміс-еміс бұлқынады.</w:t>
        <w:br/>
        <w:t>Жолдарына дөңкиіп-доңкиіп кес-кестей құлаған жал-</w:t>
        <w:br/>
        <w:t>жал шағылдардың қай-қайсысына да жеткенше асыққан-</w:t>
        <w:br/>
        <w:t>мен, қара қатқақтың сыңайы әлі білінбейді. Көз жетер</w:t>
        <w:br/>
        <w:t>жердің бәрі -- әжім-әжім құм.</w:t>
        <w:br/>
        <w:t>Жаяу борасыннан сақина-сақина бол шимайланып қал-</w:t>
        <w:br/>
        <w:t>ған ұлпа құмақтағы әлдебір сиқыр жазып кеткен жұмбақ</w:t>
        <w:br/>
        <w:t>дұғалықтай көп шиыр, қанша телміргеніңмен, ой</w:t>
        <w:br/>
        <w:t>сергітердей нышан танытпайды. Қайта көңіліңе тіршілік</w:t>
        <w:br/>
        <w:t>дегенің өзі де құм бетіндегі осы бір мән-мағынасыз қүр</w:t>
        <w:br/>
        <w:t>шимайдай мынау ұлан-асыр сұрқий кеңістіктегі бүгін бар,</w:t>
        <w:br/>
        <w:t>ертең жоғалып кететін өткінші бедер ғана емес пе екен</w:t>
        <w:br/>
        <w:t>деген күдік қашырғандай. Күні кеше ғана асырды салып-</w:t>
        <w:br/>
        <w:t>салып, ақырында мысы құрып, өз-өзінен тыныш тапқан</w:t>
        <w:br/>
        <w:t>көктеменің әумесер дауылындай о да қанша алас ұрып</w:t>
        <w:br/>
        <w:t>баққанмен, уақыт дейтін сусыма құм бәрібір із-түзін қал-</w:t>
        <w:br/>
        <w:t>дыртпай, түп-түгел өшіріп жіберетіндей.</w:t>
        <w:br/>
        <w:t>Төрт жыл бойы жорықта жүрді. Жүз мың аттың тұяғы-</w:t>
        <w:br/>
        <w:t>ның баспаған жері жоқ. Сонда күндердің күнінде соның</w:t>
        <w:br/>
        <w:t>бәрін де дәл мынандай қып, жел үйіріп, құм жұтып қоя</w:t>
        <w:br/>
        <w:t>ма? Адам деген неменің гұмыры ұйтқып-ұйтқып басыла</w:t>
        <w:br/>
        <w:t>қалатын қырдың желіндей құр әншейін өткінші нәрсе ғана</w:t>
        <w:br/>
        <w:t>болса, тұсында соның әрбір ұсақ-түйегін жіпке тізіп тіркеп</w:t>
        <w:br/>
        <w:t>бағатын адамның жады да мына сусыма құмдай тұрлаусыз</w:t>
        <w:br/>
        <w:t>бірдеңе скен ғой. Сонда анау аспан мен мынау жердің ара-</w:t>
        <w:br/>
        <w:t>сында баянсыздықтан басқа ештеңенің болмағаны да. Бас-</w:t>
        <w:br/>
        <w:t>қасының бәрі -- өткінші, тек баянсыздық қана мәңгілік пе?</w:t>
        <w:br/>
        <w:t>Кім біліпті, солай болса солай да шығар. Баяғыда өзінің</w:t>
        <w:br/>
        <w:t>көрмеген қорлығы бар ма еді... Тіпті осы ұлан-асыр түздің</w:t>
        <w:br/>
        <w:t>өзінде қатын-баласын жетектеп, қашып-пысып жүрмел пе</w:t>
        <w:br/>
        <w:t>-13-</w:t>
        <w:br/>
        <w:t>қайтадан үйреншікті тіршілігіне көшті. Әбден қапысыз</w:t>
        <w:br/>
        <w:t>сайрандап, құмарларынан шыққан жұрттың бәрі қунақ.</w:t>
        <w:br/>
        <w:t>Тек әміршінің ғана шаршағаны тарамаған. Ол той өткен</w:t>
        <w:br/>
        <w:t>күннің ертеңіне шаһардың шыға беріс сыртындағы оңаша</w:t>
        <w:br/>
        <w:t>сарайға көшіп алған-ды. Ол ішіне күн түспейтін қалың</w:t>
        <w:br/>
        <w:t>бақтың қақ ортасындағы биік төбенің басында-ды. Салта-</w:t>
        <w:br/>
        <w:t>наты өзге сарайлардың ешқайсысынан кем болмаса да,</w:t>
        <w:br/>
        <w:t>онда ешкімді қабылдамайтын. Сарай тұрған төбенің жан-</w:t>
        <w:br/>
        <w:t>жағындағы бақ та тау қойнауларындағы табиғи тоғайдай</w:t>
        <w:br/>
        <w:t>оз бетімен оскен-ді. Оның ішіндегі еліктер мен тотылар</w:t>
        <w:br/>
        <w:t>да, өзге бақтардағыдай қолға үйретілмеген, жабайы; адам</w:t>
        <w:br/>
        <w:t>көрінсе анадайдан қаша жөнеледі.</w:t>
        <w:br/>
        <w:t>Мұнда келгенде әмірші өзге сарайлардағыдай қақыра-</w:t>
        <w:br/>
        <w:t>йып тақта отырмайды. Көбіне-көп сарайды шырқ айнала</w:t>
        <w:br/>
        <w:t>қоршаған тоған судан көпірмен өтіп, күні бойы бақ ішін</w:t>
      </w:r>
    </w:p>
    <w:p>
      <w:r>
        <w:t>аралайды. Қасына жолдас та ертпейді. Бұл баққа үй-ішінен</w:t>
        <w:br/>
        <w:t>басқа сарай адамдарынан ешкім жіберілмейді. Бірақ олар</w:t>
        <w:br/>
        <w:t>да мұнда тек өз рұқсатымен ғана аттайды. Ол көбіне-көп</w:t>
        <w:br/>
        <w:t>кішкене немерелерін осында шақырып ап, күні бойы бірге</w:t>
        <w:br/>
        <w:t>қыдыратын да, кешқұрым күймеге отырғызып, бәйбішесіне</w:t>
        <w:br/>
        <w:t>қайыратын-ды.</w:t>
        <w:br/>
        <w:t>Бұл жолы мұнда немерелерін де алдыртпады. Жолыға-</w:t>
        <w:br/>
        <w:t>тып шаруа бар еді деп, бәйбішесі адам жіберген екен,</w:t>
        <w:br/>
        <w:t>кейінірек сөйлесерміз деп қабылдамай қойды. Ұзақ жо-</w:t>
        <w:br/>
        <w:t>рық, одан кейінгі той-томалақтың ырду-дырдуы әбден</w:t>
        <w:br/>
        <w:t>қалжыратқан. Қазір ешкімді көргісі келмейді.</w:t>
        <w:br/>
        <w:t>Сая бақтың оңаша түкпіріне барып, сылдырап ағып</w:t>
        <w:br/>
        <w:t>жатқан бұлақ басындағы қойтастарға отырады да қояды.</w:t>
        <w:br/>
        <w:t>Мынау жарық жалғанда тек осы бір аядай тұма бұлақ-</w:t>
        <w:br/>
        <w:t>тың басында ғана ол өзін билеуші сезінбейді. Сылдыр-</w:t>
        <w:br/>
        <w:t>сылдыр ағып жатқан мөлдір бұлаққа да, жасыл-желек</w:t>
        <w:br/>
        <w:t>арасында мітірсіз шықылықтаған сансыз құстарға да, су</w:t>
        <w:br/>
        <w:t>үстінен шыр айналып шықпай қойған көк қанат инелікке</w:t>
        <w:br/>
        <w:t>де оның ешқандай әмірі жүрмейді. Бұл арада одан еште-</w:t>
        <w:br/>
        <w:t>ңе шықпайды. Тек қалың нудың ішінен шыға кеп, бұны</w:t>
        <w:br/>
        <w:t>көргенде дүркіреп кейін қарай зыта жөнелетін үркек</w:t>
        <w:br/>
        <w:t>еліктер ғана сескенеді. Бірақ, олар да бұдан атақты</w:t>
        <w:br/>
        <w:t>билеуші екен деп емес, коп екі аяқтылардың бірі екен</w:t>
        <w:br/>
        <w:t>деп қорқады.</w:t>
        <w:br/>
        <w:t>Ол бұлаққа беттегенде төңіректегі сақшылар мен са-</w:t>
        <w:br/>
        <w:t>рай қызметкерлері де көзге көрінбей жымып береді.</w:t>
        <w:br/>
        <w:t>тм</w:t>
        <w:br/>
        <w:t>қолымен бауыздауға әзірмін. Оларды осы қазір қылыш-</w:t>
        <w:br/>
        <w:t>тың астына алмасаңыз, алдымызды түнге айналдырсақ,</w:t>
        <w:br/>
        <w:t>қапы қалуымыз ықтимал, - деді.</w:t>
        <w:br/>
        <w:t>-- Хазірет жөн айтты.</w:t>
        <w:br/>
        <w:t>-- Иә, қапы қалуымыз мүмкін.</w:t>
        <w:br/>
        <w:t>Үлкен ұлы мен бас уәзір оның сөзін қосарлана қос-</w:t>
        <w:br/>
        <w:t>тады.</w:t>
        <w:br/>
        <w:t>Бесін ауа қалың әскер босқындар иірілулі тұрған тү-</w:t>
        <w:br/>
        <w:t>бекке беттеді. Олар әуелі бұлардың не мақсатпен келе</w:t>
        <w:br/>
        <w:t>жатқанына түсінбей, айқайлап қуанды.</w:t>
        <w:br/>
        <w:t>Көктің жүзін көшіп келе жаткан шегірткедей жебе қап-</w:t>
        <w:br/>
        <w:t>тап кеткенін көргенде барып, жан дауыстары шығып ба-</w:t>
        <w:br/>
        <w:t>қыра бастады.</w:t>
        <w:br/>
        <w:t>Жүз мың адамның өкірген, бақырған, шыңғырған эжеп-</w:t>
        <w:br/>
        <w:t>тарқы дауысының жаңғырығынан жан-жақтағы шоқы-</w:t>
        <w:br/>
        <w:t>шоқылар ел көшкен жұртта қалған бұралқы иттердей</w:t>
        <w:br/>
        <w:t>жапа-тармағай ұлып қоя берді. Жойқын өзеннің сары ала</w:t>
        <w:br/>
        <w:t>суы бұрынғысынан бетер жөңкіле ағып жатқандай.</w:t>
        <w:br/>
        <w:t>Садақшылар жаудыраған көп жебеден босқындар бірінің</w:t>
        <w:br/>
        <w:t>үстіне бірі құлап, жайрап қалды. Қалғандары қаптап келе</w:t>
        <w:br/>
        <w:t>жатқан қалың әскерден қастарында сұлап-сұлап жатқан</w:t>
        <w:br/>
        <w:t>өліктерді бірінің үстіне бірін қалап, төбе-төбе қалқа жа-</w:t>
      </w:r>
    </w:p>
    <w:p>
      <w:r>
        <w:t>сап, жан-дәрмен қорғанып бақты.</w:t>
        <w:br/>
        <w:t>Енді іске найзагерлер кірісті. Көк сүңгіге ілінгендер</w:t>
        <w:br/>
        <w:t>ақырғы рет аспанды бір көріп қалайыншы дегендей, ба-</w:t>
        <w:br/>
        <w:t>сын әнтек шошаң еткізіп, шалқая бір қарайды да, сосын</w:t>
        <w:br/>
        <w:t>мойындары сылқ құлап, найза ұшында қан сасып жатқан</w:t>
        <w:br/>
        <w:t>қара жерге тесіле қарап тұрып қалады.</w:t>
        <w:br/>
        <w:t>Өліктерден қалаған тосқауыл опыр-топыр құлағанда</w:t>
        <w:br/>
        <w:t>қылыштар көкке ойнап шыға келді. Өмірінде қой да ба-</w:t>
        <w:br/>
        <w:t>уыздап көрмеген хазіреттің өзі қолына қылыш алды.</w:t>
        <w:br/>
        <w:t>Босқындар қарусыз болса да, арыстандай арпалысты.</w:t>
        <w:br/>
        <w:t>Қолына түскен жауынгердің кеңірдегін орып, құлағын</w:t>
        <w:br/>
        <w:t>шайнап жатқаны қайсы, оқ тиіп жерде құлал жатып, өтіп</w:t>
        <w:br/>
        <w:t>бара жатқан жауынгердің аяғына жабысып, тілерсегін</w:t>
        <w:br/>
        <w:t>қырқып, қадалып айрылмай жатқаны қайсы -- манағы</w:t>
        <w:br/>
        <w:t>өкірген, бақырғанның бәрін қойып айқасып бақты. Қарш-</w:t>
        <w:br/>
        <w:t>қарін тіс шықыры мен дүрс-дүрс тиген жұдырық дыбысы</w:t>
        <w:br/>
        <w:t>қылыш суылына, ақырғы рет ышқынған жан тәсілімге</w:t>
        <w:br/>
        <w:t>араласып, ию-қию; суға атылып бас сауғаламақ болған</w:t>
        <w:br/>
        <w:t>босқындар қызыл түтек ағын мен садақ оғына жем болды.</w:t>
        <w:br/>
        <w:t>-27-</w:t>
        <w:br/>
        <w:t>Осыдан он жыл бұрын күнгей еліне жорыққа аттанар-</w:t>
        <w:br/>
        <w:t>да диуанда пікір екі жарылды. Бұның үлкен ұлы: «Ол елдің</w:t>
        <w:br/>
        <w:t>мол алтыныни ие болсақ. күллі әлемді біз билейміз», -</w:t>
        <w:br/>
        <w:t>деп құлшынса, әмірлері: «Қара шыбындай қаптаған коп</w:t>
        <w:br/>
        <w:t>халықты бағындырып ап, билеп-тостер болсақ, көп ұза-</w:t>
        <w:br/>
        <w:t>май олар өзімізді жұтып қояды. Ұрпақтарымыз ана тілін</w:t>
        <w:br/>
        <w:t>де ұмытып қалады», -- деп тартыншақтаған-ды.</w:t>
        <w:br/>
        <w:t>Сонда ол құран аштырып еді: «Пайғамбар, заң білмес,</w:t>
        <w:br/>
        <w:t>жөн білмес бұзақыларға қарсы соғыс аш», -- деген сүренің</w:t>
        <w:br/>
        <w:t>үстінен шықты.</w:t>
        <w:br/>
        <w:t>Күнгей елінің алтыны кейбір әмірлерінің қисайған</w:t>
        <w:br/>
        <w:t>ауыздарын қайта түзеткен-ді. Қара шыбындай қаптаған</w:t>
        <w:br/>
        <w:t>елді де жеңуге болатыныпа сол жорықта көздері жетіп</w:t>
        <w:br/>
        <w:t>қайтқан-ды. Ал машырықтың алтыны күнгейдің алтыны-</w:t>
        <w:br/>
        <w:t>нан коп болмаса, аз емес. Оны тиыннан тиын балалататы-</w:t>
        <w:br/>
        <w:t>нын мұның елі жақсы біледі.</w:t>
        <w:br/>
        <w:t>Ендеше, дәл казір жаңа жорыққа шығардай кім табыла</w:t>
        <w:br/>
        <w:t>қояды. Кім?</w:t>
        <w:br/>
        <w:t>Ол мынау тығырыққа кеп тіреліп қалды. Тұма бұлақ</w:t>
        <w:br/>
        <w:t>сылдыр-сылдыр ағып жатыр. Қашан келсең де, мынау</w:t>
        <w:br/>
        <w:t>тылсым кеңістің әлдебір жерінен жапырақ қозғар леп та-</w:t>
        <w:br/>
        <w:t>уып тұратын биік ағаштар басындағы судыр-судыр да сол</w:t>
        <w:br/>
        <w:t>қалпы. Бәрі де бұған: «Ойлап, ойлан», -- дейтіндей.</w:t>
        <w:br/>
        <w:t>Бой сергітем деп келгенінде, қайдағы-жайдағының бәрін</w:t>
        <w:br/>
        <w:t>есіне түсіретін осы бір қалтарыс оңашаға, ондағы өсекітшінің</w:t>
        <w:br/>
        <w:t>аузындай ылғи сыпсыңдап түратын осы бір жапырақ сыб-</w:t>
        <w:br/>
        <w:t>дыры мен су сылдырына ыза боп кеткендей, орнынан</w:t>
        <w:br/>
        <w:t>тұрып, жалғыз аяқ соқпаққа түсті. Сумаң соқпақ еңді оны</w:t>
        <w:br/>
        <w:t>қайталан сарайға бастады.</w:t>
        <w:br/>
        <w:t>Манағы маужырап тұрған тып-тыныш дүниені әлдебір</w:t>
      </w:r>
    </w:p>
    <w:p>
      <w:r>
        <w:t>түлен түрткендей. Мацайының бәрі ың-жың дыбыс. Жұды-</w:t>
        <w:br/>
        <w:t>рықтай ақ тамақ торғайлар қыт-қыттап ағаштан ағашқа</w:t>
        <w:br/>
        <w:t>қонады. О да бұған бірдеңс айтайын деп оқталгандай,</w:t>
        <w:br/>
        <w:t>тамағының асты бүлк-бүлк етеді.</w:t>
        <w:br/>
        <w:t>Таң атқалы бұны ағаш арасынан аңдып жүргендей кенст</w:t>
        <w:br/>
        <w:t>жол қапталынан киік қашты. Бұдан үркіп қашып бара жат-</w:t>
        <w:br/>
        <w:t>пағандай, таңын жарқылдатып мазақтап бара жатқандай.</w:t>
        <w:br/>
        <w:t>Суман соқпақ өрік ағашынып астынан өтті. Уақтылы</w:t>
        <w:br/>
        <w:t>жиылып алынбаған жеміс өз-өзінен үзіліп түсіп, жерде</w:t>
        <w:br/>
        <w:t>шашылып жатыр. Көбі иістеніп бұзылып кетіпті. Қанат-</w:t>
        <w:br/>
        <w:t>тары күнге шағылысып жарқ-жұрқ еткен бармақтай-бар-</w:t>
        <w:br/>
        <w:t>-24-</w:t>
        <w:br/>
        <w:t>жекелеген кісілер үстінен айтылады. Қара нөпір әскерді</w:t>
        <w:br/>
        <w:t>қан қасап қып қырып тастауға бар әмірші әрбір жеке</w:t>
        <w:br/>
        <w:t>пенденің іс-әрекетін бағалағанда, әсіресе, жазалағанда,</w:t>
        <w:br/>
        <w:t>қиянат, әділетсіздік жіберуге қатты қаймығады. Өйткені</w:t>
        <w:br/>
        <w:t>соғыста жазықсыз жауынгерлерді, әркімнің әлпештеп</w:t>
        <w:br/>
        <w:t>өсірген орімдей ұлдарын қанша көп қырсаң, соншалық-</w:t>
        <w:br/>
        <w:t>ты атағың асса, жай өмірле жай әншейін көкірегінде жаны</w:t>
        <w:br/>
        <w:t>бар жалба тонды кайыршыға істеген сәл әділетсіздігің абы-</w:t>
        <w:br/>
        <w:t>ройыңды айрандай тогеді. Ал әмірші басыңмен қарапайым</w:t>
        <w:br/>
        <w:t>біреуге қайырым жасасаң, қаншама боздақты қырған қан</w:t>
        <w:br/>
        <w:t>ішер атағың жойылып, қарашыға қайырымдылық жаса-</w:t>
        <w:br/>
        <w:t>ған, қара қылды қақ жарған әділетті атағың жайылады.</w:t>
        <w:br/>
        <w:t>Оған да баяғыда күнгей жорығының тұсында әбден көзі</w:t>
        <w:br/>
        <w:t>жеткен.</w:t>
        <w:br/>
        <w:t>Пәлен ай бойы үдере тартып келе жатқан ауыр қол</w:t>
        <w:br/>
        <w:t>ақыры жау астанасына да жақындады. Алдарынан арқы-</w:t>
        <w:br/>
        <w:t>рай мөңкіген тау өзені жолықты. Арғы бетте өкшелері</w:t>
        <w:br/>
        <w:t>жалтыраған қара сирақ дихандар маң-маң басып дән сеуіп</w:t>
        <w:br/>
        <w:t>жүр. Кең қойнауды шырқ айнала қоршаған таға таудың</w:t>
        <w:br/>
        <w:t>баурайының бәрі бұйра-бұйра ну жыныс, үлпілдек ақ</w:t>
        <w:br/>
        <w:t>жолақ, ақшыл жолақ, сарғыш жолақ, қызғылт жолақ,</w:t>
        <w:br/>
        <w:t>жасыл жолақ -- теңбіл-теңбіл. Ертеңгі пісетін шырын</w:t>
        <w:br/>
        <w:t>жемістердің дәмін сездіретіндей бір түрлі күмілжі тәтті иіс</w:t>
        <w:br/>
        <w:t>кісіні еліттіріп, басқа шабатындай.</w:t>
        <w:br/>
        <w:t>Сол бір пейіштей көркем қойнауға быжынап көп ша-</w:t>
        <w:br/>
        <w:t>тыр қонды. Барлық кернейлер тартылып, барлық дауыл-</w:t>
        <w:br/>
        <w:t>паз дабыл қақты. Әлгі тұнып тұрған тыныш қойнау мен</w:t>
        <w:br/>
        <w:t>манаурап жатқан марғау тауларға жан біткендей, жан-жақ-</w:t>
        <w:br/>
        <w:t>тан дүбір мен дүсір көбейе бастады. Бұйра жыныстардың</w:t>
        <w:br/>
        <w:t>арасындағы бұғылар мен еліктер сытылып шығып, өзеннің</w:t>
        <w:br/>
        <w:t>арғы бетіндегі ұлан-асыр кең жазыққа қарай лап қойды.</w:t>
        <w:br/>
        <w:t>Жан-жақтан тартылған сұр жебе онсыз да жүректері ұшып</w:t>
        <w:br/>
        <w:t>безіп бара жатқан жүйрік хайуандардың соңынан суыл-</w:t>
        <w:br/>
        <w:t>дап қуып берді. Талайы омақаса құлап, опат тапты. Қалың</w:t>
        <w:br/>
        <w:t>қолға оңай ет табылды.</w:t>
        <w:br/>
        <w:t>Өзеннің арғы бетіндегі қара сирақ дихандар да қара</w:t>
        <w:br/>
        <w:t>жолақ айғыз-айғыз аңыз басына қолдарындағы соқалары</w:t>
        <w:br/>
        <w:t>мен кетпендерін, тұқым толы дорбаларын тастай-тастай</w:t>
        <w:br/>
        <w:t>қаша жөнелді. Бірақ олардың соңынан оқ жауған жоқ.</w:t>
        <w:br/>
        <w:t>Тау баурайындағы сыбдыр күшеймесе басылар емес.</w:t>
      </w:r>
    </w:p>
    <w:p>
      <w:r>
        <w:t>Олар, шамасы, қалың-қалыңның арасымен арғы қауіпсіз</w:t>
        <w:br/>
        <w:t>-оБ-</w:t>
        <w:br/>
        <w:t>Әміршінің кейде қарауындағылардың оп-оңай нәрсеге</w:t>
        <w:br/>
        <w:t>қайтіп ақылдары жетпейтініне қайран қалатыны бар. Ар-</w:t>
        <w:br/>
        <w:t>тынан өзі байыптап ойлап-ойлап, онысының бекер екеніне</w:t>
        <w:br/>
        <w:t>көзі жетеді. Өзі болса, біреуге жаға ма, жақпай қала ма</w:t>
        <w:br/>
        <w:t>деп қипақтамайды, ал қарауындағылар мұның қас-қаба-</w:t>
        <w:br/>
        <w:t>ғын бағып қипақтап тұрғанда, шатаспастан шатасып кетуі</w:t>
        <w:br/>
        <w:t>әбден ықтимал.</w:t>
        <w:br/>
        <w:t>Ол бағыныштылармен оңаша сырласқанда мәжілістесін</w:t>
        <w:br/>
        <w:t>ұзақ сөйлетіп, өзі үн-түнсіз тыңдайды да отырады. Әбден</w:t>
        <w:br/>
        <w:t>айтатынын айтып болғанша сөзін бөлмейді. Ұстаз алдын-</w:t>
        <w:br/>
        <w:t>дағы бала шәкірттей қыбыр етпей, аузына қарап қатады</w:t>
        <w:br/>
        <w:t>да қалады. Піпті, «иә, дұрыс, айта бер» деп мақұлдап ба-</w:t>
        <w:br/>
        <w:t>сын да иземейді. Өйтсе де, кейбіреулердің «тап осы бағы-</w:t>
        <w:br/>
        <w:t>тымнан ауып кетсем, жақпай қалармын» деп ыңғайға</w:t>
        <w:br/>
        <w:t>аунап, көп сырын ішке бүгіп қалуы мүмкін ғой. Оған өз</w:t>
        <w:br/>
        <w:t>бағыныштысының ішіне құлта сақтамағаны, не ойлап, не</w:t>
        <w:br/>
        <w:t>қойғанын түк қалдырмай түгел айтып бергені керек.</w:t>
        <w:br/>
        <w:t>Өйткені бұның әмірінің астындағы елде ішіне сыр бүгіп,</w:t>
        <w:br/>
        <w:t>құлта сақтауға тек оның өзінің ғана хақысы бар. Ал бы-</w:t>
        <w:br/>
        <w:t>лайғы жүрт бұның жолынан жаны мен қанын аямағанда,</w:t>
        <w:br/>
        <w:t>сырын аяп қайтеді... Бұл өзіне бағынышты жердегі әр</w:t>
        <w:br/>
        <w:t>пенденің не ойлап, не қоятынын түгел біліп отыруға тиісті.</w:t>
        <w:br/>
        <w:t>Әсіресе өз төңірегіндегілердің көкірегіндесін әбден ақи-</w:t>
        <w:br/>
        <w:t>тақи бәрін біліп алмай тұрып, көңілі көншімейді. Алам-</w:t>
        <w:br/>
        <w:t>ның сырын білмейтін атқа мінбейтіні сияқты, не ойлап,</w:t>
        <w:br/>
        <w:t>не қоятынын, өресінің қайда жетіп, қай жерден сүрінетінін</w:t>
        <w:br/>
        <w:t>білмейтін кісілерді де маңайына жолатпағаны жөн. Оның</w:t>
        <w:br/>
        <w:t>үстіне, әр адамның сыры көкейінде жатқанда ғана өзінің</w:t>
        <w:br/>
        <w:t>қаруы да, аузынан шығып кеткен соң естіген кісінің қаруы</w:t>
        <w:br/>
        <w:t>емес пе? Бұл өз маңайындағыларға ішіне құлта сақтатпауға</w:t>
        <w:br/>
        <w:t>тырысады. Қай-қайсысының да бар сырын біліп ап, өз</w:t>
        <w:br/>
        <w:t>сөзімен өзін матап қояды.</w:t>
        <w:br/>
        <w:t>Сондықтан да бағыныштыларын ештеңеден секем ал-</w:t>
        <w:br/>
        <w:t>дырмай, еркін сөйлетіп бағады. Біреуді тыңдап отырып,</w:t>
        <w:br/>
        <w:t>сөзін түзеткенді ит етінен жек көреді. Қайта білетін</w:t>
        <w:br/>
        <w:t>нәрсесін білмеген боп, өп-өтірік аңғал сұрақтар қояды.</w:t>
        <w:br/>
        <w:t>Сонда жер түбіндегіні біледі дейтін сұңғыла әміршінің</w:t>
        <w:br/>
        <w:t>қайдағы бір қарапайым нәрселерден де бейхабар екенін</w:t>
        <w:br/>
        <w:t>көрген мәжілістесінің манағыдан бері көмейіне іркіп, ашып</w:t>
        <w:br/>
        <w:t>айтпай, маңайлап қайтып жүрген тілдегі тиегі өз-өзінен</w:t>
        <w:br/>
        <w:t>ағытылып қоя береді.</w:t>
        <w:br/>
        <w:t>-232-</w:t>
        <w:br/>
        <w:t>Ол жайнамазын шұғыл жиып, ортадағы әскерден екі</w:t>
        <w:br/>
        <w:t>қанатқа қосымша әскер жіберді. Сол-ақ екен, жау әскері</w:t>
        <w:br/>
        <w:t>бұларды маңдайдан тықсыртып, ішке біраз еніп кеткен</w:t>
        <w:br/>
        <w:t>кезде, екі қанаттың тосқауыл әскері қос бүйірден қап-</w:t>
        <w:br/>
        <w:t>тағайлап дүрсе қоя берді. Барлық күштерін маңдайға сал-</w:t>
        <w:br/>
        <w:t>ған жау әскері қапталдарынан мүндай тосын килігісті</w:t>
        <w:br/>
        <w:t>күтпеп еді, қапелімде сасқалақтап қалды. Соны сезген</w:t>
      </w:r>
    </w:p>
    <w:p>
      <w:r>
        <w:t>мұның Ту сыртындагы тосқауыл әскер де қақ айрылып</w:t>
        <w:br/>
        <w:t>қос қанатқа қарай ұмтылды. Бұлардың маңдай алды</w:t>
        <w:br/>
        <w:t>күштері жаудың тілдерін өз соңдарына салып, тереңге</w:t>
        <w:br/>
        <w:t>шегіне берді.</w:t>
        <w:br/>
        <w:t>Қос қанаттан тап берген мол әскерден тоқтай қап</w:t>
        <w:br/>
        <w:t>қорғанған жау әскері пілдерінен қара үзіп алыстап қал-</w:t>
        <w:br/>
        <w:t>ды. Соны пайдаланған бұлардың алдыңғы шебі жүз жиыр-</w:t>
        <w:br/>
        <w:t>ма пілді арттарынан орағытып қоршауға алды.</w:t>
        <w:br/>
        <w:t>Екі сақинаның ортасында бір-бірінен ажырап қалған</w:t>
        <w:br/>
        <w:t>жау қанша жанталаса ұрысса да, бірте-бірте әлсірей берді.</w:t>
        <w:br/>
        <w:t>Ашамай үстіндегі мергендерді бұлардың жан-жақтан</w:t>
        <w:br/>
        <w:t>жауған жебесі баудай жайпады. Көп ұзамай ер жүрек</w:t>
        <w:br/>
        <w:t>жігіттер қылыштарын жалаңдатып пілге қарсы шапты. Бір-</w:t>
        <w:br/>
        <w:t>біріне тұмсығынан байлаулы хайуандар бүйірлерінен кірш-</w:t>
        <w:br/>
        <w:t>кірш кірген қылыш пен найзаға қайрат қыла алмай біріне-</w:t>
        <w:br/>
        <w:t>бірі соқтығып, ұйлығып қалды.</w:t>
        <w:br/>
        <w:t>Алпамса хайуандарға да жан керек екенін біліп алған</w:t>
        <w:br/>
        <w:t>сарбаздар онан сайын екілене түсті.</w:t>
        <w:br/>
        <w:t>Пілдердің ара-арасындағы тас атқыштарды қолға түсіріп</w:t>
        <w:br/>
        <w:t>ап, алып хайуандарға қақ маңдайларынан ат басындай ауыр</w:t>
        <w:br/>
        <w:t>тастарды қаріпа боратты. Көп ұзамай жол үстіне теңкиіп-</w:t>
        <w:br/>
        <w:t>теңкиіп құлап жатқан пілдер көбейді. Олар да қара қанға</w:t>
        <w:br/>
        <w:t>малшынды.</w:t>
        <w:br/>
        <w:t>Әлгінде ғана кейбіреулердің үрейін ұшырған дәу хайуан-</w:t>
        <w:br/>
        <w:t>дар бірте-бірте сирей берді.</w:t>
        <w:br/>
        <w:t>Бір уақытта оның он төрт жасар немересі бір пілді қол-</w:t>
        <w:br/>
        <w:t>ға түсіріп, алдына алып келді. Ол ойына: «Дәуітке</w:t>
        <w:br/>
        <w:t>Сүлейменді беріп ек, ол оған қандай тамаша қызметші</w:t>
        <w:br/>
        <w:t>бола білді» деген сүре оралып, ер жүрек немересінің маң-</w:t>
        <w:br/>
        <w:t>дайынан иіскеді.</w:t>
        <w:br/>
        <w:t>Сол екі арада екінші сақинаның ортасына түскен жау</w:t>
        <w:br/>
        <w:t>әскерінің де күл-талқаны шықты.</w:t>
        <w:br/>
        <w:t>Кең алқаптың бойында жайрап жатқан өлікке ат сүрініп</w:t>
        <w:br/>
        <w:t>жүре алмады.</w:t>
        <w:br/>
        <w:t>-80-</w:t>
        <w:br/>
        <w:t>Сол күні бесін намаз тұсында ол астанаға келіп кірді.</w:t>
        <w:br/>
        <w:t>Туы жығылған елдің қалған ақ сүйектері қаланың қақпа-</w:t>
        <w:br/>
        <w:t>сын өздері ашып, алдынан шығып бастарын иді.</w:t>
        <w:br/>
        <w:t>Қалың әскер ботен елдің бай астанасының аңырайып</w:t>
        <w:br/>
        <w:t>ашық-тесік жатқан қақпаларынан түс-тұстан лап қойды.</w:t>
        <w:br/>
        <w:t>Ол қолбасшыларымен жеңілген елдің патша сарайын-</w:t>
        <w:br/>
        <w:t>да думандатып отырғанда оның жер қайысқан сарбаздары</w:t>
        <w:br/>
        <w:t>қала ішінде сайрандап жүрді.</w:t>
        <w:br/>
        <w:t>Шаһарды сыртынан төрт жағынан төрт түменге</w:t>
        <w:br/>
        <w:t>күзеттіріп қойды да, қалғандарына жау астанасында</w:t>
        <w:br/>
        <w:t>құмарларынан шыққанша ойран салуларына, құшақтары</w:t>
        <w:br/>
        <w:t>талғанша құшып, қоржындары толғанша тонауларына ерік</w:t>
      </w:r>
    </w:p>
    <w:p>
      <w:r>
        <w:t>берді.</w:t>
        <w:br/>
        <w:t>Бұл ойран екі аптаға созылды. Әркімнің қос-қостан</w:t>
        <w:br/>
        <w:t>мініп шыққан аттарының тұла бойы қоржыннан көрін-</w:t>
        <w:br/>
        <w:t>бейді.</w:t>
        <w:br/>
        <w:t>Бірақ жұрттың ындыны жаман ашылыпты. Әрқайсысы</w:t>
        <w:br/>
        <w:t>жүз-жүзден құл мен күң ертіп шыққан жауынгерлер де</w:t>
        <w:br/>
        <w:t>болды.</w:t>
        <w:br/>
        <w:t>Бәрінен де бір сығыр көз жылтыр қараның қорлығы</w:t>
        <w:br/>
        <w:t>өтті. Бұл жеңілген елдің бір топ ақ сүйектерін ертіп,</w:t>
        <w:br/>
        <w:t>нөкерімен қала ортасындағы алаңда келе жатып, тапа-тал</w:t>
        <w:br/>
        <w:t>түсте көшеде алысып жүрген екі еркекті көрді. Анадай</w:t>
        <w:br/>
        <w:t>жерде бір-біріне қосақтаулы екі ат, оның қасына қолда-</w:t>
        <w:br/>
        <w:t>рынан қыл шылбырмеп байлап, бір-біріне тіркеп қойған</w:t>
        <w:br/>
        <w:t>он шақты әйел, еркек тұр.</w:t>
        <w:br/>
        <w:t>Алысып жатқан екеудің қастарына хан келгенімен де</w:t>
        <w:br/>
        <w:t>шаруалары жоқ. Екі көзі бірдей соқыр еңгезердей едірең</w:t>
        <w:br/>
        <w:t>мұрт мосқал біреу мойынына қос қолдап жабысып қал-</w:t>
        <w:br/>
        <w:t>ған сығыр көз сыптығыр қараны шекеден де, түмсықтан</w:t>
        <w:br/>
        <w:t>да беріп жүр. Шарапқа аямай тойып алған сыптығыр қара-</w:t>
        <w:br/>
        <w:t>ның ұзын мойыны едірең мұрттының зіл жұдырығына</w:t>
        <w:br/>
        <w:t>төтеп бере алмай, көк есектің мойынына таққан қоңырау-</w:t>
        <w:br/>
        <w:t>дай әрлі-берлі бұлғаңдай берсді. Бірақ дүние қоңыз сып-</w:t>
        <w:br/>
        <w:t>тығыр қараның кос қолы еңгезердей соқырдың алқымы-</w:t>
        <w:br/>
        <w:t>нан айрылар емес.</w:t>
        <w:br/>
        <w:t>Ол мына масқараға шыдай алмады. Көптен бері істеп</w:t>
        <w:br/>
        <w:t>көрмеген әдетіне басып, екі көзіне қан толып, күймеден</w:t>
        <w:br/>
        <w:t>секіріп түсіл, төбелесіп жатқандардың қасына жетіп бар-</w:t>
        <w:br/>
        <w:t>ды да, сыптығыр қараны оң иықтан қылышпен тартыл</w:t>
        <w:br/>
        <w:t>қалып еді, аяғын құшақтап құлап түсті.</w:t>
        <w:br/>
        <w:t>231-</w:t>
        <w:br/>
        <w:t>Күн екіндіге таянғанда тығырық түбекте жауынгерлер</w:t>
        <w:br/>
        <w:t>жұлықтарынан қан кешіп, өліктерді төбе-тобе қып үйіп</w:t>
        <w:br/>
        <w:t>жатты.</w:t>
        <w:br/>
        <w:t>Қара шыбындай көп деп айбынып келген жұртты оп-</w:t>
        <w:br/>
        <w:t>оңай жусатып тастағандарына әбден еліріп алды. Ол күні</w:t>
        <w:br/>
        <w:t>түні бойы аспанды шырақтай маздатып өлік өртеген алау-</w:t>
        <w:br/>
        <w:t>лардың айыр тілі шарпып шықты. Түнгі аспан күңірсік</w:t>
        <w:br/>
        <w:t>өліктердің май-май күйесіне батып қалған тажал қазаны-</w:t>
        <w:br/>
        <w:t>ның түбіндей қап-қара боп, бауырын алауға аймалатып,</w:t>
        <w:br/>
        <w:t>тас төбеден төңкеріліп төнді де тұрды.</w:t>
        <w:br/>
        <w:t>Ертеңіне таң намазын оқып болған соң, хазіретке құран</w:t>
        <w:br/>
        <w:t>аштырды. Ақ сұр молда қалың құранды алдына алып жая</w:t>
        <w:br/>
        <w:t>салды да, ашылған беттегі сүрені күңіреніп оқи жөнелді:</w:t>
        <w:br/>
        <w:t>«Шынына келсек, мұндағы өмір неге ұқсайды? Ол аспан-</w:t>
        <w:br/>
        <w:t>нан жер бетіне адам мен барша жан-жануар атаулы азық</w:t>
        <w:br/>
        <w:t>қылатын алуан түрлі өсімдік өнсін деп жауатын нұрдың</w:t>
        <w:br/>
        <w:t>суына ұқсайды. Жердің беті қызыл-жасыл құлпырып, гүл-</w:t>
        <w:br/>
        <w:t>гүл жайнап шыға келгенде, пенделер оңы бұндай көз той-</w:t>
        <w:br/>
        <w:t>дырар көрікке бөлеп жүрген өзіміз ғой деп ойлайды, ал</w:t>
        <w:br/>
        <w:t>сол араға бір күні не бір түні мына біздің төтенше әміріміз</w:t>
        <w:br/>
        <w:t>тап болса, ол өмірі ешқашан әлгіндей гүлдеп, құлпырып</w:t>
        <w:br/>
        <w:t>көрмегендей, түк атаулы тып-типыл боп түгел жайпалып,</w:t>
      </w:r>
    </w:p>
    <w:p>
      <w:r>
        <w:t>құлазып шыға келер еді».</w:t>
        <w:br/>
        <w:t>Ақ сұр хазірет құранды қайта жапты. Сосын жай әуен-</w:t>
        <w:br/>
        <w:t>ге көшсе, құран оқыған мақамын ұмытып қалатын кісіше</w:t>
        <w:br/>
        <w:t>ыңыранып сөйлей бастады:</w:t>
        <w:br/>
        <w:t>-- Тақсыр, әлгі ашылған сүре мынау кок найзаңыздың</w:t>
        <w:br/>
        <w:t>астына кеп, ажалын тосып тұрған көп кәпірдің басына</w:t>
        <w:br/>
        <w:t>көрінетін болжал. Іншалла, бүгін олар да орылған қаудай</w:t>
        <w:br/>
        <w:t>жайпалып қалады екен. Енді Алла-тағала сіздің өзіңіздің</w:t>
        <w:br/>
        <w:t>бүгінгі ғазауат ұрысыңызға қандай нышан білдірер екен,</w:t>
        <w:br/>
        <w:t>соны көрейік, -- деп тізесінде жатқан құранды қолына</w:t>
        <w:br/>
        <w:t>қайта алды.</w:t>
        <w:br/>
        <w:t>Бұ жолы: «Алла сізді ештеңеге билігі жүрмейтін құлақ</w:t>
        <w:br/>
        <w:t>кесті құнсыз құл менен оны құрбандыққа шалмай тұра</w:t>
        <w:br/>
        <w:t>алмайтын асыл қасиет, абзал сипат беріп өз тәнімізден</w:t>
        <w:br/>
        <w:t>әдейі жаратқан сүйікті ұлымызбен салыстырып көруге</w:t>
        <w:br/>
        <w:t>меңзейді» деген сүре шықты.</w:t>
        <w:br/>
        <w:t>Хазірет оны: «Бұл жерде жаратқан ием кәпір мен мұсыл-</w:t>
        <w:br/>
        <w:t>ман жайлы мисалды айтып отыр. Біреуі -- алтынға саты-</w:t>
        <w:br/>
        <w:t>латын құлақ кесті құл, қор; екіншісі -- өз ырзығын Алла-</w:t>
        <w:br/>
        <w:t>«“Әй-</w:t>
        <w:br/>
        <w:t>баурайға жылысып бара жатқан жымысқы жыртқыш аң-</w:t>
        <w:br/>
        <w:t>дардың дүсірі болса керек.</w:t>
        <w:br/>
        <w:t>Жауынгерлер ағаш кесіп, шоқы-шоқының басына отын</w:t>
        <w:br/>
        <w:t>үйді. Кешқұрым кеңінен орағытып жатқан тағы таулар-</w:t>
        <w:br/>
        <w:t>дың басынан қатар-қатар тізіле жағылған көп алау лау-</w:t>
        <w:br/>
        <w:t>лап қоя берді. Жазғы аспанның быжынаған көп жұлдызы</w:t>
        <w:br/>
        <w:t>жер бетіне көшіп қонғандай. Түнгі көкжиек түп-түгел өрт</w:t>
        <w:br/>
        <w:t>құшағында.</w:t>
        <w:br/>
        <w:t>Ертеңіне де ол тырп етпей сол көк қойнауда жатып</w:t>
        <w:br/>
        <w:t>алды. Тағы да кеш түсті. Тағы да жер мен көкті отқа то-</w:t>
        <w:br/>
        <w:t>ғытты.</w:t>
        <w:br/>
        <w:t>Астана төңірегіндегі қалың елдің мынадай жұлдыздан</w:t>
        <w:br/>
        <w:t>көп әскерге дәт қылып жатар шыдамдары екі-ақ күнге</w:t>
        <w:br/>
        <w:t>жетті. Үшінші күні таңертең жан-жақтан бұларға еркімен</w:t>
        <w:br/>
        <w:t>мойын ұсынған босқындар лек-лек ағыла бастады.</w:t>
        <w:br/>
        <w:t>Ол босқындарды әскер жайғасқан алқапқа жолатпай,</w:t>
        <w:br/>
        <w:t>бір жағы -- ақар-шақар тау, екінші жағы -- доғаша иіліп,</w:t>
        <w:br/>
        <w:t>орағытып ағып жатқан жойқын өзеннің ортасындағы тығы-</w:t>
        <w:br/>
        <w:t>рық тар түбекке иіріп қамай тұруға әмір берді. Осынау</w:t>
        <w:br/>
        <w:t>жер қайысқан жау нәсілді ертең піл үстінен от жаудырып</w:t>
        <w:br/>
        <w:t>шығатын жау әскерінің алдынан салмақшы.</w:t>
        <w:br/>
        <w:t>Түс ауа босқындарды барып көріп кел деп үлкен ұлын</w:t>
        <w:br/>
        <w:t>жұмсап еді, көп үзамай қайтып келді. Өңі сұп-сұр. Қалың</w:t>
        <w:br/>
        <w:t>кірпіктері жаппай көтеріліп, бадырақ ала көзіндегі бар</w:t>
        <w:br/>
        <w:t>үрейді жарқыратып жайып салыпты.</w:t>
        <w:br/>
        <w:t>Есіктен аттамай жатын:</w:t>
        <w:br/>
        <w:t>-- Босқындардың саны жүз мыңға жетті, -- деді.</w:t>
      </w:r>
    </w:p>
    <w:p>
      <w:r>
        <w:t>-- Бесінге дейін біздің әскердің санынан асып кетуі</w:t>
        <w:br/>
        <w:t>мүмкін, -- деді әмірлердің бірі.</w:t>
        <w:br/>
        <w:t>Бұны естігенде сары ала шатырдың екі жақ іргесін тол-</w:t>
        <w:br/>
        <w:t>тырып, қаз-қатар тізіліп отырған әскербасылар бір-біріне</w:t>
        <w:br/>
        <w:t>қарасты. Олардың көңіліне ойда жоқтан қонақтай қалған</w:t>
        <w:br/>
        <w:t>қобалжуды бұл айтқызбай-ақ танып отыр.</w:t>
        <w:br/>
        <w:t>Бұның оң жағында сыртын тай жарғақпен қаптаған</w:t>
        <w:br/>
        <w:t>қалың құранды қарсы алдындағы күміс тағанның үстіне</w:t>
        <w:br/>
        <w:t>қойып таспиық тартып отырған ақ сұр хазірет әңгімеге</w:t>
        <w:br/>
        <w:t>араласты.</w:t>
        <w:br/>
        <w:t>-- Уа, тақсыр, қара шыбындай быжынап, мынау жа-</w:t>
        <w:br/>
        <w:t>рық жалғанды қайдағы бір ыбылыс-ластыққа жайлатып</w:t>
        <w:br/>
        <w:t>бара жатқан кәпір тұқымды қалай қырсаңыз да, қанша</w:t>
        <w:br/>
        <w:t>қырсаңыз да сауап. Мен өзім ол найсаптарлы оның өз</w:t>
        <w:br/>
        <w:t>- 268-</w:t>
        <w:br/>
        <w:t>Сонда қалай -- мына әйел манағы құрт шыққан алма-</w:t>
        <w:br/>
        <w:t>ны әліге дейін көрмеген, білмеген болғаны ма? Көрсе бұдан</w:t>
        <w:br/>
        <w:t>нағып қысылмайды?</w:t>
        <w:br/>
        <w:t>Қызметші әйел беті бұлк етер емес, дастарқанды рет-</w:t>
        <w:br/>
        <w:t>теп болды да, басын иіп, тағзым еткен күйі жұп-жұмыр</w:t>
        <w:br/>
        <w:t>бөксесіне сарғыш шытыра көйлектің етегін бүлк-бүлк</w:t>
        <w:br/>
        <w:t>тепкілетіп, тек әйел ғана ойлап таба алатын бір әдемі әзәзіл</w:t>
        <w:br/>
        <w:t>жүріспен есікке жылысты.</w:t>
        <w:br/>
        <w:t>Есік жабылған соң барып дастарқанға қарады. Көзі қақ</w:t>
        <w:br/>
        <w:t>алдында жатқан манағы нарт қызыл алмаға түсті. Бұл жолы</w:t>
        <w:br/>
        <w:t>пышақпен кесілген сызығы ақсиып айқын көрінеді. Өзін</w:t>
        <w:br/>
        <w:t>өзге тағамдардан бөлектеп оқшау қойыпты.</w:t>
        <w:br/>
        <w:t>Әлгі әйел бәрін біледі екен!</w:t>
        <w:br/>
        <w:t>Жастығының қасыпда тұрган қоңырауға қолының</w:t>
        <w:br/>
        <w:t>қалай тиіп кеткенін білмей де қалды.</w:t>
        <w:br/>
        <w:t>Есіктен басын иіп, тағзым етіп, қызметші әйел қайта</w:t>
        <w:br/>
        <w:t>көрінді.</w:t>
        <w:br/>
        <w:t>Бұл өне бойын зіркілдетіп алып бара жатқан ашу-</w:t>
        <w:br/>
        <w:t>ды жасыруға бар күшін салып бақты. Қапелімде бо-</w:t>
        <w:br/>
        <w:t>сагада мүләйімсіп тұрған әйелге не дерін де білмей</w:t>
        <w:br/>
        <w:t>қалды.</w:t>
        <w:br/>
        <w:t>-- Мына алманы осындағы бақтан үздіңдер ме?</w:t>
        <w:br/>
        <w:t>-- Жоқ, тақсыр ием, сізге әдейі ұлы ханым жіберіпті.</w:t>
        <w:br/>
        <w:t>-- Бара бер!</w:t>
        <w:br/>
        <w:t>Қызметші әйел жалт бұрыла бергенде, жымқыра</w:t>
        <w:br/>
        <w:t>тістеген езуінен жымиған күлкі қылаң берді...</w:t>
        <w:br/>
        <w:t>Қызметші әйелдің езуіндегі сол бір жымысқы күлкі</w:t>
        <w:br/>
        <w:t>әдетте мөлтең-мөлтең ағып жататын момақан бұлақтың</w:t>
        <w:br/>
        <w:t>бетіне Ле кошіп қонғандай. Сонау қара жер кәкірегінен</w:t>
        <w:br/>
        <w:t>имене шыққан шым-шым су сәлден кейін болар-болмас</w:t>
      </w:r>
    </w:p>
    <w:p>
      <w:r>
        <w:t>толқын мезіретке кошіп, жымың қағады, тіпті үнінде де</w:t>
        <w:br/>
        <w:t>бір аяр сылқымдық бардай -- сылдыр-сылдыр, сыңғыр-</w:t>
        <w:br/>
        <w:t>сыңғыр...</w:t>
        <w:br/>
        <w:t>Бұрын дүниенің барша сұғанақ көзінен қалқалайтын</w:t>
        <w:br/>
        <w:t>қалтарыс деп келетін осы бір оймақтай оңашасын да кейінгі</w:t>
        <w:br/>
        <w:t>күндері әзәзіл жайлап алғандай. Тіпті астындағы тастың</w:t>
        <w:br/>
        <w:t>өзі, бұл неме сілейіп қашанғы отыра бермекші деп,</w:t>
        <w:br/>
        <w:t>дәңбекшіп жатқан тәрізді.</w:t>
        <w:br/>
        <w:t>Тіпті сонау ағаш басындағы ойнақтаған жапырақтар да</w:t>
        <w:br/>
        <w:t>бір-біріне бұның біле алмай жүрген әлгі бір құпиясы жайлы</w:t>
        <w:br/>
        <w:t>сыпсындасып тұрғапнап сау ма?</w:t>
        <w:br/>
        <w:t>-36-</w:t>
        <w:br/>
        <w:t>Еңгезердей соқыр енді мұның етегіне жармасып,</w:t>
        <w:br/>
        <w:t>жібермей қойды:</w:t>
        <w:br/>
        <w:t>-- О, қайырымды адам, кім боласыз... Анамнан қалған</w:t>
        <w:br/>
        <w:t>жалғыз көз -- ақық алқа еді. Мына бір көрсеқызар сүме-</w:t>
        <w:br/>
        <w:t>лек жабысып алып бермей тұрған еді. Тәңір жарылқағыр,</w:t>
        <w:br/>
        <w:t>атыңды айтшы! Өмір-бақи аузымнан тастамайын, -- дейді.</w:t>
        <w:br/>
        <w:t>-- Ой, пақыр, менің аты-жөнімді біліп қайтесің, -- деді</w:t>
        <w:br/>
        <w:t>әмірші.</w:t>
        <w:br/>
        <w:t>-- Шіркін, еліңнің барлық еркек кіндігі сендей бол-</w:t>
        <w:br/>
        <w:t>сайшы!</w:t>
        <w:br/>
        <w:t>Солан бұл қайтар жолда қай қалаға соқса да, алдынан</w:t>
        <w:br/>
        <w:t>ғарыпты қорғаған қайырымды билеуші туралы аңыз шық-</w:t>
        <w:br/>
        <w:t>ты да отырды.</w:t>
        <w:br/>
        <w:t>Елге келген соң ол өзі жоқтағы оқиғаларды айтқан бір</w:t>
        <w:br/>
        <w:t>топ ғайбатшыны той үстінде дарға асты.</w:t>
        <w:br/>
        <w:t>Енді ешкім оған арыз айтып келмейтін болды. Алда-</w:t>
        <w:br/>
        <w:t>жалда ол білмеуге болмайтын сұрқия хабарды шайқылар</w:t>
        <w:br/>
        <w:t>мен сейіттер ғана тұспалдап сездіреді. Манағы алма да</w:t>
        <w:br/>
        <w:t>солардың ісі болмасын! Сонда бұл ненің нышаны? Өз ел,</w:t>
        <w:br/>
        <w:t>оз топырағында оған қандай қатер төнбек? Жақын жерде</w:t>
        <w:br/>
        <w:t>бұған жүрегі барып шаба қоятын жау да жоқ. Машырық</w:t>
        <w:br/>
        <w:t>елшісіне көп ұзамай найзамен өзі баратынын сездіріп,</w:t>
        <w:br/>
        <w:t>бұның халқы мен ер жүрек әскерінің коңіл күйі қандай</w:t>
        <w:br/>
        <w:t>екенін көрсін, білсін, айтып барсын деп екі ай бойы тойда</w:t>
        <w:br/>
        <w:t>ұстады да, той біткен соң, кеше ғана, еліне қайтарды. Ол</w:t>
        <w:br/>
        <w:t>барып жеткенше, бұ да атқа қонады.</w:t>
        <w:br/>
        <w:t>Кеше тойдан кейін ел-елге дәруіш, диуана қып жіберген</w:t>
        <w:br/>
        <w:t>жансыздарымен сөйлесіп көріп еді, тоңіп тұрған ешқан-</w:t>
        <w:br/>
        <w:t>дай қауіп жоқ, төңірек тыныш деген.</w:t>
        <w:br/>
        <w:t>Шалғай аймақтар мен керуен жолдарының бойына,</w:t>
        <w:br/>
        <w:t>шекараға таяу маңайларға дәруіш, саудагер, бақташы қып</w:t>
        <w:br/>
        <w:t>ұстап жүрген мың түйелі, мың атты құпия әскері де еш-</w:t>
        <w:br/>
        <w:t>қайдан бүлік бар деп хабар айтқан емес.</w:t>
        <w:br/>
        <w:t>Елден салық жинайтын уәзірлер мен жер-жердегі</w:t>
        <w:br/>
        <w:t>әміршінің сыртынан қойған аңдушы сақ құлақтарынан</w:t>
        <w:br/>
        <w:t>да кісі сескенердей хабар түскен жоқ.</w:t>
      </w:r>
    </w:p>
    <w:p>
      <w:r>
        <w:t>Бірақ ондай алыс аймақтағы сорақылықтарды бұлай</w:t>
        <w:br/>
        <w:t>құпиялап қайтеді... Әлде бұл алыс жорықта жүргенде са-</w:t>
        <w:br/>
        <w:t>райда бірдеңе болды ма екен?</w:t>
        <w:br/>
        <w:t>Бұл өз төңірегіндегілердің ішіндегі күмонданатын адам-</w:t>
        <w:br/>
        <w:t>дарын, қайда жүрсе де, көзінен таса қылмай, өзімен бірге</w:t>
        <w:br/>
        <w:t>-22-</w:t>
        <w:br/>
        <w:t>ала жүретін-ді. Бұ жолы жорық, ұзаққа созылатын бол-</w:t>
        <w:br/>
        <w:t>ғандықтан, сарайға бас уәзірін тастаған-ды. Егер ол қазы-</w:t>
        <w:br/>
        <w:t>наға қол салса, оның жарасы жеңіл. Ол үшін ешкім бұлай</w:t>
        <w:br/>
        <w:t>тұспалдап жатпайды. Әр жорықтың алдында бір, сопында</w:t>
        <w:br/>
        <w:t>бір қазынаны өзі тексереді. Олай болса, коп ұзамай, ол</w:t>
        <w:br/>
        <w:t>ұрлық өзінен-өзі ашылады. Бірақ бас уәзір ақыл меп ай-</w:t>
        <w:br/>
        <w:t>ланы, сабыр мен ашуды бірінен-бірін асырмай ұстайтын</w:t>
        <w:br/>
        <w:t>орнықты кісі еді. Оның қазынаға қол сұғардай сұганақ-</w:t>
        <w:br/>
        <w:t>тыққа баруы еш мүмкін емес. Оның үстінен айтылатын</w:t>
        <w:br/>
        <w:t>әңгімелерге бүл көп құлақ аса да бермейді. Ондай кісіге</w:t>
        <w:br/>
        <w:t>жау коп, жала коп болатынын өзі де біледі.</w:t>
        <w:br/>
        <w:t>Сонда бұл ньппан нені білдірмек... Өз ошағының басы</w:t>
        <w:br/>
        <w:t>аман. Кешегі тойда бәрінің де бастары түгел-ді. Содан бері</w:t>
        <w:br/>
        <w:t>бүкіл дүние асты-үстіне шығардай боп бүлініп шыға келуі</w:t>
        <w:br/>
        <w:t>еш мүмкін емес. Әлгі қызметші әйелдің жіберген ағатты-</w:t>
        <w:br/>
        <w:t>ғы ғана...</w:t>
        <w:br/>
        <w:t>Бірақ аршып, ішіндегі құртты көріп тұрып, ол алманы,</w:t>
        <w:br/>
        <w:t>кім болса да, лақтырып тастамай ма? Бұның табағына</w:t>
        <w:br/>
        <w:t>салғандары қалай? Жоқ, не де болса, әлдекім әдейі істеп</w:t>
        <w:br/>
        <w:t>отыр? Сонда оның не ойлағаны?</w:t>
        <w:br/>
        <w:t>Әлде қазір адам жіберіп, сейіттерінің бірін шақырса ма</w:t>
        <w:br/>
        <w:t>екен. Піріне де жорықтан кейін асығыс кіріп шығып еді.</w:t>
        <w:br/>
        <w:t>Бүрынғыдан ұзақ сұхбаттасып отыра алмаған-ды.</w:t>
        <w:br/>
        <w:t>Әмірші ешқашан түсін, не басқадай көрген нышанын</w:t>
        <w:br/>
        <w:t>әуелі іштей болжалдап алмай тұрып, ешкімге жорытпай-</w:t>
        <w:br/>
        <w:t>тын. Сонда өзегінен құрт шыққан алма... Ол қастандыққа</w:t>
        <w:br/>
        <w:t>емес, сатқындыққа, опасыздыққа меңзеуге тиісті ғой. Ол</w:t>
        <w:br/>
        <w:t>не қылған опасыздық!</w:t>
        <w:br/>
        <w:t>Заманының мынандай тынышында бұған сатқындық жа-</w:t>
        <w:br/>
        <w:t>сап, басына пәлені қаралай озі шақырып алатындай ол кім?</w:t>
        <w:br/>
        <w:t>Қолбасыларының бәрін санап шықты. Ешқайсысының</w:t>
        <w:br/>
        <w:t>дәл осы сәтте бұған қарсы қол көтерердей сылтау-себебі</w:t>
        <w:br/>
        <w:t>жоқ сияқты. Үлкен жеңістен соң, әсіресе алыс жорықтар-</w:t>
        <w:br/>
        <w:t>дың алдында қолбасыларының басына алтынды жаңбыр-</w:t>
        <w:br/>
        <w:t>ша жаудыратын мұның қашанғы әдеті. Күнгейдегі бай елді</w:t>
        <w:br/>
        <w:t>шапқандағы мол байлықты да, кешегі мағрүп елдерінен</w:t>
        <w:br/>
        <w:t>түскен мол олжаны да ол қолбасылары мен ер жүрек</w:t>
        <w:br/>
        <w:t>жауынгерлеріпе аямай-ақ үлестіріп баққан-ды. Әскер</w:t>
        <w:br/>
        <w:t>төңірегіндегі адамдарды озінің сіңірген еңбегінен он есе</w:t>
        <w:br/>
        <w:t>артық бағалаған жөн. Сонда олар қандай қанды қасапқа</w:t>
        <w:br/>
        <w:t>айдасаң да құлшынып түрады.</w:t>
        <w:br/>
        <w:t>-32-</w:t>
      </w:r>
    </w:p>
    <w:p>
      <w:r>
        <w:t>мақтай көк ішыбындар шашылып жатқан өріктің біріпен</w:t>
        <w:br/>
        <w:t>соң біріне қонып, кекең-кекең етеді.</w:t>
        <w:br/>
        <w:t>Шіріген жемістен жексұрын нарсе бар ма? Кеше ғана</w:t>
        <w:br/>
        <w:t>аппақ боп үлпілдеп тұрған гүл-ау бұл. Одан түйнек сал-</w:t>
        <w:br/>
        <w:t>ды. Көк жапырақты жөргек қып, мынау жатаған ағаштар</w:t>
        <w:br/>
        <w:t>жан-тәнін салып әлдилеген кишкене түйнек жер қойна-</w:t>
        <w:br/>
        <w:t>уынан нәр еміп, аспан төсінен нұр еміп өсе берді. Сары</w:t>
        <w:br/>
        <w:t>алтындай құлпырып, көзге түскенше асықты. Болды-тол-</w:t>
        <w:br/>
        <w:t>ды... Болғаны-толғаны осы, сирақтары салтақ-салтақ мына</w:t>
        <w:br/>
        <w:t>бір малғүндарға жем болды. Миуаның қадірі, шіркін, көзіңе</w:t>
        <w:br/>
        <w:t>от боп басылып биікте түрғанда гой... Биіктен бір құлаған</w:t>
        <w:br/>
        <w:t>соң, мынау өріктердей аяқ астыланып кор боласың... Жұрт</w:t>
        <w:br/>
        <w:t>аямақ түгілі тыжырынып жиіркенеді... кешегі бал шырынға</w:t>
        <w:br/>
        <w:t>толып балбыраған тәтті мәуе екеніңді нс қылсын.</w:t>
        <w:br/>
        <w:t>Бұтаққа біткен жеміске бүлай оз бәсіп өзі түсіріп,</w:t>
        <w:br/>
        <w:t>биіктен құламасқа құдай тағала ақыл бермеген... Ал, тыр-</w:t>
        <w:br/>
        <w:t>мыса-тырмыса биікке шыққан адамның өзі құлағаны -</w:t>
        <w:br/>
        <w:t>өлгені... Оны өзгенің сұқты көзі одан гөрі де жоғарырақ</w:t>
        <w:br/>
        <w:t>өрмелете түспекші.</w:t>
        <w:br/>
        <w:t>Сумаң соқпақ сарайды шыр айнала қоршаған тоған</w:t>
        <w:br/>
        <w:t>судың үстінен көпірге кеп тірелді.</w:t>
        <w:br/>
        <w:t>Ол табан астында бойын жиып, манадан бері ой манау-</w:t>
        <w:br/>
        <w:t>ратып бара жатқан ала көзін қайтадан суытып алды.</w:t>
        <w:br/>
        <w:t>Сол сұп-сұр күйінде сарайға кірлі. Сол сұп-сүр күйінде</w:t>
        <w:br/>
        <w:t>өз бөлмесіне өтті.</w:t>
        <w:br/>
        <w:t>Қызметші тағам ап кіргенде де, ол кең жайдың қақ</w:t>
        <w:br/>
        <w:t>ортасындағы шытыра хауыздың жанындағы жолбарыс</w:t>
        <w:br/>
        <w:t>терісін жапқан жатаған тақтада сол сұп-сұр қалпы отыр-</w:t>
        <w:br/>
        <w:t>ған-ды.</w:t>
        <w:br/>
        <w:t>Қызметші әйел егде еркектің тосегіне алғаш жатқалы</w:t>
        <w:br/>
        <w:t>келе жатқан бала қыздай, ерінін жымқыра тістеп, бұның</w:t>
        <w:br/>
        <w:t>дәл алдына кеп тоқтады. Қолындағы табақшасын дәңге-</w:t>
        <w:br/>
        <w:t>лек дастарқанның үстіне әкеп қойды. Ерінін қанша</w:t>
        <w:br/>
        <w:t>тістегенмен, ұялғанын білдіріп бетіне шапшыған бір там-</w:t>
        <w:br/>
        <w:t>шы қан жоқ. Опаны аямай жаққан атжақты сопақша жүзі</w:t>
        <w:br/>
        <w:t>ақ шағылтақтаныпн тұр. Сүрмелі көздің сояу кірпіктері</w:t>
        <w:br/>
        <w:t>қыдыгы кеткен бетте өз-әзіпеп мен мұндалап тұратын</w:t>
        <w:br/>
        <w:t>қақсақалдыққа тән қайсарлықты астына бүгіп, оп-отірік</w:t>
        <w:br/>
        <w:t>көлгірген болады.</w:t>
        <w:br/>
        <w:t>Бұрып қызметшілеріне пазарын тіктемеуші сді, бұ жолы</w:t>
        <w:br/>
        <w:t>тінте қарады. Тайсала қоятын қызметші әйел көрінбейді.</w:t>
        <w:br/>
        <w:t>-35-</w:t>
        <w:br/>
        <w:t>Сөйтіп әуелі бағыныштысына ішіндегі қырындысына</w:t>
        <w:br/>
        <w:t>дейін айтқыздырып алады да, өзінің анау ойлан отырған-</w:t>
        <w:br/>
        <w:t>дай аңқау еместігін артынан барып аңғартады, ар жақ-бер</w:t>
        <w:br/>
        <w:t>жағыңды айтқызбай біліп отырған көріпкел кісінің қал-</w:t>
        <w:br/>
        <w:t>пын танытады. Сонда әлгі саулап отырған «сабазың» бірден</w:t>
        <w:br/>
        <w:t>жым болады. Бұдан кейін ол да бір, мұрындығы тесілген</w:t>
        <w:br/>
        <w:t>тайлақ та бір -- айтқаныңа жүріп, айдауыңа көнбеске</w:t>
      </w:r>
    </w:p>
    <w:p>
      <w:r>
        <w:t>амалы қайсы...</w:t>
        <w:br/>
        <w:t>Әмірші атаулының былайғы жұрттан биік тұратын жері</w:t>
        <w:br/>
        <w:t>де -- өзі кімнің сырын білгісі келсе де, сұрап біліп ап, өзге</w:t>
        <w:br/>
        <w:t>ешкімге сыр айтпайтындығында емес пе? Арғы-бергіде</w:t>
        <w:br/>
        <w:t>әміршіден сыр сұрауға жүрегі дауалаған адам бар ма, тәйірі...</w:t>
        <w:br/>
        <w:t>Әмірші аузына қандай берік болса, құлағын да әркімнің</w:t>
        <w:br/>
        <w:t>аузына төсеп отыра алмайды, оған біреудің өсегін тыңда-</w:t>
        <w:br/>
        <w:t>ғаннан гөрі басындағы алтын тажды жұлып ап, сасық ауыз</w:t>
        <w:br/>
        <w:t>өсекшінің алдына түкіргіш қып қойғаны әлдеқайда дұрыс.</w:t>
        <w:br/>
        <w:t>Ол біреу туралы шағым айтып келген кісіні ит етінен</w:t>
        <w:br/>
        <w:t>жек көреді. Ал өзі туралы өзгелер не айтып жатқанын өсек</w:t>
        <w:br/>
        <w:t>қып жеткізгендерді бір-екі рет дар астынан қайтарғаны да</w:t>
        <w:br/>
        <w:t>бар. Содан бері бұған ешкім әлгіндей бұралқы әңгімемен</w:t>
        <w:br/>
        <w:t>маңайламайтын болды. Уәзірлері мен балалары өзі тап-</w:t>
        <w:br/>
        <w:t>сырма бермесе, ешкім жөнінде ештеңе айтпайды. Бұл</w:t>
        <w:br/>
        <w:t>білуге тиісті төтенше оқиғаларды ханның үй-іші не са-</w:t>
        <w:br/>
        <w:t>райдың аса жоғары дәрежелі ұлықтары бұл бал аштыра-</w:t>
        <w:br/>
        <w:t>тын сейіттерге айтады. Олар бұған өздері естіген жайсыз</w:t>
        <w:br/>
        <w:t>хабарды нысаналап білдіреді. Бұл олардың әлгіндей ны-</w:t>
        <w:br/>
        <w:t>саналарының ар жағында не жатқанын ақи-тақи білгісі</w:t>
        <w:br/>
        <w:t>келсе ғана шақырып ап, әлгі өзі байқаған нысананы жо-</w:t>
        <w:br/>
        <w:t>рытады. Сонда сейіттер оған өздері естіген қолайсыз ла-</w:t>
        <w:br/>
        <w:t>қапты ашып айтпай, әлгі нысананың жоруы қып тұспал-</w:t>
        <w:br/>
        <w:t>дап жеткізеді, оны қалай түсіну бұның өз еркінде. Әлгі</w:t>
        <w:br/>
        <w:t>тұспал әңгімеге қарап, қандай қорытынды шығарарын,</w:t>
        <w:br/>
        <w:t>жазықтыға қандай жаза қолданарын тек өзі ғана біледі.</w:t>
        <w:br/>
        <w:t>Әрбір құлағы естіген ұнамсыз жағдайды әшкерелеп оты-</w:t>
        <w:br/>
        <w:t>ру, жазалап отыру падишаның өзіне де оңай тимейді. Ал</w:t>
        <w:br/>
        <w:t>біреуден әлгіндей қылмыстың анық-қанығын естіп біліп</w:t>
        <w:br/>
        <w:t>отырып, оған лайықты жаза қолданбаса, о да халық ал-</w:t>
        <w:br/>
        <w:t>дындағы асқар таудай абыройына дақ салар еді.</w:t>
        <w:br/>
        <w:t>«Қайда да айла таппас тығырықтан қаш» деген өз қағи-</w:t>
        <w:br/>
        <w:t>Дасын берік тұтынатын ол бұл мәселеде де өз қолына өзі</w:t>
        <w:br/>
        <w:t>бегеу салғысы келмейді. Оның үстіне шағым мен өсек</w:t>
        <w:br/>
        <w:t>24-3</w:t>
        <w:br/>
        <w:t>Күні кеше ғана, жорықтан қайтып келе жатқанда, откен</w:t>
        <w:br/>
        <w:t>ұлан-асыр құмның ішінде әлденеше жыл қашып-пысып</w:t>
        <w:br/>
        <w:t>жүруге тұра келді. Әйелін жетектеп талай-талай шағыл</w:t>
        <w:br/>
        <w:t>кешті. Талай-талай құмақ жонда жалаң аяқ 15і қалды. Қазір</w:t>
        <w:br/>
        <w:t>құс мамықтан басқа тимейтін табанына қадалмаған шоңге</w:t>
        <w:br/>
        <w:t>жоқ. Құмға түскен жалаң аяқ ізді жсл өшірді. Шөңге тсс-</w:t>
        <w:br/>
        <w:t>кен жараларды уақыт жазды. Сол бір күндерді бүгінде</w:t>
        <w:br/>
        <w:t>үлкен ұлын көргенде ғана есіне алатын. Ол өз бауырынан</w:t>
        <w:br/>
        <w:t>шыққан барлық перзенттерінің ішінде болекше ыстық</w:t>
        <w:br/>
        <w:t>көрінетін. Өйткені, ол болмаса, бұның бұл күн, бұл дәре-</w:t>
        <w:br/>
        <w:t>жеге жете қоюы да неғайбыл еді.</w:t>
        <w:br/>
        <w:t>Ұлы шағылдарды кезіп, тентіреп жүргенде, құм елінің</w:t>
        <w:br/>
        <w:t>бір бегі қолға түсірді. Әйелі екеуін қырық құлаш құдық</w:t>
        <w:br/>
        <w:t>зынданға әкеп салды. Сыз құрдымға күндіз күннің сәулесі,</w:t>
        <w:br/>
        <w:t>түнде айдың нұры түспейді. Өлім аузындағы оларды ма-</w:t>
        <w:br/>
        <w:t>зақтағандай сонау ту-ту төбеде өлмеші бозамық сәуле ғана</w:t>
        <w:br/>
        <w:t>жылтырайды. Ара-арасында жүні жалбыраған дудар бөрік</w:t>
        <w:br/>
        <w:t>құдық аузындағы әлгіндей әлжуаз жарықты да көлегей-</w:t>
        <w:br/>
        <w:t>леп, түнекте жатқан екеудің тас тобесінен түн боп төнеді.</w:t>
      </w:r>
    </w:p>
    <w:p>
      <w:r>
        <w:t>Сүйегіне шым-шым батып шымылдатып бара жатқан</w:t>
        <w:br/>
        <w:t>сыздан шыдай алмай, аунақшыған келіншегінің қолын-</w:t>
        <w:br/>
        <w:t>дағы темір кісен ғана оқтын-оқтын құлынның кісіне-</w:t>
        <w:br/>
        <w:t>геніндей оқыс үн шығарады.</w:t>
        <w:br/>
        <w:t>Ерлі-зайыпты екеуі онысыз да көңілдерін қыжылда-</w:t>
        <w:br/>
        <w:t>тып жатқан өкініш пен ызаның қан шапшыған жарасын</w:t>
        <w:br/>
        <w:t>қасығылары келмей, бір-біріне тіл қатпайды. Ауық-ауық</w:t>
        <w:br/>
        <w:t>күрсініп қана қояды.</w:t>
        <w:br/>
        <w:t>Солай қырық тоғыз күн өтті. Елуінші күнгі түн сүттей</w:t>
        <w:br/>
        <w:t>жарық болды. Оны бұлар зынданның аузындағы күміс</w:t>
        <w:br/>
        <w:t>табақ төңкеріп қойғандай дәңгеленіп жатып алған оқшау</w:t>
        <w:br/>
        <w:t>нұрдан сезіп жатты.</w:t>
        <w:br/>
        <w:t>Қара кордей қапас түбінде қасарысып, сыр бермей</w:t>
        <w:br/>
        <w:t>жатқан келіншегі кенет жанын қоярға жер таппай, бебеу-</w:t>
        <w:br/>
        <w:t>лей бастады. Тұла бойы өртеніп барады. Маңдайынан тер</w:t>
        <w:br/>
        <w:t>ағып қоя берді. Қолы кісендеулі. Иығымен демеген бола-</w:t>
        <w:br/>
        <w:t>ды. Келіншегі бебеулегепін қояр емес. Тұла бойын түгел</w:t>
        <w:br/>
        <w:t>дірдек қаққызып, сүйек-сүйегін қан қақсатып қақырата</w:t>
        <w:br/>
        <w:t>бастаган, бұрын-соңды басынан кешіп көрмеген бейтаныс</w:t>
        <w:br/>
        <w:t>азапқа қылар қайран таба алмай, сыз жарға қайта-қайта</w:t>
        <w:br/>
        <w:t>басын ұрады. Бүл оған иығын тосады. Әйелдің тастай ауыр</w:t>
        <w:br/>
        <w:t>басы бұның бұғана сүйектерін қиратып жіберердей екілене</w:t>
        <w:br/>
        <w:t>-40-</w:t>
        <w:br/>
        <w:t>Пірлің аузын алып, тақтың мүреагерлігіне қояр да қой-</w:t>
        <w:br/>
        <w:t>май жүріп өзінен туган үлкен ұлын белгілетті.</w:t>
        <w:br/>
        <w:t>Бұл үлкен баласының көңіліне қарап, біраз созбалақ-</w:t>
        <w:br/>
        <w:t>тап көріп еді, бірақ баласы өзге бауырларының ала көзінен</w:t>
        <w:br/>
        <w:t>қаймықты ма, әлде әкесін екі оттың ортасыни салғысы</w:t>
        <w:br/>
        <w:t>келмеді ме, мұрагерліктен өзі бас тартып, алыс Күнгей</w:t>
        <w:br/>
        <w:t>еліне билеуші қып жіберуді сұрады.</w:t>
        <w:br/>
        <w:t>Тұла бойы тұңғышының сол қылығы есіне түскенде</w:t>
        <w:br/>
        <w:t>бұның асқар таудай көңілі күрт жығылып, бір түрлі шөжіп</w:t>
        <w:br/>
        <w:t>қалады. Әлгі бір жан-жақтан дікеңдеп қоя берген коп ос-</w:t>
        <w:br/>
        <w:t>падар сауалдар да табан астында жым болып, әлдеқайда</w:t>
        <w:br/>
        <w:t>жым-жылас жоғалып кеткендей. Ойына сонау бір сергел-</w:t>
        <w:br/>
        <w:t>дең жылдар түсті.</w:t>
        <w:br/>
        <w:t>Бұның тұқымы жеті атасынан бермен қарай әскер басы-</w:t>
        <w:br/>
        <w:t>ды. Арғы бабасы ұлы ханның үлкен ұлының әскерін бас-</w:t>
        <w:br/>
        <w:t>қарыпты. Сол үрдіс атадан-атаға коше келе, бұған да жетті.</w:t>
        <w:br/>
        <w:t>Ол осы өлкеде аты шыққан бір кәрі билеушіде әскер басы -</w:t>
        <w:br/>
        <w:t>әмір еді. Кәрі билеуші бұны өз балаларынан бетер жақсы</w:t>
        <w:br/>
        <w:t>көрді. Қызына үйлендірді. Қайын атасы дұшпандарының</w:t>
        <w:br/>
        <w:t>қастандығынан қаза тапқанда, тағына бұл отырды.</w:t>
        <w:br/>
        <w:t>Ол кезде бұл Қосөзен елі қырық бөлік-тін. Бәрі де со-</w:t>
        <w:br/>
        <w:t>нау жер түбіндегі Ұлы хан тұқымына тәуелді еді. Бұл таққа</w:t>
        <w:br/>
        <w:t>отырған бойында ұсақ хандықтардың басын біріктіргісі</w:t>
        <w:br/>
        <w:t>келді. Ол үшін бас-басына хан боп қалған немелердің</w:t>
        <w:br/>
        <w:t>әрқайсысына жеке-жеке: «Қалғандарды қуып шығып, елді</w:t>
        <w:br/>
        <w:t>екеуіміз билейік», -- деп хат жазды.</w:t>
        <w:br/>
        <w:t>Билік дегенде комекейі бүлкілдеп тұратын әмір-сы-</w:t>
      </w:r>
    </w:p>
    <w:p>
      <w:r>
        <w:t>мақтар бұған жеке-жеке хат жолдап, ризашылықтарын</w:t>
        <w:br/>
        <w:t>айтты.</w:t>
        <w:br/>
        <w:t>Онысыз да ала бүлік ұсақ хандықтардың арасына от</w:t>
        <w:br/>
        <w:t>түсті, Алыстан қай жеңгенің менікі деп өңшең бақ құмар</w:t>
        <w:br/>
        <w:t>немелерді сүзістіріп қойып бұл отырды.</w:t>
        <w:br/>
        <w:t>Сол екі арада ауыр қолмен алыстағы ұлы ханның өзі</w:t>
        <w:br/>
        <w:t>іргеге кеп тоқтады. Әмірші қалған әмірлердің алдын орап,</w:t>
        <w:br/>
        <w:t>ұлы ханды қол қусырып қарсы алды. Ондағы ойы -- өзге</w:t>
        <w:br/>
        <w:t>ұсақ хандықтар арасында өз беделін нығайтып алмақ седі.</w:t>
        <w:br/>
        <w:t>Бірақ ұлы хан тұқымы бұған сенбеді, тақтан алып, қайта-</w:t>
        <w:br/>
        <w:t>дан қолбасылыққа түсірді. Тіпті көп ұзамай оны ұлы хан</w:t>
        <w:br/>
        <w:t>тұқымына қастандық жасағалы жүр деп астыртын</w:t>
        <w:br/>
        <w:t>өлтірмекке ниеттері ауды. Құдай көмектесіп, әлгіндей</w:t>
        <w:br/>
        <w:t>бұйрық бұның өз қолына тиді. Ол елден қашып кетті.</w:t>
        <w:br/>
        <w:t>-39-</w:t>
        <w:br/>
        <w:t>Әмірші оңаша тұма бұлақ басында ұзақ отырады. Та-</w:t>
        <w:br/>
        <w:t>лай-талай алыс жорықтарға тәуекелді осы арада буған-</w:t>
        <w:br/>
        <w:t>ды. Талай-талай таж кигендердің тағдыры дя осы бір</w:t>
        <w:br/>
        <w:t>пейіштей рақат маужыраған оңаша алаңқайда, сылқ-сылқ</w:t>
        <w:br/>
        <w:t>күлген сылқым бұлақ басында шешілген-ді.</w:t>
        <w:br/>
        <w:t>Мұнда келгенде көкірегінде де әрдайым мынау жер</w:t>
        <w:br/>
        <w:t>қойнынан жылымшылап шығып жатқан тұнба судай тау-</w:t>
        <w:br/>
        <w:t>сылмас, тартылмас ойлар қоздайтын. Бірақ бұлақ суы бір</w:t>
        <w:br/>
        <w:t>қалыпты шыға береді, бір арнамен аға береді.</w:t>
        <w:br/>
        <w:t>Ал, әміршінің көңілінде енді түлеп жатқан түртіншек</w:t>
        <w:br/>
        <w:t>ойлар қайта-қайта арнасынан адасып, әр саққа бір жүгіріп</w:t>
        <w:br/>
        <w:t>кетеді.</w:t>
        <w:br/>
        <w:t>Міне, бүгін де ол көп ұзамай тағы да атқа қонатын</w:t>
        <w:br/>
        <w:t>келесі жорығы туралы ойланғалы келіп еді, есіне қайдағы</w:t>
        <w:br/>
        <w:t>бір алма сап ете қалды.</w:t>
        <w:br/>
        <w:t>Сол бір білінер-білінбес жіп-жіңішке пышақ дағы түс-</w:t>
        <w:br/>
        <w:t>кен нарт қызыл алма кеше бұның алдынан қайтқан-ды,</w:t>
        <w:br/>
        <w:t>жаңа тамақ үстінде қызметші әйел алтын табаққа салып</w:t>
        <w:br/>
        <w:t>тағы әкеліпті.</w:t>
        <w:br/>
        <w:t>Ол өзге алмалар жетпегендей, тап соны ұстай апты.</w:t>
        <w:br/>
        <w:t>Арасын ашып қарап еді -- бұлаңдап құрт шықты.</w:t>
        <w:br/>
        <w:t>Қызметшілерінің алдында мінез шақырып жатпайтын; бай-</w:t>
        <w:br/>
        <w:t>қамаған боп табаққа қоя салды.</w:t>
        <w:br/>
        <w:t>Қызметші әйел қайта алып кетті. Ол қатуланып отыр-</w:t>
        <w:br/>
        <w:t>са да, қызметшінің бұл ағаттығын кешірген болды, лық-</w:t>
        <w:br/>
        <w:t>сып келе қалған ашуын жасырған болды.</w:t>
        <w:br/>
        <w:t>Бірақ мұның қиырдан шалып отыратын қырағы көзі</w:t>
        <w:br/>
        <w:t>қызметші әйелдің жұқа ернін жымқыра тістеп алғанынан</w:t>
        <w:br/>
        <w:t>басқа, жүзінен не жүріс-тұрысынан ешқандай қысылған-</w:t>
        <w:br/>
        <w:t>қымтырылған мінез байқамады. Қызметші әйелдердің иба</w:t>
        <w:br/>
        <w:t>сақтаған боп, еріндерін тістеп, жымия күліп жүретіндері</w:t>
        <w:br/>
        <w:t>қашанғы әдеттері емес пе! Сонда қызметші әйел әміршінің</w:t>
        <w:br/>
        <w:t>алдында әлгіндей ыңғайсыз жағдайға ұшырағанына түк</w:t>
        <w:br/>
        <w:t>қысылмағаны ма? Әлде дастарқан үстіне өзге тағамдар мен</w:t>
        <w:br/>
        <w:t>ыдыс-аяқтарды қойып, күйбеңдеп жүріп, көрмей қалды</w:t>
      </w:r>
    </w:p>
    <w:p>
      <w:r>
        <w:t>ма екен? Қызметші түгілі уәзірлер де, қолбасылары да,</w:t>
        <w:br/>
        <w:t>тіпті өз балалары да алдына келгенде бауырларын жаза</w:t>
        <w:br/>
        <w:t>алмай, бүгежектеп тұрмай ма? Ендеше, бейшара әйелге</w:t>
        <w:br/>
        <w:t>не жорық; ол тіпті әміршінің жүзіне қарауға, не істеп не</w:t>
        <w:br/>
        <w:t>қойғанын аңдып отыруға жүрегі дауалайды дейсің бе;</w:t>
        <w:br/>
        <w:t>әлгіндей-әлгіндейді тіпті байқамайтын да болар.</w:t>
        <w:br/>
        <w:t>АЗ ,-</w:t>
        <w:br/>
        <w:t>жұрттың қапелімде үзеңгіге қайтадан аяқ салуға зауықта-</w:t>
        <w:br/>
        <w:t>ры соға қоймайтыны да рас. Бұл соны біліп, өткен жо-</w:t>
        <w:br/>
        <w:t>рықта көзге түскендердің бәрінің басынан алтын жауды-</w:t>
        <w:br/>
        <w:t>рып баққан-ды. Әлде сонысы қате болды ма екен? Бірден</w:t>
        <w:br/>
        <w:t>жарылқай салмай, әлі де емексіте тұрғаны дұрыс па еді?</w:t>
        <w:br/>
        <w:t>Баяғыда өзінің бір әміршіге айтқан ақылы бар-ды:</w:t>
        <w:br/>
        <w:t>«Түріктердің көздері қандай қысыңқы болса, көңілдері де</w:t>
        <w:br/>
        <w:t>сондай тартыңқы келеді. Оларды адал қызмет еткізудің</w:t>
        <w:br/>
        <w:t>жаңғыз жолы көзін қазынаға, көңілін мақтанға тойғызу.</w:t>
        <w:br/>
        <w:t>Өзгеден тартып ал, өзіңдікін сатып ал».</w:t>
        <w:br/>
        <w:t>Ол да сол талай елді шарлап жүріп тартып алған алтын</w:t>
        <w:br/>
        <w:t>мен асылды өз қарауындағыларды сатып алуға жұмсап</w:t>
        <w:br/>
        <w:t>жатқан жоқ па? Әйтпесе қатындарының бауырындағы бай-</w:t>
        <w:br/>
        <w:t>сымақтарды жылы төсектен алтыннан басқа не тұрғыза</w:t>
        <w:br/>
        <w:t>алушы еді.</w:t>
        <w:br/>
        <w:t>Кеше ғана осы мінез шығарады-ау дегендердің дүние</w:t>
        <w:br/>
        <w:t>қоңыздарына қазына таратып, бақ құмарларына дәреже</w:t>
        <w:br/>
        <w:t>үлестіріп, ындындарып тесіп жатқан қызыл құрттың ба-</w:t>
        <w:br/>
        <w:t>сын қайтарғандай болып еді ғой.</w:t>
        <w:br/>
        <w:t>Сол екі ортада не шыға қалды екен?</w:t>
        <w:br/>
        <w:t>Машырықтан келген елшіні әмірлер мен қолбасылар-</w:t>
        <w:br/>
        <w:t>ға, тіпті, өзінің балаларына да жуыттырмай қойған-ды.</w:t>
        <w:br/>
        <w:t>Ол неме сонда бұл құрған қыл тұзақтан да құмырсқа</w:t>
        <w:br/>
        <w:t>боп өтер жол тапқаны ма?</w:t>
        <w:br/>
        <w:t>Не де болса, алып-жұлып бара жатқан оқшау хабар</w:t>
        <w:br/>
        <w:t>болды. Әйтпесе, бәйбішесі анада, айтатын сөзім бар еді</w:t>
        <w:br/>
        <w:t>деп, арнайы кісі жібергенде, кейін сөйлесерміз деп, кідіртіп</w:t>
        <w:br/>
        <w:t>қоймап па еді. Енді, міне, бұдан әрі күтуге гпыдамы жетпе-</w:t>
        <w:br/>
        <w:t>тендей, мынау ишара алманы жіберіп отыр. Осы қазір ба-</w:t>
        <w:br/>
        <w:t>лаларын жиып алса ма екен? Бірақ жаман айтпай, жақсы</w:t>
        <w:br/>
        <w:t>жоқ, олардың біреу-міреуін так құмарлықтың әзәзілі ар-</w:t>
        <w:br/>
        <w:t>бап жүрсе, бұның аяқ астынан балаларын шақыртқаны</w:t>
        <w:br/>
        <w:t>ондай қара ниет шаруаны тым шұғылдатып жіберуі де</w:t>
        <w:br/>
        <w:t>мүмкін ғой. Жақ, оларды дәл қазір шақыртуға болмайды.</w:t>
        <w:br/>
        <w:t>Басқа бір шаруа шығар. Алда-жалда балаларының көңілі</w:t>
        <w:br/>
        <w:t>өйтіп қараға аунаса, бәйбішесінің тап бұлай елдің алды-</w:t>
        <w:br/>
        <w:t>мен елпеңдеп, өз бауырынан шыққан перзентті жепдет</w:t>
        <w:br/>
        <w:t>балтасына өз қолымен әкеп сала қоюы екі талай.</w:t>
        <w:br/>
        <w:t>Ұлы ханымның алалайтыны бұның өлген әйелінен</w:t>
        <w:br/>
        <w:t>қалған үлкен ұлы еді. Оны сонау көз көрмес алысқа, жау</w:t>
        <w:br/>
        <w:t>аймаққа билеуі етіп жіберткізген де сол болатын.</w:t>
        <w:br/>
        <w:t>-38-</w:t>
      </w:r>
    </w:p>
    <w:p>
      <w:r>
        <w:t>ның шарафатынан алған, не істеп, не қоям десе дс еркі</w:t>
        <w:br/>
        <w:t>бар азат адам; ол екеуі ешқашан бір-бірімен тең болмай-</w:t>
        <w:br/>
        <w:t>ды деп, сіздей сайыпқыранның қылышынан өлгендердің</w:t>
        <w:br/>
        <w:t>сұраусыз екендігіне мегзейді», -- деп түсіндірді. Сосын</w:t>
        <w:br/>
        <w:t>басталғалы тұрған ұрыстың кәпірстанды пайғамбардып ақ</w:t>
        <w:br/>
        <w:t>туының астына жығуын тілеп бата қылды.</w:t>
        <w:br/>
        <w:t>Ол әскерін алдарындағы асау арнаның арғы бетіне</w:t>
        <w:br/>
        <w:t>шығарды. Өзі атына мініп, әскердің оң қанаты мен сол</w:t>
        <w:br/>
        <w:t>қанатын, маңдайы мен ортасын, тосқауылды сапқа тұрғы-</w:t>
        <w:br/>
        <w:t>зып, орын-орындарына жайғастырды. Оң қанатқа үлкен</w:t>
        <w:br/>
        <w:t>ұлы мен кенже ұлын және төрт омірді, сол қанатқа екі</w:t>
        <w:br/>
        <w:t>ортаншы ұлы мен торт әмірді, алдыңғы шепке бас қол-</w:t>
        <w:br/>
        <w:t>басшыны, бір ұлын және төрт әмірді қойды. Ортадағы</w:t>
        <w:br/>
        <w:t>әскерді өзі басқаратын болды.</w:t>
        <w:br/>
        <w:t>Жау жағында жиырма мың атты әскер, отыз мың жаяу</w:t>
        <w:br/>
        <w:t>. әскер, жүз жиырма піл ұрысқа кірісуге сақалай сай тұр.</w:t>
        <w:br/>
        <w:t>Жүз жиырма пілді бір-біріне тұмсықтарынан тіркеп қойып.</w:t>
        <w:br/>
        <w:t>ты. Арқаларына ұзын-шуақ ашамай ерттселіп, оған әрқай-</w:t>
        <w:br/>
        <w:t>сысына алты-алтыдан садақ ататын мергендер отырыпты,</w:t>
        <w:br/>
        <w:t>пілдердің ара-арасына алма кезектестіріп тас атқыштар мен</w:t>
        <w:br/>
        <w:t>ауыздарынан от шашатын зеңбіректер қойылыпты.</w:t>
        <w:br/>
        <w:t>Мынау дөңкиген-дөңкиген тау-тау пілдердің қасында</w:t>
        <w:br/>
        <w:t>мұның атқа мінген әскері жаяу адамдай тым жұпыны, тым</w:t>
        <w:br/>
        <w:t>жатаған көрінді. Оны анау дәу мінгендер қазір-ақ жайпап</w:t>
        <w:br/>
        <w:t>өтердей. Ксше құр қол босқындарды қыруға екіленіп</w:t>
        <w:br/>
        <w:t>кіріскендер бұ жолы сасайын деді. Әсіресе, молдалар,</w:t>
        <w:br/>
        <w:t>жұлдыз қарайтын сәуегейлер, қазына ұстайтындарда оц</w:t>
        <w:br/>
        <w:t>қалмады.</w:t>
        <w:br/>
        <w:t>Бұл: «Соғыс тұсында сендер қайда боласыңдар?» -- деп</w:t>
        <w:br/>
        <w:t>сұрап еді, олар: «Біз апау қатыпн-балалар қорқар, солар-</w:t>
        <w:br/>
        <w:t>дың қасында қара боп тұрсақ қайтеді?» -- деп шу ете қалды.</w:t>
        <w:br/>
        <w:t>Әмірші күліп жіберді.</w:t>
        <w:br/>
        <w:t>Алқаптың екі бетінен жер қайысқан қалың қол маң-</w:t>
        <w:br/>
        <w:t>маң басып бір-біріне жақындап келеді. Екі жақтың қақ</w:t>
        <w:br/>
        <w:t>алдарындағы шолғыншы әскерлері енді-енді маңдай</w:t>
        <w:br/>
        <w:t>түйістірерде ол өз әскерінің қақ ортасындағы үйік оба-</w:t>
        <w:br/>
        <w:t>ның басына шығып жайнамазып жайып, құбылаға қарап,</w:t>
        <w:br/>
        <w:t>намазға жығылды.</w:t>
        <w:br/>
        <w:t>Намаз оқып тұрып майдан даласына көзі түсіп сді, ал-</w:t>
        <w:br/>
        <w:t>дыңғы шеп ауыр піллер мен қарша бораған қара тасқа</w:t>
        <w:br/>
        <w:t>қайрат қыла алмай мысық табандан шегішіп келеді екен.</w:t>
        <w:br/>
        <w:t>- 29-</w:t>
        <w:br/>
        <w:t>Бұрын осында келгенде құрыс-тырысының бәрі жазы-</w:t>
        <w:br/>
        <w:t>лып, көңілін пысынатқан кермек ойлар да өз-өзінен қоз-</w:t>
        <w:br/>
        <w:t>дан қоя беруші еді. Бұ жолы селкеуі көбейіп кетті.</w:t>
        <w:br/>
        <w:t>«...Ұлы ханым жіберді».</w:t>
      </w:r>
    </w:p>
    <w:p>
      <w:r>
        <w:t>Бұл осы соңғы жорығына немерелерінің үлкендерін</w:t>
        <w:br/>
        <w:t>ертіп, бәйбішесін де ала шыққан-ды. Ылғи көші-қон-</w:t>
        <w:br/>
        <w:t>дымен жүрген балалар елді қатты сағынған соң, осыдан</w:t>
        <w:br/>
        <w:t>екі жылдай бұрын оны немерелерімен бірге кейін қайыр-</w:t>
        <w:br/>
        <w:t>ған-ды.</w:t>
        <w:br/>
        <w:t>Анада, көктемде, жорықтап қайтып келе жатқанында</w:t>
        <w:br/>
        <w:t>әдейі бұның алдынан хабаршы шаптырғанда, ол мұндай</w:t>
        <w:br/>
        <w:t>оқшау хабар айтпап еді ғой.</w:t>
        <w:br/>
        <w:t>Келген соң ол тойға дейін ай жарым уақыт байтақ</w:t>
        <w:br/>
        <w:t>шаһардан сәскелік жердегі ұлы ханым мен немерелері</w:t>
        <w:br/>
        <w:t>тұратын сарайда дем алып жатқан-ды; бәйбіше онда да</w:t>
        <w:br/>
        <w:t>мұндай шәлкем-шалыс ештеңе сездірмеп еді.</w:t>
        <w:br/>
        <w:t>Той үстінде де ол тарапыпан ешқандай реніш аңғарған</w:t>
        <w:br/>
        <w:t>емес. Енді аяқ астынан жасаған мынау ишарасына қалай</w:t>
        <w:br/>
        <w:t>түсінуге болады? Не де болса, тойдан кейін душар болған</w:t>
        <w:br/>
        <w:t>жағдай. Егер одан бұрынғы пәрсе болса, баяғыдан бері</w:t>
        <w:br/>
        <w:t>байқатпай келіп, бүгін айтуы ақылға еш қонбайды.</w:t>
        <w:br/>
        <w:t>Шешелерінің сарайына балалары коп барушы еді.</w:t>
        <w:br/>
        <w:t>Өйтетіндері бұдан горі шешелерін жақын тұтқандары емес,</w:t>
        <w:br/>
        <w:t>көбіне-көп әжелерімен бірге тұратын кішкентайларыпн</w:t>
        <w:br/>
        <w:t>көруге баратын-ды.</w:t>
        <w:br/>
        <w:t>Әлде солардан оғаш мінез байқады ма екен? Бірақ ба-</w:t>
        <w:br/>
        <w:t>лаларының қылығына бола бұган шағынатындай не жөні</w:t>
        <w:br/>
        <w:t>бар? Олар анасының айтқанын екі етпеуші еді ғой.</w:t>
        <w:br/>
        <w:t>Балаларынан қандай мінез шығуы мүмкін... Жаман</w:t>
        <w:br/>
        <w:t>айтпай жақсы жоқ дсп, көзі жұмыла қалса, орнына кім</w:t>
        <w:br/>
        <w:t>болатынып әлдеқашан оз аузынан айтып қойған-ды.</w:t>
        <w:br/>
        <w:t>Мүрагерінен әзір сұрқия ой шыға қоюы мүмкін емес. Әлде</w:t>
        <w:br/>
        <w:t>оған өзге бауырлары көз аларта бастады ма екеп? Бірақ</w:t>
        <w:br/>
        <w:t>оның дя қисыны келмейтін тәрізді. Бәрі де бір анадап ту-</w:t>
        <w:br/>
        <w:t>ған, кіндіктестер. Өзге анадан туған ең үлкен ұлы алыста,</w:t>
        <w:br/>
        <w:t>күнгей елінде, билеуші боп қалды. Мұндағы үшеуі әлі</w:t>
        <w:br/>
        <w:t>билік дәмін ссзе қоймаған жас. Апыр-ау, сонда не болға-</w:t>
        <w:br/>
        <w:t>ны... Әлде мынау ертең-бүгін жолға ттығамыз деп отыр-</w:t>
        <w:br/>
        <w:t>ған алыс жорықтың алдында бұның балаларының басын</w:t>
        <w:br/>
        <w:t>айналдыратын әзәзілдер табылды ма? Жеті жыл бойы жо-</w:t>
        <w:br/>
        <w:t>рықта жүріп, қатын-баласына жаңа қауышып жатқан</w:t>
        <w:br/>
        <w:t>-37-</w:t>
        <w:br/>
        <w:t>түйгіштейді. Әлдебір сәтте әйелі үн-түнсіз сұлқ талып</w:t>
        <w:br/>
        <w:t>түсті. Сол екі арада бұл өмір бойы естімеген әуелі әлдене-</w:t>
        <w:br/>
        <w:t>ге тұншығып, артыпша-ақ құлак жарардай бажылдай</w:t>
        <w:br/>
        <w:t>жөнелген ашы дауыс шықты.</w:t>
        <w:br/>
        <w:t>Сол-ақ екен, құдықтың аузындағы дөңгелек нұр оқыс</w:t>
        <w:br/>
        <w:t>ғайып болды да, артынша қайта жарқырады.</w:t>
        <w:br/>
        <w:t>Әуелі омырауына болар-болмас бірдеңе құлағандай</w:t>
        <w:br/>
        <w:t>болды.</w:t>
        <w:br/>
        <w:t>Ол омырауындағы нәрсені иегімен ізден жүріп, тауып</w:t>
        <w:br/>
        <w:t>алды. Кілт екен. Тісімен тістеп тұрып, сұлқ жатқан</w:t>
        <w:br/>
        <w:t>әйелінің қолындағы кісенді ашты.</w:t>
      </w:r>
    </w:p>
    <w:p>
      <w:r>
        <w:t>Әйелі әлгі бір шарылдаған дауыстан оянып кеткендей,</w:t>
        <w:br/>
        <w:t>кеудесінс жан кіріп, қозғала бастады. Сәлден соң есін</w:t>
        <w:br/>
        <w:t>жинап, қайтадан бебеулей жонелді.</w:t>
        <w:br/>
        <w:t>-- Бол, мына кілтпен менің қолымдағы кісенді ағыт, -</w:t>
        <w:br/>
        <w:t>деп ақырды бұл.</w:t>
        <w:br/>
        <w:t>Әйел қараңғы қапаста сипалап жүріп қолын әзер тап-</w:t>
        <w:br/>
        <w:t>ты. Сосын кілтті таба алмай, біраз азаптанды.</w:t>
        <w:br/>
        <w:t>-- Бол, бол! -- дейді бұл дызығып.</w:t>
        <w:br/>
        <w:t>Әлгі бір ашы бажыл басылар емес.</w:t>
        <w:br/>
        <w:t>Бір уақытта кісен де ағытылды. Бұл жалма-жан ашы</w:t>
        <w:br/>
        <w:t>айқай шығып жатқан жерге ұмтылды, қолына жып-жылы</w:t>
        <w:br/>
        <w:t>бірдеңе ілікті. Кішкене сәби кіндігі үзілмей шыңғырып</w:t>
        <w:br/>
        <w:t>жатыр. Ашы даусы бірте-бірте тарғылданып барады.</w:t>
        <w:br/>
        <w:t>Ол жас нәрестенің бауырына бас қойды да, шұбаты-</w:t>
        <w:br/>
        <w:t>лып түрған жып-жылы ішекті тісімен қырқып үзіп жіберді.</w:t>
        <w:br/>
        <w:t>Әйелінің шашын күрт-күрт жұлып ап, тас қып байлап</w:t>
        <w:br/>
        <w:t>тастады.</w:t>
        <w:br/>
        <w:t>Бауырындағы жып-жылы жұдырықтай ет сонда ғана</w:t>
        <w:br/>
        <w:t>жаны жай тауып, омырауына кіре түсті. Пәлен айдан бері</w:t>
        <w:br/>
        <w:t>ширығып жүрген жүйке-жүйкесінің бәрі түбіттей түтіліп,</w:t>
        <w:br/>
        <w:t>сүйек-сүйегі борша үгіліп қоя берді.</w:t>
        <w:br/>
        <w:t>Ол арқанды әуелі әйеліне кигізді. Кішкене нәрестесін</w:t>
        <w:br/>
        <w:t>құшақтап өзі сосын шықты.</w:t>
        <w:br/>
        <w:t>Зынданнын аузында тұрған дудар бөрік қара сақалды-</w:t>
        <w:br/>
        <w:t>ға әйелінің мойнындағы жақүт алқаны үзіп ап, ұстата сал-</w:t>
        <w:br/>
        <w:t>ды да, қолындағы қылышын жұлып ап, бек жатқан орда-</w:t>
        <w:br/>
        <w:t>ға қарай беттеді.</w:t>
        <w:br/>
        <w:t>Зындан басындағы абыр-сабырды естіп қап, жан-жақ-</w:t>
        <w:br/>
        <w:t>тан жүгіре шыққан қарулы сарбаз бір қолында жас нәрес-</w:t>
        <w:br/>
        <w:t>те, бір қолында ақ алмас, ордаға қарай ұмтылып келе</w:t>
        <w:br/>
        <w:t>ЕеЙЯ ее</w:t>
        <w:br/>
        <w:t>жатқан жалаң аяқ, жалаң бас, жүзі суық адамға қапелімде</w:t>
        <w:br/>
        <w:t>не істейтіндерін білмей, аңтарылып тұрып қалды.</w:t>
        <w:br/>
        <w:t>Ордаға кірер жерде тоқтатпақшы боп, екі сарбаз шал-</w:t>
        <w:br/>
        <w:t>ғайынчя ұмтылып еді, қабаған итті қамшысымен тартып-</w:t>
        <w:br/>
        <w:t>тартып жібергендей, оң қолындағы ақ алмас айга қарап</w:t>
        <w:br/>
        <w:t>екі-ақ рет жарқ етті, екі босағаны қан жуып қоя берді.</w:t>
        <w:br/>
        <w:t>Ол әйелін жетектеп бектің үстіне кіріп барды.</w:t>
        <w:br/>
        <w:t>Есік жақтағылар тұра ұмтылған-ды, бек оларға иегін</w:t>
        <w:br/>
        <w:t>қағып ишарат білдірді, Көтерілген қарулар қынабына қайта</w:t>
        <w:br/>
        <w:t>түсті.</w:t>
        <w:br/>
        <w:t>Бектің ойына не түскенің кім білген, бұларды балала-</w:t>
        <w:br/>
        <w:t>ры қырқынан шыққанша оңаша отауға жасырып бақты</w:t>
        <w:br/>
        <w:t>да, балалары қырқынан шыққан соң, екеуін екі атқа</w:t>
        <w:br/>
        <w:t>мінгізіп қашырып қоя берді.</w:t>
      </w:r>
    </w:p>
    <w:p>
      <w:r>
        <w:t>Кейін бұл дегеніне жетіп, кеше белінен басып қорла-</w:t>
        <w:br/>
        <w:t>ғандарды снді өзі бірінен соц бірін аяғына жаныштап, бүкіл</w:t>
        <w:br/>
        <w:t>осы елге бір өзі дербес билеуші болып алған сон, сол құм</w:t>
        <w:br/>
        <w:t>арасындағы елге қалың қолмен бағыт түзеп еді, бір апта</w:t>
        <w:br/>
        <w:t>жол қалғанда ұлы дарияның жағасында аттарынан түсіп,</w:t>
        <w:br/>
        <w:t>найзаларын құмға шаншып тізіліп тұрған дудар бөрік кәп</w:t>
        <w:br/>
        <w:t>жасақты көрді.</w:t>
        <w:br/>
        <w:t>Бұлар жақынлай бергенде, орталарынан үш кісі бөлініп</w:t>
        <w:br/>
        <w:t>шығып, бұған қарсы жүрді. Әмірші ортадағы үшкіл са-</w:t>
        <w:br/>
        <w:t>қалдыны таныды -- баяғы өзін қашырған бек екен.</w:t>
        <w:br/>
        <w:t>Ол бұған бес адымдай жер қалғанда:</w:t>
        <w:br/>
        <w:t>-- Мынау -- құран, мынау -- қылыш. Бізге сенсең,</w:t>
        <w:br/>
        <w:t>құран ұстап анттасамыз. Ал сенбесең, мә, қылыш, бәрімізді</w:t>
        <w:br/>
        <w:t>шауып таста, біз қару жұмсамаймыз, -- деді.</w:t>
        <w:br/>
        <w:t>Бек өле-өлгенше бұның қадірлі әмірлерінің бірі болды.</w:t>
        <w:br/>
        <w:t>Алғашқы әйелі отыз тоғыз жасында дүние салған-ды.</w:t>
        <w:br/>
        <w:t>Ол ханым боп қызықты дәурен сүрмей, бұған жар боп</w:t>
        <w:br/>
        <w:t>қана откен, қиын-қыстауды бірге өткерген, алғаш рет әке</w:t>
        <w:br/>
        <w:t>атандырып, дұшпанның сөзі мен ғайбатынан сарсаң ке-</w:t>
        <w:br/>
        <w:t>сек боп қатып қалған суық жүрегіне тұңғыш рет жылу</w:t>
        <w:br/>
        <w:t>дарытқан қадірлі зайыбына арнап мешіт тұрғызды.</w:t>
        <w:br/>
        <w:t>Үлкен баласы көрген сайын көзіне оттай басылады.</w:t>
        <w:br/>
        <w:t>Есіне сонау жастық шағы, аяулы жары түседі. Оны ботен</w:t>
        <w:br/>
        <w:t>елге де қимай аттандырған-ды. Осы күнге дейін баласы-</w:t>
        <w:br/>
        <w:t>ның дұшпан елдің оқ боп атылар мың сан көзінің сұғын-</w:t>
        <w:br/>
        <w:t>да жүргенін ойлағанында, тұла бойы дүр тітіркеніп, жон</w:t>
        <w:br/>
        <w:t>арқасын мұз қарып откендей болады. Үлкен ұлы кеткелі</w:t>
        <w:br/>
        <w:t>-42-</w:t>
        <w:br/>
        <w:t>Ол өзінің жаһандағы билеуші атаулының бәрінен озға-</w:t>
        <w:br/>
        <w:t>ны секілді астанасын да бар шаһарлың бәрінен оздырмақ.</w:t>
        <w:br/>
        <w:t>Кешегі жорығынан да мыңнан астам шеберді көзінен тізіп</w:t>
        <w:br/>
        <w:t>айдап келді.</w:t>
        <w:br/>
        <w:t>Әр жорықтан оралған сайын, астанасын бір аралап</w:t>
        <w:br/>
        <w:t>шығады. Қазір байтақ шаһар мұның өзі корген шаһарлар-</w:t>
        <w:br/>
        <w:t>дың қай-қайсысынан да ажар асыра бастады.</w:t>
        <w:br/>
        <w:t>Әсіресе откен жолы қатты риза болды. Кіші ханым</w:t>
        <w:br/>
        <w:t>бұның көңілінлегісін көрмей біліп, алдынан көкпен талас-</w:t>
        <w:br/>
        <w:t>қан көк мұнара салғызып қойыпты.</w:t>
        <w:br/>
        <w:t>Өзінің салынған жері де сәтті табылыпты; анадайдан</w:t>
        <w:br/>
        <w:t>мен мұндалап тұрады екеп. Айналасы ашық. Ажар салыс-</w:t>
        <w:br/>
        <w:t>тырардай озге мұнаралардың бәрі алыста.</w:t>
        <w:br/>
        <w:t>Әнекей, көк мүнара күлімдеп шыға келді. Көзің түс-</w:t>
        <w:br/>
        <w:t>кенде-ақ, бірден көңілің жадырап қоя береді. Әншейінде</w:t>
        <w:br/>
        <w:t>әрі кетіп өңсізденіп тұратын шілде аспанына да көк ніл</w:t>
        <w:br/>
        <w:t>қайта оралғандай, әсіресе мұнара төбесіндегі аспан ала</w:t>
        <w:br/>
        <w:t>бөтен мөлдіреп көрінеді.</w:t>
        <w:br/>
        <w:t>Мұнара, бұлар жақындаған сайын, биіктей берді. Күлім</w:t>
      </w:r>
    </w:p>
    <w:p>
      <w:r>
        <w:t>қағып тұрған өңі бірте-бірте сұстана түсті. Дәл іргесіне</w:t>
        <w:br/>
        <w:t>келгенде, зеңгір көкті төбесімен тіреп шалқалап жатып</w:t>
        <w:br/>
        <w:t>алды.</w:t>
        <w:br/>
        <w:t>Әміршінің көокірегінлеті бір-бірімен ит жығыс түсіп,</w:t>
        <w:br/>
        <w:t>арбасып жатқан әр ұдай сезімдердің бәрі де жым болды.</w:t>
        <w:br/>
        <w:t>Көз алдында көк тіреп тұрып алған тәкаппар мұнара</w:t>
        <w:br/>
        <w:t>көңіліндегі коп түйткілді қуын шықты. Осындай асқақ</w:t>
        <w:br/>
        <w:t>мұнараның басқа сш шайарда жоқ, Тек оз астанасында</w:t>
        <w:br/>
        <w:t>тұрғанына қатты риза болды. Басқа шаһарда тұрса, со-</w:t>
        <w:br/>
        <w:t>ңындағы самсаған сан нөкер әлдеқашан қолдарына балта</w:t>
        <w:br/>
        <w:t>алып, әміршілеріне аспандай қараған тас құбыжықты тал-</w:t>
        <w:br/>
        <w:t>қандай бастаған болар еді. Бұл жолы бәрі ауыздарын ашып</w:t>
        <w:br/>
        <w:t>қапты.</w:t>
        <w:br/>
        <w:t>Бұдан былай бүл мұнара оның аспандата көтеретін көк</w:t>
        <w:br/>
        <w:t>туындай күллі әлемнің тас төбесінен қарап тұратын бо-</w:t>
        <w:br/>
        <w:t>лады.</w:t>
        <w:br/>
        <w:t>Ұлы әміршінің өзі секілді жер түбінен мен мұндалап,</w:t>
        <w:br/>
        <w:t>өзіне шақырып түрады да, қасына келгенде, айбынтып</w:t>
        <w:br/>
        <w:t>шыға келеді.</w:t>
        <w:br/>
        <w:t>Көк мүнара көзіңді жіберер емес. Әмірші тәкапиар сұлу-</w:t>
        <w:br/>
        <w:t>дың асқақ жүзіне телміре қараған бозбаладай тамсанып</w:t>
        <w:br/>
        <w:t>әлі түр.</w:t>
        <w:br/>
        <w:t>-46-</w:t>
        <w:br/>
        <w:t>дәміне тамсанып отырыпты-мыс деседі. Ал бұл ат үстіндегі</w:t>
        <w:br/>
        <w:t>сарт-сұрт сарбаздығына басып, тап олай сырбазсып көрген</w:t>
        <w:br/>
        <w:t>емес-ті.</w:t>
        <w:br/>
        <w:t>Бақса, осы уақытқа дейін маңдайына біткен бақтың</w:t>
        <w:br/>
        <w:t>рахатын қызықтап кормепті. Оның ерте суынған жүрсгі</w:t>
        <w:br/>
        <w:t>аяғының астына кеп құлаған әр алуан тулар мен домалап</w:t>
        <w:br/>
        <w:t>жатқан коп таждан басқадан ләззат іздемепті.</w:t>
        <w:br/>
        <w:t>Қит етсе, басындағы таж бен астындағы тақыт аяғын</w:t>
        <w:br/>
        <w:t>байлап келіпті. Қырық пышақ елдің тажын киіп, тағыпа</w:t>
        <w:br/>
        <w:t>мінген адамның олай болмасқа амалы да жоқ еді. Енді,</w:t>
        <w:br/>
        <w:t>міне, екеуі бір сарайда отырып, қасына кіші ханымды ша-</w:t>
        <w:br/>
        <w:t>қыра алмай, дал боп отыр. Өзгелер тарапынан Тізені коп</w:t>
        <w:br/>
        <w:t>көріп, әбден қаттылыққа үйреніп, үй-ішін дс маңына көп</w:t>
        <w:br/>
        <w:t>жолата бермейтін әмірші ханымдар бөлмесіне де тек түн-</w:t>
        <w:br/>
        <w:t>де ғана бас сүғатын. Елші қабылдаған, жүртпен кеңескен,</w:t>
        <w:br/>
        <w:t>не үй іші боп бала-шағамен түгел бас қосқан ошақ басы</w:t>
        <w:br/>
        <w:t>мәжілістер болмаса, әйелдерімен күндіз оңаша жолығу сал-</w:t>
        <w:br/>
        <w:t>тында жоқ-ты.</w:t>
        <w:br/>
        <w:t>Енді, міне, қанша алағызса да, кіші ханымды қасына</w:t>
        <w:br/>
        <w:t>шақыруға, не өзі барып жолығуға төңірегіндегілерге өзі</w:t>
        <w:br/>
        <w:t>үйреткен салт аяғына тұсау боп отыр. Тапа-тал түсте</w:t>
        <w:br/>
        <w:t>әсіресе бәйбішесі әлгіндей жорамал жолдап, әр қызметшісі</w:t>
        <w:br/>
        <w:t>бұл не істеп, не қояр екен деп, әр адымын аңдып отырған</w:t>
        <w:br/>
        <w:t>тұста күндіз кіші ханыммен жолығысса, төңірегіндегі</w:t>
        <w:br/>
        <w:t>жұрттың неге жорырын кім білсін...</w:t>
        <w:br/>
        <w:t>Кешті асыға күтті. Бүған дейін зулап өткен уақыт енді</w:t>
        <w:br/>
        <w:t>аяғына тұсау түскендей, баспай қойды. Күн көзі де ұлы</w:t>
        <w:br/>
        <w:t>бесінге барды да, бір арында тапжылмай тұрып алды.</w:t>
      </w:r>
    </w:p>
    <w:p>
      <w:r>
        <w:t>Ончша бөлмеде сарылып отыра беруге дегбірі жетпеген</w:t>
        <w:br/>
        <w:t>әмірші қайталан бақ кезді. Күндізгідей бұлақ басына ба-</w:t>
        <w:br/>
        <w:t>рып ойға шомып отырғысы келіп еді, іріген айрандай ой-</w:t>
        <w:br/>
        <w:t>ының басы қосылмай, орнынан тұрып кетті. Ауық-ауық</w:t>
        <w:br/>
        <w:t>күн көзіне қарап қояды.</w:t>
        <w:br/>
        <w:t>Жаудан қайтпаған жүрегі әйел тосегіне жақындауға қай-</w:t>
        <w:br/>
        <w:t>мығатындай болған кезінде, жаңа үйленген бозбала</w:t>
        <w:br/>
        <w:t>жігіттей, күннің тезірек батқанын, тезірек ымырт орнаға-</w:t>
        <w:br/>
        <w:t>нын тыпырши тосты.</w:t>
        <w:br/>
        <w:t>Колеңке ұзарды. Ағаш-ағаштың көлеңкелері бір-бірімен</w:t>
        <w:br/>
        <w:t>ұштаса бастады. Бақ іші күңгірттене әмірші сарайына қайт-</w:t>
        <w:br/>
        <w:t>ты. Манадан бері сарыла тосқаннан саз тартқан жүрегіне</w:t>
        <w:br/>
        <w:t>тағы бір күптілік кірді. Кешке абажадай кең болмеде сам-</w:t>
        <w:br/>
        <w:t>-50-</w:t>
        <w:br/>
        <w:t>тіпті қолындағы шырағдан да -- әр адымын көз жазбай</w:t>
        <w:br/>
        <w:t>бағатындай; сарай ішінде әлдебір қалтарыстардан енді</w:t>
        <w:br/>
        <w:t>қайтер екен, енді қайтер екен деп, тағаттары таусылып</w:t>
        <w:br/>
        <w:t>аңдып тұрған мыңдаған тіміскі көздер мен қазір қаймы-</w:t>
        <w:br/>
        <w:t>ғып, дымдары ішінде боп, жұмулы тұрган талай-талай</w:t>
        <w:br/>
        <w:t>жымысқы еріндер, ол қазір кіші ханым жатқап болмелнің</w:t>
        <w:br/>
        <w:t>табалдырығынан аттауы-ақ мұң, бәрі бірдей жабыла таба-</w:t>
        <w:br/>
        <w:t>лай жөнелгені тұрғандай.</w:t>
        <w:br/>
        <w:t>Мыңдаған жанның басы бұныкі болғанмен, ойы бұныкі</w:t>
        <w:br/>
        <w:t>емес, тілі бұныкі болғанмен, көңілі бұныкі емес. Бұл бір</w:t>
        <w:br/>
        <w:t>өзі мыңды аңдып тұра алмайды, мың бәрі жабылып бұны</w:t>
        <w:br/>
        <w:t>аңдиды. Мың қол, мың аяқтың әр аттағаны, әр қимылы</w:t>
        <w:br/>
        <w:t>бұның көзінен таса, ал бұның әр қимыл, әр аттағаны мың-</w:t>
        <w:br/>
        <w:t>ның көзінде.</w:t>
        <w:br/>
        <w:t>Олар мынау оңаша сарайдың ішінде түн ортасы ауған-</w:t>
        <w:br/>
        <w:t>ша кірпік ілмей аңдып отыр.</w:t>
        <w:br/>
        <w:t>Әне, сақал-шашы ағарған, көзі қып-қызыл екі кәрі</w:t>
        <w:br/>
        <w:t>азбан құл қол қусырып босағадан жылыстай берді. Тірі</w:t>
        <w:br/>
        <w:t>өліктей боп мөлиіп, кірпіктерімен жер шұқып тәлімсіп</w:t>
        <w:br/>
        <w:t>тұрғандарымен, кәзір тұстарынан өте бере-ақ, бір-біріне</w:t>
        <w:br/>
        <w:t>ым қағады.</w:t>
        <w:br/>
        <w:t>Әмірші әлдекім ту сыртынан қанжар сұғып алғандай,</w:t>
        <w:br/>
        <w:t>жалт қарап еді, айтқанындай-ақ екі құл бастарын еңді</w:t>
        <w:br/>
        <w:t>көтергелі жатыр екен, оның сұп-суық жанарына оқыс</w:t>
        <w:br/>
        <w:t>шарпылып, қайтадан мойындары салбырап жерге қарап</w:t>
        <w:br/>
        <w:t>кетті.</w:t>
        <w:br/>
        <w:t>Серпе ашылған ауыр есік те қайта жабылғанда, емен</w:t>
        <w:br/>
        <w:t>жақтауға әлденеңе деп міңгір еткендей болды.</w:t>
        <w:br/>
        <w:t>Әмірші самала шырақтар самсаған тағы бір кең бөлме-</w:t>
        <w:br/>
        <w:t>ге өтті. Бір жақ бұрышта үйіріле қалған қара қоңыр көлең-</w:t>
        <w:br/>
        <w:t>кеден әлдене қылаңытады. Ол -- созалаңдап орнынан</w:t>
        <w:br/>
        <w:t>тұрып жатқан қызметіні кемпір... Кіші ханымның күтуінісі.</w:t>
        <w:br/>
        <w:t>Әміршінің барлық әйеліне жас кезінде, хан ордаға алғаш</w:t>
        <w:br/>
        <w:t>аттаған шағында сол күтуші болады. Падиша төсегінің</w:t>
        <w:br/>
        <w:t>маңынан жүріп көрмеген осы бір қартаң әйел ханымдарға</w:t>
        <w:br/>
        <w:t>әмірші әйелі болғанның қалай болатыпын үйретеді. Са-</w:t>
      </w:r>
    </w:p>
    <w:p>
      <w:r>
        <w:t>райдағы басқа қызметшілердей смес, паң. Маңғаз басып,</w:t>
        <w:br/>
        <w:t>маңғаз сөйлейді. Әнеки, өзге қызметшілердей слпең сте</w:t>
        <w:br/>
        <w:t>қалмай, қалт-құлт тізесіп нығыз ұстауга тырысып, керіле</w:t>
        <w:br/>
        <w:t>басып келеді. Елдің бар асылын ұстайтын қазына басты-</w:t>
        <w:br/>
        <w:t>ғы да тап мынандай кердеңдей алмас. Күтуші кемпір озіпс</w:t>
        <w:br/>
        <w:t>-Бо-</w:t>
        <w:br/>
        <w:t>Ол мынау кок мұнараға, оның ажарына ажар қосқысы</w:t>
        <w:br/>
        <w:t>келгендей, төбесінен төңкеріліп жатып алған мәлдір ас-</w:t>
        <w:br/>
        <w:t>панға, жеті жыл бойы осынау зәңгір биікке мысқалдап</w:t>
        <w:br/>
        <w:t>өрмелеп, осындай мұнара тұрғызған шеберге, алыс жо-</w:t>
        <w:br/>
        <w:t>рықтан шаршап қайтқанда, қалжыраған көңіліңді тас-тұ-</w:t>
        <w:br/>
        <w:t>Лек қырандай самғатып аспаннан бір шығаратын көз</w:t>
        <w:br/>
        <w:t>қуаныш әзірлеген зайыбына -- мүның абыройын асырып,</w:t>
        <w:br/>
        <w:t>атағын жайып жатқан мынау жарық лүниенің бәріне аса</w:t>
        <w:br/>
        <w:t>риза болды. Кок мұнара, алыстасаң болды, қайтадап</w:t>
        <w:br/>
        <w:t>бұрынғы жылы өңіне ауысады. Жаңа ғана, қасына бар-</w:t>
        <w:br/>
        <w:t>ғанда, состиып-состиып сұс көрсетіп тұрып алған көк тас-</w:t>
        <w:br/>
        <w:t>тар қайтадан күліп қоя береді. Алыстағап сайын, көзіне</w:t>
        <w:br/>
        <w:t>шоқтай басылады. Жаңа ғана аспандай қарап, көз қиығын</w:t>
        <w:br/>
        <w:t>салмай тұрған асқақ сұлу, қасынан ұзай бергендей, күлім</w:t>
        <w:br/>
        <w:t>қағып, қайтадан өзіне шақырғандай. Шырқ айналып шық-</w:t>
        <w:br/>
        <w:t>қыц келмейді.</w:t>
        <w:br/>
        <w:t>Мына мұнарада еркекке тән ерлік пен тәкаппарлық</w:t>
        <w:br/>
        <w:t>емес, әйелге тән паңдық пен мейірім қоса қабаттасқан</w:t>
        <w:br/>
        <w:t>ерекше бір сүйкімді көрік кобірек.</w:t>
        <w:br/>
        <w:t>Ол сан-сапат жорықтарында талай мұнаралар мен са-</w:t>
        <w:br/>
        <w:t>райларды көре-жүре, тап мынадай сиқыр сұлулықты</w:t>
        <w:br/>
        <w:t>бұрын-соңды ешқайдан жолықтырған емес. Бірақ көзін</w:t>
        <w:br/>
        <w:t>жібермей, көңілін түзакқтан тұсап-матап тастаған өзгеше</w:t>
        <w:br/>
        <w:t>коріктің сиқырына түсіне де алмай келеді.</w:t>
        <w:br/>
        <w:t>Жанына жақындағанның ешқайсысына мейір таныт-</w:t>
        <w:br/>
        <w:t>пай, тұ-ту алыстағы аяулысына күлімдей қарап, келе гөр,</w:t>
        <w:br/>
        <w:t>келе гөр деп жалбарынған аяулы ару, асыл жардай асқақ</w:t>
        <w:br/>
        <w:t>мұнара...</w:t>
        <w:br/>
        <w:t>Мұнараны салган шебер жас ханымның алыс жорық-</w:t>
        <w:br/>
        <w:t>тағы жарына деген сағынышты махаббатын қалай дәл бей-</w:t>
        <w:br/>
        <w:t>нелеген...</w:t>
        <w:br/>
        <w:t>Жаңа ғана жарқ-жүрқ етіп дәл жаныпда тұрған асқақ</w:t>
        <w:br/>
        <w:t>мұнара алыстаған сайын әлдебір көкшіл кіреуке жамы-</w:t>
        <w:br/>
        <w:t>лып, жүрегіңді шымылдатар мұңлы мұнарға орана түсті.</w:t>
        <w:br/>
        <w:t>Енді «апыр-ай, тастап кеткенің бе?.. Кетпе... Кесте</w:t>
        <w:br/>
        <w:t>көрме...» деп жалынып тұрғандай.</w:t>
        <w:br/>
        <w:t>«Тоқта! Қайт кейін!»</w:t>
        <w:br/>
        <w:t>Табан астында былайғы ойдың бәрін белден омырып,</w:t>
        <w:br/>
        <w:t>көңіліне ұялай қалған осы бір оқыс бұйрық көмейіте</w:t>
        <w:br/>
        <w:t>кептеліп тұрып қалғандай. Әмірші шалқалап жатқан</w:t>
        <w:br/>
        <w:t>жұмсақ арқалықтан басын жұлып алды, бірақ үндемеді...</w:t>
        <w:br/>
        <w:t>-47-</w:t>
      </w:r>
    </w:p>
    <w:p>
      <w:r>
        <w:t>на кіруге именіп, жасқаншақтап қасына жабысып: «Әбден</w:t>
        <w:br/>
        <w:t>болдырып барам, сәл демеп жіберші», -- деп қиналғанда,</w:t>
        <w:br/>
        <w:t>қажыған жанарынан тап осындай біріне-бірі тіркесіп</w:t>
        <w:br/>
        <w:t>корінген кәп сезімді көруші еді.</w:t>
        <w:br/>
        <w:t>Анада үлкен ұлы оңаша кеп қоштасып кеткенде де,</w:t>
        <w:br/>
        <w:t>оның қалың қабақтың астына тереңірек жасыруға тыры-</w:t>
        <w:br/>
        <w:t>сып баққан жанарынан баяғыда анасының көзінен аңғар-</w:t>
        <w:br/>
        <w:t>ған сол бір кіреукелі күйді коргендей болған-ды.</w:t>
        <w:br/>
        <w:t>Мана көк мұнарадан алыстай түскендегі көзіне іліккен</w:t>
        <w:br/>
        <w:t>көріністен де сол бір өзіне өзге жұрттан ерекше ыстық екі</w:t>
        <w:br/>
        <w:t>адамның жанарынан байқаған тілмен айтып жеткізе ал-</w:t>
        <w:br/>
        <w:t>мастай тылсым сезімді көрген екен ғой. Сиқыр мұнарада-</w:t>
        <w:br/>
        <w:t>ғы ала-бетен көріктің сырына енді түсінгендей болды. Ол</w:t>
        <w:br/>
        <w:t>кіші ханымды осы қазір көргісі, оның жаутаңдаған жана-</w:t>
        <w:br/>
        <w:t>рына осы қазір үңілгісі келді.</w:t>
        <w:br/>
        <w:t>Көкірек тұсы әлденеге оқыс бұлқынғандай секілді. Ол</w:t>
        <w:br/>
        <w:t>тал бүгінгідей албырт сезімді көптен басынан кешіп көрме-</w:t>
        <w:br/>
        <w:t>ген тәрізді еді. Аяқ астынан мұндай күйге ұшырағанына</w:t>
        <w:br/>
        <w:t>ма, жоқ пәлен жылдан бері мұндай сезімсіз сіресіп қалай</w:t>
        <w:br/>
        <w:t>өмір сүріп келгеніне ме -- қайсысына қайран қаларын</w:t>
        <w:br/>
        <w:t>біле алмады. Не де болса, ханымды тап осы қазір көргісі</w:t>
        <w:br/>
        <w:t>келді. Оның жанарының да қандай екенін ұмытып қалып-</w:t>
        <w:br/>
        <w:t>Көп оңаша жолығып жарымаған-ды, жұрт ішінде</w:t>
        <w:br/>
        <w:t>әйелінің жүзіне сұқтанып қарап отыра алмасы, сірә,</w:t>
        <w:br/>
        <w:t>белгілі... Шамасы, ашаң жүзін ашусыз сынық көрсететін</w:t>
        <w:br/>
        <w:t>мөлтілдеген мойыл қара көзді, сұлу қыр мұрынды, ыстық</w:t>
        <w:br/>
        <w:t>ықылас сыйғыза алмастай тым қаймыжық жұқа да, сезімсіз</w:t>
        <w:br/>
        <w:t>дөрекі көнтек те емес, етті, ұлпа ерінді, жұмыр иек болса</w:t>
        <w:br/>
        <w:t>керек. Өлтірін-өшіріп, күйдіріп-жандыратын шоғыпап горі</w:t>
        <w:br/>
        <w:t>шуағы, естен тандырар сиқыр күлкісінен гөрі кісі қиып</w:t>
        <w:br/>
        <w:t>кете алмастай жұмсақ мұңы, нұры мол, ұялшақ, биязы,</w:t>
        <w:br/>
        <w:t>махаббатқа адал әйелдердің түр-түсі әдетте солай келеді</w:t>
        <w:br/>
        <w:t>деседі.</w:t>
        <w:br/>
        <w:t>Манағы көрген кок мұнарада бейнеленген махаббат --</w:t>
        <w:br/>
        <w:t>тап әлгіндей әйелге тән махаббат. Адамзат жүрегіне бара-</w:t>
        <w:br/>
        <w:t>тын төте жолды әйел жүрегінен бастаған Сүлеймеп пай-</w:t>
        <w:br/>
        <w:t>ғамбардың өзі сұлу-сұлудың қанша бір түрімен пейілдес</w:t>
        <w:br/>
        <w:t>бола тұра, аламды әлгіндей қаяусыз сезімімен жіпсіз ма-</w:t>
        <w:br/>
        <w:t>тап алатын ибалы аруларды неріште тұтқан көрінеді.</w:t>
        <w:br/>
        <w:t>Сүлеймен пайғамбар шырын шараптың тәтті ләззаты-</w:t>
        <w:br/>
        <w:t>нан айрылып қалам деп, тілінің ұшын ғапа тигізіп, тек</w:t>
        <w:br/>
        <w:t>-49-</w:t>
        <w:br/>
        <w:t>тылдақ қолы құс мамық төсекке сұлық құлап түскенде,</w:t>
        <w:br/>
        <w:t>қаһарынан күллі жаһап ыққан әмірші басымен апасының</w:t>
        <w:br/>
        <w:t>бауырынан көзі ашылмай тұрып ажыраған бала күшіктей</w:t>
        <w:br/>
        <w:t>абдырап қалған-ды.</w:t>
        <w:br/>
        <w:t>Содан бері алыс жорықтардан елге оралғанда есіне ана-</w:t>
        <w:br/>
        <w:t>сының осы бір сөзі түседі.</w:t>
        <w:br/>
        <w:t>Сөйтіп, қазіргі ұлы ханым шынында бәйбішенің орны-</w:t>
      </w:r>
    </w:p>
    <w:p>
      <w:r>
        <w:t>на түскен пара бәйбіше еді. Ұлы тұқым ұрпағының бірінің</w:t>
        <w:br/>
        <w:t>қызы-ды. Бұл бүкіл елді біріктіріп жұлдызы оңынан туып</w:t>
        <w:br/>
        <w:t>тұрғанда, ата-тегінде ешкім таққа отырып көрмеген ақсү-</w:t>
        <w:br/>
        <w:t>Йек те емес, қара сүйек те емес, ала сүйек деп көз аларта</w:t>
        <w:br/>
        <w:t>беретін жуан тұқымның өзін кіндіктен матап, өз қолында</w:t>
        <w:br/>
        <w:t>ұстап отыру үшін әдейі үйленген-ді.</w:t>
        <w:br/>
        <w:t>Шетінен бақ қүмар келстін айтулы түқымның қызы</w:t>
        <w:br/>
        <w:t>бұның қылышының астына бір тудан соң бір ту жапыры-</w:t>
        <w:br/>
        <w:t>ла құлап жатқанын көріп, өсіп-өнген өз жұртынан гөрі</w:t>
        <w:br/>
        <w:t>бұған бауыр басыңқырап кетті. Төркіндерінің кейбір пыш-</w:t>
        <w:br/>
        <w:t>пышпына құлақ та аспайтын болды. Қыздарының қыңырай-</w:t>
        <w:br/>
        <w:t>ғанын көре-көре. төркін жағының да коңілі суыйын деді.</w:t>
        <w:br/>
        <w:t>Бірте-бірте қыздарын емес, бұны жағалап келетінді шы-</w:t>
        <w:br/>
        <w:t>ғарды. Өйткені батпан көкірек шонжар әулеттің таусы-</w:t>
        <w:br/>
        <w:t>лып бітпейтін шетсіз-шексіз коп қолқасын қыздарынан</w:t>
        <w:br/>
        <w:t>гөрі бұл онайырақ орындап жіберетін-ді. Қазір мүның</w:t>
        <w:br/>
        <w:t>найзасынан аспандағы ай мсн күннің өзі айбынатындай</w:t>
        <w:br/>
        <w:t>болған тұста, олар бір кездегі жуан тұқымның ұрпақтары</w:t>
        <w:br/>
        <w:t>екенін айтып, тұмсықтарын шүйіруді біржола ұмытқан-ды.</w:t>
        <w:br/>
        <w:t>Олар келе-келе бабаларып ауызға алуды атымен ко-</w:t>
        <w:br/>
        <w:t>йып, енді оңды-солды бұны айтып мақтанатын болды.</w:t>
        <w:br/>
        <w:t>Кейінгі кезде бұның ұлдары ер жетіп, өзімен бірге жо-</w:t>
        <w:br/>
        <w:t>рыққа аттанып, ерлік көрсетіп көзге түсе бастағанда, кер</w:t>
        <w:br/>
        <w:t>ауыз тұқым бұның өзін де қоя қойып, «біздің анау пәлен-</w:t>
        <w:br/>
        <w:t>ше жиен баяғы пәленшекеме тартқан, көрерсің де білерсің,</w:t>
        <w:br/>
        <w:t>ол әкесінен де озады» деп жиендерін мақтайтынды шыға-</w:t>
        <w:br/>
        <w:t>рып жүр.</w:t>
        <w:br/>
        <w:t>Бауырынан орбігеннің бәрі ұл болып туып, бәрі де аман-</w:t>
        <w:br/>
        <w:t>есен ер жетіп келе жатқаннан бері ұлы ханым да бұрын-</w:t>
        <w:br/>
        <w:t>ғыдай асты-үстіне түспейтін болды. Тіпті кейінгі кезде</w:t>
        <w:br/>
        <w:t>балаларынан туған немерелерінің бәрін өз қолына жиып</w:t>
        <w:br/>
        <w:t>ап, тек жорықтан қайтқан уақытта болмаса, басқа уақыт-</w:t>
        <w:br/>
        <w:t>та: «Келсе, озі келсін», -- деп, сарайында жатып алатын-</w:t>
        <w:br/>
        <w:t>ды шығарды.</w:t>
        <w:br/>
        <w:t>-44-</w:t>
        <w:br/>
        <w:t>де аспандай қарайды. Құдды сол болмаса, олар бір-біріне</w:t>
        <w:br/>
        <w:t>жол таба алмастай. Әсіресе, бұл алыс жорықтан оралған-</w:t>
        <w:br/>
        <w:t>да, басқанынан жер ойылатындай боп батпансып қалады.</w:t>
        <w:br/>
        <w:t>Міне, әдейі тоса тұрсын дегендей ұзын шұбақ бөлменің</w:t>
        <w:br/>
        <w:t>бір шетінен аяғын санап басып ілбіп келеді.</w:t>
        <w:br/>
        <w:t>Күлгін атлас койлектің үстіндегі алақандай сұрғылт</w:t>
        <w:br/>
        <w:t>беті бірте-бірте айқындала түсті. Ең алдымен екі жерде</w:t>
        <w:br/>
        <w:t>едірейіп-едірейіп бурыл шалған қос жүндес қабағы көрінді.</w:t>
        <w:br/>
        <w:t>Қаймыжық еріндерге шабына төнген орақ мұрыны сосын</w:t>
        <w:br/>
        <w:t>барып аңғарылды. Бір түскен жеріне желімше жабысып,</w:t>
        <w:br/>
        <w:t>қадала кететін екі меңіреу жанары танымай қалғандай біраз</w:t>
        <w:br/>
        <w:t>тесіліп тұрды да, әмірші қабағын шытқанда барып ауда-</w:t>
        <w:br/>
        <w:t>рып әкетті.</w:t>
        <w:br/>
        <w:t>Шұбатылған жеңі тұтқаға оратылып, асығып-үсігіп есік</w:t>
        <w:br/>
        <w:t>ашты.</w:t>
        <w:br/>
        <w:t>Әмірші ту сыртына желімше жабыса қалған күтуші</w:t>
        <w:br/>
        <w:t>әйелдің өлімсіреген күңгірт жанарынан қашып құтылған-</w:t>
        <w:br/>
        <w:t>ша асығып, ханым жатқан бөлмеге озды.</w:t>
      </w:r>
    </w:p>
    <w:p>
      <w:r>
        <w:t>Бөлме іші бозамық. Ханымның төсегі қай тұста екенін</w:t>
        <w:br/>
        <w:t>біраздан кейін барып аңғарды. Оң жақ бұрыштағы жер-</w:t>
        <w:br/>
        <w:t>мен-жексен жайпақ тақтаның үстінде томпиып жатқан</w:t>
        <w:br/>
        <w:t>соның төсегі. Солай қарай беттеп еді, көрпе мен жастық</w:t>
        <w:br/>
        <w:t>екі жерге екі төбе боп үйіліп қалған мыж-мыж төсектін</w:t>
        <w:br/>
        <w:t>әлдебір жерінен екі бірдеңе оқыс шоршып кетті.</w:t>
        <w:br/>
        <w:t>Әмірші селт ете түсті. Екі үйік көрпе-жастықтың ара-</w:t>
        <w:br/>
        <w:t>сы қайтадан тынши қалды. Баяғыдай емес, шоғы қайтқан</w:t>
        <w:br/>
        <w:t>солғын жанары күңгірт бөлменің бір түкпірінде еміс-еміс</w:t>
        <w:br/>
        <w:t>қылаңытқан төсекке қараған сайын, бұлдырай берді.</w:t>
        <w:br/>
        <w:t>Әлгінде ғана екі жерде екі үйік болып жатқан екі төмпек</w:t>
        <w:br/>
        <w:t>бір түрлі қозғалатын сияқты, біресе дөңкиіп биіктей түседі</w:t>
        <w:br/>
        <w:t>де, біресе жым-жылас төсекпен төсек боп жоғалып кетеді.</w:t>
        <w:br/>
        <w:t>Әмірші бірер қадым ілгері аттады. Көрпенің астынан еш-</w:t>
        <w:br/>
        <w:t>қандай тіршілік белгісі біліңбейді. Кіші ханым әлдеқайда</w:t>
        <w:br/>
        <w:t>жым-жылас жоғалып кеткендей.</w:t>
        <w:br/>
        <w:t>Төсектің төңірегі бөлменің басқа жеріндей емес, бір</w:t>
        <w:br/>
        <w:t>түрлі бұлыңғырлау. Сұлу әйелдің жас тәні мен әр алуан</w:t>
        <w:br/>
        <w:t>гүлдердің шырынынан жасалған жұпардың иісі ию-қию</w:t>
        <w:br/>
        <w:t>араласып, көңілдің әлдебір зымыран шыңырауына</w:t>
        <w:br/>
        <w:t>тұншыққан түсініксіз сезімді түрткілеп жатқандай.</w:t>
        <w:br/>
        <w:t>Әміршінің жаңа ғана темір серіппедей шиыршық атып</w:t>
        <w:br/>
        <w:t>кірген жүйке-жүйкесі буға ұсталған қайыстай жібіп,</w:t>
        <w:br/>
        <w:t>-52-</w:t>
        <w:br/>
        <w:t>Енді, сарайға қайтып оралғанша, мұнара жаққа қара-</w:t>
        <w:br/>
        <w:t>мауға тырысты. Оның бұл мінезін қасындағы нәкерінің</w:t>
        <w:br/>
        <w:t>ертең қандай саққа жүгіртерін біле алмай, жұмсақ арқа-</w:t>
        <w:br/>
        <w:t>лыққа қайтадан шалқалап, көзін жұмып ап, жатты да</w:t>
        <w:br/>
        <w:t>қойды.</w:t>
        <w:br/>
        <w:t>Түскі тамақта әлденеге жүрегі өртеніп, ештеңеге тәбеті</w:t>
        <w:br/>
        <w:t>тартпады. Балға малып мұздатқан бір тілім қауыннан бас-</w:t>
        <w:br/>
        <w:t>қа аузына ас алмады. Салқын қауын өз-өзінен лоблып</w:t>
        <w:br/>
        <w:t>тұрған жүрегін басқандай болды. Бұл жолы алма әкелін-</w:t>
        <w:br/>
        <w:t>бепті. Қызметші әйел де жұп-жұқа селдір желеңнің ар</w:t>
        <w:br/>
        <w:t>жагында көзін төмен салыл, үлбірей қалыпты... Кешегідей</w:t>
        <w:br/>
        <w:t>бұны сынай қараған сыңай танытпады...</w:t>
        <w:br/>
        <w:t>Қызметші әйел кеткен соң, кең бөлменің қақ орта-</w:t>
        <w:br/>
        <w:t>сындағы күңгірт күрең, көк мәрмәр шаршылардан қиюлас-</w:t>
        <w:br/>
        <w:t>тырып жасаған хауызда бүлк-бүлк шығып жатқан мөлтең</w:t>
        <w:br/>
        <w:t>суға қарап біраз отырды... Сол бір көз жасындай, көріне</w:t>
        <w:br/>
        <w:t>түсіп жоғалып жатқан мөлт-мөлт тамшыларға қараған</w:t>
        <w:br/>
        <w:t>сайын, көңілі әлденеге жібектей жұмсарып барады.</w:t>
        <w:br/>
        <w:t>Көктемнің майда самалындай әлдебір майса сезімнен</w:t>
        <w:br/>
        <w:t>мұның жанында пәлен жылдан бері тапжылмай жатып</w:t>
        <w:br/>
        <w:t>алған қаттылық пен қатыгездіктің меңірсу тоңы біртіндеп</w:t>
        <w:br/>
        <w:t>мүжіле түскендей, қараптан-қарап отырып әлденеге</w:t>
        <w:br/>
        <w:t>елегізіп, бір түрлі жалғызсырағандай болды. Кокірегінде</w:t>
        <w:br/>
        <w:t>ойда жоқтан аяныш оянды. Мынау еміс-еміс көрініп ап,</w:t>
        <w:br/>
        <w:t>бойын жазып шапши алмай, қайтадан құрдымға жогалып</w:t>
        <w:br/>
        <w:t>жатқан мөлдір суды ма, жоқ әлгі кірсуке кок мұнарға</w:t>
        <w:br/>
        <w:t>оранып ап, мөлдірей қала берген көк мұнараны ма-- нені</w:t>
        <w:br/>
        <w:t>аяп отырғанын өзі де білмейді... Мынау мөлдір судай мап-</w:t>
        <w:br/>
        <w:t>майда үлбірек сезім ойына тагы да ханымды түсірді. Ол</w:t>
        <w:br/>
        <w:t>әлгі кок мұнарада бұған алыстан қол бұлғаған сағынышы</w:t>
      </w:r>
    </w:p>
    <w:p>
      <w:r>
        <w:t>мен асыға күткен ынтызарын, өзгеден ала ботен өліп-</w:t>
        <w:br/>
        <w:t>өшкен ықыласын ғана емес, жалғыздығын, басқалардың</w:t>
        <w:br/>
        <w:t>көптігін істеп басынғанын көріп, қамырыққан қам көңілін,</w:t>
        <w:br/>
        <w:t>«кел, мұңымды тыңда, ұқ, қорға» деп шагынған жалба-</w:t>
        <w:br/>
        <w:t>рыныш сезімін түгел бейнелегендей. Асқақтық пен</w:t>
        <w:br/>
        <w:t>нәзіктік, шаттық пен мұң, ерлік пен аяныш, сағыныш пен</w:t>
        <w:br/>
        <w:t>құштарлық -- бәрі қосылғанда махаббаттан басқа не бо-</w:t>
        <w:br/>
        <w:t>лушы еді,</w:t>
        <w:br/>
        <w:t>Оның қандай екенін басқа білмесе де, бұл біледі.</w:t>
        <w:br/>
        <w:t>Марқұм қайтыс болған бәйбішесі пәлен күн шағыл кез-</w:t>
        <w:br/>
        <w:t>ген қуғын-сүргін жүріске шыдай алмай, мұның бауыры-</w:t>
        <w:br/>
        <w:t>-48-</w:t>
        <w:br/>
        <w:t>Ана бір жылы анасының созі есіпе түсіп, нағашы жұрты-</w:t>
        <w:br/>
        <w:t>нан кіші әйелін алды. Он алтыға енді шыққан бала қыз-</w:t>
        <w:br/>
        <w:t>дың мінезі баяғы алғашқы Әйелін есіне түсірді. Тарпаң-</w:t>
        <w:br/>
        <w:t>тұрпаңсыз, биязы. Биліктің әзәзіл дәміне әлі құныға қой-</w:t>
        <w:br/>
        <w:t>маған уыз жас.</w:t>
        <w:br/>
        <w:t>Кейінгі жорығына бұрынғы әдетімен ұлы ханымды</w:t>
        <w:br/>
        <w:t>алып, оны осында тастап кеткен-ді. Ал кіші ханым жо-</w:t>
        <w:br/>
        <w:t>рықтағы жарының қүрметіне мұнара салыпты. Қазір бай-</w:t>
        <w:br/>
        <w:t>тақ шаһардағы мұнараларының бәрінен бойын асырып</w:t>
        <w:br/>
        <w:t>тұрған -- сол.</w:t>
        <w:br/>
        <w:t>Алмас хан осы оңаша сарайды кіші ханымға берген-ді.</w:t>
        <w:br/>
        <w:t>Енді алыс жорық алдындағы аз тынысын осында өткізбек.</w:t>
        <w:br/>
        <w:t>Егдерген шағында бұрынғыдай сарайдан-сарайға көшіп</w:t>
        <w:br/>
        <w:t>жүргенді қойып, осында біржолата тұрақтамақ.</w:t>
        <w:br/>
        <w:t>Бәлкім, бәйбішесінің соған іші тарылып жүрген шы-</w:t>
        <w:br/>
        <w:t>ғар. Баяғыдан бері осыған да ақылың жетпей отыр ма де-</w:t>
        <w:br/>
        <w:t>гендей, дәл тұмсығының астынап ара үшып отті. Тобесін-</w:t>
        <w:br/>
        <w:t>легі жанырақтар да жамыраса сыбдыр қақты.</w:t>
        <w:br/>
        <w:t>Ол мынау ойына оқыс түскен ақылға қайран қалды.</w:t>
        <w:br/>
        <w:t>Жастық шақта ой екеш ойың да бірден шалатын жас та-</w:t>
        <w:br/>
        <w:t>зыдай бүйтіп басын қатырып із шарлан кетпейтін сді.</w:t>
        <w:br/>
        <w:t>Әрине, бұрын қасынан шығармайтын ор кокірек</w:t>
        <w:br/>
        <w:t>бәйбіше жас әйелімен оңаша кеткеніне риза емес. Тірі ол</w:t>
        <w:br/>
        <w:t>түгілі өлген әйеліне мешіт салған жылы да Ұлы ханым-</w:t>
        <w:br/>
        <w:t>ның ұзақ уақыт қабағынан кірбің кетпеді. Бұрын мешіт</w:t>
        <w:br/>
        <w:t>шымбайына батып жүргенде, енді, міне, жаңа мұнара тағы</w:t>
        <w:br/>
        <w:t>қосылды.</w:t>
        <w:br/>
        <w:t>Кәрі әйел күйеуіне жұрттың үстінен сөз тасып жағын-</w:t>
        <w:br/>
        <w:t>баса, басқа несімен жағады?! Әлгі нарт қызыл алма да -</w:t>
        <w:br/>
        <w:t>бәйбішесінің сондай іші тарлығынан шығып жатқан иша-</w:t>
        <w:br/>
        <w:t>ра. Ендеше бұған бола бас қатырудың қажеті жоқ. Бүгін</w:t>
        <w:br/>
        <w:t>күні бойы жанын тызылдата жеп жатқан жегі құрттың</w:t>
        <w:br/>
        <w:t>ындыны бітелгендей, арқасы жайылып қоя берді.</w:t>
        <w:br/>
        <w:t>Әмірші сол күні күндегісіндей емес, жайлы ұйықтады,</w:t>
        <w:br/>
        <w:t>жай тұрды. Таңғы астан соң күйме жеккізді.</w:t>
        <w:br/>
        <w:t>Сарай қақпасынан жарқырап шыға келген сары ала</w:t>
        <w:br/>
        <w:t>күйме соңына желкілдетіп покер ертіп, жаңа біткен оқшау</w:t>
        <w:br/>
        <w:t>мұнараға қарай тартты.</w:t>
      </w:r>
    </w:p>
    <w:p>
      <w:r>
        <w:t>Үш тарапты табанына таптаған әмірші өзі басып алған</w:t>
        <w:br/>
        <w:t>елдерде алтын таж бен тақытқа қандай өш болса, сәнді</w:t>
        <w:br/>
        <w:t>сарайлар мен мұнараларға да сондай өш-ті.</w:t>
        <w:br/>
        <w:t>шей БЫЗ</w:t>
        <w:br/>
        <w:t>Егер сонша сарылып сағынбаса, мана күндіз, өз көзімен</w:t>
        <w:br/>
        <w:t>көріп, тамсанып қайтқандай таман мұнара салдырып қояр</w:t>
        <w:br/>
        <w:t>ма еді? Аспандай қараған асқақ мұнаранын өне бойы толы</w:t>
        <w:br/>
        <w:t>махаббат табы емес пе еді... Махаббат...</w:t>
        <w:br/>
        <w:t>Жаңа бір жол тауып ап, адымы енді жазыла бастаған</w:t>
        <w:br/>
        <w:t>ойы кенет ұшпа құзға қайта кеп тірелгендей, әлгі бір «ма-</w:t>
        <w:br/>
        <w:t>хаббат» деген сөзге ілініп тұрды да қалды.</w:t>
        <w:br/>
        <w:t>Иә, көк мұнараның өне бойынан өліп-өшкен махаб-</w:t>
        <w:br/>
        <w:t>батты тану қиын емес. Бірден көзге ұрып тұр. Бірақ сол</w:t>
        <w:br/>
        <w:t>кімнің кімге махаббаты? Көк мұнара алыс жорықтағы еріне</w:t>
        <w:br/>
        <w:t>ынтыға қол созған сағынышты жар ма, жоқ алыстан кол</w:t>
        <w:br/>
        <w:t>созған ғашық жүректі мен мұндалап қасына шақырған</w:t>
        <w:br/>
        <w:t>сиқыр сұлу ма, қайсысы? Мана бұл қасынан көзі қиып</w:t>
        <w:br/>
        <w:t>кете алмай көп қараған жоқ па еді, сонда сиқыр мұнара</w:t>
        <w:br/>
        <w:t>өзіне тартып тұрмап па еді? Сонда оны салған шебер нені</w:t>
        <w:br/>
        <w:t>бейнелеген болды? Алыстағы жарын күткен сағынышты</w:t>
        <w:br/>
        <w:t>бейнелесе, қасына барғанда, асқақтап аспанға қарап жа-</w:t>
        <w:br/>
        <w:t>тып алатыны несі, сәл алыстасаң болды, қайтадан өзіне</w:t>
        <w:br/>
        <w:t>баурап, қараған көздің шырқ айналып шыға алмайтыны</w:t>
        <w:br/>
        <w:t>қалай? Жоқ, жоқ, шебер мұнараны салдырған ханымның</w:t>
        <w:br/>
        <w:t>алыс жорықтағы жарына деген пейілін емес, өзінің ха-</w:t>
        <w:br/>
        <w:t>нымға деген көңілін бейнелгген... Өліп-өшкен махабба-</w:t>
        <w:br/>
        <w:t>тын бейнелеген... Иә, солай. Көк мұнараның сиқырына</w:t>
        <w:br/>
        <w:t>ол енді түсінді,</w:t>
        <w:br/>
        <w:t>Әмірші ойда жоқта тауып алған мынандай оқыс жа-</w:t>
        <w:br/>
        <w:t>ңалығына, манадан бері жанын жегідей жеп отырған әлеке</w:t>
        <w:br/>
        <w:t>сауалдың ындыны тап бұлай оңай бітелгеніне қуанарын</w:t>
        <w:br/>
        <w:t>да, қынжыларын да біле алмады. Әлгінде ғана көз алдын</w:t>
        <w:br/>
        <w:t>тіреп тұрған көзге көрінбес көп бақан құлап-құлап кет-</w:t>
        <w:br/>
        <w:t>кендей. Өне бойына енді-енді дари бастаған мең-зең зіл</w:t>
        <w:br/>
        <w:t>жым-жылас жоғалды.</w:t>
        <w:br/>
        <w:t>Әлгі бір көзбен көріп, қолмен ұстатқандай, ұрымтал</w:t>
        <w:br/>
        <w:t>ойды жаңылып қалармын дегендей, іштей қайта-қайта</w:t>
        <w:br/>
        <w:t>ойлап, әбден жаттап отыр. Иә, бәйбішесі жіберген өзегіне</w:t>
        <w:br/>
        <w:t>құрт түскен қызыл алманың жауабы енді табылды.</w:t>
        <w:br/>
        <w:t>Енді бұған қолмен ұстатқандай даусыз айғақ керек.</w:t>
        <w:br/>
        <w:t>Айғақкерді табу да оп-оңай. Жай-жапсарды бәйбішесінен</w:t>
        <w:br/>
        <w:t>сұраса, о да айтып береді. Бағанағы күтуші әйелден сұра-</w:t>
        <w:br/>
        <w:t>са, ода айтып береді. Тіпті азбан құлдардың білуі де әбден</w:t>
        <w:br/>
        <w:t>мүмкін. Ал бірден-бір білетін кісі -- бас шебер. Бұлардың</w:t>
        <w:br/>
        <w:t>қайсысын шақырып сұрағаны дұрыс? Ендігі гәп сонда.</w:t>
        <w:br/>
        <w:t>- 60-</w:t>
        <w:br/>
        <w:t>жер қайысқан қалың қолдың арасында жүрсін мейлі, ай-</w:t>
        <w:br/>
        <w:t>ғыр жиын ду-дудың ортасында отырсын мейлі, төрт жа-</w:t>
      </w:r>
    </w:p>
    <w:p>
      <w:r>
        <w:t>ғында төрт ұлы, қаптаған немерелері қоршап тұрсын мейлі,</w:t>
        <w:br/>
        <w:t>өзін-өзі бір түрлі жалғыз сезінеді. Мынау кол-дария ас-</w:t>
        <w:br/>
        <w:t>панның астында кімнің болмасын мәңгі серігі құлазыған</w:t>
        <w:br/>
        <w:t>жалғыздық екенін де енді ғана ұққан сияқты.</w:t>
        <w:br/>
        <w:t>Анасы марқүм өлерінде, арса-арса сүйегін зорға көтеріп</w:t>
        <w:br/>
        <w:t>жатып:</w:t>
        <w:br/>
        <w:t>-- Балам, сен арманыңа жеттің. Ал мен арманда кетіп</w:t>
        <w:br/>
        <w:t>барам. Жапан түздегі оқшау әулиенің ағашындай жалғыз</w:t>
        <w:br/>
        <w:t>қалпыңда тастап барам. Астыңдағы тақты кебісіннен мық-</w:t>
        <w:br/>
        <w:t>ты көрме -- одан да сыз өтеді. Үстіңдегі ақ ордаңды сауы-</w:t>
        <w:br/>
        <w:t>тыңнан мықты көрме -- одан да оқ өтеді. Қаптаған қалың</w:t>
        <w:br/>
        <w:t>әскеріңді қалқаныңнан мықты көрме -- оған да көз өтеді.</w:t>
        <w:br/>
        <w:t>Жан-жағындағы әр қатыннан тарағаң торпағыңды айбар</w:t>
        <w:br/>
        <w:t>тұтпа -- оларға да соз өтеді. Қайбір ыстық-суығыңды бір</w:t>
        <w:br/>
        <w:t>көріп, бір көрпеден өретін әйелің бар. Әр көрпенің ас-</w:t>
        <w:br/>
        <w:t>тындағы әйел де бір -- үйірдегі бие де бір. Сауырындағы</w:t>
        <w:br/>
        <w:t>сенен гөрі бауырындағы құлыны жақын. Жылқы баласы-</w:t>
        <w:br/>
        <w:t>ның еркегі, тісі катайған соң, үйірден алдымен атасын</w:t>
        <w:br/>
        <w:t>шайнайтын. Содан сақ бол. Көп ұлды кім тауып көріпті.</w:t>
        <w:br/>
        <w:t>Қартайған шағында апанын бөлтіріктеріне алдырып,</w:t>
        <w:br/>
        <w:t>желдің өтінде қалған кәрі бөрідей әрі-сәрі күнге ұшыра-</w:t>
        <w:br/>
        <w:t>майын десен, көп баланың бірін баулы. Көп қатыннын</w:t>
        <w:br/>
        <w:t>бәрінің көңілін табам деп шөре-шоре болмай, қадіріңді</w:t>
        <w:br/>
        <w:t>өткізіп, бірін тұтын. Сенің әкең, ұлы жалгыз өзің болган</w:t>
        <w:br/>
        <w:t>соң, ертерек аттан түсіп, билікті саған берді. Ал сенің ба-</w:t>
        <w:br/>
        <w:t>лаң көп, өз күшіктеріңді өз көзіңше қырылыстырып қой-</w:t>
        <w:br/>
        <w:t>май, өле-өлгенше ешқайсысына тағыңды берме. Тұғыр-</w:t>
        <w:br/>
        <w:t>дан түскен соң, балалы қатыныңды сағалама -- балала-</w:t>
        <w:br/>
        <w:t>рына арқа сүйеп, басыңның қадірін кетіреді; баласыз әйелді</w:t>
        <w:br/>
        <w:t>сағала -- балалы әйелдеріңнің алдында баласыздығынан</w:t>
        <w:br/>
        <w:t>қорғалақтап, өзіңді пана тұтып, өле-өлгенше сыйлап өтеді, -</w:t>
        <w:br/>
        <w:t>деген.</w:t>
        <w:br/>
        <w:t>Өзге жұрт есітпесін, өзі мықтап ұғып алсын дегендей,</w:t>
        <w:br/>
        <w:t>қолынан тас қып қысып ап, сыбырлап, қацалып айтқан</w:t>
        <w:br/>
        <w:t>осы сөздерді естігенде, бұның сай-сүйегі шымырлап қоя</w:t>
        <w:br/>
        <w:t>берген-ді. Айтарын айтып болған соң, әл кеткен қаймы-</w:t>
        <w:br/>
        <w:t>жық еріндер қайтадан табысып, мападан бері бұның жүзіне</w:t>
        <w:br/>
        <w:t>қадалып алған сұрғылт көздер өз-өзінен бірте-бірте алыс-</w:t>
        <w:br/>
        <w:t>тан бара жатқандай көрінді. Ауру қаусатқан кәрінің қал-</w:t>
        <w:br/>
        <w:t>-43-</w:t>
        <w:br/>
        <w:t>Өз-өзінен дөңбекшіп жатқан ұйпа-тұйпа төсектен құдды</w:t>
        <w:br/>
        <w:t>бір құбыжықтан қашқандай безіне шегіншектеді.</w:t>
        <w:br/>
        <w:t>Есіктен қалай шыққанын да білмей қалды. Созалаң-</w:t>
        <w:br/>
        <w:t>дап орнынан тұрып жатқан күтуші кемпірді де байқама-</w:t>
        <w:br/>
        <w:t>ды, азбан құлдар ла көзіне түспеді. Кіші ханым иемден-</w:t>
        <w:br/>
        <w:t>ген бөлмелер біржола артта қалғанда барып, қызметшілері</w:t>
        <w:br/>
        <w:t>бұл неге тез шықты екен деп таң қалатын болды-ау деген</w:t>
        <w:br/>
        <w:t>ұры ой қосарлана кетті. Онсыз да тызылдап келе жатқан</w:t>
        <w:br/>
        <w:t>көкірегі онан сайын ит жыртқандай болды. Өз бөлмесі</w:t>
        <w:br/>
        <w:t>биылдыққа жеткізбес жердің түбі боп көрінді.</w:t>
        <w:br/>
        <w:t>Әмірші өз төсегіне болдыртып жетті. Айдалада кең</w:t>
        <w:br/>
        <w:t>бөлменің қуыс-қуысынан бұның көзіне түспейтін әлде-</w:t>
        <w:br/>
        <w:t>бір тіміскі көздер бұл не істер екен деп, табалап қарап</w:t>
        <w:br/>
        <w:t>тұрғандай, ол жатарын да, тұрарын да білмей, абдырап</w:t>
      </w:r>
    </w:p>
    <w:p>
      <w:r>
        <w:t>қалды. Бөлменің қақ ортасындағы жыланша шапшыған</w:t>
        <w:br/>
        <w:t>кішкене хауыздың еміс-еміс сылдырынан басқа дыбыс та</w:t>
        <w:br/>
        <w:t>жоқ. Айналасы ат шаптырым жер алып жатқан кең сарай-</w:t>
        <w:br/>
        <w:t>дың еш жерінен ешқандай сыбыс шықпайды. Кең</w:t>
        <w:br/>
        <w:t>бөлмедегі ауа бір-бірімен ұстасып, ұйып қалғандай. Ты-</w:t>
        <w:br/>
        <w:t>нысы тарылып барады. Хауыздың қасына келіп еді, мөлт-</w:t>
        <w:br/>
        <w:t>мәлт жылап тұрған мөлиме суға қараса, көкірек тұсын</w:t>
        <w:br/>
        <w:t>темір сауыттай сірестіре қысып тұрған ашу үгітіліп күй-</w:t>
        <w:br/>
        <w:t>реп кетердей, ілбіп басып бақша жаққа қараған терезенің</w:t>
        <w:br/>
        <w:t>алдына келді. Шыр айнала коршап жатқан хан сарайдың</w:t>
        <w:br/>
        <w:t>қақ ортасында хауыз бен гүлзар. Бұл терезенің алдына</w:t>
        <w:br/>
        <w:t>келгенде, батуға айналған айдың солғын нұры астынан</w:t>
        <w:br/>
        <w:t>Әр жер-әр жерден бозараңдап әлденелер көтерілді де,</w:t>
        <w:br/>
        <w:t>бұрыш-бұрышқа үнсіз жылыса берді. Олар -- сақшы сар-</w:t>
        <w:br/>
        <w:t>баздар, бұның көзін ала беріп, бәрі бірігіп әлденені ермек</w:t>
        <w:br/>
        <w:t>қып отырды да, енді бейуақта терезе алдынан хан көрінген</w:t>
        <w:br/>
        <w:t>соң, көлеңке-көлеңкені сағалап орын-орындарына безіп</w:t>
        <w:br/>
        <w:t>барады.</w:t>
        <w:br/>
        <w:t>Ай әлдеқашан еңкейіп кеткен. Оның бозамық нұры</w:t>
        <w:br/>
        <w:t>ауланың қақ ортасындағы хауыз төңірегі мен қарсы беттегі</w:t>
        <w:br/>
        <w:t>терезелерге ғана түсіп тұр. Бұл жатқан бөлме жақты қазан-</w:t>
        <w:br/>
        <w:t>ның түп күйесіндей қап-қара түнеріңкі түнек қоршап</w:t>
        <w:br/>
        <w:t>апты.</w:t>
        <w:br/>
        <w:t>Жым-жырт, Көзді де, құлақты да бірдей байлап тас-</w:t>
        <w:br/>
        <w:t>тайтын жымысқы түн. Күндізгі абыр-сабырдың, қимыл-</w:t>
        <w:br/>
        <w:t>қозғалыстың бәріне у беріп, талдырып тастаған тыныш-</w:t>
        <w:br/>
        <w:t>тық пен қараңғының қайраттарына мінтен шағы. Ұры</w:t>
        <w:br/>
        <w:t>- 56-</w:t>
        <w:br/>
        <w:t>бір түрлі шым ете қалды. Өзінің мынау жарық жалғанда</w:t>
        <w:br/>
        <w:t>атымен өгей екені есіне түскенде, көкірегіне тас боп қат-</w:t>
        <w:br/>
        <w:t>қан сіреспе мүз еріп, өксігендей болды. Кенет осы мен</w:t>
        <w:br/>
        <w:t>кімге окпелеп отырмын деген ой оралды ла, енді-енді</w:t>
        <w:br/>
        <w:t>сетіней бастаған тымырсық ашу қайтадан сіресе қалды.</w:t>
        <w:br/>
        <w:t>Сонда мұның аруағын аттап, басынып жүрген, киелі</w:t>
        <w:br/>
        <w:t>төсегіне килігіп жүрген кім болғаны? Ол білетін жарық</w:t>
        <w:br/>
        <w:t>жалғанда өзін басынардай жан бар ма еді? Жорыққа ат-</w:t>
        <w:br/>
        <w:t>танғанда елдің бетке шығар еркегінің бәрі соңында</w:t>
        <w:br/>
        <w:t>жүрмеуші ме еді. Апыр-ау, ханымның көзі түсердей адам</w:t>
        <w:br/>
        <w:t>қалып па еді?</w:t>
        <w:br/>
        <w:t>Қызылға талпынған аш бүркіттей, адуын ойды тежеп,</w:t>
        <w:br/>
        <w:t>әлгі сауалға жауапты байыппен іздей бастады.</w:t>
        <w:br/>
        <w:t>Күйеуі жорықтағы жас әйел кімді кезіктіруі мүмкін.</w:t>
        <w:br/>
        <w:t>Сарайда қалғандардың бәрі жас жағынан мұның ізін қуып</w:t>
        <w:br/>
        <w:t>жүргендер. Жап-жас әйелді тап әлгіндей таңдай қақтыра</w:t>
        <w:br/>
        <w:t>қоятындай ешкайсысы жоқ сияқты. Ол сарайда қалған-</w:t>
        <w:br/>
        <w:t>дарды жеке-жеке есіне түсіріп көрді. Әрқайсысын тара-.</w:t>
        <w:br/>
        <w:t>зыға қанша салып, салмақтаса да, ешқайсысының бойы-</w:t>
        <w:br/>
        <w:t>нан тап сонша, ханымның конілі кетердей қасиет таба ал-</w:t>
        <w:br/>
        <w:t>мады.</w:t>
        <w:br/>
        <w:t>Сонда, кіші әйелінің көкірегіне жол тауып, күндіз</w:t>
        <w:br/>
        <w:t>есінен, түнде түсінен шықпастай боп жайлап алған жы-</w:t>
        <w:br/>
        <w:t>мысқы еркек кім болғаны?</w:t>
      </w:r>
    </w:p>
    <w:p>
      <w:r>
        <w:t>Дал болған ой бір қауым жерді шарлап-шарлап шы-</w:t>
        <w:br/>
        <w:t>ғып, баяғы бір тығырыққа тағы келіп тірелді. Әр шығанға</w:t>
        <w:br/>
        <w:t>алып қашқан ойлардан басы қатып кеткен бе, екі шекесі</w:t>
        <w:br/>
        <w:t>шыңылдап қоя берді. Коз алдына әлдекім тікен тіреп</w:t>
        <w:br/>
        <w:t>қойғандай, жұмыла жаздап, жұмыла жаздап тұрған</w:t>
        <w:br/>
        <w:t>кірпіктері қайта ажырап кетеді. Өне бойын бірте-бірте</w:t>
        <w:br/>
        <w:t>ауырлата түскен мең-зең хал қаңғыма ойдың соңына түсе</w:t>
        <w:br/>
        <w:t>беруге қажығандай... Шынында да, осы кіші ханымның</w:t>
        <w:br/>
        <w:t>әлгі бір көрер көзге ерсілеу ұйқысырағанында осынша дал</w:t>
        <w:br/>
        <w:t>болатындай не тұр? Мүмкін түсіне озі кірсе, кірген де</w:t>
        <w:br/>
        <w:t>шығар. Пәлен жыл жорықта жүргенде, күйеуін сарыла</w:t>
        <w:br/>
        <w:t>сағынып, төсекте бір жататын жұп түндерді аңсаған шы-</w:t>
        <w:br/>
        <w:t>ғар. Болен күннен бері бір сарайда тұрып, бірін-бірі</w:t>
        <w:br/>
        <w:t>кормей, әне келеді, міне келеді деп күте-күте әбден ти-</w:t>
        <w:br/>
        <w:t>тықтаған соң, қалжырап ұйықтап кеткен шығар. Пәлен</w:t>
        <w:br/>
        <w:t>күннен бері бір өзін ойлап, әуре-сарсаңға түскен сана</w:t>
        <w:br/>
        <w:t>түсінде де іздеп сандырактаған шығар...</w:t>
        <w:br/>
        <w:t>- 59-</w:t>
        <w:br/>
        <w:t>таған оғаш ойлары осы арада жар қабақ жағаға кеп соқ-</w:t>
        <w:br/>
        <w:t>тыққандай тоқырап қалды. Есіне әлгінде ғана өзі барып</w:t>
        <w:br/>
        <w:t>шыққан болме, ұйықтап жатып шайтансыраған әйелінің</w:t>
        <w:br/>
        <w:t>ыңыранған оғаш дыбысы түсті. Сол-ақ екен, жаңа ғана</w:t>
        <w:br/>
        <w:t>көз алдына елестеген, мынау қара түнде қаптап өріп келе</w:t>
        <w:br/>
        <w:t>жатқан құрт-құмырсқа енді бұның да балағынан еніп,</w:t>
        <w:br/>
        <w:t>кеудесіне қарай жабыла жорғалай бастағандай, тұла бойы</w:t>
        <w:br/>
        <w:t>түршігіп кетті.</w:t>
        <w:br/>
        <w:t>Жалма-жан терезе алдынан кетіп, хауызға беттеді. Бір</w:t>
        <w:br/>
        <w:t>түрлі өзінің ояу екенін, әлде ұйқысырап жатқанын анық-</w:t>
        <w:br/>
        <w:t>тап білгісі келген кісідей, болменің ішінен түк қалдыр-</w:t>
        <w:br/>
        <w:t>май тінте қарады. Төрде бос жатқан төсегін көрді. Бет ал-</w:t>
        <w:br/>
        <w:t>дын хауыздағы судың мұздай лебі жалап өткендей болды.</w:t>
        <w:br/>
        <w:t>Алтын жалатқан жіңішке түтіктің аузына қолын апарып</w:t>
        <w:br/>
        <w:t>еді, әлдеқандай, ту тереңнен жыланша ирелеңдеп шығып</w:t>
        <w:br/>
        <w:t>жатқан мөлдір сұйық саусағын шағып алды.</w:t>
        <w:br/>
        <w:t>Ол бойын жиып ала қойды.</w:t>
        <w:br/>
        <w:t>-- Апыр-ай, сонда әлгі қызыл алма...</w:t>
        <w:br/>
        <w:t>Аузынан оқыс шығып кеткен осы сөздерді біреу естіп</w:t>
        <w:br/>
        <w:t>қалды-ау дегендей, пышақ кескендей тыйыла қалды.</w:t>
        <w:br/>
        <w:t>Үркек ой арғыға барғысы келмей, қанша тайсақтағанмен,</w:t>
        <w:br/>
        <w:t>айнала анталай шыққан кәп күдік, көп сауал, жан-жақ-</w:t>
        <w:br/>
        <w:t>тан жабылып, қамшының астына алды. Бейшара ой</w:t>
        <w:br/>
        <w:t>тұяқкетті тұғырдай көп сауал кес-кестеген шытырман</w:t>
        <w:br/>
        <w:t>жолды жасқаншақтай басып, көп күмәннің көк ала тұман</w:t>
        <w:br/>
        <w:t>қойнауына қойды да кетті.</w:t>
        <w:br/>
        <w:t>Сонда бәйбішенің жорамалы кіші ханымға бағыштал-</w:t>
        <w:br/>
        <w:t>ған болды. Күндес қатындар... Үйреншікті соқпаққатүсіп,</w:t>
        <w:br/>
        <w:t>текіректей жөнелгісі келген көнбіс ұғымды тағы бір то-</w:t>
        <w:br/>
        <w:t>сын тосқауыл сауал тізгінінен тартып, тұқыртып таста-</w:t>
        <w:br/>
        <w:t>ды... «Әрине, солай... Әлгінде ғана төсегінде әлдекімге</w:t>
        <w:br/>
        <w:t>құшағын жайып, бауырын тосып жатқанын оз көзіммен</w:t>
        <w:br/>
        <w:t>көрмедім бе? Перзент сүйіп көрмеген жас әйел еркектен</w:t>
        <w:br/>
        <w:t>басқа кімге еміренуші еді...»</w:t>
        <w:br/>
        <w:t>Сонда оның осыншама өліп-өшкен еркегінің кім болға-</w:t>
      </w:r>
    </w:p>
    <w:p>
      <w:r>
        <w:t>ны? Бәлкім, өзі шығар. Жоқ, жоқ, қисынға келмейді. Бұл</w:t>
        <w:br/>
        <w:t>жас әйелмен тап ондай аңсарға айналардай тосек сіңісті</w:t>
        <w:br/>
        <w:t>бола қойған жоқ-ты. Бір-екі рет бірге түнсп шыққан кіші</w:t>
        <w:br/>
        <w:t>ханым тым ұялшақтық танытқан-ды, ондай әсіре құштар-</w:t>
        <w:br/>
        <w:t>лық, ашқарақтық көрсете қоймаған-ды. Ендеше, ұйық-</w:t>
        <w:br/>
        <w:t>тап жатып, түсінде ынтық болған еркегі өзге біреу. Жүрегі</w:t>
        <w:br/>
        <w:t>-58-</w:t>
        <w:br/>
        <w:t>ойлар, ұры қылықтар, ұры сезімдер шағы. Күллі әлем</w:t>
        <w:br/>
        <w:t>түл-түгел күңірсік төсекке сүңгіп кеткендей әзәзіл шақ...</w:t>
        <w:br/>
        <w:t>Жұрттың күні бойы көңілге алуға да қысылып-қымты-</w:t>
        <w:br/>
        <w:t>рылып жүретін сайқал нәпсінің аяғындағы тұсаудың ағы-</w:t>
        <w:br/>
        <w:t>тылатын шағы. Кім-кімнің де көңілін шайтан иектейтін</w:t>
        <w:br/>
        <w:t>шақ. Жарық күн мен ояу жанарлар көзден таса қалтарыс-</w:t>
        <w:br/>
        <w:t>қалтарысқа қуып тыққан ыбылыс ластықтың мың-мың</w:t>
        <w:br/>
        <w:t>құрты қайтадан бас көтеріп, қараңғыны жамылып, қап-</w:t>
        <w:br/>
        <w:t>тап өріп шыға келетін шақ. Адамдар -- тек күндіз ғана</w:t>
        <w:br/>
        <w:t>адам, ал түнде олардың өзге жануарлардан ешқандай</w:t>
        <w:br/>
        <w:t>айырмасы жоқ, пыр-пыр ұйықтайды, қасында әйел жат-</w:t>
        <w:br/>
        <w:t>са, барша жануарлардың қай-қайсысындай о да шырпы-</w:t>
        <w:br/>
        <w:t>нып алас ұрады. Ертең қайтадан күн шығып, қайтадан</w:t>
        <w:br/>
        <w:t>жұрттың көздері тірілген шақта, әлгі жануарлардың бәрі</w:t>
        <w:br/>
        <w:t>өледіде, олардың орнына жарық күннен қысылатын, өзге</w:t>
        <w:br/>
        <w:t>өзі тектестердің көзі мен сөзінен қорқатын пенделер қай-</w:t>
        <w:br/>
        <w:t>та тіріледі. Былайғы пенденің күндізгі қысылып-қымты-</w:t>
        <w:br/>
        <w:t>рылып, өз аяқ-қолын өзі матаған сіреспе тіршіліктен бір</w:t>
        <w:br/>
        <w:t>сәт босап, арқасы жазылатын түндері бар, түнде ол</w:t>
        <w:br/>
        <w:t>жұрттың көзін де көрмейлі, сөзін де естімейді, ың-шың-</w:t>
        <w:br/>
        <w:t>сыз оңашаға көшеді. Бұның ондай түні де жоқ. Бұл түнде</w:t>
        <w:br/>
        <w:t>де тас қараңғыда алау оттың жарығында жападан-жалғыз</w:t>
        <w:br/>
        <w:t>отырғандай. Түнек қараңғының түкпір-түкпіріндегі жы-</w:t>
        <w:br/>
        <w:t>мысқы көздердің бәрі бұны көреді, ал бұл төңірегін тас</w:t>
        <w:br/>
        <w:t>қып қымтап алған тас қараңғының тасасында не болып,</w:t>
        <w:br/>
        <w:t>не қойып жатқанынан атымен бейхабар. Ол адамдық</w:t>
        <w:br/>
        <w:t>тіршіліктің күндізгі бейнетін бір кісідей-ақ тартқанмен,</w:t>
        <w:br/>
        <w:t>түнгі ләззатынан біржола мақұрым...</w:t>
        <w:br/>
        <w:t>Мынандай тас қараңғы түнде, төңірегінде күйек сасып</w:t>
        <w:br/>
        <w:t>теңкиіп жатқан өңшең жануарлар ортасында, қапаста</w:t>
        <w:br/>
        <w:t>қапырық жұтып отырғаннан асқан азап бар дейсің бе?</w:t>
        <w:br/>
        <w:t>Бұның қасында төңірегі шұлғау сасыған жортуыл түндер</w:t>
        <w:br/>
        <w:t>не деген пейіш, ертең оққа ұшатынынан, не тірі қалаты-</w:t>
        <w:br/>
        <w:t>нынан атымен бейхабар, ерін жастанып, найзасын құшақ-</w:t>
        <w:br/>
        <w:t>тап, қор-кор ұйықтап жататын жауынгерлер неткен</w:t>
        <w:br/>
        <w:t>періште, сондай түнде сәл мызғыған не ертеңгі шабуыл-</w:t>
        <w:br/>
        <w:t>дың жай-жапсарын ойлап көрер таңды көзімен атқызған</w:t>
        <w:br/>
        <w:t>неткен рахат! Өліп-өшіп елге оралғанда, осы жұрттың</w:t>
        <w:br/>
        <w:t>төбесіне шығар мүйізі қайсы?</w:t>
        <w:br/>
        <w:t>Әміршінің арықты жарып шығып, беталды құла түзге</w:t>
        <w:br/>
        <w:t>ақтарыла жөнелген қашпа судай, ойда жоқта қоздай бас-</w:t>
        <w:br/>
        <w:t>-57-</w:t>
        <w:br/>
        <w:t>тілерсегіне төгілген қара ат мінген қаба сақал біреуді</w:t>
        <w:br/>
        <w:t>көрді. Жал құйрығы шұбалған көшелі қара ат аяғын са-</w:t>
        <w:br/>
        <w:t>нап басып, төменге құлады да, тасаға түсіп, көзден ға-</w:t>
      </w:r>
    </w:p>
    <w:p>
      <w:r>
        <w:t>йып болды.</w:t>
        <w:br/>
        <w:t>Бала аңшы оның ешқайсысына мән берген жоқ, ан-</w:t>
        <w:br/>
        <w:t>ғардың ар жағында әлденеге шырқ айнала шүйіп жүрген</w:t>
        <w:br/>
        <w:t>бөктергілен көзін айырмай отыра берді, кенет сай бойы-</w:t>
        <w:br/>
        <w:t>нан шыңғырған әжептарқы дауыс шықты. Әйел даусы.</w:t>
        <w:br/>
        <w:t>Орнынан атып тұрды. Әйел бажылдап үсті-үстіне шың-</w:t>
        <w:br/>
        <w:t>ғырды. Бала қолына садағын алып, тастан тасқа қарғып,</w:t>
        <w:br/>
        <w:t>асыға-үсіге манағы әйел су алуға кіріп кеткен кеуекке</w:t>
        <w:br/>
        <w:t>қарай жүгірді. Бір-екі жерде сүрініп кетіп, алақанын тас-</w:t>
        <w:br/>
        <w:t>қа сыдыртып алды. Оған да караған жоқ. Бұл кеуекке</w:t>
        <w:br/>
        <w:t>жақындаған сайын, әлгі шыңғырған дауыс әлсірей түсті.</w:t>
        <w:br/>
        <w:t>Бұл онан сайын зәре-құты қалмай, жанталаса ұмтылды.</w:t>
        <w:br/>
        <w:t>Ақырында, тұма бұлақ шығып жатқан қалтарыс кеуектің</w:t>
        <w:br/>
        <w:t>жар қабақ ернегіне де жетті. Енді болмағанда биіктігі құлаш</w:t>
        <w:br/>
        <w:t>жарым ернектен кеуекке бір-ақ ырғығалы тұр еді, құла-</w:t>
        <w:br/>
        <w:t>ғына көмекке шақырып шыңғырған да, шағынып жыла-</w:t>
        <w:br/>
        <w:t>ған да емес, бұрын-соңды бұл естімеген бір түрлі ерсілеу</w:t>
        <w:br/>
        <w:t>дыбыс естілді. Ауру батқан азаптың емес, иіген саулық-</w:t>
        <w:br/>
        <w:t>тың мекіренгеніндей әлденеге байыз тауып рақаттанған</w:t>
        <w:br/>
        <w:t>мекер дыбыс. Бала аяғының астындағы кесекті теуіп</w:t>
        <w:br/>
        <w:t>жіберіп, кеуектің астын бір тасыр-тұсыр еткізді де, қайта-</w:t>
        <w:br/>
        <w:t>дан орнына беттеді.</w:t>
        <w:br/>
        <w:t>Біраздан соң жалды қара атына мініп, сай табанындағы</w:t>
        <w:br/>
        <w:t>ағын суды кесіп өтіп, арғы өр бауырға тырмыса көтеріліп</w:t>
        <w:br/>
        <w:t>бара жатқан бейсаубат жолаушыны көрді.</w:t>
        <w:br/>
        <w:t>Коп ұзамай әйел де кеуектен шығып, сай табанында</w:t>
        <w:br/>
        <w:t>ақсиып жатқан жалғыз аяқ жолдың бойында су толы құмы-</w:t>
        <w:br/>
        <w:t>раны бір иығына қондырып ап, бөксесі бұлт-бұлт ойнап,</w:t>
        <w:br/>
        <w:t>бұрала басып бара жатты.</w:t>
        <w:br/>
        <w:t>Қаннен-қаперсіз кішкене қыстақтан жаздыкүнгі шы-</w:t>
        <w:br/>
        <w:t>тырмақ аспанға көрінер-көрінбес боп селдір түтін ұшады.</w:t>
        <w:br/>
        <w:t>Бекерден-бекерге жарадар болған баланың қос алақа-</w:t>
        <w:br/>
        <w:t>ны шымырлап барады. Тас кеуек пен өзі ғана куә болған</w:t>
        <w:br/>
        <w:t>әлгі оқиға ойына түскенде, баланың көкірек терісі жал-</w:t>
        <w:br/>
        <w:t>бырап, қан шапшып тұрған ұлпа алақанынан гөрі де удай</w:t>
        <w:br/>
        <w:t>ашып тызылдай түседі.</w:t>
        <w:br/>
        <w:t>Әмірші енді аңғарды. Қазір де көкірегін тап сол жол-</w:t>
        <w:br/>
        <w:t>ғыдай әлдене тызылдатып алып барады.</w:t>
        <w:br/>
        <w:t>-55-</w:t>
        <w:br/>
        <w:t>жұмсарып барады. Аяғын аттаса, құлап түсердей, абдырап</w:t>
        <w:br/>
        <w:t>тұрып қалды.</w:t>
        <w:br/>
        <w:t>Оның буалдырланып тұрған жанары тағы да ағараңдап</w:t>
        <w:br/>
        <w:t>оқыс шоршып түскен екі әлденені шалып қалды. Тұла</w:t>
        <w:br/>
        <w:t>бойын түгел еріте жонелген бусаң сезім кілт кідірді,</w:t>
        <w:br/>
        <w:t>жүрегінің басы бүлк ете қалғандай болды. Дөңкиіп үюлі</w:t>
        <w:br/>
        <w:t>жатқан көрпенің тасасынан қос ақ білек қайта-қайта ала-</w:t>
        <w:br/>
        <w:t>қан жайып көкке көтерілді; кенет оқ тигендей, ұйпа-тұйпа</w:t>
        <w:br/>
        <w:t>үйіліп қалған көрпенің үстіне сылқ құлады да, екі қол</w:t>
        <w:br/>
        <w:t>айқаса кетті. Сүйрік саусақтар бірінің арасына бірі сы-</w:t>
        <w:br/>
        <w:t>ғымдала кіріп, біраздан соң құшағындағы мамық көрпені</w:t>
        <w:br/>
        <w:t>мытып ап, бауырына қыса түсті. Манадан беріп қауқиып</w:t>
        <w:br/>
        <w:t>тұрған мамық көрпе әлдеқандай сиқыр құштарлық би-</w:t>
      </w:r>
    </w:p>
    <w:p>
      <w:r>
        <w:t>леп алған темір тегеуірін жас құшақтың мытып қысқаны-</w:t>
        <w:br/>
        <w:t>на шыдай алмай, еріген қардай боп, шөжіп барады. Көрпе</w:t>
        <w:br/>
        <w:t>тасасындағы бал-бұл жанған ал қызыл жүз енді көрінді.</w:t>
        <w:br/>
        <w:t>Мамық жастық дөңкиіп төсек басында қалыпты. Ханым-</w:t>
        <w:br/>
        <w:t>ның мойны бір жағына әнтек қисайып, жастықтан аунап</w:t>
        <w:br/>
        <w:t>кетіпті. Ұйпа-тұйпасы шыққан қолаң шаш жазық маң-</w:t>
        <w:br/>
        <w:t>дайын жартылай көміп алған. Қос көз тарс жұмық. Қатты</w:t>
        <w:br/>
        <w:t>қызудан ауа жетпей ауырып жатқан кісіше, аузы әнтек</w:t>
        <w:br/>
        <w:t>ашылып қапты. Албыраған екі ерін өз-өзінен ісініп, бір-</w:t>
        <w:br/>
        <w:t>бірімен жымдаспай, екеуі екі жаққа шегінісіл кеткен. Ха-</w:t>
        <w:br/>
        <w:t>ным өз тісін өзі күл қып үгіп жібергісі келгендей, тістеніп</w:t>
        <w:br/>
        <w:t>апты. Бір-біріне қадалып қалған ақшыл тістердің ар жа-</w:t>
        <w:br/>
        <w:t>ғынан әлдебір аласұрған қомағай құштарлық сес берген-</w:t>
        <w:br/>
        <w:t>дей. Кіші ханымның ұйықтап жатып, әлденеге өліп-өшіп,</w:t>
        <w:br/>
        <w:t>ентіге шыққан демі әміршінің құлағын шаянша шағып</w:t>
        <w:br/>
        <w:t>алды. Осы бір тұңғиыққа біржола батып бара жатқан кісінің</w:t>
        <w:br/>
        <w:t>жаны қарқараға келгендегі су астындағы былдырындай</w:t>
        <w:br/>
        <w:t>тұншыққан дыбысты ол алғаш рет он бес жасар бала</w:t>
        <w:br/>
        <w:t>кезінде естіп еді. Жастайынан балаларға қосылмай оқшау</w:t>
        <w:br/>
        <w:t>ойнайтын ол бір күні атына мініп ап, тау баурайын тіле</w:t>
        <w:br/>
        <w:t>құлаған сайдың бір жақпарында бөктергінің ұясына тұзақ</w:t>
        <w:br/>
        <w:t>құрып отырған-ды, сайдың табанындағы кішкене қыстақ</w:t>
        <w:br/>
        <w:t>жақтан бүл отырған жақпардың астындағы тұма бұлақтан</w:t>
        <w:br/>
        <w:t>су алуға келе жатқан әйел көрінді. Құмырасын иығына</w:t>
        <w:br/>
        <w:t>қойып, төгілтіп пәрәнжа жапқан әйелдің тұма бұлақ қай-</w:t>
        <w:br/>
        <w:t>нап шығып жатқан қалтарыс кеуекке кіруі-ақ мұң скен,</w:t>
        <w:br/>
        <w:t>жақпарды орағыта құлайтын жалғыз аяқ жолда шақпақ</w:t>
        <w:br/>
        <w:t>тастарды шақыр-шұқыр құлатып түсіп келе жатқан, жалы</w:t>
        <w:br/>
        <w:t>-54-</w:t>
        <w:br/>
        <w:t>сай маздаған самала іырақтар жарығында өзінің мынау</w:t>
        <w:br/>
        <w:t>ұлан-асыр жарық жалғанда жалғыз екенін ойлап елегізіді.</w:t>
        <w:br/>
        <w:t>Көк найзалар арасында тұрса, қасқая шапқан қалың жау-</w:t>
        <w:br/>
        <w:t>дан да қорықпас еді. Жалапдаған жас жігіт шағы болсч,</w:t>
        <w:br/>
        <w:t>ойланбастан ханым бөлмесіне қойып кетер еді. Алағызған</w:t>
        <w:br/>
        <w:t>албырт махаббат айдап апаратын жастап кетті. Сырласып,</w:t>
        <w:br/>
        <w:t>құса таратуға кіретін сырдесте бәйбішесі емес, уыздай жап-</w:t>
        <w:br/>
        <w:t>жас бейтаныс бойжеткен. Атын да білмей, асығыс ұшыра-</w:t>
        <w:br/>
        <w:t>сып, айрылысып кеткеп коп кәнизактың біріндей кіші</w:t>
        <w:br/>
        <w:t>ханым осы кезге дейін өзіне бір тіл қатып көрген емес.</w:t>
        <w:br/>
        <w:t>Әмірші, міне, отыз жылдан асыпты, ешкіммен сырласып</w:t>
        <w:br/>
        <w:t>көрмепті. Қазір барып кіші ханымға не дейді? Абажа болме-</w:t>
        <w:br/>
        <w:t>де атымен жат бір әйел, бір еркек не бітірмек, не сөйлес-</w:t>
        <w:br/>
        <w:t>пек? Үлбіреген бала қыздың өзінің әйелі екені шын. Ол</w:t>
        <w:br/>
        <w:t>түгілі бүкіл байтақ шаһар, ондағы әр үй, әр адам әмірші</w:t>
        <w:br/>
        <w:t>дегенде тік тұрады. Бүкіл ел тік тұрады. Жарты әлем аузына</w:t>
        <w:br/>
        <w:t>қарайды. Бірақ жарты әлем толы жанның ешқайсысымен</w:t>
        <w:br/>
        <w:t>іш ашысып сырласа алмайды. Кіші ханым да -- сол жарты</w:t>
        <w:br/>
        <w:t>әлемді жайлағап жұмыр басты пенделердің бірі. Мынау</w:t>
        <w:br/>
        <w:t>оңаша сарайға екеуден-екеу қамалғандарына әлденеше күн</w:t>
        <w:br/>
        <w:t>өтті. Бірақ батылы жетіп күйеуінің қасына келе алмады.</w:t>
        <w:br/>
        <w:t>Неткен тамұқ дүние... Ашса -- алақанындағы, жұмса -</w:t>
        <w:br/>
        <w:t>жұдырығындағы жарты әлемдегі жан біткеннің жаны да,</w:t>
        <w:br/>
        <w:t>тәні де -- бәрі өзінікі, бірақ бәрі жат... Бәрі де бұдан тек</w:t>
        <w:br/>
        <w:t>бұйрық қана күтеді. Бұрын ол өзінен басқалардың бәрі де</w:t>
        <w:br/>
        <w:t>өкіметтің өктемдігі деп аталатын көзге көрінбес қыл тұзақ-</w:t>
        <w:br/>
        <w:t>пен шандулы, тырп етерге дәрмен жоқ тозақ торда екенін</w:t>
        <w:br/>
        <w:t>жақсы білетін. Бірақ ондай тордан өзін азатпын деп ой-</w:t>
        <w:br/>
        <w:t>лайтын. Бүгін кеп байқаса, сол өзгелерді матап келген</w:t>
        <w:br/>
        <w:t>қыл тұзақ, енді міне, өзінің де аяқ-қолып шырмай бас-</w:t>
      </w:r>
    </w:p>
    <w:p>
      <w:r>
        <w:t>тапты. Жұрт бұрын әміршінің көзі мен сөзінен қорқатын</w:t>
        <w:br/>
        <w:t>болса, енді міне, әмірші де жұрттың кө ЕТ мен сөзінен қор-</w:t>
        <w:br/>
        <w:t>қатынды шығарыпты...</w:t>
        <w:br/>
        <w:t>Міне, ол мысық табандап өзі жататын бөлмеден шық-</w:t>
        <w:br/>
        <w:t>ты. Түн ортасы ауғанша тырп еткізбей матап қойған си-</w:t>
        <w:br/>
        <w:t>қыр тұзақ біржолата ағытылып қалып қоймай, әлі де</w:t>
        <w:br/>
        <w:t>сирағына жабысып шұбатылып келеді.</w:t>
        <w:br/>
        <w:t>Қақ төбедегі мәрмәр шытыралар да, қос қапталдағы</w:t>
        <w:br/>
        <w:t>безерген мылқау қабырғалар да, тас бағандардың тасасы-</w:t>
        <w:br/>
        <w:t>на тығылған ұры көлеңкелер де, аяғының астындағы ма-</w:t>
        <w:br/>
        <w:t>саты кілемнің жапырыла құлап жатқан майса түктері де,</w:t>
        <w:br/>
        <w:t>-51-</w:t>
        <w:br/>
        <w:t>Әмірші тағы да маңдайын ұстап, ойланып қалды. Бірақ</w:t>
        <w:br/>
        <w:t>бұ жолы ойы манағыдай керенау емес, әбден балағын түріп,</w:t>
        <w:br/>
        <w:t>жел аяқтанын алған. Мұндайда әбден кесіп-пішіп ойлап</w:t>
        <w:br/>
        <w:t>алмаса, өзінің абыройына да оңай тимейін деп тұрған күпті</w:t>
        <w:br/>
        <w:t>кҡүмәнның бетпердесін қалай ашса дұрыс болатынын да</w:t>
        <w:br/>
        <w:t>көп бас қатырмай, бірден тапты. Мұндай ұрымталын өзі</w:t>
        <w:br/>
        <w:t>біліп тұрған күмәнды дабыра қып ешкімнен сұрамау кс-</w:t>
        <w:br/>
        <w:t>рек. Бірден күмондының өзіне жабысқаны жөн. Ал</w:t>
        <w:br/>
        <w:t>әлгіндей түбі шикі әңгімені білетіндер бұл сұрамаса, өздері</w:t>
        <w:br/>
        <w:t>батып сшкімге ештеңе айта алмайды. Ауыздарына құм</w:t>
        <w:br/>
        <w:t>құйылып жүре берсін. Бұл мұнара салғап шебердің өзін</w:t>
        <w:br/>
        <w:t>шақырып, өзімен сөйлеседі. Кокірегіне өзі кеп ұялаған</w:t>
        <w:br/>
        <w:t>әлгі күдіктің анық-танығын соның өзінен біледі. Тек таң</w:t>
        <w:br/>
        <w:t>атсын, оған жаушы жібереді. Әлде оны шақыртуға бас</w:t>
        <w:br/>
        <w:t>шебердің өзін жіберсе ме екен. Иә, сол дұрыс... Бұл</w:t>
        <w:br/>
        <w:t>әңгіменің арты немен тынарын кім біліпті. Сонда бас</w:t>
        <w:br/>
        <w:t>шебердің де керегі болар...</w:t>
        <w:br/>
        <w:t>Әмірші орнынан тұрды. Енді аңғарды -- таң алакеуімдеп</w:t>
        <w:br/>
        <w:t>қалса керек, терезеден көгілдір сәуле төгіліп тұр. Бөлменің</w:t>
        <w:br/>
        <w:t>ішін түп-түгел көк ала тозаң жайлап алыпты. Қарсы ал-</w:t>
        <w:br/>
        <w:t>дындағы хауыз да, ондағы шып-шып шығып жатқан су да</w:t>
        <w:br/>
        <w:t>сал күйінде қатып-қатып қалған көгіс тозаң, ошақ ор-</w:t>
        <w:br/>
        <w:t>нындағы үйінді күл сияқты. Жолап кетсең, күйреп, үгітіліп</w:t>
        <w:br/>
        <w:t>түсердей.</w:t>
        <w:br/>
        <w:t>Әмірші сол орнында мелшиіп тұрды да қалды.</w:t>
        <w:br/>
        <w:t>Екінші бөлім</w:t>
        <w:br/>
        <w:t>МҰНАРА</w:t>
        <w:br/>
        <w:t>І</w:t>
        <w:br/>
        <w:t>Бәрі де мұның сол жөткірініп қалғанынан болды.</w:t>
        <w:br/>
        <w:t>Әйтпесе айналасын алыстан шолып келе жатқан қалың</w:t>
        <w:br/>
        <w:t>нөкер мұның қасына тоқтамайтын еді. Не шайтан түрт-</w:t>
        <w:br/>
        <w:t>кенін өзі де білмейді, аяқ астынан тамағының жыбырлап</w:t>
        <w:br/>
        <w:t>қоя бергені.</w:t>
        <w:br/>
        <w:t>Қайдағы аяқ астынан болсын... «Әмірші бүгін намазға</w:t>
        <w:br/>
        <w:t>келеді» деген хабарды естігенде-ақ, бұның екі тізесі дірілдеп</w:t>
        <w:br/>
        <w:t>ала жөнелген-ді. Қорыққан баладай бірден сыр алдырып</w:t>
        <w:br/>
        <w:t>- Бл</w:t>
      </w:r>
    </w:p>
    <w:p>
      <w:r>
        <w:t>П</w:t>
        <w:br/>
        <w:t>Той откен соң әмірші жаңа мешітке барып, намазға</w:t>
        <w:br/>
        <w:t>жығылып, бата алды да, батыс жаққа жорыққа аттанды.</w:t>
        <w:br/>
        <w:t>Ол жорыққа аттанған бойда Жаппардың жатқан үйінің</w:t>
        <w:br/>
        <w:t>қожасы -- Ахмет бай қызын ұзатты.</w:t>
        <w:br/>
        <w:t>Кеш болса көшедегі арықтың сылдырынан басқа еш-</w:t>
        <w:br/>
        <w:t>теңе естімейтін тыныш көшедегі Ахмет байдың ішағын</w:t>
        <w:br/>
        <w:t>ауласының абыр-сабыр болғанына екі аптадан асып бара-</w:t>
        <w:br/>
        <w:t>ды. Елдің ең алдымен күбінгені де Ахмет байдың өзі-ді.</w:t>
        <w:br/>
        <w:t>Тамаша десе ішкен асын жерге қоятын саудагер тойға</w:t>
        <w:br/>
        <w:t>бір апта қалғанда-ақ сандықтың түбінде жатқан тойға</w:t>
        <w:br/>
        <w:t>киетін киімпің бәрін алдырды. Сосын айнаның алдынан</w:t>
        <w:br/>
        <w:t>барып ұлы сәскеге дейін отырады да қояды. Әуелі басына</w:t>
        <w:br/>
        <w:t>сәлде орайды. Былай орайды, айнаға қарайды, -- келмей</w:t>
        <w:br/>
        <w:t>тұрған тәрізді, олай орайды, айнаға қарайды, -- келмей</w:t>
        <w:br/>
        <w:t>тұрған тәрізді.</w:t>
        <w:br/>
        <w:t>-- Қатын, бері келіп кетші...</w:t>
        <w:br/>
        <w:t>Әйелі я бақша суарып жатады, я тандыр жауып жата-</w:t>
        <w:br/>
        <w:t>ды, күйеуінің шақырғанын қапелімде естімей қалады.</w:t>
        <w:br/>
        <w:t>-- Қатын, керең болып қалғансың ба?..</w:t>
        <w:br/>
        <w:t>Ауланың әлдебір түбінен жер астынан шыққандай</w:t>
        <w:br/>
        <w:t>тұншыққан әлсіз дауыс естіледі:</w:t>
        <w:br/>
        <w:t>-- О, не боп қалды, бай-еке?</w:t>
        <w:br/>
        <w:t>Ахмет бай күйіп-піседі:</w:t>
        <w:br/>
        <w:t>-- Ау, бері кел, бері...</w:t>
        <w:br/>
        <w:t>Әйел қолын етегіне сүртіп, күйеуі отырған болмеге</w:t>
        <w:br/>
        <w:t>беттейді.</w:t>
        <w:br/>
        <w:t>-- Маған қарашы.</w:t>
        <w:br/>
        <w:t>-- Иә.</w:t>
        <w:br/>
        <w:t>-- Не «иә, иә» дей бересің. Көрмеймісін?..</w:t>
        <w:br/>
        <w:t>-- Көріп тұрмын, бай-екесі...</w:t>
        <w:br/>
        <w:t>-- Нені көріп тұрсың?</w:t>
        <w:br/>
        <w:t>-- Сізді көріп тұрмын, бай-екесі.</w:t>
        <w:br/>
        <w:t>Ахмет байдың бұдан арғыға шыдамы жетпейді,</w:t>
        <w:br/>
        <w:t>күйеуінің неге ашуланғанына түсіне алмай аң-таң боп</w:t>
        <w:br/>
        <w:t>тұрған әйелін, басындағы дағарадай сәлдесін шешіп ала-</w:t>
        <w:br/>
        <w:t>ды да, құлаштап тұрып бір тартып үйден қуып шығады.</w:t>
        <w:br/>
        <w:t>Шебер жігіт есік алдындағы саяжайда бұның бәрін естіп,</w:t>
        <w:br/>
        <w:t>ішінен мырс-мырс күліп отырады.</w:t>
        <w:br/>
        <w:t>Ахмет байдың дауысы біраз уақытқа тынып қалады.</w:t>
      </w:r>
    </w:p>
    <w:p>
      <w:r>
        <w:t>Бір уақыттарда барып өзі көрінеді. Басында -- дағара сәлде,</w:t>
        <w:br/>
        <w:t>-д-</w:t>
        <w:br/>
        <w:t>таңертең күп көтеріле сары күйме медіресе ауласына келіп</w:t>
        <w:br/>
        <w:t>кіреді де, күн бата ат мінген қалың нәкердің ортасында</w:t>
        <w:br/>
        <w:t>сарай жаққа қайтып бара жатады. Төрт ай бойы естігені:</w:t>
        <w:br/>
        <w:t>«Әне, анда өзі қарап отыр!»</w:t>
        <w:br/>
        <w:t>Мешіттің біткеніне үш күн болды. Ішінде әрқайсысы-</w:t>
        <w:br/>
        <w:t>ның биіктігі жеті құлаштан асатын тастан қашалған торт</w:t>
        <w:br/>
        <w:t>жүз сексен баған бар. Әмірішінің денсаулығына дұға оқып,</w:t>
        <w:br/>
        <w:t>жорықтарына бата беретін бұл мешітте бәрі алтын, бәрі</w:t>
        <w:br/>
        <w:t>мәрмәр.</w:t>
        <w:br/>
        <w:t>Мешіттің көк күмбезі тіпті сонау зеңгір аспанның өзіне</w:t>
        <w:br/>
        <w:t>көгілдір сәуле шанпқандай, әншейінде шыжыған шілдедегі</w:t>
        <w:br/>
        <w:t>аптап ыстықтан отқа үсталғандай өңі тайып, ақ айранда-</w:t>
        <w:br/>
        <w:t>нып тұратын ол бүтін қайтадан ніл жүгіріп, мөлдірей</w:t>
        <w:br/>
        <w:t>қалыпты.</w:t>
        <w:br/>
        <w:t>Үш күннен бері жұма намазды күтіп тұрған муәзіннен</w:t>
        <w:br/>
        <w:t>бүгін гана байтақ шаһарды түгел жаңғырықтырып азан-</w:t>
        <w:br/>
        <w:t>шының айқайы шыққан-ды. Жұма намазды осында кеп</w:t>
        <w:br/>
        <w:t>оқыған әмірі меніттен шыққан соң, оның сырт ажарын</w:t>
        <w:br/>
        <w:t>қызықтады. Мешітті шырқ айналдыра төрт мұнара салын-</w:t>
        <w:br/>
        <w:t>ған-ды, соларды барып көрді. Бір мұнараның түбінде о да</w:t>
        <w:br/>
        <w:t>тұрған-ды.</w:t>
        <w:br/>
        <w:t>Әмірші өзіне жақындаған сайын құты қашты. Ту сыр-</w:t>
        <w:br/>
        <w:t>тындағы кок сида мүпара қақ төбесінен шаншыла құлап</w:t>
        <w:br/>
        <w:t>келе жатқандай, басын көтермейді. Тамағы құрғап, кеуіп</w:t>
        <w:br/>
        <w:t>қалды, демі жетпей, тынысы тарылып барады. Дымы ішінле</w:t>
        <w:br/>
        <w:t>боп, тыныш тұруға тырысқан ол бәріне де шыдап бақпақ-</w:t>
        <w:br/>
        <w:t>шы болды. Бірақ көмейі әлденеге қыж-қыж жыбырлап,</w:t>
        <w:br/>
        <w:t>тамағы қышып қоя берді. «Қап, қайдағы пәле қайдан тап</w:t>
        <w:br/>
        <w:t>болды», -- деп ойлауы-ақ мұң екен, алқымға толып,</w:t>
        <w:br/>
        <w:t>қылғындырып тұрған пәлекет босанатын жер іздеп, абай-</w:t>
        <w:br/>
        <w:t>сыз жөткірініп қалды... Ол аз дегендей, тағы жөткірінді...</w:t>
        <w:br/>
        <w:t>Екі беті ду қызарып кетгі.</w:t>
        <w:br/>
        <w:t>Сол-ақ скен, мұның деңгейіне жетіп қалған сары ала</w:t>
        <w:br/>
        <w:t>нөкер кілт тоқтады. Тамағын буып тұрған жөтел де жым</w:t>
        <w:br/>
        <w:t>болды. Бұның жасаурап кеткен көзі қақ ортадағы аласа</w:t>
        <w:br/>
        <w:t>адамның басың әнтек шалқайтып мұнараға қарағанын</w:t>
        <w:br/>
        <w:t>шалып қалды. Әміршінің сол екенін іші бірден сезді. Бірақ</w:t>
        <w:br/>
        <w:t>тіктеп қарауға батылы жетпей, көзін төмен салып тұра</w:t>
        <w:br/>
        <w:t>берді.</w:t>
        <w:br/>
        <w:t>-- Бұны салған қай шебер? -- деп сұрады болмашы</w:t>
        <w:br/>
        <w:t>естілетін бәсең дауыс.</w:t>
        <w:br/>
        <w:t>- 63 -</w:t>
        <w:br/>
        <w:t>-- Ортөбелік шебер, -- деді бас ұстаның орнықты қоңыр</w:t>
        <w:br/>
        <w:t>дауысы.</w:t>
        <w:br/>
        <w:t>Сары алая нөкердің ылдырмақ-шылдырмағы біраз ұзаң-</w:t>
      </w:r>
    </w:p>
    <w:p>
      <w:r>
        <w:t>қыраған соң, бұ да назарын тіктеп еді, хан нокерінің</w:t>
        <w:br/>
        <w:t>көбінің көзі арттарына бұрылып, мұнараға емес, мұның</w:t>
        <w:br/>
        <w:t>өзіне қарап бара жатыр екен.</w:t>
        <w:br/>
        <w:t>Ертеңіне таңертең маңдайына асыл тастардан шытыра</w:t>
        <w:br/>
        <w:t>салған абажа қақпаның алдына кеп тоқтаған алпыс</w:t>
        <w:br/>
        <w:t>еркектің ішінде ортөбелік шсбер Жаппар да тұрды.</w:t>
        <w:br/>
        <w:t>Хош иіс аңқып қоя берді. Әлдебір тұстан лып етіп сам-</w:t>
        <w:br/>
        <w:t>сап тұрған айбалталы сақшылар көрінді.</w:t>
        <w:br/>
        <w:t>Самал леп көтерілгендей. Ол бақ ішіндегі сансыз ха-</w:t>
        <w:br/>
        <w:t>уыздарда шатппып жатқан салқын судың лебі-ді. Жолға</w:t>
        <w:br/>
        <w:t>төселген қызыл қиыршық та жаңа ғана жаңбыр жауып</w:t>
        <w:br/>
        <w:t>откендей су-су.</w:t>
        <w:br/>
        <w:t>Екі бетте ағаш сайын жеке-жеке қонақтаған әр алуан</w:t>
        <w:br/>
        <w:t>тауыстардың күнге шағылысып қырық құлпырған жал-</w:t>
        <w:br/>
        <w:t>тырақ қанаттарында да меруерт төгіп қойғандай мөлдір</w:t>
        <w:br/>
        <w:t>тамшылар жылтырайды.</w:t>
        <w:br/>
        <w:t>Арқаларына, екі жағына екі ту байлаған алабажақ ша-</w:t>
        <w:br/>
        <w:t>тыр орнатып, қызғылт шәйілен малынтын жабу жапқан</w:t>
        <w:br/>
        <w:t>алты піл үйретушілерінің әміріне бірде түсініп, бірде</w:t>
        <w:br/>
        <w:t>түсінбей қап, бірі ілгері, бірі кейін, әрқайсысы әр уақытта</w:t>
        <w:br/>
        <w:t>тізс бүгеді де, орындарынан да үздік-создық кешігіп</w:t>
        <w:br/>
        <w:t>көтеріледі. Басына дағарадай қып сәлде орап, бір ұшын</w:t>
        <w:br/>
        <w:t>тас тобесіне шиыра түйіп, ал екінші ұшын тізесіне жет-</w:t>
        <w:br/>
        <w:t>кенше салбыратып қоя берген алты едірек мұрт сыпты-</w:t>
        <w:br/>
        <w:t>ғыр қара, астарындағы алпамса жануарларға көзлері ша-</w:t>
        <w:br/>
        <w:t>тынап, қолдарындағы жіп-жіңішке темір шыбыктарын</w:t>
        <w:br/>
        <w:t>үсті-үстіне сермелеп кіжініп қояды. Еңгезердей хайуан-</w:t>
        <w:br/>
        <w:t>- дар құдды бір солардың әлгіндей әлдеқандай боп едірей-</w:t>
        <w:br/>
        <w:t>гендерінен қаймығып, ерсі мол денелерін еркіне көнліре</w:t>
        <w:br/>
        <w:t>алмай, майда құмаққа әлденеше омақасып, орындарынан</w:t>
        <w:br/>
        <w:t>әзер тұрып кетеді.</w:t>
        <w:br/>
        <w:t>Соның бәріне анадайдағы ағат! арасынан қызықтай</w:t>
        <w:br/>
        <w:t>қарап тұрған орғылт еліктер жол бойында саудырап көп</w:t>
        <w:br/>
        <w:t>адам көрінгенде бет-беттеріне бытырап қаша жөнелді.</w:t>
        <w:br/>
        <w:t>Олар әуелі бақ ішінде үлкен тұт ағашының түбіндегі</w:t>
        <w:br/>
        <w:t>парсының масаты кілемі төселген көлеңке бастырманын</w:t>
        <w:br/>
        <w:t>астында монтиып-монтиып отырған үш кішкене баланын</w:t>
        <w:br/>
        <w:t>алларына барып, тізелерін бүгіп тағзым етті. Үш бала орын-</w:t>
        <w:br/>
        <w:t>-64-</w:t>
        <w:br/>
        <w:t>Ертеңіне таңертең құлазып бос жатқан тегістік қатар-</w:t>
        <w:br/>
        <w:t>қатар тігілген қызылды-жасылды көп шатырға толды. Ең</w:t>
        <w:br/>
        <w:t>шетте -- етікші, тігінші, ұсақ кәсіпқорлардың шағын ша-</w:t>
        <w:br/>
        <w:t>тырлары; ортаға қарай озған сайын шатырлардың көлемі</w:t>
        <w:br/>
        <w:t>де, көркі де осе түседі. Әсіресе, ләулеттілер мен дәреже-</w:t>
        <w:br/>
        <w:t>лілердің бәсекемен тіккен шатырларының сәні мен сал-</w:t>
        <w:br/>
        <w:t>танаты бірінен-бірі асады.</w:t>
        <w:br/>
        <w:t>Тойға тігілген шатырлар алыстан қарағанда, бірте-бірте</w:t>
        <w:br/>
        <w:t>сатылап биіктей түскен, аспан астын бір өзі толтырардай</w:t>
        <w:br/>
        <w:t>алабажақ алып орда секілді.</w:t>
      </w:r>
    </w:p>
    <w:p>
      <w:r>
        <w:t>Сол орданың күмбез шаңырағындай боп, қақ ортаға</w:t>
        <w:br/>
        <w:t>жан-жағын биіктігі кісі бойы қол созым шымқай көк жібек</w:t>
        <w:br/>
        <w:t>шымылдықпен қоршалған кең ауланың ішіне әр қабыр-</w:t>
        <w:br/>
        <w:t>ғасы ат шаптырардай ұзын төрт бұрышты әмірші шатыры</w:t>
        <w:br/>
        <w:t>орнапты. Оның тас төбесіне жиырма кісі бойы он екі сы-</w:t>
        <w:br/>
        <w:t>рыққа тіреліп зәулім күмбез көтерілген. Он екі сырық-</w:t>
        <w:br/>
        <w:t>тың басына шұбалтып қызылды-жасылды жібек байлан-</w:t>
        <w:br/>
        <w:t>ған, олар он екі жерге өріп тастаған гүл алқадай жерге</w:t>
        <w:br/>
        <w:t>жеткенше күлтеленіп төгіліп түр. Осындай абажа шатыр-</w:t>
        <w:br/>
        <w:t>дың әр бұрышынан қақ ортаға созылған, әрқайсысының</w:t>
        <w:br/>
        <w:t>басында айдың суреті салынған төрт ұзын бақан бір-бірімен</w:t>
        <w:br/>
        <w:t>айқұшақ қауып байласыпты да, соларды тіреу қып үстіне</w:t>
        <w:br/>
        <w:t>шағын мұнара орнатылыпты.</w:t>
        <w:br/>
        <w:t>Шатырдың ішкі жағына шыр айналдыра зер токкен</w:t>
        <w:br/>
        <w:t>қызыл мауыты ұсталыпты. Күмбез бясталатын жердегі төрт</w:t>
        <w:br/>
        <w:t>керегенің төрт бұрышына қанатын қомдап ұшқалы отыр-</w:t>
        <w:br/>
        <w:t>ған қыран бейнеленіпті. Әмірші шатырының қасына он</w:t>
        <w:br/>
        <w:t>бір ханымның отаулары тігіліпті. Олардың әрқайсысы</w:t>
        <w:br/>
        <w:t>бөлек-бөлек жібек қоршаумен қоршалыпты. Орталағы бұл</w:t>
        <w:br/>
        <w:t>он екі қоршаудың ара-арасынан бір-біріне қатысып тұра-</w:t>
        <w:br/>
        <w:t>тын жол қалдырылған. Тақ иесі мен ханымдар түскен он</w:t>
        <w:br/>
        <w:t>екі шатырдың сыртынан шырқ айналдыра ортақ коршау</w:t>
        <w:br/>
        <w:t>ұсталған: оның сыртынан жағалай шарап құйылған емен</w:t>
        <w:br/>
        <w:t>күбілер тізіліп тұр.</w:t>
        <w:br/>
        <w:t>Атты жасақ он екі орданы күні-түні міз бақпай күзетеді.</w:t>
        <w:br/>
        <w:t>Оларға бас уәзірдің рұқсатынсыз ешкім жіберілмейді.</w:t>
        <w:br/>
        <w:t>Қадірлі қонақтардың алдында сақшылар күнге жалтыл-</w:t>
        <w:br/>
        <w:t>дап лыпылдап тұрған суық найзаларын төмен түсіріп, тағ-</w:t>
        <w:br/>
        <w:t>зым етеді.</w:t>
        <w:br/>
        <w:t>Сол қыл шашағы топыраққа былғанып, жер сүзіп жаз-</w:t>
        <w:br/>
        <w:t>қан сұсты найзалардың арасынан Жаппар да ішке өтті.</w:t>
        <w:br/>
        <w:t>-68-</w:t>
        <w:br/>
        <w:t>көзіне түспей, ұрлапып барып түнеп тұратын әдетті ақыр</w:t>
        <w:br/>
        <w:t>аяғына дейін ұстануға әлденеден тәуекелі жетпеді білем,</w:t>
        <w:br/>
        <w:t>той өткесін бір аптадан соң-ақ келіншегін оз үйіне алып</w:t>
        <w:br/>
        <w:t>кетті.</w:t>
        <w:br/>
        <w:t>Енді Жаппар әр кеш сайын жұмыстан қайтқанда аула</w:t>
        <w:br/>
        <w:t>ішіне бұрыпғыдай емес бір түрлі тосырқап қарайтын бол-</w:t>
        <w:br/>
        <w:t>ды. Әр жері кетік-кстік кісі бойы шым дуалдың бұрынғы</w:t>
        <w:br/>
        <w:t>қалпы. Бір бұрышқа сүйей салган шаңырақтай-шаңырақ-</w:t>
        <w:br/>
        <w:t>тай қос доңғалақ арба да боз-баяғы орнында тырп етпей</w:t>
        <w:br/>
        <w:t>тұр. Түпкірдегі сабан салулы шошаладағы кок есек те</w:t>
        <w:br/>
        <w:t>бұрынғысынша күтір-күтір күйсегенінен танбайды. Бірақ</w:t>
        <w:br/>
        <w:t>аула іші бұрынғысындай смсс, қаңырап тұрған сияқты.</w:t>
        <w:br/>
        <w:t>Ахмет бай бұрынғысынша қарынын сипап кіріп, сипап</w:t>
        <w:br/>
        <w:t>шығып жүргенімен, қауқылдай жөнелмейді. Туғалы</w:t>
        <w:br/>
        <w:t>бітпеген сабырды енді тапқандай. Кемпірде де дыбыс жоқ.</w:t>
        <w:br/>
        <w:t>Қап-қара пәрәнжә мен толарсаққа дейін шұбалта жабыл-</w:t>
        <w:br/>
        <w:t>ған қоңыр шапанның ар жағындағы бүлк-бүлк қыбыр ғана</w:t>
        <w:br/>
        <w:t>оның кеудесінде жан барынан хабар бергендей.</w:t>
        <w:br/>
        <w:t>Анада той тұсында қалындыққа шымылдық ұсталған</w:t>
        <w:br/>
        <w:t>болме енді Жаппарға тиді. Жас келіншектің алғашқы ақ</w:t>
        <w:br/>
        <w:t>неке түндері өткен бөлменің әтір, опа-далап, сүрме иісі</w:t>
        <w:br/>
        <w:t>әлі біржола өшіп үлгере қоймаған. Ол күн сайын қақ төрге</w:t>
      </w:r>
    </w:p>
    <w:p>
      <w:r>
        <w:t>салулы төсегіне жата бере-ақ ботен, бірақ бұған стспе та-</w:t>
        <w:br/>
        <w:t>ныс, етене жақын әлдеқандай сүйкімді иіс аңқып қоя бер-</w:t>
        <w:br/>
        <w:t>гендей болады да, алабұртып жата алмайды. Көзін жұмды-</w:t>
        <w:br/>
        <w:t>ақ тар болмепің бұрыш-бұрышынан селдір перде жамыл-</w:t>
        <w:br/>
        <w:t>ған қолаң шашы төгілген әлдебір ару бүның төсегіне қарай</w:t>
        <w:br/>
        <w:t>аягын санап басып, жақынлап келе жатқандай болады:</w:t>
        <w:br/>
        <w:t>көзін ашып алса -- әйнектен емескі түскен айдың боза-</w:t>
        <w:br/>
        <w:t>мық нұрынан басқа ештеңе жоқ. Солай біразға дейін козін</w:t>
        <w:br/>
        <w:t>бір ашып, бір жұмып жатады, жатады да қос кірпіктің ас-</w:t>
        <w:br/>
        <w:t>тына шойын құйып қойғандай боп, көз аңгары зіл тартқан-</w:t>
        <w:br/>
        <w:t>да барыт! ямалсыз қалжырап ұйықтайды. Түсінде де әлгі</w:t>
        <w:br/>
        <w:t>бір елес бұның қасына қол созымдай жерге төсек салып</w:t>
        <w:br/>
        <w:t>жүреді. Ақ мамық төсекке бір сүңгиді де, тырп етпей жатып</w:t>
        <w:br/>
        <w:t>алады. Бүл өз-өзінен тағаты таусылып тыныш та жата ал-</w:t>
        <w:br/>
        <w:t>май, тұрып та кесте алмай, арпалысумен болады. Тұрайын</w:t>
        <w:br/>
        <w:t>десе, әлде бір сиқыр ту сыртынан желім құйып қойған-</w:t>
        <w:br/>
        <w:t>дай, тұла бойын қозғай алмайды. Басын біреу майса құмақ-</w:t>
        <w:br/>
        <w:t>қа коміп тастағандай, әлгі бір жұмбақ ару жатқан жаққа</w:t>
        <w:br/>
        <w:t>аударылып қарайын дссе, зіл боп жабысып жібермейді.</w:t>
        <w:br/>
        <w:t>78 -</w:t>
        <w:br/>
        <w:t>Ауланы басына көтеріп, бақырып-шақырып бір</w:t>
        <w:br/>
        <w:t>түшкіргенде көкірегінің басына қонақтап тұрған барша</w:t>
        <w:br/>
        <w:t>зілмен бірге коңіліндегі барша сөз де сыртқа біржола атын</w:t>
        <w:br/>
        <w:t>кеткендей, Ахмет бай содан қайтып үндемейді.</w:t>
        <w:br/>
        <w:t>Тамақтанып алған соң, еркектер бөлмесіне Жаппардың</w:t>
        <w:br/>
        <w:t>қасына салынған төсегіне жантаяды да, басы жастыққа</w:t>
        <w:br/>
        <w:t>тиер-тиместен қорылдап ала жөнеледі.</w:t>
        <w:br/>
        <w:t>Ышқынып-ышқынып барып бір басылып, қайтадан</w:t>
        <w:br/>
        <w:t>қоздайтын Ахмет байдың «Түпгі хикаясын» тыңдап жат-</w:t>
        <w:br/>
        <w:t>қан жас жігіттің қапелімде үйқысы келмейді.</w:t>
        <w:br/>
        <w:t>Ұлы әміршінің байтақ шаһары тып-тыныш. Кесек дар-</w:t>
        <w:br/>
        <w:t>базалардың Ішіндегі сықсима оттардың бәрі өшкен.</w:t>
        <w:br/>
        <w:t>Жүрттың бәрі ұйқыда. Тек Жаппар ғана ояу. Солай әрі</w:t>
        <w:br/>
        <w:t>тоңбекшіп, бері төңбекшіп жатады-жатады да, бір уақыт-</w:t>
        <w:br/>
        <w:t>тарда қалжырап ұйықтап кетеді.</w:t>
        <w:br/>
        <w:t>Кенет бөлменің іші құлаққа үрган танадай тым-тырыс</w:t>
        <w:br/>
        <w:t>бола қалады. Жаппар оқыс тыныштықтан оянып кетеді.-</w:t>
        <w:br/>
        <w:t>Ахмет байдың төсегі бос жатыр. Аң-таң боп айналаға қарай-</w:t>
        <w:br/>
        <w:t>ды. Қарсыдағы әйелдер бөлмесі есігінің болмашы сықы-</w:t>
        <w:br/>
        <w:t>рын естігенде барып, ұйқылы-ояу жымиып қойып, бір</w:t>
        <w:br/>
        <w:t>аунап түседі...</w:t>
        <w:br/>
        <w:t>Елден ала ботен Ахмет байдың өзі асығып күткен той</w:t>
        <w:br/>
        <w:t>да келді. Ауланың ішіне үш-торт жерге тай қазан асылып,</w:t>
        <w:br/>
        <w:t>палау басылды: әлдене жерге шоқ өртеліп, кәуап пісірілді.</w:t>
        <w:br/>
        <w:t>Тандырда от кеткен жоқ...</w:t>
        <w:br/>
        <w:t>Аулада дәм иісі, еркектер бөлмесінде -- шарап пен тер</w:t>
        <w:br/>
        <w:t>нісі, әйелдер бөлмесінде - миуа мен әтір иісі,</w:t>
        <w:br/>
        <w:t>Күні бойы ішу-жеу... Арасында -- лутар мен дабыл дау-</w:t>
        <w:br/>
        <w:t>сы. Еркектер болмесінде шырқ айнала отырған алқа топ-</w:t>
        <w:br/>
        <w:t>тың қақ ортасында саусақтарын сыртылдатып он бір-он</w:t>
        <w:br/>
        <w:t>екі жасар бала билейді, қалғандары дабылдың ырғағына</w:t>
      </w:r>
    </w:p>
    <w:p>
      <w:r>
        <w:t>қосылып, тершіген жүндес омырауларын жұдырықтары-</w:t>
        <w:br/>
        <w:t>мен сарт-сарт сабалайды, әйелдер бөлмесінде -- буында-</w:t>
        <w:br/>
        <w:t>ры былқылдап қыз билейді, серіктері алқандары ауыр-</w:t>
        <w:br/>
        <w:t>ғанша аямай қол соғып қошаметтеп бағады.</w:t>
        <w:br/>
        <w:t>Күннің қызылы семе еркектер бөлмесінде тойға ар-</w:t>
        <w:br/>
        <w:t>найы шақырылған қази қолындағы ішіне күміс сақина</w:t>
        <w:br/>
        <w:t>салған тостағанға неке суын құйып, қасына күйеу мен</w:t>
        <w:br/>
        <w:t>қалыңдықтың куәгерін шақырды. Ақ некенің дұғасы</w:t>
        <w:br/>
        <w:t>оқылғасып қази қолыпдағы судан күйеуге бір ұрттатып,</w:t>
        <w:br/>
        <w:t>куәгер мен жігіттің жолдастарын ертіп, бөлек үйде шы-</w:t>
        <w:br/>
        <w:t>-74-</w:t>
        <w:br/>
        <w:t>кетіпті. Ауланың түкпірінде сабан кажап тұрған есектің</w:t>
        <w:br/>
        <w:t>бір сарынды тысыр-тысырынап басқа дыбыс та жоқ. Ол</w:t>
        <w:br/>
        <w:t>есік алдындағы бастырмада тіреу жоке ағашқа арқасын</w:t>
        <w:br/>
        <w:t>сүйеп, түнгі самалга омырауын тосып тұра қалды. Кенет</w:t>
        <w:br/>
        <w:t>әлдене дүк ете түскендей болды. Ол қақпа жаққа қарап</w:t>
        <w:br/>
        <w:t>еді, көзіше ештеце түспеді. Әлгі дүк еткей дыбыс жерге</w:t>
        <w:br/>
        <w:t>сіңіп кеткендей, артынан ешқандай сыбыс шықпады. Бұл</w:t>
        <w:br/>
        <w:t>аң-таң. Құлағын түріп тыңдайды-ақ. Сол баяғы ішоша-</w:t>
        <w:br/>
        <w:t>лаңдағы есектің тысыр-тысыр сабан қажағаны ғана естіледі.</w:t>
        <w:br/>
        <w:t>Қапелімде әлгі дүсірдің қай жақтан шыққанын да аңғар-</w:t>
        <w:br/>
        <w:t>май қалды, қайтадан дыбыс шықпаған соң аяғын еппен</w:t>
        <w:br/>
        <w:t>басып бастырмадан шықты. Жалаң аяқ сұға салған кебісі</w:t>
        <w:br/>
        <w:t>өкшесіне шылп-шылп соғады. Әлдекім үйдің көлеңке жақ</w:t>
        <w:br/>
        <w:t>сыртына сып бергендей болды. Ол кілт кідірді. Ілгері ба-</w:t>
        <w:br/>
        <w:t>сарын не кейін қайтарып біле алмай біраз аңырды. Жүрегі</w:t>
        <w:br/>
        <w:t>дүрс-дүрс етеді. Не де болса, тәуекелге бел буып, тез-тез</w:t>
        <w:br/>
        <w:t>басып, көлеңкеге беттеді. Сол-ақ екен, үй сыртынан біреу</w:t>
        <w:br/>
        <w:t>жұлдыздай атылып шықты да, шым дуалға қарай жүгіре</w:t>
        <w:br/>
        <w:t>жөнелді. Бұ да кебісін сылпылдатып, соңынан қуып берді.</w:t>
        <w:br/>
        <w:t>Қашқын дуалға жете беріп жалт бұрылды да, қалт тоқтап</w:t>
        <w:br/>
        <w:t>қалды. Шым дуалға асыла берген қолы сылқ төмен түсті.</w:t>
        <w:br/>
        <w:t>Сосын қашан бұл қасына барғанша тырп етпей тосып</w:t>
        <w:br/>
        <w:t>тұрды. Қол созымдай жер қалғанда барып тіл қатты.</w:t>
        <w:br/>
        <w:t>-- Ей, Ахмет ағай скен десем, сен екенсің ғой.</w:t>
        <w:br/>
        <w:t>Даусынан тани кетті-- кешегі күйсу жігіт. Жүндес қаба-</w:t>
        <w:br/>
        <w:t>ғын түгел тікірейтіп, бұған жек көріп, не мүсіркеп тұрға-</w:t>
        <w:br/>
        <w:t>ны белгісіз, езуіне күлкі үйіріп, шаншыла қарап алды да,</w:t>
        <w:br/>
        <w:t>жайбарақат үйге беттеді. Құрық сүйреткендей, ай астын-</w:t>
        <w:br/>
        <w:t>да ерсі ербеңдеген ұзын көлеңкесін соңына ертіп кетіп</w:t>
        <w:br/>
        <w:t>барады. Жаңа ғана қашып-пысып жүргенін ұмытып кет-</w:t>
        <w:br/>
        <w:t>кендей, талтаң-талтаң. Ұзын-тұра көлеңке үйдің бұры-</w:t>
        <w:br/>
        <w:t>шынан айнала бере ұры иттің құйрығындай бір бұлаң етті</w:t>
        <w:br/>
        <w:t>де, ғайып болды.</w:t>
        <w:br/>
        <w:t>Жаппар көзіне қос көрінген кісіше ай нұрынан ақ ша-</w:t>
        <w:br/>
        <w:t>ңылтақ боп жатқан аула ішіне аңыра қарап тұрып қалды.</w:t>
        <w:br/>
        <w:t>Содан бір апта бойы түн ортасы ауа берс-ақ бұл жат-</w:t>
        <w:br/>
        <w:t>қан бөлменің терезесінің түбіне әлдене дүк ете қалады</w:t>
        <w:br/>
        <w:t>да, артынша қалыңдық жататын бөлменің есігі сықырлап</w:t>
        <w:br/>
        <w:t>ашылады.</w:t>
        <w:br/>
        <w:t>Күйеу жігіт қалыңдығын бір жыл бойы қайын жұртында</w:t>
        <w:br/>
        <w:t>қалдырып, түн баласы қайын атасы мен қайын енесінің</w:t>
      </w:r>
    </w:p>
    <w:p>
      <w:r>
        <w:t>-77-</w:t>
        <w:br/>
        <w:t>Жас келін мен күйеуді оңаша қалдырып шығын кет-</w:t>
        <w:br/>
        <w:t>кен сақа келіншектер есік, терезеден тың тыңдайды. Әуелі</w:t>
        <w:br/>
        <w:t>дымдары ішінде боп үн-түнсіз тұратын олар әлдебір</w:t>
        <w:br/>
        <w:t>уақытта бір-біріпе сыпсыңдай жонеледі, енді біраздан соң</w:t>
        <w:br/>
        <w:t>сылқ-сылқ күле бастайды. «Неге күлгенімізді жұрт біліп</w:t>
        <w:br/>
        <w:t>қалмасын, жайырақ күлсейші», -- деп, бірінің бірі мықы-</w:t>
        <w:br/>
        <w:t>нынан үзіп-үзіп алалы. Сосын іштегі дыбыс басылған кезде,</w:t>
        <w:br/>
        <w:t>олар да күлкілерін пышақ кескендей тез тыя қояды.</w:t>
        <w:br/>
        <w:t>Қапелімде не болып, не қойғанын біле алмай аңтарылып</w:t>
        <w:br/>
        <w:t>тұрып қалады да, сәлден кейін бір-бірімен сыбырласып</w:t>
        <w:br/>
        <w:t>кеңес құрады. Сосын іштерінен біреуіне жас жұбайлар-</w:t>
        <w:br/>
        <w:t>дың есігін қағуды тапсырады.</w:t>
        <w:br/>
        <w:t>Есік қаққанда, ар жағынан күйеу кеп есік ашады, әлгі</w:t>
        <w:br/>
        <w:t>әйел онымен бірге сып етіп бөлмеге еніп кетеді. Көп ұза-</w:t>
        <w:br/>
        <w:t>май қолына күйеу мен қалыңдық берген сыйлық ұстап</w:t>
        <w:br/>
        <w:t>қайта шығады. Әйелдерге әлдене деп сыбырлайды. Сол-</w:t>
        <w:br/>
        <w:t>ақ екеп, таң атқалы ол не айтып келер екен деп сабырла-</w:t>
        <w:br/>
        <w:t>ры сарқылып тұрған әйелдер ду күліп жібереді. Бәрі жапа-</w:t>
        <w:br/>
        <w:t>тармағай сыртқа, қалыңдық пен күйеудің шешесі қос</w:t>
        <w:br/>
        <w:t>құдағиға жүгіріп, екеуінен шүйінші алады.</w:t>
        <w:br/>
        <w:t>Ертеңіне күн шыға күйеу жігіттер отырған бөлмеге</w:t>
        <w:br/>
        <w:t>бойдақ достарымен ақырғы рет думан құруға қайтып келді.</w:t>
        <w:br/>
        <w:t>Бұдан былай ол үй иесі, бойдақтармен бірге жүріп-тұра</w:t>
        <w:br/>
        <w:t>алмайды.</w:t>
        <w:br/>
        <w:t>Бөлме ишіндегілер күйеу жігітті ортаға алып дуылда-</w:t>
        <w:br/>
        <w:t>сып жатқанда, Жаппар сыртқа шығып кетті.</w:t>
        <w:br/>
        <w:t>Кешеден бергі ың-жыңнан басы зеңгіріп, дарбаза ал-</w:t>
        <w:br/>
        <w:t>дындағы жалғыз тұттың колеңкесіне зорға жетті. Сол түні</w:t>
        <w:br/>
        <w:t>түс қайта той тарқады, күйеу жігіт үйіне кетті, қалыңдық</w:t>
        <w:br/>
        <w:t>әке-шешесінің үйінде қала берді. Ахмет бай тойға киген</w:t>
        <w:br/>
        <w:t>сәнді шаланын шешкісі келмегендей, үйіне бір кіріп, бір</w:t>
        <w:br/>
        <w:t>шығып, көлбеңдеп жүр. Қалыңдық шымылдық құрулы</w:t>
        <w:br/>
        <w:t>үйде. Корші-қолаңның торт-бес қатыны ауыздары жал-</w:t>
        <w:br/>
        <w:t>пылдап, әлденелерді сыпсың-сыпсың әңгімелеп, ыдыс-аяқ,</w:t>
        <w:br/>
        <w:t>жинасып жүр.</w:t>
        <w:br/>
        <w:t>Жаппар сең соғып кеткендей мең-зең. Көз алдында</w:t>
        <w:br/>
        <w:t>күйбеңдеп жүрген адамдарға таңырқай қарайды.</w:t>
        <w:br/>
        <w:t>Сол күні бөлме іші күндегіден ала ботен қапырық боп</w:t>
        <w:br/>
        <w:t>кеткендей, түнде ле тыпыршып жата алмады. Жалаң аяғы-</w:t>
        <w:br/>
        <w:t>на кебіс сұғып, сыртқа шығып еді -- ай сүттей жарық</w:t>
        <w:br/>
        <w:t>екен. Шым дуал біреу кеп әктеп кеткендей тым бозарып</w:t>
        <w:br/>
        <w:t>-76-</w:t>
        <w:br/>
        <w:t>Ханымға жүз әйел нөкер еріпті.</w:t>
        <w:br/>
        <w:t>Осынша ұзып-шұбақ шеруді хан әйелдерін күзететін</w:t>
        <w:br/>
        <w:t>бір топ азбан құл бастапты. Олар алымдарынан жер</w:t>
        <w:br/>
        <w:t>ойылатындай-ақ, маң-маң басып, маңғаздана қалып-</w:t>
        <w:br/>
        <w:t>ты, ханымға құрмет көрсетіп, тағзым етіп, бастарын иіп</w:t>
      </w:r>
    </w:p>
    <w:p>
      <w:r>
        <w:t>тұрған қалың қауымға танауларын көтеріп кісімсіне</w:t>
        <w:br/>
        <w:t>қарайды.</w:t>
        <w:br/>
        <w:t>Ханым әміршілен сәл кейінірек барып отырды.</w:t>
        <w:br/>
        <w:t>Бәйбіше енді жайғасып бола бергенде, екінші жақ қор-</w:t>
        <w:br/>
        <w:t>шаудан жүз әйел нөкерімен кіші ханым корінді. Оның да</w:t>
        <w:br/>
        <w:t>салтанаты бәйбішенің салтанатынан бір кем емес. Ол</w:t>
        <w:br/>
        <w:t>бәйбішеден сәл төменірек жайғасты. Екеуінен кейін</w:t>
        <w:br/>
        <w:t>әміршінің жеті келіні кеп қастарынан орын алды.</w:t>
        <w:br/>
        <w:t>Әмірші отырған жақ үкілері бұлғаңдаған аруларға то-</w:t>
        <w:br/>
        <w:t>лып, құдды бір пейіштің төріндей елден ерек көрікке</w:t>
        <w:br/>
        <w:t>бөленді.</w:t>
        <w:br/>
        <w:t>Жаппар арулардың ақ жүзі, лағыл, меруерт, алтын, зер,</w:t>
        <w:br/>
        <w:t>атылас, жібек ию-қию араласып, сан алуан бояу аймалас-</w:t>
        <w:br/>
        <w:t>қап сол бір тұстан көзіп ала алмады.</w:t>
        <w:br/>
        <w:t>Ханымдар әбден жайғасып болған соң, шарап пен</w:t>
        <w:br/>
        <w:t>қымыз әкелінді. Қолына ұзып ақ шәйі сүлгі ұстаған</w:t>
        <w:br/>
        <w:t>ханзадалар шықты, оларға ілссе кішкене алтын тоста-</w:t>
        <w:br/>
        <w:t>ғандар салынған алтын табақша котеріп, қызметші</w:t>
        <w:br/>
        <w:t>жігіттер көрінді. Жолдың қақ ортасына жеткенде хан-</w:t>
        <w:br/>
        <w:t>задалар оң тізелерін бүгіп тағзым етті. Сосын қыз-</w:t>
        <w:br/>
        <w:t>метшілер ұсынған табақшадағы тостағанды колдарын-</w:t>
        <w:br/>
        <w:t>дағы шәйі сүлгімен қусыра ұстап, ханымдардың алды-</w:t>
        <w:br/>
        <w:t>на барып тағы да жер тізерлеп тағзым етіп, сусын үсын-</w:t>
        <w:br/>
        <w:t>ды. Ханымдар тостағанды қолдарына алған бойда, хан-</w:t>
        <w:br/>
        <w:t>задалар бір адым кейіп шегініп, сусын ішіліп болған-</w:t>
        <w:br/>
        <w:t>ша, жер тізерлеген қалыптары міз бақпай күтіп отыр-</w:t>
        <w:br/>
        <w:t>ды. Ханымдар сусын ішіп болған соң, бос тостағандар-</w:t>
        <w:br/>
        <w:t>ды сүлгімен алып, тағы да тізелерін бүгіп тағзым етеді</w:t>
        <w:br/>
        <w:t>де, сыртын бермей, шегіншектеген қалыптары шатыр-</w:t>
        <w:br/>
        <w:t>дан шығып кетеді.</w:t>
        <w:br/>
        <w:t>Алпыс шсбер орналасқан босаға тұстағы меймандарга</w:t>
        <w:br/>
        <w:t>екеу-екеуіне бір-бір қызметиіден шарап құйып тұрды.</w:t>
        <w:br/>
        <w:t>Әмірші сарқытын сарқып ішпеуге ешкімпің де қақысы</w:t>
        <w:br/>
        <w:t>жоқ. Күн бата қонақтар падиша шатыры тұрған жібек</w:t>
        <w:br/>
        <w:t>қоршаудан көздері бұлдырап әзер шығып, ойын-сауық</w:t>
        <w:br/>
        <w:t>кызып жатқан оз кошелеріпе беттеді.</w:t>
        <w:br/>
        <w:t>7).</w:t>
        <w:br/>
        <w:t>күміс, қыш табақтарға бөліп-бөліп салды да, тағзым етіп</w:t>
        <w:br/>
        <w:t>шығып кетті.</w:t>
        <w:br/>
        <w:t>Қолдарына сырлы ағаш тегене ұстаған бір топ жігіт</w:t>
        <w:br/>
        <w:t>шықты. Олар әуелі сорпа толы тегенелерін жерге қойып,</w:t>
        <w:br/>
        <w:t>оған дәрі-дәрмек қосып тұздық әзірледі. Сосын оны сыр-</w:t>
        <w:br/>
        <w:t>лы ожаумен табақтарға құйды да, әрқайсысының үстіне</w:t>
        <w:br/>
        <w:t>ортасынан төрт бүктеп, жұп-жұқа шелпек салды.</w:t>
        <w:br/>
        <w:t>Табақ әбден әзірленіп болғанда, олар ла орындарын</w:t>
        <w:br/>
        <w:t>босатты. Сарай әкімдері ор табақты екеулеп котеріп</w:t>
        <w:br/>
        <w:t>әміршінің, елшілердің, уәзірлердің алдарыпа апарып қой-</w:t>
        <w:br/>
        <w:t>ды. Төменгі жақтағыларға табақты жай қызметші жігіттер</w:t>
        <w:br/>
        <w:t>тартты.</w:t>
        <w:br/>
        <w:t>Еттен кейін жеміс берілді. Ең соңында бал қосып ашы-</w:t>
      </w:r>
    </w:p>
    <w:p>
      <w:r>
        <w:t>тылған тәтті қымыз ішілді. Қонақасы біткен соң мападан</w:t>
        <w:br/>
        <w:t>бері есік жақта тұрып қалған сыйлық көтергендер шеруі</w:t>
        <w:br/>
        <w:t>ортаға озды. Елшілер әкелгеп меруерт балдақ алмас</w:t>
        <w:br/>
        <w:t>қылыштар, зер төгіп тіккен құндыз тондар, ираны</w:t>
        <w:br/>
        <w:t>кілемдер, жеке-жеке табақтарға салып көтерген бас ал-</w:t>
        <w:br/>
        <w:t>тын інжу-маржан, лағыл тастар, қымбат аң терілерін жұрт</w:t>
        <w:br/>
        <w:t>қапысыз көріп алсын дегендей-ақ, аяқтарын маң-маң ба-</w:t>
        <w:br/>
        <w:t>сып, әміршінің алдына жақындады, тізе бүгіп, тағзым ет-</w:t>
        <w:br/>
        <w:t>кен мезірет жасады. Сәл кідірді. Әмірші сыйлықты қабыл</w:t>
        <w:br/>
        <w:t>алғанын білдіріп, елшілер жаққа басын изеді. Елшілер тағы</w:t>
        <w:br/>
        <w:t>да әлденеше рст бастарын иіп тағзым етті.</w:t>
        <w:br/>
        <w:t>Сыйлық көтергендер шеруі орындарынан қайтадан</w:t>
        <w:br/>
        <w:t>қозғалып, қымбат бұйымдарды сарайға қарай алып жүрді.</w:t>
        <w:br/>
        <w:t>Әмірші орнынан тұрды. Былайғы жұрт та дүркірей</w:t>
        <w:br/>
        <w:t>көтерілді.</w:t>
        <w:br/>
        <w:t>Қабылдаудан қайтып келе жатқандарға алпамса алты</w:t>
        <w:br/>
        <w:t>піл құлаш тұмсықтарын жерге төсеп, тізелерін бүгіп тағ-</w:t>
        <w:br/>
        <w:t>зым етті.</w:t>
        <w:br/>
        <w:t>Қақпа алдындағы сақшылар да найзаларын төмен</w:t>
        <w:br/>
        <w:t>түсіріп, бастарын иді. Көп ұзамай хан жаңа мешіттің</w:t>
        <w:br/>
        <w:t>құрметіне үлкен той әткізетін болды.</w:t>
        <w:br/>
        <w:t>Әмірші бағының ту сыртында қысы-жазы тусырап бос</w:t>
        <w:br/>
        <w:t>жататын ашық алаңға жұрт түн ішінде алаулатып от жа-</w:t>
        <w:br/>
        <w:t>ғып, шатыр тікті. Ұлы тойдың бәрі де осы арада өтіп</w:t>
        <w:br/>
        <w:t>жүргендіктен қала тұрғындары кәсібіне, дәреже, дәулетіне</w:t>
        <w:br/>
        <w:t>қарай коше-көшеге бөлініп қойылған-ды. Әр көшенің екі</w:t>
        <w:br/>
        <w:t>бетінде сылдыран арық ағып жататын-ды. Әркім өз шаты-</w:t>
        <w:br/>
        <w:t>рын қай кошеге тігетініп алдын-ала білетін.</w:t>
        <w:br/>
        <w:t>-67-</w:t>
        <w:br/>
        <w:t>Жаппар бұрынғыдай емес, әлденеге тас түйін боп, бо-</w:t>
        <w:br/>
        <w:t>йын жиып алыпты. Жүріс-тұрысыпан да, қас-қабақ, көз</w:t>
        <w:br/>
        <w:t>тастасынан да торыққандық байқалады. Енлі алдындағы</w:t>
        <w:br/>
        <w:t>қатар-қатар қаланып жатқан тастан басқа ештеңеге алаң-</w:t>
        <w:br/>
        <w:t>дамауға белін бекем буғандай.</w:t>
        <w:br/>
        <w:t>Бір-біріне тізбектеле түсіп жатқан қыш тастар бұның</w:t>
        <w:br/>
        <w:t>буалдыр мұң, бұлыңғыр үміт, қапырық уәйімнен аршыл-</w:t>
        <w:br/>
        <w:t>ған ойларындай сараланып, сайрап жатыр. Жабық көше</w:t>
        <w:br/>
        <w:t>ұзара түсті. Әміріні жорыққа аттанып кеткелі де екі жыл-</w:t>
        <w:br/>
        <w:t>дың жүзі болып қалды. Хан қайтып келгенде оз бұйрыгы-</w:t>
        <w:br/>
        <w:t>ның орындалғанын көрсін деп, бас шебер де қатты асы-</w:t>
        <w:br/>
        <w:t>ғып жүр. Күнде ертемен елдің алдымен кеп, шеберлердің</w:t>
        <w:br/>
        <w:t>жұмысын көріп кетеді. Қазір де әне жеңіл күймесін есік</w:t>
        <w:br/>
        <w:t>алдына доғарып, тас қаланып жатқан жабық бастырма-</w:t>
        <w:br/>
        <w:t>ның астына кірді. Күндегідей жолындағы тас қалаушы-</w:t>
        <w:br/>
        <w:t>лардың қасына тоқтап, тіл қатыспастан бірден түпке қарай</w:t>
        <w:br/>
        <w:t>аяңдады. Әлде тағы да бір шұғыл шаруа шықты ма екен?</w:t>
        <w:br/>
        <w:t>Кімге беттеп келеді? Алдын кес-кестеп әрлі-берлі тас та-</w:t>
        <w:br/>
        <w:t>сып жүргендерге назар салған жоқ. Тартып келеді. Қайда</w:t>
        <w:br/>
        <w:t>жетіп тоқтар екен? Міне, мұның қасына таяп қалды. Тоқ-</w:t>
        <w:br/>
        <w:t>тамай, оте шығатын шығар. Жоқ, бұрылды... Иә, тұп-тура</w:t>
        <w:br/>
        <w:t>өзіне беттеді. Қасына келді. Үюлі жатқан қыш тастардың</w:t>
        <w:br/>
        <w:t>үстіне аягын салып, тіл қатғы.</w:t>
        <w:br/>
        <w:t>-- Жаппар, таста...</w:t>
      </w:r>
    </w:p>
    <w:p>
      <w:r>
        <w:t>Бұл не дегені? Жаппар оның бетіне қарады.</w:t>
        <w:br/>
        <w:t>-- Жүр, сарайға барамыз. Сені бас уәзір шақыртып</w:t>
        <w:br/>
        <w:t>жатыр.</w:t>
        <w:br/>
        <w:t>Бас шебердің солқылдақ жеңіл арбасы бас уәзір отыр-</w:t>
        <w:br/>
        <w:t>ған ақ сарайдың қақпасының алдына кеп тоқтады. Есік</w:t>
        <w:br/>
        <w:t>ашқан сақшылардың ара-арасымен, алдына түсіп ап, асыға</w:t>
        <w:br/>
        <w:t>аяңдап бара жатқан бас шебердің соңынан ере берді. Са-</w:t>
        <w:br/>
        <w:t>райдың сап-салқын, саңғыраған әлденеше бөлмелерінен</w:t>
        <w:br/>
        <w:t>өтіп, ақыры бір самаладай көкшіл бөлмеде қақ ортадағы</w:t>
        <w:br/>
        <w:t>дөңгелек хауыздың төр жағында ағаш сәкіде отырған бас</w:t>
        <w:br/>
        <w:t>уәзірдің де алдына жетті. Ол тағзым еткен сәлемін қабыл</w:t>
        <w:br/>
        <w:t>алды да, бұның бас-аяғына ұзақ тесіле қарап отырды: бір</w:t>
        <w:br/>
        <w:t>қауым уақыт өткен соң, не де болса айтайын деп, тәуе-</w:t>
        <w:br/>
        <w:t>келге бел бугандай, аузын аша беріп, тағы да сүзіле қарап</w:t>
        <w:br/>
        <w:t>қойды. Сосын бас шебер жаққа бүрылып:</w:t>
        <w:br/>
        <w:t>-- Неге шақыртқанымды айтып па едің? -- деп сұрады.</w:t>
        <w:br/>
        <w:t>-- Жоқ, тақсыр, -- деп бас шебер тағы да тағзым етті.</w:t>
        <w:br/>
        <w:t>- 80-</w:t>
        <w:br/>
        <w:t>мылдық ішінде отырған қалыңдыққа беріп жіберді. Көп</w:t>
        <w:br/>
        <w:t>ұзамай тостаған қазидың қолына қайтып оралды. Ол екі</w:t>
        <w:br/>
        <w:t>әке мен күйеудің, куәгердің алдында дұға оқып, ақ неке-</w:t>
        <w:br/>
        <w:t>ге бата берді.</w:t>
        <w:br/>
        <w:t>Дастарқан қайта жайылды. Ойын-сауық қайта жалғас-</w:t>
        <w:br/>
        <w:t>ты. Түн ортасынан ауды. Күйеу житт қалыңдығын көруге</w:t>
        <w:br/>
        <w:t>баратынын айтып әйелдер болмесіне хабар салды.</w:t>
        <w:br/>
        <w:t>Әйелдер бөлмесіндегі әбігер көбейді. Бәрі қолдарына</w:t>
        <w:br/>
        <w:t>бір-бір шырақ жағып ұстады, күйсудің алдынан шықты.</w:t>
        <w:br/>
        <w:t>Болмеде шымылдықтың ар жағындағы қалыңдықтан бас-</w:t>
        <w:br/>
        <w:t>қа ешкім қалған жоқ.</w:t>
        <w:br/>
        <w:t>Соңына дуылдаған бір топ жас жігіттерді ерткеп күйеу</w:t>
        <w:br/>
        <w:t>әйелдер отырған бөлмеге беттеді. Олардың есікті ашып</w:t>
        <w:br/>
        <w:t>қалуы-ақ мұң екен -- опыр-тоныр басталды да кетті. Әйел-</w:t>
        <w:br/>
        <w:t>дер жас жігіттерге дүрсе қоя беріп, күйеу тартпаққа көшті.</w:t>
        <w:br/>
        <w:t>Бажылдаған әйел даусы. Күйген шүберек иісі. Кейбір</w:t>
        <w:br/>
        <w:t>жігіттердің сақалына от тиіп, шапанының етегімен ұрғыш-</w:t>
        <w:br/>
        <w:t>тап, сөндіре алмай жүр. Ақыры, әйелдер күйеуді</w:t>
        <w:br/>
        <w:t>жігіттерден тартып алды. Біреуі оның басын қолтығына</w:t>
        <w:br/>
        <w:t>қысып ап, тордегі шымылдыққа қарай сүйрелей жөнеліп</w:t>
        <w:br/>
        <w:t>еді, бір топ әйел жапа-тармағай соңдарынан жүгірді.</w:t>
        <w:br/>
        <w:t>Күйеуден айрылып қалған жігіттер өз бөлмелеріне ора-</w:t>
        <w:br/>
        <w:t>лып, дастарқан басына қайта отырды.</w:t>
        <w:br/>
        <w:t>Әйелдер бөлмесіндегі күйеу жігіт дастарқан басында</w:t>
        <w:br/>
        <w:t>отырғандардың орқайсысына қыз корсетер сыйлық тарт-</w:t>
        <w:br/>
        <w:t>ты. Ал қыз-келіншектер әп салып, би билеп, күйеу жігіттің</w:t>
        <w:br/>
        <w:t>көңілін көтерді.</w:t>
        <w:br/>
        <w:t>Соның бәрінде жас келін шымылдықтың ар жағында</w:t>
        <w:br/>
        <w:t>отыз-қырық көрпені бірінің үстіне бірін қабаттай берген,</w:t>
        <w:br/>
        <w:t>ертең күйеуінің үйіне өзімен бірге алып баратын жасау</w:t>
      </w:r>
    </w:p>
    <w:p>
      <w:r>
        <w:t>төсегінде жападан-жалғыз сарылып отырды да қойды.</w:t>
        <w:br/>
        <w:t>Күйеу жігіт шымылдық ішіне келіншегінің құрбыларын</w:t>
        <w:br/>
        <w:t>әбдеп риза қылған соң барып кірді. Екеуіне бір табақ па-</w:t>
        <w:br/>
        <w:t>лау мен жеміс экеліп қойылды.</w:t>
        <w:br/>
        <w:t>Шымылдық, сыртында дастарқан басында дуылдасып</w:t>
        <w:br/>
        <w:t>өзге қыз-келіншектер отыр.</w:t>
        <w:br/>
        <w:t>Түннің бір уағы болды. Қатар-қатар жүк жиналган кер-</w:t>
        <w:br/>
        <w:t>ме жіптерге қалыңдықтың киімдері жарқыратып жайып-</w:t>
        <w:br/>
        <w:t>қойылған, жерде қалыңдықтың етіктері, кебіс-мәсілері</w:t>
        <w:br/>
        <w:t>тізіліп тұрған әлем-жәлем бөлмеде қыз бен жігіт жалғыз</w:t>
        <w:br/>
        <w:t>қалды. Қу келіншектер кетерінде шамды сөндіре кеткен...</w:t>
        <w:br/>
        <w:t>ш Баш</w:t>
        <w:br/>
        <w:t>алғанына қысылып, қасындағыларға қарап еді, біразы</w:t>
        <w:br/>
        <w:t>қобалжып тұрса керек, әдетте түнеріңкі жүретін қабақта-</w:t>
        <w:br/>
        <w:t>ры жұмсарып, өңдеріне күлкі дс смес, қорқыныш та емес,</w:t>
        <w:br/>
        <w:t>бір бейжай сезімнің табы қонақтапты. Пштеріндегі мос-</w:t>
        <w:br/>
        <w:t>қалдары гана сыр берген жоқ. «Келсе, келгені жақсы» де-</w:t>
        <w:br/>
        <w:t>гендей, мұрттарын ширатып қояды, көздерінде бір қуақы</w:t>
        <w:br/>
        <w:t>ұшқын ояныпты. Мұндайда қуану керек екенін, қорқу</w:t>
        <w:br/>
        <w:t>керек скенін анық білмейтіп жастау жағы жүздері қуқыл</w:t>
        <w:br/>
        <w:t>тартып, абыржығап қалып танытты. Бұрын анадайдағы</w:t>
        <w:br/>
        <w:t>медіресе үйіне әр таң сайын сары ала күйме кеп кіргенде</w:t>
        <w:br/>
        <w:t>ол осылай абдырап сала беретін-ді. Ондайда сонау етек-</w:t>
        <w:br/>
        <w:t>тең төбеге дейінгі шым-шытырық ағаш тордың ішіндегі</w:t>
        <w:br/>
        <w:t>жүздеген адам бәрі бірден сайрап қоя берген тордағы</w:t>
        <w:br/>
        <w:t>құстардай: «Әне, өзі келді», -- деп сыпсың стс қала-</w:t>
        <w:br/>
        <w:t>тын-ды.</w:t>
        <w:br/>
        <w:t>Жүздеген кісінің аузынан бір сәтте, бірдей шыққан үш</w:t>
        <w:br/>
        <w:t>сөз таңғы ауаны тесіп өтіп, күймеден түсіп жатқан ұлы</w:t>
        <w:br/>
        <w:t>әміршінің құлағына жетіп барғандай көрінетін оган. Күні</w:t>
        <w:br/>
        <w:t>бойы медіресе жақтан көз алмайтын. «Әнскей, өзі қарап</w:t>
        <w:br/>
        <w:t>отыр...» Сонау көк домалақ күмбездің төбесінде жыбыр-</w:t>
        <w:br/>
        <w:t>лап жүрген кішкене ноқаттардыц аузынан шыққан осы</w:t>
        <w:br/>
        <w:t>сөз мұнараның ұшар басында тұрған мұның құлағына ап-</w:t>
        <w:br/>
        <w:t>анық естіледі. Әлдекім әмірші туралы бірдедце айта калса,</w:t>
        <w:br/>
        <w:t>тура кок желкесінен кеп жебе қадала кеткендей. тұла бойы</w:t>
        <w:br/>
        <w:t>дүр түршігіп, қара шашақты найзаларын көкке шаншып</w:t>
        <w:br/>
        <w:t>сақшылар қоршап түрған медіресе жаққа жалт қарайтын.</w:t>
        <w:br/>
        <w:t>Бірақ самсап тұрған қарулы сақшылардың ешқайсысы</w:t>
        <w:br/>
        <w:t>елең етпегенін коріп, жүрегі орнына түсетін. Бірақ, қашан</w:t>
        <w:br/>
        <w:t>күн еңкейіп, сары ала күйме қара ат мінген қалың нокерді</w:t>
        <w:br/>
        <w:t>соңынан ертіп сарайға қайтқанша, медіресе жаққа елегізіп</w:t>
        <w:br/>
        <w:t>қайта-қайта қарумен болатын.</w:t>
        <w:br/>
        <w:t>Рамазан айының төрті күні дол осы арада әмірші</w:t>
        <w:br/>
        <w:t>мешіттің ірге тасының қалай қаланып жатқанын өз көзімен</w:t>
        <w:br/>
        <w:t>көріп тұрды. Бірақ бұның анадайда коп нөкердің ішінде</w:t>
        <w:br/>
        <w:t>тұрған әміршіге бұрылып қарап алуға жігері жетпеді. Екі</w:t>
        <w:br/>
        <w:t>кісі алма-кезек алып беріп тұрған қыш кірпішті тұқшың-</w:t>
        <w:br/>
        <w:t>дап қалай берлі. Олардың қиюының қалай келіп жатқа-</w:t>
        <w:br/>
        <w:t>нына да жәнді зер салған жоқ...</w:t>
        <w:br/>
        <w:t>Содан бері торт ай өтті. Бес жұз кісі тауда тас шығарып</w:t>
        <w:br/>
        <w:t>жатты. Екі жүз кісі оны сол аралан жылтыратып оңдеді.</w:t>
        <w:br/>
        <w:t>Арба жеккен тоқсан бес піл тасып тұрды... Төрт ай бойы</w:t>
      </w:r>
    </w:p>
    <w:p>
      <w:r>
        <w:t>-62-</w:t>
        <w:br/>
        <w:t>Тек бір уақыттарда ғана ұйып қалған қолына жан бітеді,</w:t>
        <w:br/>
        <w:t>жанындағы төсекке қарай жайлап соза түседі, құс мамық</w:t>
        <w:br/>
        <w:t>жастыққа жете бергенде созулы білегі тастай бірдеңеге тақ</w:t>
        <w:br/>
        <w:t>етсе қалады. Жаппар ұйқысынан шошып оянады.</w:t>
        <w:br/>
        <w:t>Осылай оз-өзінен елегізіп, төңбекшумен откен маза-</w:t>
        <w:br/>
        <w:t>сыз түндерден соң жұмыс басында да әне бойы зіл тарта-</w:t>
        <w:br/>
        <w:t>ды да жүреді. Ахмет бай қызын ұзатқан соң, ол бір түрлі</w:t>
        <w:br/>
        <w:t>көлденең көзге ашылмай, тас түйін боп, о3-өзінеп тығы-</w:t>
        <w:br/>
        <w:t>лып, тұйықталып алған.</w:t>
        <w:br/>
        <w:t>Хан жорыққа аттанарында байтақ шаһарда жұрттың бақ</w:t>
        <w:br/>
        <w:t>ішінде, ашық алаңдарда сауда жасап, әлемдегі ең үлкен</w:t>
        <w:br/>
        <w:t>астананың көшелерін айқай-ұйқайға толтырып, ат пеп</w:t>
        <w:br/>
        <w:t>есектің тұяғынан үшқан шаң-тозаңға бөктіріп қоюға ты-</w:t>
        <w:br/>
        <w:t>йым салып, қаланың бір шетінен екінші шетіне шыққан-</w:t>
        <w:br/>
        <w:t>ша созылатын жабық көше салуды бұйырған-ды; сол жа-</w:t>
        <w:br/>
        <w:t>бық көшенің екі бетіне саудагер бүйымдарын сататын</w:t>
        <w:br/>
        <w:t>дүкендер ашып, ортаға күні-түні су шапшып тұратын ха-</w:t>
        <w:br/>
        <w:t>уыздар орнатуды тапсырған-ды.</w:t>
        <w:br/>
        <w:t>Содан бері түн баласы тасыр-күсір, қорғандағы құлдар</w:t>
        <w:br/>
        <w:t>кеп, болашақ көше өтетін жердегі үйлер мен дуалдарды</w:t>
        <w:br/>
        <w:t>қиратады; таң атқанша қираған үйлің орнын айнадай қып</w:t>
        <w:br/>
        <w:t>тазалап қояды; ал бұлар таңертең тазартылған жерге жа-</w:t>
        <w:br/>
        <w:t>бық базардың дүкендерін салады.</w:t>
        <w:br/>
        <w:t>Жабық базар шаһарлың орта тұсынан енді-енді ғана</w:t>
        <w:br/>
        <w:t>асып барады. Қыс айларында жерге тоң катып қап, құры-</w:t>
        <w:br/>
        <w:t>лыс маңдымай қойды. Күні бойы жүздеген шебердің қатар</w:t>
        <w:br/>
        <w:t>отырып ап тас қалағаны, құрылыс басының абыр-жабы-</w:t>
        <w:br/>
        <w:t>ры қажыта ма, жоқ көңілі біржола торықты ма, Жаппар</w:t>
        <w:br/>
        <w:t>енді түн баласы алас ұрып шығатын мінезді тыйып келеді.</w:t>
        <w:br/>
        <w:t>Бұрын көз алдында үлбіреп тұрып алатын Зухра бейнесі</w:t>
        <w:br/>
        <w:t>де бірте-бірте көмескі тартқандай. Бұрын бір үйле тұрып,</w:t>
        <w:br/>
        <w:t>күнде көріп жүретін таныс жүз бір жылдан бері мынау</w:t>
        <w:br/>
        <w:t>шым-шытырык дуалдарға толы шаһардың әлдебір жерін-</w:t>
        <w:br/>
        <w:t>дегі бөтен үйге барып тығылып ап, енді қайтып козге түс-</w:t>
        <w:br/>
        <w:t>пей қойған соң, көкірегінде сайрап тұрған күлімкөз елес</w:t>
        <w:br/>
        <w:t>те бірте-бірте солғын мұнар ортасына шегіне түскендей.</w:t>
        <w:br/>
        <w:t>Алайда қайыптан-тайып ойына түсіп кеткенде, жап-жа-</w:t>
        <w:br/>
        <w:t>лаңаш омырауын аяз сүйіп алғандай. жүрек тұсы мұздап</w:t>
        <w:br/>
        <w:t>қоя береді. Торығу мен кимастықтың екі ұдай сезімі қан-</w:t>
        <w:br/>
        <w:t>ша итжығыс түсіп келсе де, енді-енді бір-біріне бел алды-</w:t>
        <w:br/>
        <w:t>ра бастапты.</w:t>
        <w:br/>
        <w:t>-79-</w:t>
        <w:br/>
        <w:t>Әмірші оны да тойдың алғашқы күші өз шатырына шақы-</w:t>
        <w:br/>
        <w:t>рып шараппен сыйламақ.</w:t>
        <w:br/>
        <w:t>Зәулім шатырдың қақ ортасында алтын тақ қойылып,</w:t>
        <w:br/>
        <w:t>одан әрі әмірші әулетіне саты-саты биік сәкі орнатылыпты,</w:t>
        <w:br/>
        <w:t>Сырттан келетін қонақтар орын-орынына жайғасып</w:t>
      </w:r>
    </w:p>
    <w:p>
      <w:r>
        <w:t>болған соң, есіктен ылдырмақ-шылдырмақ арқалаған сай-</w:t>
        <w:br/>
        <w:t>қымазақтар атып-атып кірді. Олар дәл хан тақыт алдына</w:t>
        <w:br/>
        <w:t>барып ұлы әмірші соңғы жорығында жеңіп қайтқан пади-</w:t>
        <w:br/>
        <w:t>шаларды әжуалайтын ойын көрсетті.</w:t>
        <w:br/>
        <w:t>Шатырдағы қонақтар сайқымазақтардың ыржалаңына</w:t>
        <w:br/>
        <w:t>қосыла күлуге әміршіден айбынды, әмірші жұртқа сыр</w:t>
        <w:br/>
        <w:t>алдырғысы келмей, күле алмады, сайқымазақтардың өздері</w:t>
        <w:br/>
        <w:t>ғана мәз-мейрам боп жүрді.</w:t>
        <w:br/>
        <w:t>Ойын біткенде қазына бастығы сайқымазақтардың</w:t>
        <w:br/>
        <w:t>бастығына табақшаға салып зер қалта ұсынды.</w:t>
        <w:br/>
        <w:t>Сайқымазақтар бастарын жерге жеткізе иіп тағзым ет-</w:t>
        <w:br/>
        <w:t>кен қалыптары есікке қарай жылыстай берді.</w:t>
        <w:br/>
        <w:t>Олардың опыр-топыр есіктен шыға беруі-ақ мұң екен,</w:t>
        <w:br/>
        <w:t>көрші қоршаудан бәйбіше көрінді. Ол үстіне түгел көміп</w:t>
        <w:br/>
        <w:t>тұратын, зер шайып, кестелеген қызыл көйлек киіпті.</w:t>
        <w:br/>
        <w:t>Оның сүйретілген ұзын етегін он бес әйел көтеріп келеді.</w:t>
        <w:br/>
        <w:t>Ханымның әбден қапысыз опалап-сүрмеленген беті</w:t>
        <w:br/>
        <w:t>қағаздай аппақ. Оның үстіне, бет-аузын төгілген ақ селдір</w:t>
        <w:br/>
        <w:t>пердемен қымтап алыпты.</w:t>
        <w:br/>
        <w:t>Басына өне бойына асыл тасты аямай төккен мұнара</w:t>
        <w:br/>
        <w:t>іспетті биік сәукеле киіпті. Оның салпыншақ қызыл мауы-</w:t>
        <w:br/>
        <w:t>ты етегі екі иығын жауып түр. Мойынына әр жер-әр жеріне</w:t>
        <w:br/>
        <w:t>лағыл мен меруертті алма-кезектестіріп көз қадаған ал-</w:t>
        <w:br/>
        <w:t>тын алқа тағыпты.</w:t>
        <w:br/>
        <w:t>Сәукеленің өзге салтанаты аз болғандай, оның қақ ұшар</w:t>
        <w:br/>
        <w:t>басына әмірші тәжінің тобесіндей алтын тобелдірік орна-</w:t>
        <w:br/>
        <w:t>тылыпты. Оның қақ ортасында баданадай-баданадай үш</w:t>
        <w:br/>
        <w:t>лағыл қызыл шоқ боп жанып жатыр.</w:t>
        <w:br/>
        <w:t>Төбелдіріктің төбесіне үкі қондырылған. Оның ұзын</w:t>
        <w:br/>
        <w:t>майса қауырсындары ханымның екі құлағына жеткенше</w:t>
        <w:br/>
        <w:t>екі айрылып төгіліп тұр.</w:t>
        <w:br/>
        <w:t>Ханым әр аттаған сайын басындағы ауыр сәукеле</w:t>
        <w:br/>
        <w:t>бұлғаңдап, әр бағытқа ауып-ауып түседі. Жан-жағынан</w:t>
        <w:br/>
        <w:t>бірнеше әйел қолымен демеп келеді.</w:t>
        <w:br/>
        <w:t>Бәйбішенің мөлт қара шашы екі иығынан төгіле</w:t>
        <w:br/>
        <w:t>құлапты.</w:t>
        <w:br/>
        <w:t>-59-</w:t>
        <w:br/>
        <w:t>үстінде -- қырмызы тпапан, аяқта -- коксауыр кебіс. Дс-</w:t>
        <w:br/>
        <w:t>гене қарынды ені бір қарыс деңмент белбеумен буып сал-</w:t>
        <w:br/>
        <w:t>ған. Шапанының ойық омырауынан аппақ шәйі көйлегі</w:t>
        <w:br/>
        <w:t>жарқырайды.</w:t>
        <w:br/>
        <w:t>Мейманнан:</w:t>
        <w:br/>
        <w:t>-- Ұста-үкә, қалай? -- деп сұрайды.</w:t>
        <w:br/>
        <w:t>-- Келісіп тұр, бай-еке.</w:t>
        <w:br/>
        <w:t>Ахмет бай саяжайдан шалқақтай басып төмен түседі,</w:t>
      </w:r>
    </w:p>
    <w:p>
      <w:r>
        <w:t>ауланың әлдебір түкпірінде жүрген әйеліне:</w:t>
        <w:br/>
        <w:t>-- Қатын, дүкен бүгін ашылмайды, -- деп бір айқай-</w:t>
        <w:br/>
        <w:t>лайды да, қолын құлаштай сермеп, бірақ біреу скі аяғын</w:t>
        <w:br/>
        <w:t>тұсап қойғандай, адымын жазбай тыпыр-тыпыр басып,</w:t>
        <w:br/>
        <w:t>дарбазаға беттейді. Содан ымырт түсе бір-ақ оралады. Дар-</w:t>
        <w:br/>
        <w:t>базадан аттамай жатып:</w:t>
        <w:br/>
        <w:t>-- Қатын, құманыңда су бар ма? -- деп айқайлайды.</w:t>
        <w:br/>
        <w:t>Жез легендегі ыстық суға аяғын малын отырып, су</w:t>
        <w:br/>
        <w:t>құйып тұрған әйеліне, үй қожасының алдынан шыққан</w:t>
        <w:br/>
        <w:t>Жаппарға, тандырдың қасында тамақ пісіріп жүрген қызы-</w:t>
        <w:br/>
        <w:t>на, ауланың түбіндегі шошалада сабан қажап тұрған</w:t>
        <w:br/>
        <w:t>есегіне, одан бері дәңкиіп-лөңкиіп көрінген қос доңғалақ</w:t>
        <w:br/>
        <w:t>арбаға, көптен бері қол тигізілмеген мыжық-мыжық дуал-</w:t>
        <w:br/>
        <w:t>ға, бозғылт аспанда енді-енді жымыңдап көріне бастаған</w:t>
        <w:br/>
        <w:t>бірен-саран жұлдыздарға, арықта су сылдырап ағып жат-</w:t>
        <w:br/>
        <w:t>қан тыныш көшеге, көрші-қолаңға, он сан сарайлары мен</w:t>
        <w:br/>
        <w:t>хан бағына, күллі шаһарға, тіпті күллі дүниеге түгел</w:t>
        <w:br/>
        <w:t>естілсін, Ахмет байдың бүгін базардан не бітіріп қайтқа-</w:t>
        <w:br/>
        <w:t>нын бәрі де түгел білсін дегендей дауысы саңқылдап, қай</w:t>
        <w:br/>
        <w:t>саудагердің дүкеніне кіріп, киімін көрсеткенін, кіммен</w:t>
        <w:br/>
        <w:t>балағаттасып, кіммен тәжікелескенін, кімге тіл тигізгенін,</w:t>
        <w:br/>
        <w:t>шайханада неше құман шай ішкеніп, әскияда кімпің ша-</w:t>
        <w:br/>
        <w:t>мына тигенін, кімнің бөденесіне бәс тіккенін -- бәрін-</w:t>
        <w:br/>
        <w:t>бәрін түк қалдырмай тәптіштеп түгел айтып береді. Са-</w:t>
        <w:br/>
        <w:t>сын сәлдесін, шапанын, шалбарын, ең соңында көк са-</w:t>
        <w:br/>
        <w:t>уыр кебісін әйелінің қарына бір-бірлеп арта береді, киімге</w:t>
        <w:br/>
        <w:t>иегіне дейін көміліп, үйге бұрыла берген әйелін әлденесі</w:t>
        <w:br/>
        <w:t>ұмыт қалғандай кілт кідіртіп:</w:t>
        <w:br/>
        <w:t>-- Айтпақшы, көрпең қанша болды?-- деп оқыс сауал</w:t>
        <w:br/>
        <w:t>қояды.</w:t>
        <w:br/>
        <w:t>Әйелі көрпенің саны қаншаға жеткенін айтады.</w:t>
        <w:br/>
        <w:t>-- Той деген болып қалды, байқа...-- деп бір сұс көрсетіп</w:t>
        <w:br/>
        <w:t>қойып, шақшасынан насыбай ап иіскейді.</w:t>
        <w:br/>
        <w:t>-73-</w:t>
        <w:br/>
        <w:t>Жұлдыздары жымындап жаз түні орнап келеді.</w:t>
        <w:br/>
        <w:t>Күндізгі қапырық су сепкендей басылған. Салқын кеш-</w:t>
        <w:br/>
        <w:t>те самсаған шатырлардың арасында тойға жиылған жүрт</w:t>
        <w:br/>
        <w:t>жаққан алау оттар жарқырайды. От төңірегі ығы-жығы</w:t>
        <w:br/>
        <w:t>адам. Сырықтай ұзын кернейлердің кешкі тымық ауаны</w:t>
        <w:br/>
        <w:t>дал-дал жыртқан өткір дс өжет дауысына дамылсыз со-</w:t>
        <w:br/>
        <w:t>ғылған дабыл мен тамашашы қара нөпір халықтың ша-</w:t>
        <w:br/>
        <w:t>рап ішкен шат-шадыман көңіл күйін шерткен дутардың,</w:t>
        <w:br/>
        <w:t>сарнаған қыл қобыздың, күңіренген сырнайдың, сызыл-</w:t>
        <w:br/>
        <w:t>ған сыбызғының сан алуан үні қосылыпты. Біресе баста-</w:t>
        <w:br/>
        <w:t>рында тақия, кок ала жібек шапанның белін сарғыш түрме</w:t>
        <w:br/>
        <w:t>белбеумен қынай буған қыпша бел жігіттер саусақтарын</w:t>
        <w:br/>
        <w:t>сытырлатып, ойнақы да отты би билесе. енді бірде тор-</w:t>
        <w:br/>
        <w:t>ғын жібектің үстінде тарам-тарам сансыз бұрымдары</w:t>
        <w:br/>
        <w:t>төгіліп, ақ білегін ақ сазандай ойнақтатып сұлу қыздар</w:t>
        <w:br/>
        <w:t>бұраң қағады.</w:t>
        <w:br/>
        <w:t>Бүйірлі жез шайқазанды ортаға алыл, бір-бір ақ құман-</w:t>
        <w:br/>
        <w:t>ды дербес исмденген топ-топ еркектер бірінің сөзін бірі</w:t>
      </w:r>
    </w:p>
    <w:p>
      <w:r>
        <w:t>іліп ала жөнеліп, қарқ-қарқ күліп қағытпа сөзге қарық</w:t>
        <w:br/>
        <w:t>боп жатыр.</w:t>
        <w:br/>
        <w:t>Астына отты аямай өртеген дәу-дәу тай қазандардың</w:t>
        <w:br/>
        <w:t>қақпағы ашылғанда қапысыз бұқтырылған күріш палау-</w:t>
        <w:br/>
        <w:t>дың иісі кешкі аспанның астын бір өзі жайлап, аңқып қоя</w:t>
        <w:br/>
        <w:t>береді. Жеңін шынтағынан асыра түріп тастаған өңшең</w:t>
        <w:br/>
        <w:t>бір мұрты жылтыряған аспаз еркектердің қолында ойнақ</w:t>
        <w:br/>
        <w:t>салған тал-тал қауаптан астында жайнап жатқан қып-</w:t>
        <w:br/>
        <w:t>қызыл сексеуіл шоғына шып-шып май тамады... Жастың</w:t>
        <w:br/>
        <w:t>да, кәрінің де мұрттарынан шарап тамтптыдайды.</w:t>
        <w:br/>
        <w:t>Әсем саз құлағыңа майдай жағып, мұрынынңды өңшең</w:t>
        <w:br/>
        <w:t>бір тәтті иіс қытықтайды.</w:t>
        <w:br/>
        <w:t>Ашық аспан астында мыңдаған саржалқын алау асыр</w:t>
        <w:br/>
        <w:t>салып билеп жүр. Ң</w:t>
        <w:br/>
        <w:t>Ду-ду күлкі... Думан әбден қызып алған.</w:t>
        <w:br/>
        <w:t>Жұрттың бәрі мәз-мәйрам...</w:t>
        <w:br/>
        <w:t>Әмірші тойының тұсында адамдардың бір-біріне қоқаң-</w:t>
        <w:br/>
        <w:t>дап қыр көрсетуіне тыйым салынған. Той тұсында бола</w:t>
        <w:br/>
        <w:t>беретін анау-мынау күнә-кемшіннің бәрі кешірімді. Тек</w:t>
        <w:br/>
        <w:t>шеннен шықпаса болғаны. Ал шеннен шыққандардың</w:t>
        <w:br/>
        <w:t>шаруасы бізбен болсын деп, шатырлардан былайыраққа,</w:t>
        <w:br/>
        <w:t>оқшау төбенің басына қатар-қатар құрылған дар ағаштар</w:t>
        <w:br/>
        <w:t>әлекедей жаланып тұр.</w:t>
        <w:br/>
        <w:t>-71-</w:t>
        <w:br/>
        <w:t>елшілердің қолындағы шиыршықтаулы қағазды алып,</w:t>
        <w:br/>
        <w:t>аталарына беттеді. Оған үш адымдай қалғанда үш рет</w:t>
        <w:br/>
        <w:t>гізелерін бүгіп тағзым етті де, қолдарындағы қатырма қағаз-</w:t>
        <w:br/>
        <w:t>ды үсынды. Сосын тағы да үш рет тағзым етіп, орындары-</w:t>
        <w:br/>
        <w:t>на оралды.</w:t>
        <w:br/>
        <w:t>Әр елшіні скі жағынан скі сарай төрссі қолтықтап</w:t>
        <w:br/>
        <w:t>әміршіге қарай алып жүрді. Олардың соңынан елшілер</w:t>
        <w:br/>
        <w:t>әкелген сыйлықтарды көтеріп келе жатқан сарай</w:t>
        <w:br/>
        <w:t>қызметшілерінің ұзын-шүбақ тізбегі көрінді. !</w:t>
        <w:br/>
        <w:t>Елшілер әміршіге он шақты адым қалғанда оң тізелерін</w:t>
        <w:br/>
        <w:t>бүгіп, қол қусырып, бастарын иіп тағзым етті. Оларды</w:t>
        <w:br/>
        <w:t>қолтықтап келген төрелер сол арада тұрып қалды да, қап-</w:t>
        <w:br/>
        <w:t>талда отырған уәзірлер орындарынан тұрып, шет елдік</w:t>
        <w:br/>
        <w:t>меймандарды қолтықтарынан демеп, ханға беттеді, торт-</w:t>
        <w:br/>
        <w:t>бес аттаған соң, тағы да кідіріп тағзым етті. Әмірші жақы-</w:t>
        <w:br/>
        <w:t>нырақ келіңдер дегендей ишарат білдірді.</w:t>
        <w:br/>
        <w:t>Елшілер енді екі-үш аттады да, бастарын иіп, қол</w:t>
        <w:br/>
        <w:t>қусырган күйлері, салмақтарын екі өкшелеріне салып, жер</w:t>
        <w:br/>
        <w:t>тізерлеп отыра-отыра кетті.</w:t>
        <w:br/>
        <w:t>Сосын олар әмірші қойған сұрақтарға жауап берді. Ол</w:t>
        <w:br/>
        <w:t>әңгіменің мән-жайын алысырақта, тұт ағашының түбінде</w:t>
        <w:br/>
        <w:t>тұрған бір топ адам естіген жоқ. Көбі мына баққа алғаш</w:t>
        <w:br/>
        <w:t>рет аттан отырған-ды. Көз алдарында болып жатқан мы-</w:t>
        <w:br/>
        <w:t>нау қызылды-жасыл қимыл-қыбырдың бірін де қалт</w:t>
        <w:br/>
        <w:t>жібермей, қадағалай қарап тұр.</w:t>
      </w:r>
    </w:p>
    <w:p>
      <w:r>
        <w:t>Елшілер жолдың екініші бетіне, уәзірлер отырған сәкіге</w:t>
        <w:br/>
        <w:t>қарама-қарсы қойылған биік сәкіге барып жайғасты.</w:t>
        <w:br/>
        <w:t>Енді қызметшілер үшеу-тортеулеп қолдасып сыртын</w:t>
        <w:br/>
        <w:t>алтынның буымен шайған төрт құлақ талыс табақтарды</w:t>
        <w:br/>
        <w:t>лықа толтырып ет әкелді. Әміршіге жиырма қадамдай</w:t>
        <w:br/>
        <w:t>қалғанда жерге койды да, қолдарын қусырып, тағзым ет-</w:t>
        <w:br/>
        <w:t>кен күйлері алқадан шығын алыстай берді. Оларды алда-</w:t>
        <w:br/>
        <w:t>рына былғары жапқыш байлаған басқа жігітгер алмастыр-</w:t>
        <w:br/>
        <w:t>ды. Қындарынан бір-бір сапы суырып ап, қолдарына көз</w:t>
        <w:br/>
        <w:t>ілеспей ет турай жөнелді.</w:t>
        <w:br/>
        <w:t>Әр алуан гүлдің хаш иісі мен хауыздағы судың лебі</w:t>
        <w:br/>
        <w:t>ғана сезіліп тұрған салқын бақ ішіне жас қойдың жылы-</w:t>
        <w:br/>
        <w:t>жұмсағы мен сұр қазы, жал-жаяның тәбет қытықтар тәтті</w:t>
        <w:br/>
        <w:t>иісі аңқып қоя берді. Тай терісінен жасалған он шақты</w:t>
        <w:br/>
        <w:t>талыс ет ә дегенше туралып та бітті. Ет тураған жігіттер</w:t>
        <w:br/>
        <w:t>туралған етті қастарында иін тіресе тізіліп тұрған алтын,</w:t>
        <w:br/>
        <w:t>- 66-</w:t>
        <w:br/>
        <w:t>дарынан тұрып, ту түпте, сарайдың алдындағы сая жайда</w:t>
        <w:br/>
        <w:t>зер төгіп тіккен шаршы бөстекте қос құс жастықты шын-</w:t>
        <w:br/>
        <w:t>тақтап, қарсы алдындағы ішінде қан күрең қызыл алма-</w:t>
        <w:br/>
        <w:t>лар жүзіп жүрген, жан-жағын тарғыл мәрмәрмен комкер-</w:t>
        <w:br/>
        <w:t>ген хауыздан көкке шапшып шығып, орта жолда қайта-</w:t>
        <w:br/>
        <w:t>дан омырыла құлап түсіп жатқан ақ түтек суга қарап, үн-</w:t>
        <w:br/>
        <w:t>түнсіз ойға шомып отырған әміршіге бастады. Таққа жиыр-</w:t>
        <w:br/>
        <w:t>ма адымдай жер қалғанда олар кілт кідіріп, жер тізерлеп,</w:t>
        <w:br/>
        <w:t>кол қусырып, қайта-қайта иіліп тағзым етті.</w:t>
        <w:br/>
        <w:t>Үстіне мол пішілген өрнексіз желеп шапан жамыла</w:t>
        <w:br/>
        <w:t>салған әмірші шұбатылған мол жеңінен қолын зорға қыл-</w:t>
        <w:br/>
        <w:t>титып, анадай жерде бір қапталда қырын орналасқан жеті</w:t>
        <w:br/>
        <w:t>уәзіріне әлдене ден белгі берді.</w:t>
        <w:br/>
        <w:t>Тәр жақтарында отырған бас уәзір екі колын көкірегіне</w:t>
        <w:br/>
        <w:t>апарып, тағзым етіп, орнынан түрды да, ту сырттарында-</w:t>
        <w:br/>
        <w:t>ғы көлеңке бастырманың тасасына қарай кетіп қалды.</w:t>
        <w:br/>
        <w:t>Көп ұзамай қайта көрінді. Саңында -- қолына жерге</w:t>
        <w:br/>
        <w:t>шұбатылған жібек сүлгінің үстіне салып кішкенс табақ-</w:t>
        <w:br/>
        <w:t>ша көтерген бір топ жігіт.</w:t>
        <w:br/>
        <w:t>Бас уәзір жер тізерлеп отырғандардың алдарына келіп</w:t>
        <w:br/>
        <w:t>бірдеңе делі. Оны соңғы қатарда жан-жағына алақтай қарап</w:t>
        <w:br/>
        <w:t>отырған майыл көз қара жігіт Жаппар естіген де жоқ,</w:t>
        <w:br/>
        <w:t>түсінген де жоқ.</w:t>
        <w:br/>
        <w:t>Қолдарына табақша көтерген жігіттер бұлардың әрқай-</w:t>
        <w:br/>
        <w:t>сысының қасына бір-бірден кеп түра қалды да, бастарына</w:t>
        <w:br/>
        <w:t>алтын-күмісі аралас бір уыс теңгені саулыратыт тоге сал-</w:t>
        <w:br/>
        <w:t>ды. Сосын иіліп алақандарындағы табақшадан аузын жібек</w:t>
        <w:br/>
        <w:t>шашақпен буған жұдырықтай кішкене қалтаны ұсынды.</w:t>
        <w:br/>
        <w:t>Жер тізерлеп отырғандар бастарын жерге жеткенше үсті-</w:t>
        <w:br/>
        <w:t>үстіне иіп, тағзым етті.</w:t>
        <w:br/>
        <w:t>Әмірші олардың тағзымын қабыл алғанын білдіріп иек</w:t>
        <w:br/>
        <w:t>қаққандай болып сді, басындағы қардай аппақ шошақ</w:t>
      </w:r>
    </w:p>
    <w:p>
      <w:r>
        <w:t>бөркінің маңдайындағы бармақтай оқшау лағыл бір түрлі</w:t>
        <w:br/>
        <w:t>аса суық ұшқын шашып, оқыс жалт ете қалды.</w:t>
        <w:br/>
        <w:t>Бас уәзір ым қақты. Жер тізерлеп отырған, әмірші алыс</w:t>
        <w:br/>
        <w:t>жорықта жүргенде елде елеулі қызметі сіңген бір топ ер-</w:t>
        <w:br/>
        <w:t>кек орындарынан көтерілді. Олар томенірек шегініп, жол-</w:t>
        <w:br/>
        <w:t>дың бір қапталындағы айлапат тұт ағашының коленңкесіне</w:t>
        <w:br/>
        <w:t>барып тұрды. Әмірші енді шет елдерден келген елшілерді</w:t>
        <w:br/>
        <w:t>қабылдайтын болды. Олар да әуелі үш балаға, ханның үш</w:t>
        <w:br/>
        <w:t>сүйікті немересіне кеп, тағзым етті. Сосын үш бала</w:t>
        <w:br/>
        <w:t>- 65-</w:t>
        <w:br/>
        <w:t>-- Ендеше, Жаплар ұста, кіші ханым жорықтағы ұлы</w:t>
        <w:br/>
        <w:t>Әмірші елге оралғанда көз қуансын деп мұнара тұрғыз-</w:t>
        <w:br/>
        <w:t>бақшы. Соны сізге салдырмақпыз, -- деді де, бас уәзір</w:t>
        <w:br/>
        <w:t>тостағандай көзін бір төңкеріп қойды. Кімге болса да, ба-</w:t>
        <w:br/>
        <w:t>сын томен салып жіберіп, иегінің астынан жоғары қарай</w:t>
        <w:br/>
        <w:t>бажайлап бір шолып шығатын бас уәзірдің әдеті болса</w:t>
        <w:br/>
        <w:t>керек.</w:t>
        <w:br/>
        <w:t>Оның тесіле қалған бадырақ козіне тік қарауга қай-</w:t>
        <w:br/>
        <w:t>мыққандай Жаппар ұста иіліп тағзым етті.</w:t>
        <w:br/>
        <w:t>Бас уәзір ішіп-жеп бара жатқан балырақ көзін тағы да</w:t>
        <w:br/>
        <w:t>бір рет шыр көбелек айналдырып алды да, назарын енді</w:t>
        <w:br/>
        <w:t>Жаппардың екі иығынан асыра есік жаққа қарап:</w:t>
        <w:br/>
        <w:t>-- Ұқтыңыз ғой, -- дей салды.</w:t>
        <w:br/>
        <w:t>Дауысы бір түрлі салғырт шыққандай болды.</w:t>
        <w:br/>
        <w:t>Жаппар, бұған пе деу керек дегендей, бас шеберге көз</w:t>
        <w:br/>
        <w:t>тастап еді, ол уәзірдің не дегенін атымен естімеген кісіше,</w:t>
        <w:br/>
        <w:t>меңірейіп тұра берді.</w:t>
        <w:br/>
        <w:t>Жаппар бас шебердің бейтарап жүзіне аңтарыла қарап</w:t>
        <w:br/>
        <w:t>біраз тұрды да, бас уәзірдің өзінен жауап тосып отырғаны</w:t>
        <w:br/>
        <w:t>ойына түсіп, асыға-үсіге:</w:t>
        <w:br/>
        <w:t>-- Ұқтым, -- дей салды.</w:t>
        <w:br/>
        <w:t>Содан Жаппар қазықты қайда қағарын білмей бір ай</w:t>
        <w:br/>
        <w:t>жүрді. Байтақ шаһардың ішінде бармаған, біресе жердің</w:t>
        <w:br/>
        <w:t>топырағына, біресе маңайдағы үйлерге жалтақ-жалтақ</w:t>
        <w:br/>
        <w:t>қарап, басын сипап тұрмаған жері қалмады.</w:t>
        <w:br/>
        <w:t>Ақыры ол мінген арба кіші ханым тұратын бақтың түстік</w:t>
        <w:br/>
        <w:t>жағындағы оңашалау алаңқайдан келіп бір-ақ шықты.</w:t>
        <w:br/>
        <w:t>Ескілікті обаның орыны қаланың былайғы табанынан</w:t>
        <w:br/>
        <w:t>біршама биік сияқты. Топырағы да не кебіртік, не майда</w:t>
        <w:br/>
        <w:t>ұлпа емес, қатқақтау. Ертеңгі күні мүнараны шөгере-шоге-</w:t>
        <w:br/>
        <w:t>ре еңсесін түсіріп тастамайтындай. Тым бір қиын бұру</w:t>
        <w:br/>
        <w:t>шет те, бықынажай орталық та емес. Жан-жағы ашық.</w:t>
        <w:br/>
        <w:t>Шаһардағы аты шулы мешіт-медіреселер мен хан сарай-</w:t>
        <w:br/>
        <w:t>лары да бұл арадан біраз жер. Төңірсгінде көрушінің көзі</w:t>
        <w:br/>
        <w:t>мен коңілін бұрып әкететіндей ештеңе жоқ, оңаша.</w:t>
        <w:br/>
        <w:t>Терістік қапталында кіші ханымның сарайы гана бар. О</w:t>
        <w:br/>
        <w:t>да көк мәуеден корінбейді.</w:t>
      </w:r>
    </w:p>
    <w:p>
      <w:r>
        <w:t>Не де болса тәуекел деп қазықты сол араға қақты.</w:t>
        <w:br/>
        <w:t>Әр жер-әр жерінен ін қазып, тышқан тесіп тастаған</w:t>
        <w:br/>
        <w:t>ескі үйік обаның төңірегіне жан-жақтан шаңдатып арба-</w:t>
        <w:br/>
        <w:t>лар келе бастады. Жал-жал қызыл кірпіштер үйілді. Бе-</w:t>
        <w:br/>
        <w:t>-81-</w:t>
        <w:br/>
        <w:t>Әкесі түс ауғанша сазарған қалпы жүре берді, жүре</w:t>
        <w:br/>
        <w:t>берді. Түс ауа айдаладан бір домалақ төбе жақындаған</w:t>
        <w:br/>
        <w:t>сайын, астынан әлдебір жемір кеміріп жатқандай, бірте-</w:t>
        <w:br/>
        <w:t>бірте аласарып, тіпті жақындағанда жылмағай жазықтан</w:t>
        <w:br/>
        <w:t>басын көтермей жатып алды.</w:t>
        <w:br/>
        <w:t>Әкесі төбенің басына шығып, алыс көкжиекке қарап</w:t>
        <w:br/>
        <w:t>ұзақ тұрды. Саз барлап шыққанмен, төбеге жеткенше жер</w:t>
        <w:br/>
        <w:t>реңіне бір рет те зер салған жоқ. Жеткесін де, аяғының</w:t>
        <w:br/>
        <w:t>астындағы топыраққа емес, алыс кокжиекке козі боталап</w:t>
        <w:br/>
        <w:t>көп қарады. Ар жағындағысын оның сұқты жанарынан</w:t>
        <w:br/>
        <w:t>жасырғысы келгендей, көкжиек те көз талдыра бұлды-</w:t>
        <w:br/>
        <w:t>рап, мұнарытып жатыр. Бала мынау шетсіз-шексіз</w:t>
        <w:br/>
        <w:t>кеңістіктен, оның сілтідей тынған жым-жырт тынышты-</w:t>
        <w:br/>
        <w:t>ғынан, тылсым сабырынан бір түрлі елегізетін тәрізді.</w:t>
        <w:br/>
        <w:t>Бұрын өңі түгілі түсінде көрмеген алып біреумен ойда</w:t>
        <w:br/>
        <w:t>жоқта бетпе-бет оңаша кездесіп қалғандай, жон арқасы</w:t>
        <w:br/>
        <w:t>мұздап қоя берді. Көк есек те көзі жасаурап, жыпылық-</w:t>
        <w:br/>
        <w:t>жылылық кірпік қағады. Бала көз ұшында көлкіп тұрып</w:t>
        <w:br/>
        <w:t>алған көкжиектен де, көкжиекке телміре қараған сайын</w:t>
        <w:br/>
        <w:t>тұнжырай түскен әке жанарынан да ештеңе ұға алмады.</w:t>
        <w:br/>
        <w:t>Бірақ бұдан соң ол кішкене қыстақты қусырып алған</w:t>
        <w:br/>
        <w:t>тар қолат өкпесін қысып бара жатқандай, кеңге қаша-</w:t>
        <w:br/>
        <w:t>тынды шығарды. Үй іргесіндегі алақандай бақшалықта</w:t>
        <w:br/>
        <w:t>тұқшындап жүруге құлқы шамалы; кішкене қыстақтың</w:t>
        <w:br/>
        <w:t>азғантай қозы-лағын айдап, өріске кетуге құмар. Тар қолат-</w:t>
        <w:br/>
        <w:t>тан ұзаңқырап шығады да, қозы-лағын көкке жайып,</w:t>
        <w:br/>
        <w:t>шалқасынан түсіп аспанға қарап жатады да қояды.</w:t>
        <w:br/>
        <w:t>Қапелімде құлаққа ұрған танадай тып-тыныш тылсым</w:t>
        <w:br/>
        <w:t>кеңістікке бағзыдан бері тек осының келуін күтіп жат-</w:t>
        <w:br/>
        <w:t>қандай бірте-бірте жан кіре бастайды. Әуелі көлдария көк</w:t>
        <w:br/>
        <w:t>аспанның әлдебір жеріне қадалып ап сайраған торғай үні</w:t>
        <w:br/>
        <w:t>шығады; оған көктен, жерден қадалып ап сайраған торғай</w:t>
        <w:br/>
        <w:t>үні шығады, оған көктен, жерден көп шырыл қосылады;</w:t>
        <w:br/>
        <w:t>індігеш-індігеш аузынан жон арқасын шуаққа тосқан дала</w:t>
        <w:br/>
        <w:t>тышқандары өн бойларына шымырлап дари түскен күн</w:t>
        <w:br/>
        <w:t>нұрына масаттанып, шықылықтап береді. Көктемгі балауса</w:t>
        <w:br/>
        <w:t>көкті күрт-күрт орған қозы-лақтың тынымсыз тысыры да</w:t>
        <w:br/>
        <w:t>бала құлағына күйдей жағады. Құлағы тола -- үн, сыб-</w:t>
        <w:br/>
        <w:t>дыр. Көз алдында көк аспан.</w:t>
        <w:br/>
        <w:t>Ерен болмыс, жалпақ әлеммен жапа-жалғыз бетпе-бет</w:t>
        <w:br/>
        <w:t>қалған бала шуақ сорған жылы топырақтың үстінде ұзақ</w:t>
        <w:br/>
        <w:t>-88-</w:t>
        <w:br/>
        <w:t>аяқтылардың еркіндегі хайуан өзіне бәрі бір тыным бол-</w:t>
        <w:br/>
        <w:t>майтынын әбден біліп болған. Мынау ақ сұрқай кеңістіктің</w:t>
        <w:br/>
        <w:t>тағы бір жерінен су ішіп, от шалатынын іші сезіп келеді.</w:t>
      </w:r>
    </w:p>
    <w:p>
      <w:r>
        <w:t>Екі аяқтылар бұны аяп емес, өздері үшін тыныс қылады.</w:t>
        <w:br/>
        <w:t>Соның бәрін көкірегіне жаттап алған көк есек ештеңеге</w:t>
        <w:br/>
        <w:t>алаңдамайды, мимырттап тартып барады.</w:t>
        <w:br/>
        <w:t>Ал анядай жерде артта келе жатқан өндір қара жігіт, он</w:t>
        <w:br/>
        <w:t>жеті жасар Жаппардың осы сапардан әлдеқашан іші пыс-</w:t>
        <w:br/>
        <w:t>қан-ды.</w:t>
        <w:br/>
        <w:t>Қыс бойы төсек тартып жатқан әкесі наурызда басын</w:t>
        <w:br/>
        <w:t>көтерді. Аяқ астынан қайрат біткендей, көздей жерін жырт-</w:t>
        <w:br/>
        <w:t>ты, тырмалады, дән септі. Жермешел шым үйдің жанын-</w:t>
        <w:br/>
        <w:t>дағы өлі қаңқадай ербиіп-ербиіп тұрған аз ғана жеміс ағаш-</w:t>
        <w:br/>
        <w:t>тарының түбін қопсытып, бұтағын қырықты.</w:t>
        <w:br/>
        <w:t>Соның бәрін үнсіз істеп, үнсіз бітірді де, балаларын</w:t>
        <w:br/>
        <w:t>жиып, Жаппардан басқаларының қайсысы қандай шаруа</w:t>
        <w:br/>
        <w:t>істейтінін айтты.</w:t>
        <w:br/>
        <w:t>Араға көп уақыт салмай, Жаппарды ертіп жолға шық-</w:t>
        <w:br/>
        <w:t>ты. Айдаладағы шағын қыстақтың тұрғындары есікте-</w:t>
        <w:br/>
        <w:t>рінің алдына шығып, бұлардың соңынан аңтарыла қарап</w:t>
        <w:br/>
        <w:t>қалды.</w:t>
        <w:br/>
        <w:t>Көк есекке өңі кеткен тықыр қоржынды теңдеп ап,</w:t>
        <w:br/>
        <w:t>ауладан шығып бара жатқанда, көрші әйелдер анасынан:</w:t>
        <w:br/>
        <w:t>-- Құмырашы кайда базар шығып барады? -- деп сұ-</w:t>
        <w:br/>
        <w:t>рады.</w:t>
        <w:br/>
        <w:t>Өзі аң-таң анасы иығын қақты.</w:t>
        <w:br/>
        <w:t>Қайда келе жатқандарын Жаппар әлі білген емес. Қыс-</w:t>
        <w:br/>
        <w:t>тақта бұрын әкесі жайлы алып-қашпа әңгіме көп. Оның</w:t>
        <w:br/>
        <w:t>қайсысының шын, қайсысының өтірік екенінен балала-</w:t>
        <w:br/>
        <w:t>ры да бейхабар.</w:t>
        <w:br/>
        <w:t>Құмырашының қайдан келгені де жұмбақ. Бір суық</w:t>
        <w:br/>
        <w:t>күзде байсаубат керуенге ілесіп келді де, қалып қойды.</w:t>
        <w:br/>
        <w:t>Ешкімге дін ашпайтын дәу қара кісі саз балшыққа жан</w:t>
        <w:br/>
        <w:t>бітіретін шебер екен. Көп үзамай өз күнін өзі көріп кетті.</w:t>
        <w:br/>
        <w:t>Бір жетім қызды алды. Үйлі-баранды болды. Баласының</w:t>
        <w:br/>
        <w:t>ішінде жанына ертіп, жақын тартқаны да осы Жаппар. Неге</w:t>
        <w:br/>
        <w:t>назары түссе де, тесіле қарайтын әдетімен өз бауырынан</w:t>
        <w:br/>
        <w:t>шыққан балаларының да әр қадамын қалт жібермей қапы-</w:t>
        <w:br/>
        <w:t>сыз бағып отыратын әкесі тек осыған ғана көзінің аласын</w:t>
        <w:br/>
        <w:t>азайтып, мейіріммен қарайды. Мейірімі де аса тапшы.</w:t>
        <w:br/>
        <w:t>Арқасынан кағып, маңдайынан иіскеп көрген емес. Алай-</w:t>
        <w:br/>
        <w:t>-86-</w:t>
        <w:br/>
        <w:t>де жетпейді. Кірпіштер қайтадан ауыр тарта бастады. Тұсау-</w:t>
        <w:br/>
        <w:t>лы аттың китің-китіц жүрісіндей құрылысшының кірпіш</w:t>
        <w:br/>
        <w:t>санаған күйкі қимыл-қыбыры мезі қып барады. Енді оның</w:t>
        <w:br/>
        <w:t>асыға күтетіні тас таситындардың келіп тас түсіріп кеткені.</w:t>
        <w:br/>
        <w:t>Олардың ту сонау мұнара түбінен әуелі дүңгірлеп шы-</w:t>
        <w:br/>
        <w:t>ғып, бірте-бірте тақ-тақ қатқылдана түсетін аяқтарының</w:t>
        <w:br/>
        <w:t>дыбысына құлағын тосады да түрады. Құлдардың кобі</w:t>
        <w:br/>
        <w:t>шеттен келген. Олар бұның, бұл олардың сөзіне түсінбейді.</w:t>
        <w:br/>
        <w:t>Бірақ қасынан ақ тер, көк терге түскеп еркектердің</w:t>
        <w:br/>
        <w:t>әншейінде тым ерсі, тіпті жиіркенішті көрінетін бір түрлі</w:t>
        <w:br/>
        <w:t>күдірет -- күш беретіндей күңірсік иісі мүңкіп қоя бер-</w:t>
      </w:r>
    </w:p>
    <w:p>
      <w:r>
        <w:t>тенде, ол қалтарыс бір түкпірде қара аңсап тұрған тұсау-</w:t>
        <w:br/>
        <w:t>лы аттың өзге жылқы көргенде оқыранбай не кісінемей</w:t>
        <w:br/>
        <w:t>қалмайтынындай, әлдене деп бір сөйлеп қалады. Құлдар</w:t>
        <w:br/>
        <w:t>бұның не айтып тұрғанына түсінбесе де, тістерін ақситыт</w:t>
        <w:br/>
        <w:t>күліп қояды.</w:t>
        <w:br/>
        <w:t>Енді мұнара шаһардың таяу жердегі үйлерінеп бой асыра</w:t>
        <w:br/>
        <w:t>бастады. Жақын махаллалардың тап-тар кошелері меп</w:t>
        <w:br/>
        <w:t>аядай аулаларындағы қимыл-қыбырдып бәрі көз алдын-</w:t>
        <w:br/>
        <w:t>да. Жатаған үйлердің ара-арасындағы әрлі-берлі шұбап</w:t>
        <w:br/>
        <w:t>жатқан қара ноқаттар -- ссек мінген, не жаяу кетіп бара</w:t>
        <w:br/>
        <w:t>жатқан көшедегі жұрт мың сан сүрлеуге түсіп ап, әрлі-</w:t>
        <w:br/>
        <w:t>берлі жөңкіліп жатқан әлдеқандай кішкене мақұлқаттар</w:t>
        <w:br/>
        <w:t>секілді. Олардың көзге әзер шалынатын құрдым қарасы</w:t>
        <w:br/>
        <w:t>да, ерсілі-қарсылы сеңдей сапырылысқан мәнсіз қозға-</w:t>
        <w:br/>
        <w:t>лыстары да кісі күлерліктей. Әсіресе, базар маңы құмыреқа-</w:t>
        <w:br/>
        <w:t>ның илсеуінен бір аумайды. Әншейінде арасында жүрген-</w:t>
        <w:br/>
        <w:t>де қызығатын қызылды-жасыл дүниелер де мынадай зеңгір</w:t>
        <w:br/>
        <w:t>биіктен қарағанда құнсыз, қызықсыз, тіпті көзге де</w:t>
        <w:br/>
        <w:t>ілікпейді.</w:t>
        <w:br/>
        <w:t>Осы бір ұсақтықты, мәнсіз абыр-сабырды адамдар</w:t>
        <w:br/>
        <w:t>өздеріне-өздері қасақана ойлап шығарғандай. Мынау ұлан-</w:t>
        <w:br/>
        <w:t>асыр шалқар болмыста әрқайсысы алды-алдына шалқа-</w:t>
        <w:br/>
        <w:t>йып жүруге жер жетпегендей, бір-біріне соқтыға-қақтыға</w:t>
        <w:br/>
        <w:t>жөңкілетін әнебіреу сүрлеулерді, кеңістікті кеңірдегінен</w:t>
        <w:br/>
        <w:t>алып қылғындыратын жолбарыстай көріп, төрт жағың-</w:t>
        <w:br/>
        <w:t>нан төрт тас жақтаумен қоршап, қыспаққа алып тұратын</w:t>
        <w:br/>
        <w:t>әнебір тас табыттарды тауып алыпты, сондай бірінен-бірі</w:t>
        <w:br/>
        <w:t>аумайтын тас қорапшалар арасында, сұрықсыз сұрқай</w:t>
        <w:br/>
        <w:t>илеуде біріне-бірі соқтығып, құмырсқаша құжынап жүріп</w:t>
        <w:br/>
        <w:t>бір-бірімен тақ таластырып әлек болады. Осынау мәнсіз</w:t>
        <w:br/>
        <w:t>-82-</w:t>
        <w:br/>
        <w:t>да әкесінің өзге балаларының қақ жауырындарына шан-</w:t>
        <w:br/>
        <w:t>шудай қадалатын суык көзқарасы Жаппарға дегенде тай-</w:t>
        <w:br/>
        <w:t>қып кетеді. Әкесінің өзіне неге көңілі бітіп жүргенін Жап-</w:t>
        <w:br/>
        <w:t>пар да білмейді. Әйтеуір әкесі бірдеңеге жұмсаса, ту сыр-</w:t>
        <w:br/>
        <w:t>тынан әлдекім садақ ататындай жалтақтаған бұрынғы бұ-</w:t>
        <w:br/>
        <w:t>гежек қимылдан бір-екі жылдан бері құтылды.</w:t>
        <w:br/>
        <w:t>Әкесі ауық-ауық саз қарайтын-ды. Үлкен дарияға ба-</w:t>
        <w:br/>
        <w:t>рып құятыны, әлде үлкен дариядан қашып шыққаны</w:t>
        <w:br/>
        <w:t>белгісіз кішкене өзек бойындағы оңаша қыстақтан</w:t>
        <w:br/>
        <w:t>ертеңгілік көк есегін жетектеп шығатын да, күні бойы</w:t>
        <w:br/>
        <w:t>айдалада маңып-маңып, кешқұрым қос қоржынын тол-</w:t>
        <w:br/>
        <w:t>тырып үйге қайтатын-ды. Сондай бір сапарына бұдан екі</w:t>
        <w:br/>
        <w:t>жыл бұрын жазғытұрым бұны ертіп шықты. Қыстақтан</w:t>
        <w:br/>
        <w:t>алысқа ұзап шықпаған бала әуелі көк есекке мініп ап,</w:t>
        <w:br/>
        <w:t>алдында анадай жерде әлдеқайда аяңдап тартып бара жат-</w:t>
        <w:br/>
        <w:t>қан әкесінің соңынан емпеңдеп ере берді. Әуелі қыстақ-</w:t>
        <w:br/>
        <w:t>тың шетіндегі қозы-лақ жайылып жүрген кішкене қолат-</w:t>
        <w:br/>
        <w:t>тан асып, кебіртік жалдың басына шықты. Сонау ойда,</w:t>
        <w:br/>
        <w:t>айнала қырпық-қырпық кебір жоталар қоршаған ұзын-</w:t>
        <w:br/>
        <w:t>шуақ тайпақ қолатта, жарлының дастарқанына шашып</w:t>
        <w:br/>
        <w:t>тастаған бір уыс жүгерідей бытырай шашылып қыстақ</w:t>
        <w:br/>
        <w:t>жатыр; кемірейген саз балшық дуалдармен қоршалған</w:t>
        <w:br/>
        <w:t>шөкім-шөкім танаптық жерлер шытыраның көзіндей ию-</w:t>
        <w:br/>
        <w:t>қию. Үйді-үйдің төбесінен шүйкедей түтіліп көк түтін</w:t>
        <w:br/>
        <w:t>ұшады. Бұрын өзіне шетіне шығып болмастай көрінетін</w:t>
      </w:r>
    </w:p>
    <w:p>
      <w:r>
        <w:t>мекені алыстан қарағанда тіпті қораш екен; кішкене</w:t>
        <w:br/>
        <w:t>нәрсені көргенде жаны ашып, елжіреп жүре беретін бала-</w:t>
        <w:br/>
        <w:t>пан жүрегі ту сонау қолат ойдағы қара қожалық қыста-</w:t>
        <w:br/>
        <w:t>ғын мүсіркегендей, аяқ астынан шымырлап қоя берді.</w:t>
        <w:br/>
        <w:t>Бала көк есегін тебініп, анадай жерге ұзаңқырап кет-</w:t>
        <w:br/>
        <w:t>кен әкесінің соңынан салды. Бірте-бірте кебір азайып,</w:t>
        <w:br/>
        <w:t>бұлар тақтайдай тегіс қара жонға шықты. Қыстақта жүр-</w:t>
        <w:br/>
        <w:t>генде құрдым көрінетін аядай көкжиек жонға шыққан соң</w:t>
        <w:br/>
        <w:t>далиып сала берді. Бұрын етегімен жер сызып тұратын</w:t>
        <w:br/>
        <w:t>аласа аспан да зымырап биікке бір-ақ шырқап шыға кел-</w:t>
        <w:br/>
        <w:t>гендей.</w:t>
        <w:br/>
        <w:t>Әкесі сонау бұлдыраған көкжиекке жетпей тынбайтын-</w:t>
        <w:br/>
        <w:t>дай кеңірейіп тартып барады. Ал Жаппарға сол бұлдыра-</w:t>
        <w:br/>
        <w:t>ған көкжиек биылдыққа жеткізбейтіндей көрінеді. Жыл-</w:t>
        <w:br/>
        <w:t>миған тұлдыр жон басқан адымыңды мандытар емес --</w:t>
        <w:br/>
        <w:t>көл-көсір көсіліп жатыр.</w:t>
        <w:br/>
        <w:t>-87-</w:t>
        <w:br/>
        <w:t>маужырайды. Өзі тілімен түсіндіріп бере алмастай бір</w:t>
        <w:br/>
        <w:t>тұңғиық сырларға алғаш түйсігеді. Айналасындағы абыр-</w:t>
        <w:br/>
        <w:t>сабырды, асығып-үсігуді білмейтін бей-жай тіршілікке, па-</w:t>
        <w:br/>
        <w:t>расатты тыныштыққа тәнті болады. Сонау төбеден төнген</w:t>
        <w:br/>
        <w:t>көк аспанға, соған дейінгі екі арадағы тұнық кеңістікке</w:t>
        <w:br/>
        <w:t>көзі құныға түседі. Көкжиектен мамырлап көтеріліп, баяу</w:t>
        <w:br/>
        <w:t>жылжып келе жатқан қаймыжық шарбы бұлт осынау ұлан-</w:t>
        <w:br/>
        <w:t>асыр дүние иесінің «жарық жалғанда не болып жатыр екен,</w:t>
        <w:br/>
        <w:t>барып біліп келші» деп жұмсап жіберген құпия шолғын-</w:t>
        <w:br/>
        <w:t>шысындай астындағы көл-көсір алқапты көлеңкесімен</w:t>
        <w:br/>
        <w:t>тінткілеп жүр. Міне, сол қазбауыр мамық бұлттың жер</w:t>
        <w:br/>
        <w:t>бетін сипап келе жатқан майда алақаны -- қоңыр салқын</w:t>
        <w:br/>
        <w:t>көлеңкесі бұған да жетті.</w:t>
        <w:br/>
        <w:t>Бала әлдебір тылсым құдіретке түйсіккендей тұла бойы</w:t>
        <w:br/>
        <w:t>дүр шімірігеді. Артынан қайта күн шығады, шуақ молая-</w:t>
        <w:br/>
        <w:t>ды, баланың балғын тәні қайтадан маужырай бастайды.</w:t>
        <w:br/>
        <w:t>Өмір ызғары қонақтамаған балапан көкірегі мынау</w:t>
        <w:br/>
        <w:t>көктемгі шуақтай тамыз нұрға толады, санқилы қиялға</w:t>
        <w:br/>
        <w:t>шомады.</w:t>
        <w:br/>
        <w:t>Әлдебір уақытта жамбасы ұйып, арқасы талғанда ба-</w:t>
        <w:br/>
        <w:t>сын жерден көтереді. Төңіректе үн азайған. Күн көзі де</w:t>
        <w:br/>
        <w:t>баюға бет алыпты. Қиялшыл бала ай далада жалғыз қалып</w:t>
        <w:br/>
        <w:t>қояр дегендей көкжиекке иегін тіреп, сығалай карап тұр.</w:t>
        <w:br/>
        <w:t>Оның орнынан тұрғанын, анадай жерде жатқан шыбырт-</w:t>
        <w:br/>
        <w:t>қысын алып, қозы-лағына беттегенін көрген соң ғана ба-</w:t>
        <w:br/>
        <w:t>рып, көкжиектің тасасына сырғиды.</w:t>
        <w:br/>
        <w:t>Ымырт түсе жан-жақтан жабыла боздап өрістен қайт-</w:t>
        <w:br/>
        <w:t>қан сауын түйелермен бірге бұл айдаған аз ғана қозы-лақ</w:t>
        <w:br/>
        <w:t>та соңдарына қою қараңғыны ертіп, тар қолаттағы кішкене</w:t>
        <w:br/>
        <w:t>қыстаққа қайтып келсе жатады.</w:t>
        <w:br/>
        <w:t>Жаппардың үй-үйдің арасындағы күл-қобырдың</w:t>
        <w:br/>
        <w:t>үстінде асыр салып ойнап жүретін көп балаға қосылмай,</w:t>
        <w:br/>
        <w:t>ыңғай оңашалана беретіні әкесіне ұнаған тәрізді. Ұстаха-</w:t>
        <w:br/>
        <w:t>насына ұрлық қылғандай бөгде жұртты кіргізе бермейтін</w:t>
        <w:br/>
        <w:t>әкесі бұны өзі ертіп апарды.</w:t>
      </w:r>
    </w:p>
    <w:p>
      <w:r>
        <w:t>Кесек дуалдың бір бұрышына жапсыра салынған ше-</w:t>
        <w:br/>
        <w:t>берханадан сыз бен күйген саздың иісі аралас шығады.</w:t>
        <w:br/>
        <w:t>Әкесінің шарыққа аяғы тиюі-ақ мұқ екен, тып-тыныш</w:t>
        <w:br/>
        <w:t>бөлменің іші құлағыңды тырнайтын ашы шарылға тола-</w:t>
        <w:br/>
        <w:t>ды, тұп-тұнық ауа дар-дар жыртылып, әкесінің алдында</w:t>
        <w:br/>
        <w:t>қара көк мөлдір шеңбер шыр көбелек айналады. Құмы-</w:t>
        <w:br/>
        <w:t>- 89-</w:t>
        <w:br/>
        <w:t>ма екен деп, кешкі тымық ауаға тұмсығын тосып еді -</w:t>
        <w:br/>
        <w:t>ондай ештеңе байқалмады.</w:t>
        <w:br/>
        <w:t>Бірақ дүсір күшейе түсті. Бір үйір аң қалың жынысты</w:t>
        <w:br/>
        <w:t>сарт-сұрт жапырып, жағаласып ойнақ салғандай.</w:t>
        <w:br/>
        <w:t>Жаппардың тамағы кеуіп қалды. Қары талғасын</w:t>
        <w:br/>
        <w:t>құшағындағы қу томардан қолын ажыратайын десе, жаны</w:t>
        <w:br/>
        <w:t>кеткен саусақтары сіресіп капты.</w:t>
        <w:br/>
        <w:t>Дүсір кеуделеп біраз жерге дейін келді де, кейін қайт-</w:t>
        <w:br/>
        <w:t>ты. Бұның сірескен саусақтары сонда барып жазылды,</w:t>
        <w:br/>
        <w:t>бойын түзеп алған сексеуіл бұтасы өзге бұталарға соқты-</w:t>
        <w:br/>
        <w:t>ғып, болмашы сыбдыр етті. Бірақ Жаппарға соның өзі тау-</w:t>
        <w:br/>
        <w:t>дан тас құлағандай үрейлі естілді. Оған жыныс шетіндегі</w:t>
        <w:br/>
        <w:t>коп дүсір әлгі сыбдырды құлақтары шалып қап, сұлық</w:t>
        <w:br/>
        <w:t>тына қалғандай көрінді. Жаппардың екі қолы алдына сый-</w:t>
        <w:br/>
        <w:t>мады, жүрелеп отыра кетті де, дірілдеп бебеу қағып бара</w:t>
        <w:br/>
        <w:t>жатқан қос қолымен екі тізесін тас қып құшақтап алды.</w:t>
        <w:br/>
        <w:t>Әлгі тоғай шетіндегі сатыр-сұтыр жым-жылас жоғалды.</w:t>
        <w:br/>
        <w:t>Бүл құлағын қанша түрсе де, қайта естілмеді.</w:t>
        <w:br/>
        <w:t>Кенет дәл мандай тұсынан от жарқ ете қалды. Бұл өз</w:t>
        <w:br/>
        <w:t>көзіне өзі сенбей, көзін тарс жұмып ап, біраздан соң қай-</w:t>
        <w:br/>
        <w:t>та ашты. Әлгі от маздап жанып жатыр. Ұп-ұзып қызыл</w:t>
        <w:br/>
        <w:t>тілі сумаңдаған түнгі алау тас төбесіндегі жымыңдаған көп</w:t>
        <w:br/>
        <w:t>жұлдызды өшіріп тастағандай, жан-жағына алқызыл шұғы-</w:t>
        <w:br/>
        <w:t>ла шашып жалаң-жалаң етеді. От қасында серең-серең етіп</w:t>
        <w:br/>
        <w:t>бір топ адам жүр. Біреулер қою қараңғылықтың қойны-</w:t>
        <w:br/>
        <w:t>нан әлденені құшақтап шығады да, отқа тастайды. Сол-</w:t>
        <w:br/>
        <w:t>ақ екен, онсыз да кок шарпып жатқан түнгі алау тіпті</w:t>
        <w:br/>
        <w:t>аспандап кетеді. Отты шыр айнала ербеңдеп жүрген адлам-</w:t>
        <w:br/>
        <w:t>дардың не істеп, не қойып жүргенін бұл түсіне алмай отыр.</w:t>
        <w:br/>
        <w:t>Бірінің көлеңкесі біріне қосылып, ернеуден түлейге қарай</w:t>
        <w:br/>
        <w:t>әлденеше қара сырық көлеңке жарыса құлапты. Бұл</w:t>
        <w:br/>
        <w:t>біраздан соң жарық пен қараңғылықтың астасқан жерінен</w:t>
        <w:br/>
        <w:t>қаз-қатар қаңтарулы тұрған көп атты көзі шалды. Отқа</w:t>
        <w:br/>
        <w:t>жақын жердегі аттардың ерінің басына ілулі қынантар түнгі</w:t>
        <w:br/>
        <w:t>алаудың шұғыласы түскенде жарқ-жұрқ ете қалады.</w:t>
        <w:br/>
        <w:t>Жаппар олардың не қылған адамдар екенін біле алмай</w:t>
        <w:br/>
        <w:t>аң-таң. Елсіз түзде түн ішінде бейсаубат қару асынып</w:t>
        <w:br/>
        <w:t>жүргеніне қарағанда, қорқынышты адамдар. Бағана әкесі,</w:t>
        <w:br/>
        <w:t>бәлкім, осылардан қорықты ма екен? Керуен тонайтын</w:t>
        <w:br/>
        <w:t>қарақшылар болады деуші еді -- әлде солар ма? Олардап</w:t>
        <w:br/>
        <w:t>сонда немді тартып алады деп қорқады?</w:t>
        <w:br/>
        <w:t>-95-</w:t>
      </w:r>
    </w:p>
    <w:p>
      <w:r>
        <w:t>тосып, сығырайған кішкене көзін ұлан-байтақ болмысқа</w:t>
        <w:br/>
        <w:t>құныға қадап, жарық дүниенің өз індігешіндей емес, көл-</w:t>
        <w:br/>
        <w:t>көсір кеңдігіне, жер бетінде тек күйкілік қана емес, ұлы-</w:t>
        <w:br/>
        <w:t>лық та бар екеніне көзі біржола жетіп, көңілі бітіп, масат-</w:t>
        <w:br/>
        <w:t>тана әндетпеуші ме еді.</w:t>
        <w:br/>
        <w:t>Бәлкім, жер кіндігін тесіп шыққан мына мұнара, адам-</w:t>
        <w:br/>
        <w:t>дардың әлгіндей асқақ дәмесі ғана емес, анау аяғының</w:t>
        <w:br/>
        <w:t>астындағы былқ етпес көнбіс қара жердің сонау тас төбе-</w:t>
        <w:br/>
        <w:t>ден еміне төнген көк аспанға емірене созған білегі шығар.</w:t>
        <w:br/>
        <w:t>Қолындағы қыш кірпіш күні кеше сонау төменде көк</w:t>
        <w:br/>
        <w:t>есектің тұяғына жаншылып жатқан көк тиындық құны</w:t>
        <w:br/>
        <w:t>жоқ топырақ емес пе еді, тәйірі... Енді, міне, ол бұның</w:t>
        <w:br/>
        <w:t>білегінен әлдебір сиқыр қақтай сорып шығарып жатқан</w:t>
        <w:br/>
        <w:t>күшпен қосылып, жайдауыт бедерсіздіктен көлденең көзді</w:t>
        <w:br/>
        <w:t>өзіне алаңдатпай қоймайтын биік нысанаға, ешкім</w:t>
        <w:br/>
        <w:t>ескермейтін мағынасыз ұнтақтан назарыңды көкке сүй-</w:t>
        <w:br/>
        <w:t>рер маңғаз мұнараға айналмады ма?</w:t>
        <w:br/>
        <w:t>Былтыр алғаш қазық қаққанда, ол ескі обаның</w:t>
        <w:br/>
        <w:t>төбесіндегі көк ніл әуеге қанша телміріп қарағанмен, көз</w:t>
        <w:br/>
        <w:t>алдынан қазір-ақ бір-бір ұшып жоғалатын алдамшы елес-</w:t>
        <w:br/>
        <w:t>тең басқа ештеңе көре алмаған-ды. Әлгінде ғана алдында</w:t>
        <w:br/>
        <w:t>аспанмен таласып тұрып алған сиқыр мұнара, көзін уқалап</w:t>
        <w:br/>
        <w:t>ап енді бір қарағанда, жер жұтқандай жым-жылас жоға-</w:t>
        <w:br/>
        <w:t>лып кеткен-ді. Бірақ бүйірін тышқан тесіп тастаған бұжыр</w:t>
        <w:br/>
        <w:t>төмпектің төбесінде көз алдыңда көлбеңдеп тұрып алған,</w:t>
        <w:br/>
        <w:t>қазір ғайып болатын сол бір алдамшы елесті шындыққа,</w:t>
        <w:br/>
        <w:t>көргеннің көз жауын алатын көрікті көк мұнараға айнал-</w:t>
        <w:br/>
        <w:t>дыруға болатынын ол баяғыда-ақ білген-ді.</w:t>
        <w:br/>
        <w:t>Одан бері де сегіз жылдың жүзі ауыпты.</w:t>
        <w:br/>
        <w:t>Екі ала қоржынды теңдеп ап, тау-тау шағылға итіне</w:t>
        <w:br/>
        <w:t>тырмысқан көк есектің соңында әкесі екеуі келе жатты.</w:t>
        <w:br/>
        <w:t>Жарты ай бойы сол бір митың жүріс. Құм арасында араға</w:t>
        <w:br/>
        <w:t>екі-үш күн салып жолығатын бетіне сексеуіл төсеп, ша-</w:t>
        <w:br/>
        <w:t>ғырмен жапқан көмбе құдықтың басында аяқ суытып</w:t>
        <w:br/>
        <w:t>алады.</w:t>
        <w:br/>
        <w:t>Алда келе жатқан әкесі үндемейді, ауық-ауық кілт тоқ-</w:t>
        <w:br/>
        <w:t>тап, ылғи әрге қарай емпендей беріп, пысытқан киіздей</w:t>
        <w:br/>
        <w:t>қап-қатты боп ұйып қалған белін жазып, екі бүйірін тая-</w:t>
        <w:br/>
        <w:t>нып біраз тұрып алады да, бір күрсініп қойып қайта жүреді.</w:t>
        <w:br/>
        <w:t>Тек көк есектің ғана іші пыспайды. Серек құлағын</w:t>
        <w:br/>
        <w:t>қалқитып жығып ап, басын көтермей жорғалай береді. Екі</w:t>
        <w:br/>
        <w:t>-85-</w:t>
        <w:br/>
        <w:t>луарына дейін тыр жалаңаш шешініл алған тұтқын құлдар</w:t>
        <w:br/>
        <w:t>қара қайыс арқалары қақ төбеден шақырая қараған шілде</w:t>
        <w:br/>
        <w:t>күнінің астында жарқ-жұрқ етіп жер қаза бастады. Темір</w:t>
        <w:br/>
        <w:t>күректермен бірге олар да жер қойнына сіңе түсті. Күн-</w:t>
        <w:br/>
        <w:t>нсн-күнге қомақтана түскен жал-жал топырақ биіктеген</w:t>
        <w:br/>
        <w:t>сайын, терге малшынған қара күрең иықтар көзден бір-</w:t>
        <w:br/>
        <w:t>бір ұшып, жер астына біржола еніп жоқ болды. Жаппарда</w:t>
        <w:br/>
        <w:t>тыным жоқ, болашақ мұнара тұратын обалықты бірссс</w:t>
        <w:br/>
        <w:t>ана жағынан қарап, біресе мына жағынан қарап шапқы-</w:t>
        <w:br/>
        <w:t>лады да жүрді.</w:t>
      </w:r>
    </w:p>
    <w:p>
      <w:r>
        <w:t>Бір күндері қырық құл жер бетіне қайта шықты, олар</w:t>
        <w:br/>
        <w:t>қазған шұңқырға енді Жаппар түсті. Шыжыган шілде</w:t>
        <w:br/>
        <w:t>күнінде жер асты қанша рахат көрінгенмен, бір-екі күн-</w:t>
        <w:br/>
        <w:t>нен кейін одан да жалықты. Жарыққа, жер бетіне құлтпын-</w:t>
        <w:br/>
        <w:t>ды. Сонау төбеде көк ніл аспан жылтырап жатқан жарық</w:t>
        <w:br/>
        <w:t>дүниеге тез-тез жетіп алмаса, әлдебір тажал күш жер ас-</w:t>
        <w:br/>
        <w:t>тына байлап тастайтындай, жоғарыдан тері зембілге сап</w:t>
        <w:br/>
        <w:t>жіберіп тұрған қыш кірпіштерді асыға қалады.</w:t>
        <w:br/>
        <w:t>Ақыры құлдар қазған құдықты толтырып жердің бетіне</w:t>
        <w:br/>
        <w:t>шықты. Қара жердің қойнынан қақ жарып шығып келе</w:t>
        <w:br/>
        <w:t>жатқан тас бәйтерекке өткен-кеткеннің козі түсе баста-</w:t>
        <w:br/>
        <w:t>ды. Сопда балаң шебердің балғын көңілі көлденең көзлің</w:t>
        <w:br/>
        <w:t>көп қарағанына бір түрлі масаттанып қалатынды шығар-</w:t>
        <w:br/>
        <w:t>ды. Осынау ескі обаның басында қыбырлап жүрген қарай-</w:t>
        <w:br/>
        <w:t>ған адамның ішінде тек бір бұғап ғана коз алмай тесіле</w:t>
        <w:br/>
        <w:t>қарап тұрғандарды байқаса болды, бұлшық етін қадала</w:t>
        <w:br/>
        <w:t>сорып, қалжыратып бара жатқан дамылсыз қозгалыс әлгі</w:t>
        <w:br/>
        <w:t>бір сарын, бір ырғақ пәтуасыздығынан айрылып, табан</w:t>
        <w:br/>
        <w:t>астында айрықша бір мән тауын сала береді. Ондайда</w:t>
        <w:br/>
        <w:t>шаршағанын да білмей қалады.</w:t>
        <w:br/>
        <w:t>Күн санап сатылап биіктей түскен мұнарамен бірге о</w:t>
        <w:br/>
        <w:t>да жер бетінен, кірпіш тасып, балшық илеп күйбеңдеп</w:t>
        <w:br/>
        <w:t>жүрген көп құлдан алыстай берді. Енді құлдар кірпіш пен</w:t>
        <w:br/>
        <w:t>тасты мұнараның іш жағындағы саты баспалдақтармен</w:t>
        <w:br/>
        <w:t>зембілдеп таситын болды. Екі кісі зорга айналып тұрар-</w:t>
        <w:br/>
        <w:t>дай тап-тар мұнарада жапа-жалғыз. Жаңа салынып жатқан</w:t>
        <w:br/>
        <w:t>мұнараны, кірпіштен кірпішке биіктеп, көкке өрмелеп</w:t>
        <w:br/>
        <w:t>бара жатқан шеберді алыстан тұрып қызықтайтындардың</w:t>
        <w:br/>
        <w:t>тобыры ла сирей түсті. Енді олардың да мәні жоқ. Сонау</w:t>
        <w:br/>
        <w:t>жердің бетінде күйкентайдай боп тәлтиіп-тәлтиіп түрған-</w:t>
        <w:br/>
        <w:t>дардың бұған айтқан сөздері де, кұмарта қараған көздері</w:t>
        <w:br/>
        <w:t>-82-</w:t>
        <w:br/>
        <w:t>Кешкі ымырт қара түлейдің ішіне енуге дауаламай,</w:t>
        <w:br/>
        <w:t>ернек басына іркіліп тұрып қалғандай... Аспан боп-боз.</w:t>
        <w:br/>
        <w:t>Ернектегі ақ шағыл құмақ та кешкі ымырттың бозғылт</w:t>
        <w:br/>
        <w:t>сәулесінен күл өңденіп көрінеді. Жаппардың айналасын-</w:t>
        <w:br/>
        <w:t>дағы андап-андап тұрған сойдақ бұталардың да бірте-бірте</w:t>
        <w:br/>
        <w:t>жігі жымдасып, біртұтас қап-қара қараңғылыққа айнала</w:t>
        <w:br/>
        <w:t>бастады.</w:t>
        <w:br/>
        <w:t>Ернек үстіндегі пышақтың жүзіндей жіп-жіңішке сол-</w:t>
        <w:br/>
        <w:t>ғын сәуле әлсірей-әлсірей ақыры біржола ғайып болды.</w:t>
        <w:br/>
        <w:t>Аспанның әр жер-әр жерінен жұлдыздар жылтырады, әуелі</w:t>
        <w:br/>
        <w:t>тұңғиық аспанның тәріне барып іліне қалғанына қаймық-</w:t>
        <w:br/>
        <w:t>қандай жыпылықтап тұрған сирек солғын жұлдыздар</w:t>
        <w:br/>
        <w:t>қатарлары көбейгесін нұры молайып, біраздан соң мынау</w:t>
        <w:br/>
        <w:t>елсіз шөлдегі қара түлейге тығылып отырған әкесі ексуін</w:t>
        <w:br/>
        <w:t>көздері шалып қалғандай, қақ төбелерінен жыпырлай</w:t>
        <w:br/>
        <w:t>төніп, жымың қағысты.</w:t>
        <w:br/>
        <w:t>Шол аймақтың жұлдызы быжынаған қап-қара түні</w:t>
        <w:br/>
        <w:t>орнады. Жаппардың әлгінде ғана бойын балбыратып бара</w:t>
        <w:br/>
        <w:t>жатқан дел-сал ұйқы су сепкендей серпіліп, сүлесоқ</w:t>
        <w:br/>
        <w:t>кірпіктері қайтадан дүр көтеріліп, тікірейіп алды.</w:t>
        <w:br/>
        <w:t>Қайда қараса да, қара бурадай шабынып тұрған қою</w:t>
      </w:r>
    </w:p>
    <w:p>
      <w:r>
        <w:t>қараңғылық. Құлағын қанша түрсе де, сыбыс жоқ, меңірсу</w:t>
        <w:br/>
        <w:t>тылсым. Жан-жағынан қаумалай қоршап келе жатқан</w:t>
        <w:br/>
        <w:t>беймәлім қауып сесін шығармай мысық табандап үн-түнсіз</w:t>
        <w:br/>
        <w:t>жылжитындай. Бұл жүрегі атша тулап, сол бір қатерлі</w:t>
        <w:br/>
        <w:t>қауіп қанды шеңгелін қашан салар екен ден дегбірсіз то-</w:t>
        <w:br/>
        <w:t>сады. Бірақ беймәлім қауіп үнсіз қабатын қара төбеттей,</w:t>
        <w:br/>
        <w:t>бұның әр қимыл, әр сыбдырын қалт жібермей анадайда</w:t>
        <w:br/>
        <w:t>аңдып жатады да қояды. Мұндай жүйкеңді құртатын үрейлі</w:t>
        <w:br/>
        <w:t>тыныштықтап қазір қанжар салатынын айтып шабатын</w:t>
        <w:br/>
        <w:t>атойлы қатердің әлдеқайда артық екенін Жаппар алғаш</w:t>
        <w:br/>
        <w:t>рет сезіп отыр.</w:t>
        <w:br/>
        <w:t>Түн ауып барады. Кенет түлей шетінен сыбдыр шық-</w:t>
        <w:br/>
        <w:t>ты. Әлдекім қалың сексеуіл мен жүзгенді омыраулап</w:t>
        <w:br/>
        <w:t>жарып келеді. Әлден соң тағы бір сыбдыр қосылды. Со-</w:t>
        <w:br/>
        <w:t>сын өрт тигендей тоғай ішін сатыр-күтір жайлап кетті.</w:t>
        <w:br/>
        <w:t>Жаппар манадан бері құшақтап отырған сексеуілдің қу</w:t>
        <w:br/>
        <w:t>томары мынау ойда-жоқта опырып-жапырып келе жат-</w:t>
        <w:br/>
        <w:t>қан коп дүсірден қорыққандай, бауырына тығыла түсті.</w:t>
        <w:br/>
        <w:t>Жаппар мүндай түлейлерде әр алуан хайуанның жүретінін</w:t>
        <w:br/>
        <w:t>жастайынан кәп естіген. Ол тағыларға тән жат иіс шығар</w:t>
        <w:br/>
        <w:t>-94-</w:t>
        <w:br/>
        <w:t>да солар болып шықты. Әкесінің Ұлы Құмнан шығатын</w:t>
        <w:br/>
        <w:t>жол-соқпақтардың қай-қайсысында да бейсаубат жолау-</w:t>
        <w:br/>
        <w:t>шыларды тергеп-тексеріп, торып жүретін қарулы сақшы-</w:t>
        <w:br/>
        <w:t>лардың қаһарына ұшырап қалмас үшін, қалың түлей ішіне</w:t>
        <w:br/>
        <w:t>әдейі түнегеніне Жаппар енді түсінді. Бірақ ол осынтама</w:t>
        <w:br/>
        <w:t>қалың қол анау салтанатты сары ала көш жыра-жықпы-</w:t>
        <w:br/>
        <w:t>лы, ұры-қарысы көп түлей маңынан қауіпсіз өтсін деп,</w:t>
        <w:br/>
        <w:t>алдарынан әдейі жіберілгенін, ал әлгі сары ала шатыр</w:t>
        <w:br/>
        <w:t>ішінде әміршінің жас әйелі кіші ханым кетіп бара жатқа-</w:t>
        <w:br/>
        <w:t>нын онда білген жоқ-ты.</w:t>
        <w:br/>
        <w:t>Бұның бәрін ол әкесі Байтақ шаһардың әр жер-әр</w:t>
        <w:br/>
        <w:t>жерінен төбеге салған қисық-қисық жиде ағаштарының</w:t>
        <w:br/>
        <w:t>тұқылынан басқа ештеце көзге түспейтін, сарғыш саз то-</w:t>
        <w:br/>
        <w:t>пырақпен жымпитып майлап тастаған тәпене үйлер мен</w:t>
        <w:br/>
        <w:t>кесек дуалдар қоршаған тап-тар ирек көшені шарлай-</w:t>
        <w:br/>
        <w:t>шарлай жүріп, әзер тауып түскен үйінің сөзуар иесінің</w:t>
        <w:br/>
        <w:t>аузынан шай үстінде естіген-ді.</w:t>
        <w:br/>
        <w:t>Ол осы күнгі жатқан үйінің қожасы Ахмет бай бола-</w:t>
        <w:br/>
        <w:t>тын. Ахмст әуелі бұның әкесін тани алмай біраз тұрды.</w:t>
        <w:br/>
        <w:t>Есік ашып қарсы алған жуан қара кісінің майға бөгіп</w:t>
        <w:br/>
        <w:t>жылтырап көрінетін қысыңқы көзі көпке дейін сығыра-</w:t>
        <w:br/>
        <w:t>йып ашылмай қойды.</w:t>
        <w:br/>
        <w:t>Әкесі:</w:t>
        <w:br/>
        <w:t>-- Ахмет саудагер, ұмытып қалғансыз ба? Мен</w:t>
        <w:br/>
        <w:t>Ортоәбедегі құмырашымын ғой. Сауда жасап барғаныңыз-</w:t>
        <w:br/>
        <w:t>да, біздің үйге талай қонып едіңіз. Байтақ шаһарға кел-</w:t>
        <w:br/>
        <w:t>сең, біздікіне түс деп өзіңіз айтқан соң, әдейі іздеп келіп</w:t>
        <w:br/>
        <w:t>тұрмын, -- деп жөнін айтты.</w:t>
        <w:br/>
        <w:t>Қожайын мейманның өңін енді шырамытқандай, екі</w:t>
        <w:br/>
        <w:t>қолын қусырып, омырауына апарды. Қақпасын ашты.</w:t>
        <w:br/>
        <w:t>Ол қонақтарын өзі бастап алып жүрді. Алдарына түсіп</w:t>
      </w:r>
    </w:p>
    <w:p>
      <w:r>
        <w:t>ап емпеңдеп келеді. Оңаша бөлмеде үш еркек боп шай</w:t>
        <w:br/>
        <w:t>ішті. Саудагер шай үстінде ескі танысы -- бұның әкесіне</w:t>
        <w:br/>
        <w:t>естіп білген бар хабарын жайып салды.</w:t>
        <w:br/>
        <w:t>-- Мен мына баламды әкелдім. Көзімнің тірісінде сіздің</w:t>
        <w:br/>
        <w:t>қолыңызға жеткізейін дедім. Анада біздің қыстаққа соғын</w:t>
        <w:br/>
        <w:t>кеткен бір дәруіштен хан шаһарда жаңа мешіт салдырам</w:t>
        <w:br/>
        <w:t>деп, жан-жақтан шебер жинап жатыр деп естігем. Балам-</w:t>
        <w:br/>
        <w:t>ды соған іліктір, -- деді әкесі.</w:t>
        <w:br/>
        <w:t>Ахмет шаһарда хан орданың адамдарынан басқаның</w:t>
        <w:br/>
        <w:t>бәрін танитын болып шықты. Базардағы күйкентайдың</w:t>
        <w:br/>
        <w:t>-97-</w:t>
        <w:br/>
        <w:t>илеу біріне-бірі соқтыққан құмырсқаларын да мәңгіртіп</w:t>
        <w:br/>
        <w:t>жібергендей. Әйтпесе, мынау ұлан-асыр кеңістікте бет-</w:t>
        <w:br/>
        <w:t>бетіне бытырап жүрмес пе еді, сонда олардың әрқайсы-</w:t>
        <w:br/>
        <w:t>сын жеке-жеке қуып жүріп өлтіретін кім бар дейсің? Ал,</w:t>
        <w:br/>
        <w:t>мынандай быжынап жатқан илеуді бір жайпап кетуге қай</w:t>
        <w:br/>
        <w:t>жау қызықпайды. Өзге илеулерді аямай таптап жүрген</w:t>
        <w:br/>
        <w:t>атақты билеуші өз илеуін жылдан-жылға құжыната түсу-</w:t>
        <w:br/>
        <w:t>де. Тап осы салып жатқан мұнарасының қажеті қанша...</w:t>
        <w:br/>
        <w:t>Колденең көк аттының көзіне түртіп, екі аяқтылардың</w:t>
        <w:br/>
        <w:t>тағы бір илеуі бар деп жау шақыруға ма... Әлде, мынан-</w:t>
        <w:br/>
        <w:t>дай қапас илеуге жуымаңдар, маң түзден айрылмаңдар</w:t>
        <w:br/>
        <w:t>деп ел үркітерге ме... Неге керек?.. Не үшін керек?.. Оны</w:t>
        <w:br/>
        <w:t>өзі де білмейді. Былтыр бадырақ көз бас уәзірден тапсыр-</w:t>
        <w:br/>
        <w:t>ма алды да, кірісіп кетті. Сонау мәуе бақтың ішінде, әлдебір</w:t>
        <w:br/>
        <w:t>түкпірде бұған қарап отырған кіші ханымға керск болды</w:t>
        <w:br/>
        <w:t>дейді. Оның мынандай тас үйікке неге сонша құмар бола</w:t>
        <w:br/>
        <w:t>қалғанын ит біліп пе? Осылай шәлкес ойлар ойқастаған-</w:t>
        <w:br/>
        <w:t>да ол мынау шым-шытырық сергелдең ойдан да</w:t>
        <w:br/>
        <w:t>сергітетіндей бостан кеңістікке құлшынады. Мынау сүп-</w:t>
        <w:br/>
        <w:t>сұрғылт шым үйіктер тасасында сағым шалып жатқан ұлы</w:t>
        <w:br/>
        <w:t>даланы көргісі келеді. Бірақ күн жеп қуарып кеткен жер</w:t>
        <w:br/>
        <w:t>өңдес шым дуалдар мен шым қабырғалар, бір-біріне аста-</w:t>
        <w:br/>
        <w:t>сып араласыл кеткен күзді күнгі лайсаң шалшықтай мына</w:t>
        <w:br/>
        <w:t>бір еш бедер-белгісі жоқ сиықсыз сұп-сұр перде, қайда</w:t>
        <w:br/>
        <w:t>қараса да көлкештен көз алдында тұрып алады. Ол сол</w:t>
        <w:br/>
        <w:t>бықпырт лайсаңға тұншығып қалмайын деп, тырбынып,</w:t>
        <w:br/>
        <w:t>тас мұнараға иек асып, көкке қарай тырмыса түседі.</w:t>
        <w:br/>
        <w:t>Жаппар мұнаралардың неге керек екеніне енді түсінді.</w:t>
        <w:br/>
        <w:t>Сойтсе, ол адамдардың мынандай төрт тарапты түгел бай-</w:t>
        <w:br/>
        <w:t>лаған тығырықтан көз бостандық алар кеңістікке, көк</w:t>
        <w:br/>
        <w:t>есектің құйрығының деңгейінен бой асыра алмайтын аяқ</w:t>
        <w:br/>
        <w:t>асты аласалықтан көңіліңді сергітер зеңгір биіктікке, қол</w:t>
        <w:br/>
        <w:t>басындайды ірі, құрық бойындайды биік көріп, қайдағы-</w:t>
        <w:br/>
        <w:t>жайдағының бәрін қазына, қалай-солайдың бәрін қасиет</w:t>
        <w:br/>
        <w:t>санап, күйбең-күйбеңмен күн өткізетін күйкіліктен бір</w:t>
        <w:br/>
        <w:t>кездегі ұлан-асыр болмысты барша ерен ұлылығымен көрс</w:t>
        <w:br/>
        <w:t>алатын ірілікке, илеудегі қыбыр-жыбыр тіршілік месінен</w:t>
        <w:br/>
        <w:t>аспан астын түгел шолып, түгел барлай алатын қырағы</w:t>
        <w:br/>
        <w:t>жанар, ұшқыр қиял, биік арман иесі адамдыққа ұмтылған</w:t>
        <w:br/>
        <w:t>өр дәменің құлшынысы екен. Тышқан екеш тышқан да</w:t>
        <w:br/>
        <w:t>ауық-ауық топырақ сасыған тар інін тастап, жонын шуаққа</w:t>
        <w:br/>
        <w:t>9</w:t>
      </w:r>
    </w:p>
    <w:p>
      <w:r>
        <w:t>Жаппар шын ішеберді шыңдайтын өзгенің көзі екенін сол</w:t>
        <w:br/>
        <w:t>әкесінің ертеден қара кешке міз бақпай қараған мір жана-</w:t>
        <w:br/>
        <w:t>рынан ұқты. Әкесінің шеберханаға бөгде жұртты неге</w:t>
        <w:br/>
        <w:t>кіргізбейтініне де енді түсінді. Шебер де он екі мүшесіндегі</w:t>
        <w:br/>
        <w:t>ен сұлулықты шәйімен қымтап, көлденең көзді оқыс жалт</w:t>
        <w:br/>
        <w:t>еткен ай дидарымен ынтық қып қоятын кермиық кербез</w:t>
        <w:br/>
        <w:t>сұлудай, кез келген тіміскі көзге сыр шаша бермеске керек.</w:t>
        <w:br/>
        <w:t>Жүрт оның маңдайындағы шып-шып терді, қалжыраған</w:t>
        <w:br/>
        <w:t>жүзін, кірбиген қабағын кормеске керек, көрсе, қолынан</w:t>
        <w:br/>
        <w:t>шыққан бұйымды көрсін, -- таңдансын, қызықсын, бас исін.</w:t>
        <w:br/>
        <w:t>Шың ішеберге содан артық мұрат жоқ. Өзгенің телміре қара-</w:t>
        <w:br/>
        <w:t>ған сұсты жанарынан қысылып-қымтырылмаған, өзгенің өз</w:t>
        <w:br/>
        <w:t>қолынаң шыққан бұйымына тамсана қарағанына іштей ма-</w:t>
        <w:br/>
        <w:t>сайрап, мадиықтанып қалмайтын қанжылым мінезден ше-</w:t>
        <w:br/>
        <w:t>бер шықпақшы емес. Әкесі Жаппардың қолынан шыққан</w:t>
        <w:br/>
        <w:t>бұйымнан гөрі сол көлденең көзге енжар қарамайтын</w:t>
        <w:br/>
        <w:t>сезімталдығына сүйсінді. Соны көрді де, өзге балаларындай</w:t>
        <w:br/>
        <w:t>жабы түйсік емес, әсершіл ұлы барына риза болды. Баласын</w:t>
        <w:br/>
        <w:t>өзінің кәсібіне баулуға ынт-шынтымен кірісті.</w:t>
        <w:br/>
        <w:t>Жаппар осы бір жан-жағынан сыз аңқыған тар лашыққа</w:t>
        <w:br/>
        <w:t>таңертең кірсе, кешке бір-ақ шығады. Әуелде танауын</w:t>
        <w:br/>
        <w:t>жарып кете жаздайтын күйген саздың күңірсік иісі қазір</w:t>
        <w:br/>
        <w:t>байқалмайтын болды. Құмыра қырнайтын шарықтың зыр</w:t>
        <w:br/>
        <w:t>көбелек суылына да құлағы үйренді.</w:t>
        <w:br/>
        <w:t>Бала осынау шұқшима кәсіптен қанша шаршағанмен,</w:t>
        <w:br/>
        <w:t>зеріккен жоқ. Күніне бір құпиясы шығып тұрады да, құны-</w:t>
        <w:br/>
        <w:t>ға түсті.</w:t>
        <w:br/>
        <w:t>Әкесі баласын қиын кәсіптен ә дегенде зеріктіріп ал-</w:t>
        <w:br/>
        <w:t>майын дегендей, ауық-ауық дүкенін апта бойы ашпай,</w:t>
        <w:br/>
        <w:t>бой жаздырып алады. Ондайда бала әрі-беріден соң қол</w:t>
        <w:br/>
        <w:t>бос жүрістен іші пысып, дүкенге, шарыққа асығады.</w:t>
        <w:br/>
        <w:t>Көп ұзамай қыстаққа Жаппардың қолынан шыққан</w:t>
        <w:br/>
        <w:t>құмыралар да тарай бастады. Алғаш рет ол өз қолынан</w:t>
        <w:br/>
        <w:t>шыққан құмырамен суға бара жатқан қызды көргенде,</w:t>
        <w:br/>
        <w:t>дарияға жеткенше, анадайдан соңынан ерді де отырды. Қыз</w:t>
        <w:br/>
        <w:t>талдырмаш денесі бұралаңдап, бұның қолынан шыққан</w:t>
        <w:br/>
        <w:t>қыш құмыраны суға толтырады да, май топырақты имене</w:t>
        <w:br/>
        <w:t>басып, қыстаққа қайта бет түзегенде, манадан бері қыр</w:t>
        <w:br/>
        <w:t>соңынан қалмай еріп келе жатқан бала шебер жақын</w:t>
        <w:br/>
        <w:t>тұрған дуалдың тасасына зып береді, қыз неге еріп келе</w:t>
        <w:br/>
        <w:t>жатқанымды біліп қоя ма деп қысылады...</w:t>
        <w:br/>
        <w:t>-91-</w:t>
        <w:br/>
        <w:t>Әкесі кес-кестеп тұрып алған сексеуіл бұталарын қолы-</w:t>
        <w:br/>
        <w:t>мен көтеріп, басқа бір жаққа жылыстай берді. Сексеуіл</w:t>
        <w:br/>
        <w:t>бұталарының сытыры әлдебір уақытта барып басылды.</w:t>
        <w:br/>
        <w:t>Шамасы, әкесі де қолайлы орын тапса керек...</w:t>
        <w:br/>
        <w:t>Тоғай арасы сыз, салқын... Жаппардың танауын дым-</w:t>
        <w:br/>
        <w:t>қыл жүзген мен сексеуілдің әлде бір күңірсік иісі жарып</w:t>
        <w:br/>
        <w:t>барады. Күпніц қызғылт нұры ит тұмсығы өтпес қалың</w:t>
        <w:br/>
        <w:t>жыныстың ту төбесіне іркіліпті. Ағаш арасына қараңғы-</w:t>
        <w:br/>
        <w:t>лық ұйыса бастады. Көз алдындағы селдір саңылаудан</w:t>
        <w:br/>
        <w:t>құмақ ернек қана қылауытады. Жалғыз қалған Жаппар</w:t>
        <w:br/>
        <w:t>елегізіп, төңірекке құлағын қанша түрсе де, ештеңе</w:t>
      </w:r>
    </w:p>
    <w:p>
      <w:r>
        <w:t>естілмейді.</w:t>
        <w:br/>
        <w:t>Бір уақытта мимырт жүрістен әбден қалжырап қалған</w:t>
        <w:br/>
        <w:t>өне бойы дел-сал тартып, кірпігі ілініп барады скен, жал-</w:t>
        <w:br/>
        <w:t>ма-жан көзін ашыл ала қойды.</w:t>
        <w:br/>
        <w:t>Дәл маңлай алдындағы селдір саңылаудан әлдене бүла-</w:t>
        <w:br/>
        <w:t>ңытқандай болды. Жаппар көзін уқалап, қайта қарады.</w:t>
        <w:br/>
        <w:t>Түйелі адам. Басыпа дағарадай қып сәлде орап алғап біреу</w:t>
        <w:br/>
        <w:t>бұлар тығылып жатқан түлейді алыстан орағыта шолып,</w:t>
        <w:br/>
        <w:t>астындағы сала мойын қызыл нарды борбайлатып, қызылға</w:t>
        <w:br/>
        <w:t>қарай желіп барады. Ашамайының басына ілулі томпиған</w:t>
        <w:br/>
        <w:t>әлдене бұлғаң-бүлғаң етеді. Шамасы, сусын болса керек.</w:t>
        <w:br/>
        <w:t>Жаппар таңдайы кеуіп қатты шөлдегенін енді байқады.</w:t>
        <w:br/>
        <w:t>Анау жолаушыны токтатып, сусын сұраса қайтеді. Кенет</w:t>
        <w:br/>
        <w:t>әкесінің «өзім келгенше қыбыр етпе» дегені есіне түсті.</w:t>
        <w:br/>
        <w:t>Басы зеңіп, ернекті жағалап бірте-бірте қашықтып бара</w:t>
        <w:br/>
        <w:t>жатқан бейсаубат жолаушының соңынан көзін алмай,</w:t>
        <w:br/>
        <w:t>қатты да қалды. Енді байқады -- түйе үстіндегі сәлделі</w:t>
        <w:br/>
        <w:t>адамның оң қолында ылдырмақ-шылдырмақ тағылған ақ</w:t>
        <w:br/>
        <w:t>таяғы бар екен... Диуана... Алба-жұлба осындай жандар</w:t>
        <w:br/>
        <w:t>оқтын-оқтын бұлардың қыстағына да соғып кетіп тұра-</w:t>
        <w:br/>
        <w:t>тын-ды. )</w:t>
        <w:br/>
        <w:t>Жаппарға анау диуана да дәл қазір бұлардың қыстағы-</w:t>
        <w:br/>
        <w:t>на кетіп бара жатқандай корінді. Көңілі әлденеге құла-</w:t>
        <w:br/>
        <w:t>зып сала берді. Жалғыз түйелі алыстай-алыстай ақыры</w:t>
        <w:br/>
        <w:t>көз ұшынан ғайып болды.</w:t>
        <w:br/>
        <w:t>Жаппар басы зеңіп бара жатқан соң, маңдайына</w:t>
        <w:br/>
        <w:t>сексеуілдің түбінен мұздай сыз топырақ алып басты.</w:t>
        <w:br/>
        <w:t>Шағылдардың тасасына барып күн батты. Жаппардың</w:t>
        <w:br/>
        <w:t>алдындағы селдір саңылау бұлыңғыр тартты. Көп ұзамай</w:t>
        <w:br/>
        <w:t>қара түлейді шыр айнала ымырт қоршады.</w:t>
        <w:br/>
        <w:t>-92-</w:t>
        <w:br/>
        <w:t>Қазір қыстақта Жаппардың қолынан шыққан құмы-</w:t>
        <w:br/>
        <w:t>расы жоқ үй кем де кем.</w:t>
        <w:br/>
        <w:t>Енді, міне, әкесі аяқ астынан алыс жолға шығып, бұл</w:t>
        <w:br/>
        <w:t>білмейтін беймәлім бір жерге ертіп келеді.</w:t>
        <w:br/>
        <w:t>Мынау құм басқан өлкеде бұл екеуінен басқа ешқан-</w:t>
        <w:br/>
        <w:t>дай тірі пенде жоқтай. Қажыған көзің қарайған іздесе,</w:t>
        <w:br/>
        <w:t>қасына келсең -- не жүзген, не сексеуіл боп шығады.</w:t>
        <w:br/>
        <w:t>Жазғытұрым жабырқау құм ішіндегі мимырт жүріс осы</w:t>
        <w:br/>
        <w:t>бір онсыз да беймәлім сапарды одан сайын мәнсіздендіре</w:t>
        <w:br/>
        <w:t>түскендей.</w:t>
        <w:br/>
        <w:t>Жаппар тұқшыңдаған көк есек пен өрге қарай емпең-</w:t>
        <w:br/>
        <w:t>деген әкесінің соңынан ере беруге жалыққандай бір ауық</w:t>
        <w:br/>
        <w:t>құм үстіне шалқасынан түсіп жата кетті. Төбеде де -- мел-</w:t>
        <w:br/>
        <w:t>шиген үнсіз аспан. Мөллір көкте бұлттан жұқана жоқ.</w:t>
        <w:br/>
        <w:t>Тек дөңкиген шағылдарға астасқан жері ғана сәл мұнар-</w:t>
        <w:br/>
        <w:t>тады. Биіктеген сайын тұп-тұнық. Ол телмірген аспанға</w:t>
        <w:br/>
        <w:t>қарап жатты-жатты да, қайта тұрды. Сосын сусыма құмды</w:t>
        <w:br/>
        <w:t>борбайлап кешіп, көк есектің соңынан салды.</w:t>
      </w:r>
    </w:p>
    <w:p>
      <w:r>
        <w:t>Күн еңкейе дөңбек шағылдар сиреп, олар құмақ жа-</w:t>
        <w:br/>
        <w:t>зыққа шықты. Сол-ақ екен, әкесі кілт тоқтап, айналаға</w:t>
        <w:br/>
        <w:t>көз салды.</w:t>
        <w:br/>
        <w:t>Әжім-әжім құм... Әкесі жаяу борасыннан сақина-са-</w:t>
        <w:br/>
        <w:t>қина боп шимайланып қалған майса құмақтан әлдебір</w:t>
        <w:br/>
        <w:t>сиқыр жазып кеткен дұға оқып тұрғандай, шүңірек көзін</w:t>
        <w:br/>
        <w:t>шүйілте төңкеріп, төңіректі ұзақ шолды, ұзақ ойланды.</w:t>
        <w:br/>
        <w:t>Сосын есегінің басын шығысқа бұрды.</w:t>
        <w:br/>
        <w:t>Олар қызыл шағыл қара қатқақпен астасар жеріндегі</w:t>
        <w:br/>
        <w:t>шұңғыл түлейге кірді. Жаңа ғана жер табандап жатқан</w:t>
        <w:br/>
        <w:t>қызыл шағылдар көлеңке ұзарған сайын бірте-бірте</w:t>
        <w:br/>
        <w:t>биіктеп, ніл ыдырай бастаған кешкі аспаннан енді-енді</w:t>
        <w:br/>
        <w:t>көрінген кілегей бұлттарға араласып кеткендей.</w:t>
        <w:br/>
        <w:t>Көк есек құдды құрдымға сіңіп бара жатқандай... Әуелі</w:t>
        <w:br/>
        <w:t>әншейін көлбеуіт басталған ойпат күрт тереңдей түсті.</w:t>
        <w:br/>
        <w:t>Әкесі қара түлейдлің қақ ортасына кеуделеп енуге дәті</w:t>
        <w:br/>
        <w:t>бармай, көз ұшынан ернек көрініп тұратындай жерге барға-</w:t>
        <w:br/>
        <w:t>сын, есегін сексеуілге байлады. Жаппарды жиырма қадам-</w:t>
        <w:br/>
        <w:t>дай аулаққа алып шықты. Сосын ұйысқан сексеуілдің</w:t>
        <w:br/>
        <w:t>қалыңдау жеріне жетектеп апарып, бұталардың арасын-</w:t>
        <w:br/>
        <w:t>дағы анадай жердегі кемер ернек еміс-еміс көрінетін ой-</w:t>
        <w:br/>
        <w:t>мақтай саңылаудан көзіңді аударма деп тапсырды.</w:t>
        <w:br/>
        <w:t>-- Қашан өзім кегенше қыбыр етпе.</w:t>
        <w:br/>
        <w:t>-92-</w:t>
        <w:br/>
        <w:t>күркесіпдей тар дүкенде өткен-кеткенге бақырып-шақы-</w:t>
        <w:br/>
        <w:t>рып отырған төрт-бес саудагермен көк шай үстінде</w:t>
        <w:br/>
        <w:t>сөйлесіп көріп еді, бас-аяғы бір аптаның ішінде ортөбелік</w:t>
        <w:br/>
        <w:t>әкелі-балалы қос құмырашы жаңа мешітті салып жатқап</w:t>
        <w:br/>
        <w:t>коп құрылысшының санатына қосылып шыға келді. Жаңа</w:t>
        <w:br/>
        <w:t>мешіт енді-еңді бой көтере бастағанда, әкесі үйреншікті</w:t>
        <w:br/>
        <w:t>сырқаты ұстап жатып қалды.</w:t>
        <w:br/>
        <w:t>Әкесімен екі ай бірге істеген бала шебер көгілдір</w:t>
        <w:br/>
        <w:t>мешіттің күншығыс жағындағы кок мұнараға алғаш рет</w:t>
        <w:br/>
        <w:t>бір өзі шығарда қатты қобалжыды. Күннен-күнге биіктей</w:t>
        <w:br/>
        <w:t>түскен мұнараның басында жетім торғайдай жан-жағына</w:t>
        <w:br/>
        <w:t>алақтап отырған бала шебер көлденең біреудің көзі түссе,</w:t>
        <w:br/>
        <w:t>именіп бұғып қалады. Тас тәбеден тесірейіп тұрып ап, ілбіп,</w:t>
        <w:br/>
        <w:t>жылжып болмайтын бедірейген күн көзі түсау бойы</w:t>
        <w:br/>
        <w:t>көтерілгеннен қашан ұясына барып қонақтағанша жас</w:t>
        <w:br/>
        <w:t>шебер жан-жағына алақтаумен болады. Жүрегі лүпілдеген</w:t>
        <w:br/>
        <w:t>үрегей жас адамның сырғанақтап көше беретін кезбе көзі</w:t>
        <w:br/>
        <w:t>біресе күнді аңдиды. біресе көк мешіттің қабырғасында</w:t>
        <w:br/>
        <w:t>жыбыр-жыбыр қозғалып жүрген өзге шеберлерді шола-</w:t>
        <w:br/>
        <w:t>ды. әмірші бұлардың әр қимылынан көз жазбай бақылап</w:t>
        <w:br/>
        <w:t>отырған көрші медіресе жаққа да жалтақ-жалтақ қарап</w:t>
        <w:br/>
        <w:t>қояды.</w:t>
        <w:br/>
        <w:t>Күні бойы шоқ басқандай тыпыршумен болатын Жап-</w:t>
        <w:br/>
        <w:t>пар бір күні кешке жұмыстан қайтса, әкесі әл үстінде</w:t>
        <w:br/>
        <w:t>жатыр екен. Есіктен бұл көрінгенде, қолын созып қасына</w:t>
        <w:br/>
        <w:t>шақырды. Екі көзі жасқа толып, қиналып жаткан әкесінің</w:t>
        <w:br/>
        <w:t>жүзін де дұрыстап көре алмады. Бөлме іші су түбіне ай-</w:t>
        <w:br/>
        <w:t>налғандай, төңіретіндегінің бәрі алашабырланып, бұлды-</w:t>
        <w:br/>
        <w:t>рап көрінеді; еміс-еміс бозартқан бірдеңелер әрлі-берлі</w:t>
      </w:r>
    </w:p>
    <w:p>
      <w:r>
        <w:t>тербеліп жүр, тек қарсы алдындағы әнтек ағарып көрінетін</w:t>
        <w:br/>
        <w:t>біреу ғана су түбіне шөгіп, жабысып қалған бір парақ қағаз-</w:t>
        <w:br/>
        <w:t>дай, қыбырсыз. Сырылдаңқырап шыққан көмескі дауыс</w:t>
        <w:br/>
        <w:t>енді-енді еміс-еміс естіле бере, өшіп қалды. Манадан бері</w:t>
        <w:br/>
        <w:t>бұның қолынан тас қып жабысып алған қатқыл қол ке-</w:t>
        <w:br/>
        <w:t>нет сылқ түсіп кетті.</w:t>
        <w:br/>
        <w:t>Әкесін жерлеген соң, ол мынау бейтаныс шаһарда жа-</w:t>
        <w:br/>
        <w:t>падан-жалғыз қалды. Әкесінің өлер алдында не дегенін де</w:t>
        <w:br/>
        <w:t>дұрыстап ұға алмады. Басы жоқ, аяғы жоқ «кетпе» деген</w:t>
        <w:br/>
        <w:t>бір ауыз сөзі ғана құлағында. Енді жаңа салыңып жатқан</w:t>
        <w:br/>
        <w:t>көк мешіттің шығыс бетіндегі мұнараның тас төбесіне</w:t>
        <w:br/>
        <w:t>конып ап, әр тас қаланған сайын мойынын созып, қарсы</w:t>
        <w:br/>
        <w:t>- 08-</w:t>
        <w:br/>
        <w:t>рашының жер түбінен есекке артып әкелген саз топырағы</w:t>
        <w:br/>
        <w:t>әуелі суға араласып, балшық болған-ды. Енді, міне, сол</w:t>
        <w:br/>
        <w:t>баттасқан балшық зырылдаған дамылсыз қозғалыстан</w:t>
        <w:br/>
        <w:t>қайтадан жым-жылас жоғалып, ауадағы шыр көбелек ай-</w:t>
        <w:br/>
        <w:t>налған қара-көк шеңбер кейпіне түскен.</w:t>
        <w:br/>
        <w:t>Жаппар козбояушы көрсететін көп сиқырды көріп</w:t>
        <w:br/>
        <w:t>отырғандай, әкесінің балағын тізесінен асыра түріп қой-</w:t>
        <w:br/>
        <w:t>ған жалаңаш балтырындағы бұлт-бұлт ойнаған бұлшық</w:t>
        <w:br/>
        <w:t>етке, қарсы алдында ауада зыр көбелек жүгірген жұмбақ</w:t>
        <w:br/>
        <w:t>шеңберге мізбақпай қадалған шебердің суық жанарына</w:t>
        <w:br/>
        <w:t>аңтарыла қарайды.</w:t>
        <w:br/>
        <w:t>Бала жанары адам қимылының тап мынандай сиқыр</w:t>
        <w:br/>
        <w:t>күшіне алғаш рет қанығып отыр. Жусан мен бетегенің,</w:t>
        <w:br/>
        <w:t>изен мен бұйрығының арасында шашылып жатқан шаң</w:t>
        <w:br/>
        <w:t>топырақ, қолға ұстасаң тұрмайтын, қайдан шығып, қайда</w:t>
        <w:br/>
        <w:t>сіңіп жатқаны белгісіз пәтуасыз сылдыр сұйык су, куар-</w:t>
        <w:br/>
        <w:t>ған сексеуіл шырпысынан шырт-шырт түлеп, түтін боп</w:t>
        <w:br/>
        <w:t>жоғалатын баянсыз от, қазір болса, қазір жоқ өткінші</w:t>
        <w:br/>
        <w:t>қимыл -- өңшең бір тұрлаусыздықтан көрерге көз керек</w:t>
        <w:br/>
        <w:t>әп-әдемі бұйым шыққанына еріксіз қайран қалғандай.</w:t>
        <w:br/>
        <w:t>Көп ұзамай әкесі шарыққа бұның өзін отырғызды.</w:t>
        <w:br/>
        <w:t>Көздің жауын алатын әдемі құмыра жасауға саз топырақ</w:t>
        <w:br/>
        <w:t>пен су, қара көрік лапылдата маздатқан сексеуіл шоғы-</w:t>
        <w:br/>
        <w:t>нан да басқа он бойындағы бұлшық еттің бәрін солқыл-</w:t>
        <w:br/>
        <w:t>дата сорып шығатын қара күш, көз етіңді суырып алган-</w:t>
        <w:br/>
        <w:t>ша міз бақпай қарайтын жіті жанар, тоқсан тарау жұлын-</w:t>
        <w:br/>
        <w:t>жүйкеңнің бәрін шүйкедей иіріп, түбіттей түтетін үміт</w:t>
        <w:br/>
        <w:t>пен күдік, ынта мен ыждаһат, соның бәрін ашса алақа-</w:t>
        <w:br/>
        <w:t>нында, жұмса жұдырығында ұстайтын қатыгез қа-</w:t>
        <w:br/>
        <w:t>нағатсыздық пен көнтері көнбістік керек екенін бала сон-</w:t>
        <w:br/>
        <w:t>да ұқты.</w:t>
        <w:br/>
        <w:t>Бір кезде өзі отыратын бұрыштағы қоқыр-соқырдың</w:t>
        <w:br/>
        <w:t>арасында жатқан ескі ашамайдың үстіне енді әкесі жайға-</w:t>
        <w:br/>
        <w:t>сыпты. О да бір кезлегі өзіндей бұның әр қимылына міз</w:t>
        <w:br/>
        <w:t>бақпай қадалып қапты. Оның жүзінде бір кездегі бұның</w:t>
        <w:br/>
        <w:t>жүзіндегідей таңырқау, тамсану жоқ. Әке көзінің өткір</w:t>
        <w:br/>
        <w:t>сұғы бұның өн бойына ине боп шаншылып жатқандай.</w:t>
        <w:br/>
        <w:t>Кәрі шебер балапан көңіл баласының ұп-ұлпа жүйкесін</w:t>
        <w:br/>
        <w:t>сол бір шаншудай қадалатын сұсты жанарымен ширық-</w:t>
        <w:br/>
        <w:t>тырмақ. Әйтпесе, албырт жастың ыждаһаты да лақтың</w:t>
      </w:r>
    </w:p>
    <w:p>
      <w:r>
        <w:t>түбітіндей, иірілуден гөрі түтілуге оңтай тұрады.</w:t>
        <w:br/>
        <w:t>-90-</w:t>
        <w:br/>
        <w:t>көкжиектің көгілдір пердесі де бұның ішіп-жеп бара жат-</w:t>
        <w:br/>
        <w:t>қан қомағай жанарынан қаймығып, жолында тұрмайын</w:t>
        <w:br/>
        <w:t>дегендей, ту-ту әріге сырғып бара жатқандай. Жаңа гана</w:t>
        <w:br/>
        <w:t>буалдыр кіреукенің тасасында бұғып жатқан сарғыш,</w:t>
        <w:br/>
        <w:t>сұрғылт кеңістік кенет бас көтеріп, мынау төңірегін жа-</w:t>
        <w:br/>
        <w:t>сыл жолақ комкерген түйе қотырдай оқшау ойдым алқапқа</w:t>
        <w:br/>
        <w:t>жан-жағынан ентелей төніп келеді.</w:t>
        <w:br/>
        <w:t>Бұл бір кірпіш биіктеген сайын, сол бір жағалай қор-</w:t>
        <w:br/>
        <w:t>шап, жапыра қамап келе жатқан жойқын қол бірте-бірте</w:t>
        <w:br/>
        <w:t>жақындай түсті, жолындағы ербиген-ербиген тал мен</w:t>
        <w:br/>
        <w:t>желекті, сонадайдан сойқансып сорайып-сорайып тұрған</w:t>
        <w:br/>
        <w:t>мұнаралар мен кок күмбез мешіттерді, шымнан соққан</w:t>
        <w:br/>
        <w:t>шымқай сұр үйлерді таптап өтетіндей, жан-жагынан төніп-</w:t>
        <w:br/>
        <w:t>төніп келіп қапты; сол бір бірте-бірте далия түскен құба</w:t>
        <w:br/>
        <w:t>сұр кеңістік мынау коп кесектің қоршауындағы бүны,</w:t>
        <w:br/>
        <w:t>жапан түзінен айрылып, жалқы жүрген бейбақты құтқа-</w:t>
        <w:br/>
        <w:t>рып алуға құлшына ұмтылып келе жатқандай...</w:t>
        <w:br/>
        <w:t>Қашан күн батып, көз байланғанша мұнара басынан</w:t>
        <w:br/>
        <w:t>түскен жоқ. Ертеңіне таңертең де мұнараға жеткенше асық-</w:t>
        <w:br/>
        <w:t>ты. Содан бір апта байы алып ұшты да жүрді. Мұнараға</w:t>
        <w:br/>
        <w:t>жеткенше, байтақ шаһардың сыртында шалқып жатқан</w:t>
        <w:br/>
        <w:t>шалқар кеңістікті қайта көргенше, дызығып жаны қал-</w:t>
        <w:br/>
        <w:t>майды. Бірақ ұлан-асыр кеңістік сол баяғы керілген күйі</w:t>
        <w:br/>
        <w:t>жатып алады. Жаппар күні бойы көкжиекте қырық қүбы-</w:t>
        <w:br/>
        <w:t>лып жөңкіліп жүрген көк сағымның арылғанын күтеді;</w:t>
        <w:br/>
        <w:t>бесін ауа сағым қатып, көкжиек аршылғанда, сол баяғы</w:t>
        <w:br/>
        <w:t>бері де келмей, әрі де кетпей, сұлық көлбеп жатқан шөлді</w:t>
        <w:br/>
        <w:t>кәреді де, көңілі құлазиды. Ол да мынау безер шаһардай</w:t>
        <w:br/>
        <w:t>мұның шарқ ұрған қиялын жіпсіз тұсап-матап, бұның</w:t>
        <w:br/>
        <w:t>көргісі келген, көңілін құрт боп жеген таныс аймақты</w:t>
        <w:br/>
        <w:t>әлдебір қалтарысына тығып ап, түк білмеген, түк</w:t>
        <w:br/>
        <w:t>көрмегенсіп бедірейе қалыпты.</w:t>
        <w:br/>
        <w:t>Енді оны бір аптадан бері ұшпаққа шығарғандай қып</w:t>
        <w:br/>
        <w:t>қуантып жүрген мұнара басы да көңілін құлазытып,</w:t>
        <w:br/>
        <w:t>жерінте бастады. Бұрын мұнара оның мынау жан-жағы-</w:t>
        <w:br/>
        <w:t>нан қоршап ап, окпесін сығып бара жатқан құрдым қапас-</w:t>
        <w:br/>
        <w:t>тан көл-көсір бостанға қашып құтылатын жалғыз жолы</w:t>
        <w:br/>
        <w:t>сияқты елі. Енді, міне, шаһардың күңірсік қапасынан алып</w:t>
        <w:br/>
        <w:t>шыққанмен, сонау бедерсіз кеңістіктің тылсым самарқау-</w:t>
        <w:br/>
        <w:t>лығынан, тас бауыр селқостығынан арылта алар қайран</w:t>
        <w:br/>
        <w:t>онда да жоқ екен. Баяғыдан бергі бір елі биіктесе де, тау</w:t>
        <w:br/>
        <w:t>- 100-</w:t>
        <w:br/>
        <w:t>Жаппар ернек басында қаннен-қаперсіз лапылдатып от</w:t>
        <w:br/>
        <w:t>жағып отырған коп адамға үрейлене қарады. Бірақ олар</w:t>
        <w:br/>
        <w:t>түлей жақпен жұмысы жоқ. Отқа иіріле қапты. Бір-біріне</w:t>
        <w:br/>
        <w:t>бастарын изеп, қолдарын сермеп қояды.</w:t>
        <w:br/>
        <w:t>Жаппар олардың түнгі алаудың жарығынан серейіп-</w:t>
        <w:br/>
        <w:t>серейіп көрінетін ұзынтұра көлеңкелерінс, дағарадай</w:t>
      </w:r>
    </w:p>
    <w:p>
      <w:r>
        <w:t>бөріктеріне, белдеріне салбыратып асып жүрген қылыш-</w:t>
        <w:br/>
        <w:t>тарына қарап коп отырды. Ол осы бір жүзі суық адамдар-</w:t>
        <w:br/>
        <w:t>дан сескенуін ссскенгенмен, манағы ымырттағы мелши-</w:t>
        <w:br/>
        <w:t>ген үнсіз тоғайдан қорыққанындай емес, бір түрлі арқасы</w:t>
        <w:br/>
        <w:t>жазылып қалгандай. Әлгінде ғана ту сыртынан тісін қай-</w:t>
        <w:br/>
        <w:t>рап тұрғандай көрінген көп жыртқыш та кейін сершіл-</w:t>
        <w:br/>
        <w:t>гендей. Ернек басындағы бейсаубат түнгі жолаушыларды</w:t>
        <w:br/>
        <w:t>қара тұтты ма, бағанағы бойын балбыратқан тәтті ұйқы</w:t>
        <w:br/>
        <w:t>қайта меңдете бастады. От қасында сенделіп жүргендерге</w:t>
        <w:br/>
        <w:t>мүлги қарап отырып ұйықтап кетіпті.</w:t>
        <w:br/>
        <w:t>Бір уақта әлдекім иығынан тартқылады. Оянып кетсе -</w:t>
        <w:br/>
        <w:t>әкесі. Ол мұны ымдап: «Соңымнан ер», -- деді. Екеуі бағана</w:t>
        <w:br/>
        <w:t>сексеуілге арқандап кеткен есегіне келді. Сосын әкесі</w:t>
        <w:br/>
        <w:t>есегін жетектеп, мана өздері құлаған өкпе тұстағы ернек-</w:t>
        <w:br/>
        <w:t>ке тартты.</w:t>
        <w:br/>
        <w:t>Түлейден шыға бере-ақ таң бозарды. Бұл ернекке шық-</w:t>
        <w:br/>
        <w:t>қан соң, түнде әлдекімдер от жаққан тұсқа қарап еді.</w:t>
        <w:br/>
        <w:t>Қарайып оттың орны жатыр. Қасында жан жоқ.</w:t>
        <w:br/>
        <w:t>Жаппар аң-таң. Осы бір ұйқылы-ояу қалпы құмнан</w:t>
        <w:br/>
        <w:t>қашап шыққандарын да байқай алмай қапты. Әлдебір</w:t>
        <w:br/>
        <w:t>уақытта борпылдақ май топырақты айдау жолдың бойында</w:t>
        <w:br/>
        <w:t>келе жатқанын бір-ақ, көрді. Алдынан сонадай көкжиек-</w:t>
        <w:br/>
        <w:t>пен астасып жатқан ала теңбіл тау көрінді. Одан көп беріде</w:t>
        <w:br/>
        <w:t>кокшіл мұнарға қалқып тұрған көп қарайғанды көзі шал-</w:t>
        <w:br/>
        <w:t>ды. Қапталда ат шаптырым көп жерде сол көп қарайғанға</w:t>
        <w:br/>
        <w:t>қарай бұрын-соңды бұл көріп-көрмеген қызылды-жасыл-</w:t>
        <w:br/>
        <w:t>ды ұзын-шұбақ керуен кетіп бара жатты. Керуеннің ал-</w:t>
        <w:br/>
        <w:t>дында бір топ нөкер омыраулап, құйысқандап, кілем жап-</w:t>
        <w:br/>
        <w:t>қан, үстіне сарғыш шатыр орнатқан пілді шырқ айнала</w:t>
        <w:br/>
        <w:t>қоршап апты. Керуеннің екі бетінде атты нокер. Сол ұзын-</w:t>
        <w:br/>
        <w:t>шұбақ шерудің соңын алып көк мұнарға бөгіп көлкіп</w:t>
        <w:br/>
        <w:t>тұрған кең қойнауға ене түсті. Бұлар кош соңындағы</w:t>
        <w:br/>
        <w:t>жүздері сұп-суық көк найзалы сақшылардан айбынған-</w:t>
        <w:br/>
        <w:t>дай, қалып та қоймай, қуып та жетпей, алыстан ғана қара-</w:t>
        <w:br/>
        <w:t>ларына ілесіп ілбіп келеді. Түнде түлей ішінде от жаққан</w:t>
        <w:br/>
        <w:t>-96-</w:t>
        <w:br/>
        <w:t>алдына бір қарап алады да, басқа ештеңеге алаңдамайды.</w:t>
        <w:br/>
        <w:t>Бірақ қанша қарағанмен, жер өңдес сарғыш шым үйлер</w:t>
        <w:br/>
        <w:t>мен әр жер-әр жерде оқшау-оқшау сорайған бозап шы-</w:t>
        <w:br/>
        <w:t>нарлардан басқа ештеңе көзге түспейді. Кокшіл аспан</w:t>
        <w:br/>
        <w:t>мынау құжынажай шаһардың үстінде аунап алғысы кел-</w:t>
        <w:br/>
        <w:t>гендей, шалқасынан түсе сұлапты. Көкжиекті, бұл бая-</w:t>
        <w:br/>
        <w:t>ғыда әкесі екеуі келген сар даланы, көзіне бір іліктірмей,</w:t>
        <w:br/>
        <w:t>ол мұнара да біткен-ді.</w:t>
        <w:br/>
        <w:t>Енді міне тағы да сол баяғысынша әр тасты қалаған</w:t>
        <w:br/>
        <w:t>сайын, айналасыпа бір қарап қояды. Бір-біріне ұласып</w:t>
        <w:br/>
        <w:t>кеткен жермен-жексен шым үйлер төңірегіне колкештеп</w:t>
        <w:br/>
        <w:t>күлгін перде тұтып қойғандай арман болған кокжиек</w:t>
        <w:br/>
        <w:t>көзіне шалына қоймайды. Кеше ғана көз алдында теке</w:t>
        <w:br/>
        <w:t>тіресіп тұрып алатын биік медіреселер, мешіттер, мұнара-</w:t>
        <w:br/>
        <w:t>лар бүгінде томенде қап, ию-қию сары лайсаңға біржола</w:t>
        <w:br/>
        <w:t>сіңіп, аяқ астыланып барады. Көз ұшында шоқ-шоқ</w:t>
        <w:br/>
        <w:t>қарайғандар көрінді. Қала шетіндегі бау-бақша.</w:t>
        <w:br/>
        <w:t>Жаппар мынау қолға ұстар дәнеңесі жоқ мөп-мөлдір,</w:t>
      </w:r>
    </w:p>
    <w:p>
      <w:r>
        <w:t>шетіне-шегіне жетіп болмайтын тұлдыр көкке қарай тыр-</w:t>
        <w:br/>
        <w:t>мысып келеді... Әр кірпіш қалаған сайын, құрдым шыңы-</w:t>
        <w:br/>
        <w:t>рау түбінен жарық дүниеге ұмтылған кісідей жаныға</w:t>
        <w:br/>
        <w:t>өрмелейді.</w:t>
        <w:br/>
        <w:t>Күн санап көз ұшындағы қарайғандар да төбелерінен</w:t>
        <w:br/>
        <w:t>әлдекім жапырып жатқандай аласара-аласара, ақырында</w:t>
        <w:br/>
        <w:t>әлгі сары лайсаңның шетін комкерген жой әншейін көк</w:t>
        <w:br/>
        <w:t>теңбіл жолаққа айналды. Енді сол көк теңбіл жолақтан</w:t>
        <w:br/>
        <w:t>бірден ірге ажыратып кете алмай, бұта басына қонақтаған</w:t>
        <w:br/>
        <w:t>көк шұлан жабағыдай боп ұйысып жатып алған солғын</w:t>
        <w:br/>
        <w:t>көкжиек те сәт санап бауыр көтерс түскендей. Әлгі кок</w:t>
        <w:br/>
        <w:t>теңбіл жолақтың үстіндегі солғын мұнар арылып, молдіреп</w:t>
        <w:br/>
        <w:t>ніл тұна бастапты.</w:t>
        <w:br/>
        <w:t>Түс ауып, ауа буалдырдан арылған кез еді, Көкжиекке</w:t>
        <w:br/>
        <w:t>іркіліп, молдіреп тұна қалған көк нілдің арасынан әлде-</w:t>
        <w:br/>
        <w:t>қандай сарғыш бірдеңе қылаң берді. Жаппар өз көзіне өзі</w:t>
        <w:br/>
        <w:t>сенбей, қолындағы май қалағын тастың үстіне тастай са-</w:t>
        <w:br/>
        <w:t>лып, тершіп тұрған көзін білегіне бір сүйкеп, қайта қара-</w:t>
        <w:br/>
        <w:t>ды. Тұнық астынан алашабырланып көрінген көл түбіндей</w:t>
        <w:br/>
        <w:t>боп, әлгібір коз ұшынлағы кок нілдің ар жағынан, көлбеп</w:t>
        <w:br/>
        <w:t>созылып жатқан сарғыш кеңістік көзіне айқын шалынды.</w:t>
        <w:br/>
        <w:t>Жаппар мойынын созып ентелей түсті. Көптен көргісі</w:t>
        <w:br/>
        <w:t>кеп аңсағаны осы. Коптеген көз алдын колкештеп келген</w:t>
        <w:br/>
        <w:t>- 959-</w:t>
        <w:br/>
        <w:t>басына шыққандай мәз-мәйрам боп, тынымсыз тырбан-</w:t>
        <w:br/>
        <w:t>ғанының бәрі әншейін зая бейнет боп шықты.</w:t>
        <w:br/>
        <w:t>Бүгінде ол өзін есек дәмемен айдын судан тас тастап</w:t>
        <w:br/>
        <w:t>өтем деп, бір қауым жерге дейін өткел салып келуін кел-</w:t>
        <w:br/>
        <w:t>генмен, ұлан-асыр көк телегейден бәрібір өте алмайты-</w:t>
        <w:br/>
        <w:t>нына көзі кеш жетіп, кері де кете алмай, ілгері де баса</w:t>
        <w:br/>
        <w:t>алмай, су ортасы құрдымда қалған қайрансыз жандай</w:t>
        <w:br/>
        <w:t>сезінеді. Жаппар енді таңертең жұмысқа келе жатып, ал-</w:t>
        <w:br/>
        <w:t>дында жер бетінен сорайып шыққанымен, зеңгір аспанға</w:t>
        <w:br/>
        <w:t>жете алмай, орта жолда қалған опырық мұнараға аңтары-</w:t>
        <w:br/>
        <w:t>ла қарайтын болды.</w:t>
        <w:br/>
        <w:t>Мұнараның басына окпесі өшіп, шаршап шығады. Ат-</w:t>
        <w:br/>
        <w:t>таған сайын жіліншігі жеміріліп бара жатады.</w:t>
        <w:br/>
        <w:t>Жұмысы да өніп жарымайды, май қалақты қолына ке-</w:t>
        <w:br/>
        <w:t>ренау алады. К үн көзі аяғына жем түскендей, жылжымай</w:t>
        <w:br/>
        <w:t>тұрып алыпты. Шаһар сыртында манаурай керіліп ақ сүр</w:t>
        <w:br/>
        <w:t>шөл жатыр. Шаһар іші тырп етпей орын-орнында қатқан</w:t>
        <w:br/>
        <w:t>да қалған. Көше-көшеде де қыбырлап жүрген ешкім жоқ.</w:t>
        <w:br/>
        <w:t>Ауаның өзі мынау қыбырсыз-қимылсыз дүниеден қарап</w:t>
        <w:br/>
        <w:t>тұрып ұйыған қатықтай боп қоймалжыңдана түскендей.</w:t>
        <w:br/>
        <w:t>Осыншама биік мұнараның ұшар басында да лып еткен</w:t>
        <w:br/>
        <w:t>деп сезілмейді.</w:t>
        <w:br/>
        <w:t>Шілде аспаны шыжыңқыраған сайын сонау көз ұшын-</w:t>
        <w:br/>
        <w:t>дағы ақ сұр шөл де, одан бергі, әдетте қаралтым көрінетін</w:t>
        <w:br/>
        <w:t>бақшажай кек жолақ алқап та, шаһар үсті де күздігүнгі</w:t>
        <w:br/>
        <w:t>адыраспанның күліндей боп күлгін тартып барады. Әлдебір</w:t>
        <w:br/>
        <w:t>тажал білегін сыбанып ап, аспан асты дүниені айлапат тай</w:t>
        <w:br/>
        <w:t>қазанға айналдырып, бүкіл жер бетін күл қып ортеп со-</w:t>
      </w:r>
    </w:p>
    <w:p>
      <w:r>
        <w:t>ған салып жіберіп, ертеден кешке дейін сілті қайнатып</w:t>
        <w:br/>
        <w:t>жатқандай. Сонау қаныпезер күн көзі сол айлапат қазан-</w:t>
        <w:br/>
        <w:t>ның астында лапылдап жанған алауға тамызық беріп тұрған</w:t>
        <w:br/>
        <w:t>тажал шоғы тәрізді.</w:t>
        <w:br/>
        <w:t>Жаппар осы бір қоймалжың дүниенің ортасында мал-</w:t>
        <w:br/>
        <w:t>тығып жүргендей, қимылы ауырлап, өне бойы зіл тартып</w:t>
        <w:br/>
        <w:t>барады. Істеп жатқан ісіне, төңірегіне қанша зер салып</w:t>
        <w:br/>
        <w:t>қарағысы келсе де, эсйіні быт-шыт шашырап, ештеңеге</w:t>
        <w:br/>
        <w:t>тұрақтамайды. Жаппар әлдеқашан ұмытқан қайдағы бір</w:t>
        <w:br/>
        <w:t>елес көлеңдеп көз алдында тұрып алды. Мынау бозамық</w:t>
        <w:br/>
        <w:t>аспан бір сәт баяғы бала кездегі өзі оскен сұрқай қолатқа</w:t>
        <w:br/>
        <w:t>айналып кетсді.. Сұрқай қолатта тығылып отырған</w:t>
        <w:br/>
        <w:t>кішкене қыстағы көз алдына сайрап келе қалады. Тіпті,</w:t>
        <w:br/>
        <w:t>- 101-</w:t>
        <w:br/>
        <w:t>дей болды. Жаппар осы бір әдемі күлкіні танитын сияқ-</w:t>
        <w:br/>
        <w:t>ты. Алдында тұрған әйелден өзіне өте-мөте қанық, көптен</w:t>
        <w:br/>
        <w:t>белгілі бір сымбатты шырамытатындай.</w:t>
        <w:br/>
        <w:t>Әйел етегін сәл қымсына көтерген қалпы төменге</w:t>
        <w:br/>
        <w:t>түсетін баспалдаққа беттеді. Көлеңдеген жұқа қамқа</w:t>
        <w:br/>
        <w:t>көйлектің етегінен балапан қаздың балақ жүніндей бал-</w:t>
        <w:br/>
        <w:t>тырымен балтыр қып әлденеше қатарып тастаған ақ атлас</w:t>
        <w:br/>
        <w:t>шалбары көзге шалыпып қалды.</w:t>
        <w:br/>
        <w:t>Үлбіреген аппақ перде жер жұтып бара жатқандай</w:t>
        <w:br/>
        <w:t>қараңғы қуысқа сіңе түсті.</w:t>
        <w:br/>
        <w:t>Жаппар әлі аң-таң. Аппақ перде қараңғы қуыска сіңіп</w:t>
        <w:br/>
        <w:t>жоғалғанмен, әлгі бір қымсына жымиған шие ерін мен</w:t>
        <w:br/>
        <w:t>жаудыраған екі көз мұнара басындағы бұлыңғыр ауаға</w:t>
        <w:br/>
        <w:t>мәңгі орнап қалғандай, көз алдынан кетер емес. Ол жер</w:t>
        <w:br/>
        <w:t>жұтқандай әп-сәтте жоғалған сиқыр елестің өне бойын</w:t>
        <w:br/>
        <w:t>балбыратып бара жатқан әдемі әсерінен айрылып қалам</w:t>
        <w:br/>
        <w:t>ба деп қорыққандай, қарсы алдындағы құлазыған</w:t>
        <w:br/>
        <w:t>кеңістікке есеңгіреп қарап, біраз мелшиіп тұрды-тұрды</w:t>
        <w:br/>
        <w:t>да, ернектегі май қалағына қол созды.</w:t>
        <w:br/>
        <w:t>Апыр-ау, әлгі бір бал-бұл жанған шие еріндер мен нұр</w:t>
        <w:br/>
        <w:t>жайнаған қос жанарды бұл осы қайдан көріп еді. Етене</w:t>
        <w:br/>
        <w:t>жақсы білетін тіпті таныс бір адамға ұқсайтын тәрізді. Кім</w:t>
        <w:br/>
        <w:t>еді сол... тіпті жүріс екеш жүрісі де, күнде коріп жүрген-</w:t>
        <w:br/>
        <w:t>дей боп, көзіне оттай басыла кетті ғой. Бұның тас таситын</w:t>
        <w:br/>
        <w:t>құлдар мен бас шеберден, жатқан үйінің иелерінен басқа</w:t>
        <w:br/>
        <w:t>күнде көріп жүрген ешкімі жоқ-ты. Ендеше, бұнын көзіне</w:t>
        <w:br/>
        <w:t>оттай басыла қалатын ол қайдағы таныс... Айтпақшы, әлгі</w:t>
        <w:br/>
        <w:t>әйел Зуһра емес пе? Оны да алғаш рст дәл осылай ойда</w:t>
        <w:br/>
        <w:t>жоқ жерде көріп еді ғой. Бетінен шарқаты түспей, малын-</w:t>
        <w:br/>
        <w:t>ған жібек көйлектің ар жағынан құрақтай майысқан тал-</w:t>
        <w:br/>
        <w:t>дырмаш денесін бұлт-бұлт ойнатып, қыбыр-қыбыр қимыл-</w:t>
        <w:br/>
        <w:t>дайтын да жүрстін бала қыздың, күн сайын бір үйден</w:t>
        <w:br/>
        <w:t>өргенмен, ешқашан жүзін көрген емес-ті. Қыз еркектер</w:t>
        <w:br/>
        <w:t>отыратын бөлмеге, сірә да, бас сұқпайды. Оқтын-оқтын</w:t>
        <w:br/>
        <w:t>аула ішінде ғана көріп қалады.</w:t>
        <w:br/>
        <w:t>Бір күні ол үйге келсе, саудагер мен әйелі жоқ екен.</w:t>
        <w:br/>
        <w:t>Аула ішінде біреу ыңылдайды. Бұл кім болды екен леп,</w:t>
        <w:br/>
        <w:t>саяжайға шығып қарап еді, өрік ағашынан жеміс үзіп жат-</w:t>
        <w:br/>
        <w:t>қан Зуһраны көрді. Биік ағаштың басына лақша қарғып,</w:t>
      </w:r>
    </w:p>
    <w:p>
      <w:r>
        <w:t>жеміс қағып жүрген бала қыздың бетіндегі шарқаты су-</w:t>
        <w:br/>
        <w:t>сып иығына түсіп кетіпті. Бұның қарап тұрғанын сезіп</w:t>
        <w:br/>
        <w:t>-105-</w:t>
        <w:br/>
        <w:t>қанда, жапан-түзде жападан-жалғыз тұрып әлдебір жаққа</w:t>
        <w:br/>
        <w:t>көзі боталап коп қараушы еді. Сондағы көрсем-ау деп</w:t>
        <w:br/>
        <w:t>көкейін тескені осы ма, мынау аяғының астында талма</w:t>
        <w:br/>
        <w:t>түсте күлден шыққандай боп, оң мен түстен айрылып</w:t>
        <w:br/>
        <w:t>қалған өлі шаһар ма?!</w:t>
        <w:br/>
        <w:t>Енді, міне, бүл да әкесі армандаған қолмен ұстарға жоқ</w:t>
        <w:br/>
        <w:t>тұлдыр ауадан тиянақ-таяу іздеп, сонау зеңгір көкке жет-</w:t>
        <w:br/>
        <w:t>пей қоймайтындай боп, олімін сатып, күнінс бір елі болса</w:t>
        <w:br/>
        <w:t>да, биікке тырмысқан осы бір жанқаста кәсіптің соңына</w:t>
        <w:br/>
        <w:t>түсті. Тұрлаусыздан тұрақ, тұлдырдан тірек таппақ есірік</w:t>
        <w:br/>
        <w:t>дәме.</w:t>
        <w:br/>
        <w:t>..Талма түстің ыстығынан ба, жоқ өз-өзінен зығырда-</w:t>
        <w:br/>
        <w:t>нын қайнатып, өне бойып у боп жайлап бара жатқан ыза-</w:t>
        <w:br/>
        <w:t>дан ба, әйтеуір көз алды қарауытып, төңірегі бұлдырап</w:t>
        <w:br/>
        <w:t>қоя берді. Мынау шырқау биіктен ұшып кетем бе деп сес-</w:t>
        <w:br/>
        <w:t>кенгендей, бір-екі саты төмен түсіп тұрды. Коз алдында-</w:t>
        <w:br/>
        <w:t>ғы бұлыңғыр тұтаса түскендей, әлгінде ғана шыр айнала</w:t>
        <w:br/>
        <w:t>өзі қалаған, әлі сылақ жүгірмегеп қотыр-қотыр қыш</w:t>
        <w:br/>
        <w:t>кірпіштер де бірте-бірте қызғылтым оңінен айрылып, бір</w:t>
        <w:br/>
        <w:t>түрлі түссіз, сондықтан да түсініксіз жұмбақ мұнараға сіңіп</w:t>
        <w:br/>
        <w:t>бара жатқандай. Бұл аспан мен жердің арасында қалық-</w:t>
        <w:br/>
        <w:t>тап тұрғандай. Тек дол аяғының астындағы мұнараның</w:t>
        <w:br/>
        <w:t>басына көтерілетін оймақтың аузындай қара қуысты ғана</w:t>
        <w:br/>
        <w:t>әлгі бір жан-жағын түгел обып келе жатқан озбыр бұлың-</w:t>
        <w:br/>
        <w:t>ғыр әлі жалмап үлгере қоймапты. Кенет аяғының астын-</w:t>
        <w:br/>
        <w:t>да қарауытып жатқан қара қуыс оқыс жарқ ете қалды,</w:t>
        <w:br/>
        <w:t>артынша-ақ маңайына ойда жоқтан сарғыш сәуле ша-</w:t>
        <w:br/>
        <w:t>шырағандай болды; сол бір ақшыл, сарғыш ұлпа сәуле-</w:t>
        <w:br/>
        <w:t>Лер өсе-орши түсті. Ұлғая-ұлғая әлдебір тұлғаға айнал-</w:t>
        <w:br/>
        <w:t>ды; қозғалатын, қыбырлайтын тәрізді. Бұған қарай жыл-</w:t>
        <w:br/>
        <w:t>жып келе жатқандай. Деңгейлескендей. Міне мұның дәл</w:t>
        <w:br/>
        <w:t>қасына, қарсы алдына кеп тоқтады. О да мынау көгілдір</w:t>
        <w:br/>
        <w:t>аспан мен сонау аяқ астындағы түссіз, тұлдыр зымыран-</w:t>
        <w:br/>
        <w:t>ның арасында қалқып тұрып алды. Егер бірін-бірі абай-</w:t>
        <w:br/>
        <w:t>сыз қағып кетсе, екеуі де сонау құрдымға құлап, быт-</w:t>
        <w:br/>
        <w:t>шыт болардай... Қарсы алдына кеп тоқтаган елес қайта</w:t>
        <w:br/>
        <w:t>қозғалды. Бұған қарай жақындап келеді... Тұла бойы дүр</w:t>
        <w:br/>
        <w:t>түршігіп, оқыс селк стс қалды. Көз алдын колкештеп</w:t>
        <w:br/>
        <w:t>тұрған түссіз мұнар жым-жылас ыдырап, төңірегіндегі</w:t>
        <w:br/>
        <w:t>үйреншікті дүние үйреншікті қалпымен құлазып қоя берлі.</w:t>
        <w:br/>
        <w:t>Сылақ жүгірмеген қотыр-қотыр қыш тастар аяғының ас-</w:t>
        <w:br/>
        <w:t>- 103-</w:t>
        <w:br/>
        <w:t>өне бойын иненің ұшындай дызылдатып бара жатқан</w:t>
        <w:br/>
        <w:t>әрі откір, әрі сұп-суық бір тосын сезім билеп алды. Бі-</w:t>
        <w:br/>
        <w:t>рақ ажалын абыржымай тосқан, өмірден үмітін біржола-</w:t>
        <w:br/>
        <w:t>та үзген жандай, тырп етпей сабыр жиып, қасқая то-</w:t>
        <w:br/>
        <w:t>сып тұр.</w:t>
        <w:br/>
        <w:t>Аяғының астындағы қарауытып жатқан қараңғы</w:t>
      </w:r>
    </w:p>
    <w:p>
      <w:r>
        <w:t>үңгірден көзін алған жоқ. Аяқ дыбысы бірте-бірте күшейіп</w:t>
        <w:br/>
        <w:t>барады. Жаппардың оне бойы сіресе, қатая түсті. Тіпті</w:t>
        <w:br/>
        <w:t>бұлшық еттерінің өзі тас түйін боп біржола қатып қал-</w:t>
        <w:br/>
        <w:t>ғандай. Жүйке-жүйкесінің бәрі ширығып алған.</w:t>
        <w:br/>
        <w:t>Аяғының астындағы қап-қара үңгірден қазір әлдене</w:t>
        <w:br/>
        <w:t>жалт ете түседі. Әрине, жендеттің балтасы. Қатыгез</w:t>
        <w:br/>
        <w:t>әміршінің алдынан кетік мұнара салып, қарсы алуға кімнің</w:t>
        <w:br/>
        <w:t>дәті шылайды. Қазір айтқан тілді алмаған қыршаңқы</w:t>
        <w:br/>
        <w:t>бұның басын айбалтамен қағып тастап, мұнараның қал-</w:t>
        <w:br/>
        <w:t>ған шаруасын бас шеберге бітіртеді.</w:t>
        <w:br/>
        <w:t>Жиппар аяғының астындағы аран қуыстан көзін көте-</w:t>
        <w:br/>
        <w:t>ре алар емес. Мұнараны тасырлата шыққан ашы тасыр</w:t>
        <w:br/>
        <w:t>енді аяғының астындағы үңгірден емес, мұның тас төбесін</w:t>
        <w:br/>
        <w:t>тақылдата жаншып шығып жатқандай. «Шыда, шыдап</w:t>
        <w:br/>
        <w:t>бақ».</w:t>
        <w:br/>
        <w:t>Аласұрған санасының қарманып тапқан жалғыз медеті</w:t>
        <w:br/>
        <w:t>сол ғана. Тамағы құрғап барады. Көмекейіне әлдене</w:t>
        <w:br/>
        <w:t>кептеліп тұрып алғандай. «Қайта осынысы жақсы болды, -</w:t>
        <w:br/>
        <w:t>деп ойлады ол. -- Қазір жендет балтасын көтергенде да-</w:t>
        <w:br/>
        <w:t>уысы да шықпай, бірден осы тұншыққан күйі мүрдем кет-</w:t>
        <w:br/>
        <w:t>сем жақсы болар еді. Жанымның қалай қарқараға келгенін</w:t>
        <w:br/>
        <w:t>ешкім естімей-ақ қойсын».</w:t>
        <w:br/>
        <w:t>Аяқ дыбысы таяп қалды. Сіресіп тұрған мойыны ке-</w:t>
        <w:br/>
        <w:t>нет хан бағына қарай кілт бұрылды. «Жендетін жіберсе</w:t>
        <w:br/>
        <w:t>де, өзі көзіме бір көрінсе екен». Жасыл алаңқай бұрын-</w:t>
        <w:br/>
        <w:t>ғысынша құлазып жатыр... Күн сәскеден мана асты. Ай-</w:t>
        <w:br/>
        <w:t>дын қасында ешкім жоқ... «Бүгін шомылуға да шықпа-</w:t>
        <w:br/>
        <w:t>ғаны ғой». Құлағын жарып бара жатқан әлгі бір тасыр</w:t>
        <w:br/>
        <w:t>қайда?</w:t>
        <w:br/>
        <w:t>Әлдене сұп-суық боп жарқ ете қалды. Бірақ жендеттің</w:t>
        <w:br/>
        <w:t>балтасының жарқылы сияқты емес. Бет алдын әлдене аға-</w:t>
        <w:br/>
        <w:t>раңдап желпіп өтті де, әлгінде ғана мұның жанарын жар-</w:t>
        <w:br/>
        <w:t>қылымен мұз боп қарыған меруерт жүзікті ілезде көлкеш-</w:t>
        <w:br/>
        <w:t>теп тастады.</w:t>
        <w:br/>
        <w:t>«Иә, өзі келді... Рас, өзі...»</w:t>
        <w:br/>
        <w:t>-ПӘӨ-</w:t>
        <w:br/>
        <w:t>әне, қолат бойынан соңына таспа шаң ертіп бұл баққан</w:t>
        <w:br/>
        <w:t>бір шөкім қозы-лақ шұбырып өріске шығып барады...</w:t>
        <w:br/>
        <w:t>Соңдарындағы жалғыз өрім селдір тозан қойыла-қойыла</w:t>
        <w:br/>
        <w:t>сенет әлденеше өрімге айналалы. Арқасына он-сан бұрым</w:t>
        <w:br/>
        <w:t>төгілген талдырмаш қыз толқи басып өзенге беттеді.</w:t>
        <w:br/>
        <w:t>Иығында -- бұның қолынан шыққан құмыра.</w:t>
        <w:br/>
        <w:t>Дәл осы тұста ұйығандай боп жан кетіп калған денесін</w:t>
        <w:br/>
        <w:t>Әлдекім шымшып алғандай тыз ете қалады. Сол-ақ екен,</w:t>
        <w:br/>
        <w:t>мынау аспан мен жерді түгел көміп алған күлгін күлдің</w:t>
        <w:br/>
        <w:t>арасында бозарып сөніп бара жатқан кос жанары оқыс</w:t>
        <w:br/>
        <w:t>тіріліп. жан-жағына қарайды. Талма түс. Тзс мұнара. Аяғы-</w:t>
        <w:br/>
        <w:t>ның астында тырп етпестен талып жатқан өлі шаһар.</w:t>
        <w:br/>
        <w:t>Тәбесінде стисттей төніп келе жатқан күл-күл күлгін</w:t>
        <w:br/>
        <w:t>аспан.</w:t>
        <w:br/>
        <w:t>Жаппардың ойына жаңа ғана коз алдына елестеп кет-</w:t>
      </w:r>
    </w:p>
    <w:p>
      <w:r>
        <w:t>кен қыстағы түседі. Баяғысынша құмыра жасап сатып неге</w:t>
        <w:br/>
        <w:t>жүре бермеді екен? Мына жарық жалғанда қой баққан</w:t>
        <w:br/>
        <w:t>мен сауда жасағанның, құмыра күйдірген мен мұнара</w:t>
        <w:br/>
        <w:t>салғанның арасындағы айырма қайсы? Бәрі де -- жанба-</w:t>
        <w:br/>
        <w:t>ғыстың далбасасы. Қайсысының рақаты көп екенін кім</w:t>
        <w:br/>
        <w:t>біліп жатыр? Қайта мынау аспан мен жердің арасында</w:t>
        <w:br/>
        <w:t>күлік пен үміттің тайталасына түсіп, жалғыздықтың тар</w:t>
        <w:br/>
        <w:t>қапасынла жапа шеккен:нен сонау кара жерлен табанын-</w:t>
        <w:br/>
        <w:t>ды бір елі көтермей, күнкәрісті күйттеген күнкі тірлігі</w:t>
        <w:br/>
        <w:t>дұрыс емес нег еді... Онда мынау құжынаған көп адамның</w:t>
        <w:br/>
        <w:t>қақ ортасында жалғыздықтың жапасын інегетін ішқұста</w:t>
        <w:br/>
        <w:t>тірліктен бейхабар онаша қыстақта күнін көре бермес пе</w:t>
        <w:br/>
        <w:t>еді. Марқұм әкесі қартайған тағында осы бір кұмырска-</w:t>
        <w:br/>
        <w:t>ның илеуіне неге лілгәр бола қалды екен? Соншама өліп-</w:t>
        <w:br/>
        <w:t>өшкенде не қызық көрді? Жарты жылға жетпей жатып</w:t>
        <w:br/>
        <w:t>көз жұмды. Қатын-баласының бір уыс топырағы да бұйыр-</w:t>
        <w:br/>
        <w:t>май. жат жерде қалды: сөйте Тұра, ажал аузында жатып</w:t>
        <w:br/>
        <w:t>бұған «кетпе» дейлі. Онысы несі?</w:t>
        <w:br/>
        <w:t>Кетпегенде корер рақаты мынау ма? Есірік дәме мен</w:t>
        <w:br/>
        <w:t>күл етек күдіктін құшағына кезек жығылған пүшанман</w:t>
        <w:br/>
        <w:t>тірлік пе?</w:t>
        <w:br/>
        <w:t>Әкесі байғұс мұның шебер болғанына сонша</w:t>
        <w:br/>
        <w:t>құмартты екен? Қары талғанша жұмыс істеп, қа</w:t>
        <w:br/>
        <w:t>тойғанша тамақ ішіл. ажалды сағатына дейін арман 18</w:t>
        <w:br/>
        <w:t>қумай. уайым да жемей күн кешетін өзге бір қарапайым</w:t>
        <w:br/>
        <w:t>кәсіпке неге баулымады гкен... Баяғыда саз қарай шық-</w:t>
        <w:br/>
        <w:t>- Ю02-</w:t>
        <w:br/>
        <w:t>ғы кок жібек перде тіккен күйменің есігін ашты. Екі сар-</w:t>
        <w:br/>
        <w:t>ғыш перде жамылған әйел әлгі әйелдің екі қолтығынан</w:t>
        <w:br/>
        <w:t>демеп күймеге отырғызды. Қызметші әйелдер қолтығы-</w:t>
        <w:br/>
        <w:t>нан демегенде, ақ желең перде бір-ақ желп ете қалды ла,</w:t>
        <w:br/>
        <w:t>астындағы жарық жалғаннан түгел жасырын жанды</w:t>
        <w:br/>
        <w:t>әлдекімнің әзәзіл жанары коріп калмасын дегендей, қай-</w:t>
        <w:br/>
        <w:t>та қымтай қойды. Ғыпыршып тұрған жарау аттар ағызып</w:t>
        <w:br/>
        <w:t>ала жөнелді. Күйменің терезесіндегі көк жібек перде жел-</w:t>
        <w:br/>
        <w:t>мен ойнап бара жатты.</w:t>
        <w:br/>
        <w:t>Шебер соңына селдір тозаң ертіп зулап бара жаткан</w:t>
        <w:br/>
        <w:t>күймелердеп көз айырмай қадалды да қалды. Күймелі</w:t>
        <w:br/>
        <w:t>керуен анадай жердегі кіші ханым түратын сарайдың баққа</w:t>
        <w:br/>
        <w:t>комілген биік қорғанына кіріп, жоқ болды. Жаңа қасын-</w:t>
        <w:br/>
        <w:t>да болған әйелдің кім екенін ол енді барып аңғарды.</w:t>
        <w:br/>
        <w:t>Дүние күндегі байырғы кейпінен айрылып, қайдағы бір</w:t>
        <w:br/>
        <w:t>бұлдыр елеске айналып кеткендей. Төнірегіндегінің бәрін</w:t>
        <w:br/>
        <w:t>буалдыр мұнарға көміп, ымырт орнап келе жатты. Ол</w:t>
        <w:br/>
        <w:t>мұнара басынан сүлесоқ түсті. Төменге кеп жуынды.</w:t>
        <w:br/>
        <w:t>Құлдарды әлдеқашан қамалға айдап әкетіпті. Мұнара</w:t>
        <w:br/>
        <w:t>қасында мұны жаткин үйіне апарып сап, әкеліп сап тұра-</w:t>
        <w:br/>
        <w:t>тын қоңыр күймеден басқа ештеңе қалмапты. Ертеңіне</w:t>
        <w:br/>
        <w:t>таңертең күймеден түсіп жатып, мұнараға көз тастап еді,</w:t>
        <w:br/>
        <w:t>оның әлі әшекей жүгірмегеп қотыр-қотыр қабырғалары</w:t>
        <w:br/>
        <w:t>мынау мөлдіреген таңғы ауада, тұнық көк аспан астында</w:t>
        <w:br/>
        <w:t>тым сиықсыз көрінді. Қара жердің қабырғасын қаусатып</w:t>
        <w:br/>
        <w:t>жіберетіндей боп, жер табандап жатып алған тап мынан-</w:t>
        <w:br/>
        <w:t>дай зілман үйікті қалай қалап шыққанына бүгін өзі қай-</w:t>
        <w:br/>
        <w:t>ран қап тұр. Оның дәл мынандай оспалар сиқын да бүгін</w:t>
      </w:r>
    </w:p>
    <w:p>
      <w:r>
        <w:t>аңғарды. Шамасы мынау ығы-жығы кесек дуалдардан</w:t>
        <w:br/>
        <w:t>қашан бой асырам, сонау шаһар сыртындағы бостан түз</w:t>
        <w:br/>
        <w:t>көзіме қашан көрінеді деп бір тастың үстіне бір тасты өре</w:t>
        <w:br/>
        <w:t>бергеніне мәз болса керек. Түні бойы түсінде де кетпегі</w:t>
        <w:br/>
        <w:t>бір мизам сағымындай ақ селдір перде мен күйме қапта-</w:t>
        <w:br/>
        <w:t>лында желмен ойнап желбіреп бара жатқан коҡ шәйі коз</w:t>
        <w:br/>
        <w:t>алдынан кетпей қойды. Енді міне күз білініп қалған май-</w:t>
        <w:br/>
        <w:t>да самал, таңғы ауа, ашық аспан аясында осыншама ой-</w:t>
        <w:br/>
        <w:t>нақыда үлбірек дүниені езіп, жаншып тұрған мынау ішом-</w:t>
        <w:br/>
        <w:t>бал тас үйіктің бар салмағы өз жотасына түсіп тұрғандай,</w:t>
        <w:br/>
        <w:t>бір түрлі көңілі құлазып, ойсырап қалды.</w:t>
        <w:br/>
        <w:t>Әр тасты қалаған сайын анадай жердегі биік тас луал</w:t>
        <w:br/>
        <w:t>қоршаған кіші ханым бағына жалтақ-жалтақ қарап қояды.</w:t>
        <w:br/>
        <w:t>-107-</w:t>
        <w:br/>
        <w:t>жігіттің өзгенің бәрін ұмыттыратын бір аңсар сезімнің</w:t>
        <w:br/>
        <w:t>құшағында тұрғанын біле қойды. Ол Жаппардың ой атау-</w:t>
        <w:br/>
        <w:t>лыдан атымен ада тұнжыр жанары тесіле қарап қалған</w:t>
        <w:br/>
        <w:t>жаққа көз тастап еді, ту-ту томенде, оз бағындағы жасыл</w:t>
        <w:br/>
        <w:t>алаңқайда нөкерін ертіп мұнараға қарап тұрған ханымды</w:t>
        <w:br/>
        <w:t>көрді.</w:t>
        <w:br/>
        <w:t>Бас шебер ләм-мим деместен төмен түсіп кетті.</w:t>
        <w:br/>
        <w:t>Әміршінің елге оралып кете жатқан лақабы күннен-</w:t>
        <w:br/>
        <w:t>күнге күшейе түсті. Жаппар тұратын махалла халқының</w:t>
        <w:br/>
        <w:t>да, мұнара салысып жатқан мұның серіктерінің де аузын-</w:t>
        <w:br/>
        <w:t>дағы хабар -- тек сол ғана. Бірақ, Жаппар соның ешқай-</w:t>
        <w:br/>
        <w:t>сысын да құлағына ілмегендей.</w:t>
        <w:br/>
        <w:t>Күнде төсектерінен тұра сап, жаңа мұнараға бір қарап</w:t>
        <w:br/>
        <w:t>алып, дастарқанға отыратын байтақ шаһардың тұрғында-</w:t>
        <w:br/>
        <w:t>ры баяғы сол бітелмеген кетікті көреді.</w:t>
        <w:br/>
        <w:t>Бірақ жендет балтасының суық жүзін өңі түгілі түсінде</w:t>
        <w:br/>
        <w:t>де көргісі келмейтін пақырлар көңілдеріне қашқан сұрқия</w:t>
        <w:br/>
        <w:t>ойды отыз тістен сыртқа шығаруға батылдары бармай,</w:t>
        <w:br/>
        <w:t>іштерінен тынып жүр.</w:t>
        <w:br/>
        <w:t>Оны сезбейтін тек Жаппар ғана болса керек, тіпті ха-</w:t>
        <w:br/>
        <w:t>ным екеш ханым да шаһар тұрғындарының көңілінде не</w:t>
        <w:br/>
        <w:t>жатқанын естімей-ақ білген түрі бар.</w:t>
        <w:br/>
        <w:t>Әмірші алдынан хабаршы аттанатын күні таңертеңгілік</w:t>
        <w:br/>
        <w:t>ханым сарайынан екі күйме зулап шыға келді де, мұнара-</w:t>
        <w:br/>
        <w:t>ға беттеді.</w:t>
        <w:br/>
        <w:t>Оны мұнара басында тұрған Жаппардың да көзі ша-</w:t>
        <w:br/>
        <w:t>лып қалған-ды. Әлден соң ту-ту алыстан, мынау өзі қол-</w:t>
        <w:br/>
        <w:t>дан өріп шығарған зынданның түбінен тық-тық басқан</w:t>
        <w:br/>
        <w:t>аяқ дыбысы естілді. Екі адам қатар сыймайтын, тек жал-</w:t>
        <w:br/>
        <w:t>ғыз адам ғана көтерілетін тас сатымен әлдекім жоғары</w:t>
        <w:br/>
        <w:t>өрмелеп келеді. Жігіт өз жүрегінің дүрсілі сол тырс-тырс</w:t>
        <w:br/>
        <w:t>басқан жұмбақ аяқтың тырсылымен бір мезгілде жарыса</w:t>
        <w:br/>
        <w:t>шығып тұрғанын байқады. Ханым сарайына көз салып еді --</w:t>
        <w:br/>
        <w:t>жасыл алаңқай қаңырап бос жатыр. Түбіне шоғыр-шоғыр</w:t>
        <w:br/>
        <w:t>көлеңке алған ағаштар да томсырайып тұр. Күллі дүние</w:t>
        <w:br/>
        <w:t>мұнымен бірге сонау қап-қараңғы тас мұнараның ажал</w:t>
        <w:br/>
        <w:t>жасырғандай аждаһа қарынындағы тық-тық дыбысқа құлақ</w:t>
      </w:r>
    </w:p>
    <w:p>
      <w:r>
        <w:t>түріп қалғандай.</w:t>
        <w:br/>
        <w:t>Жаппар ту сырты мұп-мұздай боп қоя берсе де, қобал-</w:t>
        <w:br/>
        <w:t>жыған жоқ. Бірақ мұнараның басына асай-мұсайын асы-</w:t>
        <w:br/>
        <w:t>нып Мүңкір-Нәңкірдің өзі котеріліп келе жатқандай,</w:t>
        <w:br/>
        <w:t>-118-</w:t>
        <w:br/>
        <w:t>Төменде сол баяғы хан бағы. Қақ ортадағы ашық алаң-</w:t>
        <w:br/>
        <w:t>қайда жайылысқа шыққан аппақ қаздардай боп мамыр-</w:t>
        <w:br/>
        <w:t>лай басып бір топ әйел жүр. Бұл олардың қайдан сап ете</w:t>
        <w:br/>
        <w:t>түскенін қапелімде байқай ла алмай қалды. Кок алаң-</w:t>
        <w:br/>
        <w:t>қайдың құбыла шетінде жылтырап жатқан оңаша айдынға</w:t>
        <w:br/>
        <w:t>қарай беттеп кследі. Айдынның екі жағында мұнара</w:t>
        <w:br/>
        <w:t>секілді биік екі тұғырға ақ шытыра перде жабылыпты.</w:t>
        <w:br/>
        <w:t>Айдынның жағасында үюлі қызыл шоғырлар көрінеді.</w:t>
        <w:br/>
        <w:t>Әйелдер айдын тоғанның жиегіне іліге бере тоқтай қал-</w:t>
        <w:br/>
        <w:t>ды. Қаз-қатар тұра қап шешіне бастады. Жап-жасыл шөп</w:t>
        <w:br/>
        <w:t>үстінде теңгедей-теңгедей дөңгеленіп ақ шатыра көйлек-</w:t>
        <w:br/>
        <w:t>тер қалды.</w:t>
        <w:br/>
        <w:t>Қүс мамығындай үлбіреген аппақ желеңдер астынан</w:t>
        <w:br/>
        <w:t>әлі қайратына міне қоймаған күннің нұрында бір түрлі</w:t>
        <w:br/>
        <w:t>алқызылданып албырап көрінетін ақ сүйрік тәндер атып-</w:t>
        <w:br/>
        <w:t>атып шығып, колкіп жатқан көкпеңбек суға қойды да кетті.</w:t>
        <w:br/>
        <w:t>Төрт бұрышты көкпеңбек тоған төбесінен моншақ</w:t>
        <w:br/>
        <w:t>жауғандай ақ айранданып шыға келді.</w:t>
        <w:br/>
        <w:t>Келіншектердің алпақ білегі айдын бетін сабалап, бір-</w:t>
        <w:br/>
        <w:t>біріне су шашады. Арасынан екі-үшеуі үзіліп шығып, ай-</w:t>
        <w:br/>
        <w:t>дын жиегіндегі мая-мая боп үюлі тұрған қызыл шоғырға</w:t>
        <w:br/>
        <w:t>бас салды да, күп-күрең алмаларды тоған бетіне лақтыря</w:t>
        <w:br/>
        <w:t>бастады, судағы әйелдер топ-топ жауып жатқан алмаларды</w:t>
        <w:br/>
        <w:t>су бетіне қарғи көтеріліп қағып алады. Күп-күрең алма-</w:t>
        <w:br/>
        <w:t>лар көкпеңбек айдын үстінде бұршақша жауып тұр. Ке-</w:t>
        <w:br/>
        <w:t>ліншектер бірінің қолын бірі қағып, күрең алмаларға жапа-</w:t>
        <w:br/>
        <w:t>тармагай жармасып жатыр. Асыр салған ақшыл тәндерге</w:t>
        <w:br/>
        <w:t>қызыққандай ақ жал су да шалп-шалп секіріп, ерке тотай</w:t>
        <w:br/>
        <w:t>келіншектердің едірсйс көтерілген омырауларынан сүйіп-</w:t>
        <w:br/>
        <w:t>сүйіп алады. Көздің жауын алатын сұлу сымбатты қомағай</w:t>
        <w:br/>
        <w:t>толқындардан қорғаштағандай, қос иықтан дудырап бос</w:t>
        <w:br/>
        <w:t>төгілген тып-тыныш тоған ойда жоқта бір үйір ақ сазан</w:t>
        <w:br/>
        <w:t>түсіп кеткеплей астан-кестен бон, жиегін шылп-шылп са-</w:t>
        <w:br/>
        <w:t>бап бұлқынып жатыр. Бірінен-бірі өткен ақ сүйрік сұлу</w:t>
        <w:br/>
        <w:t>денелер жанап өткен сайын қытығына тиіп кстксендей, көк</w:t>
        <w:br/>
        <w:t>айдын көкке шоршып-шоршып қояды. Жаппардың көз</w:t>
        <w:br/>
        <w:t>алдында оңшең бір ақ толқындар асыр салып билеп жүр.</w:t>
        <w:br/>
        <w:t>Сонау оңаша кол бетіндегі коп діріл мұның көңіліне көшіп</w:t>
        <w:br/>
        <w:t>қонғандай.</w:t>
        <w:br/>
        <w:t>Тулап жатқан айдын беті бір уақтарда барын тыпшы-</w:t>
        <w:br/>
        <w:t>ды. Қырық сұлу тоған жиегіне аяқтарын суға малып оты-</w:t>
        <w:br/>
        <w:t>-112-</w:t>
        <w:br/>
        <w:t>рып ап қыздырынды, біраздан соң шаштарын тарады,</w:t>
        <w:br/>
        <w:t>бірінің бірі бұрымдарып оре бастады.</w:t>
      </w:r>
    </w:p>
    <w:p>
      <w:r>
        <w:t>Сосын орындарынан бәрі бір уақытта дүр көтерілді де,</w:t>
        <w:br/>
        <w:t>анадай жерде ағарып жатқан киімдеріне барлы. Қырық</w:t>
        <w:br/>
        <w:t>бірдей қызғылтым сұлу тән ақ мамық желеңнің астына</w:t>
        <w:br/>
        <w:t>кіріп жоқ болды. Сосын мамырлап басып сарайға қарай</w:t>
        <w:br/>
        <w:t>беттеді.</w:t>
        <w:br/>
        <w:t>Олар сарай алдындағы қалың кок желектің астына</w:t>
        <w:br/>
        <w:t>кірер-кірместе, манағыдан бері қайда тығылып тұрганда-</w:t>
        <w:br/>
        <w:t>рын кім білсін, бақтың түкпір-түкпірінен он шақты ер-</w:t>
        <w:br/>
        <w:t>кек жүгіріп шығып, айдын бетінде жыпырлап жүзіп жүр-</w:t>
        <w:br/>
        <w:t>ген күрең алмаларды қолдарындағы ұзын сырықтың ба-</w:t>
        <w:br/>
        <w:t>сына байлаған торкөз ауларымен сүзіп ала бастады.</w:t>
        <w:br/>
        <w:t>Енді шебер бұдаң бір сүйем биіктеп кетсе, әлгіндей</w:t>
        <w:br/>
        <w:t>әдемі көріністен біржола айрылып қалатындай кібіртік-</w:t>
        <w:br/>
        <w:t>теп, жұмысы әнбеді. Баяғыдан бері сумаңдап көкке шап-</w:t>
        <w:br/>
        <w:t>шып келе жатқан мұнара тап осы араға келгенде аяғына</w:t>
        <w:br/>
        <w:t>жем түскендей бір елі жылжымай қойды.</w:t>
        <w:br/>
        <w:t>Ханым мен нөкері суға шомылған сайын, салынып</w:t>
        <w:br/>
        <w:t>жатқан мұнара жаққа қарар ма екен деп, көзін тігіп баға-</w:t>
        <w:br/>
        <w:t>ды-ақ. Бірақ айдын бетінде асыр салып боп жиекте ба-</w:t>
        <w:br/>
        <w:t>йыздап отырған қырық әйелдің ешқайсысы төбелерінен</w:t>
        <w:br/>
        <w:t>төніп тұрған мұнара жаққа мойнын бұрып қарамийды. Бұл</w:t>
        <w:br/>
        <w:t>олар қашан киімдерін киіп болғанша көзін алмайды. Бірақ</w:t>
        <w:br/>
        <w:t>қырық әйел әдейі уәделесіп қойғандай бұл жаққа бір де</w:t>
        <w:br/>
        <w:t>бір рет коз салмастан қайтадан сарайға беттейді.</w:t>
        <w:br/>
        <w:t>Жаңа Тана мамырлап басып қыдырып жүрген қырық</w:t>
        <w:br/>
        <w:t>әйел көзден таса болғанда хан бағы корер көзге әдеткі</w:t>
        <w:br/>
        <w:t>ажарынан айрылып, жүдеп қалады. Мөп-мөлдір күміс</w:t>
        <w:br/>
        <w:t>айдын әлдекім күл шашып жібергендей аяқ астынан әлем-</w:t>
        <w:br/>
        <w:t>тапырақтанып шыға келеді. Ираны кілемдей қырық</w:t>
        <w:br/>
        <w:t>құлпырып тұрған гүлзарлар да күйе түскендей солғын</w:t>
        <w:br/>
        <w:t>тартып кетеді.</w:t>
        <w:br/>
        <w:t>Ханым бағымен қоса мұның да көңілі құлазып қоя</w:t>
        <w:br/>
        <w:t>береді. Жаппар козі боталап, әлгінде ғана кіші ханым</w:t>
        <w:br/>
        <w:t>нөкерін ертіп жүріп өткен, ту-ту төменде әзер-әзер көзге</w:t>
        <w:br/>
        <w:t>түсіп, ақсиып жатқан жіңішке соқпаққа телміре қарайды.</w:t>
        <w:br/>
        <w:t>Бірақ жас ханымның өзі түгілі ізін де жым-жылас жұтып</w:t>
        <w:br/>
        <w:t>қойған сылқым сүрлеу мұны мазақтағандай ақсия күліп</w:t>
        <w:br/>
        <w:t>жата береді. Бала жігіттін конілі сол бір жасыл желек ас-</w:t>
        <w:br/>
        <w:t>тына сүңгіп жоғалатын сумаң соқпаққа түсіп ап, көзден</w:t>
        <w:br/>
        <w:t>-113-</w:t>
        <w:br/>
        <w:t>ңеден рай танытпайтын тымсырайған қалпы. Жаппардың</w:t>
        <w:br/>
        <w:t>жер мен көктің арасынан сіптеңе тастамай, тіміскілеп</w:t>
        <w:br/>
        <w:t>жүрген жанары ақырында тағы да кіші ханымның бағына</w:t>
        <w:br/>
        <w:t>түсті.</w:t>
        <w:br/>
        <w:t>Бүгін байқалы, күнде жасыл желек астында көміліп,</w:t>
        <w:br/>
        <w:t>көрінбей тұратын ханым сарайының ауласы көз алдында</w:t>
        <w:br/>
        <w:t>дәл алақанындағы нәрседей ап-анық сайрап жатыр. Сүйт-</w:t>
        <w:br/>
        <w:t>се, бұл салған мұнара шаһардың төбесіндегі зецгір аспан-</w:t>
        <w:br/>
        <w:t>ды бір өзі дербес иемденіп, шырқау биікке шығып апты.</w:t>
        <w:br/>
        <w:t>Енді, мінс, жан-жағынан адам аттатпай айбалталы</w:t>
        <w:br/>
        <w:t>күзетшілер қоршап тұрған, ұшқан құс болмаса, тірі</w:t>
        <w:br/>
        <w:t>пенденің көзіне түсірмей, құпия сақталатын ханым са-</w:t>
      </w:r>
    </w:p>
    <w:p>
      <w:r>
        <w:t>райы аяғының астында қапты. Бақ арасындағы ақсиған</w:t>
        <w:br/>
        <w:t>жолдарды, оймақтай-оймақтай көгал алаңдарды, бір-скі</w:t>
        <w:br/>
        <w:t>жерде айнадай жалтырап жатқан мөп-мөлдір айдындарды</w:t>
        <w:br/>
        <w:t>ап-анық көріп тұр.</w:t>
        <w:br/>
        <w:t>Ойда жоқтан асығыс оянған әлдебір ашқарақ сезім ма-</w:t>
        <w:br/>
        <w:t>надан бері жан-жағында тау-тау боп үйіліп жатқан қыш</w:t>
        <w:br/>
        <w:t>кірпіштерге қолын қайта создырды. Мұнараны бұлан гөрі</w:t>
        <w:br/>
        <w:t>де биіктете түспек. Сонау жұмбақ сарайды қалтарыс қал-</w:t>
        <w:br/>
        <w:t>дырмай, түгел көріп отыратындай қып биіктетпек. Қабағы-</w:t>
        <w:br/>
        <w:t>нан қан шашырайтын қаһарлы патша қалтарысқа тығын</w:t>
        <w:br/>
        <w:t>баққан сұлу ханым сарайын тас төбесінен тамашалап оты-</w:t>
        <w:br/>
        <w:t>ратын аспан астындағы жалпақ дүниеде жалғыз осы ғани,</w:t>
        <w:br/>
        <w:t>тіпті үш тараптың туын түгел дерлік аяғына жыққан</w:t>
        <w:br/>
        <w:t>Әміршінің өзі де ханым сарайын тап бұл секілді алақа-</w:t>
        <w:br/>
        <w:t>нындағы нәрседей тұтас көріп, тұтас шола алмақ емес.</w:t>
        <w:br/>
        <w:t>Аяғының астындағы тау-тау үйінді азайып барады.</w:t>
        <w:br/>
        <w:t>Жаппар ұста ол күні қастың қалай қарайғанын да байқай</w:t>
        <w:br/>
        <w:t>алмай қалды. Ертеңіне таңертең қолына май қалақты алып</w:t>
        <w:br/>
        <w:t>жатып, тағы да ханым бағына қарады. Бәлкім, сонау көп</w:t>
        <w:br/>
        <w:t>терезелердің бірінде кіші ханым бұның әр қимылын көз</w:t>
        <w:br/>
        <w:t>жазбай бағып отырған шығар. Ол енді мұнараны ханым</w:t>
        <w:br/>
        <w:t>бағының қай түкпірінен қарасаң да төбеңнен тоніп тұра-</w:t>
        <w:br/>
        <w:t>тындай қып бітірмек.</w:t>
        <w:br/>
        <w:t>Күндегі бір тас қалап, бір шай ішім ойланып тұраты-</w:t>
        <w:br/>
        <w:t>нын қойды. Жұмысы өніп барады. Мына қарқынымен енді</w:t>
        <w:br/>
        <w:t>бір аптада мұнара деген жерінен шығады. Енді тек оны</w:t>
        <w:br/>
        <w:t>көрген жапның көзінің жауын алатындай қып безендіруі</w:t>
        <w:br/>
        <w:t>керек. Мынау сүп-сұр топырақтың төсіне қонжита қой-</w:t>
        <w:br/>
        <w:t>ған мылқау тас үйікке көк пен жерді астастырып тұратын</w:t>
        <w:br/>
        <w:t>-10-</w:t>
        <w:br/>
        <w:t>қап, жалт бұрылып еді, жайнаңдаған қос жанар көкірегін</w:t>
        <w:br/>
        <w:t>шоқша қарып өтті, окпелегені де, еркелегені де белгісіз,</w:t>
        <w:br/>
        <w:t>керме қасын оқыс серпіп, жәудірей қарады да, шарқатын</w:t>
        <w:br/>
        <w:t>түзеді. Аппақ жазық маңдайы мен қыр мұрынын, албыра-</w:t>
        <w:br/>
        <w:t>ған шие еріндерін алғаш рст сонда көзі шалған-ды. Зуһра</w:t>
        <w:br/>
        <w:t>бұдан қымсынып үйге қарай тайып тұрды. Бұл оның бұлт-</w:t>
        <w:br/>
        <w:t>бұлт ойнап бара жатқан шәйі көйлегінен көзін ала алмай,</w:t>
        <w:br/>
        <w:t>ұзақ қарап тұрып қалған-ды.</w:t>
        <w:br/>
        <w:t>Содан былай ол үйге келгенде көзімен Зуһраны іздейтін</w:t>
        <w:br/>
        <w:t>болды. Шешесінің қасында жыбыр-жыбыр қимылдап</w:t>
        <w:br/>
        <w:t>жүретін қыз көйлегінің естілер-естілмес болмашы сусы-</w:t>
        <w:br/>
        <w:t>дына ылғи құлағын тосады да отырады. Зуһра да әкесі</w:t>
        <w:br/>
        <w:t>үйде жоқта. мұныц козіне түскісі келгендей. аула ішінде</w:t>
        <w:br/>
        <w:t>күйбеңдеп жүрген шешесіне қолғабыс жасаған боп, үйге</w:t>
        <w:br/>
        <w:t>бір кіріп. бір шығып. тыным таппайды. Оның бұлт-бұлт</w:t>
        <w:br/>
        <w:t>ойнаған көйлегі мен дәйім жел ұшырып әкетердей бой</w:t>
        <w:br/>
        <w:t>желбіреп жүретін желең шарқаты мұның көңіліне көктем</w:t>
        <w:br/>
        <w:t>еккендей, он бойына бір жүмбақ сезім жүгіретін.</w:t>
        <w:br/>
        <w:t>Бірақ ол көкірегін шым-шым шымырлатып жатқан сол</w:t>
        <w:br/>
        <w:t>бір ұялшақ сезімнің қаншалықты қатерлі өртке айналға-</w:t>
        <w:br/>
        <w:t>пын Зүһра қыздың шәйі көйлегінің сусылы Ахмет бай-</w:t>
        <w:br/>
        <w:t>дың үйінен атымен жоғалғанда барып бір-ақ аңғарды. Өз</w:t>
        <w:br/>
        <w:t>жүрегінің іңкәрінеп көрер көзге айрылып қалған</w:t>
        <w:br/>
        <w:t>жігерсіздігіне осы кезге дейін іші ортенелі. Бүгінде ол</w:t>
      </w:r>
    </w:p>
    <w:p>
      <w:r>
        <w:t>дәмесінің келмеске кеткеніне әблен көндігіп, торығып</w:t>
        <w:br/>
        <w:t>болған-ды. Сүйткен Зуһра мынау ұшпа мұнараның басы-</w:t>
        <w:br/>
        <w:t>на қалай шығып жүр? Әлгі жүн қабақ күйеуі оны мұндай</w:t>
        <w:br/>
        <w:t>жерге қалай жібере қойды скен? Бәрінен бұрын жана оны</w:t>
        <w:br/>
        <w:t>көріп тұрып, бір ауыз тілге келмей, үн-түнсіз қала бергені</w:t>
        <w:br/>
        <w:t>қалай болды? Ол баяғы балалығын кешіргенмен, дәл осы</w:t>
        <w:br/>
        <w:t>жолғы ынжықтығын еш кешірмейді. Енді ол мұны бір</w:t>
        <w:br/>
        <w:t>кеудесінде қыжыл жоқ тим өлексеге балап кетті. Күні</w:t>
        <w:br/>
        <w:t>бүгінге дейін жүрегінде өшпей келген ыстық ықылас бұлан</w:t>
        <w:br/>
        <w:t>былай жек көрініштің жиренішті ызғарына айналатын</w:t>
        <w:br/>
        <w:t>шығар. Ол жалма-жан ернекке ұмтылды.</w:t>
        <w:br/>
        <w:t>Сонда барып көрді -- мұнара түйінде үш-төрт күйме</w:t>
        <w:br/>
        <w:t>тұр скен. Әлгі аппақ перде ыстықтан Әблен құл оңденіп</w:t>
        <w:br/>
        <w:t>кеткен саз топырақта жел көтеріп ұстып бара жәтқан</w:t>
        <w:br/>
        <w:t>құстың мамығындай боп агараңдап, қаз-қатар тізіле қал-</w:t>
        <w:br/>
        <w:t>ған күймелерге қарай беттелі. Соңында бір шоғыр алам.</w:t>
        <w:br/>
        <w:t>Солардың бірі топтан бөлініп жүгіріп барып. қақ орталя-</w:t>
        <w:br/>
        <w:t>- Ю6-</w:t>
        <w:br/>
        <w:t>тында төбе-төбе боп үйіліп жатыр. Мұнараның ернеуіне</w:t>
        <w:br/>
        <w:t>тастай салған балшық-балшық, май қалақ құлап кетпей</w:t>
        <w:br/>
        <w:t>шаққа тұр. Әлгі бір бастығырылыққан кісінің түсіндей</w:t>
        <w:br/>
        <w:t>бұлыңғыр, буалдыр дүпие күн қыза көтерілетін күзгі ми-</w:t>
        <w:br/>
        <w:t>замдай олдеқайда ғайып бопты. Бірақ ол жаңағы дел-сал</w:t>
        <w:br/>
        <w:t>бұлыңғыр сәт пен дүние қаз қалпында көз алдында сай-</w:t>
        <w:br/>
        <w:t>рап тұрған мына сәттің қайсысының өңі, қайсысының түсі</w:t>
        <w:br/>
        <w:t>екенін айыруға ақылы жетпей, аңтарылып қалды. Егер</w:t>
        <w:br/>
        <w:t>әлгі дүние түгел селдір мұнарға бөккен буалдыр елес оңі</w:t>
        <w:br/>
        <w:t>болса, көзді ашып-жұмғанша неге ғайып болған?</w:t>
        <w:br/>
        <w:t>Ал егер бар нәрсе бадырайып өз кейпінде құлазып</w:t>
        <w:br/>
        <w:t>тұрған мына сәт өңі болса, қарсы алдында алтын қамқаға</w:t>
        <w:br/>
        <w:t>малынып мөлдіреп тұрған мына бір әйел қайдан шық-</w:t>
        <w:br/>
        <w:t>қан? Балшық-балшық мұнараның басында ол нс бітіріп</w:t>
        <w:br/>
        <w:t>жүр? Мынау ми қайнатқан шілде ыстығының бейшара</w:t>
        <w:br/>
        <w:t>тас қалаушыға тап қылған тағы бір тәлкегі де, тәйірі...</w:t>
        <w:br/>
        <w:t>Әр жер-әр жерінен алтып жүгірткен селдір перденің ар</w:t>
        <w:br/>
        <w:t>жағынан мойылдай мөлдіреп қос жанар бұған қадала қап-</w:t>
        <w:br/>
        <w:t>ты. Сол қап-қара екі жанар мен екі керме қас болмаса,</w:t>
        <w:br/>
        <w:t>мынау зымыран мұнараның басына жел көтеріп әкелген</w:t>
        <w:br/>
        <w:t>әлдекімнің селдір пердесі екен деп қалатындайсың. Қар-</w:t>
        <w:br/>
        <w:t>сы алдына кеп қадала қалған әлгі бір жұмбақ әйел басы-</w:t>
        <w:br/>
        <w:t>нан аяғына дейін мөлдіреген селдір ақ шәйіге коміліп апты.</w:t>
        <w:br/>
        <w:t>Жаппар алдындағы әйелдің адам екенін, жоқ қос боп</w:t>
        <w:br/>
        <w:t>көрінген әншейін елес екенін анықтап білгісі келгендей,</w:t>
        <w:br/>
        <w:t>назарын тіктеп тінте қарады.</w:t>
        <w:br/>
        <w:t>Оның шеберге тән қырағы көзі селдір пердені өртеп</w:t>
        <w:br/>
        <w:t>кетердей боп шоқша жайнап тұрған әдемі екі жанарды</w:t>
        <w:br/>
        <w:t>алдымен шалды.</w:t>
        <w:br/>
        <w:t>Әйел мүның өз көзіне өзі сенбей тұрғанын аңғарып</w:t>
        <w:br/>
        <w:t>қалғандай селдір жамылғының ар жағынан күнге шағы-</w:t>
        <w:br/>
        <w:t>лысып жарқырап көрінетін қамқа көйлегінің етегін</w:t>
        <w:br/>
        <w:t>сүйріктей әдемі саусақтарымен бүре көтеріп, кенереге</w:t>
        <w:br/>
        <w:t>жақынырақ барып, томенге көз салды да, биік сәукелесін</w:t>
      </w:r>
    </w:p>
    <w:p>
      <w:r>
        <w:t>түсіріп алмайын деген кісіше, дерсу бойын тіктеп, кері</w:t>
        <w:br/>
        <w:t>бұрылып сді, мандай тұсынан бармақтай лағыл жарқ ете</w:t>
        <w:br/>
        <w:t>қалды. Сосын бұған әлдене айтқалы оқталды да, не айта-</w:t>
        <w:br/>
        <w:t>рын білмей қысылып, қымсына күлімсіреді.</w:t>
        <w:br/>
        <w:t>Сол бір оқыс қызарып, қымсына жымиғаны манадан</w:t>
        <w:br/>
        <w:t>бері от шаша қараған қос тана көздің астында қыбырсыз</w:t>
        <w:br/>
        <w:t>жатқан бұйығы ақша жүзін түгел нұрландырып жіберген-</w:t>
        <w:br/>
        <w:t>-104-</w:t>
        <w:br/>
        <w:t>күмп-күмп қойып кеткен жоқ. Көк мұнаралан көздерін</w:t>
        <w:br/>
        <w:t>алмай, аңыра қарап тұрып қалды. Қап, бәлем, солай ма</w:t>
        <w:br/>
        <w:t>екен!.. Жаппар өз-өзінен масаттанып, мырс ете қалды.</w:t>
        <w:br/>
        <w:t>Көмейіне қайтқан өштің бе, әлде көкірегіне сыймай бара</w:t>
        <w:br/>
        <w:t>жатқан көл-көсір қуаныштың ба, бір толқыны лықсып,</w:t>
        <w:br/>
        <w:t>көзінің алды мұнартып кетті.</w:t>
        <w:br/>
        <w:t>Көк мұнара күннен-күнге өсе түсті. Бірақ сарай жақ</w:t>
        <w:br/>
        <w:t>шеті кетиіп түр. Жаппар сол кетіктен хан бағына қарап</w:t>
        <w:br/>
        <w:t>телміреді де отырады.</w:t>
        <w:br/>
        <w:t>Ертең-ақ көзінен бір-бір ұшатын әсем көріністі қима-</w:t>
        <w:br/>
        <w:t>ғандай, әлгі кетікті бітегісі келмейді. Оны бітесе, хан ба-</w:t>
        <w:br/>
        <w:t>ғында хор қыздарынша асыр салып ойнаған қырық сұлу</w:t>
        <w:br/>
        <w:t>да біржолата ғайып болады.</w:t>
        <w:br/>
        <w:t>Жасыл алаңқайда мамырлап басып қырық сұлу сейілге</w:t>
        <w:br/>
        <w:t>шығады. Ортасындағы басына жарқ-жұрқ еткізіп елден</w:t>
        <w:br/>
        <w:t>ерек сәукеле киген ханым. Олардың айдын жиегіне кеп</w:t>
        <w:br/>
        <w:t>иіріле қап жаңа мұнара жаққа қарап тұрғанын көргенде,</w:t>
        <w:br/>
        <w:t>Жаппар өзін пейіштің тас төбесінен қарап отырған жарат-</w:t>
        <w:br/>
        <w:t>қан иенің өзі екенмін деп қалатындай. Талай рет жігерін</w:t>
        <w:br/>
        <w:t>құм қылған тас мұнара оған қайтадан шарықтатып шыр-</w:t>
        <w:br/>
        <w:t>қау көкке шығаратын шапағат қанатына айналды. Бірақ</w:t>
        <w:br/>
        <w:t>сол бақытының өтпелі екенін, енді бірер күннен соң қолы-</w:t>
        <w:br/>
        <w:t>нан мүлдем шығып кететінін ойлағанда ішін ит жыртқан-</w:t>
        <w:br/>
        <w:t>дай болады.</w:t>
        <w:br/>
        <w:t>Ол бір тәуекелге бел буды. Қашан жендет айбалтасы-</w:t>
        <w:br/>
        <w:t>мен келіп айдап әкеткенше мұнарадан түспейді де, мына</w:t>
        <w:br/>
        <w:t>кетікті бітемейді де.</w:t>
        <w:br/>
        <w:t>Біраздан соң Жаппардың көңіліне не қашқанын түсініп</w:t>
        <w:br/>
        <w:t>қалғандай бас шебер мұнараның басына өзі шықты.</w:t>
        <w:br/>
        <w:t>Әміршінің ұлы жорықтан қайтып келе жатқан хабарын</w:t>
        <w:br/>
        <w:t>айтты. Оған дейін мұнараны бітіріп, айналасын айнадай</w:t>
        <w:br/>
        <w:t>қып тазартып қоюы керек. Жүргіншілердің айтуы бойын-</w:t>
        <w:br/>
        <w:t>ша, бұл салған мұнара сонау Ұлы Құмнан шыға бере-ақ</w:t>
        <w:br/>
        <w:t>көзге түсетін керінеді. Әмірші ертең жеңіспен оралған</w:t>
        <w:br/>
        <w:t>тойында жорықта көзге түскен баһадұрларымен бірге бұған</w:t>
        <w:br/>
        <w:t>да асыл тарту тартатын шығар; бұдан кейін бұл салған</w:t>
        <w:br/>
        <w:t>мұнараның лақабы аспан астына түгел тарайды.</w:t>
        <w:br/>
        <w:t>Жаппар бас шебердің не айтып тұрғанын естімеген жан-</w:t>
        <w:br/>
        <w:t>ша меңірейіп тұра берді. Сөзінің зая кетіп жатқанын сез-</w:t>
        <w:br/>
        <w:t>ген шебер әңгімесін кілт доғарып, әріптесінің жүзіне қарап</w:t>
        <w:br/>
        <w:t>еді, талайдың қас-қабағын аңдып қалған әккі көзі жас</w:t>
        <w:br/>
        <w:t>-17-</w:t>
      </w:r>
    </w:p>
    <w:p>
      <w:r>
        <w:t>Оған сол бір жым-жырт бақтың ішіндегі оңаша сарайдың</w:t>
        <w:br/>
        <w:t>әлдебір терезесінен кіші ханымның өзі қарап отырғандай</w:t>
        <w:br/>
        <w:t>көрінді. Сонда мынау сойқан үйік оның да жанарын</w:t>
        <w:br/>
        <w:t>жәбірлеп, кешегі ақ селдір пердедей үлбірек арманын та-</w:t>
        <w:br/>
        <w:t>пал-жаншып тұратын шығар.</w:t>
        <w:br/>
        <w:t>Жаппар қолына котере берген қып-қызыл шоқ тасты</w:t>
        <w:br/>
        <w:t>жерге қайта қойды.</w:t>
        <w:br/>
        <w:t>Төңірегі дауылдан кейінгі көл бетіндей туырылып тұнып</w:t>
        <w:br/>
        <w:t>тұрған мөлдір ауа.</w:t>
        <w:br/>
        <w:t>Ол не істерін білмеді... Пәлен ай бойы тыным таппай</w:t>
        <w:br/>
        <w:t>тырбынған тіршілігі табан астында мәнсізденіп шыға келді.</w:t>
        <w:br/>
        <w:t>Төңірегінде тәбе-тобе боп үйіліп қалған кірпіштерді</w:t>
        <w:br/>
        <w:t>көтеріп алып, кенереге апарып қалай беру керек екенін</w:t>
        <w:br/>
        <w:t>біліп-ақ түр. Бірақ қолы көтерілер емес... Төңірегін тас</w:t>
        <w:br/>
        <w:t>қып қымтап ап көрсетпей қойған күл өңдес кесек дуал-</w:t>
        <w:br/>
        <w:t>дардың қортнауынан құтылып, кең болмыс кенересінен</w:t>
        <w:br/>
        <w:t>асып-төгіліп жатқан кол-косір көкжиекті корсем-ау де-</w:t>
        <w:br/>
        <w:t>ген дәмесіне әлдеқашан жетті. Енді сол өліп-өшіп аңса-</w:t>
        <w:br/>
        <w:t>ған көкжиегі де кең дүниенің көз алдына күлтілдеп тұра</w:t>
        <w:br/>
        <w:t>қалған ісіктей боп, бұған бір табан жақындай түсудің ор-</w:t>
        <w:br/>
        <w:t>нына, күннен-күнге әрі ығысып, қашқақтап барады.</w:t>
        <w:br/>
        <w:t>Бұрын әлдебір алыптың күңірсіген саз қабырғалардан</w:t>
        <w:br/>
        <w:t>тынысы тарылып, тұншығып бара жатқанда жұлып ап,</w:t>
        <w:br/>
        <w:t>зеңгір көкке, зымыран биікке бір-ақ шығаратын әлеуетті</w:t>
        <w:br/>
        <w:t>қолындай асқақ сезілетін мұнара енді бұған төңірегінде</w:t>
        <w:br/>
        <w:t>көлкіп жатқан бостан дүниеге емін-еркін шарқ ұрғызбай,</w:t>
        <w:br/>
        <w:t>козін бақырайтып матап қойған, жер қойнынан емес, көк</w:t>
        <w:br/>
        <w:t>қойнынан ойып қазған меңіреу зындан сияқты боп көрінді.</w:t>
        <w:br/>
        <w:t>Жерге де түсе алмайды, көкке де жете алмайды, пұшай-</w:t>
        <w:br/>
        <w:t>ман тіршілік... Қайта мынандай азаптан қапас зынданның</w:t>
        <w:br/>
        <w:t>өзі-ақ дұрыс шығар. Онла да аяқ-қолың матаулы бейша-</w:t>
        <w:br/>
        <w:t>ра хал кешкенмен, көлдененнің көзінен аулақсың ғой.</w:t>
        <w:br/>
        <w:t>Ал мында маңайдан өткен адам бір қарамай, бір сөйлемей</w:t>
        <w:br/>
        <w:t>өтпейді! Колденеңнің көзі мен созінен артық қорқыныш-</w:t>
        <w:br/>
        <w:t>ты не бар? Ту сыртыңнан қадалса, садақтың оғындай, қар-</w:t>
        <w:br/>
        <w:t>сы алдыңнан сұқтанса, көкірегіңді кірш еткізіп өтс шы-</w:t>
        <w:br/>
        <w:t>ғар көк найзаның ұшындай көлденеңнің сұқты жанары-</w:t>
        <w:br/>
        <w:t>нан қаймықпайтын жан болмайды. Әсіресе, озің жайында</w:t>
        <w:br/>
        <w:t>не айтып, не қойғандарын біле алмайтындай, алыстан</w:t>
        <w:br/>
        <w:t>қадалған жүрт козі мен құлағына анық жетпейтін күңк-</w:t>
        <w:br/>
        <w:t>күңк жұрт сөзінен өткен азап бар дейсіз бс? Ондайда ішінде</w:t>
        <w:br/>
        <w:t>- 98-</w:t>
        <w:br/>
        <w:t>Күймеге отыра сап мұнараға қарай қайта шабады.</w:t>
        <w:br/>
        <w:t>Құүйындатып шауып келеді де, жалма-жан жоғары шыға-</w:t>
        <w:br/>
        <w:t>тын баспалдаққа өрмелейді. Мұнараны шыр айнала қор-</w:t>
        <w:br/>
        <w:t>шап қойған тор-тор ағаштың арасында қыбырлап жүрген</w:t>
        <w:br/>
        <w:t>шеберлерге барып, әлденелерді айтып өжеңдесіп жатады.</w:t>
        <w:br/>
        <w:t>Қолын қайта-қайта сермелеп, көңіліне әлгінде ғана қона</w:t>
        <w:br/>
        <w:t>кеткен жаңа ойын түсіндіріп бағады. Сосын төмен түсіп,</w:t>
        <w:br/>
        <w:t>үюлі шытыра тастарды дәл осы қазір көріп тұрғандай, ұзақ</w:t>
        <w:br/>
        <w:t>үңіледі. Біраздан соң қос уысын шытыра тасқа толтырып</w:t>
        <w:br/>
        <w:t>ап, тандыр жағып жатқандарға қарай аяңдайды.</w:t>
      </w:r>
    </w:p>
    <w:p>
      <w:r>
        <w:t>Соңғы айлардың ішінде әбден имиіп арып кетіпті. Өңі</w:t>
        <w:br/>
        <w:t>сұп-сұр. Терісінің бәрі сүйегімен сүйек боп қатып қал-</w:t>
        <w:br/>
        <w:t>ған. Тек екі көзі ғана тыным таппайды, неге түссе де, іші-</w:t>
        <w:br/>
        <w:t>бауырынан өткізе ішіп-жеп қарайды. Ине жұтып қойған-</w:t>
        <w:br/>
        <w:t>дай байыз таба алмай, аласұрып жүр.</w:t>
        <w:br/>
        <w:t>Күні кеше қара жерді ойып жіберетіндей тырп етпей</w:t>
        <w:br/>
        <w:t>табандап алған зілман мұнара күннен-күнге ажарланып</w:t>
        <w:br/>
        <w:t>барады. Анадайда міз бақпай қарап тұрған жұрт жаңа мұна-</w:t>
        <w:br/>
        <w:t>раның шаһардағы басқа мұнараларға атымен ұқсамайтын</w:t>
        <w:br/>
        <w:t>ерекше бір сипатын көрер көзге көріп тұрып, бірақ оның</w:t>
        <w:br/>
        <w:t>сыры неде екенін біле алмай, пұшайман болады.</w:t>
        <w:br/>
        <w:t>Көк мұнара күн орнынан ауған сайын әр алуан кейіпке</w:t>
        <w:br/>
        <w:t>көшіп құбылады да тұрады.</w:t>
        <w:br/>
        <w:t>Қараған жан соның бәріне қайран қалады. Бірақ оның</w:t>
        <w:br/>
        <w:t>сиқыры неде екенін біле алмайды.</w:t>
        <w:br/>
        <w:t>Шебер мұнараның ұшар басының әшекейін өз қолы-</w:t>
        <w:br/>
        <w:t>нан өткерді, бүл аймақтың суық түсіп жарымайтын тағы</w:t>
        <w:br/>
        <w:t>бір келте қысы өтіп, май тоңғысыз шуақ орнады. Ханым</w:t>
        <w:br/>
        <w:t>бағындағы ағаштар шетінен бүршік жарып, айлапат қор-</w:t>
        <w:br/>
        <w:t>ғанның ішіне көк көбелек қаптап кеткендей көк селдір</w:t>
        <w:br/>
        <w:t>перде тұтылды. Көп ұзамай көк бүршіктердің бәрі ақшыл,</w:t>
        <w:br/>
        <w:t>қызғылт гүл ашып үлбіреп шыға келді.</w:t>
        <w:br/>
        <w:t>Ханымның күнбе-күн сәскеде нөкерін ертіп серуен-</w:t>
        <w:br/>
        <w:t>дейтін кезі де жақындап келеді. Жаппар сол күнді асыға</w:t>
        <w:br/>
        <w:t>күтті. Ақыры оған да жетті. Қызыл ала шәйі ұстағандай</w:t>
        <w:br/>
        <w:t>ұлпа желек астынан үлбіреген көйлек киген бір топ әйел</w:t>
        <w:br/>
        <w:t>шыға келді. Шыға келді де, аяқтарына жем түскендей тоқ-</w:t>
        <w:br/>
        <w:t>тап қалды. Сосын мамырлап басатын үйреншікті</w:t>
        <w:br/>
        <w:t>жүрістерінен жаңылып, мөлдіреп жатқан тоғанға қарай</w:t>
        <w:br/>
        <w:t>суыт аяңдасты. Тоған қасына жеткен соң ди, баяғыдай</w:t>
        <w:br/>
        <w:t>желең көйлектерін сыпырып-сыпырып тастай салып суға</w:t>
        <w:br/>
        <w:t>-16-</w:t>
        <w:br/>
        <w:t>бір-бір ұшқан қырық сұлудың соңынан салып береді. Бірақ,</w:t>
        <w:br/>
        <w:t>жас ханымды, оның қырық нөкерін, күпде-күнде мұның</w:t>
        <w:br/>
        <w:t>көзін қызықтыратын ғажайып көрікті көлегейлеп тұрғап</w:t>
        <w:br/>
        <w:t>көк бұйра желектің ішіне енуге батылы бармай, тентіреп-</w:t>
        <w:br/>
        <w:t>тентіреп кері қайтады.</w:t>
        <w:br/>
        <w:t>Жаппардың күндегісі осы. Кіші ханым тағы да сейілге</w:t>
        <w:br/>
        <w:t>шығар ма екен деген есек дәмемен күннің батпағанын</w:t>
        <w:br/>
        <w:t>тілейді. Бірақ ханым сәскелік серуеннен кейін бақ ішіне</w:t>
        <w:br/>
        <w:t>аттап шықпайды. Жігіттің жүзі солған гүлдей сарғайып</w:t>
        <w:br/>
        <w:t>сала береді. Сол-ақ екен, әлгінде ғапа алып үшқан асау</w:t>
        <w:br/>
        <w:t>арман қайтадан тұқшаңдаған тұғырға айналып,</w:t>
        <w:br/>
        <w:t>үйреншікті тіршіліктің ирелең соқпағына түсіп ап, боки</w:t>
        <w:br/>
        <w:t>жөнеледі. Бұғанасы бекігелі бері қолынан балшық кет-</w:t>
        <w:br/>
        <w:t>пеген құлақ кесті қара құл басымен көңілінің ханымды</w:t>
        <w:br/>
        <w:t>ойлап елегізгенінің күпірлік екенін де енді ұқты. Жаңа-</w:t>
        <w:br/>
        <w:t>ғы бір көкірегін алай-түлей сеткен әзәзіл сезімді біреу-</w:t>
        <w:br/>
        <w:t>Мірсу байқап қалған жоқ па дегендей, жан-жағына алақ-</w:t>
        <w:br/>
        <w:t>жұлақ қарап қояды. Бірақ бір қабат аспанның арасында</w:t>
        <w:br/>
        <w:t>тұрған оның алабұртқанын кім көруші еді. Ол да бір,</w:t>
        <w:br/>
        <w:t>зәулім шынардың басына қонған жұлма-жұлма торғай</w:t>
      </w:r>
    </w:p>
    <w:p>
      <w:r>
        <w:t>да бір, ханым мен нөкерінің одан айылдарын жимай ап-</w:t>
        <w:br/>
        <w:t>пақ айдында шомылып ап, сарайға тып беріп тайып оты-</w:t>
        <w:br/>
        <w:t>ратындарының себебі де сол.</w:t>
        <w:br/>
        <w:t>Тәкаппар ханымның аспаннан басқа сштеңеге</w:t>
        <w:br/>
        <w:t>түспейтін асқақ жанарын өзіне аударудың жалғыз жолы</w:t>
        <w:br/>
        <w:t>мына мұнараны бұрын-соңды бүл Қос өзен елінде ешкім</w:t>
        <w:br/>
        <w:t>көрмеген ғажайып көрікке бөлеу. Баяғыда өзі Байтақ</w:t>
        <w:br/>
        <w:t>шаһарға мұнара салдыртам деп бел буғанда көңіліне орал-</w:t>
        <w:br/>
        <w:t>ған көрікті елестен де өткізіп әшекейлесе, ханым қайтіп</w:t>
        <w:br/>
        <w:t>қарамас екен! Қасындағы қырық нөкер әйел мақтап,</w:t>
        <w:br/>
        <w:t>ауыздарының суы құрып, сусылдай жөнелгенде ханым</w:t>
        <w:br/>
        <w:t>осынша сиқыр көрікті өз қолынан жаратқан бұған да</w:t>
        <w:br/>
        <w:t>қайран қалатын шығар!</w:t>
        <w:br/>
        <w:t>Әлгінде ғана сабыр тапқан тентек жүрегі қайтадан</w:t>
        <w:br/>
        <w:t>лүпілдей жөнелді. Мұнараны жаңағы өзі ойлағандай жас</w:t>
        <w:br/>
        <w:t>ханым мен нөкерін еріксіз өзіне қарататындай қып</w:t>
        <w:br/>
        <w:t>безендіруге бел буды. Мұнараның қасынан әрқайсысы</w:t>
        <w:br/>
        <w:t>алты қанат ордадай он шақты тандырды қатар жағып, дер-</w:t>
        <w:br/>
        <w:t>мене мен жапақты тау-тау қып үйіп, әуелі бояу әзірлейтін</w:t>
        <w:br/>
        <w:t>күл өртеді, сосын таңғы аспандай көкпеңбек, күнге ша-</w:t>
        <w:br/>
        <w:t>ғылысқанда қырық құбылып, жылтырап тұратын шыты-</w:t>
        <w:br/>
        <w:t>-2М4-</w:t>
        <w:br/>
        <w:t>айрықша ажар таппақшы. Ол үшін мұнараның ұшын бір</w:t>
        <w:br/>
        <w:t>деңгейде бір тегіс қып бітірмегені жөн, онда мұнара қан-</w:t>
        <w:br/>
        <w:t>ша биік болса да, пышақпен қырыққандай келте боп</w:t>
        <w:br/>
        <w:t>көрінеді; ал найзаның сүңгісіндей тым сүйірлеп жіберуге</w:t>
        <w:br/>
        <w:t>тағы болмайды, шаншып қойған әлденедей о да ерсі. Ен-</w:t>
        <w:br/>
        <w:t>деше мұнараның үшы қай жерден қайтатынын байқат-</w:t>
        <w:br/>
        <w:t>пайтындай ғып, аспанмен аймаласып жататын көгілдір</w:t>
        <w:br/>
        <w:t>күмбезбен көмкергені дүрыс. Сонда мүпарапың көктен</w:t>
        <w:br/>
        <w:t>жерге құлап келе жатқаны, не жерден көкке самғап</w:t>
        <w:br/>
        <w:t>көтеріліп бара жатқаны көрген көзге жұмбақ боп тұрады.</w:t>
        <w:br/>
        <w:t>Оған керегі де сол.</w:t>
        <w:br/>
        <w:t>Мұнараның анадайдан айбар шашып айбындап тұрға-</w:t>
        <w:br/>
        <w:t>нын да, не көрген адам қолтығына қысып кеткісі</w:t>
        <w:br/>
        <w:t>келгеніндей қып, құр әншейін қуыршақ болып жұтынып</w:t>
        <w:br/>
        <w:t>тұрғанын да қаламайды. Корген жан тамсанып қана қой-</w:t>
        <w:br/>
        <w:t>май, тәңірдің әлдебір жұмбағының шешуің табуын тапса</w:t>
        <w:br/>
        <w:t>да, есіне дәл анық түсіре алмай, айран-асыр қалып, ар-</w:t>
        <w:br/>
        <w:t>манда аттанатындай қып әшекейлегісі келеді. Көз алдына</w:t>
        <w:br/>
        <w:t>әнеугүні күйменің терезесінен желмен ойнап бара жат-</w:t>
        <w:br/>
        <w:t>қан желбірек шәйі көлең ете қалды.</w:t>
        <w:br/>
        <w:t>Жаппар коктен іздегені жерден табылғандай қуанып</w:t>
        <w:br/>
        <w:t>кетті. Бұл мұнара да тап сондай жеп-жеціл, тап сондай</w:t>
        <w:br/>
        <w:t>ойпақы болуға тиісті. Мұнараны корген жан қапелімде</w:t>
        <w:br/>
        <w:t>әлдебір арудың сонау зецгір аспандағы ақ періш-</w:t>
        <w:br/>
        <w:t>телердің біріпе ұмсына созған ақ білегі екен деп қалсып.</w:t>
        <w:br/>
        <w:t>Тіпті, ертең әмірші алыс жорығынан қажып оралғанда</w:t>
        <w:br/>
        <w:t>да, алдынан әлдекім білегін котеріп күтіп тұрғандай</w:t>
        <w:br/>
        <w:t>көрінсін.</w:t>
        <w:br/>
        <w:t>«Дереу дермене іздетін, қаңбақ өртетіп, ніл бояу жа-</w:t>
        <w:br/>
        <w:t>сайтын күл әзірлетуім керек», -- деп түйді шебер.</w:t>
        <w:br/>
        <w:t>Мұнараның қалған жерін көп ұзатпай қалап бітіргісі,</w:t>
      </w:r>
    </w:p>
    <w:p>
      <w:r>
        <w:t>көңіліне аяқ астында ұялай қалған арманын жүзеге асы-</w:t>
        <w:br/>
        <w:t>руға тезірек кірісіп кеткісі келді. Енді кідірсе, көз алдына,</w:t>
        <w:br/>
        <w:t>мынау мөп-мәлдір тұп-тұнық кок ніл ауаға ойда жоқта</w:t>
        <w:br/>
        <w:t>орнай қойған әлгі бір ғажайып суреттен біржола айрылып</w:t>
        <w:br/>
        <w:t>қалатындай... Көңіліне сондай күдік оралуы-ақ мүң екен,</w:t>
        <w:br/>
        <w:t>көз алдында сайрап тұра қалған әлгі ғажайып суретті</w:t>
        <w:br/>
        <w:t>әлдебір әзәзілдің.оспадар қолы сыпырып сүрте бастаған-</w:t>
        <w:br/>
        <w:t>дай көрініп кетті. Жаппар әлгі таңғажайып көріністен</w:t>
        <w:br/>
        <w:t>шынында да айрылғаным ба деп, көз алдына тесіле қарап</w:t>
        <w:br/>
        <w:t>еді, көкпеңбек молдір ауа ғана колкіп тұрып алды.</w:t>
        <w:br/>
        <w:t>“711-</w:t>
        <w:br/>
        <w:t>ра тас күйдірді. Бір айдан соң он шақты шеберді қатар</w:t>
        <w:br/>
        <w:t>әрмелетіп, мұнара сыртын шытырамен жаптыра бастады.</w:t>
        <w:br/>
        <w:t>Өзі көгілдір торқаға орана түскен мұнараны біресе ана</w:t>
        <w:br/>
        <w:t>жағынан, біресс мына жағынан шығып қарайды да жүреді.</w:t>
        <w:br/>
        <w:t>Кейде тіпті шаһардан бір көш жерге ұзап шығып, айдала-</w:t>
        <w:br/>
        <w:t>да жападан-жалғыз көк мұнараға міз бақпай қарап тұра-</w:t>
        <w:br/>
        <w:t>ды. Тұнық судай көкпеңбек ауадан әзср байқалатын жер</w:t>
        <w:br/>
        <w:t>түбіндегі қаралтым сырық жаңа мұнара оған әлдене деп</w:t>
        <w:br/>
        <w:t>ым қағатындай.</w:t>
        <w:br/>
        <w:t>Жаппар өз қолынан шыққан сол бір тілсіз перзентінің</w:t>
        <w:br/>
        <w:t>не дейтінін түсіне алмай дал болғандай, көз айырмай көп</w:t>
        <w:br/>
        <w:t>телміреді. Күймеде отырып та қырық сығалайды. Түсіп</w:t>
        <w:br/>
        <w:t>алып та қарайды. Бір уақ қолын маңдайына апарып, көк</w:t>
        <w:br/>
        <w:t>аспанда күлімдей жүзген күн көзін ұзақ бағалы. Құлды</w:t>
        <w:br/>
        <w:t>бір тұңғиық аспанның өзінен әлдекім бұған аян беріп,</w:t>
        <w:br/>
        <w:t>ақыл айтатындай, жым-жырт айналаға құлағын тосып тың</w:t>
        <w:br/>
        <w:t>тыңдайды.</w:t>
        <w:br/>
        <w:t>Әлгі жерден су шыққандай жалма-жан күймесіне оты-</w:t>
        <w:br/>
        <w:t>рып ап, тағы да бір жаққа құйғыта жөнеледі. Ол арада да</w:t>
        <w:br/>
        <w:t>мынау мөлдірей тұнып жатқан тылсым ауаның әлдебір</w:t>
        <w:br/>
        <w:t>жерінен тек өзінің ғана көзіне көрінетін әлдекіммен үнсіз</w:t>
        <w:br/>
        <w:t>арбасқандай қалшиып қатады да қалады. Біресе көңіліне</w:t>
        <w:br/>
        <w:t>қонбайтын ерсі бірдеңені көзі шалып қалғандай, басын</w:t>
        <w:br/>
        <w:t>шайқап, өз-өзінен таусылып, жан-жағына түкірініп бітеді.</w:t>
        <w:br/>
        <w:t>Кейде тіпті екі қолымен бетін басып, тұрған жерінде інөке-</w:t>
        <w:br/>
        <w:t>леп отыра кетеді. Мынау жарық дүниені енді қайтыл</w:t>
        <w:br/>
        <w:t>көргісі келмегендей, екі көзін тас қып жұмып алады. Жаңа</w:t>
        <w:br/>
        <w:t>ғана көз алдында сайрап жатқан күйкі дүниені көңілінен</w:t>
        <w:br/>
        <w:t>аластап қуып, жым-жылас үмытқысы келгендей, жағы</w:t>
        <w:br/>
        <w:t>әбден қарысып қалғанша тістеніп бағады. Козінің алды</w:t>
        <w:br/>
        <w:t>қарауытып, қайдағы-жайдағы алабажыр елестер тым-ты-</w:t>
        <w:br/>
        <w:t>рақай қалқып жүрген бұлыңғыр қоймалжың бірте-бірте</w:t>
        <w:br/>
        <w:t>қойыла түседі. Төңірегі қап-қара түнге айналғандай.</w:t>
        <w:br/>
        <w:t>Әлгінде ғана жынына тиген нәрсенің бәрі зымқайым жо-</w:t>
        <w:br/>
        <w:t>ғалып кеткендей. Көзін қайта ашып алды. Өткір жарық-</w:t>
        <w:br/>
        <w:t>тан жасаурап кетіп еді, жеңімен кірпігін бір сипап отті,</w:t>
        <w:br/>
        <w:t>Кенет көз ұшында еміс-еміс бұлдырап тұрған жаңа мұна-</w:t>
        <w:br/>
        <w:t>радан бұрын-соңды ойына түспеген, енді сәл кідірсе, қай-</w:t>
        <w:br/>
        <w:t>тадан жоғалтып алатындай әлденені көзі шалып қалған-</w:t>
        <w:br/>
        <w:t>дай орынынан атып тұрады. Қуқыл бетіне қан жүгіріп,</w:t>
        <w:br/>
        <w:t>қуанып кетеді.</w:t>
        <w:br/>
        <w:t>- 115-</w:t>
      </w:r>
    </w:p>
    <w:p>
      <w:r>
        <w:t>арыстан жатқан апан үңгірдің аузында тұрғандай, қашан</w:t>
        <w:br/>
        <w:t>арандалып қалчарың белгісіз екі талай хал кешесің. Сонда</w:t>
        <w:br/>
        <w:t>да пенде пақыр жұрт көзіне түсуге құмар. Жүрт көзінен</w:t>
        <w:br/>
        <w:t>сәл таса қалса болды, қапас зынданның қақ түбінде жат-</w:t>
        <w:br/>
        <w:t>қандай аласұрып бағады.</w:t>
        <w:br/>
        <w:t>Қайта нағыз тамүқ қара нопір қалың көптің ылғи көз</w:t>
        <w:br/>
        <w:t>алдында түратын жария өмір емес пе? Қапас зынданда</w:t>
        <w:br/>
        <w:t>жамбасыңа тас батып, жон арқаңнан сыз өтсе де, жан-</w:t>
        <w:br/>
        <w:t>жағыңнан анталай қоршағап қорқау қараңғыға қарсы</w:t>
        <w:br/>
        <w:t>сілтейтіндей қайран таба алмай, тырп етпес тымырсық күн</w:t>
        <w:br/>
        <w:t>кешсең де, әйтеуір қайда екенің белгілі тұрлаулы тіршілік</w:t>
        <w:br/>
        <w:t>қой. Ал айдай жарықта, айдай елдің алдында жалаңаш</w:t>
        <w:br/>
        <w:t>келе жатқандай қарсы жолыққан жанардың бәрінен қым-</w:t>
        <w:br/>
        <w:t>сынып, біреу жымия қараса, бұл неге жымияды деп, біреу</w:t>
        <w:br/>
        <w:t>алара қараса, бұл неге көз алартты деп, елдің қас-қаба-</w:t>
        <w:br/>
        <w:t>гын бағып, қылп-қылп күн кешкен қиямет қайым</w:t>
        <w:br/>
        <w:t>еркіндігінде не мән, не пәтуа түр? Сонда да жүрт көзге</w:t>
        <w:br/>
        <w:t>түскісі келеді. Мше мұны да шиге шаншыған құмалақтай</w:t>
        <w:br/>
        <w:t>қып күллі шаһардың тәбесіне шығарып. әрі өткен, бері</w:t>
        <w:br/>
        <w:t>өткеннің көзіп бір жалт еткізіп, аузын бір жалп еткізіп, іш</w:t>
        <w:br/>
        <w:t>құста күн кештіріп қойған да -- сол ел көзіне түссем де-</w:t>
        <w:br/>
        <w:t>ген дәме... Бүл енді түсініп отыр, байғұс көксау әкесін де</w:t>
        <w:br/>
        <w:t>жапан түздің бір қалтарысындағы қарапайым қыстақта</w:t>
        <w:br/>
        <w:t>жұртқа құмыра жасап беріп, сауаптарына қалып, ақысы-</w:t>
        <w:br/>
        <w:t>на келген азғантай тары-талқанды талшық қып, өз төр,</w:t>
        <w:br/>
        <w:t>өлең төсегінде күрк-күрк жөтеліп, жайына жатқыздыр-</w:t>
        <w:br/>
        <w:t>май, жер түбінен Байтақ шаһарға сүйреп әкеп, жат біреудің</w:t>
        <w:br/>
        <w:t>оң жағында коз жұмдырған да -- сол. Енді, міне, талай-</w:t>
        <w:br/>
        <w:t>талай жел көкірек немені әуелі желкесіне мінгізіп, кокке</w:t>
        <w:br/>
        <w:t>көтерін, сосын аяғының астына бір-ақ алып ұратып сол</w:t>
        <w:br/>
        <w:t>бір арман деген ала бүлік неменің ағаш атына бұ да қон-</w:t>
        <w:br/>
        <w:t>жиды.</w:t>
        <w:br/>
        <w:t>Міне, өл мынау әлі күн қыза қоймаған, ауадан көгіс</w:t>
        <w:br/>
        <w:t>ыдырай қоймаған айна таза таңда аяғының астында үйіліп</w:t>
        <w:br/>
        <w:t>жатқан қыш тастарды көтеріп ап, күндегі үйреншікті</w:t>
        <w:br/>
        <w:t>тіршілігіне қайта кірісіп кетуге түрткі болардай ілік іздеп</w:t>
        <w:br/>
        <w:t>алақтап тұр.</w:t>
        <w:br/>
        <w:t>Шаһар сол баяғы шаһар. Саз балшық үйлер жұпыны</w:t>
        <w:br/>
        <w:t>дастарқандағы сілекейленіп қалған азғантай науат пен</w:t>
        <w:br/>
        <w:t>шекердей қалай болса солай бет-бетіне шашырап жатыр.</w:t>
        <w:br/>
        <w:t>Аспанның да еш қылаусыз ап-ашық жатқанымен, ешпте-</w:t>
        <w:br/>
        <w:t>- 109-</w:t>
        <w:br/>
        <w:t>Қарсы алдында, дәл баяғы алғашқы көргендегісіндей</w:t>
        <w:br/>
        <w:t>боп, ханымның өзі тұр. Сол баяғы ақ желең көйлегі, ба-</w:t>
        <w:br/>
        <w:t>сында да сол баяғы ақ селдір перде... Жоғарырақ көтерілсе,</w:t>
        <w:br/>
        <w:t>жел ұшырып әкетердей, сатының ақырғы басқышына жете</w:t>
        <w:br/>
        <w:t>бере тоқтай қапты. Сол баяғы қымсына күлімдеген нәркес</w:t>
        <w:br/>
        <w:t>жанары. Шиедей албыраған етті екі ерін... Бұл таң атқалы</w:t>
        <w:br/>
        <w:t>өне бойын сірестіре сығып тұрған темір құрсау аяқ ас-</w:t>
        <w:br/>
        <w:t>тында омырылып түскендей тұра ұмтылды.</w:t>
        <w:br/>
        <w:t>Ханым бұның ұрт қимылынан шошып қалғандай кері</w:t>
        <w:br/>
        <w:t>ыршып кетті.</w:t>
      </w:r>
    </w:p>
    <w:p>
      <w:r>
        <w:t>Шебер әлгі қимылынан ұялып қап кілт кідірді. Өзіне</w:t>
        <w:br/>
        <w:t>мөлдірей қараған сұлу әйелге байыптап қарап еді -</w:t>
        <w:br/>
        <w:t>үлбіреп тұрған уыз жас.. Бұдан әрі үрке, әрі әлденеге</w:t>
        <w:br/>
        <w:t>қымсынып, біртүрлі үрке соқтап, бірақ кері де серіппей,</w:t>
        <w:br/>
        <w:t>жәудірей қарап еді ғой... Мынау да тап солай. Қақ маң-</w:t>
        <w:br/>
        <w:t>дайдағы бармақтай нарт лағылы мен үстіндегі желеңі ғана</w:t>
        <w:br/>
        <w:t>өзге. Дәл осы қазір көкейіндегіні ашып айтпаса, бү да Зуһра</w:t>
        <w:br/>
        <w:t>құсап ендігәрі бұған жоқ. Қазір-ақ көзінен бір-бір ұша-</w:t>
        <w:br/>
        <w:t>ДЫ... Сосын жүрегінің дәл тұсына әлдекім ине шаншып</w:t>
        <w:br/>
        <w:t>қойғандай мәңгі-бақи қадалатын да жүретін тымырсық</w:t>
        <w:br/>
        <w:t>өкініштен құтыла алмайды.</w:t>
        <w:br/>
        <w:t>Жаппар әлдене дегісі кегі тамағын кенеп еді, бәрібір даусы</w:t>
        <w:br/>
        <w:t>шықпады. Ханым телміре қарап тұр. Жаппар қолын соҙып</w:t>
        <w:br/>
        <w:t>еді, ханым бұлқынған жоқ. Ол жүп-жұмсақ, ып-ыстық</w:t>
        <w:br/>
        <w:t>елестің бауырына қалай кіріп бара жатқанын байқамады.</w:t>
        <w:br/>
        <w:t>Ол әмірінде жалғыз-ақ рет тап болатын қас қағым ғана</w:t>
        <w:br/>
        <w:t>бақытты сәті осы екенін сезді. Қолынан шығарып алса,</w:t>
        <w:br/>
        <w:t>енді қайтып оралмайтынын да біліп тұр. Еріп бара жатқан</w:t>
        <w:br/>
        <w:t>мамық денені бауырына қыса түсті, оттай ыстық обыр ерін</w:t>
        <w:br/>
        <w:t>оның өзін де ерітіп бара жатқанын бір-ақ байқады...</w:t>
        <w:br/>
        <w:t>Мұнара уәделі уақытта бітті. Алыс жорықтан оралған</w:t>
        <w:br/>
        <w:t>әміршінің алдынан күнге шағылысып күлімдеп тұрды.</w:t>
        <w:br/>
        <w:t>Жаппар мұнараны әміршінің әдейі арнап келіп көргенін,</w:t>
        <w:br/>
        <w:t>таңырқап ұзақ тұрғанын, қатты сүйсініп аттанғанын тү-</w:t>
        <w:br/>
        <w:t>гел естіген. Бірақ сарайдан хабар болмяған.</w:t>
        <w:br/>
        <w:t>Бір күні талма сәскеде әдейі шабарман кеп, сарайға</w:t>
        <w:br/>
        <w:t>жүр дегенде, Жаппар алдында сый-сияпат күтіп тұрмаға-</w:t>
        <w:br/>
        <w:t>нын бірден біле қойған-ды. Ол қара көлеңкелеу хан са-</w:t>
        <w:br/>
        <w:t>райдың қақ ортасында хауыздың қасында күшігендей боп</w:t>
        <w:br/>
        <w:t>бүрісіп отырған қара сұр кісінің індете қараған шегір жа-</w:t>
        <w:br/>
        <w:t>нарынан ештеңе бүгіп қала алмады.</w:t>
        <w:br/>
        <w:t>- 120-</w:t>
        <w:br/>
        <w:t>Үшінші бөлім</w:t>
        <w:br/>
        <w:t>МАХАББАТ</w:t>
        <w:br/>
        <w:t>Кіші ханым соңғы үш айдың ішінде әбден арып кетті.</w:t>
        <w:br/>
        <w:t>Әр қилы түске боялған шытыра терезеден түскен алаша-</w:t>
        <w:br/>
        <w:t>быр көлеңкеде отыра-отыра өңі сілтіге салған сүйектей</w:t>
        <w:br/>
        <w:t>бозарып барады. Бұрынғы сәл қыбыр етсе дір-дір етіп</w:t>
        <w:br/>
        <w:t>тырсиып тұратын жұмыр мойыны сылынып қапты;</w:t>
        <w:br/>
        <w:t>ұнжұрға сүйегі сойдиып-сойдиып шығып кеткен. Жана-</w:t>
        <w:br/>
        <w:t>рынан да нұр жоғалып, көзінің айналасын мынау бөлменің</w:t>
        <w:br/>
        <w:t>ішіндей қара көлеңке кіреуке жайлап алыпты...</w:t>
        <w:br/>
        <w:t>Ханым күндес қатындай сәл міні болса бетіне басып</w:t>
        <w:br/>
        <w:t>тәлкек етіп тұрған шар айнадан теріс айналып кетті. Ай-</w:t>
        <w:br/>
        <w:t>лапат сарайдың қақ ортасындағы атқылап жатқан дәңге-</w:t>
        <w:br/>
        <w:t>лек хауыздың сыпсың-сыпсың дыбысынан басқа құлақ,</w:t>
        <w:br/>
        <w:t>селт еткізер үн де жоқ. Күні-түні сол бір сыпсың-сып-</w:t>
        <w:br/>
        <w:t>сың. Кейде талма ұстағандай жүйкесі ширығын, әбден</w:t>
        <w:br/>
        <w:t>діңкесіне тигенде хауызды тапап тастайтындай боп, қасы-</w:t>
        <w:br/>
        <w:t>на жетіп барады. Бірақ моп-момақан боп мөлтең-мөлтең</w:t>
        <w:br/>
        <w:t>ағып жатқан суды көреді де, бойын кернеп келген ыза-</w:t>
        <w:br/>
        <w:t>ның орнын әлдеқандай бір мұң жайлап, хауыздың қасын-</w:t>
      </w:r>
    </w:p>
    <w:p>
      <w:r>
        <w:t>дағы үстіне қалы кілем жапқан мәрмәр сәкіге отыра</w:t>
        <w:br/>
        <w:t>кетеді... Солай дел-сал біраз отырады-отырады да, қайта</w:t>
        <w:br/>
        <w:t>тұрады.</w:t>
        <w:br/>
        <w:t>Хауыздан сәл алыстауы-ақ мұң екен, әлгінде ғана жәу- ,</w:t>
        <w:br/>
        <w:t>тең-жәутең ағып жатқан періште тамшылар қайтадан көп</w:t>
        <w:br/>
        <w:t>әзәзілге айналып сыбырласып қоя береді. Ол кейде сол</w:t>
        <w:br/>
        <w:t>сыпсынды естімес үшін қашан көзі ұйқыға кеткенше ха-</w:t>
        <w:br/>
        <w:t>уыздың қасында отырады да қояды. Мынау мәрмәр сәкіден</w:t>
        <w:br/>
        <w:t>бір қадам алыстаса болды -- бүкіл дүние пыш-пыштасып</w:t>
        <w:br/>
        <w:t>қоя беретіндей.</w:t>
        <w:br/>
        <w:t>Шымыр-шымыр қайнап шығып, сыздықтата атқылап</w:t>
        <w:br/>
        <w:t>тұрған мөлдір судың момақан сылдыры анау алтынмен</w:t>
        <w:br/>
        <w:t>безеп тастаған жап-жалпақ емен есіктің ар жағындағы</w:t>
        <w:br/>
        <w:t>күтуші кемпірдің, азбан құлдардың, одан әрі нөкер қыз-</w:t>
        <w:br/>
        <w:t>дардың жапа-тармағай сусылдасқан жабыр-жабыр</w:t>
        <w:br/>
        <w:t>әңгімесіне ұласып, бір қадам алыстаған сайын күшейе</w:t>
        <w:br/>
        <w:t>түскендей.</w:t>
        <w:br/>
        <w:t>Тіпті сарай бағындағы әр алуан ағаштардың мың-мың</w:t>
        <w:br/>
        <w:t>жапырақтары да мұны айтып сыпсыңдасып тұрғандай.</w:t>
        <w:br/>
        <w:t>“121</w:t>
        <w:br/>
        <w:t>Нөкері күндегіден де көңілді. Бәрі келген бетте-ақ,</w:t>
        <w:br/>
        <w:t>мұның маңдайынан сүйіп, мәз-мейрам болып дуылдасып</w:t>
        <w:br/>
        <w:t>жатыр.</w:t>
        <w:br/>
        <w:t>Әмірші бұл жататын бөлмеге екі-үш рет аяқ ізін салған</w:t>
        <w:br/>
        <w:t>соң, нөкері бұрынғыдан бетер масаттанып кетті.</w:t>
        <w:br/>
        <w:t>Әмірші елшілер қабылдаған бір салтанатта бәйбіше</w:t>
        <w:br/>
        <w:t>нөкерінің шеттерінен бұл отырған жаққа түйіле қарап</w:t>
        <w:br/>
        <w:t>тұрғандарын көріп, қызғаныштың ызғарын алғаш рет сез-</w:t>
        <w:br/>
        <w:t>ген-ді.</w:t>
        <w:br/>
        <w:t>Бәйбіше отырған жаққа көзі түсіп кетіп еді, тәкаббар</w:t>
        <w:br/>
        <w:t>арудың жүзінде әлдеқандай бір зәрлі ашудың табы тұр</w:t>
        <w:br/>
        <w:t>екен, неге екеніне өзі де түсінген жоқ, манадан бері мұның</w:t>
        <w:br/>
        <w:t>әлденеге лобли соққан жүрегі аяқ астынан жай тауып,</w:t>
        <w:br/>
        <w:t>арқасы кеңіп сала берді.</w:t>
        <w:br/>
        <w:t>Бақастықтың уындай көк зәр, бақастықтың балындай</w:t>
        <w:br/>
        <w:t>тәтті бал жоқ екенін ол көп кейін білді. Бірақ сол күннен</w:t>
        <w:br/>
        <w:t>бастап басқа түгілі, қызметші екеш қызметшілерінен қысы-</w:t>
        <w:br/>
        <w:t>лып-қымтырылатын именшектігін қойды. Сөйтсе,</w:t>
        <w:br/>
        <w:t>әншейінде төбесінен батпандай басып тұратын ханымның</w:t>
        <w:br/>
        <w:t>ауыр сәукелесі көлденең көздің қарап отырғанын көргенде</w:t>
        <w:br/>
        <w:t>өз-өзінен құстың мамығындай боп жеңілейін жүре береді</w:t>
        <w:br/>
        <w:t>екен.</w:t>
        <w:br/>
        <w:t>Енді күтуші кемпір мен қыздардың бәйбіше сарайы-</w:t>
        <w:br/>
        <w:t>ның салтанаты жайында айтатын пыш-пыш әңгімесін</w:t>
        <w:br/>
        <w:t>бұрынғыдай емес, зейін салып тыңдайтын болды.</w:t>
        <w:br/>
        <w:t>Әмірші соңғы жорығына аттанарда шаһар ортасында</w:t>
        <w:br/>
        <w:t>бір өзі ғана тұратын оңаша сарайына ауған-ды. Оның</w:t>
        <w:br/>
        <w:t>не істеп, не қойып жатқанын сырттай еміс-еміс естіп</w:t>
        <w:br/>
        <w:t>отырды. Әміршінің болашақ жорыққа аттанатыны,</w:t>
        <w:br/>
        <w:t>диуанда қай бектің не дегені жұрт аузынан сан құбы-</w:t>
      </w:r>
    </w:p>
    <w:p>
      <w:r>
        <w:t>лып жетіп жатады. Соның кобісі-ақ кейін бекерге шық-</w:t>
        <w:br/>
        <w:t>ты. Бекерге шықпағаны тек әміршінің бұл жорығына</w:t>
        <w:br/>
        <w:t>немерелері мен бәйбішесін ала кететіні болды. Бұған</w:t>
        <w:br/>
        <w:t>қарағанда, әмірші бұл жорығына бір жыл, екі жыл емес,</w:t>
        <w:br/>
        <w:t>ұзақ жүретіндігін байқатты. Соны естігенде кіші ханым</w:t>
        <w:br/>
        <w:t>байыз таба алмады; әлденеше рет әмірші отырған са-</w:t>
        <w:br/>
        <w:t>райға баруға да оқталды, бірақ батылы жетпеді. Әсіресе,</w:t>
        <w:br/>
        <w:t>бәйбішесін бірге ала кетеді дегенді естігелі бұл нөкеріне,</w:t>
        <w:br/>
        <w:t>нөкері бұған тіктеп қарай алмады. Бәрі де қара жамыл-</w:t>
        <w:br/>
        <w:t>ғандай көңілсіз. Бақ ішіндегі бұрынғы шат-шадыман</w:t>
        <w:br/>
        <w:t>сейіл де тыйылып қалды.</w:t>
        <w:br/>
        <w:t>-124-</w:t>
        <w:br/>
        <w:t>Жоқ, ол әміршісін жорық түгілі бейбіт кезде, байтақ</w:t>
        <w:br/>
        <w:t>шаһарға оралған соң да, нақ сүйері екенмін деп, қасынан</w:t>
        <w:br/>
        <w:t>шығармай, ұстап отыра алмайды. Өйткені мұндағы</w:t>
        <w:br/>
        <w:t>жұрттың да жатса-тұрса андитыны -- алтын басты билеуші.</w:t>
        <w:br/>
        <w:t>Оның әр жүрісі, ең азы иегінің әр ишарасы -- дүйім елдің</w:t>
        <w:br/>
        <w:t>көз алдында. Ендеше, әміршінің бала сүйдірген бастас</w:t>
        <w:br/>
        <w:t>қосағым ғой деп анда-санда бәйбішенің ордасына барып</w:t>
        <w:br/>
        <w:t>тұруы да орынды. Келін бар, кепшік бар, әке тағына әлен-</w:t>
        <w:br/>
        <w:t>кедей жаланып жүрген ұлдары бар, соларға қыр қылып,</w:t>
        <w:br/>
        <w:t>бәйбішесімен сырласқан боп барады. Алыс жорыққа да</w:t>
        <w:br/>
        <w:t>сол үшін ала кетеді. Бәйбішемен оқтын-оқтын ақылдас-</w:t>
        <w:br/>
        <w:t>қан да болады. Бірақ онысы көлденең көзге перде ғып</w:t>
        <w:br/>
        <w:t>тұтқан құр мезірет қана. Әйтпесе, қызымен құрдас мұның</w:t>
        <w:br/>
        <w:t>Әр адымын санап, тұлынын тұтыл отыратын сол немеден</w:t>
        <w:br/>
        <w:t>қай бір ақыл шығып жарытады дейсің. Кіп-кішкентай қуыс</w:t>
        <w:br/>
        <w:t>көкірекке күндестік пен кейуаналық бірдей сияр ма? Де-</w:t>
        <w:br/>
        <w:t>генмен, ол екеуі оңаша сөйлескенде бір-біріне не айтады</w:t>
        <w:br/>
        <w:t>екен?</w:t>
        <w:br/>
        <w:t>Ханым ойынан мүдіріп, қаңтарылып қалады. Өне бо-</w:t>
        <w:br/>
        <w:t>йын балбыратып бара жатқан жаңағы рақат, жаңағы ләззат</w:t>
        <w:br/>
        <w:t>аяқ астынан сарқылып қалғандай, қапелімде көзін ашып,</w:t>
        <w:br/>
        <w:t>басын жастықтан жұлып алғысы келсе де, сылаушыларға</w:t>
        <w:br/>
        <w:t>сыр алдырып алармын деп, көзін тарс жұмған күйі сұлық</w:t>
        <w:br/>
        <w:t>жатып, үзілген ойының ұшығын іздейді.</w:t>
        <w:br/>
        <w:t>Қантиа дегенмен, екі егде кісі әңгімелескеннен басқа</w:t>
        <w:br/>
        <w:t>не бітіреді дейсің? Бәйбіше әміршіні көргенде бұл құсап</w:t>
        <w:br/>
        <w:t>көмейіндегі сөздің бәрі быт-шыт шашырап абдырап қал-</w:t>
        <w:br/>
        <w:t>майтын шығар.</w:t>
        <w:br/>
        <w:t>Анада жорыққа аттанарда, әміршіге жалғыз қалған</w:t>
        <w:br/>
        <w:t>кездегі басына түсетін сартап сағыныш пен Зіл батпан</w:t>
        <w:br/>
        <w:t>мұңды наз қылып айтып көрейін деп еді -- айта алма-</w:t>
        <w:br/>
        <w:t>ды. Ертесіне қоштасарда, қанша дегенмен ханыммын ғой</w:t>
        <w:br/>
        <w:t>деп, өзіне деген қимас сезімін білдіріп құшқысы келіп</w:t>
        <w:br/>
        <w:t>еді -- батылы бармады. Өз бөлмесінен шығып бара жат-</w:t>
        <w:br/>
        <w:t>қан әміршінің артынан қарап, табалдырықтың алдында</w:t>
        <w:br/>
        <w:t>қалшиып ұзақ тұрды да қалды. Ту сыртынан телміре</w:t>
        <w:br/>
        <w:t>қарап тұрған мұны сезді ме, әмірші орта жолға кілт</w:t>
        <w:br/>
        <w:t>кідіріп, артына бұрылып қарады, бұған қайтып оралғы-</w:t>
        <w:br/>
        <w:t>сы келген кісіше, не әлдене дегісі келгендей ұмсына</w:t>
        <w:br/>
        <w:t>берді де, кенет қапталына көзі түсіп, қайтадан жөніне</w:t>
        <w:br/>
        <w:t>кете барды.</w:t>
        <w:br/>
        <w:t>- 183-</w:t>
      </w:r>
    </w:p>
    <w:p>
      <w:r>
        <w:t>Әлденеше ай бойы хабар салмай кеткен әмірші бір күні</w:t>
        <w:br/>
        <w:t>кешқұрым өзі келді. Әміршінің күймеден түсіп жатқанын</w:t>
        <w:br/>
        <w:t>жеткізген күтушінің хабарын естігенде, сыртқа жүгіре</w:t>
        <w:br/>
        <w:t>жөнелмей, шаққа шыдап тұрды. Бірақ әмірші бірден бұның</w:t>
        <w:br/>
        <w:t>бөлмесіне кірмеді, өз бөлмесіне өтті. Олан соң да түн ор-</w:t>
        <w:br/>
        <w:t>тасы ауғанша ұзақ күттірді. Ханым кең сарайдың қай бұры-</w:t>
        <w:br/>
        <w:t>шына барып байыз таба аларын біле алмай, сенделіп жүрлі</w:t>
        <w:br/>
        <w:t>де қойды. Ең соңында, күдер үзгендей боп, қараңғы</w:t>
        <w:br/>
        <w:t>терезенің сұп-суық шынысына телміре қарап тұр еді, жай-</w:t>
        <w:br/>
        <w:t>лап есік ашылғанын құлағы шалып қалды. Одан арғыға</w:t>
        <w:br/>
        <w:t>дегбірі жетіп тұра алмады, алғаш рет батылдық жасап,</w:t>
        <w:br/>
        <w:t>әміршіге қарай апыл-ғұпыл асыға аяңдады.</w:t>
        <w:br/>
        <w:t>Екеуден-екеу оңаша кеште баяғыдан бері жарылып</w:t>
        <w:br/>
        <w:t>кетердей боп көкірегіне сыймай жүрген көп сөздің еш-</w:t>
        <w:br/>
        <w:t>қайсысы аузына түспеді.</w:t>
        <w:br/>
        <w:t>Бар батылы жетіп айта алғаны:</w:t>
        <w:br/>
        <w:t>-- Әміршім, бұл жорығыңыз ұзаққа созыла ма?-- ғана</w:t>
        <w:br/>
        <w:t>болды. Әмірші бұның жүзіне ұзақ телміріп отырып:</w:t>
        <w:br/>
        <w:t>-- Оны алла біледі, -- деп, бұның дір-дір етіп алып</w:t>
        <w:br/>
        <w:t>ұшыл бара жатқан екі қолын алақанымен баяу сипап өтті.</w:t>
        <w:br/>
        <w:t>Ертеңіне күллі шаһарды дауылпаз үні басына көтерді.</w:t>
        <w:br/>
        <w:t>Әмірші жорыққа аттанды.</w:t>
        <w:br/>
        <w:t>Кіші ханым абажадай кең сарайда бір өзі қалғандай</w:t>
        <w:br/>
        <w:t>елегізіп жүрді. Мынау жарық жалғанмен байланыстырып</w:t>
        <w:br/>
        <w:t>тұрған жалғыз дәнекер өзінен әлденеше жас үлкен, осы</w:t>
        <w:br/>
        <w:t>бір қарсы келгенді қарып алатындай сұп-суық шегір</w:t>
        <w:br/>
        <w:t>көзінің әлдебір түкпірінен бұған дегенде мейірім ұшқын-</w:t>
        <w:br/>
        <w:t>дап қоя беретін сұсты адам -- әмірші екенін сонда ұқты.</w:t>
        <w:br/>
        <w:t>Бұрын ол барда дүние тап мынандай құлазып тұрмаушы</w:t>
        <w:br/>
        <w:t>еді.</w:t>
        <w:br/>
        <w:t>Бұның қабағына кірбің кірсе, қызметшілері де моп-</w:t>
        <w:br/>
        <w:t>монтаны бола қалады.</w:t>
        <w:br/>
        <w:t>Он жетіден жаңа ғана асқан ханым дүниеде адам үшін</w:t>
        <w:br/>
        <w:t>жалғыздықтан асқан азап жоқ екенін сонда түсінді.</w:t>
        <w:br/>
        <w:t>Оңаша бақты қанша кезсе де, көңілі сергімейді. Бабы-</w:t>
        <w:br/>
        <w:t>на келіп балбырап тұрған маужыр бақтың қай бұтағы да</w:t>
        <w:br/>
        <w:t>өмір қызығын тойлап жатыр. Бұтақтан бұтаққа ұшып қон-</w:t>
        <w:br/>
        <w:t>ған сан алуан бармақтай құстардың мазасыз шырылы да,</w:t>
        <w:br/>
        <w:t>гүлден гүлге қонып, әндете көтерілетін бал аралардың</w:t>
        <w:br/>
        <w:t>ызыңы да күн астындағы тіршіліктің ләззаты мен раха-</w:t>
        <w:br/>
        <w:t>тын жырға қосқандай. Оқтын-оқтын ұрлана ескен майда</w:t>
        <w:br/>
        <w:t>- 125-</w:t>
        <w:br/>
        <w:t>Бір күні кешқұрым тамақтан соң күтуші кемпір нөкер</w:t>
        <w:br/>
        <w:t>қыздардың бәрін шығарын жіберді де, ханыммен екеуден-</w:t>
        <w:br/>
        <w:t>екеу оңаша қалады. Ханым қызметшінің аузына аңтары-</w:t>
        <w:br/>
        <w:t>ла қарады. Кемпірдің екі көзі жалт-жұлт етеді. Орақ</w:t>
        <w:br/>
        <w:t>мұрынның астындағы қаймыжық жұқа ерінде бір сәт</w:t>
      </w:r>
    </w:p>
    <w:p>
      <w:r>
        <w:t>мүдіру жоқ, ауызы ауызына жұқпай әлденелерді айтып</w:t>
        <w:br/>
        <w:t>сусылдай жөнелді.</w:t>
        <w:br/>
        <w:t>Қызметші кемпір бір сиқыр дұға оқып отырғандай, ха-</w:t>
        <w:br/>
        <w:t>ным оның сүлікше қадалып алған екі көзінен жанарын</w:t>
        <w:br/>
        <w:t>аударып әкетуге жігері жетпей, арбалды да қалды: тіпті</w:t>
        <w:br/>
        <w:t>бөлменің іші бір түрлі шыр айналып бара жатқандай көрінді.</w:t>
        <w:br/>
        <w:t>Бір уақыттарда барып күтуші кемпір үсті-үстіне тағ-</w:t>
        <w:br/>
        <w:t>зым етіп, есікке қарай шегіншектей берді. Кемпір шығып</w:t>
        <w:br/>
        <w:t>кеткен соң да бөлменің іші әлденеге бұлдырап тұрғандай</w:t>
        <w:br/>
        <w:t>көрінді. Самала шамдалдардың жарығы төменге түспей,</w:t>
        <w:br/>
        <w:t>сонау зәулім төбеге ұйып қалғандай. Әлгі кемпір айтқан</w:t>
        <w:br/>
        <w:t>түсініксіз әңгімені бөлме ішіндегі бұлыңғыр жарық онан</w:t>
        <w:br/>
        <w:t>сайын күңгірттендіре түскендей. Әлденеге басы мең-зең</w:t>
        <w:br/>
        <w:t>тартып, жүрегі лоблыған соң, хауызға қарай беттей беріп</w:t>
        <w:br/>
        <w:t>еді, есіктен кіріп келе жатқан ұлы әміршіні көрді. Бөлме</w:t>
        <w:br/>
        <w:t>ішін жайлап алған жаңағы түсініксіз буалдыр аяқ асты-</w:t>
        <w:br/>
        <w:t>нан ыдырап кетті. Біртүрлі тербеліп тұрғандай көрінген</w:t>
        <w:br/>
        <w:t>үйдің едені де ұлы әміршінің аяғы тигесін, тырп етуге</w:t>
        <w:br/>
        <w:t>мұршасы келмей, тыныштала қалғандай.</w:t>
        <w:br/>
        <w:t>Ханым өзіне қарай жақындай түскен ұлы әміршіден</w:t>
        <w:br/>
        <w:t>көзін алмай қалшиып қатты да қалды. Қол созымдай жерге</w:t>
        <w:br/>
        <w:t>келгенде барып, әміршіге тағҙым ету керек екендігі есіне</w:t>
        <w:br/>
        <w:t>түсіп, төмен иіле беріп еді, әлдекім қарынан демеп, жоға-</w:t>
        <w:br/>
        <w:t>ры көтерді. Сасқалақтап қалған ханым жалт қарағанда,</w:t>
        <w:br/>
        <w:t>әміршінің мейірлі қос жанарын көрді.</w:t>
        <w:br/>
        <w:t>Ертеңіне таңертен бұл құлқын сәріден тұрып,</w:t>
        <w:br/>
        <w:t>қызметшілерінің келуін абыржи тосты. Екі беті ду-ду жа-</w:t>
        <w:br/>
        <w:t>нын барады, не істеп, не қоярын білмей, мамық көрпеге</w:t>
        <w:br/>
        <w:t>көміле түсті.</w:t>
        <w:br/>
        <w:t>Бір уақытта емен есік ашылды. Ең алдымен ырғала</w:t>
        <w:br/>
        <w:t>басып күтуші кемпір аттады, соңынан жарыса-жармаса</w:t>
        <w:br/>
        <w:t>нөкері көрінді.</w:t>
        <w:br/>
        <w:t>Бұл өзіне қарай арсалаңдап келе жатқан көп әйелдің</w:t>
        <w:br/>
        <w:t>беттеріне қарай алмай, ұятты жанарын жан дәрмен иығы-</w:t>
        <w:br/>
        <w:t>на дудырап түсіп кеткен қою шашының тасасына жасы-</w:t>
        <w:br/>
        <w:t>рып бақты.</w:t>
        <w:br/>
        <w:t>-123-</w:t>
        <w:br/>
        <w:t>таңырқап қалмайды, «е, осы дұрыс скен» деп елп ете де</w:t>
        <w:br/>
        <w:t>түспеді, қызметшісінің сөзін үн-түнсіз тыңдап, келісім</w:t>
        <w:br/>
        <w:t>бермес бұрын біраз ойланып алады.</w:t>
        <w:br/>
        <w:t>Қақсал кемпір ханымның билік дәмін түсіне бастаға-</w:t>
        <w:br/>
        <w:t>нын аңғарып, ішінен қыбы қанып, бұрынғы-бұрынғы ма,</w:t>
        <w:br/>
        <w:t>енді ауыр денесін асықтай үйіріп, шұнаңдап кетті. Ханым-</w:t>
        <w:br/>
        <w:t>ның қазынасында не бар, не жоғын тексеріп, не керек</w:t>
        <w:br/>
        <w:t>екенін, опың қай олке, қандай уалаяттан табылатынын</w:t>
        <w:br/>
        <w:t>айтыл, құлағына құйып бақты.</w:t>
        <w:br/>
        <w:t>Ханым өзіне керекті заттарды айтып бас уәзірге</w:t>
        <w:br/>
        <w:t>күтушісін жұмсады.</w:t>
        <w:br/>
        <w:t>Бас уәзір күтуші кемпірді қомсынса керек, мардым-</w:t>
        <w:br/>
        <w:t>ды ештеңе айта қоймапты. Қызметшісінің айтып кел-</w:t>
      </w:r>
    </w:p>
    <w:p>
      <w:r>
        <w:t>ген хабарын естігенде, ханым сарайға қайтадан кісі</w:t>
        <w:br/>
        <w:t>жұмсап, уәзірді өзіне шақырды. Өз жауабына ханым-</w:t>
        <w:br/>
        <w:t>ның шамданып қалғанын іші сезіп келген кәрі уәзір</w:t>
        <w:br/>
        <w:t>есіктен құлдық ұрып аттап, кіре сала тапсырмасының</w:t>
        <w:br/>
        <w:t>бәрі де орындалатын болғанын, бұл сұраған қымбат тері,</w:t>
        <w:br/>
        <w:t>асыл мата, иіс май мен әтірлерді жіберуге тиісті уалаят-</w:t>
        <w:br/>
        <w:t>тарға хат жазылғанын, арнайы адамдар жіберілетінін ба-</w:t>
        <w:br/>
        <w:t>яндады.</w:t>
        <w:br/>
        <w:t>Әміршінің өзі сыйлайтын бас уәзірдің кіші ханымның</w:t>
        <w:br/>
        <w:t>аяғына кеп бас игенін коргенде, күтуші бас ұлықты өз</w:t>
        <w:br/>
        <w:t>аяғына жыққаннан бестер айызы қанып тұрды.</w:t>
        <w:br/>
        <w:t>Кіші ханым шаһардағы ең атақты шеберлерді шақы-</w:t>
        <w:br/>
        <w:t>рып киім тіктіріп жатыр дегенді естігенде, бәйбіше са-</w:t>
        <w:br/>
        <w:t>райындағылар тұлынын тұтып қалыпты.</w:t>
        <w:br/>
        <w:t>Ханым өзі ойлап тапқан жаңа шаруаның соңына құны-</w:t>
        <w:br/>
        <w:t>ғып кірісті. Кіші ханым тігіліп жатқан киімдер мен уала-</w:t>
        <w:br/>
        <w:t>ят-уалаяттардан жиылған асыл дүнислер жайындағы алып</w:t>
        <w:br/>
        <w:t>қашпа әңгімелердің алды жорықта әміршімен бірге жүр-</w:t>
        <w:br/>
        <w:t>ген ұлы ханымның да құлағына тиіпті.</w:t>
        <w:br/>
        <w:t>Ұлы ханымның аузынан шығыпты-мыс деген лақап-</w:t>
        <w:br/>
        <w:t>тар бәйбіше сарайынан кіші ханымның өзіне де жетіп</w:t>
        <w:br/>
        <w:t>жатты.</w:t>
        <w:br/>
        <w:t>Ұлы ханымның шамына тигенін естіген соң, жас ха-</w:t>
        <w:br/>
        <w:t>ным бұрынғыдан бетер масаттанды, жүрегіне күндесінің</w:t>
        <w:br/>
        <w:t>бейпіл сөзінен түскен жарақат жазыла бастады. Қайтқан</w:t>
        <w:br/>
        <w:t>оштің сиқыр ләззаты жанына майдай жағып барады,</w:t>
        <w:br/>
        <w:t>бәйбіше сарайындағылардың ішін күйдіретін айла-амал-</w:t>
        <w:br/>
        <w:t>дың бірінен соң бірін ойлап табады.</w:t>
        <w:br/>
        <w:t>- 130-</w:t>
        <w:br/>
        <w:t>Анда-санда жүрт көзінен тасалау, шеткері оңашалау соқ-</w:t>
        <w:br/>
        <w:t>пақтарға түсіп сейіл құрғанда, ағаш арасынан жылтың-</w:t>
        <w:br/>
        <w:t>жылтың сығалап бой көрсетіп қалатын еліктер мен тар-</w:t>
        <w:br/>
        <w:t>ғыл бұғылар да: «Ә, әлгі жұрттың бәрінің сыпсыңдасып</w:t>
        <w:br/>
        <w:t>жүрген ханымы осы екен ғой», -- деп, әдейі бұның әр</w:t>
        <w:br/>
        <w:t>адымын аңдып тұратындай боп көрінеді.</w:t>
        <w:br/>
        <w:t>Кейінгі кезде бөлмеден аттап шығуды қойды. Әмірші</w:t>
        <w:br/>
        <w:t>ие де тым-тырыс жатып алды. Күнде ертемен киіндіруге</w:t>
        <w:br/>
        <w:t>келетін қызметшілерінің аузына жәудіреп қарағанмен,</w:t>
        <w:br/>
        <w:t>ешқайсысы ләм-мим демейді. Әлгіңде ғана ауызғы бөлмеде</w:t>
        <w:br/>
        <w:t>не деп сыпсыңдасқандарын бұл естіп қойды ғой деп қым-</w:t>
        <w:br/>
        <w:t>сынатындай, бәрі де именшектеп кіріп, именшектеп шы-</w:t>
        <w:br/>
        <w:t>ғады.</w:t>
        <w:br/>
        <w:t>Баяғыда бұл түскенде бәрі де жайраңдап-жарқылдап</w:t>
        <w:br/>
        <w:t>жүруші еді. Тіпті жанарымен жер сүзіп жүретін бұқа мо-</w:t>
        <w:br/>
        <w:t>йын күтуші кемпірдің өзі аяқ астынан аспандай қарап,</w:t>
        <w:br/>
        <w:t>ешкімге көзі түспейтін мінез шығарған-ды. Мерекелердің</w:t>
        <w:br/>
        <w:t>алдында бәйбіше сарайынан сөз тартып, ханымы мен</w:t>
        <w:br/>
        <w:t>некерінің салтанатын бәйбішенің салтанатынан асырам деп</w:t>
        <w:br/>
        <w:t>әбден тыраштанып бағатын әмірші шатырына кіргенде екі</w:t>
        <w:br/>
        <w:t>күтушінің бірін-бірі көзімен атып, көкірейісіп тұрғанда-</w:t>
        <w:br/>
        <w:t>рын көргенде, бұның күлкісі келетін-ді.</w:t>
      </w:r>
    </w:p>
    <w:p>
      <w:r>
        <w:t>Ол бұны құдды бір өз қызындай асты-үстіне түсіп аялап</w:t>
        <w:br/>
        <w:t>бақты.</w:t>
        <w:br/>
        <w:t>Қалған күтушілері де, нөкер қыздары да бұл дегенде</w:t>
        <w:br/>
        <w:t>жандары басқа. Көбісі-ақ бұдан үлкен. Содан ба, бұны</w:t>
        <w:br/>
        <w:t>әміршінің әйелі тұтып айбынғандарынан гөрі, туған</w:t>
        <w:br/>
        <w:t>сіңлілеріндей көріп аяп-аялағандары көбірек. Құдды бір</w:t>
        <w:br/>
        <w:t>өздерінің ет бауыр сіңлісі падишаға күйеуге шыққандай</w:t>
        <w:br/>
        <w:t>мәз-мәйрам. Олар үшін бүл дүниеде бұны киіндіріп, ша-</w:t>
        <w:br/>
        <w:t>шын тарап, сыландырудан артық рахат жоқтай. Елең-алаң-</w:t>
        <w:br/>
        <w:t>нан орындарынан тұрып, аяқтарының ұшынан басып,</w:t>
        <w:br/>
        <w:t>бұның ұйқыдан оянғанын тыпырши тосутны еді.</w:t>
        <w:br/>
        <w:t>Көзін ашуы-ақ мұң, жан-жақтан атанақтай жүтірген</w:t>
        <w:br/>
        <w:t>қызметші қыздардан, бұл ұйықтайтын кең бөлме өңшең</w:t>
        <w:br/>
        <w:t>бір ақ қанат көбелекке толып кеткендей, құлпырып қоя</w:t>
        <w:br/>
        <w:t>беретін. Ханым жан-жағынан анталай қараған көп жанар-</w:t>
        <w:br/>
        <w:t>дан қаймығып, қанша қымтанып бақса да, жан-жағынан</w:t>
        <w:br/>
        <w:t>жапа-тармағай созылған көп қол бәрібір өз ырықтарына</w:t>
        <w:br/>
        <w:t>көндіретін. Алабұртқан албырт тәні жұп-жұмсақ аялы</w:t>
        <w:br/>
        <w:t>қолдар тигенде бір түрлі байыз тауып қалатын.</w:t>
        <w:br/>
        <w:t>- 122-</w:t>
        <w:br/>
        <w:t>қояды. Ондайда ауызға енді іліге берген жемінен жүрт айы-</w:t>
        <w:br/>
        <w:t>рып жіберген шабытты тазыдай солығы басылмаған ойы</w:t>
        <w:br/>
        <w:t>әміршіні тастай беріп, бірауық бәйбішенің соңына түсіп</w:t>
        <w:br/>
        <w:t>береді. Жорықтағы әміршінің соңынан қалмай соғап не</w:t>
        <w:br/>
        <w:t>азап екен...</w:t>
        <w:br/>
        <w:t>...Әлгіндей ой келгенде жон арқасына ойнақ салған сау-</w:t>
        <w:br/>
        <w:t>сақтардың қимылынан да өткен, әлеңкедей жаланып</w:t>
        <w:br/>
        <w:t>тұрған әлдебір әзәзіл нәпсіні демде тояттатып кететін</w:t>
        <w:br/>
        <w:t>тосын рахатқа кенеледі. Құдды төбесінде, сонау шырқау</w:t>
        <w:br/>
        <w:t>аспанда шілде күні емес, көзі қанталан күндесінің өзі қарап</w:t>
        <w:br/>
        <w:t>отырғандай көрініп кетеді. Өзінде жоқ дәулетті көріп ал-</w:t>
        <w:br/>
        <w:t>сын, іші күйсе, тұз жаласын дегендей, шалқасына аунап</w:t>
        <w:br/>
        <w:t>түсіп, сылаушыларға омырауын тосады. Кәрі күндесінде</w:t>
        <w:br/>
        <w:t>мұнда бар мынандай көрік, мынандай балғын тән жоқ.</w:t>
        <w:br/>
        <w:t>Ендеше, ол мұның жастығын күндейді. Алтын басты</w:t>
        <w:br/>
        <w:t>әміршіні қойнынан жұлып әкеткен сиқыршы күшті</w:t>
        <w:br/>
        <w:t>күндейді. Өзінің баламен бала боп, ошақ, басында қалға-</w:t>
        <w:br/>
        <w:t>нына күйінеді. Соның есесін күйеуінің соңынан қалмай,</w:t>
        <w:br/>
        <w:t>жарбаңдап, жағынып қайтармақ. Жағынғанда не бітіреді?</w:t>
        <w:br/>
        <w:t>Шұлғау жуып беруден басқа қолынан сштеңе келмейтін</w:t>
        <w:br/>
        <w:t>кәрі әйел әмірші көңілін немен тындырады... Жоқ, әмірнгі</w:t>
        <w:br/>
        <w:t>енді оған бәрібір жоқ... Ол бәйбіше үйіне күңсіп көп ұрпа-</w:t>
        <w:br/>
        <w:t>ғым отырған ошақ қой деп, күлін сағынып бармаса, не-</w:t>
        <w:br/>
        <w:t>менеге ынтық боп барады. Ал бұның сарайына алыс жо-</w:t>
        <w:br/>
        <w:t>рықтар мен арпалыс соғыстардың тауқыметінен соң, денім</w:t>
        <w:br/>
        <w:t>жайылатын, көңілім масаттанатын жұмағым, алтын бақ-</w:t>
        <w:br/>
        <w:t>ты пейішім деп келеді... Рас... тап солай... тап солай...</w:t>
        <w:br/>
        <w:t>оған енді шүбасы жоқ... Бірақ әмірші алтып тажды басы-</w:t>
        <w:br/>
        <w:t>мен бала жігіт құсап күні-түні бұның қасынан шықпай</w:t>
        <w:br/>
        <w:t>қайдан отырсын. Дүниенің төрт бұрышы тықыршып ха-</w:t>
        <w:br/>
        <w:t>барын тосқан атақты билеуші қарауындағыларға қата-</w:t>
        <w:br/>
        <w:t>рынан екі-үш жыл тыныштық берсе, өңшең шуылдақ</w:t>
        <w:br/>
        <w:t>«хан бүрынғы қаһарынан айрылган екен, қатынжанды</w:t>
        <w:br/>
        <w:t>боп төсек күзетін отырып қалған екен» деп масайрамай</w:t>
        <w:br/>
        <w:t>ма... Соны ойлағанда әлдекім жүрегінің басына ине сұғып</w:t>
        <w:br/>
        <w:t>алғандай болады. Жоқ, ол асыл текті ханзада басымен</w:t>
      </w:r>
    </w:p>
    <w:p>
      <w:r>
        <w:t>әміршіні сасық ауыз қара тобырдың әлгіндей табасына</w:t>
        <w:br/>
        <w:t>жем қылып қоя алмайды. Жаңа ғана әміршінің алыс</w:t>
        <w:br/>
        <w:t>жорыққа шығатыны мән-мағынасы жоқ құр әншейін азап</w:t>
        <w:br/>
        <w:t>сияқты корінген ойының күпірлік екеніне көзі енді тшын-</w:t>
        <w:br/>
        <w:t>дап жеткендей болды.</w:t>
        <w:br/>
        <w:t>- 132 -</w:t>
        <w:br/>
        <w:t>Қызметшісінің аяқ астынан арқаланып бара жатқанын</w:t>
        <w:br/>
        <w:t>байқап, ханым оның жүзіне таңырқай қарап еді, кемпір,</w:t>
        <w:br/>
        <w:t>капелімде артықтау әңгіме айтып қойдым ба дегендей,</w:t>
        <w:br/>
        <w:t>оқыс тыйыла қалды да, әлдебір ұмыт шаруасы есіне</w:t>
        <w:br/>
        <w:t>түскенсіп, орнынан асығыс көтеріле бастады.</w:t>
        <w:br/>
        <w:t>Қызметшінің әлгі әңгімесі, аяқ астынан жүрегін ты-</w:t>
        <w:br/>
        <w:t>зылдата бастаған оқыс бір сезім ханымның көп күннен</w:t>
        <w:br/>
        <w:t>бері көкірегін тымырсық боп жайлап алған түсініксіз қапы-</w:t>
        <w:br/>
        <w:t>рықты төтен соққан өкпек желдей сейілтіп жіберді. Өне</w:t>
        <w:br/>
        <w:t>бойын жайлап алған мең-зең зіл ыдырап кеткендей ха-</w:t>
        <w:br/>
        <w:t>ным өзін қунақ сезінді.</w:t>
        <w:br/>
        <w:t>Бәйбіше сарайының әңгімесі пәлен күннен бері оның</w:t>
        <w:br/>
        <w:t>қол-аяғын матап алған енжарлықтың қыл арқанын күрт-</w:t>
        <w:br/>
        <w:t>күрт үзіп жатқандай. Тұтқиылға тіреліп дағдарып тұрған</w:t>
        <w:br/>
        <w:t>ой-сезімнің де қарсы алдынан қасқа жол ашылғандай...</w:t>
        <w:br/>
        <w:t>Енді әлгі кемпір айтып кеткен әңгіменің егжей-тегжейін</w:t>
        <w:br/>
        <w:t>қайтадан бір бажайлап ойлап коруге бел буды. Көзге</w:t>
        <w:br/>
        <w:t>көрінбей бір қиянда жатып ап, мұның әлі ызғар шалып</w:t>
        <w:br/>
        <w:t>көрмеген балғын жүрегіне мыстан тырнағын аямай баты-</w:t>
        <w:br/>
        <w:t>рып осып алған бәйбішенің озбыр шеңгелі оның бойына</w:t>
        <w:br/>
        <w:t>бір қайрат бітіргендей болды.</w:t>
        <w:br/>
        <w:t>Жас ханым қақырайып сарайда отырғанымен, өзінің</w:t>
        <w:br/>
        <w:t>айбарсыз, дәрменсіз екенін, азулы бәйбіше бала көріп ба-</w:t>
        <w:br/>
        <w:t>сына бастағанын байқады.</w:t>
        <w:br/>
        <w:t>Ашы тырнақтың есесін ашы тырнақ қайтаратынына жас</w:t>
        <w:br/>
        <w:t>та болса әйелдерге айрықша тән бір түп корегендікпен</w:t>
        <w:br/>
        <w:t>түйсігіп отыр. Оның балғын жүзіне бір суық нұр жүгірді.</w:t>
        <w:br/>
        <w:t>Бұрын мойылдай боп мүләйім мөлдіреп тұратын көзіне</w:t>
        <w:br/>
        <w:t>қылыштың жүзінен ғана байқалатын сұп-суық қатыгез</w:t>
        <w:br/>
        <w:t>ұшқын орнапты. Жүріс-тұрысы да шып-ширақ.</w:t>
        <w:br/>
        <w:t>Ханымдарының бойындағы мына өзгерісті нөкерінің</w:t>
        <w:br/>
        <w:t>қырағы көзі бірден байқап қалды. Бұрынғыдай жабыса-</w:t>
        <w:br/>
        <w:t>жармаса кетуге бір түрлі қаймыққанмен, іштерінен риза</w:t>
        <w:br/>
        <w:t>боп, қайтадан мәз-мейрам күйге түсті.</w:t>
        <w:br/>
        <w:t>Ханым кеше құлқы болмай, көріп тұрып көзге ілмей</w:t>
        <w:br/>
        <w:t>кеткен асыл мата, қымбат тері, қызылды-жасылды жи-</w:t>
        <w:br/>
        <w:t>һазды сарайына алдырып, қайтадан қарап шықты.</w:t>
        <w:br/>
        <w:t>Күтуші кемпірге көңілі ауғандарын көрсетіп, не киіп,</w:t>
        <w:br/>
        <w:t>не тіктіретінін айтып әмір бере бастады. Ханшаның байы-</w:t>
        <w:br/>
        <w:t>бына бара алмаған жерінде күтуші кемпір ретін тауып ақыл</w:t>
        <w:br/>
        <w:t>қосын қояды. Ханым ондайда бұрынғыдай аузын ашып</w:t>
        <w:br/>
        <w:t>- 129-</w:t>
      </w:r>
    </w:p>
    <w:p>
      <w:r>
        <w:t>мен қосылғалы бері жар қызығын қызықтап та құмары-</w:t>
        <w:br/>
        <w:t>ван шыға алмады. Әмірші жорыққа аттанбай тұрып құрсақ</w:t>
        <w:br/>
        <w:t>көтеріп қалса ғой, қазір мынау жіберген сыйлығының</w:t>
        <w:br/>
        <w:t>қарымтасын жақсылық хабармен қайтарар еді. Екі қабат</w:t>
        <w:br/>
        <w:t>әйелдің құрсағындағы жас нәрестенің әр қыбырын аңдып</w:t>
        <w:br/>
        <w:t>тықыршыған күндері мынау айналасын түгел аңылжыт-</w:t>
        <w:br/>
        <w:t>қан сартап сағынышты да байқатпас еді. Оның әр қимы-</w:t>
        <w:br/>
        <w:t>лын хатқа салып, әміршімен үзбей хабарласып тұратын</w:t>
        <w:br/>
        <w:t>сылтау да табылар еді. Ертең ол келгенше аман-есен бо-</w:t>
        <w:br/>
        <w:t>санып, алдынан тал бесіктегі кішкене ханзаданы көтеріп</w:t>
        <w:br/>
        <w:t>шықса, күйеуінің көңілін біржолата бір өзі иемденер еді,</w:t>
        <w:br/>
        <w:t>балаларын алға тарта беретін бәйбішенің де ауҙына құм</w:t>
        <w:br/>
        <w:t>құйылар еді. Бірақ қолында дәл қазір ондай қайранның</w:t>
        <w:br/>
        <w:t>жоғы есіне түсіп, тағы да аңтарылып қалды.</w:t>
        <w:br/>
        <w:t>Ол ұлы әміршінің өзіне деген қимас көңілінің есесін</w:t>
        <w:br/>
        <w:t>риясыз махаббатымен ғапа қайтара алады. Одан басқа еш</w:t>
        <w:br/>
        <w:t>қайраңы жоқ.</w:t>
        <w:br/>
        <w:t>Ендеше, бұл өзінің шексіз махаббатына бір ғана хан ие</w:t>
        <w:br/>
        <w:t>емес, көрген жұрттың бәрінің де көзін жеткізетіндей</w:t>
        <w:br/>
        <w:t>ескерткіш ойлап табуы керек. Ертең хан ие жорықтан</w:t>
        <w:br/>
        <w:t>оралғанда, елден бұрын бұның махаббатын, сана менен</w:t>
        <w:br/>
        <w:t>сағынышын, ыстық ықыласын көретін болсын.</w:t>
        <w:br/>
        <w:t>Ол мынау асыл тастарды бәйбіше құсап бауырына ба-</w:t>
        <w:br/>
        <w:t>сып өзі иемденбейді, бәрін де ертең ұлы падишаның көзін</w:t>
        <w:br/>
        <w:t>елдің алдымен сүйсінтетін әлгіндей әсем ескерткішке, ма-</w:t>
        <w:br/>
        <w:t>хаббат мұнарасын салдыруға жұмсайды. Ол мынау байтақ</w:t>
        <w:br/>
        <w:t>шаһардағы барлық мұнараның бәрінен де бой асырып тұруы</w:t>
        <w:br/>
        <w:t>керек. Корген жан мұның ұлы әміршіге дегең шынайы</w:t>
        <w:br/>
        <w:t>махаббаты мен асқан ақылына қайран қалатын болсын.</w:t>
        <w:br/>
        <w:t>Ол сол күні ың-шыңсыз рахаттанып ұйықтайды.</w:t>
        <w:br/>
        <w:t>Ертеңіне тұра сала бас уәзірге хабаршы жіберді. Бұл өз</w:t>
        <w:br/>
        <w:t>ойын айта бастағанда, бас уәзір тостаған көзін бақырай-</w:t>
        <w:br/>
        <w:t>тып, қадалып қатты да қалды; ханымның ойына таңғал-</w:t>
        <w:br/>
        <w:t>ғаны да, сүйсінгені де белгісіз; атжақты бетінде қимыл-</w:t>
        <w:br/>
        <w:t>қыбыр жоқ; сұп-сұр. Ханым айтарын айтып болғанда ба-</w:t>
        <w:br/>
        <w:t>рып, саусақтары сабаудай-сабаудай екі қолын кеудесіне</w:t>
        <w:br/>
        <w:t>қусырып тағзым етті.</w:t>
        <w:br/>
        <w:t>«Құп болады, мәртебелі ханым!»</w:t>
        <w:br/>
        <w:t>Арада екі апта өтер-өтпестен бас шебер кеп, мұнараны</w:t>
        <w:br/>
        <w:t>ұлы әміршінің ұлы бәйбішесіне салғызған мешітті салуға</w:t>
        <w:br/>
        <w:t>қатысқан шеберлердің бірі салатын болғанын айтты.</w:t>
        <w:br/>
        <w:t>-140-</w:t>
        <w:br/>
        <w:t>Бәйбіше сарайындағы бұл жөніндегі сыпсың әңгіменің</w:t>
        <w:br/>
        <w:t>бәрін жіпке тізіп айта бастады. Кіші ханымның жастығы</w:t>
        <w:br/>
        <w:t>болмаса, сұлулығы болмаса, ханымға лайық сш қасисті</w:t>
        <w:br/>
        <w:t>жоқ; ұлы тұқымның тіке өзінен тарамаған, бір бүйірлеу</w:t>
        <w:br/>
        <w:t>көп төрслердің біреуінің қызы; төркін жағы да жансыз-</w:t>
        <w:br/>
        <w:t>жақсыз; әмірші шешесінің олердегі аманатын бұза алмай</w:t>
        <w:br/>
        <w:t>ала салды, тақтан түспегенмен, тұғырдан түскелі отырған</w:t>
        <w:br/>
        <w:t>кәріге тиген бейбақтың енді етегі қанап, бала сүйе қойма-</w:t>
      </w:r>
    </w:p>
    <w:p>
      <w:r>
        <w:t>ғы да екі талай, жаман айтпай жақсы жоқ, әмірші әлдеқа-</w:t>
        <w:br/>
        <w:t>лай болып кетсе, қу тізесін құшақтап жалғыз қалады...</w:t>
        <w:br/>
        <w:t>Орақ мұрынның астына ормек құрып орнығып алған</w:t>
        <w:br/>
        <w:t>ала құрт әуелі өрмегінің бір ұшын кіші ханымға тартты</w:t>
        <w:br/>
        <w:t>да, артынша-ақ соны бойлап шым еткізіп шағып ап, оның</w:t>
        <w:br/>
        <w:t>табан астында боп-боз боп кеткен өңі мен жел үрген шоқ-</w:t>
        <w:br/>
        <w:t>тай лап ете қалған уытты жанарын көріп, аяғын тартып</w:t>
        <w:br/>
        <w:t>ала қойды.</w:t>
        <w:br/>
        <w:t>Ханымның қай жағынан шығып қалдым дегендей,</w:t>
        <w:br/>
        <w:t>жаңа ғана өзі осып тырнап алған жараның аузын өзі сүртіп</w:t>
        <w:br/>
        <w:t>бақты. Табан астында тек әйелдердің ғана қолынан</w:t>
        <w:br/>
        <w:t>келетін мәймоңкелікке кошіп, оз айтқанын озі жуып-</w:t>
        <w:br/>
        <w:t>шая бастады.</w:t>
        <w:br/>
        <w:t>Қызғаныштың тілінде шоқ, ұртында мұз. Шоғымеп</w:t>
        <w:br/>
        <w:t>бетіңді, мұзымен жүрегіңді қарып сөйлемесе, қызғаныш</w:t>
        <w:br/>
        <w:t>бола ма! Әмірші иенің ықыласы мен салтанатын бір өзі</w:t>
        <w:br/>
        <w:t>иемденіп қалған шынжыр балақ, шұбар төс тұқымның</w:t>
        <w:br/>
        <w:t>қызы -- бәйбішенің тәйтік қызметшілері кіші ханымды</w:t>
        <w:br/>
        <w:t>аузынан әлі емшек табы кетпеген жас көріп, басынып</w:t>
        <w:br/>
        <w:t>қалғылары келеді ғой. Бірақ оларымен не бітірер дейсің.</w:t>
        <w:br/>
        <w:t>Әлгіндей-әлгіндей күйдіргі әңгімелерді күңсіткеннен арғы-</w:t>
        <w:br/>
        <w:t>ға жете қояр шамалары қайсы? Әміршінің өзі асқар тау-</w:t>
        <w:br/>
        <w:t>дай боп панасына алып отырғанда, бәйбіше сарайындағы</w:t>
        <w:br/>
        <w:t>көп сумақайдың сыпсыңы құр әншейін желдің суылы,</w:t>
        <w:br/>
        <w:t>шыбынның ызыңы боп қалады. Дегенмен, үлкен-үлкен</w:t>
        <w:br/>
        <w:t>деп басқа шығарып қоймай, қыбын тауып, бәйбішені де</w:t>
        <w:br/>
        <w:t>аяғын тарта сөйлеуге үйреткен жөн. Құдайға шүкір, ұлы</w:t>
        <w:br/>
        <w:t>әмірші алтын басымен кіріп-ішығып жүрген құттыхананы</w:t>
        <w:br/>
        <w:t>шауып ала қоймас...</w:t>
        <w:br/>
        <w:t>Кемпірдің әңгімесі қайтадан аруақтанып барады. Енді</w:t>
        <w:br/>
        <w:t>жұқа танауы дірілден, көтеріле сөйледі. Орақ мұрнының</w:t>
        <w:br/>
        <w:t>астында ерсі қарауытып жатқан сұйқылт түктері тікірейіп-</w:t>
        <w:br/>
        <w:t>тікірейіп кеткен...</w:t>
        <w:br/>
        <w:t>- 128-</w:t>
        <w:br/>
        <w:t>рия, мискалия, сафибар, кидн, атлас, қамқа -- асыл мата-</w:t>
        <w:br/>
        <w:t>ларды жайып салып, қайсысынан көйлек тігейік деп, мата</w:t>
        <w:br/>
        <w:t>таңдатады; хан қазынасында тау-тау боп үйіліп жатқан</w:t>
        <w:br/>
        <w:t>бұлғын, суыр, құндыз, барыс, ақтиын, қызыл түлкі</w:t>
        <w:br/>
        <w:t>терісінен ішік таңдатады; ханым бірақ соның қай-қайсы-</w:t>
        <w:br/>
        <w:t>сына да құлық таныта қоймайды.</w:t>
        <w:br/>
        <w:t>Күтуші кемпір мұны асыл жиһаздар көрсетіп қызықты-</w:t>
        <w:br/>
        <w:t>ра алмасын білген соң, ханым өз бөлмесінде жападан-жал-</w:t>
        <w:br/>
        <w:t>ғыз отырғанда қасына кіріп келіп, қайдағы-жайдағыларды</w:t>
        <w:br/>
        <w:t>әңгіме қылатынды шығарды. Сарай маңының өсегі кіші</w:t>
        <w:br/>
        <w:t>ханымның құлағына кіріп те шықпайтын тәрізді; кемпірдің</w:t>
        <w:br/>
        <w:t>сөзімен шаруасы болмай, кеңірейген күйі отыра береді.</w:t>
        <w:br/>
        <w:t>Әккі кемпір сүлесоқ ханымның коңілін сергітетін</w:t>
        <w:br/>
        <w:t>әңгімені ақыры тапты. Бір күні ол бәйбіше сарайына</w:t>
        <w:br/>
        <w:t>қатысқан қызметші әйел айтып келген -- әмірші жаулап</w:t>
        <w:br/>
        <w:t>алған елдерде бәйбішеге қандай құрмет көрсетіліп жатқа-</w:t>
        <w:br/>
        <w:t>нын айта бастап еді, манадан бері томсырайып мең-зең</w:t>
        <w:br/>
        <w:t>отырған кіші ханымның қабағы қимылдайын деді. Кең</w:t>
        <w:br/>
        <w:t>сарайдың ту-ту алыс бұрышына қадала қалған қос жана-</w:t>
      </w:r>
    </w:p>
    <w:p>
      <w:r>
        <w:t>рын бұған төңкере қарады. Кемпір қыбыңды енді таптым</w:t>
        <w:br/>
        <w:t>ба дегендей, бәйбіше сарайында ұзақ жылдар бойы қыз-</w:t>
        <w:br/>
        <w:t>мет істегенде көрген-түйгендерін баяндай бастады. Лауа-</w:t>
        <w:br/>
        <w:t>зымды ханымның өзіне тіл тигізуге айбынып, оның</w:t>
        <w:br/>
        <w:t>күтушілері мен нөкерін жерден алып, жердеп салып жа-</w:t>
        <w:br/>
        <w:t>мандай жөнелді.</w:t>
        <w:br/>
        <w:t>Олардың әмірші кіші ханымның сарайына біржола</w:t>
        <w:br/>
        <w:t>көшіп алғаннан бері бұған атарга оғы жоқ көрінеді. Жан-</w:t>
        <w:br/>
        <w:t>жақтан ағылып келіп жататын сый-сияпат өзіне бұрын-</w:t>
        <w:br/>
        <w:t>ғыдай дербес бұйырмайтын болғанына бәйбішенің іші удай</w:t>
        <w:br/>
        <w:t>ашитын тәрізді; кейінгі кезде әмірші басқа жұрттан кел-</w:t>
        <w:br/>
        <w:t>ген тартудын асылы мен аруақтысын кіші ханымға тарт-</w:t>
        <w:br/>
        <w:t>қылайды деген пыш-пыш әңгіме бәйбішенің өз аузынан</w:t>
        <w:br/>
        <w:t>да, келіндерінің аузынан да талай жерде шығып қалып</w:t>
        <w:br/>
        <w:t>жүр деседі.</w:t>
        <w:br/>
        <w:t>Кемпір ауық-ауық ханымға бір қарап алады да, оның</w:t>
        <w:br/>
        <w:t>қас-қабағынан ашудың нышанып кормеген соң, қайта-</w:t>
        <w:br/>
        <w:t>дан сусылдай жөнелді. Орақ мүрнының астындағы шыр</w:t>
        <w:br/>
        <w:t>айнала мизамның сілеміндей жіңішке-жіңішке әжімдер</w:t>
        <w:br/>
        <w:t>шиырлап тастаған қаймыжық аузы өрмек тоқып тұрған</w:t>
        <w:br/>
        <w:t>ормекшідей жыбыр-жыбыр; қашан ханымды торына түсіріп</w:t>
        <w:br/>
        <w:t>тынбай тоқтайтұғын түрі жоқ.</w:t>
        <w:br/>
        <w:t>-%-</w:t>
        <w:br/>
        <w:t>шошып кетті. Тарс жұмық кірпіктері бір-бірінен кілт ажы-</w:t>
        <w:br/>
        <w:t>рап, көңіліне: «Осы мен ауырып қалғаннан саумын бай!» -</w:t>
        <w:br/>
        <w:t>деген ой сап ете түсті.</w:t>
        <w:br/>
        <w:t>Жалма-жан отырған жерінен ұшып тұрып, тор алдын-</w:t>
        <w:br/>
        <w:t>дағы айнаға беттелі. Айна алдына келіп еді, өзінің әлгіндегі</w:t>
        <w:br/>
        <w:t>коңіл күйіне өзі қайран қалды. Күлге айналып бара жат-</w:t>
        <w:br/>
        <w:t>қан ештеңесі жоқ, бұрынғы қалпы. Асығыс өрілген қолаң</w:t>
        <w:br/>
        <w:t>шашы жол-жөнекей босап, қобыраңқырап кетіпті. Қайта</w:t>
        <w:br/>
        <w:t>онысы өзіне бір түрлі сән қосқандай. Қызметшілері жаңа</w:t>
        <w:br/>
        <w:t>ғана иіс маймен сылаған мойыны, омырауы, екі беті жыл-</w:t>
        <w:br/>
        <w:t>тырап түр. Қорқыныш пен уайым алма-кезек арбасқан-</w:t>
        <w:br/>
        <w:t>нан ба, сол жып-жылтыр екі бетінің ұшы алмадай албы-</w:t>
        <w:br/>
        <w:t>рап тұр да, жазық маңдайы бір түрлі көгіс сұрланып апты.</w:t>
        <w:br/>
        <w:t>Ұшы тым сүйірленіп кетпей, жұқа нәзік танауын жасы-</w:t>
        <w:br/>
        <w:t>рар-жасырмас боп жұмырланып біткен әдемі қыр мұры-</w:t>
        <w:br/>
        <w:t>ны мынау Иіс майды аямай жаққан жылмағай беттегі орын-</w:t>
        <w:br/>
        <w:t>сыз жылтырақты жақтырмағандай, бір түрлі бұйығы қалып</w:t>
        <w:br/>
        <w:t>танытады. Сол бұйығы мұңды айқындай түскісі келген-</w:t>
        <w:br/>
        <w:t>дей сүрмелі қастың астынан жасаураған екі көз мүләйім</w:t>
        <w:br/>
        <w:t>мөлдірейді.</w:t>
        <w:br/>
        <w:t>Ханым айнадағы жәудірей қарап тұрған мүсәпір бала</w:t>
        <w:br/>
        <w:t>қыз өзі екендігіне сенгісі келмей, тесіле қарады. Мына</w:t>
        <w:br/>
        <w:t>түрімен жарық жалғапда қорықпай қайтіп тірлік құрып</w:t>
        <w:br/>
        <w:t>жүр. Оны көрген адам өліп-тіріліп сүймейтін де, кұр-</w:t>
        <w:br/>
        <w:t>меттемейтін де, табынып таңғалмайтын да шығар, тек</w:t>
        <w:br/>
        <w:t>«байғұс, балақан-ай» деп мүсіркейтін ғана болар. Ұлы</w:t>
        <w:br/>
        <w:t>әміршінің көзінен бұл көріп жүрген ұшқын да өзі ойлап</w:t>
        <w:br/>
        <w:t>жүргендей өртеніп бара жатқан махаббаттың емес, жай</w:t>
        <w:br/>
        <w:t>әншейін аяныштың нышаны шығар. Арыстандай ақырған</w:t>
        <w:br/>
        <w:t>асау бәйбіше мынандай мүскін немені табанына салып</w:t>
        <w:br/>
        <w:t>таптап кетпегеніне шүкір.</w:t>
      </w:r>
    </w:p>
    <w:p>
      <w:r>
        <w:t>Мынандай бейшара балапанға жарық әлемді қалтырат-</w:t>
        <w:br/>
        <w:t>қан қаһарлы ханнып қылыш сілтесең де селт етпейтін</w:t>
        <w:br/>
        <w:t>қайсар жүрегі қайдан өліп-өше қойсын! Бұл оған сүйікті</w:t>
        <w:br/>
        <w:t>жары тұғырдан қалағанда төсек жылытуға алған жәй</w:t>
        <w:br/>
        <w:t>әншейін жас иіс қана. Бүл бейбақ үлкен кісінің өзіне де-</w:t>
        <w:br/>
        <w:t>ген бір сәткі мейірімін махаббатқа жорып жүріпті гой. Жоқ,</w:t>
        <w:br/>
        <w:t>жоқ, сен енді ханның бір сарайы мен санаулы түндерін</w:t>
        <w:br/>
        <w:t>иемденген жас иіс ұрғашы күніңе қанағат қыл, тіліңді</w:t>
        <w:br/>
        <w:t>тобага келтір... Бәйбішемен бәсекелесу сенің не теңің?</w:t>
        <w:br/>
        <w:t>Жаһанды қалтыраткан ұлы әміршінің жүрегіндегі қимас-</w:t>
        <w:br/>
        <w:t>- 136-</w:t>
        <w:br/>
        <w:t>ақық, ойнақы маржан, көзіңді алмас қылыштай тіліп</w:t>
        <w:br/>
        <w:t>түсетін өткір, оңі суық яспис, ұяла жылтырайтын ақшыл-</w:t>
        <w:br/>
        <w:t>сарғыш жақұттар, күздің шәйдай ашық аспанындай тап-</w:t>
        <w:br/>
        <w:t>таза, мұп-мұздай көкпеңбек сапфир, күлім көз зұбаржат,</w:t>
        <w:br/>
        <w:t>нарт қызыл лағыл, жан-жағындағы өзге тастардың өңіне</w:t>
        <w:br/>
        <w:t>орай құбылатын су тамшысындай мөлтең-моөлтең шамир,</w:t>
        <w:br/>
        <w:t>бұрын-сонды бұл көрмеген, атын білмейтін бірінен-бірі</w:t>
        <w:br/>
        <w:t>өткен тағы да талай асыл тастарды көрді. Солардың ең</w:t>
        <w:br/>
        <w:t>үстінде, осынау әр алуан түске құбылған кішкене</w:t>
        <w:br/>
        <w:t>көлшіктің бетінде жүзіп келе жатқандай боп бір тал ап-</w:t>
        <w:br/>
        <w:t>пақ гүл жатыр.</w:t>
        <w:br/>
        <w:t>Ханым әрінен, әдемі хош иісінен әлі арыла қоймаған</w:t>
        <w:br/>
        <w:t>нәзік аппақ гүлді қолына алып, бауырына басты. Жаңа</w:t>
        <w:br/>
        <w:t>ғана өне бойын буып тұрған темір арқан өз-өзінен тарқа-</w:t>
        <w:br/>
        <w:t>тылып жүре берді, таң атқалы мұңлы жанарына іркіліп</w:t>
        <w:br/>
        <w:t>тұрған ашы жас көктемнің жылы жаңбырындай боп төгіп</w:t>
        <w:br/>
        <w:t>берді. Зәбір мен сағыныштан қабына-қабына, кеуде</w:t>
        <w:br/>
        <w:t>сүйегіне жабысып қалғандай Зіл тартқан жүрегі қайтадан</w:t>
        <w:br/>
        <w:t>ойнақтай жөнелді.</w:t>
        <w:br/>
        <w:t>Ханым қасында қызметші әйел тұрғанын да, оның ал-</w:t>
        <w:br/>
        <w:t>дында бала қыз құсап, козі бұлаудай боп жылап отырға-</w:t>
        <w:br/>
        <w:t>нының ерсі екенін де елең етпеді; манадан бері сүлдері</w:t>
        <w:br/>
        <w:t>құрып, сүлікше сорып жатқан әзірейіл үрей бұның</w:t>
        <w:br/>
        <w:t>коңілінеп мысық табандап жылыстай бастады. Хақ таға-</w:t>
        <w:br/>
        <w:t>ла, ұлы әмірші бұны әлгінде ғана билеп алған қапырық</w:t>
        <w:br/>
        <w:t>қасіретті, сүйек-сүйегін түгел ұнтап бара жатқан тұңғиық</w:t>
        <w:br/>
        <w:t>мұңды дер кезінде көріпті. Бұның жанын жан-жақтан</w:t>
        <w:br/>
        <w:t>жапа-тармағай талап жатқан сағыныш пен жалғыздық-</w:t>
        <w:br/>
        <w:t>тың, күдік пен күманның, шамырыққаң намыс пен на-</w:t>
        <w:br/>
        <w:t>ланың қорқау төбеттерінің ырылы оның да құлағына</w:t>
        <w:br/>
        <w:t>жетіпті. Жер түбінен ат шаптырып, адам жұмсап, сый</w:t>
        <w:br/>
        <w:t>жіберіпті.</w:t>
        <w:br/>
        <w:t>Ханым қолындағы аппақ гүлді шөп-шөп сүйіп алды.</w:t>
        <w:br/>
        <w:t>Қызметші кемпір ханымның жан күйін айтқызбай-ақ</w:t>
        <w:br/>
        <w:t>түсініп тұрса керек, оңаша қалдырып, шығып кетті.</w:t>
        <w:br/>
        <w:t>Ханым төсегіне жантайды. Қобдишадағы асыл тастар-</w:t>
        <w:br/>
        <w:t>ды қолына алын көре бастап еді, аппақ омырауының үстіне</w:t>
        <w:br/>
        <w:t>ақ, сары, көк -- әр алуан көп тамшы саудырай төгіліп,</w:t>
        <w:br/>
        <w:t>дүниелегі тілмен айтып жеткізе алмас ең бір ғажайып</w:t>
        <w:br/>
        <w:t>көркем тамшылардың жаңбыры селдетіп қоя бергендей</w:t>
        <w:br/>
        <w:t>болды.</w:t>
        <w:br/>
        <w:t>-138-</w:t>
      </w:r>
    </w:p>
    <w:p>
      <w:r>
        <w:t>Иә, егде адамдардың көкірегінде, ең болмаса кешегі</w:t>
        <w:br/>
        <w:t>күйіп-жанған алау махаббаттын орнында ып-ыстық қолам-</w:t>
        <w:br/>
        <w:t>тасы -- сыйластық қалмайды дейсің бе? Сол ыстық қоза</w:t>
        <w:br/>
        <w:t>біржола соніп біткенше, адам пақыр да өліп бітетін шыгар.</w:t>
        <w:br/>
        <w:t>Манадан бері түбіне жете алмай қойған сауалдың жа-</w:t>
        <w:br/>
        <w:t>уабын оңай тапқанына әуелі елп етіп қуанды. Артыпша-</w:t>
        <w:br/>
        <w:t>ақ әлгінде ғана лақтай ойнап шыға келген көкірегі мұздап</w:t>
        <w:br/>
        <w:t>қоя берді. Сонда әмірші мен ұлы ханымның арасында әлі</w:t>
        <w:br/>
        <w:t>де ыстық табы суып үлгермеген сыйластық жатқан болды</w:t>
        <w:br/>
        <w:t>ғой. Әлде бір оқыс шаншу көкірек тұсын бүріп алғандай</w:t>
        <w:br/>
        <w:t>болды. Әлгінде ғана қызметшілердің асыр салған саусақ-</w:t>
        <w:br/>
        <w:t>тарынан балбырап елітіп жатқан балғын денесі аяқ асты-</w:t>
        <w:br/>
        <w:t>нан солып, семіп бара жатқандай көрінді. Қазір тұрып</w:t>
        <w:br/>
        <w:t>кетпесе, жан-жақтан жабыла жұлмалап жатқан көп шең-</w:t>
        <w:br/>
        <w:t>гел оны жұлым-жұлым қып біржола түтіп тастардай. Ол</w:t>
        <w:br/>
        <w:t>орынынан асығыс көтерілді. Мап-майса жібек көйлек тұла</w:t>
        <w:br/>
        <w:t>бойын тікен боп шағып, етіне ерсі суық тиді. Күтушілері</w:t>
        <w:br/>
        <w:t>шашын өріп болғанша зорға шыдады. Әлгінде ғана рақат-</w:t>
        <w:br/>
        <w:t>танып, жаны жай тапқан жерден әзірейіл көргендей кету-</w:t>
        <w:br/>
        <w:t>ге асықты.</w:t>
        <w:br/>
        <w:t>Ол қайтадан тұнжырап қалды. Әзінің жалғыз екенін,</w:t>
        <w:br/>
        <w:t>байлы-балалы, әлденеше орданы өз бауырынан таратып</w:t>
        <w:br/>
        <w:t>отырған бәйбішенің қасында қарасыз, қауқарсыз екенін</w:t>
        <w:br/>
        <w:t>алғаш түсініп, қатты налыды, ішіне шоқ түсіп кеткендей,</w:t>
        <w:br/>
        <w:t>әне бойын өрт жалап барады. Ол не де болса, сол бір өрт</w:t>
        <w:br/>
        <w:t>тезірек жанып бітсе екеп, мұны түп-түгел күлге айнал-</w:t>
        <w:br/>
        <w:t>дырып, мына дауа таптырмас қасіреттен біржолата құтқарса</w:t>
        <w:br/>
        <w:t>екен деп тіледі. Сол қалпында енді бір сотке шыдаса, коп</w:t>
        <w:br/>
        <w:t>ұзамай әлгі тілегі де орындалатындай боп көрінді.</w:t>
        <w:br/>
        <w:t>Ол енді ештеңені ойлағысы келмеді. Шекесін шыңыл-</w:t>
        <w:br/>
        <w:t>датып, бүл коңіл қойып, құлақ аспағасын, ызыңдай-ызың-</w:t>
        <w:br/>
        <w:t>дай шыбынға айналған коп ой көзінің алдында қара құрым</w:t>
        <w:br/>
        <w:t>боп шырқ үйіріліп ұшын жүрген секілді. Бұл сол бір ызың-</w:t>
        <w:br/>
        <w:t>даған көп шыбынды, тиіп кеткен жерін тістей алатын</w:t>
        <w:br/>
        <w:t>жиіркенішті жәндіктерді көргісі келмей, денесі түрішігіп,</w:t>
        <w:br/>
        <w:t>көзін тарс жұмып алды. Енді әлгі ызыңдап ұшып жүрген</w:t>
        <w:br/>
        <w:t>көп мақұлқат одан гөрі де ұсақтай-ұсақтай қара құрым</w:t>
        <w:br/>
        <w:t>масаға айналып бара жатты. Бұл олардан бұрынғыдан бе-</w:t>
        <w:br/>
        <w:t>тер шіміркеніп, безгек тигендей қалтырай бастады. Кснет</w:t>
        <w:br/>
        <w:t>әлдебір жеріндегі күре жүйкесі күрт үзіліп кеткендей,</w:t>
        <w:br/>
        <w:t>бүкіл денесі қалш-қалін етіп қоя берді. Онысынан өзі</w:t>
        <w:br/>
        <w:t>-135-</w:t>
        <w:br/>
        <w:t>Ханымның көкірегіндегі әлгібір қапырық қасірет жаң-</w:t>
        <w:br/>
        <w:t>бырдан соңғы аспандай әбден ашылыпты. Енді оның оры-</w:t>
        <w:br/>
        <w:t>нын кол дария боп шалқып қоя берген бір жұмбақ нұрлы</w:t>
        <w:br/>
        <w:t>сезім билеп алғандай. Ол алыс жолдағы жарына жүрегінің</w:t>
        <w:br/>
        <w:t>ең тереңінен ағыл-тегіл ақтарылып жатқан алгысын ай-</w:t>
        <w:br/>
        <w:t>тар еді -- ол бәрібір естімейді. Ибапы, именшектікті -</w:t>
        <w:br/>
        <w:t>бәрін лақтырып тастап, мынау лапылдаған жас тәнін, жаң-</w:t>
        <w:br/>
        <w:t>быр сағынып, кенезесі кеуіп жатқан аптап алқаптай ап-</w:t>
        <w:br/>
        <w:t>пақ төсін айқара ашып, бауырына қысар еді, мынау аба-</w:t>
        <w:br/>
        <w:t>жадай кен сарайда опың жайылған құшағына түссіз ауа,</w:t>
      </w:r>
    </w:p>
    <w:p>
      <w:r>
        <w:t>тұлдыр кеңістіктен басқа ештеңе бәрібір ілікпейді.</w:t>
        <w:br/>
        <w:t>Ұлы әміршіге деген риясыз көңілің хатпен айтса ерсі,</w:t>
        <w:br/>
        <w:t>кісіден айтып жіберуге болмайды. Ол патшазадаға, асыл</w:t>
        <w:br/>
        <w:t>жарына, өз жүрегін, өз тәнін шымырлатын шыққан ықыла-</w:t>
        <w:br/>
        <w:t>сы мен шексіз махаббатын қалай білдірс алады? Ол жо-</w:t>
        <w:br/>
        <w:t>рықтан оралып, мына бөлмені аттағанша қашан? Құма-</w:t>
        <w:br/>
        <w:t>рынан шыққанша құшып, қордаланып алған көл-көсір</w:t>
        <w:br/>
        <w:t>сезімді ақтара салар арманды күннің қай кезде туатынын</w:t>
        <w:br/>
        <w:t>кім біледі? Оған дейін ұлы патшаға деген ыстық ықыласы</w:t>
        <w:br/>
        <w:t>мен риясыз алғысын қайда жұмсайды? Мынау қайтадан</w:t>
        <w:br/>
        <w:t>қанын кептіре бастаған махаббат шөлін немен қандыра-</w:t>
        <w:br/>
        <w:t>ды? Оның жолына құрбандыққа шалынуға әзір ниетін</w:t>
        <w:br/>
        <w:t>әміршінің өзіне, анау қызғаншақ, бәйбішеге, сарайдағы</w:t>
        <w:br/>
        <w:t>сыпсыңдасқан көп қызметшіге, шаһарға, мынау жарық</w:t>
        <w:br/>
        <w:t>жалғанның түгел бәріне қалай жариялай алады.. Осы</w:t>
        <w:br/>
        <w:t>қазір, ең болмаса, ертең ел-жұрт соны естімесе, мұнша</w:t>
        <w:br/>
        <w:t>шалқар мұхит қуаныштан жүрегі жарылып кетердей.</w:t>
        <w:br/>
        <w:t>Әмірші ие жорықтан оралғанша сарылып өтіп болмайтын</w:t>
        <w:br/>
        <w:t>сағыныш күндері мен ыстық іңкардың шоғына шарпыл-</w:t>
        <w:br/>
        <w:t>ған тауқымет түндерін қалай өткізе алады? Өне бойын кеу-</w:t>
        <w:br/>
        <w:t>леп алып бара жатқан мынау сезімге нені басу қылады?</w:t>
        <w:br/>
        <w:t>Бүған дейінгі бәйбішені қайтсем шамдандырам деп жүрген</w:t>
        <w:br/>
        <w:t>күйкі харакеті мынандай алапат сезімге кенеу бола ма?</w:t>
        <w:br/>
        <w:t>Қазір-ақ жолға шығып, жорықтағы жарының соңынан</w:t>
        <w:br/>
        <w:t>барар еді. Өйтсе, әміршінің шамына тиеді, әрі мынау са-</w:t>
        <w:br/>
        <w:t>сық ауыз көп шуылдақтың осегіне ілінеді.</w:t>
        <w:br/>
        <w:t>Ханым төсегінің үстінде шашылып жатқан асыл тас-</w:t>
        <w:br/>
        <w:t>тарды жинамаған күйі бір шетіне қисая кетіп, қиялга</w:t>
        <w:br/>
        <w:t>шомды. Ұлы әміршінің мынандай риясыз ықыласының</w:t>
        <w:br/>
        <w:t>есесін немен қайтармақшы? Ертең алыс жорықта қалжы-</w:t>
        <w:br/>
        <w:t>рап оралған оңы немсн қуанта алады. Шіркін, палиша-</w:t>
        <w:br/>
        <w:t>- 139-</w:t>
        <w:br/>
        <w:t>лептен дүрліге билей жөнелетін майса жапырақтар өне</w:t>
        <w:br/>
        <w:t>бойларын қуаныш кернеп, асыр салып қоя береді.</w:t>
        <w:br/>
        <w:t>Кіші ханым бұндай сейілдерден сергіп оралудың ор-</w:t>
        <w:br/>
        <w:t>нына жалғыздықтың, құмардан шыгып қызығын корме-</w:t>
        <w:br/>
        <w:t>ген ыстық ынтықтың, өне бойын өртше жалап бара жат-</w:t>
        <w:br/>
        <w:t>қан сағыныштың, әлденеге елегізгеп түсініксіз мүң мен</w:t>
        <w:br/>
        <w:t>қол-аяғын бірдей түсап қойған амалсыздықтың -- мына</w:t>
        <w:br/>
        <w:t>дүниеге келгелі алғаш рет бастан кешіріит отырган, өне</w:t>
        <w:br/>
        <w:t>бойын білдіртпей кеміріп жатқан қырық сезімнің басы</w:t>
        <w:br/>
        <w:t>қырық жаққа тартқылаған әрі-сәрі хәлдің соқталаңына</w:t>
        <w:br/>
        <w:t>түсіп әбден қалжырап қайтады да, қара көлеңке сярай-</w:t>
        <w:br/>
        <w:t>дың ішінде екі қолы алдына сыймай отырады да қояды.</w:t>
        <w:br/>
        <w:t>Оның көңілін көтереміз деп өнер көрсететін нокер</w:t>
        <w:br/>
        <w:t>қыздар одан бетер қамықтырып алады. Ыңырана шыға-</w:t>
        <w:br/>
        <w:t>тын зарлы саз оның көкірегін шымырлатып жатқан өзіне</w:t>
        <w:br/>
        <w:t>де түсініксіз әлдебір ұлпа сезімге бірден шық ете қалады;</w:t>
        <w:br/>
        <w:t>нокер қыздардың алма майындарын әлденеше бұралтып</w:t>
        <w:br/>
        <w:t>билегені, сүрмелі қастардың астынан сүзіле қарайтын тана</w:t>
        <w:br/>
        <w:t>көздерін бұдан айырмай, қаладай аппақ тістерін жарқы-</w:t>
        <w:br/>
        <w:t>ратып жымия күлгендері жас сәбиді уантқандай жасанды</w:t>
        <w:br/>
        <w:t>көрінеді; бұл үшін өздерін зорлап көңілдендіріп, зорлап</w:t>
        <w:br/>
        <w:t>күліп жүргендей сезілді.</w:t>
      </w:r>
    </w:p>
    <w:p>
      <w:r>
        <w:t>Бүл ойын-сауыққа елігудің орнына нөкер қыздарын</w:t>
        <w:br/>
        <w:t>осынша әбігерге салғанына ыңғайсызданып қалады. Зау-</w:t>
        <w:br/>
        <w:t>қым жоқ, басым ауырып отыр сияқты болмашы сылтау-</w:t>
        <w:br/>
        <w:t>ларды бұршақша жаудырып, ондай отырмақтардан қаш-</w:t>
        <w:br/>
        <w:t>қақтап бағады.</w:t>
        <w:br/>
        <w:t>Кіші ханымның жанын жайлап алған мұң серуен</w:t>
        <w:br/>
        <w:t>көңілді сауықтардан сейіле қоймайтынын аңғарған нокері</w:t>
        <w:br/>
        <w:t>әлгіндей орынсыз ыржалаңнан табан астында тыйылып,</w:t>
        <w:br/>
        <w:t>сілтідей тына қалады. Сарай ішін ұнжырғаңнан зіл боп</w:t>
        <w:br/>
        <w:t>басатын қоңырқайлық қайта жайлап алады.</w:t>
        <w:br/>
        <w:t>Күтуші кемпір де ханымды немен сергітерін білмей</w:t>
        <w:br/>
        <w:t>әбден басы қатса кереқ, біресе оны бақ ішіндегі мыңдаған</w:t>
        <w:br/>
        <w:t>гүлдерді аралатады, біресе ханымға төркінінен жасауға</w:t>
        <w:br/>
        <w:t>келген, әмірші сыйлған, әкімдер мен ұлықтар, уәзірлер</w:t>
        <w:br/>
        <w:t>мен қолбасылар, елшілер тартуға тартқан неше алуан са-</w:t>
        <w:br/>
        <w:t>қиналар мен жүзіктерді, сырғалар мен белдіктерді, бірінен-</w:t>
        <w:br/>
        <w:t>бірі өтетін асыл тастарды корсетеді, енді бір уақ шар та-</w:t>
        <w:br/>
        <w:t>раптан алдырылған уәлат, махфис, рауия, шамсия, шәдла,</w:t>
        <w:br/>
        <w:t>машад, тафсила, гүлстан, мисрия, абиария, лулуиа, сабу-</w:t>
        <w:br/>
        <w:t>- 126-</w:t>
        <w:br/>
        <w:t>Ханым әміршінің көзі түскен жаққа қарап еді -- басын</w:t>
        <w:br/>
        <w:t>иіп, құлдық ұрып, қаз-қатар тізіліп тұрған азбан құлдар-</w:t>
        <w:br/>
        <w:t>ды көрді.</w:t>
        <w:br/>
        <w:t>Өзінің табалдырықтың алдында сілейіп тұрған мына</w:t>
        <w:br/>
        <w:t>тұрысының ерсі екені сонда барып есіне түсіп, есікті жа-</w:t>
        <w:br/>
        <w:t>уып алды. Бірақ әміршінің кетіп бара жатып кілт тоқтап,</w:t>
        <w:br/>
        <w:t>бұрылып қарағанынан өзіне деген өзгеше ықылас таны-</w:t>
        <w:br/>
        <w:t>ғандай боп, жүрегі орнына түсейін деді.</w:t>
        <w:br/>
        <w:t>Қатал әміршінің суық жанарының түбінен тек өзінің</w:t>
        <w:br/>
        <w:t>ғана көзі шалып қалатын жұмсақ нұрдан да бүл қимас-</w:t>
        <w:br/>
        <w:t>тық сезінетін тәрізді.</w:t>
        <w:br/>
        <w:t>Алам жүрегінің ең бір тұңғиығынан шымырлап шыға-</w:t>
        <w:br/>
        <w:t>тың сол бір қимастықтың, ыстық іңкәрдің емін тапса,</w:t>
        <w:br/>
        <w:t>махаббат қана табатын шығар. Сонда әміршінің бұны</w:t>
        <w:br/>
        <w:t>сүйстіңі ғой...</w:t>
        <w:br/>
        <w:t>Ханымның көкірегінде әдемі қуыршақ көрген бала</w:t>
        <w:br/>
        <w:t>қыздың балапан жүрегіндей әлдене ойнақшып шыға келді.</w:t>
        <w:br/>
        <w:t>Ханым екі бетіне ду етіл екі шоқ тиіп кеткенін аңғарды --</w:t>
        <w:br/>
        <w:t>әлгіндей аңтарылмай, маужыраған рахаттың саумал көліне</w:t>
        <w:br/>
        <w:t>қайта сүңгіп, үзілген ойын қайта жалғастырды.</w:t>
        <w:br/>
        <w:t>Ал әлгі қимастықтың, бір-біріне деген өліп-өшкен ыс-</w:t>
        <w:br/>
        <w:t>тық іңкардың сарқылған шағында екі адам арасындағы</w:t>
        <w:br/>
        <w:t>бұрынғы махаббат жайлаған салқар коңілді нендей сезім</w:t>
        <w:br/>
        <w:t>иемденеді скен, әлде ел көшкен жұрттай боп біржола құла-</w:t>
        <w:br/>
        <w:t>зыл қала береді ме екен?</w:t>
        <w:br/>
        <w:t>Ақылы «иә, солай» деп, осы бір тұспалды қаншама жөн</w:t>
        <w:br/>
        <w:t>көргенмен, сананың әлдебір терең қатпарына бұғып жа-</w:t>
        <w:br/>
        <w:t>тып алған ұры күман қайта-қайта басын көтеріп, қаңғы-</w:t>
        <w:br/>
        <w:t>ма көңіліне байыз таптырмай, тағы бір қиырға дедектетіп</w:t>
      </w:r>
    </w:p>
    <w:p>
      <w:r>
        <w:t>сүйрелей жөнелді.</w:t>
        <w:br/>
        <w:t>Егер екі егде адамның арасындағы бұрынғы сезімнен</w:t>
        <w:br/>
        <w:t>ешқандай жұрнақ калмайтын болса, бұрынғы қосақтар-</w:t>
        <w:br/>
        <w:t>дың әле-өлгенше бір-бірінен жұп жазбайтындары несі?</w:t>
        <w:br/>
        <w:t>Әлде өлімнің алдындағы, бейшара кәріліктің алдында</w:t>
        <w:br/>
        <w:t>жалғыз қалғысы келмеген қорқыныштан ба екен?</w:t>
        <w:br/>
        <w:t>Ендеше, ондай үрейден бір ошақтың басынан өзгеге</w:t>
        <w:br/>
        <w:t>билігі жүрмейтін жай жұмыр басты пенделер қорықса қор-</w:t>
        <w:br/>
        <w:t>қар. Бірақ, шар тарапты аузына қаратқан, өле-өлгенше қасы-</w:t>
        <w:br/>
        <w:t>нан кетпейтін жары, отан, өз әулеті, қарақұрым қолы мен</w:t>
        <w:br/>
        <w:t>қалың халқы бар әмірші қорқар ма? Жоқ, ол бәйбішеге</w:t>
        <w:br/>
        <w:t>басқа бір сезіммен баратын болды. Ол сезімнің аты не?</w:t>
        <w:br/>
        <w:t>-194-</w:t>
        <w:br/>
        <w:t>Бұрынғыдай емсс, сейілді, серуенді көбейтті. Әсіресе,</w:t>
        <w:br/>
        <w:t>күн қыза нөкер қыздарымен бірге хауызға шомылғанға,</w:t>
        <w:br/>
        <w:t>көк айдында алма лақтырысып ойнағанға құмар. Күнде</w:t>
        <w:br/>
        <w:t>ертемен қызметшілері ағаш басынан алма үзіп, хауыздың</w:t>
        <w:br/>
        <w:t>қасындағы жеңіл шатырдың астына тау-тау қып үйіп</w:t>
        <w:br/>
        <w:t>қояды. Күн қыза, жаңа піскен алманың жұпар иісі аңқы-</w:t>
        <w:br/>
        <w:t>ған тұста ханым нөкерімен шомылуға шығады.</w:t>
        <w:br/>
        <w:t>Қызыл алмалар қалқып жүрген мөлдір айдында жас-</w:t>
        <w:br/>
        <w:t>тықтың, алаңсыз бақыттың буына алмадан бетер балбы-</w:t>
        <w:br/>
        <w:t>рап піскен балғын тәндер өне бойларын шөпітіп сүйген</w:t>
        <w:br/>
        <w:t>сұғанақ толқындардан әлдеқандай жұмбақ ләззат тауып,</w:t>
        <w:br/>
        <w:t>рахаттанып қалады.</w:t>
        <w:br/>
        <w:t>Әдеттегі тәкаббар сырбаздығынан, асқақ мәртебесінен,</w:t>
        <w:br/>
        <w:t>асыл мен қымбатты аямай төгіп баққан шұбалған киімінен</w:t>
        <w:br/>
        <w:t>біруақыт ада боп, ойнақтап шыққан балауса тән әлгіндей</w:t>
        <w:br/>
        <w:t>емін-еркін бостандыққа қапелімде құмары қана қоймай-</w:t>
        <w:br/>
        <w:t>тын болса керек, ханым хауыз басына ұзақ айналады.</w:t>
        <w:br/>
        <w:t>Судан шыққан соң хауыз қасындағы жеңіл шатырлың</w:t>
        <w:br/>
        <w:t>астына жатып ап, қызметшілеріне үстін сылатады; онсыз</w:t>
        <w:br/>
        <w:t>да жұпар шашып тұрған ханым бағының ішінде дүниенің</w:t>
        <w:br/>
        <w:t>түкпір-түкпірінен алдырған хош иіс майлар мен әтір иісі</w:t>
        <w:br/>
        <w:t>аңқып қоя береді.</w:t>
        <w:br/>
        <w:t>Ханым жас қыздардың сүйрік саусағына қыдығы келеді</w:t>
        <w:br/>
        <w:t>де, сылаушыға қызметші әйелдердің қолының қаруы бар-</w:t>
        <w:br/>
        <w:t>ларын ғана таңдап алады.</w:t>
        <w:br/>
        <w:t>Ханымның жасындағы әйелді тәні не тілейтінін жақсы</w:t>
        <w:br/>
        <w:t>білетін сақа келіншектер одан қолдарының қуатын аямай-</w:t>
        <w:br/>
        <w:t>ды, ұзақ сылайды. Ханым ондайда жылтылынан айры-</w:t>
        <w:br/>
        <w:t>Лып, лайытып бара жатқан жанарын ұзын кірпіктердің</w:t>
        <w:br/>
        <w:t>астына жасырып, өткініші рахаттың ләззатына елітіп жа-</w:t>
        <w:br/>
        <w:t>тады да қояды. Сөйтіп жатып кейде қиялға шомады. Он-</w:t>
        <w:br/>
        <w:t>дайда мынау өзі жүрген бақ хиссалардағы пейішке ұқсап</w:t>
        <w:br/>
        <w:t>кетеді; қасындағы нокерінің пейіш бағындағы хор қызда-</w:t>
        <w:br/>
        <w:t>рынан несі кем? Бұдан артық рахат қайдан табылмак?</w:t>
        <w:br/>
        <w:t>Осындай жұмақ өз қолында, осындай рақат оз төріпде</w:t>
        <w:br/>
        <w:t>тұрғанда, әміршінің қайдағы бір ит арқасы қиянға айлап-</w:t>
        <w:br/>
        <w:t>жылдап жорыққа кететіні ара-тұра оған миға сыймайтып,</w:t>
        <w:br/>
        <w:t>түкке қажеті жоқ, құр әнішейін ессіздіктей көрінеді. Бірақ</w:t>
        <w:br/>
        <w:t>сол-ақ екен, ұлы әміршінің ойына келген шаруаны ман-</w:t>
      </w:r>
    </w:p>
    <w:p>
      <w:r>
        <w:t>сұқтау пенде біткенге кешірілмейтін күпіршілік екені есіне</w:t>
        <w:br/>
        <w:t>түсіп, тізгін үзіп бара жатқан тентірек ойын тежеп ала</w:t>
        <w:br/>
        <w:t>- 131-</w:t>
        <w:br/>
        <w:t>тықты да, махаббатты да сол иемденген. Оның жолына</w:t>
        <w:br/>
        <w:t>тұрам деп босқа арам тер болма.</w:t>
        <w:br/>
        <w:t>Дәл мынандай мүсәпір кейіпіңмен бәйбіше құсап күллі</w:t>
        <w:br/>
        <w:t>дүниенің күңкілін құлағына ілмейтін ұлы әміршінің на-</w:t>
        <w:br/>
        <w:t>зарын тоқтатар саликалы ақылды қайдан табасың, сала-</w:t>
        <w:br/>
        <w:t>уатты сұбхатты қайтіп құрасың? Алыс жорығына бірге ала</w:t>
        <w:br/>
        <w:t>кетіп, қиын кезде шақырып кеңес сұрайтындай кейуана-</w:t>
        <w:br/>
        <w:t>лықты құдай сенің қай жеріңе қисын?!</w:t>
        <w:br/>
        <w:t>Ханым мына бір аяқ астынан қайдағы-жайдағы ойына</w:t>
        <w:br/>
        <w:t>оралып, көнілін біржолата меңдеп алып бара жатқан күздің</w:t>
        <w:br/>
        <w:t>сылбыр жауынындай салыңқы сезімге қарсы тұрар қай-</w:t>
        <w:br/>
        <w:t>ран таба алмай, өз-өзінен мүжіліп жүре берді.</w:t>
        <w:br/>
        <w:t>Ту сыртына әлдекімнің демі тигендей болды. Жалаңаш</w:t>
        <w:br/>
        <w:t>отырғанда үстіне бөгде біреу кіріп келгендей жалт бұры-</w:t>
        <w:br/>
        <w:t>лып еді. Күрең қобдиша құшақтаған күтуші кемпір тұр</w:t>
        <w:br/>
        <w:t>екен. Мүның шарасынан шығып кеткен қос жапарын</w:t>
        <w:br/>
        <w:t>көргенде, шырқ айнала әжім мен түбіт қылтанақ көмген</w:t>
        <w:br/>
        <w:t>екі езуін ыржитып, күліп жібергендей болды.</w:t>
        <w:br/>
        <w:t>-- Мынаны жаңа бас уәзір әкеп беріпті. Жорықта жүр-</w:t>
        <w:br/>
        <w:t>ген әміршінің сізге арнайы жіберген сәлемдемесі көрінеді, -</w:t>
        <w:br/>
        <w:t>деп қолындағы қобдишаны бұның алдынан көлеңдете</w:t>
        <w:br/>
        <w:t>берді. Өне бойын жидітіп ала жөнелген әлгі бір дел-сал</w:t>
        <w:br/>
        <w:t>халден әлі арылып бола қоймаған ханша кемпірдің сөзіне</w:t>
        <w:br/>
        <w:t>не жауап қатарын, не істеп, нс қоятынын білмей, абдырап</w:t>
        <w:br/>
        <w:t>қалды.</w:t>
        <w:br/>
        <w:t>Кемпір қобдишаны ханымның төсегінің үстінс Барын</w:t>
        <w:br/>
        <w:t>қойды. Ханымды солай қарай сүйреледі.</w:t>
        <w:br/>
        <w:t>Ханым кемпірдің жетегіне енді-енді тәй-тәй түрған жас</w:t>
        <w:br/>
        <w:t>сәбидей тәлтіректеп еріп келеді.</w:t>
        <w:br/>
        <w:t>Кемпір қобдишаны өзі ашуға батылы бармай, малын-</w:t>
        <w:br/>
        <w:t>ған жеңінің ұшынан жылтырап көрінген кішкене кілтті</w:t>
        <w:br/>
        <w:t>мұп-мұздай қып ханымның қолына ұстата берді.</w:t>
        <w:br/>
        <w:t>Ханым абдырап қобдишаның алқасы қайда екенін таба</w:t>
        <w:br/>
        <w:t>алмады. Кемпір амалсыз өзі ашуға мәжбүр болды. Ашты</w:t>
        <w:br/>
        <w:t>да қобдиға қарарын, ханымға қарарын білмей, алақтап</w:t>
        <w:br/>
        <w:t>тұрып қалды.</w:t>
        <w:br/>
        <w:t>Ханым көпке дейін көзі бұлдырап сштеңс көре алма-</w:t>
        <w:br/>
        <w:t>ды, бір уақыттарда барып қобдишаның ішінде ағараңдап</w:t>
        <w:br/>
        <w:t>жатқан әлденелерді аңғарды. Назарын қайта жиып қарап</w:t>
        <w:br/>
        <w:t>еді, қобдишаның ішінде саудырап жатқан монтаны ме-</w:t>
        <w:br/>
        <w:t>руерт, жанарыңды еркелете сипайтын биязы оң, алуан түсті</w:t>
        <w:br/>
        <w:t>-, 157.</w:t>
      </w:r>
    </w:p>
    <w:p>
      <w:r>
        <w:t>бір сылқым такаббарлығынан айрылып, қайтадан мөлдіреп</w:t>
        <w:br/>
        <w:t>қоя берді.</w:t>
        <w:br/>
        <w:t>Ханым өз бөлмесіне кіріп, терезеге қарап еді -</w:t>
        <w:br/>
        <w:t>күндегісінше жаудырай қарап тұрган монтаны көк мұна-</w:t>
        <w:br/>
        <w:t>рапы көрді.</w:t>
        <w:br/>
        <w:t>Ханым енді бұның тегін еместігіне біржола ден қойды.</w:t>
        <w:br/>
        <w:t>Шебер, әрине, бұның көкейіндегі жорықта жүрген ұлы</w:t>
        <w:br/>
        <w:t>әміршіге деген өзінің қаяусыз махаббатын, тұңғиық сағы-</w:t>
        <w:br/>
        <w:t>нышын бейнелейтін мұнара тұрғызғысы келген ойын дәл</w:t>
        <w:br/>
        <w:t>түсінген. Алыстан аяныш шақыратындай қып мұнараны</w:t>
        <w:br/>
        <w:t>мұңға бөктіріп қойғаны да соның айғағы. Сонау жер</w:t>
        <w:br/>
        <w:t>түбінен қарағанда ол, бәлкім, «асыға гөр, тезірек жете гор»</w:t>
        <w:br/>
        <w:t>деп жалынып-жалбарынып тұрғандай көрінетін шығар. Ал</w:t>
        <w:br/>
        <w:t>бірақ жақындаған сайын шалқақтай түсетіні несі? Шебер</w:t>
        <w:br/>
        <w:t>бұнысымен әміршінің ашуына тиіп алмас па екен? Қан-</w:t>
        <w:br/>
        <w:t>шама сағынып келген күнде де, өзіне арнап салдырған</w:t>
        <w:br/>
        <w:t>мұнараның әлгіндей шекелей қараған астамшылығы оған</w:t>
        <w:br/>
        <w:t>ұнай қояр ма? Оның үстіне, бұл сарайдың ішінен қара-</w:t>
        <w:br/>
        <w:t>ғанда, ол неге осынша тұнжырап тұрады? Қайта, мұннан</w:t>
        <w:br/>
        <w:t>қарағанда, көк мүнара сағынышын басып, жорықтан орал-</w:t>
        <w:br/>
        <w:t>ған әміршімен аман-есен қауышқан ханымның қуаныш-</w:t>
        <w:br/>
        <w:t>ты көңіліндей жадырап тұруға тиісті емес пе?</w:t>
        <w:br/>
        <w:t>Кок тастан тамшылатып жас аққызбағаннан басқаның</w:t>
        <w:br/>
        <w:t>бәрі қолынан келген шебер мұны неғып аңғармаған?</w:t>
        <w:br/>
        <w:t>Әрине, шебердің мұнысында бір сыр бар. Шебердің сол</w:t>
        <w:br/>
        <w:t>бір бұқпантай сырын бұдан бұрын көлденең көз, былай-</w:t>
        <w:br/>
        <w:t>ғы жұрт біліп қойса, қайтпекіші?</w:t>
        <w:br/>
        <w:t>Ханым күтуші кемпірге айтып, базардағы жұрт жаңа</w:t>
        <w:br/>
        <w:t>бітіп тұрған мұнара жайында не айтып жатыр екен, біліп</w:t>
        <w:br/>
        <w:t>келсінші деп, астыртын адамдар жіберіп, тың тыңдатып</w:t>
        <w:br/>
        <w:t>еді, халық жорықтағы падишаның алдынан мынандай</w:t>
        <w:br/>
        <w:t>мұнара салдыртқан ханымның кемел ақылы мен салған</w:t>
        <w:br/>
        <w:t>шебердің асқан өнеріне таңдайларын қаққаннан басқа әлі</w:t>
        <w:br/>
        <w:t>ештеңе аңғара қоймапты.</w:t>
        <w:br/>
        <w:t>Ханым жансыздардың бұл хабарына көңілі біржола</w:t>
        <w:br/>
        <w:t>көншімегенмен де, қайдағы-жайдағыға мән беріп құр бс-</w:t>
        <w:br/>
        <w:t>керге қуыстанғанына өз-өзінен ыңғайсызданып қалды.</w:t>
        <w:br/>
        <w:t>Көлденең көзден қысылатындай ештеңе жоқ. Шаһар-</w:t>
        <w:br/>
        <w:t>дағы жұрт мұнарадан ханымның жорықтағы жарына дс-</w:t>
        <w:br/>
        <w:t>ген кіршіксіз сезімін көреді. Әмірші әуелі жарының өзіне</w:t>
        <w:br/>
        <w:t>деген шексіз сағынышын аңғарса, мұнараға жақын кел-</w:t>
        <w:br/>
        <w:t>-147-</w:t>
        <w:br/>
        <w:t>генде, ханым махаббатының жарық жалғанды қабағына</w:t>
        <w:br/>
        <w:t>қаратқан әміршіден басқа ешкімді көзге ілмейтін асқақ-</w:t>
        <w:br/>
        <w:t>тығына көзі жетеді.</w:t>
        <w:br/>
        <w:t>Жап-жас шебер бұның көңілін айтпай біліп, айнытпай</w:t>
        <w:br/>
        <w:t>бейнелеген; ұлы әмірші бұл салдырған мұнарадан еш мін</w:t>
        <w:br/>
        <w:t>таба алмайды. Тек тезірек келсе екен сол күн? Ол күні</w:t>
        <w:br/>
        <w:t>пейіштің ақ құсындай боп әмірші иенің асқарала көңілінің</w:t>
        <w:br/>
        <w:t>ең шырқау биігіне аспандап бір шығар еді. Күндесі де қыз-</w:t>
        <w:br/>
        <w:t>ғаншақтықтан басқа, айтар ештеңе таба алмай, дымы құрыр</w:t>
      </w:r>
    </w:p>
    <w:p>
      <w:r>
        <w:t>еді. Ол неменің әмірші иемен бірге пәлен жыл жол жүрдім,</w:t>
        <w:br/>
        <w:t>пәлен жер көрдім, пәлен піл, пәлен түйеге қазына артып,</w:t>
        <w:br/>
        <w:t>ырғап-жырғап келемін деп аспандаған көңілі қарсы алды-</w:t>
        <w:br/>
        <w:t>нан мынандай өңі түгілі түсінде көрмеген көрікті мұнара</w:t>
        <w:br/>
        <w:t>көк тіреп шыға келгенде, аяқ астынан қанаты қырқылып,</w:t>
        <w:br/>
        <w:t>жер болып қалар еді. Падиша да қаншама бәйбіше деп</w:t>
        <w:br/>
        <w:t>дыбырайтып, бастас санап, басына асырып жүрген ұлыхя-</w:t>
        <w:br/>
        <w:t>нымның қанша жыл отасқанда, қанша жорықтан жеңіспен</w:t>
        <w:br/>
        <w:t>оралғанда онсыз да асқақ көңілін астанасына кіре бергенде</w:t>
        <w:br/>
        <w:t>дәл мынадай қып одан бетер аспандатып тастайтындай ақыл</w:t>
        <w:br/>
        <w:t>таба алмағаны сол арада бірден есіне түсер еді, оның қан-</w:t>
        <w:br/>
        <w:t>ша асыл текті болғанмен алтын санап, асыл жиғаннан бас-</w:t>
        <w:br/>
        <w:t>қа ештеңені білмейтін дүние қоңыз, етегіне тоңғақ жұқтыр-</w:t>
        <w:br/>
        <w:t>ғыштығымен ғана бағы асып тұрған жәй әншейін жабық</w:t>
        <w:br/>
        <w:t>құрсақ әйел екеніне біржолата көзі жетер еді.</w:t>
        <w:br/>
        <w:t>Кісінің ішіндегісін айтқызбай біліп отыратын падиша</w:t>
        <w:br/>
        <w:t>бұның адал махаббаты, ақ пейілімен қоса, жас та болса</w:t>
        <w:br/>
        <w:t>бас болуға жарап қалған кемел ақылына да риза болар</w:t>
        <w:br/>
        <w:t>еді. Бү да «алдыңнан, көрдің бе, қандай сый әзірлеп қой-</w:t>
        <w:br/>
        <w:t>дым» деп кергімей-ақ, баяғы сол бір үлбіреген балапан</w:t>
        <w:br/>
        <w:t>қалпы қарсы алар еді; пәлен жылдан бері шымырлап өніп,</w:t>
        <w:br/>
        <w:t>дәл қазір көкірсгіне шып-шып толып, зорға сыйып түрған</w:t>
        <w:br/>
        <w:t>көл-көсір іңкәрін, жұлын-жүйкесін, өне бойын түгел өртеп</w:t>
        <w:br/>
        <w:t>бара жатқан қомағай ынтығын да бірден селдетіп ақтара</w:t>
        <w:br/>
        <w:t>салмай, сол баяғы алғашқы түндеріндегідей именшектеп,</w:t>
        <w:br/>
        <w:t>қымсына қауышар еді; сойткенмен де, оған өзіне асыл</w:t>
        <w:br/>
        <w:t>текті патшазаданың пейіл білдіргенінен асқан бақыт жоқ</w:t>
        <w:br/>
        <w:t>екенін сездіріп, жар қызығын бағалай білетін әйелдік пар-</w:t>
        <w:br/>
        <w:t>қын да қапысыз байқатып бағар еді.</w:t>
        <w:br/>
        <w:t>Сол күн тезірек келсе екен тек, мынау аңылжыған</w:t>
        <w:br/>
        <w:t>үлкен сарайдың бұрыш-бұрышы бұның шат-шадыман</w:t>
        <w:br/>
        <w:t>қуанышының ағыл-тегіл ақ толқынына толар еді.</w:t>
        <w:br/>
        <w:t>-148-</w:t>
        <w:br/>
        <w:t>Көк тіреп тұрған мұнара кейде оған жер төсінің ең бір</w:t>
        <w:br/>
        <w:t>шипалы сөлі мен нәрінен жаралып, көк бойлап өсіп келе</w:t>
        <w:br/>
        <w:t>жатқан майса құрақтай көктемнің сылап-сипап есетін</w:t>
        <w:br/>
        <w:t>майда самалына болар-болмас тербеліп тұрғандай көрінеді.</w:t>
        <w:br/>
        <w:t>Ханым ондайда сонау көз ұшындағы көк діңгекті бір</w:t>
        <w:br/>
        <w:t>түрлі аяп кетеді. Бұл өлкенің көктем мен күзде екілене</w:t>
        <w:br/>
        <w:t>есетін аңызағы мен аспанынан от шашыраған тыжғырма</w:t>
        <w:br/>
        <w:t>шілдесі осы бір нәп-нәзік сүйкімді өсімдікті ертең-ақ сол-</w:t>
        <w:br/>
        <w:t>дырып тастайтындай.</w:t>
        <w:br/>
        <w:t>Мұнара күніне бір мінез шығарады. Бір күні жас май-</w:t>
        <w:br/>
        <w:t>садай үлбіреп, жас сәбидей мөлдіреп тұрса, ертеңіне-ақ</w:t>
        <w:br/>
        <w:t>жан-жағына ойнақы нүр таратып, жайнақтап шыға келеді.</w:t>
        <w:br/>
        <w:t>Бірде терезенің алдынан ет жүрегіңді елжіретіп үн-түнсіз</w:t>
        <w:br/>
        <w:t>телміріп тұрып алса, артынша-ақ тобесімен кок тіреп ас-</w:t>
        <w:br/>
        <w:t>пандап шыға келеді.</w:t>
        <w:br/>
        <w:t>Ханым тас мұнараның көрген жанның көңілін қырық</w:t>
        <w:br/>
        <w:t>саққа жүгіртіп, қайран қалдыратындай не сиқыры бар екенін</w:t>
        <w:br/>
        <w:t>қанша қараса да біле алмай-ақ қойды. Бәрінен бұрын</w:t>
        <w:br/>
        <w:t>шебердің көрер көзге бітіп тұрған мұнараның ұшар басында</w:t>
        <w:br/>
        <w:t>әлі күнге күйбеңдеп неге жүріп алғанына түсінбей дал болды.</w:t>
        <w:br/>
        <w:t>Шебер мұнараның ұшар басының баққа қарайтын жағын</w:t>
      </w:r>
    </w:p>
    <w:p>
      <w:r>
        <w:t>қалап бітірмей, кетитіп қойыпты. Ханым бұрын сонау тас</w:t>
        <w:br/>
        <w:t>діңгектің ұшар басындағы қыбыр-қыбыр қимылдап жүретін</w:t>
        <w:br/>
        <w:t>кісіден түк айылын жимай, хауызға кеп шомылатын еді.</w:t>
        <w:br/>
        <w:t>Енді зәулім мұнараның ұшар басындағы кішкене</w:t>
        <w:br/>
        <w:t>кетіктен сығалап тұрған кішкене құмырсқа мұның тұла</w:t>
        <w:br/>
        <w:t>бойынан сштеңе тастамай түгел көріп алатындай қымсы-</w:t>
        <w:br/>
        <w:t>натын болды.</w:t>
        <w:br/>
        <w:t>Күнде-күнде бақ ішіне сейілге шыққан сайын үйрен-</w:t>
        <w:br/>
        <w:t>шікті айдынның қасына келіп, көк мұнараға ұзақ қарай-</w:t>
        <w:br/>
        <w:t>ды. Тас мұнара мұнымен әлдене деп арбасып түрғандай.</w:t>
        <w:br/>
        <w:t>Қасындағылар түсініп қалмасын деп, бұның тек бір өзіне</w:t>
        <w:br/>
        <w:t>ғана әлдене деп ымдайтындай. Тіпті сол тас мұнара оны</w:t>
        <w:br/>
        <w:t>бір күн көрмесе сағынып қалатын тәрізді -- сарайына кіріп</w:t>
        <w:br/>
        <w:t>кеткенде, терезенің мөлдір тынысының ар жағында мұңда-</w:t>
        <w:br/>
        <w:t>на мұнартып тұрады да, сейілге шыға келгенде, аяқ асты-</w:t>
        <w:br/>
        <w:t>нан жадырап, жарқырап қоя береді.</w:t>
        <w:br/>
        <w:t>Тас мұнара күннен-күнге жақындай түскен секілді.</w:t>
        <w:br/>
        <w:t>Сарай мен бақты шыр айнала қоршап тастаған тас дуял-</w:t>
        <w:br/>
        <w:t>дың түбіне кеп, одан бері қарғып түсуге батылы жетпей,</w:t>
        <w:br/>
        <w:t>мұңая қарап тұрғандай.</w:t>
        <w:br/>
        <w:t>- 145-</w:t>
        <w:br/>
        <w:t>Енді ханымға ермек табылды. Күн сайын бас уәзірге</w:t>
        <w:br/>
        <w:t>қызметшісін жұмсап, мұнараның жайы қалай болып жат-</w:t>
        <w:br/>
        <w:t>қанынан хабар алып отырады. Мұнараның өз сарайының</w:t>
        <w:br/>
        <w:t>маңынан салынатын болғанына қатты қуанды.</w:t>
        <w:br/>
        <w:t>Бір күні таңертең ұйқыдан тұрып жатып әлдебір қызыл</w:t>
        <w:br/>
        <w:t>қожалақ нәрсенің бақтағы ағаштардан тобесін асырып,</w:t>
        <w:br/>
        <w:t>терезесінен тәніп тұрғанын көзі шалды. Көрпесін серпіп</w:t>
        <w:br/>
        <w:t>тастап, терезе алдыпа келді. Өзі салдырып жатқан мұнара</w:t>
        <w:br/>
        <w:t>сол екені есіне енді түсті. Мұнараның ұшар басында сыр-</w:t>
        <w:br/>
        <w:t>тынан қарағанда құмырсқадан да әлуетсіз әлдененің</w:t>
        <w:br/>
        <w:t>қыбыр-қыбыр қимылдағаны байқалады. Әмір бергеніне</w:t>
        <w:br/>
        <w:t>жылға жуық уақыт болып қалған-ды. Енді, міне, мұнара</w:t>
        <w:br/>
        <w:t>сарай қорғанынан да, ондағы биік-биік ағаштардан да бо-</w:t>
        <w:br/>
        <w:t>йын асырыпты.</w:t>
        <w:br/>
        <w:t>Содан былай сол бір сорайған қызыл қоңыр нәрсе</w:t>
        <w:br/>
        <w:t>терезесінен төнді де тұрды. Ол күн сайын терезе алдына</w:t>
        <w:br/>
        <w:t>келіп, мұнараның кешегіден қанша биіктегенін өлшейді.</w:t>
        <w:br/>
        <w:t>Бірақ мұнара оншалықты өсіп жарымайтын сияқты. Өз</w:t>
        <w:br/>
        <w:t>қиялының шындыққа айналып, байтақ шаһарда жаңа бір</w:t>
        <w:br/>
        <w:t>мұнараның асқақтап аспанға бой көтеріп қалғанын көріп,</w:t>
        <w:br/>
        <w:t>алып ұшқан кәңіліне ойда жоқтан тағы да қобалжу кірді.</w:t>
        <w:br/>
        <w:t>Мұнара басындағы құмырсқа ертеден қара кешке дейін</w:t>
        <w:br/>
        <w:t>қылтияды да тұрады; оның жыбыр-жыбыр қимылының</w:t>
        <w:br/>
        <w:t>өніп жатқаны шамалы; мына қалпымен мұнара шамалы-</w:t>
        <w:br/>
        <w:t>да біте қоймастай, оның көкпен бой таластырып, көзді</w:t>
        <w:br/>
        <w:t>тартып тұрғанын бұл көзі тірісінде көре алмастай. Сонау</w:t>
        <w:br/>
        <w:t>тым сойқан елестейтін сиықсыз тас діңгек айнадай жал-</w:t>
        <w:br/>
        <w:t>тырап жатқан көк шәйі аспанға абайсыз тиіп кеткен лас</w:t>
        <w:br/>
        <w:t>дақтай боп, мәңгі бақи осылай, көзге шыққан сүйелдей</w:t>
        <w:br/>
        <w:t>боп, қадалып тұрып алатындай, Ханым мұнараға өзі барғы-</w:t>
        <w:br/>
        <w:t>сы, көк қойнына бір шығып алып, сол арада бадалып</w:t>
        <w:br/>
        <w:t>тұрып қалған қаныпезер шебермен: көзбе-көз жолығып,</w:t>
        <w:br/>
        <w:t>мұнараны тезірек бітіре гөр деп жалынғысы кеп кетті. Бірақ</w:t>
      </w:r>
    </w:p>
    <w:p>
      <w:r>
        <w:t>оның реті қалай болатынын біле алмай, көп сандалды.</w:t>
        <w:br/>
        <w:t>Күтуші кемпірмен ақылдасып көріп еді, әншейінде бұның</w:t>
        <w:br/>
        <w:t>ә дегенін екі еткізбей алып ұшып түратын неме әлденеге</w:t>
        <w:br/>
        <w:t>кібіртіктей береді. «Әуелі қызметшілерді жіберіп, құры-</w:t>
        <w:br/>
        <w:t>лыстың қалай жүріп жатқанынан анық-қанық хабар біліп</w:t>
        <w:br/>
        <w:t>алсақ қайтеді», -- деп қипақтайды. Астыртын жіберген</w:t>
        <w:br/>
        <w:t>қызметшілері де: «Құрылыс жақсы жүріп жатыр, күніне</w:t>
        <w:br/>
        <w:t>пәлен жүз тас қаланды, мұнара қазірдің өзінде байтақ</w:t>
        <w:br/>
        <w:t>-141-</w:t>
        <w:br/>
        <w:t>Содан кейін мұнараны көп уайымдамайтын болды.</w:t>
        <w:br/>
        <w:t>Көптен бері ұмытып бара жатқан баяғы күнде-күнде бақ-</w:t>
        <w:br/>
        <w:t>та қыдырып, нөкер қыздарымен бірге шомылатын әдетіне</w:t>
        <w:br/>
        <w:t>қайта оралды. Енді айдында шомылып болып, қызмел-</w:t>
        <w:br/>
        <w:t>шілерге денесін сылатқанда да, баяғыдай қайдағы-жай-</w:t>
        <w:br/>
        <w:t>дағыны ойлап басын қатырмай, күннен күнге көкке өрме-</w:t>
        <w:br/>
        <w:t>лей түскен зәулім мұнараға қарап жататын болды. Бір күні</w:t>
        <w:br/>
        <w:t>мұнара басында құмырсқадай қылтиып отыратын шебер</w:t>
        <w:br/>
        <w:t>әлдеқайда зымқайым жоғалды да кетті. Бұл қызметшілерін</w:t>
        <w:br/>
        <w:t>жіберіп хабар алдырып еді, шебер мұнараның әшекейіне</w:t>
        <w:br/>
        <w:t>кірісіп жатыр екен деп келді.</w:t>
        <w:br/>
        <w:t>Жаз өтіп, күз түсті. Бұл аймақта болып жарымайтын</w:t>
        <w:br/>
        <w:t>қыстың аз ғана айлары да зырлап оте шықты. Кеше сос-</w:t>
        <w:br/>
        <w:t>тиып тұратын қып-қызыл мұнара әуелі тор-тор ағаш са-</w:t>
        <w:br/>
        <w:t>уыт жамылды. Біраздан соң бал арадай быжынап көрінетін</w:t>
        <w:br/>
        <w:t>жиі-жиі ағаш тор көздерінің ар жағынан көгілдір әшекей</w:t>
        <w:br/>
        <w:t>де қылаң берді.</w:t>
        <w:br/>
        <w:t>Енді ханым нөкерін ертіп, күн ұзаққа бақты аралап,</w:t>
        <w:br/>
        <w:t>күннен-күнге өңі өзгеріп келе жатқан мұнараны қызық-</w:t>
        <w:br/>
        <w:t>тайтын болды.</w:t>
        <w:br/>
        <w:t>Мұнара әуелі көгіс тартты. Көкпеңбек мұнара көк ас-</w:t>
        <w:br/>
        <w:t>панның өзімен астасып кеткендей. Анау тор-тор агаш</w:t>
        <w:br/>
        <w:t>көздердің арасында қыбыр-қыбыр қимылдап жүрген</w:t>
        <w:br/>
        <w:t>құйттай адамдар тас мұнараға емес, аспанның өзіне әлде-</w:t>
        <w:br/>
        <w:t>қандай орнек салып жатқандай; аспан мен мұнараның ара-</w:t>
        <w:br/>
        <w:t>жігін ажыратып алғысыз. Ханым соның өзіне қанша ма-</w:t>
        <w:br/>
        <w:t>саттанды десеңізші.</w:t>
        <w:br/>
        <w:t>Сонау кок аспанның бауырына жармасып қыбырлап жүр-</w:t>
        <w:br/>
        <w:t>ген кішкене адамдар бұл тәңертең төсегінен тұра салып</w:t>
        <w:br/>
        <w:t>терезенің алдына келген сайын тосын бір сиқыр ойлап табады.</w:t>
        <w:br/>
        <w:t>Көк мұнара күн сайын қырық құбылады. Әуелі күні</w:t>
        <w:br/>
        <w:t>кеше қожырайып тұратын қып-қызыл тас діңгектің ор-</w:t>
        <w:br/>
        <w:t>нына аспанды тіреп тұрғандай жып-жылмағай, жіп-жіңішке</w:t>
        <w:br/>
        <w:t>көк сырық шыға келіп еді, енді ол бірте-бірте сөзбен ай-</w:t>
        <w:br/>
        <w:t>тып жеткізе алмас, тек көз ғана түгел түйсіге алатын си-</w:t>
        <w:br/>
        <w:t>қыр көрікке ие бопты. Ханым оны өзіне етене таныс бір</w:t>
        <w:br/>
        <w:t>нәрсеге ұқсататынын есіне түсіре алмады. Коп ұзамай</w:t>
        <w:br/>
        <w:t>мұнараның әлдекімнің аспандата көтерген әсем білегіне</w:t>
        <w:br/>
        <w:t>келетінін байқады; шебер бұның алыс жорықтағы хан иеге</w:t>
        <w:br/>
        <w:t>жер түбінен қол бұлғардай тағатсыз сағынышын тап ба-</w:t>
        <w:br/>
        <w:t>сып, дәл бейнелегеніне қайран қалды.</w:t>
        <w:br/>
        <w:t>- 144-</w:t>
      </w:r>
    </w:p>
    <w:p>
      <w:r>
        <w:t>шаһардиғы биік-биік деген мұнаралардың біразынан бой</w:t>
        <w:br/>
        <w:t>асырды, мынандай зәулім мүнараның басына тас</w:t>
        <w:br/>
        <w:t>жеткізудің өзі бір күш; мұндай көкпен таласқан мұнара-</w:t>
        <w:br/>
        <w:t>ныц бұлан шапшаң біте қоюы мүмкін емес», - деп келеді.</w:t>
        <w:br/>
        <w:t>Бірақ соның бәрі ханымға бұның көңілін жұбатайын</w:t>
        <w:br/>
        <w:t>дегендердің әншейін ойдан қиыстырған мүләйім әңгімесіндей</w:t>
        <w:br/>
        <w:t>көрінеді. Не де болса, мұнараны өзі барып көрмей, көңілі</w:t>
        <w:br/>
        <w:t>көншір емес. Күтуші кемпірдің бұдан арғы қипаңдағанына</w:t>
        <w:br/>
        <w:t>құлақ аспай, салынып жатқан мұнараны өзі барып көретінін</w:t>
        <w:br/>
        <w:t>айтып, бас уәзірге адам жіберуге әмір етті.</w:t>
        <w:br/>
        <w:t>Уәделі күні уәзір мен бас шеберді, бір топ қызметшісін</w:t>
        <w:br/>
        <w:t>ертіп, өзі салдырып жатқан мұнараны көруге аттанды.</w:t>
        <w:br/>
        <w:t>Қызылды-жасылды күймелі керуен сарай қақпасынан</w:t>
        <w:br/>
        <w:t>шыға бере-ақ, күнде бақтың тасасынан қылтиып қана</w:t>
        <w:br/>
        <w:t>көрінетін қызыл қоңыр мұнара ханымның көзіне оттай</w:t>
        <w:br/>
        <w:t>басылып, аспандап шыға келді. Бұлар жақындай түскен</w:t>
        <w:br/>
        <w:t>сайын асқақ мұнара кокке өрмелей түскендей тым биіктеп</w:t>
        <w:br/>
        <w:t>барады. Түбіне келіп, күймеден түскенде қызыл-қоңыр</w:t>
        <w:br/>
        <w:t>қыш тастан қаланған тас бәйтерек ханымның таң-тамаша</w:t>
        <w:br/>
        <w:t>жанарынан жарық дүниені бір өзі қалқалап, шалқалап</w:t>
        <w:br/>
        <w:t>жатып алды. Ханымның тұла бойын бір діріл билеп, қол-</w:t>
        <w:br/>
        <w:t>аяғы жеңілейіп сала берді. Екі қолтығынан демеген</w:t>
        <w:br/>
        <w:t>қызметшілері болмаса, мына қазір мамықтай қалықтап,</w:t>
        <w:br/>
        <w:t>зәулім мұнараның ту-ту ұшар басына бір-ақ шыға келер-</w:t>
        <w:br/>
        <w:t>дей. Мұнараға қарай апыл-құпыл асыға адымдайды. Бұл</w:t>
        <w:br/>
        <w:t>келеді деп айнадай жалтыратып тазалап қойған мұнара-</w:t>
        <w:br/>
        <w:t>ның айналасында құрақтай иіліп көп адам тізілісе қалып-</w:t>
        <w:br/>
        <w:t>ты. Құлдар, қызметшілер, сарай адамдары. Бірақ бұныц</w:t>
        <w:br/>
        <w:t>оларға көз салын жатуға мұршасы болмады. Бас шебер</w:t>
        <w:br/>
        <w:t>мен күтуші кемпір бастаған бес-алты қызметшінің алды-</w:t>
        <w:br/>
        <w:t>на түсіп, мұнараның ішіне енді. Тас баспалдақпен жоғары</w:t>
        <w:br/>
        <w:t>өрмелей жөнелді. Біраздан соң өкпесі өшейін деді. Со-</w:t>
        <w:br/>
        <w:t>ңында келе жатқан қызметші қыздың алқына шыққан</w:t>
        <w:br/>
        <w:t>тынысы құлағың жарып барады. Мұнара ішіндегі тас тұ-</w:t>
        <w:br/>
        <w:t>нек қараңғы қойыла түсті, қызметші қыздың қолындағы</w:t>
        <w:br/>
        <w:t>жалпылдақ шырақ болмаса, аяқ алып жүре алмастай.</w:t>
        <w:br/>
        <w:t>Құрылысшылардың тас тасығанда аяқ астын көрмекке</w:t>
        <w:br/>
        <w:t>жаққан шырақтарының түтінімен екі жақ қабырға қара</w:t>
        <w:br/>
        <w:t>күйеленіп қалыпты. Ханым малынған көйлегінің екі етегін</w:t>
        <w:br/>
        <w:t>қымқыра котеріп ан, өрмелеп келеді. Біраз жүрген соң</w:t>
        <w:br/>
        <w:t>мұнараның ішіндегі қара күйедей қою түнек біртс-бірте</w:t>
        <w:br/>
        <w:t>-М2-</w:t>
        <w:br/>
        <w:t>Ханым өне бойын билеп алып бара жатқан, бұрын-</w:t>
        <w:br/>
        <w:t>соңды бастан кешіріп кормеген бір алапат құштарлық-</w:t>
        <w:br/>
        <w:t>тың ырқына біржола берілді. Оның болат серіппедей ши-</w:t>
        <w:br/>
        <w:t>ыршық әткан қос білегі, бауырындағы бала жігіттің бал-</w:t>
        <w:br/>
        <w:t>ғын денесін біржолата үн қылып үгіп жіберердей, сы-</w:t>
        <w:br/>
        <w:t>ғымдай берді, сығымдай берді... Осы бір сәт тым ұзаққа,</w:t>
        <w:br/>
        <w:t>тіпті енді қалған ғұмырына түгел созылса екен... Кенет</w:t>
        <w:br/>
        <w:t>сүйек-сүйегінің бәрі түгел еріп бара жатты да, болат</w:t>
        <w:br/>
        <w:t>серіппедей ширыққан темір тегеуіріннен айрылды да</w:t>
        <w:br/>
        <w:t>қалды...</w:t>
        <w:br/>
        <w:t>Ханым талма соққандай әлденеге сүлдері құрып, ұзақ</w:t>
      </w:r>
    </w:p>
    <w:p>
      <w:r>
        <w:t>жатты. Жаңа ғапа оттай жанып жатқан омырау тұсы бір</w:t>
        <w:br/>
        <w:t>түрлі мұздап барады. Көзін ашып алды. Бөлмесінің іші</w:t>
        <w:br/>
        <w:t>ұяң жұмсақ жарыққа толы. Көзін сипап қайта қарап еді -</w:t>
        <w:br/>
        <w:t>маңайында ешкім жоқ... Түу алыста көз ұшында алтын</w:t>
        <w:br/>
        <w:t>шайған ауыр есік солғын жылтырайды.</w:t>
        <w:br/>
        <w:t>Ханым әлденеге алабұртып, терезе жақты, қақ ортада-</w:t>
        <w:br/>
        <w:t>ғы хауыздың маңын, бұрыш-бұрышты қайта бір шолып</w:t>
        <w:br/>
        <w:t>шықты. Ешкім көрінбеді.</w:t>
        <w:br/>
        <w:t>Ханым көкірегінің үстіндегі әбден мыж-мыжы шығып</w:t>
        <w:br/>
        <w:t>шиыршықталып қалған құс мамық көрпені енді аңғарды.</w:t>
        <w:br/>
        <w:t>Өз көзіне өзі сенбей жатты-жатты да, құдды бір омы-</w:t>
        <w:br/>
        <w:t>рауында жорғалап келе жатқан жыланды көзі шалып қал-</w:t>
        <w:br/>
        <w:t>ғандай, оқыс ширығып, мыж-мыж көрпені аяғымен серпіп</w:t>
        <w:br/>
        <w:t>жіберді.</w:t>
        <w:br/>
        <w:t>Өне бойын қайтадан темір құрсаудай сыға түскен ашы</w:t>
        <w:br/>
        <w:t>ыза ақырында көзінен жас боп ытқыды. Екі көзден ыр-</w:t>
        <w:br/>
        <w:t>шып-ыршып шыққан ыстық тамшылар омырауын мал-</w:t>
        <w:br/>
        <w:t>мандай су ғып тастады. Бірақ көзін сүртпеді. Сол бір</w:t>
        <w:br/>
        <w:t>шоқ тамшылар неғұрлым көбірек шыққан сайын</w:t>
        <w:br/>
        <w:t>көкірегін өртеп бара жатқан тымырсық зіл де жеңілейе</w:t>
        <w:br/>
        <w:t>түскендей.</w:t>
        <w:br/>
        <w:t>Ханым екі иығы селкілдеп ұзақ жылады. Біраздан</w:t>
        <w:br/>
        <w:t>соң басы қаңғырып ауыра бастады. Енді көзін ілмеді.</w:t>
        <w:br/>
        <w:t>Көкірек тұсы тызылдап барады... Омырауына жиылып</w:t>
        <w:br/>
        <w:t>қалған ашы жас көкірегін у боп күйдіріп ойып түсі-</w:t>
        <w:br/>
        <w:t>рердей...</w:t>
        <w:br/>
        <w:t>Таң атқанша көз ілмеді. Пәлен күннен бергі, тіпті пәлен</w:t>
        <w:br/>
        <w:t>жылдан бергі ойын ойран қылып жүрген жұмбақ құса-</w:t>
        <w:br/>
        <w:t>ның сырына сол күні түсінді. Бақытсыздығын батылы</w:t>
        <w:br/>
        <w:t>жетіп сол күні ғана мойындады. Өзінің бағы ашылмаға-</w:t>
        <w:br/>
        <w:t>- 160-</w:t>
        <w:br/>
        <w:t>әлпетін ажыратуға жанарының қуаты жетпей, көз алдын</w:t>
        <w:br/>
        <w:t>әлдебір мөлдіреген тұнық тұман көлкештей береді. Әлгі</w:t>
        <w:br/>
        <w:t>ағараңдаған неме де су астында қалқып жүрген нәрседей</w:t>
        <w:br/>
        <w:t>боп, бұлдырап көрінеді. Ол қозғалғандай болды. Бірте-</w:t>
        <w:br/>
        <w:t>бірте жақындап келеді. Бірақ бұл бет-әлпетін бәрібір</w:t>
        <w:br/>
        <w:t>айыра алар емес. Бөлме ішін ақ селдір ағын жайлап ал-</w:t>
        <w:br/>
        <w:t>ғандай. Әлгі ағараңдаған неме сол лайсаң селде қалқып</w:t>
        <w:br/>
        <w:t>келе жатқандай... Міне, тіптен жақын қалды... Алырай,</w:t>
        <w:br/>
        <w:t>кім болды екен. Ханым оны танитын сияқты. Әуелі шоқ-</w:t>
        <w:br/>
        <w:t>тай жайнаған дөңгелек қой көзін шырамытты... Жанарын-</w:t>
        <w:br/>
        <w:t>дағы жастыққа тән батылдық шоғын әлдеқандай бір</w:t>
        <w:br/>
        <w:t>жұмбақ мүң түмшалап түр. Бұған бірдеңеге налығандай</w:t>
        <w:br/>
        <w:t>боп мөлдіреп қарайды. Кісі қия алмастай аяулы жанар.</w:t>
        <w:br/>
        <w:t>Өзіне әбден таныс біреудің қарағаны... Күнде-күнде қасын-</w:t>
        <w:br/>
        <w:t>да жүрген, күнде-күнде көріп жүрген біреуі тәрізді. Бірақ</w:t>
        <w:br/>
        <w:t>жыға тани алмады. Әлгі бір жәудірей қараған монтаны</w:t>
        <w:br/>
        <w:t>жанар бұның іші-бауырын елжіретіп барады. Молдірей</w:t>
        <w:br/>
        <w:t>қараған қос жанарындағы тұңғиық мұң бұның өз жүре-</w:t>
        <w:br/>
        <w:t>гіндегі дәл осындай тылсым бір сезіммен үнсіз тіл табыс-</w:t>
        <w:br/>
        <w:t>қандай. Бірақ бұл тырп ете алар емес... Апырау, мынау</w:t>
        <w:br/>
        <w:t>сиқыр көзқарасты кімнен, қайдан көріп сді... Жоқ, бұған</w:t>
        <w:br/>
        <w:t>тап мынадай жан баласы жолап көрген емес. Бірақ мынау</w:t>
        <w:br/>
        <w:t>көкірегіне күн нұрындай дарып бара жатқан сиқыр сәу-</w:t>
      </w:r>
    </w:p>
    <w:p>
      <w:r>
        <w:t>лені күпде көріп жүрген сияқты. Кім бұған осылай қиы-</w:t>
        <w:br/>
        <w:t>ла қараушы еді... Күнде біреу дәл қасынан тап осылай</w:t>
        <w:br/>
        <w:t>телміре қарап тұрушы еді гой. Кім еді ол... Апырау, не</w:t>
        <w:br/>
        <w:t>ғып ұмытқан... Оны көрген сайын да ойы осылай ойран</w:t>
        <w:br/>
        <w:t>болушы еді ғой...</w:t>
        <w:br/>
        <w:t>Ханымның тұла бойын маужыратып бара жатқан әлгі</w:t>
        <w:br/>
        <w:t>бір дел-сал бейжайлықтың орнын қайтадан мазасыздық</w:t>
        <w:br/>
        <w:t>жайлай бастады. Иә, алдында жәудірей қарап тұрған адам-</w:t>
        <w:br/>
        <w:t>ды енді таныды... Рас, мынандай мұңлы жанарды тек со-</w:t>
        <w:br/>
        <w:t>дан ғана көрген. Ол салған мұнара да өзінің тап мына коз</w:t>
        <w:br/>
        <w:t>қарасындай молдіреп, жәудіреп тұратын. Енді тек жана-</w:t>
        <w:br/>
        <w:t>рын ғана емес, ат жақты сопақша жүзін дс, сұлу қыр мұры-</w:t>
        <w:br/>
        <w:t>пын да, етті, томпақ ерінін де таныды. Иә, мынау мұнара</w:t>
        <w:br/>
        <w:t>салған жас шебер. Ол сырттан шыбын екеш шыбын ұшып</w:t>
        <w:br/>
        <w:t>кіре алмайтын хан сарайдың ішіне қалай өтіп жүр... Қап-</w:t>
        <w:br/>
        <w:t>тап жүрген сақшылар мен қызметшілер қалай байқама-</w:t>
        <w:br/>
        <w:t>ған.. Ол ападағыдан соң бұдан торығар деп ойлап еді.</w:t>
        <w:br/>
        <w:t>Торықиағаны ғой. Қызметші қызды бекер жіберген екен.</w:t>
        <w:br/>
        <w:t>-158-</w:t>
        <w:br/>
        <w:t>ды. Бүйткен өмірде не қызық бар! Сан жылдар бойы са-</w:t>
        <w:br/>
        <w:t>рылып күткендегі көрем дегені осы ма еді? Өліп-өшіп</w:t>
        <w:br/>
        <w:t>сүйгендегі тапқан шапағаты ма бұл? Бәйбіше құсап қазы-</w:t>
        <w:br/>
        <w:t>на жимай, қолындағысының бәрін шашып, көк мұнара</w:t>
        <w:br/>
        <w:t>салдырғандағы көңілін тапқаны осы ма? Бәрі де әншейін</w:t>
        <w:br/>
        <w:t>алданыш қана... Мынау қу бас жалғыздықтың алдындағы</w:t>
        <w:br/>
        <w:t>қорқыныш тудырған бос сандырақ. Кез келген кеудесінде</w:t>
        <w:br/>
        <w:t>жаны бар мақұлқаттың бәріне тиесілі жұптық өмір бұған</w:t>
        <w:br/>
        <w:t>бұйырмағаны. Бұл тек өзін-өзі алдарқатумен жүр. Ақ</w:t>
        <w:br/>
        <w:t>некелі қосағының мүсіркегенін қимастыққа, махаббатқа</w:t>
        <w:br/>
        <w:t>жориды. Жарық жалғанның барша асылын жамбасына</w:t>
        <w:br/>
        <w:t>басқан ұлы әмірші сыйлаған бір қобдиша асыл таста не</w:t>
        <w:br/>
        <w:t>тұр дейсің! Ондайды ұлы әмірші сақилығы ұстағанда</w:t>
        <w:br/>
        <w:t>қайыршыға да ұстатып кетуі мүмкін ғой. Егер ол мұны</w:t>
        <w:br/>
        <w:t>өліп-өшіп жақсы көретін болса, бір сарайдың астында әлде-</w:t>
        <w:br/>
        <w:t>неше түн өткізе тұрып, дәл осылай, бүк түсіп жатып алу-</w:t>
        <w:br/>
        <w:t>ға дәті қайтіп шыдайды?!</w:t>
        <w:br/>
        <w:t>Ханым күні кешегі әмірші жорықтан оралғанда бастан</w:t>
        <w:br/>
        <w:t>кешем ғой деген бақыты жайлы арман-қиялы ойына түс-</w:t>
        <w:br/>
        <w:t>кенде өзінен өзі қызарып, соншама ессіз болғанына өзінен</w:t>
        <w:br/>
        <w:t>өзі ұялады. Соның бәрі көзінен бұлбұл үшқанына қатты</w:t>
        <w:br/>
        <w:t>қамырығады. Қайта сол сартап сағыныш құшағындағы</w:t>
        <w:br/>
        <w:t>күндерін аңсайды. Ондайда әйтеуір дәме, үміт бар еді ғой.</w:t>
        <w:br/>
        <w:t>Өз қиялына өзі мәз боп жүруші еді ғай.</w:t>
        <w:br/>
        <w:t>Қиял демекші, өзінің осы әміршіні өліп-өшіп сүйемін</w:t>
        <w:br/>
        <w:t>деп жүрген сенімі де құр әншейін мәңгінің қиялы емеспе</w:t>
        <w:br/>
        <w:t>екен? Өзгенің тарапынан махаббат қызығын көрмеген</w:t>
        <w:br/>
        <w:t>әйелдің осынша ессіз құштарлыққа берілуі мүмкін бе өзі?</w:t>
        <w:br/>
        <w:t>Әй, қайдам... Бұл осы кезге дейін ұлы әмірші тарапынан</w:t>
        <w:br/>
        <w:t>ондай ерекше ниет байқап көрген жоқ-ты. Ендеше, бұл</w:t>
        <w:br/>
        <w:t>екеуінің арасында онда махаббат қалай желі салып жүр?</w:t>
        <w:br/>
        <w:t>Ол датек бұның махаббат аңсаған көңілі, өзі ойдан шыға-</w:t>
        <w:br/>
        <w:t>рып, сонысына өзі сеніп жүрген жәй әншейін сергелдең</w:t>
        <w:br/>
        <w:t>сезім шығар. Бұл да жас ұстаның албырт дәмесіндей ал-</w:t>
        <w:br/>
        <w:t>дамшы бірдеңе ғой.</w:t>
        <w:br/>
        <w:t>Ханым бұл ойынан өзі шошып қалды. Құдіреттің өзіне</w:t>
      </w:r>
    </w:p>
    <w:p>
      <w:r>
        <w:t>тіл тигізгендей күпірлік сезініп, ішінен үш рет кәлима-</w:t>
        <w:br/>
        <w:t>сын қайырды. Бірақ ойда жоқтан оп-оңай сап ете қалған</w:t>
        <w:br/>
        <w:t>әлгі бір ой көңілінен оп-оңай шығып кете қоймады.</w:t>
        <w:br/>
        <w:t>Ол күні бұрынғысынан бетер бұқтығырылып зорға</w:t>
        <w:br/>
        <w:t>жүрді. Сүйек-сүйегінің бәрі сылынып бара жатқандай.</w:t>
        <w:br/>
        <w:t>-156-</w:t>
        <w:br/>
        <w:t>май, есік алдында топылып тұрды да қойды. Түске жақын</w:t>
        <w:br/>
        <w:t>іштен күтуші кемпір шықты. Ауызғы бөлмеде топырласа</w:t>
        <w:br/>
        <w:t>қалған нәкер қыздардың әрқайсысының жүзіне ішіп-жеп</w:t>
        <w:br/>
        <w:t>қоятындай ажырайып қарап тұрды да, біреуін алып қал-</w:t>
        <w:br/>
        <w:t>ды да, қалғандарын бөлмелеріне қайтарды. Ештеңеге түсіне</w:t>
        <w:br/>
        <w:t>алмаған нөкер қыздар иықтарын қиқаңдатып, бөлме-</w:t>
        <w:br/>
        <w:t>болмелеріне тарап кетті. Түс қайта хан сарайдан соңына</w:t>
        <w:br/>
        <w:t>нөкер ерген ханымның күймесі шыға келді де, салынып</w:t>
        <w:br/>
        <w:t>жатқан мұнараға беттеді.</w:t>
        <w:br/>
        <w:t>Мұнараның қақ түбінде қатар-қатар тізіле қалған көп</w:t>
        <w:br/>
        <w:t>күйме қаңтарылып ұзақ тұрды. Біраздан соң ғана шаңда-</w:t>
        <w:br/>
        <w:t>тып сарайға қайта беттеді.</w:t>
        <w:br/>
        <w:t>Ертеңіне нәкер қыздарымен бақ ішіне сейілге шыққан</w:t>
        <w:br/>
        <w:t>ханым мұнара басындағы елден ерек кемірейіп тұратын</w:t>
        <w:br/>
        <w:t>кетіктің көзді ашып-жұмғанша тез бітеліп бара жатқанын</w:t>
        <w:br/>
        <w:t>байқады.</w:t>
        <w:br/>
        <w:t>“Үш күннен соң мұнара біржолата бітті. Терезе алдына</w:t>
        <w:br/>
        <w:t>келген ханым күлің-күлің етіп құлпырып тұрған жаңа</w:t>
        <w:br/>
        <w:t>мұнараны көрді.</w:t>
        <w:br/>
        <w:t>Әмірші ие жеңіспен оралғанына той жасағанда, көк</w:t>
        <w:br/>
        <w:t>мұнараны салған бала жігітке шара табақ алтын динар</w:t>
        <w:br/>
        <w:t>сыйлады.</w:t>
        <w:br/>
        <w:t>Шебер жігіт сыйлықты алып жатып, көзінің астымен</w:t>
        <w:br/>
        <w:t>кіші ханым отырған жаққа бір қарап қойды; ол көзін тез</w:t>
        <w:br/>
        <w:t>аударып әкетіп, шебердің мына қылығын ешкім байқап</w:t>
        <w:br/>
        <w:t>қалмады ма екен дегендей, бәйбіше нөкері отырған жаққа</w:t>
        <w:br/>
        <w:t>көз жүгіртіп еді, ешкім ондай рай танытпады. Хаңымның</w:t>
        <w:br/>
        <w:t>көп күннен бергі әлденеге өз-өзінен қуыстанып, лүпілдей</w:t>
        <w:br/>
        <w:t>соққан жүрегі орнына түскендей болды.</w:t>
        <w:br/>
        <w:t>Той өткен соң, әмірші өз сарайына кеп түскенде,</w:t>
        <w:br/>
        <w:t>бұның қуанышы қойнына сыймады. Аспандағы күнді</w:t>
        <w:br/>
        <w:t>андиды. Жаздың күні бүған ерегіскендей батып болма-</w:t>
        <w:br/>
        <w:t>ды. Күн көзі қашан ұясына барып қонғанда, шыжғыр-</w:t>
        <w:br/>
        <w:t>ған ыстықтан «уһ» деп демін алған бүкіл дүниемен қоса</w:t>
        <w:br/>
        <w:t>бұ да төбесінен жүк түскендей бір рахаттанып еді. Бұны</w:t>
        <w:br/>
        <w:t>пәлен жыл бойы өртеп баққан сағыныш шілдесінің ба-</w:t>
        <w:br/>
        <w:t>сыларына да онша коп уақыт қалған жоқ-ты. Күні бойы</w:t>
        <w:br/>
        <w:t>күнді аңдыған көзі енді есік жаққа елеңдей бастады.</w:t>
        <w:br/>
        <w:t>Бірақ қанша қадалғанмен алтын шайған жалпақ есік</w:t>
        <w:br/>
        <w:t>қылп етпейді.</w:t>
        <w:br/>
        <w:t>Солай есік жаққа елеңдеумен түн ле өтті.</w:t>
        <w:br/>
        <w:t>-152-</w:t>
      </w:r>
    </w:p>
    <w:p>
      <w:r>
        <w:t>Сол арманына қолын мына көкшіл мұнара жеткізгелі</w:t>
        <w:br/>
        <w:t>тұр. Ханым арманындай әсем мұнараны салып жатқан</w:t>
        <w:br/>
        <w:t>шебердің әр саусағын сүюге әзір. Тек мұнараны тезірек</w:t>
        <w:br/>
        <w:t>бітірсе екен. Тек анау көзге сүйелдей қадалып тұрған</w:t>
        <w:br/>
        <w:t>кетікті тезірек бітесе екен. Шебер мұнараның ұшар басы-</w:t>
        <w:br/>
        <w:t>на барып бұнша неге телміріп тұрып алды? Айтпақшы,</w:t>
        <w:br/>
        <w:t>әмірші көк мұнараға сарайдан көз салғанда, оның мы-</w:t>
        <w:br/>
        <w:t>нандай біртүрлі жазғыра қараған тұнжыраңқы кейпінен</w:t>
        <w:br/>
        <w:t>тіксінбес пе екен? Мүмкін, мұның басы жетпей жүрген</w:t>
        <w:br/>
        <w:t>жұмбаққа ол түсінер. Әрине, солай... Әлемнің төрт бұры-</w:t>
        <w:br/>
        <w:t>шын тізесінің астына басқан билеушінің бұл дүниеде</w:t>
        <w:br/>
        <w:t>түсінбейтіні болады дейсің бе? Сонда оның өзі жоқта ха-</w:t>
        <w:br/>
        <w:t>нымның терезесіне дәл мынандай боп жәудірей төніп</w:t>
        <w:br/>
        <w:t>тұрған сиқыр мұнараның сырын неге жоруы мүмкін.</w:t>
        <w:br/>
        <w:t>Әрине, анау тас мұнараға жан бітіруге аз-ақ қалған асқан</w:t>
        <w:br/>
        <w:t>шебердің өз аузынан айтса, тілі кесілетіндей бір тым құпия</w:t>
        <w:br/>
        <w:t>тылсым сырын өнерімен тұспалдап білдіргеніне жориды.</w:t>
        <w:br/>
        <w:t>Иә, оның әнеукүнгі мөлдіреген монтаны жанарындағы</w:t>
        <w:br/>
        <w:t>именшек наз махаббат екен ғой. Дәл солай. Оны әміршінің</w:t>
        <w:br/>
        <w:t>қырағы көзі түгілі, енді, міне, пәлен күннен бері бас қаты-</w:t>
        <w:br/>
        <w:t>рып жүрген бұның өзі де түсініп отыр.</w:t>
        <w:br/>
        <w:t>Ханым мынау ыңғайсызда үстінен сап етіп түсе қалған</w:t>
        <w:br/>
        <w:t>оспадарсыз біреудей оқыс тұжырымынан біртүрлі абды-</w:t>
        <w:br/>
        <w:t>рап қалды.</w:t>
        <w:br/>
        <w:t>Көк мұнара бұның терезесіне бұрынғысынан бетер төне</w:t>
        <w:br/>
        <w:t>түскендей: «Дәл таптың, солай еді. Апырай, ақыры</w:t>
        <w:br/>
        <w:t>түсіндің-ау, ал енді ұқтың ғой, не айтасың, жауабың қай-</w:t>
        <w:br/>
        <w:t>сы?» -- деп, еміне түскендей. Бұдан әрі тұра берсе, мұна-</w:t>
        <w:br/>
        <w:t>ра құдды биік қорғаннан, мынау терезеден қарғып түсіп,</w:t>
        <w:br/>
        <w:t>бұл тұрған бөлмеге кіріп келетіндей, терезе алдынан алыс-</w:t>
        <w:br/>
        <w:t>тай берді. Мұнара көзден таса болғанда барып көңілін</w:t>
        <w:br/>
        <w:t>бірледі.</w:t>
        <w:br/>
        <w:t>Енді мынау ертеден қара кешке дейін терезесіне төніп,</w:t>
        <w:br/>
        <w:t>қиылып тұрған қиқарға не істерін білмеді.</w:t>
        <w:br/>
        <w:t>Ең алдымен ойына оралғаны -- бітіп тұрған мұнараны</w:t>
        <w:br/>
        <w:t>қасақана бітірмей қойған қаскөй шеберді шақырып алып</w:t>
        <w:br/>
        <w:t>жазалау; көңіліне шайтан қашқан бала жігітті, махаббат</w:t>
        <w:br/>
        <w:t>түгілі, басымен қайғы болатындай қып қорқыту... Бұны</w:t>
        <w:br/>
        <w:t>ойлағанда әлгінде ғана аңтарылып қалған көңілін зір-</w:t>
        <w:br/>
        <w:t>кілдеген ашу биледі. Көзін жерден көтеруге жігері зорға</w:t>
        <w:br/>
        <w:t>жетіп тұрған әлгі неменің дәмесін қара! Бәсе, мұнараның</w:t>
        <w:br/>
        <w:t>-149-</w:t>
        <w:br/>
        <w:t>бірақ ынтыға күткен тілегіне жетпей тұрып, бұның қолқ-</w:t>
        <w:br/>
        <w:t>асын бәрібір істемейді. Мұның көз алдында баяғыда мұнара</w:t>
        <w:br/>
        <w:t>басында көрген именшек өндір қара торы жігіт сайрап келе</w:t>
        <w:br/>
        <w:t>қалды. Мөлтеңдеген байғұс бала бұған шыннан ғашық</w:t>
        <w:br/>
        <w:t>боп қалған ғой. Албырт жас, қайда қол созғанын білді</w:t>
        <w:br/>
        <w:t>дейсің бе? Ханым енді түсінді -- шебер мынау сиқыр мұна-</w:t>
        <w:br/>
        <w:t>раға өзінің өліп-өшкен соқыр махаббатынан басқа еште-</w:t>
        <w:br/>
        <w:t>ңе бейнелемепті. Ол өзінен бұның не талап ететінін әлде-</w:t>
        <w:br/>
        <w:t>қашан есінен шығарған, өз санасындағы қырық құбылып,</w:t>
        <w:br/>
        <w:t>ақыл мен ойға қыл тұзақты салып ап, білгенін істеген</w:t>
        <w:br/>
        <w:t>аңғал сезімнің айтқанынан шыға алмаған. Шебер мына</w:t>
      </w:r>
    </w:p>
    <w:p>
      <w:r>
        <w:t>мұнараға алыстаса қиып кете алмайтын, жақындағанмен</w:t>
        <w:br/>
        <w:t>бәрібір қолы жетпейтін үмітсіз махаббатын бейнелеген,</w:t>
        <w:br/>
        <w:t>өлімге де разы есірік дәмесін, ессіз құштарлығын бейне-</w:t>
        <w:br/>
        <w:t>леген, ол мынау кетік мұнараның басынан өздігінен</w:t>
        <w:br/>
        <w:t>түспейді. Барып, бұл дәмесінің ессіздік екендігіне көзін</w:t>
        <w:br/>
        <w:t>жеткізу керек, «өзіңді ажалға, мені масқараға ұрындыр-</w:t>
        <w:br/>
        <w:t>май тұрып, мұнараны тез бітіре көр», -- деп жалынуы ке-</w:t>
        <w:br/>
        <w:t>рек. Егер бұны сүйетіні рас болса, айтқанын жерге тастай</w:t>
        <w:br/>
        <w:t>алмайды. Бейшара албырт жасты әзәзіл жолдан айбалта-</w:t>
        <w:br/>
        <w:t>ның жүзімен кетіргенмен, бәрібір оның әлгіндей ессіз</w:t>
        <w:br/>
        <w:t>құштарлығы зәулім мұнараның басында мәңгі сайрап</w:t>
        <w:br/>
        <w:t>қалады; оны айламен ғана қайтару керек райдан; мынау</w:t>
        <w:br/>
        <w:t>терезесінен күні-түні жазғыра қараған жалбарынышты,</w:t>
        <w:br/>
        <w:t>үнсіз құштарлық пен тылсым іңкәрді бақыт аңсаған ал-</w:t>
        <w:br/>
        <w:t>бырт көңілдің дегеніне жетіп, шын ғашықтың бірден то-</w:t>
        <w:br/>
        <w:t>йынып, бірден қарық бола қалатын періште көңілі қуаныш-</w:t>
        <w:br/>
        <w:t>қа кенелген күні ғана жойдыруға болады; жанын жегідей</w:t>
        <w:br/>
        <w:t>жеген ғашықтық дертін дәл мынандай қып мөлдіретіп</w:t>
        <w:br/>
        <w:t>жеткізген шебер басына бір сәт қонған бақытты да айныт-</w:t>
        <w:br/>
        <w:t>пай бейнелей алады; ендеше, оған сол басына қонған ба-</w:t>
        <w:br/>
        <w:t>қытты бейнелету керек; оны ұстаның әлгіндей асау</w:t>
        <w:br/>
        <w:t>дәмесінен атымен бейқам әмірші де, былайға жұрт та ер-</w:t>
        <w:br/>
        <w:t>тең күйеуімен аман-есен қауышқан ханымның риясыз</w:t>
        <w:br/>
        <w:t>қуанышының табы екен деп түсінеді. Ендеше, асау дәме,</w:t>
        <w:br/>
        <w:t>албырт көңіл байғұс шебер жетсін дегеніне...</w:t>
        <w:br/>
        <w:t>Ханым манадан бері қырық саққа жүгіріп тұрған көңіл</w:t>
        <w:br/>
        <w:t>тізгінін тез жиып, әлденеге белін бекем буған рай танытты.</w:t>
        <w:br/>
        <w:t>Ертеңіне таңертең күтуші кемпірді шақырып алды.</w:t>
        <w:br/>
        <w:t>Қызметші әйелдердің ешбірін есіктен қаратпады. Ханым-</w:t>
        <w:br/>
        <w:t>ды киіндіретін, шашын тарайтын көп нөкер ішке кіре ал-</w:t>
        <w:br/>
        <w:t>-151-</w:t>
        <w:br/>
        <w:t>Телмірген қалай болады екен, бәлем», -- деп үнсіз таба-</w:t>
        <w:br/>
        <w:t>лағандай. Ханымның ойына мұнараны салған шебер түсті.</w:t>
        <w:br/>
        <w:t>Әнеу күні сыйлық алып жатқанда әңіне тағы да бір қарап,</w:t>
        <w:br/>
        <w:t>көңіліне түйіп алған-ды. Жазық маңдай, қыр мұрын, қара</w:t>
        <w:br/>
        <w:t>торы жігіт. Алақандай қос жанарына қандай сыр да сый-</w:t>
        <w:br/>
        <w:t>ғандай. Ол қазір қайтіп жүр екен? Шара табақ алтынға</w:t>
        <w:br/>
        <w:t>масаттанатындай дүние қоңыз жанның сыңайы емес-ті.</w:t>
        <w:br/>
        <w:t>Оған да өзі салған мынау мұнара көзіне шоқтай басыла-</w:t>
        <w:br/>
        <w:t>тын болар. Әсіресе, анадағы бір күн есіне түскенде іші</w:t>
        <w:br/>
        <w:t>әлем-жәлем болып кететін шығар.</w:t>
        <w:br/>
        <w:t>Ханым есіне сол түскенде, көңіліне шөгіп жаткан зіл</w:t>
        <w:br/>
        <w:t>батпан жазғытұрымның селі жүріп, шайылып кеткендей,</w:t>
        <w:br/>
        <w:t>езуіне күлкі үйіріп, үнсіз жымиып қояды. Беті ашылма-</w:t>
        <w:br/>
        <w:t>ған бала жігіттің аңғал қылығына күлкісі келеді. Сол есіне</w:t>
        <w:br/>
        <w:t>түскенде оны бір түрлі аяп, тіпті жақсы көріп кетеді. Ба-</w:t>
        <w:br/>
        <w:t>уырына басып, құшақтап: «Ешқайда жібермеймін, кетпеші,</w:t>
        <w:br/>
        <w:t>кете көрмеші», -- деп жалынады дейді. Дәмесін қара са-</w:t>
        <w:br/>
        <w:t>баздың! Өмір бойы ханым құшып өтпек қой...</w:t>
        <w:br/>
        <w:t>Қызметші қыз осыны айтқанда, бұл сылқылдап күліп</w:t>
        <w:br/>
        <w:t>жіберсе де, артынша-ақ тыйыла қалған-ды. Онысы</w:t>
        <w:br/>
        <w:t>қызметшісінің алдында ыңғайсыз күлгеніне қысылғаны</w:t>
        <w:br/>
        <w:t>емес-ті. Қарсы алдында монтиып отырған қызметші қыз-</w:t>
        <w:br/>
        <w:t>дың үлбірек еріндерінің арасынан әлгі бір сөз шыққанда,</w:t>
        <w:br/>
        <w:t>бұл күлуін күлгенмен, жүрегін әлдебір өткір қанжар тіліп</w:t>
      </w:r>
    </w:p>
    <w:p>
      <w:r>
        <w:t>түскендей болған. Ойда жоқта өзі сезген осы бір ауыр</w:t>
        <w:br/>
        <w:t>жарақатты жасырғысы кеп, үнсіз жымиған күйі қызметші</w:t>
        <w:br/>
        <w:t>қызды сұрақтың астына алған-ды. Мұнараның басында</w:t>
        <w:br/>
        <w:t>не болып, не қойғанын бажайлай түскен сайын, әлгі бір</w:t>
        <w:br/>
        <w:t>жарақат жан шыдатпастай сыздата бастады. Қызметші қыз</w:t>
        <w:br/>
        <w:t>айтып келген бала жігіттің әрбір қылығы ойлаған сайын</w:t>
        <w:br/>
        <w:t>бүның ет жүрегін от бол қарып, тызылдатып бара жатты.</w:t>
        <w:br/>
        <w:t>Ол қарсы алдында отырған монтаны қыздың балбүл</w:t>
        <w:br/>
        <w:t>жанған екі бетіне, шоқтай жайнаған қос жанарына, әлде-</w:t>
        <w:br/>
        <w:t>неден қысылып-қымтырылған етті еріндеріне, тал шыбық-</w:t>
        <w:br/>
        <w:t>тай бұратылған сұлу сымбатына қызығып тұрғандай, көзін</w:t>
        <w:br/>
        <w:t>алмай қадала қарады. Оның бетінде нөкер қыздардың жай</w:t>
        <w:br/>
        <w:t>күндергі қақақу-күлкі шаттығына атымен ұқсамайтын</w:t>
        <w:br/>
        <w:t>өзгеше бір қуаныш табы тұр. Ханым басымен бұл әлгі</w:t>
        <w:br/>
        <w:t>күнге бастан кешіп көрмеген ерекше қуаныш. Өзіңе оліп-</w:t>
        <w:br/>
        <w:t>өшіп ғашық болған жанның ағынан жарылып яғыл-тегіл</w:t>
        <w:br/>
        <w:t>пейіліне армансыз кенелген қай әйелдің басында да</w:t>
        <w:br/>
        <w:t>-154-</w:t>
        <w:br/>
        <w:t>өмірінде болса бір-ақ рет болатын, болмаса атымен бол-</w:t>
        <w:br/>
        <w:t>май өтетін аса сирек қуаныш. Ондай бақыт маңдайына</w:t>
        <w:br/>
        <w:t>жазылғандар да бар, жазылмағандар да бар. Бұл өзі соның</w:t>
        <w:br/>
        <w:t>қайсысына жатады? Бүндай бақыт енді оған екі айналып</w:t>
        <w:br/>
        <w:t>келе ме, жоқ па... Жалпы ондай бақыттың екі айналып</w:t>
        <w:br/>
        <w:t>келуі мүмкін бе өзі... Міне, бұл өзіне еншіленген әлгіндей</w:t>
        <w:br/>
        <w:t>бақытты өз қолынан басқа әйелге беріп жіберді. Анада</w:t>
        <w:br/>
        <w:t>шебер жігіттің дәмесін анық аңғарған күні күтуші кемпір</w:t>
        <w:br/>
        <w:t>екеуі әрі ақылдасып, бері ақылласып, оны ренжітпеудің</w:t>
        <w:br/>
        <w:t>амалын тапқан-ды. Мұнара басына ханымның киіміндей</w:t>
        <w:br/>
        <w:t>киім киіндіріп, оған ұқсайтын нөкер қыздардың бірін</w:t>
        <w:br/>
        <w:t>жібермекші болған-ды. Сонда күтуші кемпірдің нөкер</w:t>
        <w:br/>
        <w:t>қыздардың ішінен таңдап әкелгені осы қыз-ды; енді, міне,</w:t>
        <w:br/>
        <w:t>ол өзгеге тиесілі махаббатты емес, өзіне еншіленген ба-</w:t>
        <w:br/>
        <w:t>қытты қызықтап келген адамша, ыстығы өне бойынан әлі</w:t>
        <w:br/>
        <w:t>аласталып бітпеген, жаңағы бір жас құшақтың буына бал-</w:t>
        <w:br/>
        <w:t>қып, бал-бұл жайнап алдында отыр.</w:t>
        <w:br/>
        <w:t>Ханым ішін тырнап бара жатқан өкінішті әйел адам-</w:t>
        <w:br/>
        <w:t>ның қай-қайсысында да болады деп еститін орынсыз</w:t>
        <w:br/>
        <w:t>әлсіздікке жорып, сабырға тұншықтырып бақты. Күтуші</w:t>
        <w:br/>
        <w:t>кемпір мен екеуінен басқа ешкім білмейтін осы бір құпия-</w:t>
        <w:br/>
        <w:t>ны ойға алмауға, тез ұмытуға тырысты. Ертеңіне мұнара</w:t>
        <w:br/>
        <w:t>басындағы кетіктің бітелгенін көргенде, өз жүрегіндегі</w:t>
        <w:br/>
        <w:t>құлазып тұрған әлдебір олқы жойылғандай сезінген-ді,</w:t>
        <w:br/>
        <w:t>кешегі өкініштің орнын шым-шымдап қуаныш толтыра</w:t>
        <w:br/>
        <w:t>бастағанын байқаған-ды. Хан келіп мұнараны көріп, мақ-</w:t>
        <w:br/>
        <w:t>тапты дегенді естігенде, сол бір өткінші өкініш атымен</w:t>
        <w:br/>
        <w:t>естен шыққан-ды. Енді, міне, аяқ астынан қайтадан сап</w:t>
        <w:br/>
        <w:t>ете қалды. Бәрі де мынау әміршінің аяқ ізін салмағаны-</w:t>
        <w:br/>
        <w:t>нан туған қаяу көңілден болар. Қаяу көңіл де бір, күл</w:t>
        <w:br/>
        <w:t>тіміскілеген бұралқы күшік те бір, қайдағы жоқты тауып</w:t>
        <w:br/>
        <w:t>алады. Әйтпесе, бұл алтын басты әмірші құшағында жа-</w:t>
        <w:br/>
        <w:t>тып, әлдеқайдан ләззат іздейтін төмен кәнизак емес, асыл</w:t>
        <w:br/>
        <w:t>сүйек ханша емес пе!</w:t>
        <w:br/>
        <w:t>Кінәмшіл көңіл осы бір ойдың тұсында тағы да тұса-</w:t>
        <w:br/>
        <w:t>лып қалды. «Алтын басты әміршінің құшағында жатып...» --</w:t>
        <w:br/>
        <w:t>осы бір сөз ойына қайта оралғанда, езуіне кекесін жүгірді.</w:t>
        <w:br/>
        <w:t>Құшаққа жатып қарық боп жүр еді?! Түн баласы табал-</w:t>
      </w:r>
    </w:p>
    <w:p>
      <w:r>
        <w:t>дырығынан аттамаса да, құшағында жаткан болып телінеді.</w:t>
        <w:br/>
        <w:t>Өзін-өзі алдарткан бір дүние. Әйтпесе, міне, төсегі жам-</w:t>
        <w:br/>
        <w:t>басын шағып, доңбекшумен өткеніне әлденеше түн бол-</w:t>
        <w:br/>
        <w:t>-155-</w:t>
        <w:br/>
        <w:t>сейілейін деді. Ақырында, шаңқай түстегі шілде аспаны</w:t>
        <w:br/>
        <w:t>жарқ ете қалды. Ханым мұнараның басына шықты, Со-</w:t>
        <w:br/>
        <w:t>ңындағы қолына шырақ ұстағап қызметші жаңғыз кісі</w:t>
        <w:br/>
        <w:t>зорға сиятын қылдырықтай мұнараның ішінде, төменде</w:t>
        <w:br/>
        <w:t>қалды.</w:t>
        <w:br/>
        <w:t>Қою қараңғыдан оқыс жарыққа шыққаннан ба, әлде</w:t>
        <w:br/>
        <w:t>мұнараның зәулім биіктігінен бе, ханымның басы айна-</w:t>
        <w:br/>
        <w:t>лып кеткендей болды. Біраздан кейін бойын билеп, жап-</w:t>
        <w:br/>
        <w:t>жағына көз салып еді, байтақ шаһар тым төменде быт-</w:t>
        <w:br/>
        <w:t>шыт шашырап жатыр. Жерде жүргенде аспандап көрінетін</w:t>
        <w:br/>
        <w:t>асқақ мұнаралар, мешіттер, әсем сарайлар мына жерде</w:t>
        <w:br/>
        <w:t>баланың ойыншығындай тым құрдым көрінеді.</w:t>
        <w:br/>
        <w:t>Ханымның жүрегіне қайтадан қуаныш жүгірді. Ол бе-</w:t>
        <w:br/>
        <w:t>кер қобалжып жүр екен. Мына мұнара шынында да тама-</w:t>
        <w:br/>
        <w:t>ша. Байтақ шаһардың аспанын қазірдің өзінде бір өзі</w:t>
        <w:br/>
        <w:t>иемденіп алыпты. Ханым жан-жағын қармай шолып жүр-</w:t>
        <w:br/>
        <w:t>ген ашқарақ жанарын бір сәт өз төңірегіне тоқтатып еді,</w:t>
        <w:br/>
        <w:t>мұнара жиегіне сүйеніп тұрған шеберді көрді. Өне бойы</w:t>
        <w:br/>
        <w:t>балшық-балшық. Сонысынан қаймығады ма, қорыққан</w:t>
        <w:br/>
        <w:t>баладай тұрған жерінде қатыпты да қалыпты. Ләм-мим</w:t>
        <w:br/>
        <w:t>үн де жоқ. Тырп етіп қозғалған да жоқ. Осындай зәулім</w:t>
        <w:br/>
        <w:t>мүнара қолынан шыққан шебердің қоянның көжегіндей</w:t>
        <w:br/>
        <w:t>қорғалақтап тұрған мына бір мүсәпір кескінін көріп аяп</w:t>
        <w:br/>
        <w:t>кетті ме, әлде қызық көрді ме, ханым жүзіне қалай күлкі</w:t>
        <w:br/>
        <w:t>жүгіргенін өзі де байқай алмай қалды. Мынау зэулім мұна-</w:t>
        <w:br/>
        <w:t>раның басында екеуінен басқа тірі жан болмаса да, өзінің</w:t>
        <w:br/>
        <w:t>бүл қылығын орынсыз көріп, ханым әлгі сыпайы күлкісін</w:t>
        <w:br/>
        <w:t>теп-тез тыйып ала қойды. Одан ары бұл арада тұра беру-</w:t>
        <w:br/>
        <w:t>ден бір түрлі ыңғайсыздық сезіп, екі етегін қолымен қым-</w:t>
        <w:br/>
        <w:t>қыра көтеріп, қызметшісі күтіп тұрған тас баспалдаққа</w:t>
        <w:br/>
        <w:t>беттеді. Бұрыла беріп қайта бір қарап еді, шебердің өрімдей</w:t>
        <w:br/>
        <w:t>жап-жас жігіт екенін сонда барып байқады. Атжақты, қыр</w:t>
        <w:br/>
        <w:t>мұрынды, алақандай-алақандай екі көзі тұңғиық</w:t>
        <w:br/>
        <w:t>мөлдірейді...</w:t>
        <w:br/>
        <w:t>Ханым тас қараңғы мұнараның әр баспалдағын санап</w:t>
        <w:br/>
        <w:t>басып, төменге түсті...</w:t>
        <w:br/>
        <w:t>Күймеге мініп жатып мұнараның басына тағы да қара-</w:t>
        <w:br/>
        <w:t>ды. Зәулім мұнараның басында бет-аузы апық байқал-</w:t>
        <w:br/>
        <w:t>май, еміс-еміс бұлдырап тұрған шеберді тағы да көзі шал-</w:t>
        <w:br/>
        <w:t>ды. Оның бұдан қысылып-қымтырылып жәудірей қара-</w:t>
        <w:br/>
        <w:t>ған жасқаншақ жанары ссіне түскенде бір жымиып қойды.</w:t>
        <w:br/>
        <w:t>-143-</w:t>
        <w:br/>
        <w:t>Одан қайта үмітін үздіріп, басымен садаға қып қоятындай</w:t>
        <w:br/>
        <w:t>амал ойлап таппаған скен. Енді, міне, сарайға еніпті. Қазір</w:t>
        <w:br/>
        <w:t>күтуші кемпір кіріп келсе қайтпекші... Мынасымен озініц</w:t>
        <w:br/>
        <w:t>басын жұтып қана тынбай, мұның да абыройын айрандай</w:t>
      </w:r>
    </w:p>
    <w:p>
      <w:r>
        <w:t>төгеді ғой.</w:t>
        <w:br/>
        <w:t>Ханым оспадарсыз жігітке әлдене деп зекіргісі, осы қазір</w:t>
        <w:br/>
        <w:t>қуып шыққысы келеді, бірақ әлдекім көмейін тығындап</w:t>
        <w:br/>
        <w:t>қойғандай үні шықпайды... Бірақ шебер бұның жүзінен</w:t>
        <w:br/>
        <w:t>ашу аңғарғандай, мұның төсегіне өңмендеп келіп қалған</w:t>
        <w:br/>
        <w:t>жерінен шегіншектеп, ссікке қарай беттеді. Мөлдіреген</w:t>
        <w:br/>
        <w:t>жанары қорқып кеткен сәбидей шарасынан шығып бара-</w:t>
        <w:br/>
        <w:t>ды. Бұл оны аяп кетті. Есікке барып қалған жерінен: «Кет-</w:t>
        <w:br/>
        <w:t>пе, кел», -- деп ымдады.</w:t>
        <w:br/>
        <w:t>Бейсаубат қонақ бұның қай әміріне құлақ асарын</w:t>
        <w:br/>
        <w:t>білмей есік алдында абдырап тұрып қалды. Бұл оған</w:t>
        <w:br/>
        <w:t>қолын созып қайта шақырды. Ол сенер-сенбесін біле ал-</w:t>
        <w:br/>
        <w:t>май, жасқаншақтай басып, қайта жақындап келеді. Бұл</w:t>
        <w:br/>
        <w:t>енді ол қашан қасына жақындап келгенше шыдамы жет-</w:t>
        <w:br/>
        <w:t>пей, тыпырши тосты. Жас жігіт жасқана басып, төсегінің</w:t>
        <w:br/>
        <w:t>қасына келді. Бұл оның таңырқай қараған жанарынан</w:t>
        <w:br/>
        <w:t>көзін айырмай күтіп жатыр. Жігіт жақындап келелі. Міне,</w:t>
        <w:br/>
        <w:t>төсегіне де жетті. Көрпесіне қолы тигендей болды. Бір-</w:t>
        <w:br/>
        <w:t>бірінен қысылғандай, екеуі де аңтарылып қалды. Кенет</w:t>
        <w:br/>
        <w:t>бұның коңіліне қорқыныш кірді. Дәл қазір, дәл осы бір</w:t>
        <w:br/>
        <w:t>сәтті өткізіп алса, мынау көз алдында мөлдіреп тұрған</w:t>
        <w:br/>
        <w:t>нәресте жапардан, батылсыз балғын бала жігіттен біржола</w:t>
        <w:br/>
        <w:t>айрылып қалатындай көрінді. Ол оған қымсына қол</w:t>
        <w:br/>
        <w:t>созды.</w:t>
        <w:br/>
        <w:t>Бауыры от құшақтағандай өртеніп барады. Ол төсегіне</w:t>
        <w:br/>
        <w:t>батылсыз енген жас жігіттің мойнына оратыла кетті. Бұның</w:t>
        <w:br/>
        <w:t>баяғыдан бергі сарылып күткен ыстық іңкәрі басқа ешкім</w:t>
        <w:br/>
        <w:t>Де, ештеңе де емес, тек осы ғана. Бауырына кіріп еріп</w:t>
        <w:br/>
        <w:t>бара жатқан осы бір өндір бала жігіт қана... Енді бұларды</w:t>
        <w:br/>
        <w:t>ешкім де ажырата алмайды. Енді оны құшағынан өмірбақи</w:t>
        <w:br/>
        <w:t>шығармайды. Ол қасындағы бөгде денені темір құрса-</w:t>
        <w:br/>
        <w:t>уындай сыға түсті, өзі де сығымдалып оның бауырына кіріп</w:t>
        <w:br/>
        <w:t>барады. Екеуінің бойындағы қан араласып, бірге ағып</w:t>
        <w:br/>
        <w:t>жатқандай; екі дене бір денеге, жаңа ғана бір-біріне үнсіз</w:t>
        <w:br/>
        <w:t>телмірген екі адам бір адамға айналып кеткендей. Екеуі</w:t>
        <w:br/>
        <w:t>де бұрынғы екі дара күнді атымен талақ етіп, енді ол күй-</w:t>
        <w:br/>
        <w:t>ге өмір-бақи қайта оралғылары келмейтіндей.</w:t>
        <w:br/>
        <w:t>- 159-</w:t>
        <w:br/>
        <w:t>Ертеңіне таңертең бұны киіндіре келген қызметші әйел-</w:t>
        <w:br/>
        <w:t>дер әлденеге қымсынып кірді; бірақ көздерінде «ештеңе</w:t>
        <w:br/>
        <w:t>етпес, жорықтан соңғы ырду-дырдудан шаршаған әмірші</w:t>
        <w:br/>
        <w:t>сарайға келмей жатып бұның табалдырығынан аттағанды</w:t>
        <w:br/>
        <w:t>ыңғайсыз көрген шығар» дегендей жұбату нышаны бар.</w:t>
        <w:br/>
        <w:t>Ханым күні бойы екі қолы алдына сыймай тыпыршу-</w:t>
        <w:br/>
        <w:t>мен болды. Бірауық сыртқа шығып бой жазайын десе,</w:t>
        <w:br/>
        <w:t>әміршінің бұлақ басында оңаша сейілдейтінін біліп, бақ</w:t>
        <w:br/>
        <w:t>ішінде кездесіп қаламыз ба деп қысылады.</w:t>
        <w:br/>
        <w:t>Алғашқы күндері әмірші, шыннан да, шаршап оралған</w:t>
        <w:br/>
        <w:t>шығар, біраз тынығып, есін жисыншы деп, іштей мүсіркеп</w:t>
        <w:br/>
        <w:t>жүрді.</w:t>
        <w:br/>
        <w:t>Бірақ күндер өте берді. Есік жақтан шыққан әр дыбысқа</w:t>
        <w:br/>
        <w:t>құлағын тігеді. Әмірші аяқ ізін салмады. Енді ханым түн</w:t>
        <w:br/>
        <w:t>баласы төсегіне тікен шашып қойғандай төңбекшіп шы-</w:t>
      </w:r>
    </w:p>
    <w:p>
      <w:r>
        <w:t>ғатын болды.</w:t>
        <w:br/>
        <w:t>Күтуші кемпір мен қызметші әйелдердің қас-қабағын</w:t>
        <w:br/>
        <w:t>аңдиды. Олардың да жүздері сынық. Хабар айтудың ор-</w:t>
        <w:br/>
        <w:t>нына бұның өзінен жауап күткендей жәутең-жәутең қарай</w:t>
        <w:br/>
        <w:t>береді. Бұл да сыр алдырғысы келмей тырысып бағады.</w:t>
        <w:br/>
        <w:t>Бірақ бұның көңіліндегіні айтқызбай ұғып қалған қыра-</w:t>
        <w:br/>
        <w:t>ғы қызметшілер қазіргі күйзелісін көрмей жүр дейсің бе?!</w:t>
        <w:br/>
        <w:t>Олар да бұрынғыдай самбырлап сойлеп, жамырай күл-</w:t>
        <w:br/>
        <w:t>мей, аяқтарының ұшынан басады.</w:t>
        <w:br/>
        <w:t>Сыртқа шығудан қалған ханым оңаша отырып ойға</w:t>
        <w:br/>
        <w:t>шома-шома басы зеңгіп кеткен тұстарда терезенің алдына</w:t>
        <w:br/>
        <w:t>келеді. Қаннен-қаперсіз көк мұнара мұны көзі шалып</w:t>
        <w:br/>
        <w:t>қалғандай күлің-күлің етеді. Ханым әміршінің жылы қабақ</w:t>
        <w:br/>
        <w:t>танытпай, бүк түсіп жатып алғанына шағынғандай терезе</w:t>
        <w:br/>
        <w:t>алдында ұзақ тұрады.</w:t>
        <w:br/>
        <w:t>Бірақ бұл қанша телміріп қарағанмен, жалтыраған асқақ,</w:t>
        <w:br/>
        <w:t>мұнара сол баяғы аспандағы күн көзімен қас қағысып</w:t>
        <w:br/>
        <w:t>ойнаған күйі мәз-мейрам. Бұрынғыдай бұның терезесіне</w:t>
        <w:br/>
        <w:t>телміре қарамайды. Дегеніне жеткен кісідей тоқмейіл, шат-</w:t>
        <w:br/>
        <w:t>шадыман. Сан жылдар бойы әр кірпішін санағандай боп</w:t>
        <w:br/>
        <w:t>салдыртқан мұнарасының бүның жан дүниесіндегі алай-</w:t>
        <w:br/>
        <w:t>түлейден атымен бейқабар мынау сылқым сипаты оның</w:t>
        <w:br/>
        <w:t>көңілін мұз боп қарып алғандай болады. Жалт-жұлт мұнара</w:t>
        <w:br/>
        <w:t>бүгін кеп бұған қыр көрсетіп тұрғандай. «Е, бәлем, бұрын</w:t>
        <w:br/>
        <w:t>өзің де кекірейіп, көз алдыңдағы жалынған, жалбарынған</w:t>
        <w:br/>
        <w:t>кісіге көз салмаушы едің ғой... Қанша жыл телміртіп едің.</w:t>
        <w:br/>
        <w:t>-153-</w:t>
        <w:br/>
        <w:t>Ханым енді тас мұнараға әлдекімнің бұған түсініксіз</w:t>
        <w:br/>
        <w:t>тілде жазылған сәлем хатындай ертелі-кеш тесілс қарап,</w:t>
        <w:br/>
        <w:t>онда жазылған құпия сырдың егжей-тегжейіне жете ал-</w:t>
        <w:br/>
        <w:t>май ежіктеп отырған кісіше ұзақ сарылады.</w:t>
        <w:br/>
        <w:t>Кейде анау тас мұнара мұның өзі сияқтанып кетеді;</w:t>
        <w:br/>
        <w:t>оның бойында да көрер көзге құлпырып тұрғанмен, әлде-</w:t>
        <w:br/>
        <w:t>бір қаяулы мүң бар; бұның көңіліндегідей ғұмыры тара-</w:t>
        <w:br/>
        <w:t>майтын-тарқамайтын, өҙге түгілі өзіне де түсініксіз, Іштей</w:t>
        <w:br/>
        <w:t>кеміріп жататын бұйығы іңкәр, именшек құштарлық бар;</w:t>
        <w:br/>
        <w:t>батылсыз жандардың аузынан өмірі шықпай, жәудірей</w:t>
        <w:br/>
        <w:t>қараған жанарларына жартылай жас боп тұнып жататын</w:t>
        <w:br/>
        <w:t>тұп-тұнық, тұпғиық наз бар. Жоқ, мынау мұнара бұның</w:t>
        <w:br/>
        <w:t>өзі смес, әлдекімнің «апырай, ұқпағаның ба» деп жазғыра</w:t>
        <w:br/>
        <w:t>қараған жанары сияқты. Енді аңғарды -- баяғыда мұнара</w:t>
        <w:br/>
        <w:t>басында көрген шебердің көзінен де тап осындай әрі ая-</w:t>
        <w:br/>
        <w:t>нышты, әрі сүйкімді бір жұп-жұмсақ нұр көргендей болып</w:t>
        <w:br/>
        <w:t>еді ғой. Шебер сол өз жанарында тұнып тұрған тұңгиық</w:t>
        <w:br/>
        <w:t>сезімді тас мұнараға айнытпай көшіріпті де қойыпты.</w:t>
        <w:br/>
        <w:t>Сонда мынау ертеден қара кешке терезесінен телміре</w:t>
        <w:br/>
        <w:t>қарап тұратын сиқырлы жанар не дейді? Бұны не деп</w:t>
        <w:br/>
        <w:t>жазғырады? Тап бұлай жазғыратындай бұл соншама не-</w:t>
        <w:br/>
        <w:t>ден жазып қалып еді!</w:t>
        <w:br/>
        <w:t>Бұның бетіне тіке қарауға да жігері жетпеген жас жігіттің</w:t>
        <w:br/>
        <w:t>тап мынандай қазымырлыққа бара қоюы мүмкін бе?</w:t>
        <w:br/>
        <w:t>Мүмкін емес. Шеберге өз өнерін жарық жалғанның</w:t>
      </w:r>
    </w:p>
    <w:p>
      <w:r>
        <w:t>алдында жарқыратып жайып салғаннан асқан бақыт бар</w:t>
        <w:br/>
        <w:t>дейсің бе? Бұның жазғаны -- байтақ шаһардың төбесінен</w:t>
        <w:br/>
        <w:t>қарайтындай көркем мұнара салдырғаны ма?</w:t>
        <w:br/>
        <w:t>Ендеше, бітіп тұрған мұнараның ұшар басын көзге</w:t>
        <w:br/>
        <w:t>шыққан сүйелдей қып кетитіп қойғаны несі?</w:t>
        <w:br/>
        <w:t>Ханым тағы да күймесін жектіріп, мұнараны көруге</w:t>
        <w:br/>
        <w:t>аттанды. Бақ ішінен жәудіреп көрінетін момақан мұнара</w:t>
        <w:br/>
        <w:t>жақындаған сайын асқақтай түсті. Дәл қасына келгенде,</w:t>
        <w:br/>
        <w:t>ешкімге көзі түспейтін такаббар сұлудай тіпті аспандап</w:t>
        <w:br/>
        <w:t>кетті. Ханым бұл жолы мұнара басына көтерілген жоқ.</w:t>
        <w:br/>
        <w:t>Бас шеберден мұнараның неге бітпей жатқанын сұрап еді;</w:t>
        <w:br/>
        <w:t>«шебердің бір ойы ойлағанындай боп шықпай жүр, со-</w:t>
        <w:br/>
        <w:t>ның жолын тапқан күні құрылысты аяқтаймыз», -- деп</w:t>
        <w:br/>
        <w:t>уәде қылды.</w:t>
        <w:br/>
        <w:t>Ханым сарайға қайтып келе жатып та күйменің терезе-</w:t>
        <w:br/>
        <w:t>сінен козін алмады; тас мұнара алыстай түскен сайын әлгі</w:t>
        <w:br/>
        <w:t>-146-</w:t>
        <w:br/>
        <w:t>ұшар басынан түспей, қиқайып отырып алуында бір мән</w:t>
        <w:br/>
        <w:t>бар еді-ау. Жоқ, не де болса, оның тезірек көзін құрту</w:t>
        <w:br/>
        <w:t>керек екен. Байтақ шаһардың мыңдаған жымысқы ауызы</w:t>
        <w:br/>
        <w:t>пыш-пыштап жөнелмей тұрғанда, аспандағы айға қол соз-</w:t>
        <w:br/>
        <w:t>ған есірік немені көкесіне көрістірген жөн. Әйтпесе, ал-</w:t>
        <w:br/>
        <w:t>тын басты хан иенің ақадал төсегінен қара табан құл ке-</w:t>
        <w:br/>
        <w:t>дей, қу шұнақ қара сүйек дәмеленді деген не сұмдық?</w:t>
        <w:br/>
        <w:t>Бұны біреулер біліп қалса, мынау жарық жалғанның ал-</w:t>
        <w:br/>
        <w:t>дында ұлы әміршінің абыройын асырам деп жүріп, бетіне</w:t>
        <w:br/>
        <w:t>мәңгі өшпейтін салықты өз қолымен салғаны ғой. Жоқ,</w:t>
        <w:br/>
        <w:t>бұл ханым басымен ондай есірік дәмеге жол беріп қоя</w:t>
        <w:br/>
        <w:t>алмайды. Қазір күтушісін шақырады, ол барып уәзірге</w:t>
        <w:br/>
        <w:t>айтады; уәзір оны бүгін осы таңнан қалдырмай тас зын-</w:t>
        <w:br/>
        <w:t>данның түбінен бір-ақ шығарады. Айбалталы жендеттер</w:t>
        <w:br/>
        <w:t>мына сұрқияны ешкім естімей тұрғанда мойнын қырқа-</w:t>
        <w:br/>
        <w:t>Мынандай ғажайыпты орнатқан байғұс шебер өз</w:t>
        <w:br/>
        <w:t>нәпсісіне ие бола алмағанының қырсығынан айбалтаға жем</w:t>
        <w:br/>
        <w:t>болады. Өз обалы өзіне! Ол үшін бұл құдай алдында да,</w:t>
        <w:br/>
        <w:t>адам алдында да жазықты емес. Не де болса, асығу керек.</w:t>
        <w:br/>
        <w:t>Әміршінің елге бет түзеді деген хабарын жақында алды.</w:t>
        <w:br/>
        <w:t>Қаңқу оған жетпей тұрғанда, қиқар шебердің көзін</w:t>
        <w:br/>
        <w:t>құртып, мұнараның қалған жерін бас ұстаға бітірту кс-</w:t>
        <w:br/>
        <w:t>рек. Бірақ ертең ұлы әмірші мынау терезесінен телміріп</w:t>
        <w:br/>
        <w:t>тұрған әзәзіл мұнараны бәрібір көрмей ме? Ондағы сай-</w:t>
        <w:br/>
        <w:t>рап тұрған қомағай құлқынға түсінбей ме?</w:t>
        <w:br/>
        <w:t>Ханым қапаланғанынан ернін қыршып тістеп алды. Енді</w:t>
        <w:br/>
        <w:t>не істемек? Әлде қамалдағы құл-құтанның бәрін боса-</w:t>
        <w:br/>
        <w:t>тып, мынау сайқал мұнарадан жұрнақ қалдырмай тапта-</w:t>
        <w:br/>
        <w:t>тып тастаса ма екен? Бірақ онда әзірге бұның бәрінен бей-</w:t>
        <w:br/>
        <w:t>хабар ел аузының не деп алып қашатынын кім біліп түр.</w:t>
        <w:br/>
        <w:t>Ханымның өзі салдырған мұнараны өзі құртқызып</w:t>
        <w:br/>
        <w:t>жібергенін ел аузы бәрібір оңды нәрсеге жори қоймас. Бұл</w:t>
        <w:br/>
        <w:t>пәтуасының дұрыс екендігіне ұлы әміршіні де иландыра</w:t>
        <w:br/>
        <w:t>алмас.</w:t>
        <w:br/>
        <w:t>Ханым терезенің алдына қайта келді. Мұнара сол бәз-</w:t>
        <w:br/>
        <w:t>баяғы қалпы. Ұшар басындағы кетіктен әлдене қылтың-</w:t>
      </w:r>
    </w:p>
    <w:p>
      <w:r>
        <w:t>дайды. Енді не істеу керек? Мынау өз-өзінен сайрап тұрған</w:t>
        <w:br/>
        <w:t>мұнара мұның қымтап жасырып баққан құпиясын ел ал-</w:t>
        <w:br/>
        <w:t>дына бәрібір жарқыратып жайып салмай ма? Оны жасыру</w:t>
        <w:br/>
        <w:t>ешкімнің қолынан келмейді. Келсе, тек мынандай сиқыр</w:t>
        <w:br/>
        <w:t>мұнара салған шебердің өзінің ғана қолынан келеді. Ол</w:t>
        <w:br/>
        <w:t>-150-</w:t>
        <w:br/>
        <w:t>Кешке сүлдері құрып әзер жетті. Әлденеше күннен бергі</w:t>
        <w:br/>
        <w:t>көз ілінбей ұйқысыз өткен түннен бе, жоқ күндізгі ашы</w:t>
        <w:br/>
        <w:t>ойлар көңілін торықтырды ма, басы жастыққа тиген бой-</w:t>
        <w:br/>
        <w:t>да өне бойы мең-зең тартып жүре берді. Қалжыраған денесі</w:t>
        <w:br/>
        <w:t>ойда жоқта балбырап барады. Мынау құлазыған кең</w:t>
        <w:br/>
        <w:t>болменің төбесінен көзге көрінбей, тәнге тимей, ту сонау</w:t>
        <w:br/>
        <w:t>сүйекке барып бірден даритын рахат носері селдетіп қоя</w:t>
        <w:br/>
        <w:t>бергендей, сол нөсер қапырық көңілінен пәлен күннен</w:t>
        <w:br/>
        <w:t>бергі шиыршық атып, ширықтырып жүрген мазасыз ой-</w:t>
        <w:br/>
        <w:t>ларды, үрейлі үрейлі, тымырсық қапаны, ет жүрегін</w:t>
        <w:br/>
        <w:t>езгілетен өкініш, ашу, ызаны -- бәрін-бәрін сүре қуып,</w:t>
        <w:br/>
        <w:t>«дем ал, тынық, ештеңені ойлама, ештеңені уайымдама»</w:t>
        <w:br/>
        <w:t>деп, шамырыққан жүйке-жүйкесінің бәрін шипалы қолы-</w:t>
        <w:br/>
        <w:t>мен сылап-сипап жатқандай, күні бойы екі шекелігін</w:t>
        <w:br/>
        <w:t>күйретіп жібергендей боп сырқырата сығып тұрған зіл</w:t>
        <w:br/>
        <w:t>батпан да жеңілейе түсті. Коз алдын колегейлеп алған бір</w:t>
        <w:br/>
        <w:t>жұмбақ перде бірте-бірте жан-жағын түгел қоршап келеді.</w:t>
        <w:br/>
        <w:t>Енді көз алдында сол мөлдіреген селдір пердеден басқа</w:t>
        <w:br/>
        <w:t>ештеңе қалмады, ханым өзінің ояу жатқанын да, ұйықтап</w:t>
        <w:br/>
        <w:t>кеткенін де аңғара алмайды; әйтеуір көз алдында тұнық</w:t>
        <w:br/>
        <w:t>ауада ұйып қалған селдір сәуледей боп, әлдене ағараңдап</w:t>
        <w:br/>
        <w:t>тұрып алды.</w:t>
        <w:br/>
        <w:t>Ханымның талықсыған денесінде әлі өшіп біте қойма-</w:t>
        <w:br/>
        <w:t>ған әлсіз сана қарауыл қарағандай сол бір ұйып қалған</w:t>
        <w:br/>
        <w:t>ағараң сәуледен көзін алмайды... Ханымның алабұртқан</w:t>
        <w:br/>
        <w:t>жүрегі бірте-бірте тынышталайын деп, манадан бері оған</w:t>
        <w:br/>
        <w:t>бұқпантайлап жақындап келе жатқан арсыз үйқы құша-</w:t>
        <w:br/>
        <w:t>ғына біржолата алып еді, ханымның қаннен-қаперсіз</w:t>
        <w:br/>
        <w:t>денесін көлденеңнің көзінен қарауылдап отырған әлсіз</w:t>
        <w:br/>
        <w:t>сана қайтадан мазасыздана бастады...</w:t>
        <w:br/>
        <w:t>Ханым ұйықтайтын ұлан-асыр кең жайды барша жа-</w:t>
        <w:br/>
        <w:t>рық жалғаннан көлкештеп тұрған алтын шайған ауыр есік</w:t>
        <w:br/>
        <w:t>сықырсыз ашылып, аяғының ұшынан басып әлдекім ішке</w:t>
        <w:br/>
        <w:t>өткендей болды. Кірді де, одан арғыға батылы жетпеген-</w:t>
        <w:br/>
        <w:t>дей, босағада тұрып қалды. Ханым қапелімде мынау бей-</w:t>
        <w:br/>
        <w:t>таныс мейманнан шошып кетіл, орнынан атып тұрғысы</w:t>
        <w:br/>
        <w:t>келіп еді, бүкіл ту сырты төсекке желімделіп қалғандай,</w:t>
        <w:br/>
        <w:t>қозғалтар емес. Екі қолын да әлдекім тосекке таңып бай-</w:t>
        <w:br/>
        <w:t>лап тастағандай. Есіктің қыр көзінде қыбырсыз тұрған</w:t>
        <w:br/>
        <w:t>адамның кім екенің білгісі-ақ келеді, бірақ қанша тесіліп</w:t>
        <w:br/>
        <w:t>қараса да, есік алдында ағараңдап тұрған адамның бет</w:t>
        <w:br/>
        <w:t>-157-</w:t>
        <w:br/>
        <w:t>Төртінші бөлім</w:t>
        <w:br/>
        <w:t>АҢЫЗДЫҢ АҚЫРЫ</w:t>
        <w:br/>
        <w:t>І</w:t>
      </w:r>
    </w:p>
    <w:p>
      <w:r>
        <w:t>Дариядан өтерде ол күймеден шығып атқа мінді. К үй-</w:t>
        <w:br/>
        <w:t>мелер салға тиеліп жатқанда, нөкерін ертіп өткелге беттеді.</w:t>
        <w:br/>
        <w:t>Шілденің іш тартқан кезі-ді. Таудан келетін жойқын су</w:t>
        <w:br/>
        <w:t>жаздағыдай арнаны керіп кетпей, жөнге түсіпті. Әдеткі</w:t>
        <w:br/>
        <w:t>қошқыл құла түсі сәл бозғылданып, лайытпай тұнық</w:t>
        <w:br/>
        <w:t>жөңкіледі.</w:t>
        <w:br/>
        <w:t>Өткел тіп-тік жар арна кенет жайпауыт тартып, дария-</w:t>
        <w:br/>
        <w:t>ның бала қыздың бұрымындай тарам-тарам боп, әлдене-</w:t>
        <w:br/>
        <w:t>ше жіңішке тармаққа бөлініп кететін таяздау тұсында еді.</w:t>
        <w:br/>
        <w:t>Бұл өткелден бұрын мағұрып пен машырықтың екі ара-</w:t>
        <w:br/>
        <w:t>сында әрлі-берлі тыным таппайтын керуендер болмаса,</w:t>
        <w:br/>
        <w:t>бүгінгідей жер қайысқан ауыр қол өтіп көрмеген-ді. Со-</w:t>
        <w:br/>
        <w:t>дан ба екен, арғы беттегі жанбауыр жағалаудың екі бетінде</w:t>
        <w:br/>
        <w:t>жүк артқан керуендер, жақын маңдағы қыстақтардың</w:t>
        <w:br/>
        <w:t>қауын-қарбыз, жүзім, жеміс-жидек тиеген арбалары, салт</w:t>
        <w:br/>
        <w:t>атты, есек мінген, қодас жетелеген базаршылар ығы-жығы</w:t>
        <w:br/>
        <w:t>ұйлығып қалыпты.</w:t>
        <w:br/>
        <w:t>Қалың қолға жол ашып тұрған қарулы сақшылардан</w:t>
        <w:br/>
        <w:t>айбынған жұрт шерудің алдындағы көк найзалы көп</w:t>
        <w:br/>
        <w:t>нөкердің ортасында тек кекілі ғана молдей қара нысана-</w:t>
        <w:br/>
        <w:t>лы ақбоз атқа мініп келе жатқан ұлы әміршіге ентелей</w:t>
        <w:br/>
        <w:t>қарайды.</w:t>
        <w:br/>
        <w:t>Әмірші жан-жақтан көзін сатып тұрғандарға назар сал-</w:t>
        <w:br/>
        <w:t>ған жоқ; қарсы алдында ұлан-асыр көсіліп жаткан құла</w:t>
        <w:br/>
        <w:t>түзден көз айырмаған калпы ер үстінде шалқақ отыр.</w:t>
        <w:br/>
        <w:t>Күміс ердің қасы мен болат үзеңгі күн нұрына шағылы-</w:t>
        <w:br/>
        <w:t>сып, әміршінің онсыз да суық жүзін одан бетер сұстанды-</w:t>
        <w:br/>
        <w:t>ра түседі.</w:t>
        <w:br/>
        <w:t>Қарлы шыңдардың ұшпа биіктерінен басталған адуын</w:t>
        <w:br/>
        <w:t>арынынан әлі арыла қоймаған жойқын дария жыбыр-жы-</w:t>
        <w:br/>
        <w:t>быр толқынға толы. Жымың-жымың кең арна ат тұяғы</w:t>
        <w:br/>
        <w:t>тигенде лезде күлкісінен айрылып, әлем-тапырықтанып</w:t>
        <w:br/>
        <w:t>шыға келді.</w:t>
        <w:br/>
        <w:t>Әміріпі соның ешқайсысына мән бермеген маңғаз қал-</w:t>
        <w:br/>
        <w:t>пы. Таудың тастай суық суы тірсегін шағып, аяғын үрке</w:t>
        <w:br/>
        <w:t>басқан сала құлаш ақбоздың басын бостау ұстапты. Жылға-</w:t>
        <w:br/>
        <w:t>- 166-</w:t>
        <w:br/>
        <w:t>нына, күллі өмірі осынау қуыс кеуде құса тіршілікпен</w:t>
        <w:br/>
        <w:t>өтетініне сол күні әлгі бір ойда жоқ түстен соң ғана әбден</w:t>
        <w:br/>
        <w:t>көзі жетті.</w:t>
        <w:br/>
        <w:t>Ертеңіне таң атар-атпастан ауыр есікті айқара ашып,</w:t>
        <w:br/>
        <w:t>қызметші кемпір көрінді, оның ізін ала бере баяғыша мәз-</w:t>
        <w:br/>
        <w:t>мейрам коп қызметшілер кірді. Олар жүгіріп келіп, бұны</w:t>
        <w:br/>
        <w:t>қоршай алды. Бүл олардың мынандай қағапағы қарқ, саға-</w:t>
        <w:br/>
        <w:t>нағы сарқ мәз-мейрам қалыптарына қайран қалды, ал олар</w:t>
        <w:br/>
        <w:t>өз ханымдарының көрден ітығып тұрғандай ебіл-себіл</w:t>
        <w:br/>
        <w:t>дидарына, өздері бұрын-соңды көрмеген сұп-сұр, сұлық</w:t>
        <w:br/>
        <w:t>кейпіне, қос жанарын жайлап алған тұңғиык бақытсыз-</w:t>
        <w:br/>
        <w:t>дыққа, тоңірегінен мүсіркеуден басқа ештеңе күтпеген</w:t>
        <w:br/>
        <w:t>мүсәпір халіне айран-асыр. Күтуші кемпір қызметші қыз-</w:t>
        <w:br/>
        <w:t>дарды ымдап бөлмеден шығарып жіберді де, алдында құр</w:t>
        <w:br/>
        <w:t>сүлдері ғана тұрған бейшара әйелді бауырына басып, ша-</w:t>
      </w:r>
    </w:p>
    <w:p>
      <w:r>
        <w:t>шынан сипап:</w:t>
        <w:br/>
        <w:t>-- Апырай-ай, ұлы әміршім бірдеңе деді ме, өңіңіз</w:t>
        <w:br/>
        <w:t>қашып кетіпті ғой. Бәсе, ол түнде сіздің болмеңізден</w:t>
        <w:br/>
        <w:t>біртүрлі қату шығып еді... Сонша не боп қалды екен? -</w:t>
        <w:br/>
        <w:t>деп күбірледі.</w:t>
        <w:br/>
        <w:t>Хапым оның жүзіне мынау не айтып тұр дегендей</w:t>
        <w:br/>
        <w:t>есеңгірей қарады...</w:t>
        <w:br/>
        <w:t>-- Әмірші ием дейсіз бе... Ол мұнда кіріп пе еді...</w:t>
        <w:br/>
        <w:t>-- Иә... Түнде келіп еді ғой... Бірақ көп кілірмей шы-</w:t>
        <w:br/>
        <w:t>ғып кетті, В</w:t>
        <w:br/>
        <w:t>Ханым бұны естігенде төсегіне құлап түсті. Шошып</w:t>
        <w:br/>
        <w:t>кеткен күтуші кемпір ханымның қан-сөлсіз жүзіне үңіліп,</w:t>
        <w:br/>
        <w:t>талып жатқанын аңғарды...</w:t>
        <w:br/>
        <w:t>Содан ханым түсте барып есін жиды. Қасында отырған</w:t>
        <w:br/>
        <w:t>қызметші кемпірден енді қайтып ештеңе сұраған жоқ. Ол</w:t>
        <w:br/>
        <w:t>да бұған тіл қатуға батылы бармай, жүзіне жаутаң-жаутаң</w:t>
        <w:br/>
        <w:t>қарай берді...</w:t>
        <w:br/>
        <w:t>Иә, ол өмірінде өз күйеуінің алдында, әміршінің ал-</w:t>
        <w:br/>
        <w:t>дында жаңғыз-ақ күнә істепті. Онда да өңінде емес,</w:t>
        <w:br/>
        <w:t>түсінде күйеуінің көзіне шәп салыпты. Бірақ сол жал-</w:t>
        <w:br/>
        <w:t>ғыз қылмысының өзін әмірші иснің қырағы көзі қалт</w:t>
        <w:br/>
        <w:t>жібермей, үстінен шығыпты. Бұның бөлмесінде көп аял-</w:t>
        <w:br/>
        <w:t>дамағаны -- әйелінің түсінде шайтансырап жатқанын өз</w:t>
        <w:br/>
        <w:t>көзімен көргені ғой; ашулы шыққаны -- бұның түсінде</w:t>
        <w:br/>
        <w:t>өзге еркектің құшағына кіріп, құштарлыққа берілгенін</w:t>
        <w:br/>
        <w:t>түсінгені ғой...</w:t>
        <w:br/>
        <w:t>-161-</w:t>
        <w:br/>
        <w:t>тұрған, ар жағына сыр бүкпейтін ақ кокірек адалдық та,</w:t>
        <w:br/>
        <w:t>монтаны мүләйімді білмейтін шынайылық та, тіпті, осы-</w:t>
        <w:br/>
        <w:t>ның бәрі өң бе, түс пе дегендей дүдамал үрей де -- бәрі-</w:t>
        <w:br/>
        <w:t>бәрі түгел бар-ды. Жігіттің жанарында ап-айқын сайрап</w:t>
        <w:br/>
        <w:t>жатқан әлгі сезімдер бұның көңілінде сшқандай күдік-</w:t>
        <w:br/>
        <w:t>күмән қалдырмай, ұлы ханым қызыл алма жіберіп, тұспал-</w:t>
        <w:br/>
        <w:t>мен білдіріп жатқан, бұл жоқта болған оқиғаның шын-</w:t>
        <w:br/>
        <w:t>дық екеніне козін біржолата жеткізгендей еді. Содан сол</w:t>
        <w:br/>
        <w:t>бір тостагандай-тостағандай кос жанар көп уақытқа дейін</w:t>
        <w:br/>
        <w:t>бұның көкірегін қызыл тпоқша қыз-қыз қарып тұрып ал-</w:t>
        <w:br/>
        <w:t>ған-ды.</w:t>
        <w:br/>
        <w:t>Әмірші алдында отырған жас жігіттің анау ауыр</w:t>
        <w:br/>
        <w:t>есіктерден әрі асқан соң енді қайтып жарық дүниеге шық-</w:t>
        <w:br/>
        <w:t>пайтынын, оған көр қараңғы тас зынданға жол түсіп тұрға-</w:t>
        <w:br/>
        <w:t>нын біліп отырды. Бірақ осы бір іші-бауырыңа кіріп бара</w:t>
        <w:br/>
        <w:t>жатқан жаудыраған екі жанарды коре отыра, көңіліне</w:t>
        <w:br/>
        <w:t>ешқандай аяныш жүгірмеді. Жүрегіне сексеуілдің шоғын-</w:t>
        <w:br/>
        <w:t>дай боп қадала қалған әлгі екі от бұрынғыдан бетер ты-</w:t>
        <w:br/>
        <w:t>зылдатып барады.</w:t>
        <w:br/>
        <w:t>Әрине, адамды бір көргенде арбап алады дейтін сиқыр</w:t>
        <w:br/>
        <w:t>көз әлгіндей-ақ болар. Жаудырай қараған әдемі қос жа-</w:t>
        <w:br/>
        <w:t>нар әуелі коңіліңс аяныш орнатады, ет-жүрегіңді</w:t>
        <w:br/>
        <w:t>елжіретеді. Еркектің шыдамсызының басын жұтып,</w:t>
      </w:r>
    </w:p>
    <w:p>
      <w:r>
        <w:t>әйелдің шыдамсызының абыройын төгіп тынатын қандай</w:t>
        <w:br/>
        <w:t>қара пәленің де басы әрқашан сол бір елжіреуік сезімнен</w:t>
        <w:br/>
        <w:t>басталатын-ды. Елжіргуік сезім де бір, ұстамайтын ыш-</w:t>
        <w:br/>
        <w:t>қыр да бір -- екеуі де абыройыңды айрандай төгеді. Бұл</w:t>
        <w:br/>
        <w:t>ойлап тапқан -- жан баласы екі етіп көрмеген заң мен</w:t>
        <w:br/>
        <w:t>тәртіптің басынан аттап өтпек мына бассыздық та, шама-</w:t>
        <w:br/>
        <w:t>сы, содан өрбігеті. Бұл әлгі шариғатта көп айтылған Ібіліс</w:t>
        <w:br/>
        <w:t>пен әзәзілдің қайда жүретінін ақи-тақи анық білмейді.</w:t>
        <w:br/>
        <w:t>Алайда бұған сол пәленің қай-қайсысының да жүретін</w:t>
        <w:br/>
        <w:t>жаңғыз мекені адамның көңілі гана сияқтанады да тұрады.</w:t>
        <w:br/>
        <w:t>Көңіл итке көз бен сөзден отімді не бар?! Соны ойла-</w:t>
        <w:br/>
        <w:t>ғанда әмірші әлденеге оз-озінен ауырлап сала берді. Көп</w:t>
        <w:br/>
        <w:t>уақытқа дейін жана ғана жас жігіт шығып кеткен тарс</w:t>
        <w:br/>
        <w:t>жабық есіктен коз айырмай қадалды да отырды. Ол өзі</w:t>
        <w:br/>
        <w:t>тығып кеткенмен, нұр жайнаған екі козін осында тастап</w:t>
        <w:br/>
        <w:t>кеткендей. Епді, міне, сол екі жанар көзге көрінбей, екі</w:t>
        <w:br/>
        <w:t>босағалан, бұл қайтер скен дсп, әр қимылын міз бақпай</w:t>
        <w:br/>
        <w:t>аңдып тұрған секілді.</w:t>
        <w:br/>
        <w:t>-168-</w:t>
        <w:br/>
        <w:t>Ол айналасына көз жүгіртіп сді, назарына ештеңе</w:t>
        <w:br/>
        <w:t>ілікпеді. Әлгі бір жаудыраған монтаны екі коз ғайып бол-</w:t>
        <w:br/>
        <w:t>ған есікке арқасын беруге бір түрлі батылы бармай,</w:t>
        <w:br/>
        <w:t>шегіншектеп, сылдыр-сылдыр су атып жатқан шытыра</w:t>
        <w:br/>
        <w:t>хауыздың қасына барып отырды. Көкірегіне темір тікен</w:t>
        <w:br/>
        <w:t>боп қалалып қалған скі мөлтең жанардан қайтіп құтыла-</w:t>
        <w:br/>
        <w:t>рын білмеді. Сол бір желімше жабысып алған немелер енді</w:t>
        <w:br/>
        <w:t>өмір-бақи бұның қыр соңынан қалмайтындай. Одан қайт-</w:t>
        <w:br/>
        <w:t>кенде құтыла алады... Бәлкім, жас шеберді алғаш көргенде</w:t>
        <w:br/>
        <w:t>ханым да тап осылай сенделген шығар. О да окшелеп қыр</w:t>
        <w:br/>
        <w:t>соңынан қалмаған жымысқы екі жапардан қалай құтыла-</w:t>
        <w:br/>
        <w:t>рын білмей, алас ұрган шыгар. Бірақ әйел пақыр алас</w:t>
        <w:br/>
        <w:t>ұрғанда не тындырады. Соңынан қалмағанды омақасты-</w:t>
        <w:br/>
        <w:t>рар қайрат онда жоқ, Ұрғашының кашанғы қайраны біреу-</w:t>
        <w:br/>
        <w:t>ақ. Еркек басын беріп құтылатын жерден әйел намысын</w:t>
        <w:br/>
        <w:t>тонатып құтылады...</w:t>
        <w:br/>
        <w:t>Жарайды... Ал енді бұған кайтпск керек? Қарсы</w:t>
        <w:br/>
        <w:t>келгенді оңдырмайтын қаһарлы падишйя мұндайда не</w:t>
        <w:br/>
        <w:t>істегені жөн?</w:t>
        <w:br/>
        <w:t>Әміршінің қарап отырып тізгіннен айрылып, айдалаға</w:t>
        <w:br/>
        <w:t>лағып бара жатқан сергелдең ойы осы арада бір серпілді.</w:t>
        <w:br/>
        <w:t>Езуіне кекесін жүгірді. Әрине, құртып тынады. Ондай</w:t>
        <w:br/>
        <w:t>бөгденің қызылына сұғынған қомағай көзге қүм құяды.</w:t>
        <w:br/>
        <w:t>Әмірші көңілі бұл тұжырымын ла кенеу тұтпай тұр.</w:t>
        <w:br/>
        <w:t>Сонда падиша басымен алдына жаутаңдап келгеп монта-</w:t>
        <w:br/>
        <w:t>ны жанарға кайтіп қылыш жұмсамақ! Айбат шегіп келетін</w:t>
        <w:br/>
        <w:t>ата дұшпаннан айналып кетпессің бе? Оқша атыла қара-</w:t>
        <w:br/>
        <w:t>ған ала көзді құртып тындағанда қайтпексің! Өпменіңнен</w:t>
        <w:br/>
        <w:t>өте қараған өшпенді көз сені де қаныңа қарайтын, жүй-</w:t>
        <w:br/>
        <w:t>ке-жүйкеңді су тиген қыл арқандай ширықтыра түспей</w:t>
        <w:br/>
        <w:t>ме? Шықшытыңа құм толтырып қойғандай тісің шықыр-</w:t>
        <w:br/>
        <w:t>лап, өн бойдағы өжет қан бірден шекеңе шапшып, шы-</w:t>
        <w:br/>
        <w:t>мырлап шыға келмей ме? Ол қашан-өзгенің қаны судай</w:t>
        <w:br/>
        <w:t>аққанда барып арнасына түспеуші ме еді! Ондайда</w:t>
        <w:br/>
        <w:t>өшпендіңнің кеңірдегінен шүмектеп аққан қара қан</w:t>
        <w:br/>
        <w:t>жүрегіңді Қап тауындай айқара басып жатып алған қапы-</w:t>
      </w:r>
    </w:p>
    <w:p>
      <w:r>
        <w:t>рық сезімді бір-ақ серпіп, көзің шырадай жанып қоя береді.</w:t>
        <w:br/>
        <w:t>Ал именшек басқа қылыппың тисе, атаңның аппақ сақа-</w:t>
        <w:br/>
        <w:t>лынан да қасиетті ақ алмасиен қотыр есектің құйрығып</w:t>
        <w:br/>
        <w:t>күзегендей масқара емес пе? Ондай пақырана біреудіц</w:t>
        <w:br/>
        <w:t>төгілген қанын көргенде кездейсоқта көлбақа басып кет-</w:t>
        <w:br/>
        <w:t>- 169-</w:t>
        <w:br/>
        <w:t>аңғарып қалды ма, ала көзін сабаудай-сабаудай сида</w:t>
        <w:br/>
        <w:t>кірпіктерінің астына қайтадан коміп алды. Бүның одан</w:t>
        <w:br/>
        <w:t>арғы әңгімесіне үнсіз құлақ тосты. Бір уақыттарда орақ</w:t>
        <w:br/>
        <w:t>мұрынның астында жығыңқы жатқан торт-бес тал қылта-</w:t>
        <w:br/>
        <w:t>нақ мұрты тікірейіп шыға келді. Бір шамаға дейін солай</w:t>
        <w:br/>
        <w:t>тікірейіп тұрды-тұрды да, кенет қайта сұлады. Қан-солсіз</w:t>
        <w:br/>
        <w:t>сұрғылт қаймыжық ерініне жымысқы күлкі жүгірді.</w:t>
        <w:br/>
        <w:t>Күтуші кемпірдің езуіндегі күлкіні көргенде, бүл сөзден</w:t>
        <w:br/>
        <w:t>тыйылып қалды. Кемпір әміршінің неге тоқтағанын бірден</w:t>
        <w:br/>
        <w:t>түсініп, езуіндегі жымысқы күлкіні жым-жылас өшіре</w:t>
        <w:br/>
        <w:t>қойды. Иіліп тағы да тағзым етті. Бірақ әмірші ендігі сөзді</w:t>
        <w:br/>
        <w:t>оның әзінен тосып, тым-тырыс телміре қапты.</w:t>
        <w:br/>
        <w:t>Енді әңгімені күтуші кемпір бастады. Әміршінің аузы-</w:t>
        <w:br/>
        <w:t>нан шыққан әлгіндей сөздерден соң да ол бәз-баяғысын-</w:t>
        <w:br/>
        <w:t>ша нып-нығыз. Даусында да діріл жоқ. Аспай-саспай сөзіне</w:t>
        <w:br/>
        <w:t>кірісті. Оның мынау байсалды дауысы, сабырлы жүзі,</w:t>
        <w:br/>
        <w:t>жалтармай тура қараған батыл жанары әміршінің өзің ала-</w:t>
        <w:br/>
        <w:t>сарта түскендей. Әмірші сыр бермеуге тырысып, тырп ст-</w:t>
        <w:br/>
        <w:t>пестен тыңдап отыр. Қобалжыған көңілін талайды тер-</w:t>
        <w:br/>
        <w:t>гей, тыңдай үйреніп қалған сұсты жүзінің тасасына жасы-</w:t>
        <w:br/>
        <w:t>рып, күтуші кемпірден көзін айырған жоқ.</w:t>
        <w:br/>
        <w:t>Күтуші кемпір айтарын айтып болғанда барып, иегімен</w:t>
        <w:br/>
        <w:t>«жүре бер» деп мегзеді. Қызметші иіліп сәлем етін, мана-</w:t>
        <w:br/>
        <w:t>ғысындай манаурамай, аяғын ширағырақ басып шығып</w:t>
        <w:br/>
        <w:t>кетті.</w:t>
        <w:br/>
        <w:t>Әмірші кемпірдің әлгі әңгімесінің, миына кірмейтін</w:t>
        <w:br/>
        <w:t>шымшытырық шытырман бірдеңе тыңдағандай, басы мен</w:t>
        <w:br/>
        <w:t>аягын таба алмай, дал болып отыр. Сонда кешегі шебердің</w:t>
        <w:br/>
        <w:t>құштым деп отырғаны ханым емес, басқа біреу болғаны</w:t>
        <w:br/>
        <w:t>ғой. Әміршінің қас-қабағынан қорқып қалған қалтырауық</w:t>
        <w:br/>
        <w:t>немелердің тапқан ақылдарының түрін-ай! Қиқар жігіттің</w:t>
        <w:br/>
        <w:t>басын қырқып тынатын жерде сау бастарыпа сақина тілеп</w:t>
        <w:br/>
        <w:t>алғандарын қарашы! Апырай, әлгі неменің дәмесін қарай</w:t>
        <w:br/>
        <w:t>гөр! Палишаның ақ некелі төсегіне сұқтанған сұғанақ</w:t>
        <w:br/>
        <w:t>неменің көзін қалай құртса да күнә смес. Оның үстіне,</w:t>
        <w:br/>
        <w:t>ол қазір дегеніме жеттім, ханымның қыпша беліне қолым</w:t>
        <w:br/>
        <w:t>тиді деп жүр ғой. Кеше мұның алдына келгенде де,</w:t>
        <w:br/>
        <w:t>кешірілмес күнә жасап қойғанын әбден мойындап отыр-</w:t>
        <w:br/>
        <w:t>мады ма? Ендеше, оның сол бір есірік ойын өзімен бірге</w:t>
        <w:br/>
        <w:t>құртып тыну керек, Шама-шарқын білмей, аспандағыдан</w:t>
        <w:br/>
        <w:t>дәметкен нысапсыз көзіпе құм құю қажст. Енді мұның</w:t>
        <w:br/>
        <w:t>-173-</w:t>
        <w:br/>
        <w:t>Бір күні күтуші кемпірді шақырды. Нөкер қыздарын</w:t>
        <w:br/>
        <w:t>ертіп сыртқа шықты. Жол-жөнекей көзіне түсіп қалған</w:t>
        <w:br/>
        <w:t>қызметшілер де, сарай маңындағы сақшылар да бүған</w:t>
      </w:r>
    </w:p>
    <w:p>
      <w:r>
        <w:t>бұрынғысынша міліп-бүгілін тағзым етіп жатыр. Бірақ</w:t>
        <w:br/>
        <w:t>оңдері бұрынғыдай айбынып тұрмағандай, бұған мүсіркей</w:t>
        <w:br/>
        <w:t>карайтындай; бұ да оларға көз салып жарымайды. Алайда</w:t>
        <w:br/>
        <w:t>тұстарынан өткенде ту сыртынан әлдекім тілін шыгарып</w:t>
        <w:br/>
        <w:t>мазақтап тұргандай, кок желкесі дуылдап коя берді. Тіпті</w:t>
        <w:br/>
        <w:t>қасындағы нәкер қыздары да мұны сынал-мінеп келе жат-</w:t>
        <w:br/>
        <w:t>қандай. Бұл баяғыда әмірші жоқта өздері емін-еркін асыр</w:t>
        <w:br/>
        <w:t>салған тоған маңына, когал алаңға жоламай, бұрын көп</w:t>
        <w:br/>
        <w:t>бара бермейтін қалтарыс бұрыштарға бет түзеді. Бірақ онда</w:t>
        <w:br/>
        <w:t>да көп аялдай алмады. Мынау көлдепнеңнің көзі көп бақ</w:t>
        <w:br/>
        <w:t>ішінде ауа екеш ауа да оған инедей қадалып тұрғандай.</w:t>
        <w:br/>
        <w:t>Қайтадан сарайға асығады.</w:t>
        <w:br/>
        <w:t>Енді оған мынау жарық дүниеден бұйырғаны -- осы</w:t>
        <w:br/>
        <w:t>бір жұтыл қоярдай боп құлазып тұрған кең бөлме мен</w:t>
        <w:br/>
        <w:t>бақтың бір үзігіп қамтыған колдей терезе ғана. Ойлай-</w:t>
        <w:br/>
        <w:t>ойлай ой да сарқылған.</w:t>
        <w:br/>
        <w:t>Сагыздай созылған ұзақ күн өтіп болмайды. Төңбек-</w:t>
        <w:br/>
        <w:t>шіген мазасыз түндер жан-жаққа елеңдеумен өтетін күнпен</w:t>
        <w:br/>
        <w:t>де жаман. Өзіңді озіңе мүңкір-нәңкір қылып, өзіңді өзіңе</w:t>
        <w:br/>
        <w:t>тергеткен жендет түндерде күндіз бажайлай ойлауға баты-</w:t>
        <w:br/>
        <w:t>лы бара бермейтін кейбір жайларды әбден түбіне жетіп</w:t>
        <w:br/>
        <w:t>адалап шығады. Қазір тек өзіп гапа емес, озге түгілі өзі де</w:t>
        <w:br/>
        <w:t>сезбеген бір ұрлығын жарқыратып жайып берген әлгі бір</w:t>
        <w:br/>
        <w:t>бозбала жігітті де, соған тап қылған анау көгілдір мұнараны</w:t>
        <w:br/>
        <w:t>да, сондай мұнара салдыруға ниетін құлатқан баяғы бір</w:t>
        <w:br/>
        <w:t>ұлы әміршіден сәлемдеме келетін күнді де, сол ойын жер-</w:t>
        <w:br/>
        <w:t>ден жеті қоян тапқандай қуана қостаған коп шуылдақ но-</w:t>
        <w:br/>
        <w:t>кер қыздары мен күтуші кемпірді де, соның бәріне түрткі</w:t>
        <w:br/>
        <w:t>болған бақ құмар ұлы ханымды да -- төңірегіндегінің бәрін</w:t>
        <w:br/>
        <w:t>түгел жек көріп бітті. Тіпті, тап мынадай нағылет дүниеге</w:t>
        <w:br/>
        <w:t>мұны әкелген әкесі мен шешесіне де өкпесі қара қазандай.</w:t>
        <w:br/>
        <w:t>Анау көлдей терезеден албастыдай боп төніп тұрған қап-</w:t>
        <w:br/>
        <w:t>қара түнге де, күні-түні ауыз жаппай сыпсың-сыпсың</w:t>
        <w:br/>
        <w:t>сылдырап тұрған кішкене хауызға да, жамбасын абжы-</w:t>
        <w:br/>
        <w:t>ландай шағып жатқан тосекке де, анау күні кеудесінен</w:t>
        <w:br/>
        <w:t>басып, ойда жоқта көңілінің тұңғиық түкпіріндегі тым</w:t>
        <w:br/>
        <w:t>құпия тілегін жарқыратып жайып салған мынау корпеге</w:t>
        <w:br/>
        <w:t>де лағынет... Осынша тамұқтың бәрін коріп, бәрін біліп,</w:t>
        <w:br/>
        <w:t>-164-</w:t>
        <w:br/>
        <w:t>ішіне қатқан қанды сол күнәкар неменің дірдектеп аққан</w:t>
        <w:br/>
        <w:t>қор қаны ғапа жуып-шая алады. Оның арам пиғылында-</w:t>
        <w:br/>
        <w:t>ғы мұның ақ некелі төсегіне түскен дақты ақымақ басын</w:t>
        <w:br/>
        <w:t>жалмаған ақ алмастың жүзіне жұққан қан ғана кетіре ала-</w:t>
        <w:br/>
        <w:t>ды. Тек көлденең коз ештеңе байқамайтын, колденең</w:t>
        <w:br/>
        <w:t>құлақ ештеңе естімейтіндей қып тып-тыныш жайғастыра</w:t>
        <w:br/>
        <w:t>алса болғаны.</w:t>
        <w:br/>
        <w:t>Бірақ ел құлағы слу, олардың ештеңе естімеуі мүмкін</w:t>
        <w:br/>
        <w:t>бе? Тезірек жансыздарын базарға жіберіп, қара тобырдың</w:t>
        <w:br/>
        <w:t>не деп кокіп жүргенін білгені жон.</w:t>
        <w:br/>
        <w:t>Әмірші астамшылық ойлаған шебердің монтаны жана-</w:t>
        <w:br/>
        <w:t>рын калай құртудың қамына шындап кірісті. Бұрынғы-</w:t>
        <w:br/>
        <w:t>сыпдай емес, бір түрлі бойы сергіп қалгандай. Коңілі бық-</w:t>
        <w:br/>
        <w:t>сық коп күмәннап арылды. Оның орнын енді өзегін өртше</w:t>
        <w:br/>
        <w:t>жалап бара жаткан өшпенділік жайлап алыпты.</w:t>
      </w:r>
    </w:p>
    <w:p>
      <w:r>
        <w:t>Жансыздарды базардан пе естіп келер екеп деп тыпыр-</w:t>
        <w:br/>
        <w:t>ши тосты. Көп реттс аузын бағып карап жүрсе алмай, қай-</w:t>
        <w:br/>
        <w:t>дағы жоқ, қаңқу таратып жүретін қара тобыр бұған не істеу</w:t>
        <w:br/>
        <w:t>керек екендігін өздері айтып беріп отыратын-ды. Бүл жолы</w:t>
        <w:br/>
        <w:t>да ол әлгі жігіттің жазасын жұрт аузындағы лақапты естіп</w:t>
        <w:br/>
        <w:t>алып кесуге бел буды.</w:t>
        <w:br/>
        <w:t>Жас шебердің хан сарайға шақыртылғаны әлі ел құлағы-</w:t>
        <w:br/>
        <w:t>на тиіп үлгермесе керек, базарға әзір ешқандай алып қашты</w:t>
        <w:br/>
        <w:t>лақап тарай қоймапты. Ол енді жансыздарын шебер жігіт</w:t>
        <w:br/>
        <w:t>тұрған махаллаға жіберді. Махалла тұрғындарының ай-</w:t>
        <w:br/>
        <w:t>туынша, шебер тұрған үйдің қожайыны әмірші оны жаңа</w:t>
        <w:br/>
        <w:t>бір керемет мешіт салдырғалы шақыртыпты деп көкіп</w:t>
        <w:br/>
        <w:t>жүрген көрінеді. Әміршінің құлағына мынандай жай</w:t>
        <w:br/>
        <w:t>әншейін дарақы дақпырт тап онша жаға қоймады. Ол ба-</w:t>
        <w:br/>
        <w:t>зарға жапсыздарын араға біраз күн салып барып жіберуге</w:t>
        <w:br/>
        <w:t>бекінді. Сонда жүрт жас шебердің сарайдан осынша уақыт</w:t>
        <w:br/>
        <w:t>оралмай қалғанын қандай саққа жүгіртер екен?</w:t>
        <w:br/>
        <w:t>Жаздып кербез әйелдің жүрісіндей мандымай қоятын</w:t>
        <w:br/>
        <w:t>мимырт күндері ұзақ сарылтып өтіп жатыр. Құлағына елең</w:t>
        <w:br/>
        <w:t>еткізердей еі хабар тие қойған жоқ. Ұлы ханымның са-</w:t>
        <w:br/>
        <w:t>райынан да ешкім ат ізін салмай, тым-тырыс жатып алды.</w:t>
        <w:br/>
        <w:t>Әміршінің қызметшіден қызыл алмяны кім жіберді деп</w:t>
        <w:br/>
        <w:t>сүрағанын естіген соң, енді қайтер екен, енді не болар</w:t>
        <w:br/>
        <w:t>екен деп, тың тыңдай қалыпты. Күллі дүние бірінің аузына</w:t>
        <w:br/>
        <w:t>бірі түкіріп қойғандай, сестеріп шығармай, әлдеқандай бір</w:t>
        <w:br/>
        <w:t>козге көрінбес мың сан сиқыр тесіктерден бұның әр</w:t>
        <w:br/>
        <w:t>-174-</w:t>
        <w:br/>
        <w:t>жылға көп тарамның бәрінен сыр білдірмей өтіп келе жат-</w:t>
        <w:br/>
        <w:t>қан жануар өзеннің ұлы табанындағы соңғы арнаға жете</w:t>
        <w:br/>
        <w:t>бергенде сүрініп кетті. Бейқам отырған ұлы әміршінің</w:t>
        <w:br/>
        <w:t>шалқақ басы оқыс бұлғаң етіп, қамшы ұстаған қолында-</w:t>
        <w:br/>
        <w:t>ғы сүк саусағынан әлдене сусып түсіп кеткендей болды.</w:t>
        <w:br/>
        <w:t>Жүрегі дір ете қалды. Қолына қарап еді -- сұқ саусағып-</w:t>
        <w:br/>
        <w:t>дағы баяғыда үлкен қайынатасы ажал аузында жатып бүны</w:t>
        <w:br/>
        <w:t>өз орнына әмір қып тағайындаттырғанда салған, қасына</w:t>
        <w:br/>
        <w:t>зұлыстар слінен ғана келетін аса сирек тарғыл-тарғыл</w:t>
        <w:br/>
        <w:t>мысық көз тас қондырған күміс жүзік жоқ болып шықты.</w:t>
        <w:br/>
        <w:t>Ол есіктен именшектей кіріп, тағзым еткен-ді.</w:t>
        <w:br/>
        <w:t>Әміршінің алдына келген кісінің қай-қайсысы секілді</w:t>
        <w:br/>
        <w:t>оның да жүзінде абыржу бар-ды. Бірақ бір үлкен шаруя-</w:t>
        <w:br/>
        <w:t>ны бітіріп едім ғой деп, аяқты алшаң тастап көстеңдей</w:t>
        <w:br/>
        <w:t>жөнелмей де, не қай ісімнен жазып қалдым деп, скі</w:t>
        <w:br/>
        <w:t>бүктетіліп елпең де қақпай, зерделі жас адамға тән бір</w:t>
        <w:br/>
        <w:t>жарасымды әдемі ибамен алдына кеп жер тізерлеп отыра</w:t>
        <w:br/>
        <w:t>кетті. Сосын бүгежектей бермей, бойын тіктеп алды.</w:t>
        <w:br/>
        <w:t>Осы бір мөлдірсген әдемі жігіттің жүріс-тұрысы, кісіні</w:t>
        <w:br/>
        <w:t>ішпей-жемей тойғызатын сүп-сүйкімді ізеті әміршінің</w:t>
        <w:br/>
        <w:t>жүрегін мұз боп қарып алғандай болды. Қарсы алдында</w:t>
        <w:br/>
        <w:t>отырған балауса жігіттің адам жүрегін оп-оңай баурап</w:t>
        <w:br/>
        <w:t>алатын бір сиқыры бар екенін ол бірден аңғарды. Бірақ</w:t>
        <w:br/>
        <w:t>қашан орнынан тұрып кеткенше, оның дәл қандай сиқыр</w:t>
        <w:br/>
        <w:t>екенін біле алған жоқ. Жігіт өзінің неге шақырылғанын</w:t>
        <w:br/>
        <w:t>айтқызбай-ақ түсінген қалып танытты. Алайда ант-су ішіп</w:t>
        <w:br/>
        <w:t>ақталмады да, жалынып-жалбарынбады ла, не салсаң да</w:t>
      </w:r>
    </w:p>
    <w:p>
      <w:r>
        <w:t>көндім дегендей, назарын төмен салып отыра берді.</w:t>
        <w:br/>
        <w:t>Бұл оның жүзінен ұзақ уақыт көзін айырмай, үнсіз</w:t>
        <w:br/>
        <w:t>тергеді. Жігіт бәз-баяғы бір қалпынан міз бақпады. Әмірші</w:t>
        <w:br/>
        <w:t>біраздан сон босағада тізерлеп отырған бас шеберге ымда-</w:t>
        <w:br/>
        <w:t>ды. Жас жігіт қасына бас шебер кеп иығынан тартқапда</w:t>
        <w:br/>
        <w:t>барып басын көтерді. Бұл оның кереқарыс жазық маң-</w:t>
        <w:br/>
        <w:t>дайының астында айналасына жұмсақ шұғыла шашып</w:t>
        <w:br/>
        <w:t>тұрған алақандай-алақандай екі нұрлы көзді сонда көрді.</w:t>
        <w:br/>
        <w:t>Сан қилы жұлдыздар жыпырлаған шілде аспанындай сан</w:t>
        <w:br/>
        <w:t>қилы сезімдердің сәулесін түгел жиган сол бір тұңғиық</w:t>
        <w:br/>
        <w:t>жанар бұның көкірегіне біржолата орнап қалды. Онда</w:t>
        <w:br/>
        <w:t>«апырай, аман-есен жібергеніңіз рас па» деген үнсіз таң-</w:t>
        <w:br/>
        <w:t>қалыс та, лып етіп тұтана калған қуаныш та, шексіз риза-</w:t>
        <w:br/>
        <w:t>шылық та, бірақ, өз күнәсін жасырмай, түгел мойындап</w:t>
        <w:br/>
        <w:t>-167-</w:t>
        <w:br/>
        <w:t>кендей тыжырынбассың ба? Әлгі неменің алақандай</w:t>
        <w:br/>
        <w:t>көзінен, ең болмаса, бір мысқал өшпенділік көрсе не</w:t>
        <w:br/>
        <w:t>дейсің? Бұның жанына бәрінен де сол батады.</w:t>
        <w:br/>
        <w:t>Қылыштың жүзіндей алмағайып қиын тағдыр кешіп</w:t>
        <w:br/>
        <w:t>келе жатқан әмірші басымен бұрын-соңды дәл мынан-</w:t>
        <w:br/>
        <w:t>дайға кез боп кормеген-ді. Көңілі ашудың да, ақылдың да</w:t>
        <w:br/>
        <w:t>ырқына көне алмай, әрі-сәрі. Қанша бас қатырғанмен,</w:t>
        <w:br/>
        <w:t>еш тоқтамға келе алмады. Адасқан ойы қай тарапқа бұлтар-</w:t>
        <w:br/>
        <w:t>са да, аш тазыдай сүмеңдеген ұры сауалға тап болды. Ол</w:t>
        <w:br/>
        <w:t>дәл осындай жаудырай қарайтын қос жанарды және</w:t>
        <w:br/>
        <w:t>біреуден корген сияқты еді. Бірақ қашан кімнен көргенін</w:t>
        <w:br/>
        <w:t>канша ойласа да, есіне түсіре алмады. Ол да осылай</w:t>
        <w:br/>
        <w:t>мүләйімсіз мөлдірей қарайтын. Кімнен көріп еді соны...</w:t>
        <w:br/>
        <w:t>О да осындай өкпелеген жас баланың көзіндей ет бауы-</w:t>
        <w:br/>
        <w:t>рыңды елжіретіп жүре беретің жазықсыз жанар-ды...</w:t>
        <w:br/>
        <w:t>«Жазықсыз жанар... » Әміршінің қырағы көңілі енді-</w:t>
        <w:br/>
        <w:t>снді арна түзсп, саралана бастаған ойынан осы бір сөзге</w:t>
        <w:br/>
        <w:t>сүрініп, қайтадан мүдіріп қалды. Қайдағы жазықсыз жа-</w:t>
        <w:br/>
        <w:t>нар?.. Ақ некслі төсегіңс көз алартса, одан артық атаңның</w:t>
        <w:br/>
        <w:t>басын шапқаны керек пе? Қосағыңның етегіне көзін</w:t>
        <w:br/>
        <w:t>сұқтағаны іргеңнен найза шошаңдатқаннан кем оспадар-</w:t>
        <w:br/>
        <w:t>лық па? Алтын тажды басын былай қойғанда. кез келген</w:t>
        <w:br/>
        <w:t>жұмыр басты еркекке одан асқан қорлық, одан асқан мас-</w:t>
        <w:br/>
        <w:t>қара бар ма? Басынып болғасын, бас ұрғаны не керек?</w:t>
        <w:br/>
        <w:t>Кез келген жалба тонды, жұлма тымақты қара таяқтың</w:t>
        <w:br/>
        <w:t>кешірмейтінін бүл қайтіп кешіре алады?! Еркек үшін ата-</w:t>
        <w:br/>
        <w:t>мекеннің тыныштығы, ата-бабаның аруағы, ақ некенің</w:t>
        <w:br/>
        <w:t>беріктігінен артық памыс жыртатындай не бар? Алтын</w:t>
        <w:br/>
        <w:t>басты азаматтың асқар таудай абыройын көбелек коціл</w:t>
        <w:br/>
        <w:t>ұрғашының делең-делең етегіне тәуелді қылып қойған</w:t>
        <w:br/>
        <w:t>қүдай шебер-ай! Жаратқан иенің еркек кіндікке жасаған</w:t>
        <w:br/>
        <w:t>жалғыз қысастығы болса -- осы шығар.</w:t>
        <w:br/>
        <w:t>Әмірші оз-өзінен күйініп, орнынан тұрып кетті. Әлгі</w:t>
        <w:br/>
        <w:t>бір жаутаңдаған монтаны жанар көзіне енді түссе, өз қолы-</w:t>
        <w:br/>
        <w:t>мен ойып алар еді. Ол аяғын ауырлап басып, терезенің</w:t>
        <w:br/>
        <w:t>алдына беттеді. Жете беріп аң-таң тоқтап қалды. Жаңа</w:t>
        <w:br/>
        <w:t>ғана «енді көзіме түссе, бәлем» деп тістеніп тұрғаны жау-</w:t>
        <w:br/>
        <w:t>таңдап тағы алдынан шықты. Бақтың төбесінен бой асы-</w:t>
        <w:br/>
        <w:t>рып тұрған көк мұнара бұған дым көрмегендей молдірей</w:t>
        <w:br/>
        <w:t>қарайды. Жаңағы бір есіне түсіре алмай отырған монтяны</w:t>
      </w:r>
    </w:p>
    <w:p>
      <w:r>
        <w:t>қарасты ол баяғыда осы мұнараның бойынан көрген екен</w:t>
        <w:br/>
        <w:t>-170-</w:t>
        <w:br/>
        <w:t>төбесінен төңкеріле құламай тұрған көкке де лағынет...</w:t>
        <w:br/>
        <w:t>Осының бәріне шыдап, көтеріп жатқан контері жерге де</w:t>
        <w:br/>
        <w:t>лағнет; осынша сұмдықты ішіне бүгіп, талай-талай нәрссте</w:t>
        <w:br/>
        <w:t>көңілдің маңдайын тасқа үрғызган мынау тымырайған</w:t>
        <w:br/>
        <w:t>тымырсық қаныпезер дүниеге түгел лағынет...</w:t>
        <w:br/>
        <w:t>Жер болған коціл әблеп ашынып, жарық жалғанның</w:t>
        <w:br/>
        <w:t>бәрін қарғағапда, тіпті алдамшы пәниді жаратқан хақ</w:t>
        <w:br/>
        <w:t>тәңірдің озін пәлеттегенде, тек бір адамды ғана аузына</w:t>
        <w:br/>
        <w:t>алмайды. Ол -- ұлы әмірші.</w:t>
        <w:br/>
        <w:t>Ханым кейде өзінің сол мінезіне өзі қайран қалады. Шы-</w:t>
        <w:br/>
        <w:t>нында, мұның өмірін тамұқ қылып жүрген ең алдымен сол</w:t>
        <w:br/>
        <w:t>емес пе... Міне, сарайдан шыға алмай сарғайып отырғанына</w:t>
        <w:br/>
        <w:t>әлденеше күн болды. Ол соны білмей жатыр дейсің бе?.. Ен-</w:t>
        <w:br/>
        <w:t>деше, мұның күнәкәр көзін құртып неге тыпбайды? Әлде озі</w:t>
        <w:br/>
        <w:t>салған азап аз болғандай, өкініш пен ызаға, осек пеп табаға,</w:t>
        <w:br/>
        <w:t>жанын жегі құрттай жеп жатқан қапырық қасіретке талатпақ</w:t>
        <w:br/>
        <w:t>па? Бұдан ызасын солай алғысы келген шығар.</w:t>
        <w:br/>
        <w:t>Бірақ мұның осынша азап шеккенінен оның басына</w:t>
        <w:br/>
        <w:t>шығатын мүйіз қайсы, мұүпың жанын тырнайтын пыш-</w:t>
        <w:br/>
        <w:t>пыш оның жанын тырнамай ма? Ендеше, өзіне жақсы болса</w:t>
        <w:br/>
        <w:t>азаптай берсін, өмір-бақи естімеген не сұмдығын естіп</w:t>
        <w:br/>
        <w:t>алсын... Өзіне де сол керек. Мұның жас омірін осылай</w:t>
        <w:br/>
        <w:t>күлді-көмеш қып, өксітіп қойған өзі ғой... Өз обалы өзіне...</w:t>
        <w:br/>
        <w:t>Ханым мынау есірік ойдан шошып кетті. Не деп тап-</w:t>
        <w:br/>
        <w:t>тып барады? Тағы да баяғы төмен етек ұрғашылығына</w:t>
        <w:br/>
        <w:t>басты ма, алдияр тақсырға тіл тигізейін деді ме...</w:t>
        <w:br/>
        <w:t>Алтын басты ханым екенін ұмытып, жайдақ етек қара</w:t>
        <w:br/>
        <w:t>күң құсап бұнысы несі тағы?</w:t>
        <w:br/>
        <w:t>Соны ойлағапла аза бойы қаза болды. Өзіне бұрынғы-</w:t>
        <w:br/>
        <w:t>дан бетер жүрегі айнып кетті. Дереу кәлимасын қайырып,</w:t>
        <w:br/>
        <w:t>хақ тағалаға: «Басқа күнәмді кешпесең де, ұлы әміршіге</w:t>
        <w:br/>
        <w:t>асыл сүйек басыммен тіл тигізген әлгі гір әзәзіл ойымды</w:t>
        <w:br/>
        <w:t>кеше гөр!» -- деп жалынды.</w:t>
        <w:br/>
        <w:t>Енді ол құдайдан, әлгіндей бон алжаспай тұрғанда, асыл</w:t>
        <w:br/>
        <w:t>сүйегімді әзәзіл пиғылдарға аяқ асты қылмай тұрғанда</w:t>
        <w:br/>
        <w:t>жасаған иенің жарақты сотының алдына, өз күнәмнің оты-</w:t>
        <w:br/>
        <w:t>на өзім өртенетін күнге тез жеткізе гөр деп шын пейілмен</w:t>
        <w:br/>
        <w:t>сарқыла тілек тіледі.</w:t>
        <w:br/>
        <w:t>Сол бір адал, ақ тілеу көкірегіне шым-шым дарыған</w:t>
        <w:br/>
        <w:t>сайын, екі көзінен шымырлап шыққан оттай ыстық мөлдір</w:t>
        <w:br/>
        <w:t>тамшылар қайтадан селдете жөнелді.</w:t>
        <w:br/>
        <w:t>- 165-</w:t>
        <w:br/>
        <w:t>ғанда өз бетін озі тырнагысы, оз шашын өзі жұлғысы,</w:t>
        <w:br/>
        <w:t>мынау түк білмегендей тымсырайып тұрған тас қабырғаға</w:t>
      </w:r>
    </w:p>
    <w:p>
      <w:r>
        <w:t>өз басын өзі ұрып, мылжа-мылжасын шығарғысы келеді.</w:t>
        <w:br/>
        <w:t>Гл көзінен қалтарыста, он-оңаша өтіп жатқан ың-шың-</w:t>
        <w:br/>
        <w:t>сыз күндер мен тым-тырыс түндерде мынау құр сүлдерін</w:t>
        <w:br/>
        <w:t>сүйретін жүрген қаңқаның әлдебір жеріне қонақтап ан,</w:t>
        <w:br/>
        <w:t>өздігінен шықпай жүрген шыбын жанның көзіне қалай су</w:t>
        <w:br/>
        <w:t>құюға болатыны жайында сан-сапат айла, амал ойлап таба-</w:t>
        <w:br/>
        <w:t>ды, соның қай-қайсысын да жүзеге асыруға батылы да жететін</w:t>
        <w:br/>
        <w:t>сияқты; бірақ жеме-жемге келгенде бірін де істемейді.</w:t>
        <w:br/>
        <w:t>Опысы бірақ, қанша дегенмен, аз күндік жарықты қима-</w:t>
        <w:br/>
        <w:t>ған қорқақтық емес-ті. Ол өзінің күнәкар денесін кандай</w:t>
        <w:br/>
        <w:t>жек көріп алса, мынау тіршіліктен дес соншалықты жеріп</w:t>
        <w:br/>
        <w:t>біткен-ді. Ол анадағы түсінің омірге деген, бақытқа деген</w:t>
        <w:br/>
        <w:t>соңғы құштарлығы, соңғы ықыласы екеніне әбден мойын</w:t>
        <w:br/>
        <w:t>ұсынып алғанды. Ондай түс көргеніне енді, бұрынғы-</w:t>
        <w:br/>
        <w:t>дай емес, өкінбейтін де, ұялмайтын да болған, бірақ енді</w:t>
        <w:br/>
        <w:t>оған сол күнді, сол бір сәтті қайта оралт деп тілеу қандай</w:t>
        <w:br/>
        <w:t>мәнсіз, қандай күпірлік болса, ондай тілек, ондай ықылас-</w:t>
        <w:br/>
        <w:t>сыз өмір сүру ле соншалықты мәнсіз, соншалықты</w:t>
        <w:br/>
        <w:t>күпірлік сияқты көрінеді. Сондықтан оған снді қалған</w:t>
        <w:br/>
        <w:t>тірліктің құны бес тиын. Егер ұлы әмірші қазір өз кесімін</w:t>
        <w:br/>
        <w:t>айтып, бұны жазалар болса, соның ешқайсысына да қыңқ</w:t>
        <w:br/>
        <w:t>демей, пейіл болар еді. Ал оз басыпың мышнау мәнсіз</w:t>
        <w:br/>
        <w:t>тіршілікке қол көтеруге ешқандай қақысы жоқ. Ханым-</w:t>
        <w:br/>
        <w:t>ның ондай қылығын елдіц қандай саққа жүгіртіп, пади-</w:t>
        <w:br/>
        <w:t>шаның абыройына қандай нұқсан келтіретінін тайға таң-</w:t>
        <w:br/>
        <w:t>ба басқандай анық білмесе де, іші сезеді. Ақ некелі жары-</w:t>
        <w:br/>
        <w:t>на ондай қиянат жасағысы келмейді.</w:t>
        <w:br/>
        <w:t>Ал әмірші болса, сол баяғы тырп етпей жатып алған</w:t>
        <w:br/>
        <w:t>күйі. Бұл ертеден қара кешке дейін тырп етпей, жалпақ</w:t>
        <w:br/>
        <w:t>есікке жалтақтаумен болады. Қанша қарағанмен, есік қылп</w:t>
        <w:br/>
        <w:t>етпейді. Сонда мынау абажадай кең бөлмес оған тар лахат-</w:t>
        <w:br/>
        <w:t>тан өткен тозақ боп көрінеді. Жүгіріп барып мұны озге</w:t>
        <w:br/>
        <w:t>жарық дүниенің бәрінен оқшаулап, мынау бөлмені қапас</w:t>
        <w:br/>
        <w:t>зындапға айналдырып тұрған ауыр есікті балталап шауып</w:t>
        <w:br/>
        <w:t>тастағысы келеді. Сонда жаңқаланып сынып жатқан</w:t>
        <w:br/>
        <w:t>есікпен қаса бұның көкірегін қысып, жүрегін езіп, талмау-</w:t>
        <w:br/>
        <w:t>сыратып бара жатқан, өне бойын зірк-зірк қалшылдатып,</w:t>
        <w:br/>
        <w:t>безгекше безілдетіп жүрген ашу-ызаны да лақ еткізіп бір-</w:t>
        <w:br/>
        <w:t>ақ ақтарып тастар еді.</w:t>
        <w:br/>
        <w:t>-163-</w:t>
        <w:br/>
        <w:t>дына қайдағы бір қу шұнақ құлға рақым тілеп келе ме?</w:t>
        <w:br/>
        <w:t>Жоқ-жоқ, бұнда бір гәп бар. Кісі бетіне тіктеп қарауды</w:t>
        <w:br/>
        <w:t>білмейтін ұялшақ кіші ханымның бүл келісі тегін келіс</w:t>
        <w:br/>
        <w:t>емес, ол не де болса, жанын шүберекке түйіп, нар тәуе-</w:t>
        <w:br/>
        <w:t>келге бел буып келіп отыр. Басын өлімге тіккенге барабар</w:t>
        <w:br/>
        <w:t>қылық. Әлгі немеге жаны шындап ашымаса, ол мұндайга</w:t>
        <w:br/>
        <w:t>өлсе барар ма? Сонда... Сонда... Күтуші кемпірдің анада-</w:t>
        <w:br/>
        <w:t>ғы айтып жүргені не боп шықты? Әлгінде ханымның өзі</w:t>
        <w:br/>
        <w:t>де: «Арамызда ештене болған жоқ», -- деп ант-су ішіп еді</w:t>
        <w:br/>
        <w:t>ғой. Соның бәрі жалған болғаны ма? Жоқ. Жоқ... Ханым</w:t>
        <w:br/>
        <w:t>мынау терезеден күні-түні телміре төніп тұрған әзәзіл</w:t>
        <w:br/>
        <w:t>мұнара тұспалдаған әлдеқандай жұмбақ аңсарға тіпті де</w:t>
        <w:br/>
        <w:t>кет әрі болмаған. О баста-ақ, оспадарсыз жігітті аяп, оған</w:t>
        <w:br/>
        <w:t>нөкер қызын жібергенде де тек өзінің абыройын ғана емес,</w:t>
        <w:br/>
        <w:t>мұнара тұрғызған жас жігіттің басының амандығын да</w:t>
        <w:br/>
        <w:t>ойлап істеген. Ендеше, оған көңілінің әуелден-ақ құла-</w:t>
      </w:r>
    </w:p>
    <w:p>
      <w:r>
        <w:t>ғаны. Бірақ алтын тақты хан сарайдың аруағын да аттап</w:t>
        <w:br/>
        <w:t>кете алмапты. Албырт жігіттің асау дәмесін жазғырмаған</w:t>
        <w:br/>
        <w:t>да, жазаламаған да...</w:t>
        <w:br/>
        <w:t>Әміршінің ойы жылан арбаған торғайдай бір төңіректен</w:t>
        <w:br/>
        <w:t>шырқ айналып шыға алмай қойды. Бірақ мынау жер ас-</w:t>
        <w:br/>
        <w:t>тынан жік шыққандай ойда жоқта сап ете қалған сұмпайы</w:t>
        <w:br/>
        <w:t>тұспалға көңілі әбден құлап тұр. Бәлкім, хаңым өз</w:t>
        <w:br/>
        <w:t>құшағына ынтық болған асау дәмелі албырт жігітті тек</w:t>
        <w:br/>
        <w:t>мүсіркеп қана қоймай, өзі де алабұртып аңсаған шығар.</w:t>
        <w:br/>
        <w:t>Есіне анау жолғы ханымның бөлмесіне барғаны сап ете</w:t>
        <w:br/>
        <w:t>қалды. Енді тапты... Ханымның сол жолғы түсінде құшып</w:t>
        <w:br/>
        <w:t>жүрген еркегі басқа ешкім де емес -- әнеу күнгі монтаны</w:t>
        <w:br/>
        <w:t>жігіт. Ханым онымен өңінде болмағанмен, түсінде табыс-</w:t>
        <w:br/>
        <w:t>ты. Ендеше, ол сол бір жайнақ көз жас жігітпен өмірінде</w:t>
        <w:br/>
        <w:t>болмағанмен, көңілінде әлдеқашан қауышқан, көңілінде</w:t>
        <w:br/>
        <w:t>ол ханымға бұдан гәрі элдеқайда жақынырақ... Жаңа да</w:t>
        <w:br/>
        <w:t>соның жолына жанын құрбандыққа шалуға пейіл болып</w:t>
        <w:br/>
        <w:t>келді. Ал бұл болса шаршы ғаламды түгел тітіренткен</w:t>
        <w:br/>
        <w:t>әмірші басымен түкке түсінбей, бала құсап жылады скен</w:t>
        <w:br/>
        <w:t>деп мүсіркеді. Өмір бақи істеп көрмеген осалдығын жаса-</w:t>
        <w:br/>
        <w:t>ды. Үрғашының көзіндегі жас та бір, көзбояушының</w:t>
        <w:br/>
        <w:t>қолындағы алтын да бір -- екеуінде де опа жоқ. Ханым-</w:t>
        <w:br/>
        <w:t>ның ақ неке тосегіне каншалықты адал екенін әнеукүні</w:t>
        <w:br/>
        <w:t>түнде көзімен көрмеп пе еді? Ол өңінде аттай алмай жүр-</w:t>
        <w:br/>
        <w:t>геннен түсінде аттап, оңінде істей алмай жүргенін түсінде</w:t>
        <w:br/>
        <w:t>-180-</w:t>
        <w:br/>
        <w:t>нең жігіт түгілі тірі шыбын кіргізуге тиісті емес сақшылар</w:t>
        <w:br/>
        <w:t>не бітіргеп? Ханымның соңынан бір қадам қалмауға тиіс</w:t>
        <w:br/>
        <w:t>нөкері мен оны көзінен бір елі таса қылмайтын күтуші</w:t>
        <w:br/>
        <w:t>кемпір қайда жүрген?</w:t>
        <w:br/>
        <w:t>Әмірші сол түні төңбекшумеп шықты. Таң атқанын</w:t>
        <w:br/>
        <w:t>асыға күтті. Күтуші кемпірмен сөйлесіп көруге бел буды.</w:t>
        <w:br/>
        <w:t>Коцілін егеу құйрықтардай жабыла кеміріп жатқан көп</w:t>
        <w:br/>
        <w:t>күмонның басын бір қайырса, сол күтуші кемпірдің жа-</w:t>
        <w:br/>
        <w:t>уабы қайырады.</w:t>
        <w:br/>
        <w:t>Ертеңіне таңсртең даяшы әйелден күтуші кемпірді</w:t>
        <w:br/>
        <w:t>тшақыртты. Күтушінің баз-баяғы калпы. Суда жүзіп келе</w:t>
        <w:br/>
        <w:t>жатқандай ұзын көйлегінің етегі дір-дір етіп, қалқи баса-</w:t>
        <w:br/>
        <w:t>ды. Қашан қасына жетіп болғанша әміршінің ішін пыс-</w:t>
        <w:br/>
        <w:t>тырды. Ақ тәсегінің қырағы күзетшісі еңбегі өтіп кеткен</w:t>
        <w:br/>
        <w:t>жанша тым шалқалап қапты. Ұйқылы-ояу жүзінде қысы-</w:t>
        <w:br/>
        <w:t>лу-қымтырылудан атымен нышан жоқ. Әміршінің зығыр-</w:t>
        <w:br/>
        <w:t>даны ҡайнап отыр. Алдымен осы малғұнның көзін құрту</w:t>
        <w:br/>
        <w:t>керек екен. Жалпақ жаһан құрақ ұшқанда осы-ақ бат-</w:t>
        <w:br/>
        <w:t>пансиды да жүреді. Ұлы әміршінің тажсыз баратын жерінде</w:t>
        <w:br/>
        <w:t>қызмет ететінін бұлдай ма, тіпті айылын жиса не дейсің!</w:t>
        <w:br/>
        <w:t>Бұрынгы мардамсығанын бір жөн дейік. Ал мына қазіргі</w:t>
        <w:br/>
        <w:t>кергуіне жол болсын! Бүл өзі жоқта не болып, не қойға-</w:t>
        <w:br/>
        <w:t>пынан әлі бейхабар деп ойлайлы ғой, шамасы.</w:t>
        <w:br/>
        <w:t>Күтуші кемпір қасына келді. Ксудесін басып тағзым</w:t>
        <w:br/>
        <w:t>етті. Сосын манаураған маңғаз кейпі, не айтайын деп едіңіз,</w:t>
        <w:br/>
        <w:t>құлағым сізде деген кісіше, бұған назарын тіктеді.</w:t>
        <w:br/>
        <w:t>Әмірші мынау алдында түк болмағандай салғырт тұрған</w:t>
        <w:br/>
        <w:t>кемпірге қапелімде не дерін де білмей қалды. Бірақ бүкіл</w:t>
      </w:r>
    </w:p>
    <w:p>
      <w:r>
        <w:t>сарайда оның алыстан орағытып жатпай, істің жөнін бірден</w:t>
        <w:br/>
        <w:t>сұрап, бұқпантайсыз әңгімелесетін адамы -- қазына бяс-</w:t>
        <w:br/>
        <w:t>тығы мен осы күтуші кемпір-ді. Бұл жолы да зіркілдетіп</w:t>
        <w:br/>
        <w:t>алып бара жатқан ашуын зорға іркіп, жарықшақтау шы-</w:t>
        <w:br/>
        <w:t>ғатын қоңыр дауысымен бірден әңгіме бастады. Сөйлеп</w:t>
        <w:br/>
        <w:t>отырғанда тіке қарайтын шегір көзін кемпірдің жүзінен</w:t>
        <w:br/>
        <w:t>айырмады. Күтуші кемпір бұны әуелі үйреншікті әдетімен</w:t>
        <w:br/>
        <w:t>біразға дейін енжар тыңдады, сәлден соң барып, осыны</w:t>
        <w:br/>
        <w:t>шынымен айтып тұр ма, әлде әмірші адамның бағы-</w:t>
        <w:br/>
        <w:t>ныштыларымен ойнайтын көп «мысық, тышқанының» бірі</w:t>
        <w:br/>
        <w:t>ме деген кісіше, селлір кірпігінің астына әзер жасырын-</w:t>
        <w:br/>
        <w:t>ған ала көзін оқыс тірілтіп, бұның жүзіне бажырайып бір</w:t>
        <w:br/>
        <w:t>қарап қойды. Бұдан айбынды ма, жоқ әңгіменің төркінін</w:t>
        <w:br/>
        <w:t>-172-</w:t>
        <w:br/>
        <w:t>ашып жатқан жұтпа ұйық бірден тұңғиығына тартып ала</w:t>
        <w:br/>
        <w:t>жонелетіндей. Есік жаққа телміріп, тырп етпей отырады</w:t>
        <w:br/>
        <w:t>да қояды.</w:t>
        <w:br/>
        <w:t>Алтын шайғап абажа есік апталар бойы қылп етпей</w:t>
        <w:br/>
        <w:t>тұрып алды. Ақырында әміршінің пәлен күннен бергі са-</w:t>
        <w:br/>
        <w:t>рыла күткен шағы да келді. Абажа есік жайлап ашылып,</w:t>
        <w:br/>
        <w:t>ар жағынан жансыз көрінді. Бүгежектеп ішке озды. Бұның</w:t>
        <w:br/>
        <w:t>қарсы алдына жетіп тоқтады. Иіліп-бүгіліп тағзым етіп,</w:t>
        <w:br/>
        <w:t>бұның аузына карап тұрып қалды.</w:t>
        <w:br/>
        <w:t>-- Иә, не естіп, не білдің?</w:t>
        <w:br/>
        <w:t>Жансыз бұның жүзіне жалтақтай қарағыштап,</w:t>
        <w:br/>
        <w:t>әңгімесіне кірісті. Базардағы жұрт әмірші енді мынандай</w:t>
        <w:br/>
        <w:t>мұнара оз астанасынан басқа ешқайда салынбасын деп,</w:t>
        <w:br/>
        <w:t>шебердің екі көзін ойып алып, қаңғыртып жіберіпті десіп</w:t>
        <w:br/>
        <w:t>жүрген көрінеді. Әміріші жансыздың жүзіне ұзақ тесіліп</w:t>
        <w:br/>
        <w:t>отырды да, бара бер деп есікті нұсқады. Жансыз жылысып</w:t>
        <w:br/>
        <w:t>шығып кетті.</w:t>
        <w:br/>
        <w:t>Әмірші арқасынан ауыр жүк түскендей орнынан атып</w:t>
        <w:br/>
        <w:t>тұрды. Шуылдақ тобырдың айтып жүргені, шынында да,</w:t>
        <w:br/>
        <w:t>миға қонады. Біресе күлімдеп жайнап шығатын, артын-</w:t>
        <w:br/>
        <w:t>ша-ақ өкпелеген жас баладай жәудірей қалып, қырық</w:t>
        <w:br/>
        <w:t>құбылып тұратын мынау сиқыр мұнараның тек аспан ас-</w:t>
        <w:br/>
        <w:t>тындағы ең ауыр тәж бен ең биік тақты иемденген бұның</w:t>
        <w:br/>
        <w:t>ғана астанасында тұруға лайық екені де рас. Ондай әсем</w:t>
        <w:br/>
        <w:t>мұнараны басқа қалаларға да салып бағасын түсірмеу ке-</w:t>
        <w:br/>
        <w:t>рек дегендерінің де әбден жаны бар. Ендеше, мынау жа-</w:t>
        <w:br/>
        <w:t>рық жалғанда енді мұндай мұнара салынбауға тиісті. Он-</w:t>
        <w:br/>
        <w:t>дай аса сирек өнер қонған бір туар шеберлердіп қашанғы</w:t>
        <w:br/>
        <w:t>киетін кебін әлгі жас жігіт те кисін. Қай-қай әмірші дс</w:t>
        <w:br/>
        <w:t>ондай шеберді өзінен басқа ешкімнің қолына түсіргісі</w:t>
        <w:br/>
        <w:t>келмейді. Ендеше сол коп шуылдақтың дегендері-ақ бол-</w:t>
        <w:br/>
        <w:t>сын! Дәл мынадай көрікті мұнара бәрібір аңыз таратпай</w:t>
        <w:br/>
        <w:t>тұра алмайды. Ендеше, оган лайық аңыз табылды. Естіген</w:t>
        <w:br/>
        <w:t>құлақтың қай-қайсысына да бірден қона кететін әбден</w:t>
        <w:br/>
        <w:t>қисыны бар лақап.</w:t>
        <w:br/>
        <w:t>Әмірші көптен бері оз бөлмесінен аттап шықпаган-ды.</w:t>
        <w:br/>
        <w:t>Сол күні бақ ішінде серуен құрды. Өзі жақсы көретін</w:t>
        <w:br/>
        <w:t>оцаша бұлақтың басына барып, үзақ ойланып отырды.</w:t>
        <w:br/>
        <w:t>Жер қойнынан сықылықтап күліп шығып жатқан мөлдір</w:t>
        <w:br/>
        <w:t>су баяғыдай ширыққан жүйке-жүйкесіп түгел балбыра-</w:t>
      </w:r>
    </w:p>
    <w:p>
      <w:r>
        <w:t>тын, өне бойын бір бейжай сезімге бөледі. Әмірші екі</w:t>
        <w:br/>
        <w:t>- 176-</w:t>
        <w:br/>
        <w:t>қызыл алманың жайын о да естімеді дейсің бе? Өз-өзінен</w:t>
        <w:br/>
        <w:t>қапаға түншығып, жарылып кетердей болған соң, не де</w:t>
        <w:br/>
        <w:t>болса барып, бет жүзін көріп қайтайын деп нар тәуекелге</w:t>
        <w:br/>
        <w:t>бел буған ғой.</w:t>
        <w:br/>
        <w:t>Әміршінің жүзінен ашу көрмеген соң, көңілін басып,</w:t>
        <w:br/>
        <w:t>өз болмесіне кеткен шығар. Бірақ бас жоқ, көз жоқ, бірден</w:t>
        <w:br/>
        <w:t>жас шеберді сұрағаны несі? Бет-моншағын белбеуіне түйіп</w:t>
        <w:br/>
        <w:t>келгендегі шаруасы жалғыз-ақ сол шебер жігіттің жаны</w:t>
        <w:br/>
        <w:t>ғана болғаны ма? «Оның ешқандай жазығы жоқ». Бұл не</w:t>
        <w:br/>
        <w:t>дегені? Әлде әлгі жас жігітті қанды жазаның құрығынан</w:t>
        <w:br/>
        <w:t>құтқарып қалғысы келді ме... Ендеше, неге жалынбады,</w:t>
        <w:br/>
        <w:t>жалбарынбады. Мұның әлгі «білем» деген бір ауыз сөзін</w:t>
        <w:br/>
        <w:t>кешірімге жорыды ма екен? Иә, ол екеуінің арасында</w:t>
        <w:br/>
        <w:t>ештеңе болмағанын бұл біледі. Бірақ ажалдан да тайсал-</w:t>
        <w:br/>
        <w:t>май, аспандағы айға қол созған ессіз жігіттің алтын тажды</w:t>
        <w:br/>
        <w:t>падишаның абыройына дақ түсіре жаздаған астамшылы-</w:t>
        <w:br/>
        <w:t>ғың бәрібір кешірмейді. Әлгі көп шуылдақтың ештеңе</w:t>
        <w:br/>
        <w:t>естімей жатып ауыздары қышып, көкіп жүргендерін тезірек</w:t>
        <w:br/>
        <w:t>шыпға шығаруы қажет.</w:t>
        <w:br/>
        <w:t>Әмірші өз көңіліндегі бір түйткілдің шешуін таба ал-</w:t>
        <w:br/>
        <w:t>май-ақ қойды. Ханым жаңа есіктен шығып бара жатып</w:t>
        <w:br/>
        <w:t>артына бұрылып неге қарады? Оның жаудыраған жана-</w:t>
        <w:br/>
        <w:t>рынан бұл бір түрлі үрей сезгендей болды ғой. Ол мұның</w:t>
        <w:br/>
        <w:t>сыртқа сыр шашпайтын сұп-суық жүзін бүгін көріп</w:t>
        <w:br/>
        <w:t>тұрғандай, соншама неден сескенді? Әлде айтқан сөзінің</w:t>
        <w:br/>
        <w:t>бұған ешқандай әсер етпегенін көріп, тіксінді ме екен?</w:t>
        <w:br/>
        <w:t>Сонда бұл оның әлгі сөздері әсер еткенде не істеуі керек</w:t>
        <w:br/>
        <w:t>еді! Қапас зындандағы жас жігітті босатып жібер дейді ме?</w:t>
        <w:br/>
        <w:t>Ханым көңілінің қалауы не? Бұл оған жанға тиердей,</w:t>
        <w:br/>
        <w:t>шошытардай ештеңе айтқан жоқ. Ештеңені бетіне салық</w:t>
        <w:br/>
        <w:t>еткен жоқ. Ендеше ол осыншама неге үрейленеді? Әлде</w:t>
        <w:br/>
        <w:t>шебер жігіт жазаға ұшырап қалады деп қорқа ма? Абы-</w:t>
        <w:br/>
        <w:t>ройын аяқ асты қыла жаздаған ақымақ нсмені ханымның</w:t>
        <w:br/>
        <w:t>бүйтіп аяйтыны қалай? Қайта қара табан есерсоқтың</w:t>
        <w:br/>
        <w:t>әлгіндей оспадарсыздығын келіп өзі айтуы, қалың жұрттың</w:t>
        <w:br/>
        <w:t>алдында қара бет қып жазалауды талап етуі, сүйтіп күні</w:t>
        <w:br/>
        <w:t>ертең көп птуылдақтың сасық ауыздарында кеткелі тұрған</w:t>
        <w:br/>
        <w:t>абыройын ақтап алуы керек емес пе еді? Оның орнына</w:t>
        <w:br/>
        <w:t>бүгін кеп, ашып айтпағанмен, әлгі бұзақыға кешірім</w:t>
        <w:br/>
        <w:t>тілегендей рай танытты. Осының өзі әлгі немеге, шынын-</w:t>
        <w:br/>
        <w:t>да да, көңілі кстіп қалғаннан сау ма? Әйтпесе, бұның ал-</w:t>
        <w:br/>
        <w:t>-179-</w:t>
        <w:br/>
        <w:t>шекесін қаусатып жіберердей сығып жатқан батпан зілден</w:t>
        <w:br/>
        <w:t>құтылып, омырауын ағаш-ағаштың арасынан ұрлана ес-</w:t>
        <w:br/>
        <w:t>кен майса самалға рақаттана тосты. Дүние балбырап түр.</w:t>
        <w:br/>
        <w:t>Күлегеш бұлақ ауыз жаппай сықылық қағады. Ағаш басы</w:t>
        <w:br/>
        <w:t>сыбырласып, сусылдасып мәре-сәре. Асылы, пенде пақыр</w:t>
        <w:br/>
        <w:t>қайдағы жоқ азапты өзі ойлап табатын болса керек. Қай-</w:t>
        <w:br/>
        <w:t>дағы жоқ қапырық сезімге беріліп, жоқтан өзгеге қамы-</w:t>
        <w:br/>
        <w:t>ғып, зари қабатындай соншама нс бола қалып еді? Есірік</w:t>
      </w:r>
    </w:p>
    <w:p>
      <w:r>
        <w:t>дәмеге берілген ссер неме тиісті жазасын тартады. Ол неме</w:t>
        <w:br/>
        <w:t>енді ешкімге сылқым мұнара да салмайды, ешкімнің ба-</w:t>
        <w:br/>
        <w:t>сын әзәзіл боп арбай да алмайды; корген жанның іші-</w:t>
        <w:br/>
        <w:t>бауырына кіріп бара жататын жаутаң-жаутаң қос жана-</w:t>
        <w:br/>
        <w:t>рын жел қуық сәуріктерді піштіретін қанды қол жендетіне</w:t>
        <w:br/>
        <w:t>өткір қанжармен ойғызып алдырып тастайды. Онымен ғана</w:t>
        <w:br/>
        <w:t>қоймайды, ханымды құштым деп ойлап жүрген пәтшағар</w:t>
        <w:br/>
        <w:t>ертең біреу-міреуге аузына келгенді көкіл қоймасын деп,</w:t>
        <w:br/>
        <w:t>тілін де қырықтырып тастайды. Сосын ол найсап бұл дү-</w:t>
        <w:br/>
        <w:t>ниеде үн-түнсіз күн көріп жатқан көп мақұлықтың бірі</w:t>
        <w:br/>
        <w:t>боп меңіреу тірлік кешсді...</w:t>
        <w:br/>
        <w:t>Ол сол түні жайлы ұйықтап шыкты. Ертеңіне таңер-</w:t>
        <w:br/>
        <w:t>тең зындан бастығын шақыртқалы отыр елі, кіріп келе</w:t>
        <w:br/>
        <w:t>жатқан кіші ханымды көрді. Ханым есіктен аттай бере,</w:t>
        <w:br/>
        <w:t>иіліп тағзым етті де, мамырлап басып төрге озды. Бұның</w:t>
        <w:br/>
        <w:t>қасына жете бере мүліріп тұрып қалды. Қақ маңдайында-</w:t>
        <w:br/>
        <w:t>ғы күрең лағылға шағылысып жарқ-жұрқ ете қалған қос</w:t>
        <w:br/>
        <w:t>жанары бұрынғыдай емес, қазылыңқырап кетіпті. Өңі де</w:t>
        <w:br/>
        <w:t>құп-қу. Ханым сынық жүзін бұған тіктемей, бір қырын</w:t>
        <w:br/>
        <w:t>отырды. Әмірші оны мынандай ойда жоқта кіріп келер</w:t>
        <w:br/>
        <w:t>деп күтпеп еді. Қапелімде не дерін білмей, қысылып қал-</w:t>
        <w:br/>
        <w:t>ды. Сосын біраз уақыттан кейін барып, алдындағы өз-</w:t>
        <w:br/>
        <w:t>өзінен азып-тозған кіші ханымды аяп кетті ме, қолын со-</w:t>
        <w:br/>
        <w:t>зып қасына шақырды. Мұның қолы тиюі-ақ мұң екен,</w:t>
        <w:br/>
        <w:t>бір қырын отырған ханымның ұзын. кірпіктерінің ұшы-</w:t>
        <w:br/>
        <w:t>нан әлденеше мөлдір тамшы мөлт-мөлт тамып кетті. Кіші</w:t>
        <w:br/>
        <w:t>ханым әміршінің қолына ерінін басып, аяғының астына</w:t>
        <w:br/>
        <w:t>гүрс құлап түсті. Екі иығы сслк-селк етіп, ағыл-тегіл</w:t>
        <w:br/>
        <w:t>жылап жатыр. Күні кешсе ғана өзіне дүниедегі ең жексұ-</w:t>
        <w:br/>
        <w:t>рын адам боп көрінген, осы бір жас балаша өксітін баса</w:t>
        <w:br/>
        <w:t>алмай солқ-солқ жылап, аяғының астында жатқан әйелді</w:t>
        <w:br/>
        <w:t>қайтерін білмей, әмірші абдырап тұрып қалды. Осыдан аз</w:t>
        <w:br/>
        <w:t>ғана күн бұрын дәл осылай аяғына кеп жығылса, не</w:t>
        <w:br/>
        <w:t>-177-</w:t>
        <w:br/>
        <w:t>істейтінін кім біліпті, бұл жолы ол қараптан-қарап жү-</w:t>
        <w:br/>
        <w:t>деп, иіні түсіп, азып-тозып кеткен ханымды мүсіркеп тұр.</w:t>
        <w:br/>
        <w:t>Төмеп еңкейіп, қарынан тартып тұрғызып алды; сосын</w:t>
        <w:br/>
        <w:t>ығысып қасынан орын берді. Кіші ханымға ештеңе айт-</w:t>
        <w:br/>
        <w:t>қызғысы келмегендей, оның өрттей лапылдаған жұп-</w:t>
        <w:br/>
        <w:t>жұмсақ екі алақанын қолымен басып, үнсіз қалды. Ха-</w:t>
        <w:br/>
        <w:t>ным әлі жылап отыр. Көптеп бері көкірегінде тұрып қал-</w:t>
        <w:br/>
        <w:t>ған ашы шамалыда таусылар емес. Әлден соң әміршінің</w:t>
        <w:br/>
        <w:t>мына үнсіз аялаганын көңіліне медет қылды ма, жүба-</w:t>
        <w:br/>
        <w:t>найын деді. Омырауын өртеп бара жатқан ызаның ашы</w:t>
        <w:br/>
        <w:t>жасы сарқылған соң, ханым енді не істерін білмей, абыр-</w:t>
        <w:br/>
        <w:t>жып сала берді. Әмірші де ештеңе сұрамады. Екеуі үн-</w:t>
        <w:br/>
        <w:t>түнсіз әрі отырды, бері отырды. Біраздан соң ханым өзінің</w:t>
        <w:br/>
        <w:t>мына отырысына ыңғайсызданып, кетуге оқталды.</w:t>
        <w:br/>
        <w:t>Әміршіге тағзым етіп есікке қарай беттей бере, қайтадан</w:t>
        <w:br/>
        <w:t>кілірді. Сосын біраз уақыт әлденеге батылы бармай, мүдіріп</w:t>
        <w:br/>
        <w:t>тұрды да, төменшіктеп тіл қатты:</w:t>
        <w:br/>
        <w:t>-- Хан ием, сіз мұнараны салған шеберді қаматып ко-</w:t>
        <w:br/>
        <w:t>йып па едіңіз? -- Әмірші ханымның мынау төбеден түс-</w:t>
        <w:br/>
        <w:t>кендей тосын сұрағына Іінінен қайран калып тұрса да,</w:t>
        <w:br/>
        <w:t>байсалды қалпы жауап берді:</w:t>
        <w:br/>
        <w:t>- Иә.</w:t>
      </w:r>
    </w:p>
    <w:p>
      <w:r>
        <w:t>Ханымның екі беті ду қызарып кетті. Әлгі сұрағын өзі</w:t>
        <w:br/>
        <w:t>орынсыз көріп қысылды ма, әлде бойын басқа бір сезім</w:t>
        <w:br/>
        <w:t>биледі ме, бұның аяғына қайтадан жығыла беріп еді, әмірші</w:t>
        <w:br/>
        <w:t>шынтағынан сүйеп қалды.</w:t>
        <w:br/>
        <w:t>-- Оның ешқандай жазығы жоқ. Ештеңе де болған жоқ.</w:t>
        <w:br/>
        <w:t>-- Білем.</w:t>
        <w:br/>
        <w:t>Ханым, рас айтып түр ма дегендей, көзін көтеріп,</w:t>
        <w:br/>
        <w:t>әміршіге қарады. Оның жүзінен ашу көрмегеніне таңыр-</w:t>
        <w:br/>
        <w:t>қап үн-түнсіз тұрды-тұрды да, есікке беттеді. Әмірші,</w:t>
        <w:br/>
        <w:t>қашан шығып кеткезше, одан көзін айырған жоқ. Ханым</w:t>
        <w:br/>
        <w:t>ссікке жете беріп, артына бұрылды, әміршінің не ойлап</w:t>
        <w:br/>
        <w:t>тұрғанын аңгара алмаған кісіше, жаутаңдай бір қарады</w:t>
        <w:br/>
        <w:t>да, айран-асыр қалпы шығып кетті.</w:t>
        <w:br/>
        <w:t>Ханымның мына келісіне әмірші де қайрап кап тұрған-</w:t>
        <w:br/>
        <w:t>ды. Бұрын-соңды ол ұлы ханымның өзін үстіне сұраусыз</w:t>
        <w:br/>
        <w:t>бас сұқтырып көрген емес-ті. Кіші ханымның бұл қылы-</w:t>
        <w:br/>
        <w:t>гын калай түсінуге болады? Әлде жорықтан оралғалы бас</w:t>
        <w:br/>
        <w:t>сұқпай жатып алған бұны көріп сағынышын басқысы келді</w:t>
        <w:br/>
        <w:t>ме? О да мүмкін ғой. Оның үстіне, ұлы ханым жіберген</w:t>
        <w:br/>
        <w:t>-178-</w:t>
        <w:br/>
        <w:t>Енді ханымның көкірегіндегі шілденің тымырсық тал-</w:t>
        <w:br/>
        <w:t>ма түсіндей шогіп жатып алған қапырық қасірет бұрын-</w:t>
        <w:br/>
        <w:t>ғыдан бетер батпандай түсті. Содан қайтын ешкімге тіс</w:t>
        <w:br/>
        <w:t>жарып, ештеңе айтқан емес. Көкірсгіндегі жан баласына</w:t>
        <w:br/>
        <w:t>сездіргісі келмеген жарақатымды богде құлаққа хабарлан-</w:t>
        <w:br/>
        <w:t>дырып алам ба дегендей, тіпті уһлемейді де.</w:t>
        <w:br/>
        <w:t>Сүйегін сүйреткен ебіл-себіл бір хәл. Енді ханымға бұл</w:t>
        <w:br/>
        <w:t>дүниеде, бұл тіршілікте ешқандай қызық қалмағандай.</w:t>
        <w:br/>
        <w:t>Дарға асса да, басын шапса да бәрі бір, өз күнәсін, өз</w:t>
        <w:br/>
        <w:t>қылмысын мойындап болған. Иә, ұлы әміршінің алдын-</w:t>
        <w:br/>
        <w:t>да тек өзі ғана күнәлі. Жас шебердің тырнақтай да жазы-</w:t>
        <w:br/>
        <w:t>ғы жоқ. Өліп-өшіп ғашық болғанмен, мұның маңына бір</w:t>
        <w:br/>
        <w:t>қадам жақындап көргеп емес. Түсінде де бұл озге қүшақ-</w:t>
        <w:br/>
        <w:t>тың ырқына өз еркімен берілді. Бар күнә, бар айып өзінде...</w:t>
        <w:br/>
        <w:t>Алда-жалда әлгі бір оқиға түсінде емес, оңінде болса, ол</w:t>
        <w:br/>
        <w:t>осылай істер ме еді, жоқ па еді, ол арасын озі де біле ал-</w:t>
        <w:br/>
        <w:t>майды... Бірақ баяғыдан бергі есінен адастырардай боп,</w:t>
        <w:br/>
        <w:t>есіл-дертін аударып келген ыстық іңкәрінің не екенін енді</w:t>
        <w:br/>
        <w:t>жақсы біледі. Хан исгс өліп-өшіп ғапықпын деп жүрген</w:t>
        <w:br/>
        <w:t>ыстық махаббатының да жәй әншейін еркектіц темір</w:t>
        <w:br/>
        <w:t>тегеуірінін аңсаған ұрғашылық екенін ұқты. Жас шебер</w:t>
        <w:br/>
        <w:t>ебін тауып хан сарайлың ішіне еніп, бұның бөлмесіпе кірер</w:t>
        <w:br/>
        <w:t>болса, кім біліпті, бұл түнде түсінде істегенін өңінде де</w:t>
        <w:br/>
        <w:t>істейтін шығар. Өңінде де балауса бала жігіттің ағыл-тегіл</w:t>
        <w:br/>
        <w:t>албырт сезіміне тайталасар, қарсы тұрар дәрмен таба ал-</w:t>
        <w:br/>
        <w:t>май, нәпсінің еркіне берілер, қаншама хан торқаны</w:t>
        <w:br/>
        <w:t>киіндіріп қойса да, ұрғашы ұрғашылығын істемей қоя ма?</w:t>
        <w:br/>
        <w:t>Көңіліп түсінде жеңген әзәзіл өңіпде жеңбей ме... Енде-</w:t>
        <w:br/>
        <w:t>ше, жар алдындағы, ақ неке алдындағы, алтынбасты таж</w:t>
        <w:br/>
        <w:t>месінің абыройы алдындағы төмен етек қылмысы үшін</w:t>
        <w:br/>
        <w:t>шететін жазаның қайсысына да пейіл.</w:t>
        <w:br/>
        <w:t>Егер дәл қазір ол озі кіріп, бұның шашын бір талдап</w:t>
      </w:r>
    </w:p>
    <w:p>
      <w:r>
        <w:t>жұлса, қойдай қыт сабаса, жонынан таспа тілсе, көкірегін</w:t>
        <w:br/>
        <w:t>жайлап алған әзәзілдің қызыл құртының көзіне су құятын-</w:t>
        <w:br/>
        <w:t>дай қып, аяғына салып таптап, күл-паршасын шығарып,</w:t>
        <w:br/>
        <w:t>сүйек-сүйегін ұн қып үгіп, әбден мылжа-мылжа қып, қай-</w:t>
        <w:br/>
        <w:t>дағы бір қорқаулардың ортасына лақтырып тастаса, оган</w:t>
        <w:br/>
        <w:t>да ырза; мынау өз-өзінен дал болған пұшайман тіршіліктен</w:t>
        <w:br/>
        <w:t>соның өзі-ақ артық; бірақ, құдай, ең болмаса, бұғап</w:t>
        <w:br/>
        <w:t>күйеуінен таяқ жейтін бақытты да қимапты ғой. Дүнисде</w:t>
        <w:br/>
        <w:t>бұндай тірі аруақ, тұл бейбақ бар дейсің бе? Соны ойла-</w:t>
        <w:br/>
        <w:t>- 162-</w:t>
        <w:br/>
        <w:t>қимылын қалт жібермей, жабыла аңдып, сығалап тұрған-</w:t>
        <w:br/>
        <w:t>дай. Әмірші қапас зынданға кешегі шебер жігіт емес, өзі</w:t>
        <w:br/>
        <w:t>түскендей, ұзақты күнге тырп етпей отырады да қояды.</w:t>
        <w:br/>
        <w:t>Мынандай түбі шикі шаруаны алдымен сл аңғарын біліп</w:t>
        <w:br/>
        <w:t>алмай тұрып жайғастыра салуға артынан тағы қандай қаң-</w:t>
        <w:br/>
        <w:t>қудың өре түрегелсетінін біле алмай дал болады. Қашан</w:t>
        <w:br/>
        <w:t>да түтымындағы жұртты таңқалдырып үйреніп қалған басы</w:t>
        <w:br/>
        <w:t>озі туралы ел арасына тарайтын ертеңгі лақаптың ұзын</w:t>
        <w:br/>
        <w:t>ырғасын алдын ала аңғарып алмай тұрып ештеңе істе-</w:t>
        <w:br/>
        <w:t>мейтін-ді. Әншейінде сәл нәрсені орт тиген қаудай лау-</w:t>
        <w:br/>
        <w:t>латып ала жонелетін жұрттың аузына бұл жолы нендей</w:t>
        <w:br/>
        <w:t>тыйым бола қалғанына, қанша ойланса да, түсіне алмай</w:t>
        <w:br/>
        <w:t>қойды; әмірші мықты болса, біздің лақабымызсыз өз</w:t>
        <w:br/>
        <w:t>бетімен іс тындырып көрсін деп уәде байласып қойған-</w:t>
        <w:br/>
        <w:t>дай, тырп етпей жатып алды.</w:t>
        <w:br/>
        <w:t>Әмірші мынандай меңіреу тыныштықты ішінен сан</w:t>
        <w:br/>
        <w:t>саққа жорып бақты. Бірақ сшқайсысының қисыны</w:t>
        <w:br/>
        <w:t>келмейтін сияқты. Шаһар халқының арасында көздерінің</w:t>
        <w:br/>
        <w:t>жауын алып тұрған көркем көгілдір мұнараны тұрғызған</w:t>
        <w:br/>
        <w:t>жас өспірім жігіттің аяқ астынан үн-түнсіз жоғалып кеткені</w:t>
        <w:br/>
        <w:t>жайында ешқандай қаңқу тарамауы миға кірмейді-ақ. Хан</w:t>
        <w:br/>
        <w:t>базардағы қарайған халықтың көзге ұрып тұрған көк мұна-</w:t>
        <w:br/>
        <w:t>ра жайында ауыздарына ұн толтырып койғандай жақ аш-</w:t>
        <w:br/>
        <w:t>пай қалғандары, сірә, тегіннен-тегін болмаса керек. Әлде</w:t>
        <w:br/>
        <w:t>бұл жуырда ғана білген сұмдықты олар баяғыда-ақ естіп,</w:t>
        <w:br/>
        <w:t>біліп қойған ба? Әрине, солай. Жұрт жаңа мұнараның</w:t>
        <w:br/>
        <w:t>соқырға таяқ ұстатқандай көзге бірден түсетін тосын си-</w:t>
        <w:br/>
        <w:t>қырын әлдеқашан-ақ талай саққа жүгіртіп үлгерген-ді.</w:t>
        <w:br/>
        <w:t>Бұл түсінгенді олар түсінбейді дейсің бе? Енді сол сұмдық</w:t>
        <w:br/>
        <w:t>масқара тістерінен шықса, бастары кететінін біліп,</w:t>
        <w:br/>
        <w:t>іштерінен тынып пұшайман боп жүрген шығар. Сонда</w:t>
        <w:br/>
        <w:t>осыншама халықтың арасынан бір көбік ауыз көкімепің</w:t>
        <w:br/>
        <w:t>табылмағаны ма? Әлгіндей сандырақ ауызынан абайсыз</w:t>
        <w:br/>
        <w:t>шығып кететіндей есерсоқ ешкім болмағаны ма? Бұл қан-</w:t>
        <w:br/>
        <w:t>шама қылышынан қан тамып, қатаң тәртіп орнатқан күнде</w:t>
        <w:br/>
        <w:t>де, ел аузына дәл осындай берік құлыптың салына қалуы</w:t>
        <w:br/>
        <w:t>мүмкін бе, сірә?!</w:t>
        <w:br/>
        <w:t>Әмірші осы бір масадай жабылып жатқан мазасыз сұрақ-</w:t>
        <w:br/>
        <w:t>тардың ешқайсысына қисынды жауап таба алмады. Ма-</w:t>
        <w:br/>
        <w:t>ңайы түп-түгел масасы мен сонасы қаптаған қара бал-</w:t>
        <w:br/>
        <w:t>шыққа айналып кеткендей. Аяғын аттаса болды, аранын</w:t>
        <w:br/>
        <w:t>-175-</w:t>
      </w:r>
    </w:p>
    <w:p>
      <w:r>
        <w:t>ғой. Ол үн-түнсіз жалбарынып тұрган мұнараның бұл</w:t>
        <w:br/>
        <w:t>сиқырына алғаш көргенде-ақ назар аударып седі. Бірақ</w:t>
        <w:br/>
        <w:t>оның мынандай сырына түсінген жоқ-ты. Бақса, бар гәп</w:t>
        <w:br/>
        <w:t>осында екен ғой. Мына мұнара ханымның терезесінен де</w:t>
        <w:br/>
        <w:t>күні бойы осылай жаудырап қарап тұрмайды дейсің бе?</w:t>
        <w:br/>
        <w:t>Ол да мұны алғаш көргенде қайран қалған шырар. О да</w:t>
        <w:br/>
        <w:t>мұнараның мынандай сиқырына кейін түсінгеп болар.</w:t>
        <w:br/>
        <w:t>Шебер өзі салған мұнараға кәңілінде жүрген іңкәрін</w:t>
        <w:br/>
        <w:t>бейнелепті. Аузы жетіп айта алмайтынын мұнарамен</w:t>
        <w:br/>
        <w:t>білдіріпті. Күні-түні терезесінен телмірс қарап тұратын</w:t>
        <w:br/>
        <w:t>мылқау мұнарадан ханым ойымды өзі-ақ түсінер десе ке-</w:t>
        <w:br/>
        <w:t>рек. Монтаны жігіт, бақса, жер түбіндегіні ойлайтын жұлын</w:t>
        <w:br/>
        <w:t>құрттың өзі болып шықты.</w:t>
        <w:br/>
        <w:t>Тәйірі, еркектің соры сөзінде де, әйелдің соры көзінде</w:t>
        <w:br/>
        <w:t>емес пе? Еркек неме айтқаныма жетіп тынам деп тыраш-</w:t>
        <w:br/>
        <w:t>танса, әйел неме көзіме көрінгенді иемденіп тынам деп</w:t>
        <w:br/>
        <w:t>әуре болмай ма? Сондықтан да, көңілі сөзден азатын ер-</w:t>
        <w:br/>
        <w:t>кек кіндікті көлденең сөзден сақтандырған ата-баба әйелді</w:t>
        <w:br/>
        <w:t>көлденең көзден қоргаштап баққан ғой. Ак некелі қоса-</w:t>
        <w:br/>
        <w:t>ғының құшағынан табылатын төсектен басқа жердің</w:t>
        <w:br/>
        <w:t>бәрінде де ұрғашының көзін қара түндей қара пердемен</w:t>
        <w:br/>
        <w:t>қымтап ұстаған ата-баба соның бәрін білмей 1стелі дейсің</w:t>
        <w:br/>
        <w:t>бе? Ол неменің көзін ашып қойғаннан гөрі стегін біржолата</w:t>
        <w:br/>
        <w:t>шашып қойғанның өзі дұрыс. Көзі көргенге құмартпай</w:t>
        <w:br/>
        <w:t>тұрар ұрғашы ма? Құмартса болды, ол пақырлар құмары-</w:t>
        <w:br/>
        <w:t>на жетпей, сірә, тынар ма?</w:t>
        <w:br/>
        <w:t>Бұған енді бәрі де түсінікті болды. Ханым әуелі мынау</w:t>
        <w:br/>
        <w:t>күлімдеген көркем мұнараға қайран қалды. Сосын адам-</w:t>
        <w:br/>
        <w:t>ның ақылы жетлейтіндей сиқыр мұнара түрғызған шеберді</w:t>
        <w:br/>
        <w:t>бір көруге құмартты. Көріп еді, жас жігіттің іші-бауыры-</w:t>
        <w:br/>
        <w:t>на кіріп бара жатқан әдемі жанарына арбалды да қалды...</w:t>
        <w:br/>
        <w:t>Сонда оны әзәзіл жолдан ақ некелі қосақ еткен бұның</w:t>
        <w:br/>
        <w:t>абыройы, тажы мен тағы, ата-ананың батасы, көлденеп</w:t>
        <w:br/>
        <w:t>жұрттың көзі мен сөзі -- ештеңе кідірте алмағаны ма? Ең</w:t>
        <w:br/>
        <w:t>болмағанда, ай астындағыларды түгел дерлік тітіркен-</w:t>
        <w:br/>
        <w:t>діретін айбарының да бөгет бола алмағаны ма? Соның бәрі</w:t>
        <w:br/>
        <w:t>ашқарақ нәпсі мен адасқақ көңілді айқара бүркеп тұра-</w:t>
        <w:br/>
        <w:t>тын жылқының құйрығынан өрілген алақандай қый</w:t>
        <w:br/>
        <w:t>перденің орынына жүре алмағаны ғой! Жарайды, сайтан</w:t>
        <w:br/>
        <w:t>иектегіш үрғашының қомағай көрсе қызар нәпсісіне сен-</w:t>
        <w:br/>
        <w:t>бей-ақ қоялық, бірақ сонда хан сарайына сырттан көлле-</w:t>
        <w:br/>
        <w:t>-171-</w:t>
        <w:br/>
        <w:t>істеп тынған жоқ па еді? Ендеше ханымның өңінде бұның</w:t>
        <w:br/>
        <w:t>алтын тажды басының абыройын аттап кете алмай жүргені</w:t>
        <w:br/>
        <w:t>де қай ұрғашының да, қапелімде, тар төсекте алғаш табыс-</w:t>
        <w:br/>
        <w:t>қан бөгде еркекке аш беліне қол апартпай, бір қауым уақыт</w:t>
        <w:br/>
        <w:t>қарсыласатынындай жәй әншейін құр мезірет қана</w:t>
        <w:br/>
        <w:t>екен ғой.</w:t>
        <w:br/>
        <w:t>Әміршінің ойына осы түскенде, өңменіне әлдекім пы-</w:t>
        <w:br/>
        <w:t>шақ сұғып алғандай болды. Оның талайды көрген жұмыр</w:t>
        <w:br/>
        <w:t>басына бұрын-соңды дәл мынандай жарақат түскенін</w:t>
      </w:r>
    </w:p>
    <w:p>
      <w:r>
        <w:t>көрмеп еді. Мынау ол бастан кешіріп көрген жәбір мен</w:t>
        <w:br/>
        <w:t>жапаның ешқайсысына да ұқсамайды. Ол тұрған жерінде</w:t>
        <w:br/>
        <w:t>күлге айналып бара жаткандай сүлесоқ шөгіп, шөжіп отыра</w:t>
        <w:br/>
        <w:t>кетті.</w:t>
        <w:br/>
        <w:t>Ш</w:t>
        <w:br/>
        <w:t>Әмірші бұл дүниеде ештеңеге құлқы болмай сұлық жүр.</w:t>
        <w:br/>
        <w:t>Базардан күніне сан сапат шапқылап келіп жататын жан-</w:t>
        <w:br/>
        <w:t>сыздарды да енжар тыңдайды. Зындандағы шеберді жаза-</w:t>
        <w:br/>
        <w:t>лауға да асыға қоймады. Күні кеше ғана көкірегін зірк-</w:t>
        <w:br/>
        <w:t>зірк қайнатқан өшпенділік те жым-жылас жоғалған. Оңа-</w:t>
        <w:br/>
        <w:t>ша бөлмеде ертеден қара кешке миын жейтін ашы ішектей</w:t>
        <w:br/>
        <w:t>шұбатылған қым-қуыт ойлар әншейінде жүрек қыжыл-</w:t>
        <w:br/>
        <w:t>датып, намысқа шабатын нәрселердің бәрін түп-түгел</w:t>
        <w:br/>
        <w:t>мәнсіздендіріп жібергендей. Әміршінің ештеңеге құлқы</w:t>
        <w:br/>
        <w:t>соқпайды, ештеңеге асықпайды. Тіпті бұған дейін бір сәт</w:t>
        <w:br/>
        <w:t>бастан кешіріп көрмеген мына ахуалының сырын түптеп</w:t>
        <w:br/>
        <w:t>білуге де зауқы болмады. Ебіл-себіл бір тіршілік. Бір бұйы-</w:t>
        <w:br/>
        <w:t>ғы мұң өне бойын дел-сал қып, әлсіретіп барады. Бұрлық-</w:t>
        <w:br/>
        <w:t>тырып, белін жаздырмай, бүгежектетіп бара жатқан ты-</w:t>
        <w:br/>
        <w:t>мырсық жарақат. Ең болмаса жанымен қайғы қылатын-</w:t>
        <w:br/>
        <w:t>дай қып қансыратып бебеулетпейді де.</w:t>
        <w:br/>
        <w:t>Әмірші абайсызда басын жартасқа соққан асау шор-</w:t>
        <w:br/>
        <w:t>тандай әлденеге мәңгіріп қалыпты. “Жер түбіндегіні ой-</w:t>
        <w:br/>
        <w:t>лап, көріп-біліп отыратын сұңғыла басымен үш ұйықтаса</w:t>
        <w:br/>
        <w:t>түсіне кірмеген мынандай соққыға тап болды. Өзіне қиянат</w:t>
        <w:br/>
        <w:t>қылғандардың қай-қайсысы сияқты шебер жігіттің де</w:t>
        <w:br/>
        <w:t>көресіні көретінін іші біліп отыр. Бірақ оны қайтіп азап-</w:t>
        <w:br/>
        <w:t>таса да өші қайтатын емес сияқты. Оның күнәға ынтық-</w:t>
        <w:br/>
        <w:t>қан арамза жүрегінен аққан қара қан бұның жанындағы</w:t>
        <w:br/>
        <w:t>жарақатты бәрібір жуып-шая алмайтындай. Қайта ол</w:t>
        <w:br/>
        <w:t>мұның өне бойын зіркілдетіп алып бара жатқан ашуды</w:t>
        <w:br/>
        <w:t>-181-</w:t>
        <w:br/>
        <w:t>өздері адаса берсін! Әйтеуір мұның сүйегіне дақ түсіргелі</w:t>
        <w:br/>
        <w:t>тұрған масқараны білмесе, көрмесе болды. Ендеше, сол</w:t>
        <w:br/>
        <w:t>кәкіме тобыр әлгі қаңқуларынан айнымай тұрғанда, тағы</w:t>
        <w:br/>
        <w:t>бір лақап таппай тұрғанда, жігіттің жазасын беру керек.</w:t>
        <w:br/>
        <w:t>ТУ</w:t>
        <w:br/>
        <w:t>Зындандағы тағы бір орын босады. Асылық ойлап,</w:t>
        <w:br/>
        <w:t>аспандағыға қол созған астам тілек шебердің нұр жайна-</w:t>
        <w:br/>
        <w:t>ған қос жанары жендеттің қолындағы шоқ шашырап тұрған</w:t>
        <w:br/>
        <w:t>істік темірден ағып түсті. Бейшара жігіт көзінен айрылып,</w:t>
        <w:br/>
        <w:t>бебеу қағып жатқанда, тілі қырқылды. Қан-қан құр сүл-</w:t>
        <w:br/>
        <w:t>дерді қыл арқанмен буып-буып, түн қараңғысында екі</w:t>
        <w:br/>
        <w:t>жендет дарияның ар жағындағы бір қыстаққа апарып тас-</w:t>
        <w:br/>
        <w:t>тады.</w:t>
        <w:br/>
        <w:t>Талай жанның басын жұтқан байтақ шаһардың көріп</w:t>
        <w:br/>
        <w:t>отырғаны бір бұл емес. Елден асқан өнер көрсеткен талай</w:t>
        <w:br/>
        <w:t>шебер осындай халге ұшыраған-ды. Бірен-саран жүрек</w:t>
        <w:br/>
        <w:t>жұтқандарының әлгіндей қатерлі жазадан қашып құтыл-</w:t>
        <w:br/>
        <w:t>ғандары да болды. Жендеттің көмейін алтынға көміп, бас-</w:t>
        <w:br/>
        <w:t>тарына зауал төнген байтақ шаһардан ебін тауып қашып</w:t>
        <w:br/>
        <w:t>кеткендер де бар. Олардың бір қатары өз өнерімен</w:t>
        <w:br/>
        <w:t>біржолата қоштасып, басқа кәсіпке көшсе, енді бір пара-</w:t>
      </w:r>
    </w:p>
    <w:p>
      <w:r>
        <w:t>сы ел асып, жер асып барып, басқа падишаларды пана-</w:t>
        <w:br/>
        <w:t>лайды. Ал азын-аулақ жүрек жұтқандары тақта отырған</w:t>
        <w:br/>
        <w:t>падишаның өлгенін күтіп, жаңа падишаның рахымына</w:t>
        <w:br/>
        <w:t>ұшырап, байтақ шаһарға қайта оралады.</w:t>
        <w:br/>
        <w:t>Сондайдың біразынан хабардар әмірші жас шеберді көз</w:t>
        <w:br/>
        <w:t>бен тілден айрылған соң да өз көзімен бір көріп тексеріп</w:t>
        <w:br/>
        <w:t>шықты. Қапқа салынып шандулы жатқан құр сүлденің</w:t>
        <w:br/>
        <w:t>өзі жазаға кескен шебер екеніне көзі әбден жеткен соң</w:t>
        <w:br/>
        <w:t>барып, айдаладағы қыстаққа апарып тастауға әмір етті.</w:t>
        <w:br/>
        <w:t>Бірақ осынау жұлма-жұлмасы шыққан құр сүлдерді</w:t>
        <w:br/>
        <w:t>көргенде, бұрынғы ата дұшпандарын жазалағандағыдай</w:t>
        <w:br/>
        <w:t>айызы қанып рақаттанбады. Ішінде шебер жатқан ала қап-</w:t>
        <w:br/>
        <w:t>ты көтеріп әкеліп көрсеткен екі жендет те бұған жәй</w:t>
        <w:br/>
        <w:t>әншейін тауық ұрлап, тайынша ұрлап қашып жүрген сұға-</w:t>
        <w:br/>
        <w:t>нақ біреулердей көрінді. Олар осы бір ұрлық қапты са-</w:t>
        <w:br/>
        <w:t>райдан тезірек алып кетсе екен деп асықты.</w:t>
        <w:br/>
        <w:t>Ертеңіне оған абажадай хан сарай бұрынғысынан бетер</w:t>
        <w:br/>
        <w:t>құлазып кеткен тәрізденді. Базар жаққа жіберген жансыз-</w:t>
        <w:br/>
        <w:t>дары да жарытулы ештеңе айтып келмеді. Қалт-құлт</w:t>
        <w:br/>
        <w:t>- 185-</w:t>
        <w:br/>
        <w:t>көрсе болды, дереу байбалам сала бастайды. Дәл мынау</w:t>
        <w:br/>
        <w:t>есіктен сүйретіліп шығып бара жатқан көзі ылғи қысың-</w:t>
        <w:br/>
        <w:t>қы, құлағы ылғи түріңкі жүретін ылғи қатпа, жыламсақ</w:t>
        <w:br/>
        <w:t>неменің ғайбатының арқасында ол талай-талай бармағы-</w:t>
        <w:br/>
        <w:t>нан бал тамған шеберлерді тапқан-ды. Бірақ өзін бас ше-</w:t>
        <w:br/>
        <w:t>бер қойғанмен, байтақ шаһарда жұрттың көзіне түсетіндей</w:t>
        <w:br/>
        <w:t>ештеңе салдырмады; ол салған жалгыз нәрсе - хан са-</w:t>
        <w:br/>
        <w:t>райының астындағы тас зындан ғана. Тас зынданға түсер</w:t>
        <w:br/>
        <w:t>жерге әмірші: «Барар жерің бәрібір жердің асты» деген бір</w:t>
        <w:br/>
        <w:t>ауыз созді қашап жаздырған-ды. Ендеше, әлгі неме сол оз</w:t>
        <w:br/>
        <w:t>қолынан салынған тас зынданға өзі барып отырып көрсін.</w:t>
        <w:br/>
        <w:t>Әмірші мыпау сілімтік немені зынданға салғызғанына</w:t>
        <w:br/>
        <w:t>анадағы жас шеберді азаптағанынан гөрі әлдеқайда көбірек</w:t>
        <w:br/>
        <w:t>айызы қанып қалды.</w:t>
        <w:br/>
        <w:t>ү</w:t>
        <w:br/>
        <w:t>Бас шебердің зынданға түскені жайлы хабар шаһар ішін</w:t>
        <w:br/>
        <w:t>бір дүңк еткізді де, басыла қалды. Әбден ажалы жетіп</w:t>
        <w:br/>
        <w:t>тұрған қураған шөпке от тигендей тез тұтанды да, тез сөнді.</w:t>
        <w:br/>
        <w:t>Бір-екі күн бойы өлген әкелері тірілгендей, екі езуі екі</w:t>
        <w:br/>
        <w:t>құлағында келетін жансыздардың қабағы қайта салбыра-</w:t>
        <w:br/>
        <w:t>ды. Үлкен ханымның сарайы сол баяғысыпша тым-ты-</w:t>
        <w:br/>
        <w:t>рыс. Әмірші есігінен аттаған адамның аузына телміреді,</w:t>
        <w:br/>
        <w:t>әр қимылын көзімен тінтіп сыр тартқысы келеді. Тіпті</w:t>
        <w:br/>
        <w:t>дастарқанға қойылған тамақтан да, салынатын тосектен</w:t>
        <w:br/>
        <w:t>де, қызметшілері күнде жаңартып әкелетін киімдерден де</w:t>
        <w:br/>
        <w:t>әлдеқандай тұспал іздейді. Бірақ ешқайсысынан да назар</w:t>
        <w:br/>
        <w:t>аударта қоятындай ныпшпан байқамайды. Бәрі де тап-</w:t>
        <w:br/>
        <w:t>тұйнақтай. Енді оған қызметшілері бұның көңілінің қал-</w:t>
        <w:br/>
        <w:t>тарыс түкпірінде жатқан ең бір түңғиық құпияны түгел</w:t>
        <w:br/>
        <w:t>біліп ап, бұның ойына күдік шаптырмаудыц айла-ама-</w:t>
        <w:br/>
        <w:t>лын қарастырып жүргендей көрінеді. Тіпті, күні бойы</w:t>
        <w:br/>
        <w:t>шаһарды шарлап қайтатын жансыздарының өзі бұның</w:t>
        <w:br/>
        <w:t>жанын жараламасқа сстіген жайсыз хабарларын жасырып,</w:t>
      </w:r>
    </w:p>
    <w:p>
      <w:r>
        <w:t>әншейін көңіл алдарқатар бірдеңелерді әдейі айтып келетін</w:t>
        <w:br/>
        <w:t>секілді. Шынында да, мүның шамына тиетіндей солекет</w:t>
        <w:br/>
        <w:t>хабарды олар естісе де, тістерінен шығара ма? Өйтіп өле</w:t>
        <w:br/>
        <w:t>алмай жүр дейсің бе? Ендеше, елден естідік деп айтып</w:t>
        <w:br/>
        <w:t>келетіндері шетінен шып-шылғи отірік.</w:t>
        <w:br/>
        <w:t>Шаһардың халқы мынау жүмбақ мұнараны әлдеқашан-</w:t>
        <w:br/>
        <w:t>ақ сан саққа жүгіртіп қойған. Олар мұнараның күлім-</w:t>
        <w:br/>
        <w:t>- 189-</w:t>
        <w:br/>
        <w:t>құлазып тұрса, мұның несі бақыт! Өҙге түгілі өз үйінде</w:t>
        <w:br/>
        <w:t>астына ине шаншып қойғандай, жан-жағынан сезік аң-</w:t>
        <w:br/>
        <w:t>дып, алақтап отыратын болса, несі бақыт? Өзге еркектер</w:t>
        <w:br/>
        <w:t>еркін кіріп, еркін шығатын өлең төсегіне жұрт көзінен</w:t>
        <w:br/>
        <w:t>ұрланып кіріп, ұрланып шығатын болса, ол не қылған</w:t>
        <w:br/>
        <w:t>бақыт? Елді аузыма қараттым деп жүргенде, ертең жүрт</w:t>
        <w:br/>
        <w:t>не дер екең деп жаны тырнағының ұшында тызығып отыр-</w:t>
        <w:br/>
        <w:t>са, ондай да бақыт болар ма? Пенде біткеннің бәрінен</w:t>
        <w:br/>
        <w:t>жоғары тұру жалғыз құдайға жарасқан дейді ғой. Адамға</w:t>
        <w:br/>
        <w:t>біткен астам даңқ, астам күш, астам өкімет, астам дәулет,</w:t>
        <w:br/>
        <w:t>астам өнер, түптеп келгенде, бәрі де бақыт емес, сор шы-</w:t>
        <w:br/>
        <w:t>ғар. Айдай әлемді аузына қаратқан бұл түгілі, мүнара са-</w:t>
        <w:br/>
        <w:t>лып, бір шаһардың халқының көзіне түскен әлгі шебер</w:t>
        <w:br/>
        <w:t>жігіттің көрген күні мынау емес пе?! Түптеп келгенде, бұл</w:t>
        <w:br/>
        <w:t>үшеуінің күні күн емес. Басқа жұрт, ең болмағанда, дау-</w:t>
        <w:br/>
        <w:t>далабасын, іштерін кернеп бара жаткан құсаларын айтып,</w:t>
        <w:br/>
        <w:t>шер тарқататын кісі табады ғой. Бұл үшеуінде о да жоқ.</w:t>
        <w:br/>
        <w:t>Егер осындай хал өздерінің емес, басқа біреулердің ба-</w:t>
        <w:br/>
        <w:t>сында болып, бұдан билік сұрап келсе, үшеуін де жазғы-</w:t>
        <w:br/>
        <w:t>рып, жазаға тарта алмас еді. Ал бұл жолы ол кесімін айта</w:t>
        <w:br/>
        <w:t>алмайды, ол кешірімін жасай алмайды. Өйткені үшеуі де</w:t>
        <w:br/>
        <w:t>бейшара, үшеуі де бір-бірінің мейіріміне телмірген қайыр-</w:t>
        <w:br/>
        <w:t>шы. Өңшең бейшара бір-біріне не көмек көрсете алады,</w:t>
        <w:br/>
        <w:t>өңшең қайыршы бір-біріне қайыр беріп не қарық қыла-</w:t>
        <w:br/>
        <w:t>ды? Ендеше, бұның жас шебер жайындағы ел айтып жүр-</w:t>
        <w:br/>
        <w:t>ген лақапты расқа айналдырып тынам деуі әбден дұрыс.</w:t>
        <w:br/>
        <w:t>Шындап келгенде, алтын саусақ шебердің жендеті бұл</w:t>
        <w:br/>
        <w:t>емес, көрмей-білмей сырттан тон пішіп, кор көкіректерінен</w:t>
        <w:br/>
        <w:t>шыққан күңірсік өсектеріне өздері де сеніп, өзгелерді де</w:t>
        <w:br/>
        <w:t>сендіріп жүретін әлгі өңшең шуылдақ кара тобыр. Шебер</w:t>
        <w:br/>
        <w:t>де, ханым да, бұ да -- солардың сімтік көздері мен пыш-</w:t>
        <w:br/>
        <w:t>пыш сөздерінің құрбандары. Егер бұл бір-біріне іңкәр боп,</w:t>
        <w:br/>
        <w:t>өліп-өшіп жүрген екі мұңлықтың тілеулерін берсе, ең</w:t>
        <w:br/>
        <w:t>алдымен сол коп шуылдақ шулап шығар еді. Мұның атарға</w:t>
        <w:br/>
        <w:t>оғы жоқ дұшпандарының өздері мұны сол сасық ауыз көп</w:t>
        <w:br/>
        <w:t>шуылдақтың айтып жүргенін бетіне басып табалар еді.</w:t>
        <w:br/>
        <w:t>Қайдағы пәлені бастап жүретін де солар, бұған ең азы</w:t>
        <w:br/>
        <w:t>күнәкар шеберге кесілер үкімді де солар айтып беріп отыр-</w:t>
        <w:br/>
        <w:t>ған жоқ па? Ендеше, сол немелер дегендеріне жетіп тын-</w:t>
        <w:br/>
        <w:t>сын. Сәйтіп өздерінің бауырынан шыққанды өздерінің</w:t>
        <w:br/>
        <w:t>аузынан шыққанға жем қыла берсін! Өз лақаптарына</w:t>
        <w:br/>
        <w:t>-184-</w:t>
        <w:br/>
        <w:t>де, қуанарын да білмейді. Әлденеден алданып қалған адам-</w:t>
        <w:br/>
        <w:t>дай, қабағын салбыратып, тұнжырай түсіпті.</w:t>
      </w:r>
    </w:p>
    <w:p>
      <w:r>
        <w:t>Сол күні түнде де көз іліндіре алмады. Аңшылыққа</w:t>
        <w:br/>
        <w:t>қонған самсаған коп шатырда сес жоқ. Маңай тым-ты-</w:t>
        <w:br/>
        <w:t>рыс. Сыртта маужыраған жазғы түн. Саф ауа, он бойын</w:t>
        <w:br/>
        <w:t>ал-сал албыратып бара жатқан бал шарап. Ертеңіне ерте-</w:t>
        <w:br/>
        <w:t>мен басталғалы тұрған ду-ду сайран. Одан артық қандай</w:t>
        <w:br/>
        <w:t>рақат керек. Көрші шатырлардан қор-қор дыбыс көбейді.</w:t>
        <w:br/>
        <w:t>Әміршінің жақсы көретіні осындай түндер, осындай</w:t>
        <w:br/>
        <w:t>омір. Сонау байтақ шаһар мен қыстақтардың шым-шы-</w:t>
        <w:br/>
        <w:t>тырық махаллаларына тарап-тарап кеткеннен кейін со-</w:t>
        <w:br/>
        <w:t>ңындағы мынау кок найзалы қарақұрым қол түзеп жүр-</w:t>
        <w:br/>
        <w:t>ген коп еркек әрқайсысы бір-бір қатер, бір-бір үрейге, ең</w:t>
        <w:br/>
        <w:t>құрыганда бұл жайында аузына не келсе, соны оттан оты-</w:t>
        <w:br/>
        <w:t>ратын бір-бір көкімеге айналады. Ал қасында жүрсе, бәрі</w:t>
        <w:br/>
        <w:t>жіптіктей, бәрі момақан. Қасы мен қабағына қарайды.</w:t>
        <w:br/>
        <w:t>Кейде тіпті олар бұның шетсіз-шексіз көп үрім-бұтағы</w:t>
        <w:br/>
        <w:t>секілденіп кетеді. Әншейіндегі бейбіт өмірден бір слі ат-</w:t>
        <w:br/>
        <w:t>тап шыққан соң, бәрі бірдей бұны паналап, бауырына кірс</w:t>
        <w:br/>
        <w:t>түскендей. Міне, айлы түнде, жан-жағынан анталаған ақар-</w:t>
        <w:br/>
        <w:t>шақар шыңдардып арасында, бабасының төсегін шыр ай-</w:t>
        <w:br/>
        <w:t>нала қоршап алып ұйықтайтын тентек нсмерелердей, қан-</w:t>
        <w:br/>
        <w:t>нен-қаперсіз қорылдасып жатыр. Аңғар табанындағы ағын</w:t>
        <w:br/>
        <w:t>су солардың қүдіретті қорылымен бәсекеге түскендей,</w:t>
        <w:br/>
        <w:t>түнгі тыныштықты басына көтере сарқырайды. Оның сер-</w:t>
        <w:br/>
        <w:t>гек кұлағы жүп-жұқа жібек шатырдың ар жағындағы ұлап-</w:t>
        <w:br/>
        <w:t>асыр дүниедегі сәл сыбыс, сәл сыбдырды қалт жібермей</w:t>
        <w:br/>
        <w:t>қағып ала қояды. Жүйкеңді тікен боп шағар, кіріігіне тіреу</w:t>
        <w:br/>
        <w:t>боп қадалар бөгле дыбыс жоқ. Түнгі тыныштық тамыл-</w:t>
        <w:br/>
        <w:t>жып-ақ тұр. Бірақ көзіне ұйқы үйірілмейді. Айналадағы</w:t>
        <w:br/>
        <w:t>жыныс арасынан аң иісін сезе ме, оқшау қостағы тазылар</w:t>
        <w:br/>
        <w:t>қайта-қайта қыңсылай береді. Шатыр сыртында құлаққа</w:t>
        <w:br/>
        <w:t>естілер-естілмес қыбыр көп.</w:t>
        <w:br/>
        <w:t>Әлдебір жәндіктер жыбыр-жыбыр түнгі тіршілігіне</w:t>
        <w:br/>
        <w:t>кіріскен. Әлдеқайдан шілделік шырылдайды. Соншалық-</w:t>
        <w:br/>
        <w:t>ты қарапайым болса да, бәрібір ақылың жетпейтін шым-</w:t>
        <w:br/>
        <w:t>шытырық, шытырман дүние. Пәлен күннен бері көкірегін</w:t>
        <w:br/>
        <w:t>көк түтіндей бықсытып келген көп тұман ыдыряған тәрізді,</w:t>
        <w:br/>
        <w:t>бірақ біржола сейіліп те кете қоймапты. Ұйқысы келме-</w:t>
        <w:br/>
        <w:t>генмен, өне бойы құп-қунақ. Мынау маужыраған тыныш-</w:t>
        <w:br/>
        <w:t>тықтың қойнына біржолата сіңіп кеткісі келеді. Тақты,</w:t>
        <w:br/>
        <w:t>-193-</w:t>
        <w:br/>
        <w:t>безбеннің екі басына кезек алақтап тұратын саудагер не-</w:t>
        <w:br/>
        <w:t>мелер көк тіреген көгілдір мұнараға қарап қоюға да мүрша-</w:t>
        <w:br/>
        <w:t>лары жоқтай. Шаңқ-шаңқ саудаласып, сарт-сұрт қол алы-</w:t>
        <w:br/>
        <w:t>сып, артық тиын-тебен жырғандарына мәз. Ол немелер</w:t>
        <w:br/>
        <w:t>тіпті дүниеде бұның, ұлы әміршінің бар екендігін де ұмы-</w:t>
        <w:br/>
        <w:t>тып кеткендей. Шаһар іші тым-тырыс. Әлде бәрінің де</w:t>
        <w:br/>
        <w:t>осылай бітерін әлдеқашан біліп қойған ба, бұл жіберген</w:t>
        <w:br/>
        <w:t>саудагер боп жүрген, дәруіш боп жүрген жансыздар қала</w:t>
        <w:br/>
        <w:t>халқынан да, шартараптан шұбырып жататын келімсек</w:t>
        <w:br/>
        <w:t>саудагерлерден де құлақ елеңдетердей ештеңе ести алмай</w:t>
        <w:br/>
        <w:t>қайтады. Жансыздар енді ұлы әміршінің көзіне көрінуге</w:t>
        <w:br/>
        <w:t>беттерінен басатын болды. Жансыздың бастығы базарда-</w:t>
        <w:br/>
        <w:t>ғы шуылдақтың мынау сілтідей тына қалғандарын ішінен</w:t>
        <w:br/>
        <w:t>жақсылыққа жори қоймады. Саудасымен болып жатқан</w:t>
        <w:br/>
        <w:t>дағара бас алыпсатарлардың жылтыраған сақал-мұртта-</w:t>
        <w:br/>
        <w:t>рының әр қимылын аңдып, іштерінде қандай ит өліп жат-</w:t>
      </w:r>
    </w:p>
    <w:p>
      <w:r>
        <w:t>қандарын біле алмай дал болды. Енді олар саудасы</w:t>
        <w:br/>
        <w:t>жүріңкірейтін, дүкендеріне көп адам келіп-кететіндерді</w:t>
        <w:br/>
        <w:t>тек базар ішінде емес, үйлерінің маңынан да аңдитынды</w:t>
        <w:br/>
        <w:t>шығарды. Махалла-махаллаларда қаңғырма дәруіштер,</w:t>
        <w:br/>
        <w:t>қайдағы бір ақсақ-тоқсақ қайыршылар көбейіп кетті. Бір</w:t>
        <w:br/>
        <w:t>топ жансыз баяғыда үйіне мұнараны салған ортобелік</w:t>
        <w:br/>
        <w:t>шебер жігіт тұрған саудагерді айналдырып көріп еді, ол</w:t>
        <w:br/>
        <w:t>неме де хабарға жарытпады. Сол баяғысынша кімді әскияда</w:t>
        <w:br/>
        <w:t>жеңгенін, кімнің бөденесіне бәс тіккенін айтып лепір-</w:t>
        <w:br/>
        <w:t>геннен басқа оның аузынан да жартымды ештеңе шық-</w:t>
        <w:br/>
        <w:t>пады. Тек бір рет: «Мұнараны салған шебердің әкесі де</w:t>
        <w:br/>
        <w:t>баяғыда дәл осылай қуғынға ұшырап, қашып кеткен-ді.</w:t>
        <w:br/>
        <w:t>Содан араға жиырма жыл салып, баласын байтақ шаһарға</w:t>
        <w:br/>
        <w:t>әкеліп, мешіт салып жатқандардың арасына қызметке</w:t>
        <w:br/>
        <w:t>орналастырып, көксау аурудан өліп қалды. Көрерсіңдер,</w:t>
        <w:br/>
        <w:t>баласы да сөйтеді. Бұның үйінде тастап кеткен дүниесі</w:t>
        <w:br/>
        <w:t>бар, соған ақыр түбі бір келеді», -- деп мақтаныпты. Жан-</w:t>
        <w:br/>
        <w:t>сыздардың бастығы оның соңына енлі мықтап түсті. Бір</w:t>
        <w:br/>
        <w:t>күні жансызын әскияға жіберіп, әлгі мылжыңмен айтыс-</w:t>
        <w:br/>
        <w:t>тырып көріп еді, қызып алған неме, талай-талай санды-</w:t>
        <w:br/>
        <w:t>рақты көкігенмен, ханым мен шебердің арасына килі-</w:t>
        <w:br/>
        <w:t>гетіндей ештеңе айтпады.</w:t>
        <w:br/>
        <w:t>Әміршіге шаһар халқының дәл мынандай ауыздарына</w:t>
        <w:br/>
        <w:t>сақ бола калғандары ұнамады. Оның сырына түсіне ал-</w:t>
        <w:br/>
        <w:t>май, талай таңды көзінен атырды. Өз тілдерін оздері жұтып</w:t>
        <w:br/>
        <w:t>- 186-</w:t>
        <w:br/>
        <w:t>боп шыққанына әбден айыздары қанып, бір жасап қала-</w:t>
        <w:br/>
        <w:t>тын шығар. Шіркін, сол бір сыпсың-сыпсыңды өз құла-</w:t>
        <w:br/>
        <w:t>ғымен естір ме еді. Сандарын соғып, беттерін шымшып</w:t>
        <w:br/>
        <w:t>мәз-мейрам боп жатқандарды өз көзімен көрер ме сді...</w:t>
        <w:br/>
        <w:t>Мынау көкірегін көр тышқандай кеміріп жатқан меңірсу</w:t>
        <w:br/>
        <w:t>күдік-күмәннан соның өзі дұрыс болар еді. Бұл ел аузы-</w:t>
        <w:br/>
        <w:t>на құм құям деп тыраштанған сайын сол сұмпайы лақап</w:t>
        <w:br/>
        <w:t>күшейе түсетін сияқты. Ендеше, бұл несіне бұқпантай-</w:t>
        <w:br/>
        <w:t>лайды, ел көзіне неге көрінбейді?</w:t>
        <w:br/>
        <w:t>Енді, не де болса, мынау қараколецке үңгірде кәрі</w:t>
        <w:br/>
        <w:t>аюдай қамалып жатып абырой таба алмасы белгілі болды.</w:t>
        <w:br/>
        <w:t>Ел не десе, о десін. Кайткен күнде де мынау байлаусыз</w:t>
        <w:br/>
        <w:t>түтқыннан босанбай болмайды. Күмән мен күдіктің шірік</w:t>
        <w:br/>
        <w:t>арқанын үзіп, халықтың көзіне көрінуі керек. Сонда</w:t>
        <w:br/>
        <w:t>жұрттың ауыздары барып айта алмай жүргендерін, ең бол-</w:t>
        <w:br/>
        <w:t>маса, көздерінен аңғарады ғой.</w:t>
        <w:br/>
        <w:t>Ой, шіркін, баяғыдағы бір замандар болса, дәл қазір.</w:t>
        <w:br/>
        <w:t>қара тобырға қас қылғанда, ұлан-асыр той жасар еді.</w:t>
        <w:br/>
        <w:t>Жұртты аузы-мұрынынан келтіріп, шарапқа қандырар еді.</w:t>
        <w:br/>
        <w:t>Сосын мас болғандардың не деп көкіп жүргендерін тың-</w:t>
        <w:br/>
        <w:t>дап көрер еді. Олай етудің енді, міне, еш қисыны келмей</w:t>
        <w:br/>
        <w:t>тұр. Байтақ шаһар түгілі, төңірегіндегі өз әулеті мен</w:t>
        <w:br/>
        <w:t>әмірлерінің не ойлап, не қойып жүргенін біле алмай</w:t>
        <w:br/>
        <w:t>пұшайман. Олардың басын қайтіп қосса екен... Шынын-</w:t>
        <w:br/>
        <w:t>да да, мына мұнара оның бетіне шіркеу болған тәрізді.</w:t>
        <w:br/>
        <w:t>Бұның осы бұншама бүгтсжектеп қалғаны несі? Қанша</w:t>
        <w:br/>
        <w:t>дегенмен, жалпақ жаһанды қалтыратқап каһарлы хан аты</w:t>
        <w:br/>
        <w:t>бар емес пе? Сол немелерді жиып ап, бетпе-бет кездесіп,</w:t>
        <w:br/>
        <w:t>көздеріпе неге үңіліп көрмейді? Оның үстіне, мынау тас</w:t>
        <w:br/>
        <w:t>қамауда кашанғы қамалып отыра бермек? Басқаны былай</w:t>
      </w:r>
    </w:p>
    <w:p>
      <w:r>
        <w:t>қойғанда, бауырынан шыққан шұбар жылан кіші ханым</w:t>
        <w:br/>
        <w:t>мен әр адымын аңдып, тың тыңдап жатқан бәйбішесіне,</w:t>
        <w:br/>
        <w:t>солардың соңындағы көп шуылдақ нөкерге таба болмай,</w:t>
        <w:br/>
        <w:t>серпілмей ме бір... Өзі не істесе де, ауыздарын ашып, ай-</w:t>
        <w:br/>
        <w:t>ран-асыр қылатып қор кокірек коп надан, бәлкім, мұның</w:t>
        <w:br/>
        <w:t>бұл қылығына да жерден жеті қоян тапқандай таңқалар.</w:t>
        <w:br/>
        <w:t>Ең болмағанда, әйтеуір, өз тоңірегіндегі көп шуылдақтың</w:t>
        <w:br/>
        <w:t>көңілдеріне не қашып жүргендерін аңғарып қайтады гой.</w:t>
        <w:br/>
        <w:t>Ертеңіне әмірші бас уәзірді шақыртты. Бас уәзір есіктен</w:t>
        <w:br/>
        <w:t>бүгежектеп әрең аттады. Бір қараса ар жағындағыны тұ-</w:t>
        <w:br/>
        <w:t>гел көріп қоятын бадырақ көзін жерден котергеп жоқ.</w:t>
        <w:br/>
        <w:t>- 191-</w:t>
        <w:br/>
        <w:t>қойғандай меңіреулене калған көп шуылдақты кайтадан</w:t>
        <w:br/>
        <w:t>қайтіп дуылдатарын біле алмай дал болды. Ертелі-кеш</w:t>
        <w:br/>
        <w:t>ерсілі-қарсылы сенделе-сенделе жіліншігі үзіліп кете жаз-</w:t>
        <w:br/>
        <w:t>дайды. Абажадай кең бәлмедегі әрбір тозаңды жатқа</w:t>
        <w:br/>
        <w:t>білетіндей болды. Енді оның ішінен қаңғыма ойына ілесіп</w:t>
        <w:br/>
        <w:t>айдалаға лағумен болатын кезбе жанарын бірауық тоқта-</w:t>
        <w:br/>
        <w:t>татындай да ештеңе таба алмады. Қайта-қайта терезе ал-</w:t>
        <w:br/>
        <w:t>дына келеді. Терезе алдына келсе, ішіне шоқ түсіп кет-</w:t>
        <w:br/>
        <w:t>кендей байыз таба алмай жүрген мұны үнсіз табалап тұрған</w:t>
        <w:br/>
        <w:t>көк мұнараны көреді. Көк мұнара басы қатқан падишаны</w:t>
        <w:br/>
        <w:t>әжуалағандай күлім-күлім етеді. Кейде сол күлімдеп</w:t>
        <w:br/>
        <w:t>тұрған көк мұнараға көзі түсетін көп шуылдақтың бәріде</w:t>
        <w:br/>
        <w:t>сыртынан бұған миықтарынан күліп тұрғандай көрініп</w:t>
        <w:br/>
        <w:t>кетеді. Мына күлімдеп түрған әзәзіл мұнараны көрген есі</w:t>
        <w:br/>
        <w:t>дұрыс адамның ештеңе ұқпауы, ұқса, мұны әжуа қыл-</w:t>
        <w:br/>
        <w:t>мауы еш мүмкін емес. Ендеше, мынау көк мұнараны</w:t>
        <w:br/>
        <w:t>құртып тынуы, сүйтіп, жұрттың езуіндегі жымысқы</w:t>
        <w:br/>
        <w:t>күлкіні көмірге айналдыруы керек. Әйтпесе, ол мынау</w:t>
        <w:br/>
        <w:t>жаналғыштай жалаңдап қыр соңынан қалмай қойған</w:t>
        <w:br/>
        <w:t>қияңқы мысқылдан құтыла алмайды. Әркімнің жүрегіне</w:t>
        <w:br/>
        <w:t>қонақтап алған әзәзіл табаны сүйтіп аластағаны жөн.</w:t>
        <w:br/>
        <w:t>Енді жазыла бастаған жон арқасы кенет қайта құры-</w:t>
        <w:br/>
        <w:t>сып қалады. Бұл ханым тұрғызған көк мұнараны өз қолы-</w:t>
        <w:br/>
        <w:t>мен қиратқызса, ел көңіліне қонақтаған әлгі бір сұмпайы</w:t>
        <w:br/>
        <w:t>лақапты өзі растап шықпай ма? Біреуден біреу естіп, аңық-</w:t>
        <w:br/>
        <w:t>танығына көздері жетпеген соң, пұшайман болып жүрген</w:t>
        <w:br/>
        <w:t>күмондарын біржола шындыққа айналдырып, басына төніп</w:t>
        <w:br/>
        <w:t>тұрған масқара бұлтын өз қолынан қоюлатып алмай ма?</w:t>
        <w:br/>
        <w:t>Ол қайтадан амалы таусылып, кеміріліп бара жатқан</w:t>
        <w:br/>
        <w:t>екі шекесін қолымен мытып ұстап, шөгіп отыра кетеді.</w:t>
        <w:br/>
        <w:t>Солай дел-сал отырады да, бір уақыттарда қарғып тұрады.</w:t>
        <w:br/>
        <w:t>Жаңа ғана амалсыздықтан күлгін коламтадай бозарып</w:t>
        <w:br/>
        <w:t>жатқан көмескі жанары кенет шоқтанып шыға келді. Мына</w:t>
        <w:br/>
        <w:t>томсырайған еріндердің ар жағынан бері шыға алмай жат-</w:t>
        <w:br/>
        <w:t>қан пұшайман қаңқуды сол жатқан жерінде біржолата</w:t>
        <w:br/>
        <w:t>тұншықтыратын амалды ақыры тапты. Оның бұдан ар-</w:t>
        <w:br/>
        <w:t>тық жолы болуы еш мүмкін емес. Көк мұнараға байла-</w:t>
        <w:br/>
        <w:t>нысты бар шындықты өз көзімен көріп, өз қолынан өткер-</w:t>
        <w:br/>
        <w:t>ген бір ғана адам бар. Ол -- бас шебер. Ел арасына қаңқу</w:t>
        <w:br/>
        <w:t>тараса, тек содан ғана тарайды. Ендеше, оның көзін құрту</w:t>
        <w:br/>
        <w:t>керек. Мынау іштерінен тынып жатқан ұры көз жұрттың</w:t>
        <w:br/>
        <w:t>-187-</w:t>
      </w:r>
    </w:p>
    <w:p>
      <w:r>
        <w:t>дейтінін де, жас шебердің жазаға қалай ұшырап жүргенін</w:t>
        <w:br/>
        <w:t>де, бас шебердін ойда жоқта зынданға қамалу ссбебін де</w:t>
        <w:br/>
        <w:t>жақсы біледі. Қажет десеңіз, ұлы әміршінің жорықтан</w:t>
        <w:br/>
        <w:t>қайтқалы кіші ханымның сарайынан аттап шықпай қой-</w:t>
        <w:br/>
        <w:t>ғанының сырынан да хабардар. Әмірші жас иіс қызықтап,</w:t>
        <w:br/>
        <w:t>жар құшып алдарқанатын жастан кеткен. Ендеше, ол осын-</w:t>
        <w:br/>
        <w:t>ша ұзақ уакыт нақ сүйерімен мауқын басып жатқан жоқ.</w:t>
        <w:br/>
        <w:t>Бетіне шіркеу бірдеңесі болған соң, ел көзіне көріне ал-</w:t>
        <w:br/>
        <w:t>май жатыр.</w:t>
        <w:br/>
        <w:t>Әмірші осыны ойлағанда, әлдекімнің сұғанақ қолы</w:t>
        <w:br/>
        <w:t>шымбайына батыра шымшып алғандай ыршып кетеді.</w:t>
        <w:br/>
        <w:t>Орнынан атып тұрып бөлме ішінде сенделіп жүреді-жүреді</w:t>
        <w:br/>
        <w:t>де, байыз таба алмай, бақ кезеді. Өзінен басқа тірі жан аяқ</w:t>
        <w:br/>
        <w:t>баспайтын оңаша бақта да мың сан көз оны тасадан ба-</w:t>
        <w:br/>
        <w:t>ғып, көз жазбай аңдып тұрғандай көрінеді. Ол көп жүр-</w:t>
        <w:br/>
        <w:t>мей, бөлмесіне қайта оралады. Әлдекім желкелеп әкеп,</w:t>
        <w:br/>
        <w:t>осы бір төрт қабырғаның ортасына қамап кеткендей, еш-</w:t>
        <w:br/>
        <w:t>қайда аттап шыға алмайды. Құлыпсыз түрме, кісенсіз</w:t>
        <w:br/>
        <w:t>тұтқын. Ол үшін ендігі тірлік түп-түгел түрмеге айнал-</w:t>
        <w:br/>
        <w:t>ғандай. Оған, ең азы, кез келген жұмыр басты пенденің</w:t>
        <w:br/>
        <w:t>көлденеңнің көзінен тасадағы азын-аулақ еркіндігі де</w:t>
        <w:br/>
        <w:t>бұйырмаған. Әр адымы санаулы, әр созі аңдулы. Былай-</w:t>
        <w:br/>
        <w:t>ғы пенденің бәріне тән қарапайым тілек, іңкәр атаулы</w:t>
        <w:br/>
        <w:t>оған жат. Өйткені ол жұрт таңғалмайтындай ештеңе істеуге</w:t>
        <w:br/>
        <w:t>тиісті емес. Жұрт секілді қарапайым іс істесе, жұрт секілді</w:t>
        <w:br/>
        <w:t>қарапайым сөз сөйлесе, көбік ауыз көп қара таяқтың та-</w:t>
        <w:br/>
        <w:t>басына ұшырайды. Бұның ашса алақанында, жұмса</w:t>
        <w:br/>
        <w:t>жұдырығында жүріп қалған қара тобыр күні кеше тәңір</w:t>
        <w:br/>
        <w:t>тұтып, аузына қарап жүргендері өздері сияқты жәй</w:t>
        <w:br/>
        <w:t>әншейін пенде болып шыққанын көрсе, тұлындарын</w:t>
        <w:br/>
        <w:t>түтеді. Баяғыдан бергі алданып келген ақымақтықтары-</w:t>
        <w:br/>
        <w:t>ның өшін табамен қайыралы.</w:t>
        <w:br/>
        <w:t>Олар дәл осы қазір де мұны жабыла жамандап, жабыла</w:t>
        <w:br/>
        <w:t>табалап жатпағанына кім кепіл? Талай-талай таж бен та-</w:t>
        <w:br/>
        <w:t>қытты жай түскендей домалатқан падиша еркектің темір</w:t>
        <w:br/>
        <w:t>тегеурінін аңсаған мекер ұрғашының қомағай қолқасын</w:t>
        <w:br/>
        <w:t>орындайтын қайран таба алмай қор болғанын айтып ішек-</w:t>
        <w:br/>
        <w:t>сілелері қатпайды дейсің бе? Кез келген еркек кіндіктей</w:t>
        <w:br/>
        <w:t>өз көзіне шөп салған өзге еркектен кетін жария қайыр-</w:t>
        <w:br/>
        <w:t>май, бүұқпантайға салып жүргенін айтып мазақтамайды</w:t>
        <w:br/>
        <w:t>дейсің бе? Тәңірден соңғы зор деп жүргендері кісінің қоры</w:t>
        <w:br/>
        <w:t>- 190 -</w:t>
        <w:br/>
        <w:t>Әмірші бұйрығын айтып бола бере, құлдық ұрып шыгып</w:t>
        <w:br/>
        <w:t>кетті, Әміршіге кәрі түлкінің дәл мынадай қорғалақтап</w:t>
        <w:br/>
        <w:t>калғаны ұнамады. Өз ойындағы күмән шын боп шығып</w:t>
        <w:br/>
        <w:t>жүрмесе қайтсін. Сарай маңындағылар әміршінің кейінгі</w:t>
        <w:br/>
        <w:t>қылықтары неден өрбіп жатқанынан түгел хабардар емес</w:t>
        <w:br/>
        <w:t>пе өзі? Әлгі түлкі бірдеңеден сыр алдырып қалам ба деген</w:t>
        <w:br/>
        <w:t>кісіше кетуге асықты ғой. Өңінде бір үрей бар сияқты.</w:t>
        <w:br/>
        <w:t>Әлде бұдан өзі жоқта мынандай сұмпайы мұнараны неге</w:t>
        <w:br/>
        <w:t>салдырдың деп, бас шеберлің кебін кигізіп жүре ме деп</w:t>
        <w:br/>
        <w:t>қорықты ма скен? О да мүмкін-ау! Қан, өзін жібермей</w:t>
        <w:br/>
        <w:t>ұзағырақ ұстай тұрмаған екен. Коп адам мұның үнсіз со-</w:t>
        <w:br/>
        <w:t>тына шыдай алмай, қипақтап бітетін. Ол бас уәзірді тағы</w:t>
        <w:br/>
        <w:t>коргенше асықты. Одан басқа сарай аламдарын да, бала-</w:t>
        <w:br/>
        <w:t>лары мен әмірлерді де тезірек көргісі келді. Олар да әлгі</w:t>
      </w:r>
    </w:p>
    <w:p>
      <w:r>
        <w:t>бас уәзір құсап бүгежектер ме екен, жоқ па екен? Егер</w:t>
        <w:br/>
        <w:t>олар да жаңағы құсап, бастарын іштеріне алып, қоргға-</w:t>
        <w:br/>
        <w:t>лақтай бастаса, бірдеңені білетін болғандары...</w:t>
        <w:br/>
        <w:t>Төрт-бес күннен соң ұлы әмірші аңға аттанатын бол-</w:t>
        <w:br/>
        <w:t>ды. Үйір-үйір аңшы иттер, тазылар, садақшылар, әміршінін</w:t>
        <w:br/>
        <w:t>карақұрым жеке нәкері, аспаздары мен қызметшілер, аң</w:t>
        <w:br/>
        <w:t>үркітетін кернейшілер мен дабылшылар -- ұзын інуақ</w:t>
        <w:br/>
        <w:t>керуен астападан шығып, ту-ту коз үшында еміс-еміс</w:t>
        <w:br/>
        <w:t>көгеріп жатқан зеңгір тауларға беттеді. Бір күншілік жол</w:t>
        <w:br/>
        <w:t>жүріп керуен тауға да жетті. Сарай адамлары, әкімдер,</w:t>
        <w:br/>
        <w:t>қолбасылар, әмірші әулеті ақар-шақар шыңдардың ара-</w:t>
        <w:br/>
        <w:t>сынан арсы-гүрсі құлайтын жойқын өзеннің бойындағы</w:t>
        <w:br/>
        <w:t>ну жынысты қойнауға шатырларын тікті. Тау арасы мен</w:t>
        <w:br/>
        <w:t>озен бойындағы жыныстарды түгел сүзіп шығатын болды.</w:t>
        <w:br/>
        <w:t>Қызылды-жасылды керуен, жүзіктің көзінен өткендей</w:t>
        <w:br/>
        <w:t>сүлік сәйгүліктер, бес қаруы беліндегі сәнді саптар бұның</w:t>
        <w:br/>
        <w:t>баяғы бір шарасына толып шалқып жүрген дәурендерін</w:t>
        <w:br/>
        <w:t>еске түсіргендей. Жазықта миыңды шағып тұрған шақар</w:t>
        <w:br/>
        <w:t>шілде тау қойнауына кірген соң қайратынан айрылыл</w:t>
        <w:br/>
        <w:t>қалыпты.</w:t>
        <w:br/>
        <w:t>Тау бойына қонған күні әмірші ағыл-тегіл дастарқан</w:t>
        <w:br/>
        <w:t>жайды. Шарап судай ақты. Жұрт қанша дуылдасқапмен,</w:t>
        <w:br/>
        <w:t>әміршінің құлағы елең стердей сштеңс аңғарта қойған жоқ.</w:t>
        <w:br/>
        <w:t>Бәрі де сол ертең басталғалы тұрған аңшылықтың жайы.</w:t>
        <w:br/>
        <w:t>Ат мақтаған, ит мақтаған, құс мақтаған кеу-кеу. Мерген-</w:t>
        <w:br/>
        <w:t>діктерін салыстырып қызарақтасқан мақтан әңгіме. Әмірші</w:t>
        <w:br/>
        <w:t>айналадағы абыр-жабырға құлағын тоса отыра репжірін</w:t>
        <w:br/>
        <w:t>-192-</w:t>
        <w:br/>
        <w:t>қара тасын сүйген мұсылманның қай күнәсіде кешіріледі</w:t>
        <w:br/>
        <w:t>дейтіндері қайда? Зәмзәмнің суы көкірегін сілтідей жидітіп</w:t>
        <w:br/>
        <w:t>бара жатқаны несі?</w:t>
        <w:br/>
        <w:t>Ол алдында бұрқ-бұрқ шаң көтеріп бүлкілдеп бара</w:t>
        <w:br/>
        <w:t>жатқандардың соңынан қызыл танау боп салып ұрып</w:t>
        <w:br/>
        <w:t>келеді. Тамағы құрғап, тынысы бітіп қалды. Көз алдынан</w:t>
        <w:br/>
        <w:t>сол баяғы тарғыл-тарғыл киелі тас кетпей қойды. Ол</w:t>
        <w:br/>
        <w:t>мұның алдына түсіп ап, шарықтың тасындай шыр көбе-</w:t>
        <w:br/>
        <w:t>лек айналып, кашып бара жатыр екен дейді. Қанша куған-</w:t>
        <w:br/>
        <w:t>мен жеткізер емес.</w:t>
        <w:br/>
        <w:t>Шұбырған халықтың алды баяғыда Ыбырайым қағба</w:t>
        <w:br/>
        <w:t>салып жатқанда жалғыз ұлы Ысмайылға бір жұтым су таба</w:t>
        <w:br/>
        <w:t>алмай, әйелі Агөрдің жеті рет айналып жүгіріп шыққан</w:t>
        <w:br/>
        <w:t>Саф пеп Мәрудің арасындағы қойнауға жетті. Екі өкпесін</w:t>
        <w:br/>
        <w:t>қолына алып, бұл да келеді. Жан даусы шығып: «Хақ таға-</w:t>
        <w:br/>
        <w:t>ла, қай қызметіңе де әзірмін», -- деп айқай салып келеді.</w:t>
        <w:br/>
        <w:t>«Тек жұртқа жасаған мейіріміңді маған да қия гөр», -- деп</w:t>
        <w:br/>
        <w:t>екі стек боп жалбарынып келеді. Бірақ тірсегінен қағып</w:t>
        <w:br/>
        <w:t>өтіп, шыркөбелек үйіріліп, шыр айнала қашып жүрген</w:t>
        <w:br/>
        <w:t>қағбаның қасиетті тарғыл тасы бұған бәрібір жеткізер емес.</w:t>
        <w:br/>
        <w:t>Ол дауысым алланың құлағына тимей жатыр-ау деген</w:t>
        <w:br/>
        <w:t>кісіше, қүрғап қалған көмейін казрырде кенеп, бар күшін</w:t>
        <w:br/>
        <w:t>салып айқайлады: «Ләббай...». Әмірші әлдебір әжеп-</w:t>
        <w:br/>
        <w:t>тарқы дауыстан оянып кетті. Жібек шатырдан жұқалаңы-</w:t>
        <w:br/>
        <w:t>тып күн көрінеді. Шамасы таң әлдеқашан атса керек.</w:t>
        <w:br/>
        <w:t>Сырттағы жұрттың күбір-күбірі құлағына талықсып жетеді.</w:t>
      </w:r>
    </w:p>
    <w:p>
      <w:r>
        <w:t>Әмірші касындағы кішкене қоңырауды сыңғыратып еді,</w:t>
        <w:br/>
        <w:t>есіктен қызметші кірді. Аң аулауға лайық ықшам киім</w:t>
        <w:br/>
        <w:t>әзірлепті. Ол киініп сыртқа шыққанда, күн тұсау бойы</w:t>
        <w:br/>
        <w:t>көтеріліп қалған скен. Аттың бәрі ерттеулі. Аңға қосатын</w:t>
        <w:br/>
        <w:t>тазылар, дүрегей төбеттер, бөрібасарлар мен аю алатын</w:t>
        <w:br/>
        <w:t>салпы ауыз арландар алақызып, жұлқынып қояды.</w:t>
        <w:br/>
        <w:t>Қүсбегілердің қолындағы бүркіт, қаршыға, ителгі, лашын-</w:t>
        <w:br/>
        <w:t>дар таңғы тыныш ауаны бастарына көтеріп, жыртына</w:t>
        <w:br/>
        <w:t>шаңқылдасады. Мұнарсыз таңла қарлы шыңдар айнадай</w:t>
        <w:br/>
        <w:t>жарқырайды. Тоцірек тып-тыныш. Тек төменнен, аңғар</w:t>
        <w:br/>
        <w:t>табанынан тау өзені күркірейді. Мынау бес қаруы белінде,</w:t>
        <w:br/>
        <w:t>құс ұстап, ит ерткен қаһарлы қалың дүбірден өздеріне</w:t>
        <w:br/>
        <w:t>ешқандай қауіп жоғын білетіндей, кішкене жыршы құстар</w:t>
        <w:br/>
        <w:t>жақ жаппай сайрайды. Олардан басқа аң мен құс әлде-</w:t>
        <w:br/>
        <w:t>кайда жымып кеткен. Әмірші анадай жерде қаз-қатар</w:t>
        <w:br/>
        <w:t>- 198-</w:t>
        <w:br/>
        <w:t>оралғанда алдынан аспанмен тайталасқандай көркем мұна-</w:t>
        <w:br/>
        <w:t>ра салып қойғанын көргенде, төбесі көкке жеткендей бо-</w:t>
        <w:br/>
        <w:t>лып еді. Сол бір сүйек- сүйегінің бәрін еріткен көл- көсір</w:t>
        <w:br/>
        <w:t>қуаныштың енді, міне, күздің мизамындай көзінен бір-бір</w:t>
        <w:br/>
        <w:t>ұшқанына өкінеді. Тек кіші ханымның көңілі ғана емес,</w:t>
        <w:br/>
        <w:t>күллі фәни тірлік түгелінен жалғаншылық екеніне көзі</w:t>
        <w:br/>
        <w:t>жетіп өкінеді. Дүниеге жұмыр басты дербес иеленіп туа-</w:t>
        <w:br/>
        <w:t>тын пенде пақыр өзгені қаншама қара тұтсын мейлі, қашан</w:t>
        <w:br/>
        <w:t>көзі жұмылып, жер астыня түскенше қураған қу бас</w:t>
        <w:br/>
        <w:t>жалғыздықтан бәрібір құтыла алмайтынына көзі жетіп</w:t>
        <w:br/>
        <w:t>өкінеді. Бірақ жұмыр басты пенде біткеннің бәрі солай</w:t>
        <w:br/>
        <w:t>ма? Маңдайларына біткен азғантай бақ пен ырысты ыбыр-</w:t>
        <w:br/>
        <w:t>сыған үрім-бұтағымен бірге бөлісіп, бұйырғанды қанағат</w:t>
        <w:br/>
        <w:t>тұтып жатқандар өмірі, сірә, жалғызсырайды дейсіз бе?</w:t>
        <w:br/>
        <w:t>Пенделік бақыт деген де сол шығар. Адамға лайық аз ғана</w:t>
        <w:br/>
        <w:t>тіршіліктің де, бәлкім, бар мән, бар мағынасы тек сонда</w:t>
        <w:br/>
        <w:t>тұрған шығар. Одан арғыға қанша кереленіп құлаш ұрға-</w:t>
        <w:br/>
        <w:t>ныңмен, пендеге бәрібір қанағат та, бақыт та бітпейтін</w:t>
        <w:br/>
        <w:t>болар. Соның бәрін қаншама арман, мақсат, мұрат деп</w:t>
        <w:br/>
        <w:t>күпілдегенімізбен, түптеп келгенде, жәй әншейін ашқа-</w:t>
        <w:br/>
        <w:t>рақтық, тойымсыз нәпсінің ындынын күйттеген күпірлік</w:t>
        <w:br/>
        <w:t>қана шығар. Күпірлік жүрген жерде рақат пен ләззат бол-</w:t>
        <w:br/>
        <w:t>мақ емес. Ай астын аяғына жыққан бұл бір күн тыныш</w:t>
        <w:br/>
        <w:t>ұйықтады ма, бір күн қаннен-қаперсіз боп отыра алды</w:t>
        <w:br/>
        <w:t>ма? Ендеше, жұмыр басты пендеге соншама көп нәрсе</w:t>
        <w:br/>
        <w:t>керек емес екен. Жұмыр басты пенденің кез келгеніне</w:t>
        <w:br/>
        <w:t>лайық күйбең тірліктің қарапайым рақатынсыз қонған бақ</w:t>
        <w:br/>
        <w:t>пен даңқтың қай-қайсысы да соқыр тиынға тұрмайды екен.</w:t>
        <w:br/>
        <w:t>Кіші ханым да дәулетке де, дәрежеге де місе тұтпай,</w:t>
        <w:br/>
        <w:t>жұмыр басты пенденің қай-қайсысына да тиесіл кәдімгі</w:t>
        <w:br/>
        <w:t>пенделік бақытты, пенделік қызықты аңсағаны ғой.</w:t>
        <w:br/>
        <w:t>Жұмыр басты пенденің қыл-қыбыры аралас қарапайым</w:t>
        <w:br/>
        <w:t>қызығының жолында таж бен тақты да құрбандыққа ша-</w:t>
        <w:br/>
        <w:t>яуға пейіл болғаны ғой. Алтын менен асылға толы сарай-</w:t>
        <w:br/>
        <w:t>дан не керектің бәрін тапқанмен, сол бақытты таба ал-</w:t>
        <w:br/>
        <w:t>май, алас ұрған болды ғой. Кіші ханым аңсаған әлгі</w:t>
        <w:br/>
        <w:t>пенделік бақыт мұның өзінде бар ма осы? Тақтың барын</w:t>
        <w:br/>
        <w:t>біледі, таждың барын біледі, атақтың, даңқтың, дәулеттің,</w:t>
        <w:br/>
        <w:t>биліктің барын біледі. Бірақ бақытқа келгенде өзінің де</w:t>
        <w:br/>
        <w:t>тілі күрмеліп қалмай ма? Ызғындай ұрпақ, мол ырыстың</w:t>
        <w:br/>
        <w:t>ортасында отырып, айдалада жалғыз қалғандай, айналасы</w:t>
      </w:r>
    </w:p>
    <w:p>
      <w:r>
        <w:t>- 183-</w:t>
        <w:br/>
        <w:t>тажды, төбесіндегі шатырды талақ етіп, жым-жырт түнгі</w:t>
        <w:br/>
        <w:t>мұнарға бөгіп манаурап жатқан маужыр табиғаттың</w:t>
        <w:br/>
        <w:t>құшағына бір-ақ сүңгіп жоғалғысы келеді. Сырттағы түн</w:t>
        <w:br/>
        <w:t>салқынын пайдаланып өз харакеттеріне кіріскен кішкене</w:t>
        <w:br/>
        <w:t>мақұлықтардай нс істеп жатқанын өзінен басқа ешкім</w:t>
        <w:br/>
        <w:t>білмейтін, бөгде көзге еш қызығы жоқ бір елеусіз</w:t>
        <w:br/>
        <w:t>тіршілікке көшкісі келеді. Ізін баққан коп көз бен көп</w:t>
        <w:br/>
        <w:t>сөзден құтылса, қайтадан ешкімнің ала көзіне ілікпейтін</w:t>
        <w:br/>
        <w:t>жәй бір жұмыр басты пендеге, тіпті кез келгеннің аяғы-</w:t>
        <w:br/>
        <w:t>ның астында жататын слеусіз мақұлқатқа айналсын мейлі,</w:t>
        <w:br/>
        <w:t>әйтеуір мынау көзге шыққан сүйелдей көзтүрткі өмірден</w:t>
        <w:br/>
        <w:t>құтылса, еш арманы болмас еді. Қазір жібек шатырдан</w:t>
        <w:br/>
        <w:t>сытылып шығын, ну жыныстың арасына қойып кетсе ғой,</w:t>
        <w:br/>
        <w:t>шіркін. Ертең соңындағы қарақұрым нөкер не өзін, не</w:t>
        <w:br/>
        <w:t>сүйегін таба алмай, байтақ шаһарға қайтар еді, ел аузын-</w:t>
        <w:br/>
        <w:t>да бұл жайында нс бір адам сенгісіз алып-қашты аңыздар</w:t>
        <w:br/>
        <w:t>тарар еді. Бұл соны естігенде миығынан күліп, ақымақ</w:t>
        <w:br/>
        <w:t>тобырдың кок ми есуастығына әбден айызы қанар еді...</w:t>
        <w:br/>
        <w:t>Әмірші мынау қысыр қиялының ешқашан жүзеге ас-</w:t>
        <w:br/>
        <w:t>пайтынын білсе де, көңілі бір түрлі тыншу тапқандай бол-</w:t>
        <w:br/>
        <w:t>ды. Шатырдың аузынан бастап, бүкіл қосты шыр айнала</w:t>
        <w:br/>
        <w:t>қоршап жатқан кілең сақшы бұдан тіріде көз жазар ма...</w:t>
        <w:br/>
        <w:t>Өзі ойлап шығарған төр мен тәртіптің қыл тұзағы өз</w:t>
        <w:br/>
        <w:t>тірсегіне түскенін ойлағанда, әміршінің көкірегі қайтадан</w:t>
        <w:br/>
        <w:t>кермек тартып қоя берді.</w:t>
        <w:br/>
        <w:t>Бірақ әмірші өне бойын балбыратып бара жатқан жым-</w:t>
        <w:br/>
        <w:t>жырт түннің жұмбақ рақатынан айрылғысы келмеді.</w:t>
        <w:br/>
        <w:t>Әлгінде ғана өзін пейіштің төріндей бір жайлы мекенге</w:t>
        <w:br/>
        <w:t>бастай жөнелген тентіреуік соқпақты қайтадан тауып алды.</w:t>
        <w:br/>
        <w:t>Ол оны мынау аңшылық алдында алаңсыз қорылға бас-</w:t>
        <w:br/>
        <w:t>қан қостан, күдік пен күмәнді кезек құшқан пұшайман</w:t>
        <w:br/>
        <w:t>тіршіліктен біржолата алыстатып, әлдеқайда жетелеп ба-</w:t>
        <w:br/>
        <w:t>рады. Енді бұл өмір, бұл өңірге ешқашан оралтпастай.</w:t>
        <w:br/>
        <w:t>Ол мынау қарғыс атқан қағынды өлкеден алыстаған</w:t>
        <w:br/>
        <w:t>сайын басындағы зіп-зілдей таждан, үстіндегі оқалы киімнен</w:t>
        <w:br/>
        <w:t>арылып, тұла бойы жеңілейіп бара жатқандай көрінді. Бір</w:t>
        <w:br/>
        <w:t>уақытта тіпті иығындағы лыпа ихрамға! айналып кеткен</w:t>
        <w:br/>
        <w:t>екен дейді. Ақ майса топырақты жалаң аяқ борп-борп ба-</w:t>
        <w:br/>
        <w:t>сып келеді. Көз алдында бүл бұрын көрмеген бейтаныс</w:t>
        <w:br/>
        <w:t>!Меккеге қажыға барғанда киетін киім.</w:t>
        <w:br/>
        <w:t>-194-</w:t>
        <w:br/>
        <w:t>ма? Әлде олар ішінен бұрынғы еміс-еміс естіген лақабы-</w:t>
        <w:br/>
        <w:t>мыз дұрыс боп шықты ғой деп келе ме екен? Егер бұған</w:t>
        <w:br/>
        <w:t>дейін құлақтарына ештеңе тимесе, әміршінің манағы</w:t>
        <w:br/>
        <w:t>оқшау қылығына айран-асыр қап, таңырқамас па еді? Бірақ</w:t>
        <w:br/>
        <w:t>бұның індете қарайтын қырағы көзі ешбірінің бетінен та-</w:t>
        <w:br/>
        <w:t>ңырқаған рай кормей келеді. Тымсырайған немелердің</w:t>
        <w:br/>
        <w:t>тылсым жүздерінде қайтіп кетеміз деген әсіре сақтық пен</w:t>
        <w:br/>
        <w:t>көлгірліктен басқа ештеңе байқалмайды. Кейбіреулері</w:t>
      </w:r>
    </w:p>
    <w:p>
      <w:r>
        <w:t>жыныс-жыныстан ан қуалап кеткендерге әлсін-әлі құлақ</w:t>
        <w:br/>
        <w:t>түріп қояды.</w:t>
        <w:br/>
        <w:t>Олар ойпаңға енді құлай бергенде тау жақтан даңғыра</w:t>
        <w:br/>
        <w:t>қағылып, керней тартылды. Арсы-күрсі тау өзенінің</w:t>
        <w:br/>
        <w:t>жаңғырығымен жарысып, жапа-тармағай дүсір шықты.</w:t>
        <w:br/>
        <w:t>Сарт-сұрт сынған бұталар мен топ-топ тұяқ дүбірі, құла-</w:t>
        <w:br/>
        <w:t>ған тастардың сылдыры ию-қию араласып кетті. Жұрт</w:t>
        <w:br/>
        <w:t>елеңдесе қалды. Әмірші тырп сткен жоқ. Иттердің дауы-</w:t>
        <w:br/>
        <w:t>сы бірте-бірте жақындап келеді. Қасындағылар бұның</w:t>
        <w:br/>
        <w:t>ыңғайын бағып, ала қызба аттарының басымен үнсіз алы-</w:t>
        <w:br/>
        <w:t>сын қояды. Ол селт етпеді. Арна бойындағы қалың жы-</w:t>
        <w:br/>
        <w:t>ныстың тасыр-тұсыры тым кобейіп кеткен тұста барып</w:t>
        <w:br/>
        <w:t>бас уәзірге иек қақты.</w:t>
        <w:br/>
        <w:t>Жұрт одан біраз ұзаңқырап шыққан соң ғана, қойнау-</w:t>
        <w:br/>
        <w:t>ға қарай қиқу салып ағыза жөнелді. Әмірші ұлы дүрмек-</w:t>
        <w:br/>
        <w:t>ке қосылмай, кейіндеп қалды. Сай бойынан бір үйір бұғы</w:t>
        <w:br/>
        <w:t>шыға келіп, етектегі ұлан жазыққа қарай құйғытып бара-</w:t>
        <w:br/>
        <w:t>ды. Аңшылардың көбі солардың соңынан салды. Тағы</w:t>
        <w:br/>
        <w:t>бірнеше топ тау өзенінің екі бетіндегі кең қойнаудың ар</w:t>
        <w:br/>
        <w:t>тұсына сүңгіп-сүңгіп кетті. Жаңа ғана қасында тымсы-</w:t>
        <w:br/>
        <w:t>райып-тымсырайып бұны бағып келе жатқан көлденең</w:t>
        <w:br/>
        <w:t>көздерден құтылған соң, ол аң қуып, ызы-қиқы боп жат-</w:t>
        <w:br/>
        <w:t>қан ойлаңға құламай, ат басын бір қапталдан көлденең</w:t>
        <w:br/>
        <w:t>сұлаған, сай табанындағы ұлы арнаға барып қосылатын</w:t>
        <w:br/>
        <w:t>бір бүйен салаға бұрды. Сылдырап су ағып жатқан кішкеие</w:t>
        <w:br/>
        <w:t>өзекті бойлай қалың қамыс өсіпті. Әмірші жылғаға жет-</w:t>
        <w:br/>
        <w:t>кен соң аттан түсті. Нөкерлері де аттарын ұстап аңтары-</w:t>
        <w:br/>
        <w:t>лып тұр. Қамыс арасындағы кішкенс бұлаққа беттеген</w:t>
        <w:br/>
        <w:t>бұның соңынан ере жүруге батылдары бармай, орын-орын-</w:t>
        <w:br/>
        <w:t>дарында түрып қалды. Ол қамыс арасына кіріп, бұлақтың</w:t>
        <w:br/>
        <w:t>жиегінде жатқан оңаша дөңбек тастың үстіне отырды.</w:t>
        <w:br/>
        <w:t>Таудың тап-таза суын алақанымен іліп алып, беті-қолын</w:t>
        <w:br/>
        <w:t>шайды. Сосын мойнындағы садағын ап, қасына қойды.</w:t>
        <w:br/>
        <w:t>- 200-</w:t>
        <w:br/>
        <w:t>тізілісе қалған игі жақсыларға көзі түсті. Олар қоғадай</w:t>
        <w:br/>
        <w:t>иіліп, тағзым етіп жатыр. Әмірімі солғындау сәлем мезірет</w:t>
        <w:br/>
        <w:t>жасады да, екі нөкер жігіті ұстап тұрған атына қонды.</w:t>
        <w:br/>
        <w:t>Садағын асты. Шоғыр-шоғыр жұрт үзеңгіге аяқ салысты.</w:t>
        <w:br/>
        <w:t>Кернейдің дөрекі үні қойнау үстінде көлкіп тұрған көк</w:t>
        <w:br/>
        <w:t>шәйідей көк ніл ауаны дар-дар жыртып, барқырай жөнелді.</w:t>
        <w:br/>
        <w:t>Соңдарына кернейшілер мен дабылшылар ерткен аң</w:t>
        <w:br/>
        <w:t>қайырмалайтын шолғыншылар елдің ең аллымен аттан-</w:t>
        <w:br/>
        <w:t>ды. Олар топ-топ боп, аң жатар жыра-жықпылы мол,</w:t>
        <w:br/>
        <w:t>жынысы қалың ұрымтал тұстарға беттеді. Олар жол-жөне-</w:t>
        <w:br/>
        <w:t>кей аң ұшырасса, игі жақсылар қапыда қалмайтын ашық</w:t>
        <w:br/>
        <w:t>алаңқайларға айдап шығады. Әмірші мен игі жақсылар-</w:t>
        <w:br/>
        <w:t>дың көк желкесінде көлденең қауіптен бас-көз болатын</w:t>
        <w:br/>
        <w:t>көп нөкер келеді.</w:t>
        <w:br/>
        <w:t>Самсап шатырлар қонған салтанатты қосқа азын-аулақ</w:t>
        <w:br/>
        <w:t>қарулы сақшылар тасталды да, басқа жұрт аң қуатын қой-</w:t>
        <w:br/>
        <w:t>науға ағылды. Аң қайырмалайтындар ақ бас шыңдарға</w:t>
        <w:br/>
        <w:t>барып бір-ақ тірелетін сілем-сілем тар қолаттарды сүзіп</w:t>
        <w:br/>
        <w:t>кетті де, былайғы жұрт етектегі кең алқапқа бағыт түзсді.</w:t>
        <w:br/>
        <w:t>Тамақ пісіретін аспаздар таң атпай жатып қатар-қатар жер</w:t>
        <w:br/>
        <w:t>ошақ қазып, жағалай тай қазан асып тастапты.</w:t>
      </w:r>
    </w:p>
    <w:p>
      <w:r>
        <w:t>Әміршіде үн жоқ. Қасындағылар да тым-тырыс. Олар-</w:t>
        <w:br/>
        <w:t>дың қасы мен қабағына қарап, құрақтай құлап құлдық</w:t>
        <w:br/>
        <w:t>ұрып жататыны әншейінде әміршіні масаттандырып тас-</w:t>
        <w:br/>
        <w:t>тайтын-ды, бұл жолы көңіліне көк тікен боп қадалып</w:t>
        <w:br/>
        <w:t>келеді. Осы бір өңшең мүләйім жанар бүны бір түрлі</w:t>
        <w:br/>
        <w:t>мүсіркеп келе жатқаннан сау ма? Әмірші үшін одан асқан</w:t>
        <w:br/>
        <w:t>қорлық бар ма? Дәл мынандай тымсырая қалғандарына</w:t>
        <w:br/>
        <w:t>қарағанда, бұл немелер мұның жанын жеп жатқан жегі</w:t>
        <w:br/>
        <w:t>құрттан хабардар сияқты. Әншейінде аңшылық десе, кай-</w:t>
        <w:br/>
        <w:t>қайсысының да аяқ-қолы жерге тимей, делеңдеп кететін</w:t>
        <w:br/>
        <w:t>еді. Бұл жолы бәрі сап-салмақты бола қапты. Тіпті күні</w:t>
        <w:br/>
        <w:t>кеше ғана дастарқан басында қауқылдасып отырған-ды.</w:t>
        <w:br/>
        <w:t>Бүгін енді аяқ астынан бәрінің де аузына қақпақ орнап,</w:t>
        <w:br/>
        <w:t>сілтідей тына қапты. Әлде бұның манағы ұйқыдан Ішо-</w:t>
        <w:br/>
        <w:t>шып оянған әжептарқы даусын естіп қойды ма екен...</w:t>
        <w:br/>
        <w:t>Естісе, әміршінің әлденеге қамырығып жүргенін, әрине,</w:t>
        <w:br/>
        <w:t>түсінеді. Ендеше, олар өз билеушілерінің түсінде ұйқы-</w:t>
        <w:br/>
        <w:t>сырап аллаға жалбарынғанын іштерінен неге жорып келеді</w:t>
        <w:br/>
        <w:t>екен? Хан көңілін бебеулеткен қасіретті әрқайсысы әр</w:t>
        <w:br/>
        <w:t>саққа жүгіртіп әуре-сарсаңға түсіп келе жатқаннан сау</w:t>
        <w:br/>
        <w:t>- 199-</w:t>
        <w:br/>
        <w:t>назарын соған аударуы керек. Күлімдеген көк мұнараға</w:t>
        <w:br/>
        <w:t>бір жан қол көтерсе, тек сол ғана көтере алады. Бас</w:t>
        <w:br/>
        <w:t>шебердің өзінен бір мысқал асып кеткен кісіні әкесін</w:t>
        <w:br/>
        <w:t>өлтіргеннен бетер жек көретінін басқа білмесе де, бүл</w:t>
        <w:br/>
        <w:t>біледі. Көк мұнараның елге көрсетпей бір кірпішін алып</w:t>
        <w:br/>
        <w:t>таста десе, ол қуана-қуана істейді. Іші тар шебер сосын</w:t>
        <w:br/>
        <w:t>қылмыс жасап жатқан жерінде ұсталады. Ел арасына: «Бас</w:t>
        <w:br/>
        <w:t>шебер көк мұнараны салған жас шеберді көре алмайды</w:t>
        <w:br/>
        <w:t>екен, ол салған мұнараны астыртын құлатып тастай жаз-</w:t>
        <w:br/>
        <w:t>дапты. Тіпті анада әміршіге жас шебердің үстінен ғайбат</w:t>
        <w:br/>
        <w:t>айтып барып, жазалатқан да сол екен», -- деген қаңқу</w:t>
        <w:br/>
        <w:t>тарайды. Әмірші өз тұрғыласына қысастық қылған іші тар</w:t>
        <w:br/>
        <w:t>шеберді жұртқа естіртіп жазалайды. Көп шуылдақтың</w:t>
        <w:br/>
        <w:t>сосынғы әңгімесі екі шебердің арасындағы бақастық ту-</w:t>
        <w:br/>
        <w:t>расында боп кетеді де, ханым жайындағы қаңқу өз-өзінен</w:t>
        <w:br/>
        <w:t>жоққа шығады. Бұның астанасының көркі -- көк мұнара</w:t>
        <w:br/>
        <w:t>да сол орнында түра береді.Әміршінің айтқанын жансыз-</w:t>
        <w:br/>
        <w:t>дардың бастығы бас-аяғы екі күннің ішінде жайғастырып</w:t>
        <w:br/>
        <w:t>шықты.</w:t>
        <w:br/>
        <w:t>Аяқ-қолына кісен салынып, айдалып әкелінген бас</w:t>
        <w:br/>
        <w:t>шеберді әмірші тергеп-тексерген де жоқ. Сақал-шашы бір</w:t>
        <w:br/>
        <w:t>түнде ағарып кеткен бас шебердің жүзіне тесіле қарап</w:t>
        <w:br/>
        <w:t>отырды да, әлдене дегісі кеп кемсеңдей бастағанда, қасын-</w:t>
        <w:br/>
        <w:t>дағы сақшыға дереу аузын байлатып:</w:t>
        <w:br/>
        <w:t>-- ғайбатшыл неменің басын пәлеге душар қылған са-</w:t>
        <w:br/>
        <w:t>сық тілін кесіңдер де, зынданға апарып қамаңдар. Сонда</w:t>
        <w:br/>
        <w:t>шіріп өлсін! -- деп әмір етті.</w:t>
        <w:br/>
        <w:t>Ол есіктен сүйретіліп шығып бара жатқан бас шеберге</w:t>
        <w:br/>
        <w:t>жиіркене қарап тұрды. Опасыздық пен зұлымдықтың қыл</w:t>
        <w:br/>
        <w:t>көпірінен талай өткен әмірші іші тар, күншіл адамдарды</w:t>
        <w:br/>
        <w:t>жек көретін. Бірақ қарауындагыларға бастықты ылғи сон-</w:t>
        <w:br/>
        <w:t>дайлардан қоятын. Әсіресе шеберлерге, зергерлерге, ұста-</w:t>
        <w:br/>
        <w:t>ларға, әр қилы өнер адамдарына ылғи да ішегіне қыл ай-</w:t>
        <w:br/>
        <w:t>налмайтын қарауларынан бастық қоятын. Өйткені ол өз</w:t>
      </w:r>
    </w:p>
    <w:p>
      <w:r>
        <w:t>астанасының ажарын дүниедегі барлық астаналардан асыр-</w:t>
        <w:br/>
        <w:t>мақшы еді. Сол үшін де дүниедегі ең мықты деген шше-</w:t>
        <w:br/>
        <w:t>берлерді өз қол астына жиып баққан-ды. Мұндайда кең</w:t>
        <w:br/>
        <w:t>пейіл кісінің мақтағандарын жинағаннан гөрі әлгіндей</w:t>
        <w:br/>
        <w:t>қызғаншақ, тар пейіл кісілердің жамандағандарын жина-</w:t>
        <w:br/>
        <w:t>ған дұрыс. Өйткені дүниедегі ең қырағы көз қызғаншаққи</w:t>
        <w:br/>
        <w:t>біткен. Ондай немелер өзінен сынық сүйем асатын біреуді</w:t>
        <w:br/>
        <w:t>-158-</w:t>
        <w:br/>
        <w:t>өлке. Күн мен жел мүжіп тастаған қоңыр таулардың орта-</w:t>
        <w:br/>
        <w:t>сында шағын шаһар жатыр. Соған қарай ұзын-шуақ көп</w:t>
        <w:br/>
        <w:t>тобыр жөңкіліп барады. Соңдарында ілбіп бұ да келеді. Әлде</w:t>
        <w:br/>
        <w:t>бір сөздерді қырық қайтара қақсай бергендіктен тамағы</w:t>
        <w:br/>
        <w:t>құрғап, даусы қарлығып қалыпты. Қанша айқайласа да,</w:t>
        <w:br/>
        <w:t>үні шықпайды. Тек еріндері ғапа жыбырлайды. Алдынан</w:t>
        <w:br/>
        <w:t>кесе-көлденең түсіп жатқан қара сұр жол көрінді. Жұрттың</w:t>
        <w:br/>
        <w:t>бәрі соған қарай емпеңдей жөнелді. Түс ауа олар әлгі жо-</w:t>
        <w:br/>
        <w:t>таға да жетіпті. Жотаның басына үстіне кілем жапқан аша-</w:t>
        <w:br/>
        <w:t>майлы аппақ желмаяға мінген ақсәлделі біреу көтерілді.</w:t>
        <w:br/>
        <w:t>Түйеден түспеген күйі, тізесінде жатқан кітапты ашып,</w:t>
        <w:br/>
        <w:t>күңірентіп оқи бастады. Күңіренген қою даусы оқтын-</w:t>
        <w:br/>
        <w:t>оқтын үзіліп кетеді. Сол кезде ихрамының етегін қолдары-</w:t>
        <w:br/>
        <w:t>на ұстап, желпіп тұрған көп тобыр:</w:t>
        <w:br/>
        <w:t>-- Хақ тағала, қай қызметіңе де әзірміз, -- деп шу ете</w:t>
        <w:br/>
        <w:t>қалады. Мұндай құлдық ұрған сөздерді өзгелерден</w:t>
        <w:br/>
        <w:t>естігенмен, өзі айтып көрмеген әмірші қапелімде аузы</w:t>
        <w:br/>
        <w:t>илікпей, жамырасып жатқан жұртқа көптен соң барып қо-</w:t>
        <w:br/>
        <w:t>сылады. Қасындағылар ағыл-тегіл жылап тұр. Бұның көлде-</w:t>
        <w:br/>
        <w:t>нең көзге сыр алдыртпаймын деп, көн боп қатып қалған</w:t>
        <w:br/>
        <w:t>сұп-сұр бетінде бір тамшы жас көрінбейді. Кеңірейіп тұрға-</w:t>
        <w:br/>
        <w:t>нын біреу-міреу аңдап қалмасын дегендей, жұрт айтып</w:t>
        <w:br/>
        <w:t>жатқан ұзын сарынға қосылып, жерден басын көтермеген</w:t>
        <w:br/>
        <w:t>күйі ол да әлдене деп ерінін жыбырлатады. Түйенің үстіндегі</w:t>
        <w:br/>
        <w:t>ақ сәлделі кісі алдында жатқан кітапты жауып, қолын жа-</w:t>
        <w:br/>
        <w:t>йып бата қылды. Жұрттың бәрі жер тізерлей кетті. Баталан</w:t>
        <w:br/>
        <w:t>соң қара сұр қыраңнан ине шаншар жер қалдырмай жы-</w:t>
        <w:br/>
        <w:t>бырлап тұрған көп халық етектегі қойнауға қарай лап кой-</w:t>
        <w:br/>
        <w:t>ды. Бір жерде бұ да келеді. Өкпесі өшіп барады. Бірақ</w:t>
        <w:br/>
        <w:t>жүрттан қалып қоймайын деп ақ тер, көк тер боп жүгіріп</w:t>
        <w:br/>
        <w:t>келеді. Бұлар жотадан түсе бере әлдеқайдан ызы-қиқы саз-</w:t>
        <w:br/>
        <w:t>дар сарнап қоя берді. Аспанда жарқ-жұрқ оттар атылды.</w:t>
        <w:br/>
        <w:t>Мана күндіз әлгі ақ сәлделі адам кұран оқыған қара сұр</w:t>
        <w:br/>
        <w:t>қыраңға келе жатып, көзіне түскен кең қойнауда қаз-қатар</w:t>
        <w:br/>
        <w:t>тізіліп тұрған ағаш мұнараларға әлдекім от берген бе, шы-</w:t>
        <w:br/>
        <w:t>радай маздап лаулап жанып жатыр. Шошақ-шошақ</w:t>
        <w:br/>
        <w:t>төбешіктер арасындағы иір-иір қойнаулар быжынаған отқа</w:t>
        <w:br/>
        <w:t>толып кетті. Кең алқапқа самсай қонған шатырлар түнгі</w:t>
        <w:br/>
        <w:t>алаудан әр алуан шұғылаға малыныпты. Осынау мидай</w:t>
        <w:br/>
        <w:t>қайнаған алабажақ дүниенің ортасында о да таң атқанша</w:t>
        <w:br/>
        <w:t>сенделіп шықты.</w:t>
        <w:br/>
        <w:t>-198-</w:t>
        <w:br/>
        <w:t>Ертеңіне кешегі ақ түйелі адам тағы да дұға оқыды.</w:t>
        <w:br/>
        <w:t>Жүрт тағы да жапа-тармағай намазға ұйыды. Намаздан соң,</w:t>
        <w:br/>
        <w:t>тағы да етекке қарай жөңкіле жөнелісті. Қойнауға кіре</w:t>
      </w:r>
    </w:p>
    <w:p>
      <w:r>
        <w:t>берістегі жол ортасындағы қаққан қазықтай қара тасқа</w:t>
        <w:br/>
        <w:t>әркім қалтасынан жүгерідей-жүгерідей жеті қара тас алып</w:t>
        <w:br/>
        <w:t>лақтырды. Алқаптың орта тұсына жете бергенде тағы да</w:t>
        <w:br/>
        <w:t>тап әлгіндей қап-қара тас баған жолықты. Оған да жеті</w:t>
        <w:br/>
        <w:t>тас тастады. Ең соңында жүрт бұжыр-бұжыр қара тастар-</w:t>
        <w:br/>
        <w:t>дан қалай болса солай қалай салган тас қабырғаға тірелді.</w:t>
        <w:br/>
        <w:t>Оған да жеті тас тасталды. Олар енді дәу-дәу тай қазандар</w:t>
        <w:br/>
        <w:t>асылған жер ошақтарға беттеді. Қазанның маңында қолына</w:t>
        <w:br/>
        <w:t>сапы ұстаған қасапшыдар жұрттың ишарға атаған малда-</w:t>
        <w:br/>
        <w:t>рын жайғастырып, әлеңкідей жаланып жүр. Қазандық-</w:t>
        <w:br/>
        <w:t>тардың арасында қайдан шыкқандары белгісіз, қайдағы</w:t>
        <w:br/>
        <w:t>бір жұтынған жарлы-жақыбайлар, қол жайған қайыршы-</w:t>
        <w:br/>
        <w:t>лар қаптап кетіпті. Ихрам кигендер бір шетке шығып,</w:t>
        <w:br/>
        <w:t>қолдарына иір мойын жез құман ұстаған біреулерге шашта-</w:t>
        <w:br/>
        <w:t>рын жібіттіріп жатыр. Біреуінің алдына барып, жүреттеп</w:t>
        <w:br/>
        <w:t>бұ да отырды. Иір мойын жез құманның шүмегінен сау-</w:t>
        <w:br/>
        <w:t>лаған жылы судан көптен бері құрысып-тырысып жүрген</w:t>
        <w:br/>
        <w:t>төбе құйқасы бірден жазылып жүре берді. Шашын жібітіп</w:t>
        <w:br/>
        <w:t>тұрған қайыс қара қынышан сумаң еткізіп ұстара суырып</w:t>
        <w:br/>
        <w:t>алды. Қимылына көз ілеспейді. Бұның шашын әп-сәтте-</w:t>
        <w:br/>
        <w:t>ақ сыпырып тастап, енді аяғы мен қолының тырнағын</w:t>
        <w:br/>
        <w:t>алуға кірісті. Сосын шашын бір бөлек, тырнағын бір бөлек</w:t>
        <w:br/>
        <w:t>түйді де, екі кішкене түйіншекті қосақтастыра байлап,</w:t>
        <w:br/>
        <w:t>жерге көмді.</w:t>
        <w:br/>
        <w:t>Тай қазандар түсірілді. Иін тіресс жайғасқан қарақү-</w:t>
        <w:br/>
        <w:t>рым халыққа табақ-табақ ет тартылды. Ертеңіне жүрт</w:t>
        <w:br/>
        <w:t>шатырларынан шықпай күн ұзаққа дем алды. Араға тағы</w:t>
        <w:br/>
        <w:t>бір күн салып барып ойпаңда жатқан шаһарға беттеді.</w:t>
        <w:br/>
        <w:t>Түске таман шаһарға жетті. Қарсы алдарынан мысырлық-</w:t>
        <w:br/>
        <w:t>тар алып келген су жаңа қара перде жабылған қағба</w:t>
        <w:br/>
        <w:t>көрінді. Жүрт қағбаның дол қасына кеп тоқтады. Әлдекім</w:t>
        <w:br/>
        <w:t>бірдеңені дар-дар айырып жұртқа үлестіріп беріп жатты.</w:t>
        <w:br/>
        <w:t>Ол тәбәрікке жыртылып жатқан қағбаның бұрынғы шы-</w:t>
        <w:br/>
        <w:t>мылдығы екен. Анадайда қади уағыз айтатын мәрмәр</w:t>
        <w:br/>
        <w:t>мінбар ағараңдайды. Зәмзәмның құдығының үстіне ша-</w:t>
        <w:br/>
        <w:t>ғын күмбез орнатылыпты. Ол да жапа-тармағай қол жа-</w:t>
        <w:br/>
        <w:t>йып жатқан жұртпен бірге дұға қылды. Сосын кағбаның</w:t>
        <w:br/>
        <w:t>қара тасының қасына барып тұрды. Қара тастың үстіңгі</w:t>
        <w:br/>
        <w:t>- 196-</w:t>
        <w:br/>
        <w:t>беті жұрттың еріні мен қолының табынан жып-жылмағай</w:t>
        <w:br/>
        <w:t>боп жылтырап қалыпты: ал астыңғы беті қаралтым, қыз-</w:t>
        <w:br/>
        <w:t>ғылт дақтары мол, тарғыл-тарғыл. Өзгелер еріндерін</w:t>
        <w:br/>
        <w:t>апарғанда былқ етпестен жатқан қара тас бұл еңкейе бер-</w:t>
        <w:br/>
        <w:t>генде, бір қапталға қарай жылысып кетті. Қолын ұмсы-</w:t>
        <w:br/>
        <w:t>нып көріп еді, о да жетпеді. Кок желкесінде итермелеп</w:t>
        <w:br/>
        <w:t>тұрған көп тобыр оны қара тастың қасынан ысырып, ығыс-</w:t>
        <w:br/>
        <w:t>тырып әкетті. Ол үрдіс бойынша екі иығын жоғары-төмен</w:t>
        <w:br/>
        <w:t>қиқақтатып, бүлкілдей жүгіріп, қағбаны үш рет айналып</w:t>
        <w:br/>
        <w:t>шықты. Әр айналып шыққан сайын қара тасқа еңкейеді,</w:t>
        <w:br/>
        <w:t>ол бұдан қашқақтап, әрмен жылысып кетеді. Енді жүрісін</w:t>
        <w:br/>
        <w:t>баяулатып, жай аяңмен кағбаны тағы да төрт рет айналып</w:t>
        <w:br/>
        <w:t>шықты. Әр айналып шыққан сайын қара тасқа иілгенмен,</w:t>
        <w:br/>
        <w:t>ол бәрібір маңайлатпай қойды. Өҙге жұрт ауызы жетпесе,</w:t>
        <w:br/>
        <w:t>қолдарын тигізіп жатыр. Бұл дегенде қара тас ойнақшып</w:t>
        <w:br/>
        <w:t>орнында тұрмайды.</w:t>
        <w:br/>
        <w:t>Ол енді жұртпен бірге ауланың ішіндегі қағбапы сал-</w:t>
        <w:br/>
        <w:t>ған Ыбырайым пайғамбардың қабіріне барып тағзым етті.</w:t>
      </w:r>
    </w:p>
    <w:p>
      <w:r>
        <w:t>Зәмзәмнің құдығынан су тартып ішті. Киелі құдықтың</w:t>
        <w:br/>
        <w:t>суы бір түрлі алғаулы екен. Ішкен сайын өңешін шоқ боп</w:t>
        <w:br/>
        <w:t>қарып жатқандай.</w:t>
        <w:br/>
        <w:t>Жұрт қағбаның ауласынан шығып, анадай жерде бір-</w:t>
        <w:br/>
        <w:t>біріне қапталдаса сұлап жатқан егіз тау Саф пен Мәруға</w:t>
        <w:br/>
        <w:t>қарай бүлкілдей жөнелді. Бұ да еріп келеді. Көз алдынан</w:t>
        <w:br/>
        <w:t>маңына бұл жоласа болды, сырғанақтап бір орнында тұрма-</w:t>
        <w:br/>
        <w:t>ған қара тас кетпей қойды. Иығына алғаш ихрам ораған</w:t>
        <w:br/>
        <w:t>күннен бастап, қажыға келген кісіге шартты кәденің бәрін</w:t>
        <w:br/>
        <w:t>істеді; ғұсылын да, намазын да қаза жіберіп көрген жоқ;</w:t>
        <w:br/>
        <w:t>тырнағын бояттырып, өне бойын Ібіліс ластықты қуып</w:t>
        <w:br/>
        <w:t>шығады дейтұғын киелі маймен сылаттырды; ұмраны</w:t>
        <w:br/>
        <w:t>уақытылы атқарып, ишарға ақ түйе атады. Қағбаның аула-</w:t>
        <w:br/>
        <w:t>сына жерленген жүзден астам пайғамбардың қабірінің қай-</w:t>
        <w:br/>
        <w:t>қайсысын да атаусыз қалдырмай, бастарына садақа бай-</w:t>
        <w:br/>
        <w:t>лаған-ды. Иығында ихрам барда қан төккен, жеміс жеген,</w:t>
        <w:br/>
        <w:t>айнаға қараған, көңіліне қара не күнә қашқан жері жоқ;</w:t>
        <w:br/>
        <w:t>өңі түгіл түсінде жанына ұрғашы жолап көрген емес. Сөйте</w:t>
        <w:br/>
        <w:t>тұра, қажы атанып, басына сәлде орайтын шақта киелі</w:t>
        <w:br/>
        <w:t>қара тас қақпайлап мұны маңына жолатпай қойды. Ол</w:t>
        <w:br/>
        <w:t>мынандай ауыр жазаға қай пиғылынан тап болғанын біле</w:t>
        <w:br/>
        <w:t>алмады. Қасиетті Меке топырағын аттап, ұмра мен хажы-</w:t>
        <w:br/>
        <w:t>ның барша жол-жоралғысын түгел атқарған, қағбаның</w:t>
        <w:br/>
        <w:t>-197-</w:t>
        <w:br/>
        <w:t>Белбеуін босатын, тас үстіне жантайды. Коптен бері түзде</w:t>
        <w:br/>
        <w:t>жүріп, дәл бұлай оңаша кетіп кермеген-ді. Бүгін таң ат-</w:t>
        <w:br/>
        <w:t>қалы ешкімді көргісі келмейді. Сол бір сасық ауыз коп</w:t>
        <w:br/>
        <w:t>тобыр сыртынан не десе, о десін, тек көзін сатып қасында</w:t>
        <w:br/>
        <w:t>отырмаса болғаны. Әйтпесе, бұл олардың жүзіндегі әрбір</w:t>
        <w:br/>
        <w:t>болмашы қимыл-қыбырды аңдып, жүйкелеп бітеді.</w:t>
        <w:br/>
        <w:t>Төңірегінің бәрі көк майса. Құрақ басындағы түнгі шық</w:t>
        <w:br/>
        <w:t>әлі түгел кеуіп үлгермепті. Қалың құрақтан бойларын</w:t>
        <w:br/>
        <w:t>асырып, ентелей қарап тұрған ақар-шақар шындар да түнде</w:t>
        <w:br/>
        <w:t>біреу шомылдырып кеткендей тап-таза. Өзекті бойлап</w:t>
        <w:br/>
        <w:t>келте самал желпіп өтеді. Мұның көкірегіне орнап қал-</w:t>
        <w:br/>
        <w:t>ған біртымырсық қапырық бәрібір айығар смес. Есіне таң</w:t>
        <w:br/>
        <w:t>алдында көрген түсі оралды. Анау қарлы шыңдар түсіндегі</w:t>
        <w:br/>
        <w:t>Арафе мен Мұздалифттің, Саф пен Мәрудің күйген ба-</w:t>
        <w:br/>
        <w:t>уырдай қоп-қоңыр шоқыларыпа, көп шуылдақ қиқу са-</w:t>
        <w:br/>
        <w:t>лып аң қуып жүрген көк жасыл қойнау аяғыңды бассаң</w:t>
        <w:br/>
        <w:t>бұрқ-бұрқ шаң ұшқан Мин алқабына атымен ұқсамайды.</w:t>
        <w:br/>
        <w:t>Алайда түсінде көрген өңірдің шаң-тозаңы, ыстық жалап</w:t>
        <w:br/>
        <w:t>кеткен топырақтың күңірсік иісі көкірстіңе біржола ор-</w:t>
        <w:br/>
        <w:t>нап қалғандай. Ғұмыры көрмеген алыс өлкенің көз алды-</w:t>
        <w:br/>
        <w:t>на тап осынша анық сайрап келе қалғанына қайран қап</w:t>
        <w:br/>
        <w:t>отыр. Әлде қажыға сан рет барып қайтқан пірінің</w:t>
        <w:br/>
        <w:t>әңгімесінің әсері ме екен? Кешелі-бүгін ойына да алма-</w:t>
        <w:br/>
        <w:t>ған жер түбіндегі киелі өлке бұның түсіне неге кірді? Әлде</w:t>
        <w:br/>
        <w:t>ата-баба бүған басындағы мына дағдарыстан қалай шығу-</w:t>
        <w:br/>
        <w:t>дың жолын меңзеді ме... Шынында да, осы қажыға неге</w:t>
        <w:br/>
        <w:t>бармайды? Арғы-бергіде қартайған шағында қағбаның</w:t>
        <w:br/>
        <w:t>киелі тасын сүйіп, бастағы тажды сәлдеге, қолдагы алтын</w:t>
        <w:br/>
        <w:t>балдақты асаға айырбастап, пақырана дәруіш боп кеткен</w:t>
        <w:br/>
        <w:t>падишалар аз ба? Олардың да осындай пұшайман халге</w:t>
        <w:br/>
        <w:t>ұшырап, дүниеден баз кешіп кетпегеніне кім кепіл?.. Бірақ</w:t>
        <w:br/>
        <w:t>түсінде жер түбіне тәубе етіп барғанда қагбаның қара та-</w:t>
        <w:br/>
        <w:t>сының оны маңайлатпай қойғаны несі? Әлде бұның күнәсі</w:t>
        <w:br/>
        <w:t>жер бетіндегі пенде біткеннің бәрінен көп, бәрінен</w:t>
      </w:r>
    </w:p>
    <w:p>
      <w:r>
        <w:t>кешірімсіз болғаны ма? Ендеше, киелі кітапта тақ мініп,</w:t>
        <w:br/>
        <w:t>таж кигендердің әлемге алла тіккен шатырдың алтын</w:t>
        <w:br/>
        <w:t>қазығына баланатыны қалай? Жаратқан ие өз шатыры-</w:t>
        <w:br/>
        <w:t>ның тіреулеріне осыншама кешірімсіз бе еді? Әлде қара-</w:t>
        <w:br/>
        <w:t>құрым қара тобырдың ортасында бір бұны қақпайлағаны</w:t>
        <w:br/>
        <w:t>«жүрер жерің бұл емес, сенің жөнің басқа» дегені ме? Олай</w:t>
        <w:br/>
        <w:t>болса, жаратқан ие бұны кез келген жұмыр басты пенденің</w:t>
        <w:br/>
        <w:t>- 201-</w:t>
        <w:br/>
        <w:t>жаланып отырған манағы өткел басында қалған соқыр да,</w:t>
        <w:br/>
        <w:t>мұның жанын алуға келген мүңкір-нәңкір де емес, жәй</w:t>
        <w:br/>
        <w:t>әншейін қорыққанға қос көрінген сандырақ елес екендігін</w:t>
        <w:br/>
        <w:t>енді аңғарды. Бірақ көңіліне біржола орнығып алған осы</w:t>
        <w:br/>
        <w:t>бір озбыр күмәннің бәрібір мүңкір-нәңкірдей бұның ба-</w:t>
        <w:br/>
        <w:t>сын жұтпай тынбайтынына да көзі біржола жеткендей</w:t>
        <w:br/>
        <w:t>болды.</w:t>
        <w:br/>
        <w:t>Ол қайтадан есеңгіреп кетті. Енді жан-жағын шетсіз-</w:t>
        <w:br/>
        <w:t>шексіз құла түз жайлап алды. Білем-білем шағылдар да</w:t>
        <w:br/>
        <w:t>әлдеқандай шимай жазуларға толып кеткен сияқты. Бұл</w:t>
        <w:br/>
        <w:t>сөніп бара жатқан жанарының соңғы қуатын шым-шым</w:t>
        <w:br/>
        <w:t>сарқып, қадалып келіп оқиды-ақ. Әлдебір уақыттарда ба-</w:t>
        <w:br/>
        <w:t>рып зорға-зорға ажыратқандай болды. Күллі дүниені «Ба-</w:t>
        <w:br/>
        <w:t>рар жерің бәрібір жердің асты» деген шимай жазу қаптап</w:t>
        <w:br/>
        <w:t>кетіпті.</w:t>
        <w:br/>
        <w:t>Ол тағы да көзін ашты. Төбесінен қара қоңыр күңгірт</w:t>
        <w:br/>
        <w:t>бірдеңе төніп тұрды. Бірақ әмірші бұл жолы өзінің</w:t>
        <w:br/>
        <w:t>үйреншікті алтын күйме, атлас шатырында жатқанын әлде</w:t>
        <w:br/>
        <w:t>баяғыда өзі салдырған тас зынданда жатқанын анық ажы-</w:t>
        <w:br/>
        <w:t>рата алмады.</w:t>
        <w:br/>
        <w:t>басына лайық, ең болмаса, айтуға да аузың бармайтын</w:t>
        <w:br/>
        <w:t>күллі-көмеш тақсіретке тап қылғаны несі? Дүниеде ұрға-</w:t>
        <w:br/>
        <w:t>шының мекерлігінен келетін кесапаттан асқан қор кеса-</w:t>
        <w:br/>
        <w:t>пат болушы ма еді? Талай куғын, талай сүргінді көре жүре,</w:t>
        <w:br/>
        <w:t>талай жерде сілті ішкендей бола жүре, соның ешқайсы-</w:t>
        <w:br/>
        <w:t>сына тап осы жолғыдай апшымап еді. Олардың бәрі алмас</w:t>
        <w:br/>
        <w:t>ұстап, атқа қонар азаматтың шыбын жанын қиғанмен де,</w:t>
        <w:br/>
        <w:t>абыройына дақ түсірмейтін бұйрықты тауқыметтер-ді. Ол</w:t>
        <w:br/>
        <w:t>осынша масқараға ұшырайтындай жаратқанға неден жа-</w:t>
        <w:br/>
        <w:t>зып қалып еді. Жазғаны алла тағаланың өзі бүйыртқан</w:t>
        <w:br/>
        <w:t>таж бен тақтың абыройын қорғағаны ма? Талай күпірді</w:t>
        <w:br/>
        <w:t>жазмышқа бағындырып, талай кәпірді пайғамбардың жа-</w:t>
        <w:br/>
        <w:t>сыл туының астына жыққаны ма? Не істесе де, сол то-</w:t>
        <w:br/>
        <w:t>йынса, тәңірін танымай кететін қара тобыр таңғалмаса,</w:t>
        <w:br/>
        <w:t>табалай алмайтындай қып істеуші еді ғой! Өмір-бақи сол</w:t>
        <w:br/>
        <w:t>бір нәпсі құлдарының қор көкіректері оңай кесіп-піше</w:t>
        <w:br/>
        <w:t>салатын оңай атау, оңай өлшемдерден қашып бағушы еді</w:t>
        <w:br/>
        <w:t>ғой. Әлде сол жұрттың бәрі ойламағанды мен ойласам,</w:t>
        <w:br/>
        <w:t>бәрі істемегенді мен істесем деген дәмесі күпірлік болды</w:t>
        <w:br/>
        <w:t>ма? Мүмкін, күпірлік болса болар, бірақ нәпсі деген нәйіс</w:t>
        <w:br/>
        <w:t>соз мұның әлгіндей асқақ дәмесіне атау бола алмайды.</w:t>
        <w:br/>
        <w:t>Жоға, тәйірі... Күпірліктің де арғы төркіні нәпсі болатұ-</w:t>
        <w:br/>
        <w:t>ғын. Кісіні күпірлікке қашан да тойымсыз нәпсі бастай-</w:t>
        <w:br/>
        <w:t>тын. Астам өкімет, артық қатыгездік түгілі, орынсыз са-</w:t>
        <w:br/>
        <w:t>хилықтың өзі күпірлік. Барша күпірліктің ар жағында ын-</w:t>
      </w:r>
    </w:p>
    <w:p>
      <w:r>
        <w:t>дыны қанбас тойымсыз құштарлық жататын. Мақтан</w:t>
        <w:br/>
        <w:t>сүйгіштік, ләззат құмарлық, бақ құмарлық -- бәрінің атасы</w:t>
        <w:br/>
        <w:t>бір. Ер жүрек баукеспе ұрының төсегі құр тұрмас салда-</w:t>
        <w:br/>
        <w:t>қылдан ешқандай артықшылығы жоқ болатыны секілді, өз</w:t>
        <w:br/>
        <w:t>қолындағы окіметті орынсыз қызықтайтын падишаның да</w:t>
        <w:br/>
        <w:t>сол борбайын бұлдаған арзымсыз ұрғашыдан айырмасы</w:t>
        <w:br/>
        <w:t>шамалы.</w:t>
        <w:br/>
        <w:t>Ендеше, бұның қолындағы шексіз билік, атақ-даңқ,</w:t>
        <w:br/>
        <w:t>абырой -- бәрі-бәрі жел етек ұрғашының бетіндегі арзан</w:t>
        <w:br/>
        <w:t>шырайдай, дүние қоңыз саудагердің қолындағы сасық</w:t>
        <w:br/>
        <w:t>дәулеттей, баянсыз фәнидің аз күндік алданышы ғана</w:t>
        <w:br/>
        <w:t>болып шықты.</w:t>
        <w:br/>
        <w:t>Ал сонда түсінде күлді комеш фәни тіршілікте күнәға</w:t>
        <w:br/>
        <w:t>талай батқан былайғы жұрттың ешқайсысына бүлк стпес-</w:t>
        <w:br/>
        <w:t>тен тып-тыныш жатқан қағбаның қасиетті қара тасының</w:t>
        <w:br/>
        <w:t>бұл жуып кетсе болды, маңайлатпай, сырғанақтап шыға</w:t>
        <w:br/>
        <w:t>-«202--</w:t>
        <w:br/>
        <w:t>көргеніндей -- басындағы тажды тастап, сәлде ора дей ме...</w:t>
        <w:br/>
        <w:t>Әйтеуір, мынау сарайдағы бұқпантай тірлік бұны мезі қып</w:t>
        <w:br/>
        <w:t>бітті. Не де болса, пірге жолығып, түсін жорытпай бол-</w:t>
        <w:br/>
        <w:t>майды. Көптен бері ат ізін салмап еді. Өкпелеп те қалған</w:t>
        <w:br/>
        <w:t>шығар.</w:t>
        <w:br/>
        <w:t>Ертеңіне күн қызбай тұрып, күймеге отырды. Байтақ</w:t>
        <w:br/>
        <w:t>шаһардың оңтүстік шығыс бетіндегі қаспақ-каспақ қыраң-</w:t>
        <w:br/>
        <w:t>дарға қарай беттеді. Мынау алқап та әлгі түсінде көрген</w:t>
        <w:br/>
        <w:t>өлкеге өте-мөте ұқсайды екен. Мұнда да күйген бауыр-</w:t>
        <w:br/>
        <w:t>дай қоңыр шоқылар. Мұнда да шілде сорып тастаған</w:t>
        <w:br/>
        <w:t>кебірдің күңірсік иісі аңқиды. Жағалай иін тіресе қалған</w:t>
        <w:br/>
        <w:t>қырпық-қырпық қотыр тастар мен қатпар-қатпар кебіртек</w:t>
        <w:br/>
        <w:t>жалдардың қақ ортасына жападан-жалғыз оқшау қонжи-</w:t>
        <w:br/>
        <w:t>ған қара шоқының басына қонып отырған алып самұрық-</w:t>
        <w:br/>
        <w:t>тай қара жартастың құбыла бетінен үңірейіп үңгір көрінеді.</w:t>
        <w:br/>
        <w:t>Сол үңгірдің аузында әлдене еміс-еміс бозаңытады. Күй-</w:t>
        <w:br/>
        <w:t>ме жақындаған сайын әлгі бозараңдаған нәрсе айқындала</w:t>
        <w:br/>
        <w:t>түсті. Жақпар-жақпар қара жартастың көлеңкесінде ақ</w:t>
        <w:br/>
        <w:t>сәлделі кәрия отыр. Етекке салдыратып шауып кеп түсіп</w:t>
        <w:br/>
        <w:t>жатқан ылдырмақ-шылдырмақты салтанатты күймені</w:t>
        <w:br/>
        <w:t>көрсе көріп те отырған шығар, бірақ селт еткен жоқ. Сол</w:t>
        <w:br/>
        <w:t>құбылаға жүзін тосып телміріп отырған қалпынан қыбыр</w:t>
        <w:br/>
        <w:t>етпеді.</w:t>
        <w:br/>
        <w:t>Әмірші қасындағы нөкерін етекке тастап, киелі үңгірдің</w:t>
        <w:br/>
        <w:t>аузында көлеңкелеп отырған кәрі піріне ылғи да тек бір</w:t>
        <w:br/>
        <w:t>өзі ғана көтерілетін. Бұл жолы да сол әдетімен биік шо-</w:t>
        <w:br/>
        <w:t>қының басына жаяулатып шығып келеді. Қандай алыс</w:t>
        <w:br/>
        <w:t>сапарға аттансын мейлі, қандай падишаның тажы мен тағы-</w:t>
        <w:br/>
        <w:t>на сұқтансын мейлі, ол қай жорығын да әуелі осы бір</w:t>
        <w:br/>
        <w:t>біраз жерге дейін құмақтатып барып, сосын бірден тайға-</w:t>
        <w:br/>
        <w:t>нақ саз шаппа биікке тіп-тіке өрмелейтін бұралаң соқпақ-</w:t>
        <w:br/>
        <w:t>тан бастаған-ды. Ол қай дұшпанымен ұстасарда да, ең</w:t>
        <w:br/>
        <w:t>алдымен сонау жақпар жартастың түбінде кәрі күшігендей</w:t>
        <w:br/>
        <w:t>шөмиіп отырған шынашақтай қара шалдың шоқша сақа-</w:t>
        <w:br/>
        <w:t>лын бір сипатып батасын алатын. Сосын байтақ шаһарда-</w:t>
        <w:br/>
        <w:t>ғы ең үлкен мешітке барып намазға жығылатын. Алыс</w:t>
        <w:br/>
        <w:t>жорыққа сосын аттанатын. Сол алыс сапар, қиын жорық-</w:t>
        <w:br/>
        <w:t>тардың қай-қайсысында да жанына ауыртпалық түсіріп,</w:t>
      </w:r>
    </w:p>
    <w:p>
      <w:r>
        <w:t>қиналатын жер осы бір жаяуға жеткізіп болмайтын жан-</w:t>
        <w:br/>
        <w:t>датпа бауыр-ды. Әркімдердің тақасы тиіп, жылмағайла-</w:t>
        <w:br/>
        <w:t>нып қалған саздақ соқпаққа өкшесі тұрмай тайғанақтай</w:t>
        <w:br/>
        <w:t>- 206-</w:t>
        <w:br/>
        <w:t>береді. Ол осы бір қара шоқының басына қашан да бол-</w:t>
        <w:br/>
        <w:t>дыртып шығатын. Бұл жолы ә дегеннен-ақ жіліншігі</w:t>
        <w:br/>
        <w:t>жеміріліп қоя берді. Әлсін-әлі тоқтап бел жазып алады.</w:t>
        <w:br/>
        <w:t>Бірақ екі бұғанасына қорғасын қаптап қойғандай барған</w:t>
        <w:br/>
        <w:t>сайын боксесі зіл тартып, аяғы ұйып барады. Тыпысы да</w:t>
        <w:br/>
        <w:t>бітіп қалды. Сонау етекте қалғандар алтын тажды пади-</w:t>
        <w:br/>
        <w:t>шаның үпірсең ұшып кететіндей қаңғалактағап қара шалға</w:t>
        <w:br/>
        <w:t>бола осынша азаптанатынына қайран қалып тұратын</w:t>
        <w:br/>
        <w:t>шығар.</w:t>
        <w:br/>
        <w:t>Ал алып қара жартастың астындағы құмандай қара шал</w:t>
        <w:br/>
        <w:t>биік жарға алқынып-аптығып шығып келе жатқан пади-</w:t>
        <w:br/>
        <w:t>шаны елең етпей, бетін құбыладан аудармай, безеріп оты-</w:t>
        <w:br/>
        <w:t>ра береді. Шақшадай басына дағарадай ақ сәлде орап</w:t>
        <w:br/>
        <w:t>апты. Қушық кішкене бетіне сұс беретін бір уыс сұйқылт</w:t>
        <w:br/>
        <w:t>шоқша сақалы әуелеп қапты. Шүңірек қастың астында</w:t>
        <w:br/>
        <w:t>сығалап жататын күлгін көгіс жылтырақ көзін бұл жолы</w:t>
        <w:br/>
        <w:t>тарс жұмып алыпты. Падиша биік жардан шығып, ентігін</w:t>
        <w:br/>
        <w:t>басып, жөткірінгенде де тырп еткен жоқ. Күнге курап</w:t>
        <w:br/>
        <w:t>қалған көнетоз бозғылт шананының етегі жырым-жырым.</w:t>
        <w:br/>
        <w:t>Дәл сондай күн күйдірген ақ жем ұзын тіз киімінің жал-</w:t>
        <w:br/>
        <w:t>ба-жұлба балағынан жалаңаш тілерсегі көрінеді. Тілім-</w:t>
        <w:br/>
        <w:t>тілім боп жарылып кетіпті. Қолындағы аса таяқты мы-</w:t>
        <w:br/>
        <w:t>тып ұстап апты. Тарамыс қолындағы бар сіңір, бар та-</w:t>
        <w:br/>
        <w:t>мыр бадырайып-бадырайып шығып тұр. Пір әлденеге</w:t>
        <w:br/>
        <w:t>ұйып қалған.</w:t>
        <w:br/>
        <w:t>Падиша қашан қарсы алдына жер тізерлеп, қол қусы-</w:t>
        <w:br/>
        <w:t>рып, бас игенде барып көзін сығырайтты. Сосын тым кек-</w:t>
        <w:br/>
        <w:t>шие қалған басын түзеп, тіктеліп отырды. Керенаулау тіл</w:t>
        <w:br/>
        <w:t>қатып, жөн сүрады. Әмірші жөнін айтты. Пір сол қаққан</w:t>
        <w:br/>
        <w:t>қазықтай қалпы. Сөзін салғырт тыңдады. Кеңсірігі әнтек</w:t>
        <w:br/>
        <w:t>ілгері шығып кеткен қоңқақ мұрынның астына көлденең</w:t>
        <w:br/>
        <w:t>сұлап түскен көгіс қаймыжық ерінге әлденеше рет мыс-</w:t>
        <w:br/>
        <w:t>қыл жүгіргендей болды. Әмірші соны байқап, сәл кідіріп</w:t>
        <w:br/>
        <w:t>қалса, әбден қойбалшықтанып кеткен қақтың суындай</w:t>
        <w:br/>
        <w:t>көгіс жылтырайтын кішкене козін адырайтып ашып ала-</w:t>
        <w:br/>
        <w:t>ды. Әмірші анау күнгі түсі мен тосыннан тап болып, бірақ</w:t>
        <w:br/>
        <w:t>шаппаған жолбарыс жайын айтып берді де, пірінен үнсіз</w:t>
        <w:br/>
        <w:t>жауап тосты.</w:t>
        <w:br/>
        <w:t>Пірі сәлдей ойланған болды да, сығырақ көзінің бір</w:t>
        <w:br/>
        <w:t>қиығымен бұған қарап қойды. Сосын отырып-отырып</w:t>
        <w:br/>
        <w:t>барып:</w:t>
        <w:br/>
        <w:t>- 207-</w:t>
        <w:br/>
        <w:t>-- Жаратқан ие, ата-баба, желеп-жебеуші әулие-әмбие</w:t>
        <w:br/>
        <w:t>бар-бар уақытта пендесінен не дәмететінін ашып айтпай-</w:t>
        <w:br/>
        <w:t>ды. Ал мүсіркесе, ақыл қосса, ол тұспалдары соқырға таяқ</w:t>
        <w:br/>
        <w:t>ұстатқандай сайрап тұрады. Кие үркіткен, аруақ ренжіткен</w:t>
        <w:br/>
        <w:t>жерің бар шығар, балам, ойлан, -- деді де тыйылып қалды.</w:t>
      </w:r>
    </w:p>
    <w:p>
      <w:r>
        <w:t>Енді жақ ашпады. Қолындағы асасын тоныраққа нұқи</w:t>
        <w:br/>
        <w:t>қалап, тарамыс мойышын ілгері созып, жүзін тағы да құбы-</w:t>
        <w:br/>
        <w:t>лаға тіктеді. Бұл «сөз бітті, ендігісін өзің біл» дегені екенін</w:t>
        <w:br/>
        <w:t>әмірші аңғарын қалды. Бірақ қай уақытта да алды суық</w:t>
        <w:br/>
        <w:t>корияныц бұған мына бүгінгідей әуелеп қараған астам-</w:t>
        <w:br/>
        <w:t>шылығын бұрын ешқашан байқамаған-ды. Бүгінгі әр</w:t>
        <w:br/>
        <w:t>қимылы жүрегіне тікендей қадалып отыр. Бірақ сабыр</w:t>
        <w:br/>
        <w:t>қылып, сыр байқатпай, тағзым стіп орынынан тұрды.</w:t>
        <w:br/>
        <w:t>Жаңғыз аяқ соқпаққа беттеді. Пірі сол баяғы мелшиген</w:t>
        <w:br/>
        <w:t>қалпы қала берді. Ақыл да қоспады, бата да бермеді; бұрын</w:t>
        <w:br/>
        <w:t>бұны жасырақ кезінде мүсіркей маңдайынан сипайтын</w:t>
        <w:br/>
        <w:t>әдеті болушы еді; бұл жолы оның жүзінен аспандай қара-</w:t>
        <w:br/>
        <w:t>ған астамшылық пен қазымырлықтан басқа ештеңе бай-</w:t>
        <w:br/>
        <w:t>қамады.</w:t>
        <w:br/>
        <w:t>Әмірші онсыз да қиын жолдан бұл жолы тіпті ауырлап</w:t>
        <w:br/>
        <w:t>түсті. Мынау жаппай тұнжырап түрған әбеқоңыр алқап-</w:t>
        <w:br/>
        <w:t>тан тезірек шығып кетуге асықты. Біраз жерге ұзаған соң,</w:t>
        <w:br/>
        <w:t>артына бұрылып еді, бүған желкесін беріп бүк түсіп жа-</w:t>
        <w:br/>
        <w:t>тып алған қара шоқыны көрді. Әмірші содан сарайға жет-</w:t>
        <w:br/>
        <w:t>кенше ешқайда көз салған жоқ.</w:t>
        <w:br/>
        <w:t>Сарайға жеткен соң да көп уақытқа дейін әлдеқандай</w:t>
        <w:br/>
        <w:t>бір тымырсық ашуға булығып, әзіне өзі келе алмады. Аба-</w:t>
        <w:br/>
        <w:t>жадай кең сарайда әрлі-берлі сенделіп жүруге манағы</w:t>
        <w:br/>
        <w:t>шоқыға шыққанда шаршап қалған аяқтары зіп-зілдей боп</w:t>
        <w:br/>
        <w:t>көтертпейді. Бір жерге тынығып отырайын десе, аяғының</w:t>
        <w:br/>
        <w:t>астындағы алабажақ кілем емес, өңшең быжырлата шан-</w:t>
        <w:br/>
        <w:t>шып қойған тебен ине сияқты. «Құтылып шығар айла-</w:t>
        <w:br/>
        <w:t>амал табылмастай тығырықтан қаш». Ғұмыр бойы тұты-</w:t>
        <w:br/>
        <w:t>нып келген осы қағидасы да күпір боп шықты. Енді, міне,</w:t>
        <w:br/>
        <w:t>шаршы әлемді астына басқан алтын тажды падиша басы-</w:t>
        <w:br/>
        <w:t>мен күйеуі үстінен шыққан опасыз әйелдей, қолға түс-</w:t>
        <w:br/>
        <w:t>кен ұрлықшыдай дымы құрып, дағдарып тұрысы мынау.</w:t>
        <w:br/>
        <w:t>Ақыл қоспақ түгілі, іштегі құсасын айтып сырласатын да</w:t>
        <w:br/>
        <w:t>ешкімі жоқ. Дәл қазір мынау байтақ шалардың сыртын-</w:t>
        <w:br/>
        <w:t>дағы құладүздің әлдебір жерінде санаулы ғұмырының</w:t>
        <w:br/>
        <w:t>қалған күндерін итшілеп откізіп жатқан соқыр жігіт те,</w:t>
        <w:br/>
        <w:t>- 208-</w:t>
        <w:br/>
        <w:t>көзінен мұқият жасырып баққан жымысқы табаны ешқан-</w:t>
        <w:br/>
        <w:t>дай күлбілтесіз жарқыратып жайып салды, -- тіпті «аруақ</w:t>
        <w:br/>
        <w:t>ренжіткен жерің бар» деп өз аузынан айтып та тастады-ау!</w:t>
        <w:br/>
        <w:t>Аруақ ренжіткені -- кіші ханым жайлы айтылып жатқан</w:t>
        <w:br/>
        <w:t>әңгімеге құлақ аспаған қалып танытқаны ғой. Пірдің</w:t>
        <w:br/>
        <w:t>ойынша, әзәзіл арбаған ұрғашының күнәсін жасырғаны --</w:t>
        <w:br/>
        <w:t>өз төсегіне жұққан ыбылыс ластықтың сатпақ дағын ойып</w:t>
        <w:br/>
        <w:t>алып тастаудың орнына, жұрт көзінен алақанымен басып</w:t>
        <w:br/>
        <w:t>көлегейлеп баққаны. Бүл сонда не істеу керек еді? Кіші</w:t>
        <w:br/>
        <w:t>ханымды талақ тастаса, арғы-бергіде ешбір падиша</w:t>
        <w:br/>
        <w:t>істемеген масқараны бұл істеген боп шыгар еді, халық</w:t>
        <w:br/>
        <w:t>алдында қайдағы бір қаңғыма қара сүйек көзіме шоп сал-</w:t>
        <w:br/>
        <w:t>ды деп өз аузынан мойындағаны болып шығар еді. Сонда</w:t>
        <w:br/>
        <w:t>манағы киқар шал бұған ездің езі істемеген есуастықты</w:t>
        <w:br/>
        <w:t>істемедің деп өкпелей ме?</w:t>
        <w:br/>
        <w:t>Онда хан күнәкар ханым мен оның ашынасын смес,</w:t>
        <w:br/>
        <w:t>өзін масқаралаған боп шықпай ма? Сонда пір күнәкар-</w:t>
        <w:br/>
        <w:t>лардың жаза шеккепіне емес, бұның озінің табаға ұшы-</w:t>
      </w:r>
    </w:p>
    <w:p>
      <w:r>
        <w:t>рағанына құштар болғаны ма? Ондайға кіші ханымның</w:t>
        <w:br/>
        <w:t>жер болғанын қалайтын, соның жолында бұл масқарага</w:t>
        <w:br/>
        <w:t>ұшырап жатса, қайғыру орнына қуанатын ұлы ханым</w:t>
        <w:br/>
        <w:t>барса барар, бірақ бұның өзі түгілі, әкесінің де көзін</w:t>
        <w:br/>
        <w:t>корген пір қалай барады? Қолында аса, аузында алла оты-</w:t>
        <w:br/>
        <w:t>рып, күндестіктің желігінен көзіне ақ шел қаптаған ұрға-</w:t>
        <w:br/>
        <w:t>шының соқыр ызасын ол қалай құптайды; қор көкірек</w:t>
        <w:br/>
        <w:t>ұрғашының көр соқырлығынан әулие басымен ол калай</w:t>
        <w:br/>
        <w:t>аса алмайды?! Әрине, пір ұлы ханым сарайының айтқа-</w:t>
        <w:br/>
        <w:t>нынан шыға алмай жүр. Қажет десеңіз, опың жүзіндегі</w:t>
        <w:br/>
        <w:t>манағы мысқыл, манағы таба да солардан жұққан. Үлы</w:t>
        <w:br/>
        <w:t>ханымның төңірегіндегі түйедейді түймедей қылатын мыс-</w:t>
        <w:br/>
        <w:t>тан сайқалдар әулие шалды да арбап алған ғой. Олардың</w:t>
        <w:br/>
        <w:t>пыш-пышының сиқыры тірі пайғамбардың көкірегіндегі</w:t>
        <w:br/>
        <w:t>киеден де құдіреттірек болғаны ғой.</w:t>
        <w:br/>
        <w:t>Әміршінің жүзіне айыз қандырар ашы мысқыл жүгірді.</w:t>
        <w:br/>
        <w:t>Ол тіпті әулие басымен өңшен сайқал, өңшең мыстанға</w:t>
        <w:br/>
        <w:t>арбалып қалған киелі шалды аяп та кетті; өңіндегі жаңа-</w:t>
        <w:br/>
        <w:t>ғы бір лып ете қалған кекесін аяқ астынан мүсіркеушілікке</w:t>
        <w:br/>
        <w:t>ауысты. Әулие шал әзәзіл пыш-пыштан алжасса, алжас-</w:t>
        <w:br/>
        <w:t>қан да шығар. Аттасаң болды, ар-намысың саудаға түсіп</w:t>
        <w:br/>
        <w:t>шыға келетін мынандай қор дүниенің төбесінен қарамай,</w:t>
        <w:br/>
        <w:t>ортасында жүрсе, қайдағы бір қалт-құлт әулие шал түгілі,</w:t>
        <w:br/>
        <w:t>- 210-</w:t>
        <w:br/>
        <w:t>ХИКАЯТ</w:t>
        <w:br/>
        <w:t>КҮЙ</w:t>
        <w:br/>
        <w:t>Абыл күйші аруағына ескерткіш</w:t>
        <w:br/>
        <w:t>І</w:t>
        <w:br/>
        <w:t>Онсыз да қапырық шатырдың іші түсте тіпті ысып кетті.</w:t>
        <w:br/>
        <w:t>Күн жеп тастаған кенептің күңірсік иісі қолқаны атып</w:t>
        <w:br/>
        <w:t>барады. Қалайы кружканың қара шайын қанша ішке-</w:t>
        <w:br/>
        <w:t>ніңмен шөлің бәрібір канбайды, сол бойда тер боп саулап</w:t>
        <w:br/>
        <w:t>қайта шығып жатыр. Таң атқалы далада күннің өтінде</w:t>
        <w:br/>
        <w:t>жүрген жігіттер ыстық таратқылары келіп, ысылдап-пы-</w:t>
        <w:br/>
        <w:t>сылдап біраз отырып еді, айналадан аптап ұрып, береке</w:t>
        <w:br/>
        <w:t>қашырған соң, дастарқанды жинай бастады. Тек Құрбан</w:t>
        <w:br/>
        <w:t>ақсақал ғана міз бақпады. Кең шатырдың қақ ортасында-</w:t>
        <w:br/>
        <w:t>ғы қарағай столдың бір басында, сыртына алабажақ гүлдің</w:t>
        <w:br/>
        <w:t>суреті салынған құманын үстіндегі ала шыбық шапанның</w:t>
        <w:br/>
        <w:t>етегімен тас қып қымтап алып, көк шайдан бас көтерер</w:t>
        <w:br/>
        <w:t>емес. Қалған жұртты ағыл-тегіл тер алып бара жатса, қария-</w:t>
        <w:br/>
        <w:t>ның тек қабағы ғана жіпсіген. Шүңірек көзінің алдын</w:t>
        <w:br/>
        <w:t>шүпір-шүпір сірке тамшылар тұмшалапты. Күндегі әдетіне</w:t>
        <w:br/>
        <w:t>басса, осыдан шатырда ешкім қалмағанша шай ішеді. Со-</w:t>
        <w:br/>
        <w:t>сын анау су құйған күбіге арқасын тіреп, алыс көкжиек-</w:t>
        <w:br/>
        <w:t>тен көз айырмай жатады да қояды: Ондайда ләм-мим</w:t>
        <w:br/>
        <w:t>демейді. Білем-білем тамыры шыққан ұзын мойыны бір</w:t>
        <w:br/>
        <w:t>жығылмайды. Құдды көз ұшынан бірдеңе көріп, сәл қалт</w:t>
        <w:br/>
        <w:t>етсе көз жазып қалатындай, қашан колеңке ұзарып, ыс-</w:t>
        <w:br/>
        <w:t>тық іш тартқанша сол қалпынан тапжылмайды. Қанша</w:t>
        <w:br/>
        <w:t>талып-талықсып келсін, күндіз көз іліндіріп көрген кісі</w:t>
        <w:br/>
        <w:t>емес. Соңыра көлеңке ұзарып, ыстық қайтқан кезде қолы-</w:t>
        <w:br/>
        <w:t>на қылдырық мойын жылтыр жез құманын ұстап, маши-</w:t>
        <w:br/>
        <w:t>наның ізі түспеген, шөбіне шаң қонбаған, май тимеген</w:t>
      </w:r>
    </w:p>
    <w:p>
      <w:r>
        <w:t>-217-</w:t>
        <w:br/>
        <w:t>Өкпек аптап бірте-бірте күшейе берді. Қайнаған ыс-</w:t>
        <w:br/>
        <w:t>тық бұл отырған күймеге де баса-көктей кіріп кепті. Бар-</w:t>
        <w:br/>
        <w:t>ған сайын тынысы тарылып барады. Қабынған өкпесіне</w:t>
        <w:br/>
        <w:t>бір жұтым ауа іздегендей пердені ысырып, сыртқа көз сал-</w:t>
        <w:br/>
        <w:t>ды. Сол баяғы құба шөл. Құла шағылдар шақырайған күн</w:t>
        <w:br/>
        <w:t>көзіне қарсы шығар қайрат таба алмай, қорғасын боп бал-</w:t>
        <w:br/>
        <w:t>қып жатқандай. Аттың бәрі малтығып келеді. Шөлден</w:t>
        <w:br/>
        <w:t>қашқақтаған бір кішкене түз құсы шарықтап ұшып та</w:t>
        <w:br/>
        <w:t>кетпей, жер бетіне түсіп жорғаламай да, ұшып-қонып,</w:t>
        <w:br/>
        <w:t>күйменің құрдым көлеңкесіне тығылып секектеп еріп</w:t>
        <w:br/>
        <w:t>келеді.</w:t>
        <w:br/>
        <w:t>Әмірші дүниеде осы бір шынашақтай құстан басқа</w:t>
        <w:br/>
        <w:t>ештеңе қалмағандай, шегір көзін соған қадап апты. Бар-</w:t>
        <w:br/>
        <w:t>мақтай құстың мына жанталасы қандай мағыналы. Тама-</w:t>
        <w:br/>
        <w:t>ғы бүлк-бүлк етеді. Жер апшысын қуырып бара жатқан</w:t>
        <w:br/>
        <w:t>қызыл жалын аптаптан жанын қоярға жер таппай шыр-</w:t>
        <w:br/>
        <w:t>шыр етеді. Бәлкім, мына тірлікте одан басқа ешқандай</w:t>
        <w:br/>
        <w:t>мағына да жоқ шығар. Одан асқан әрекеттің бәрі</w:t>
        <w:br/>
        <w:t>мәнсіздене түсетін болар. Әрекет неғұрлым алапаттана</w:t>
        <w:br/>
        <w:t>түскен сайын бар мән, бар қасиетінен адалана түссе ке-</w:t>
        <w:br/>
        <w:t>рек. Мынау алапат аптаптың арғы атасы -- жібекше</w:t>
        <w:br/>
        <w:t>желпитін майса самал емес пе еді. Әуелде дүниені шаң-</w:t>
        <w:br/>
        <w:t>тозаңнан арылтсам деп ескен ұялшақ леп өз құдіретіне</w:t>
        <w:br/>
        <w:t>еліге-еліге, еліре-еліре жер бетіндегіні түгел күйдіріп-</w:t>
        <w:br/>
        <w:t>күйрететін мүңкір-нәңкірге, демінен ажал шашыраған</w:t>
        <w:br/>
        <w:t>қызыл аптапқа айналмады ма... Әне, бейшара құстың та-</w:t>
        <w:br/>
        <w:t>банын шоқ боп қарып, қанатын жалын боп шарпып, көрер</w:t>
        <w:br/>
        <w:t>көзге құртып жіберер түрі бар. Әмірші тажал тасқынына</w:t>
        <w:br/>
        <w:t>қылар қайраны болмай, жан ұшыра секектетен кішкене</w:t>
        <w:br/>
        <w:t>мақұлықтың ақтық азабын көргісі келмегендей, көзін тарс</w:t>
        <w:br/>
        <w:t>жұмып алды.</w:t>
        <w:br/>
        <w:t>Дүниені құйқадай қуырып бара жатқан от леп оның да</w:t>
        <w:br/>
        <w:t>тұла бойын қари бастады. Мынау құтхана шатырын өңшең</w:t>
        <w:br/>
        <w:t>жендет басып алғандай, ол тырп етерге дәрмені болмай,</w:t>
        <w:br/>
        <w:t>сұлқ отыр. Тозақ отына шыжғырылғандай өн бойын өрт</w:t>
        <w:br/>
        <w:t>жайлап барады. Жан-жағынан жүздеген мүңкір-нәңкір</w:t>
        <w:br/>
        <w:t>жаныңды бер деп жаланып тұрғандай. Бәсе, манағы ойда</w:t>
        <w:br/>
        <w:t>жоқта қолынан сусып түсіп кеткен сақинасы оның осы</w:t>
        <w:br/>
        <w:t>сапардан Тірі қайтпасына көрінген екен ғой. Ұзақ жолға</w:t>
        <w:br/>
        <w:t>аттанарда алдынан суқаны сүймейтін кісінің қарсы жо-</w:t>
        <w:br/>
        <w:t>лыққаны да жақсы нышан болмаса керек-ті.</w:t>
        <w:br/>
        <w:t>-24-</w:t>
        <w:br/>
        <w:t>ойлады әмірші. Анау топырақты мытып қысып алған пы-</w:t>
        <w:br/>
        <w:t>шақ тырнақтар қазір мұның өңешіне жармасады. Анау үн-</w:t>
        <w:br/>
        <w:t>түнсіз ақсиған тістер қазір мұның шекесінде ойнайды.</w:t>
        <w:br/>
        <w:t>Кенет жолбарыстың жон арқасы дір ете қалды да, мұның</w:t>
        <w:br/>
        <w:t>оң жақ иығына мойнын бұрды.</w:t>
        <w:br/>
        <w:t>Бақса, бұның нөкерінің бірі жүлге бойына шыға кеп,</w:t>
        <w:br/>
        <w:t>жолбарысты көріп абдырап тұрып қалыпты. Бір уақыт-</w:t>
        <w:br/>
        <w:t>тарда барып есін жиып, жалма-жан садағына жармасты.</w:t>
      </w:r>
    </w:p>
    <w:p>
      <w:r>
        <w:t>Әмірші жанында жатқан садаққа сонда қол созды.</w:t>
        <w:br/>
        <w:t>Қанды ажалға кезеніп тұрған нокер жігіт тарғыл тағы-</w:t>
        <w:br/>
        <w:t>ның орынынан атыла бере, сылқ құлап түскенін көрді.</w:t>
        <w:br/>
        <w:t>Айран-асыр қап қаруын төмен түсіріп еді, аспай-саспай</w:t>
        <w:br/>
        <w:t>садағын асынып жатқан әміршіні көзі шалды.</w:t>
        <w:br/>
        <w:t>Әмірші жайлап басып жайрап жатқан олжасының қасы-</w:t>
        <w:br/>
        <w:t>на келді. Қақ жүректен оқ тиген жолбарыс атылуға мұрша-</w:t>
        <w:br/>
        <w:t>сы болмай, жер бауырлап жанталасып жатыр. Әмірші то-</w:t>
        <w:br/>
        <w:t>сыннан тап болған оз ажалының ойда жоқта мүлт кеткеніне</w:t>
        <w:br/>
        <w:t>окінді ме, әлде өз қанына өзі малшынып азап тартып жат-</w:t>
        <w:br/>
        <w:t>қан аң сұлтанын аяды ма, күрсініп қойды. Артынша-ақ,</w:t>
        <w:br/>
        <w:t>неге екенін өзі де аңғармай, бір мырс етті. Шамасы, тар-</w:t>
        <w:br/>
        <w:t>ғыл тажалды нөкерінен бұрып өзі атып түсіргеніне масат-</w:t>
        <w:br/>
        <w:t>танып тұрса керек, әйтпесе, ол сыгырың ертең әміршіні</w:t>
        <w:br/>
        <w:t>ажалдан өзім арашалап қалдым деп кеудесін қағады ғой.</w:t>
        <w:br/>
        <w:t>Әмірші озек бойынан шықты. Ат үстап тұрғандар жал-</w:t>
        <w:br/>
        <w:t>ма-жан жүлге бойына жүгіріп барып, әмірші атып алған</w:t>
        <w:br/>
        <w:t>жолбарыстың терісін сыпырып, қауқылдасып жатты.</w:t>
        <w:br/>
        <w:t>Сол бір кеу-кеу әңгіме, ұлы падиша туралы жаңа ла-</w:t>
        <w:br/>
        <w:t>қап сол күні аң қуа барғандардың аузынан түскен жоқ.</w:t>
        <w:br/>
        <w:t>Ертеңіне әміршінің тосын пәрменімен байтақ шаһарға</w:t>
        <w:br/>
        <w:t>қайтып ксле жатқанда да айтқандары тек сол болды.</w:t>
        <w:br/>
        <w:t>Әмірші жақ ашқан жоқ. Томсарған күйі ой үстіпде</w:t>
        <w:br/>
        <w:t>келеді. Кештетіп шаһарға жетті. Әмірші сарайға оралған</w:t>
        <w:br/>
        <w:t>түні де таң атқанша төңбекшіп шықты. Аңшылықта жүріп</w:t>
        <w:br/>
        <w:t>көрген түсі мен қапияда тап болып оққа ұшқан жолбарыс</w:t>
        <w:br/>
        <w:t>онсыз да шытырманға айналып бара жатқан тіршілігін</w:t>
        <w:br/>
        <w:t>бұрынғыдан гөрі де түсініксіз, бұрынғыдан гөрі де жұмбақ-</w:t>
        <w:br/>
        <w:t>тандырып жіберген тәрізді.</w:t>
        <w:br/>
        <w:t>Не де болса, бір шешімге бел буатын кез жетсе керек.</w:t>
        <w:br/>
        <w:t>Жаратқан иенің туралап жіберген ажалынан да өзі араша-</w:t>
        <w:br/>
        <w:t>лап қалғанына қарағанда, бұдан бір түбегейлі шешім</w:t>
        <w:br/>
        <w:t>күтетін тәрізді. Бірақ ол қандай шешім болмақ... Түсінде</w:t>
        <w:br/>
        <w:t>- 205-</w:t>
        <w:br/>
        <w:t>Әмірші сол ел қатарлы елеусіз тіршілікке шынында да</w:t>
        <w:br/>
        <w:t>қатты қызығып кетті. Түнде көрген түсі де желеп-жебеп</w:t>
        <w:br/>
        <w:t>жүрген ата-бабаның әдейі аян бергені шығар. Есіне енді</w:t>
        <w:br/>
        <w:t>түсті -- туатын ай жұрт қажыға баратын зұлқадж екен.</w:t>
        <w:br/>
        <w:t>Әмірші тезірек пірге жолығып, түнде көрген түсін жо-</w:t>
        <w:br/>
        <w:t>рытқызып алгысы келді. Мынау ырду-дырлуды дереу тоқ-</w:t>
        <w:br/>
        <w:t>татып, шаһарға оралуға асықты. Осы қазір өзек бойынан</w:t>
        <w:br/>
        <w:t>шыққан бетте-ақ дабылшыға дабыл бергізеді.</w:t>
        <w:br/>
        <w:t>Ол астындағы қара тастың қабырғасына батып бара жат-</w:t>
        <w:br/>
        <w:t>қанын енді ғана байқап, екінші бүйіріне аударыла беріп</w:t>
        <w:br/>
        <w:t>еді, қалың құрақты жапыра-мапыра жақындап келе жат-</w:t>
        <w:br/>
        <w:t>қан жойқын сытыр естілді. Мұның қимылдағанын сезіп</w:t>
        <w:br/>
        <w:t>қойды ма, құрақ арасындағы дүсір пышақ кескендей ба-</w:t>
        <w:br/>
        <w:t>сыла қалды. Ол бойын тіктеп түрегеп отырды. Көзіне</w:t>
        <w:br/>
        <w:t>жасыл құрақтың арасынан тарғыл-тарғыл бірдеңе ша-</w:t>
        <w:br/>
        <w:t>лынғандай болды. Сол-ақ скен, мұның көріп қойғанын</w:t>
        <w:br/>
        <w:t>сезіп, одан әрі бой тасалағысы келмегендей, әлгі тарғыл</w:t>
      </w:r>
    </w:p>
    <w:p>
      <w:r>
        <w:t>неме жасыл құрақтан ытқып шықты. Жолбарыс.. Мы-</w:t>
        <w:br/>
        <w:t>сықтабандап жақындап келеді. Мұның жон арқасын оқыс</w:t>
        <w:br/>
        <w:t>қармай алған мұздай суық бірте-бірте тарай бастады. Тіпті</w:t>
        <w:br/>
        <w:t>шынтағының түбінде жатқан садағына да қолын созбады.</w:t>
        <w:br/>
        <w:t>Кешегі түсіне енді түсінгендей болды. Кез келгенге</w:t>
        <w:br/>
        <w:t>шөп-шөп сүйгізіп жатқан қара тастың мұны маңайлатпай</w:t>
        <w:br/>
        <w:t>қойғаны мынандай тосын ажалға көрінген екен. Бәсе,</w:t>
        <w:br/>
        <w:t>елден ерек ғұмыр кешкен бұның ажалы да кез келгеннің</w:t>
        <w:br/>
        <w:t>пешенесіне жазыла бермейтіндей өзгеше болса керек-ті.</w:t>
        <w:br/>
        <w:t>Жолбарыс жақындап қалды. Ол алла тағаланың мына-</w:t>
        <w:br/>
        <w:t>дай түпсіз тұңғиық құсаға тұншықтырып қоймай, есіркен</w:t>
        <w:br/>
        <w:t>жіберген ақ өлімін асыға тосты. Қазір ол коптен бері</w:t>
        <w:br/>
        <w:t>көкірегінің басына шөгіп бүк түсіп жатып алған зіл бат-</w:t>
        <w:br/>
        <w:t>пан қапырық қападан біржола құтылады. Жан-жағынан</w:t>
        <w:br/>
        <w:t>жаландай қарап, әр адымын аңдып отырған сұқты</w:t>
        <w:br/>
        <w:t>көздердегі сұғанақ таба да жым-жылас жоғалады. Не бір</w:t>
        <w:br/>
        <w:t>сұмдықтарды айтып сусылдай жөнелгелі отырған сума-</w:t>
        <w:br/>
        <w:t>қай ауыздарға да құм құйылады. Бұның қит еткеніне аузын</w:t>
        <w:br/>
        <w:t>ашып, көзін жұмып отыратын қара тобыр бүдан былай</w:t>
        <w:br/>
        <w:t>ала бөтен өлімін де ауыздан ауызға, елден елге, ғасырдан</w:t>
        <w:br/>
        <w:t>ғасырға кошкен сайын өсе, өркештене түсетін күпіме аңыз-</w:t>
        <w:br/>
        <w:t>ға айналдырады.</w:t>
        <w:br/>
        <w:t>Жолбарыс құлағын жымып тақала түсті. Кенет жонын</w:t>
        <w:br/>
        <w:t>күлірейтіп жата қалды. «Қазір атылатын шығар», -- деп</w:t>
        <w:br/>
        <w:t>-204-</w:t>
        <w:br/>
        <w:t>жаратқан жалғыз иенің өзі де әлдеқашан-ақ өз жолынан</w:t>
        <w:br/>
        <w:t>өзі адасып, мәңгүрт болып шыға келер еді. Күллі дүниені</w:t>
        <w:br/>
        <w:t>әйтеуір бірдеңеге өліп-өшіп жататын толып жатқан</w:t>
        <w:br/>
        <w:t>құштарлықтардан тұрғызса, қайтіп нәпсіге берілмессің,</w:t>
        <w:br/>
        <w:t>қайтіп күнәға батпассың. Құштарлықтан пайда болған</w:t>
        <w:br/>
        <w:t>пенде тіршілігі құштарлықтан опат тапса, таңданатүғын</w:t>
        <w:br/>
        <w:t>несі бар? Құштарлық атаулы нәпсі болса, нәпсі атаулы</w:t>
        <w:br/>
        <w:t>пенделік болса, әлгі әулие пірдің өзі де пенде боп шық-</w:t>
        <w:br/>
        <w:t>пай ма? Ол да құдай жолына құлшылықты өзге пенделерді</w:t>
        <w:br/>
        <w:t>аузына қарату үшін жасайды емес пе?! Ол мына өмірде</w:t>
        <w:br/>
        <w:t>көп нәрсені талақ еткенмен, барлық нәрсені талақ етпепті.</w:t>
        <w:br/>
        <w:t>Жұртқа ықпалы жүргенді о да жек көріп жатқан жоқ. Елдің</w:t>
        <w:br/>
        <w:t>елбек қаққаны, аяғына жығылғаны оның да жанына май-</w:t>
        <w:br/>
        <w:t>дай жағады. Басқа түгілі, алтын тажды падишаның өзі</w:t>
        <w:br/>
        <w:t>алдына кеп, аяғына жығылатынын жүртқа қыр қылады.</w:t>
        <w:br/>
        <w:t>Әрбір мақтан -- әсіре құштарлық. Әрбір әсіре нәрсе -</w:t>
        <w:br/>
        <w:t>күпірлік. Әрбір күпірлік күнәға батырады. Ендеше, пір</w:t>
        <w:br/>
        <w:t>екеуінің күнәсі біп-бірдей. Бұл әкімет құмар, октем мінез</w:t>
        <w:br/>
        <w:t>болса, ол да солай. Бұдан бір мысқал кем емес. Тіпті ал-</w:t>
        <w:br/>
        <w:t>ланың айрықша рахымындагы бұның өзіне астамдық</w:t>
        <w:br/>
        <w:t>көрсеткені оның да күпірліктің балдыр-батпағына әбден</w:t>
        <w:br/>
        <w:t>белшеден батып болғаны. Әзәзілге де сол пенделіктің кок</w:t>
        <w:br/>
        <w:t>тұманына түсіп, көзінен айрылған көр соқырлар ғана ереді.</w:t>
        <w:br/>
        <w:t>Ендеше, киелі шалдың ұлы ханым сарайының айтқаны-</w:t>
        <w:br/>
        <w:t>нан шыга алмайтындай жоні жоқ еді. Кәрі эулиенің бұл</w:t>
        <w:br/>
        <w:t>пайғамбар жасыпап асып, тұғырдан түсерде ертеңгі тақ</w:t>
        <w:br/>
        <w:t>иелерін өсіріп-өндірген бәйбішенің ыңғайына кеткені де</w:t>
        <w:br/>
        <w:t>сол пенделік. Бүгінгі ықпалын ғана емес, ертеңгі күнінің</w:t>
        <w:br/>
        <w:t>де қандай болатынын ойлағаны.</w:t>
        <w:br/>
        <w:t>Ендеше, ол өз басындағы пенделікті көрмей, бұның</w:t>
      </w:r>
    </w:p>
    <w:p>
      <w:r>
        <w:t>басындағы пенделікті неге сонша жазғырады? Құранның</w:t>
        <w:br/>
        <w:t>өзінде жазылмзп па еді: «Пенденің білмегі шарт: Алла --</w:t>
        <w:br/>
        <w:t>жалғыз; онда жора да жоқ, жолдас та жоқ; өзі ешкімнің</w:t>
        <w:br/>
        <w:t>перзенті емес, өзі де перзентсіз; оған ешкім тең келе ал-</w:t>
        <w:br/>
        <w:t>майды; қасына серік, артына әулет ертпеген ол өз пат-</w:t>
        <w:br/>
        <w:t>шалығында қолындағы билікті ешкіммен боле-жармай-</w:t>
        <w:br/>
        <w:t>тын дара падиша. Ықылым орнамастан бұрын бар ол,</w:t>
        <w:br/>
        <w:t>ықылым түгел құрып кеткенде де құрымайды... Көктің</w:t>
        <w:br/>
        <w:t>билігі де, жердің билігі де бір сонда: көк пен жердегі, құрғақ</w:t>
        <w:br/>
        <w:t>пен судағы жан-жануардың баршасына сол ис, оларға одан</w:t>
        <w:br/>
        <w:t>басқа билеуші де, қорғаушы да жоқ. Адам тағдырын да</w:t>
        <w:br/>
        <w:t>-211-</w:t>
        <w:br/>
        <w:t>сол билейді: ауру жіберетін де, дару жіберетін де, өлтіретін</w:t>
        <w:br/>
        <w:t>де, өмір бітіретін де тек сол ғана. Бірақ ол жаратқан жан</w:t>
        <w:br/>
        <w:t>мелері періште болсын, пайғамбар болсын, тіпті басқа</w:t>
        <w:br/>
        <w:t>мақұлқат болсын -- бәрібір, түгел дерлік бейшара. Күші</w:t>
        <w:br/>
        <w:t>асқан қүдірет те өзі, білігі асқан сұңғыла да өзі».</w:t>
        <w:br/>
        <w:t>Жаратқан иенің өзі кедір-бұдыр қып кемшін жаратқан</w:t>
        <w:br/>
        <w:t>дүниені бұл қалай бір тегіс қыла алады? Жаратқан жал-</w:t>
        <w:br/>
        <w:t>ғыз иенің өзі он сегіз мың ғалам өз билігімнен шығып</w:t>
        <w:br/>
        <w:t>кетпесін деп, өз қолынан шыққан жан-жануардың әрқай-</w:t>
        <w:br/>
        <w:t>сысына әр алуан кемшілік пен әлсіздік беріп, сол арқылы</w:t>
        <w:br/>
        <w:t>тұтымында ұстаса, өз қарауындағы жұмыр басты пенделерді</w:t>
        <w:br/>
        <w:t>бұл қалай солай үстап, солай тұтпайды? Құдайдың өзінде</w:t>
        <w:br/>
        <w:t>бар кемшілікті адам қайталаса, неге күстаналайды? Өзі</w:t>
        <w:br/>
        <w:t>жаратқан жан иелерінің аласынан алланың өзі әлгіндей</w:t>
        <w:br/>
        <w:t>сескенгенде, бұл қайтіп сескенбейді? Әлде, Алла тағала-</w:t>
        <w:br/>
        <w:t>ның мұнысы, тегі мен заты белгісіз бір өзі ғана істейтін</w:t>
        <w:br/>
        <w:t>ерекше мен ерссенге тегі мен заты ұрғашының етегінің</w:t>
        <w:br/>
        <w:t>астынан шыққан жұмыр бастылардың бой ұруына бол-</w:t>
        <w:br/>
        <w:t>майды деген тиырымы ма екен? Сонда өзім ғана жасай-</w:t>
        <w:br/>
        <w:t>тың кереметтерде шаруаларыңыз болмасын, асқан рақым</w:t>
        <w:br/>
        <w:t>мен асқар жаза тек менің қолымнан шығуға тиісті, менен</w:t>
        <w:br/>
        <w:t>басқа ешқайсыңның қақыларың жоқ дегені ме? Олай бол-</w:t>
        <w:br/>
        <w:t>са, күнә, қылмыс деген қорқынышты сөздердің шын мағы-</w:t>
        <w:br/>
        <w:t>насы -- құдіреті күшті тобаның өзім ғана істейтін істерді</w:t>
        <w:br/>
        <w:t>өзгелер істеп қоймасын, өзім ғана білетін нәрсені өзгелер</w:t>
        <w:br/>
        <w:t>түсініп қалмасын деген іштарлыгы ғана болып шықты ғой?!</w:t>
        <w:br/>
        <w:t>Шариғатта жаратқан ие әлгіндей өз мінезіне сыралғы</w:t>
        <w:br/>
        <w:t>боп қалған адам тұқымын аямайтынын айтып, ақыр за-</w:t>
        <w:br/>
        <w:t>манды басына төндіріп, қорқытып бағады. Алла екеш ал-</w:t>
        <w:br/>
        <w:t>ланың өзі әлсіздігін білдіріп алудан осынша тайсақтаған-</w:t>
        <w:br/>
        <w:t>да, пенде басымен бұл қайтіп тайсактамайды?! Ендеше,</w:t>
        <w:br/>
        <w:t>пірдің бұған күнокарлық куәсі көк мұнараны құртып,</w:t>
        <w:br/>
        <w:t>басындағы масқара халді жарқыратып өзің жайып сал</w:t>
        <w:br/>
        <w:t>дегені адам түгілі, құдайдың да құлағына ерсі естілетін</w:t>
        <w:br/>
        <w:t>есірік әңгіме.</w:t>
        <w:br/>
        <w:t>Желеп-жебеуші қызырлардың өзі бұған ешқандай аян</w:t>
        <w:br/>
        <w:t>бере алмады. Аңға барғанда көрген түсі осы сергелдең</w:t>
        <w:br/>
        <w:t>халіне көрінген шығар. Кағбаның қара тасының қарсы</w:t>
        <w:br/>
        <w:t>алдында тұрып маңына жолатпай қойғаны мұның осы ақыл</w:t>
        <w:br/>
        <w:t>таппай, тығырыққа камалған пүшайман дағдарысы болар.</w:t>
        <w:br/>
        <w:t>Шынында да, бұл не істей алады? Егер құдіреті күшті құдая</w:t>
        <w:br/>
        <w:t>-212-</w:t>
      </w:r>
    </w:p>
    <w:p>
      <w:r>
        <w:t>келетіні несі? Әлде ар жағындағыны айтқызбай білетін жа-</w:t>
        <w:br/>
        <w:t>ратқан иенің қырағы көзі бұның көкірегіне мықтап ор-</w:t>
        <w:br/>
        <w:t>нығып алған өзі тектестерге менсінбей қарайтын астам-</w:t>
        <w:br/>
        <w:t>шылық сезімді аңғарып қалды ма екен? Ендеше, қасиетті</w:t>
        <w:br/>
        <w:t>кара тастың әлгі қылығы бұны басыңа алтын таж киіп,</w:t>
        <w:br/>
        <w:t>астыңа алтын тақ мінгеніңмен, арғы түбің ұрғашының</w:t>
        <w:br/>
        <w:t>етегінен шыққан өзегі қуыс пенде екендігін мойындамай-</w:t>
        <w:br/>
        <w:t>тының бар, пенделердің пендешілігі ғана кешірілетін жерге</w:t>
        <w:br/>
        <w:t>құлдық ұрып несіне келдің деп күстаналағаны болды ғой.</w:t>
        <w:br/>
        <w:t>Олай болса, қартайған шағында дүнисден баз кешіп, та-</w:t>
        <w:br/>
        <w:t>қуалық құрып кеткен бағзы падишалар жалба-жұлба</w:t>
        <w:br/>
        <w:t>дәруіш тірліктен қандай жұбаныш тауып жұр? Бәлкім,</w:t>
        <w:br/>
        <w:t>олар әлгіндей пақырана күйге былайғы пенделердей істеген</w:t>
        <w:br/>
        <w:t>күнәмізге кешірім алар ма екенбіз деп емес, бойларынан</w:t>
        <w:br/>
        <w:t>күш, сөздерінен кие кеткен шақтарында қара тобырдың</w:t>
        <w:br/>
        <w:t>көз түрткісіне ұшырамайық, деп түсетін шығар. Өйткені</w:t>
        <w:br/>
        <w:t>пенде пақыр өзінен үстемге де, өзінен төменге де бірдей</w:t>
        <w:br/>
        <w:t>кешірімді ғой. Өзінен сәл жоғары тұрсаң, етегіңді сүйіп,</w:t>
        <w:br/>
        <w:t>аяғыңа жығылады, бірдеңе десең, «ләббай тақсырлап»</w:t>
        <w:br/>
        <w:t>құлдық ұрады; ал енді өзінен гөрі халін мүшкілдеу бей-</w:t>
        <w:br/>
        <w:t>шара болсаң, ет жүрегі елжірей жөнеледі, не десең де:</w:t>
        <w:br/>
        <w:t>«Қайтсін, байғұс, оңай ғой деймісің», -- деп мүсіркеп</w:t>
        <w:br/>
        <w:t>қоя береді. Ол немемен тек тең бола көрме. Күнінде</w:t>
        <w:br/>
        <w:t>күркіреген падишалардың тұғырдан түсерлерінде жарлы</w:t>
        <w:br/>
        <w:t>дәруіштің жалба шапанына ынтық бола қалатындары да</w:t>
        <w:br/>
        <w:t>пенделердің әлгіндей мінезін біліп ап, кім көрінгенге</w:t>
        <w:br/>
        <w:t>күлкі болмайық деп табадан. қашқандары шығар. Шы-</w:t>
        <w:br/>
        <w:t>нында да, мынау жан-жағынан анталап, сынап-мінеп, сәл</w:t>
        <w:br/>
        <w:t>ойларынан шықпасаң, пыш-пыштай жөпелгелі отырған</w:t>
        <w:br/>
        <w:t>коп тобырдың тіміскі көздерінен құтылудың жаңғыз</w:t>
        <w:br/>
        <w:t>жолы -- таж бен тақты талақ етіп, қажыға барып, қалған</w:t>
        <w:br/>
        <w:t>ғұмырына қолына аса ұстап, мойнына дорба асынып,</w:t>
        <w:br/>
        <w:t>мүсәпірана күн кешу болар. Сонда, бәлкім, қара то-</w:t>
        <w:br/>
        <w:t>бырдың көкірегінде күннен-күнге қордалана түскен</w:t>
        <w:br/>
        <w:t>әзәзіл таба аяқ астынан аянышқа айналар. Сынай қара-</w:t>
        <w:br/>
        <w:t>ған сұқты көздер мүсіркей қарар. Сөйтіп, ол да ешкімнен</w:t>
        <w:br/>
        <w:t>аспайтын жалба тонды жақыбай атанар. Онда мынау қай-</w:t>
        <w:br/>
        <w:t>дағы бір бозөкпенің көзіне шөп, сүйегіне дақ сала жаз-</w:t>
        <w:br/>
        <w:t>дағаны да шымбайын дәл қазіргідей тызылдатпас. Мұның</w:t>
        <w:br/>
        <w:t>көкірегінде қандай шаланың бықсып жатқанын білгісі</w:t>
        <w:br/>
        <w:t>кеп ешкім өліп-өше де қоймас.</w:t>
        <w:br/>
        <w:t>- 203-</w:t>
        <w:br/>
        <w:t>тас зынданда зарығып отырған бас шебер де, төрт қабырға-</w:t>
        <w:br/>
        <w:t>ның арасына қамалып, құса боп жүрген кіші ханым да --</w:t>
        <w:br/>
        <w:t>бәрі де бұдан жақсы. Олар, ең болмаса, бастарына түскен</w:t>
        <w:br/>
        <w:t>бақытсыздығы үшін реніш артар біреулері бар ғой. Бұл</w:t>
        <w:br/>
        <w:t>кімге ренжи алады? Басындағы Қап тауындай қасіретті</w:t>
        <w:br/>
        <w:t>кімнен көреді? Алтын тажлы падишаның хақ тағалаға</w:t>
        <w:br/>
        <w:t>реніші жүре ме? Тәңірі түгілі, киелі үңгірді баққан жаңа-</w:t>
        <w:br/>
        <w:t>ғы шалдың өзі анау. Аспанды асасымен тіреп тұрғандай</w:t>
        <w:br/>
        <w:t>бетіне дұрыстап көзін де салмады. Кісіге ісің түскеннен</w:t>
        <w:br/>
        <w:t>артық қорлық бар ма? Өзі де сол дүниеде кіріптарлықтан</w:t>
        <w:br/>
        <w:t>асқан қорлық жоғын біліп, қаршадайынан билікке талас-</w:t>
        <w:br/>
        <w:t>пап па еді? Құл болып бас игеннен, қуғында жүргеннің</w:t>
        <w:br/>
        <w:t>өзін көп артық көрмеп пе еді. Сол үшін талай ажалдың</w:t>
        <w:br/>
        <w:t>аузына барып қайтпап па сді. Оның сшқайсысын осы кез-</w:t>
      </w:r>
    </w:p>
    <w:p>
      <w:r>
        <w:t>ге дейін ұмытқан жоқ. Әлі күнге дейін сол есіне түскенде</w:t>
        <w:br/>
        <w:t>шор боп біткен әлдебір ескі жарасы сыздап, сүйек-</w:t>
        <w:br/>
        <w:t>сүйегінің бәрі түп-түгел сырқырап қоя береді. Бірақ</w:t>
        <w:br/>
        <w:t>кіріптарлықтан, құлдық ұрғаннан оз басы аза бойы қаза</w:t>
        <w:br/>
        <w:t>бола тұра, алдына келген қайсы монтаны бастың мүддесін</w:t>
        <w:br/>
        <w:t>түсініп көріп еді, қайсысына шындап коңілі құлап еді?</w:t>
        <w:br/>
        <w:t>Асқақтай кірген астам басты ашуына жем қылса, жер сүйіп,</w:t>
        <w:br/>
        <w:t>аяғын құшып келген қор басты жиіркене түрып</w:t>
        <w:br/>
        <w:t>мүсіркемеуші ме еді. Онысын қай бір қайырымдылық</w:t>
        <w:br/>
        <w:t>қысқаннан істейді дейсің, падиша атағына дақ салдырғы-</w:t>
        <w:br/>
        <w:t>сы келмей істейді де. Жалба-жүлба қайыршыға жаны ашып</w:t>
        <w:br/>
        <w:t>емес, жарлылық титықтатқан мүскіндердің көзің шайлы-</w:t>
        <w:br/>
        <w:t>ғар кор кейпі мен мұрын тыжырынтар нас иісінен тезірек</w:t>
        <w:br/>
        <w:t>құтылғысы келген кәріп немелердің қайыр садақасындай</w:t>
        <w:br/>
        <w:t>әншейін көз алдарқатқан мезірет қой. Бәлкім, қиқар шал</w:t>
        <w:br/>
        <w:t>бұған кісіге кіріптар болғанның қандай екенін білсін деп,</w:t>
        <w:br/>
        <w:t>манағының бәрін әдейі істеген шығар. Көп асқанға бір</w:t>
        <w:br/>
        <w:t>тосқан дейтін күннің бұған да келгенін сездіргені болар.</w:t>
        <w:br/>
        <w:t>Бірақ соны дәл манағысындай кергімей-ақ, кейуана</w:t>
        <w:br/>
        <w:t>кейіппен де жеткізуге болмайтын ба еді. Бұрын қандай</w:t>
        <w:br/>
        <w:t>қарлы қаратау қиын шаруамен барса да, кейуана қалпын</w:t>
        <w:br/>
        <w:t>бұзбай, кең отырып қабылдаушы еді ғой. Пәлеп күннен</w:t>
        <w:br/>
        <w:t>бері ең алдымен кімнің жүзінен корер екем деп алаңдап</w:t>
        <w:br/>
        <w:t>жүрген сол бір жексұрын кекесінді, айызы канған дұшпан-</w:t>
        <w:br/>
        <w:t>пың гана жүзінде тұрар арсыз табаны елден бұрын құдай-</w:t>
        <w:br/>
        <w:t>дан соңғы жаңғыз жанашырым деп жүрген өз пірінен</w:t>
        <w:br/>
        <w:t>коргені ме? Иә, былайғы мыстан тобыр бұның қырағы</w:t>
        <w:br/>
        <w:t>- 209-</w:t>
        <w:br/>
        <w:t>деп қақсады да жатты. Жан-жаққа хабар шашып, иегінде</w:t>
        <w:br/>
        <w:t>сақалы бар кісі көрінсе, жік-жапар боп жалынып жүрген-</w:t>
        <w:br/>
        <w:t>де, түрікмендердің Қособа деген ауылынан осы Құрбан</w:t>
        <w:br/>
        <w:t>ақсақал табылыпты.</w:t>
        <w:br/>
        <w:t>Құрбан ақсақал жасы жетпістен асса да, сыр алдыра</w:t>
        <w:br/>
        <w:t>қоймаған сіңір кара шал. Жұмыртқадай шап-шагын ба-</w:t>
        <w:br/>
        <w:t>сын қақшаңдатып шапшаң сөйлеп, шапшаң қимылдай-</w:t>
        <w:br/>
        <w:t>ды. Кеше бұлар тек жылмиған жазық кой деп жүрген қара</w:t>
        <w:br/>
        <w:t>жондағы қоңыр жусанның арасынан еміс-еміс көзге түсетін</w:t>
        <w:br/>
        <w:t>әр бұдырға ат тауып береді. Қапелімде соның бәрі сырты-</w:t>
        <w:br/>
        <w:t>нан көзге түсер-түспес елеусіз көрінгенмен, аттары дар-</w:t>
        <w:br/>
        <w:t>дай. Әне бір қалың бұйырғынның қақ ортасында қалып,</w:t>
        <w:br/>
        <w:t>айналасына құмырсқа илеу салған көк тастың аты -- «Қан-</w:t>
        <w:br/>
        <w:t>жар жаныған», ал ана бір жалғыз қылауытқан тоқымдай</w:t>
        <w:br/>
        <w:t>кебірдің аты -- анау-мынау емес -- «Қол қырылған».</w:t>
        <w:br/>
        <w:t>Құдды баяғы бабаларымыз көз сүрінтпес тегіс дөңнің</w:t>
        <w:br/>
        <w:t>бетінен оздігінен көзге шалына қоймас елеусіз белгі-</w:t>
        <w:br/>
        <w:t>жұрнақтардың бәрін де ең болмаса есімімен назар ауда-</w:t>
        <w:br/>
        <w:t>рып тұрсын деп әдейі дабырайтып атаған тәрізді. Не де</w:t>
        <w:br/>
        <w:t>болса, Құрбан ақсақал келгелі картаның беті шүнірлеген</w:t>
        <w:br/>
        <w:t>жазуға толып кетті.</w:t>
        <w:br/>
        <w:t>Бір кезде мынау иесіз далада да тіршілік болғанын</w:t>
        <w:br/>
        <w:t>білетін тек сол Құрбан ақсақал мен дөңнің екі-үш</w:t>
        <w:br/>
        <w:t>жерінен ұшырасып, қоңыр далада, қапелімде, көзіңе іліге</w:t>
        <w:br/>
        <w:t>қоймайтын көне қауым молалар ғана. Ен даладағы көне</w:t>
        <w:br/>
        <w:t>көз екі кәрінің -- мынау ызғыған жонда ыққан жылқы-</w:t>
        <w:br/>
        <w:t>ны талай қайтарған кәрі жылқышы Құрбан мен осы</w:t>
        <w:br/>
        <w:t>өңірде тірлік еткен пенденің бәрін өз көкірегіне тығып,</w:t>
        <w:br/>
        <w:t>бұл маңайда не болып, не қойғанын өзі ұмыттырып, өзі</w:t>
      </w:r>
    </w:p>
    <w:p>
      <w:r>
        <w:t>есіңе түсіретін көне моланың -- бір-біріне ұқтырары көп</w:t>
        <w:br/>
        <w:t>болса керек. Құрбан қария анадайдан мола көрінсе бол-</w:t>
        <w:br/>
        <w:t>ды, машинаны тоқтатып, жерге түседі. Басындағы қара</w:t>
        <w:br/>
        <w:t>дудар сеңсеңін қолыменен бір басып қойып, шофер мен</w:t>
        <w:br/>
        <w:t>бұған ыммен бұйырады. Шофер кабинасын ашып, орын-</w:t>
        <w:br/>
        <w:t>дығының астынан бензин иісі аңқыған май-май кепка-</w:t>
        <w:br/>
        <w:t>сын суырады. Сырым басына етегі делдиген сабан қал-</w:t>
        <w:br/>
        <w:t>пағын киеді. Сосын үшеуі шығып зиратқа беттейді.</w:t>
        <w:br/>
        <w:t>Құрбан қауымның құбыла жақ алдына шығып дұға</w:t>
        <w:br/>
        <w:t>оқиды. Шофер мен Сырым зираттағы құж-құж қара тас-</w:t>
        <w:br/>
        <w:t>тан әр қилы қып орнатқан кене ескерткіштерге үңіледі.</w:t>
        <w:br/>
        <w:t>Күн жеп, су шайып, қына мен мүк басып, бедері қаш-</w:t>
        <w:br/>
        <w:t>- 220-</w:t>
        <w:br/>
        <w:t>дәл қазір тосын апат жіберіп, оның күні бүгінге дейін</w:t>
        <w:br/>
        <w:t>көзінің қарашығындай көріп қорғаштап баққан астана-</w:t>
        <w:br/>
        <w:t>сын тып-типыл қып қиратып тастаса, бұл түк те ренжімес</w:t>
        <w:br/>
        <w:t>еді. Тіпті қуанар еді. Анау көзге күйік көк мұнарадан да</w:t>
        <w:br/>
        <w:t>құтылар еді. Опаттан шыбындай қырылып, жайрап қала-</w:t>
        <w:br/>
        <w:t>тын жұмыр бастылардың көр көкіректеріндегі сасық Ла-</w:t>
        <w:br/>
        <w:t>қап та біржола сап болар еді. Сол бір топалаң қырғында</w:t>
        <w:br/>
        <w:t>тоңқалаң асатын көппен бірге өзі де жоқ болса, оған да</w:t>
        <w:br/>
        <w:t>еш өкінбес еді. Әйтеуір әлгі насырына тиетін сұмырай өсек</w:t>
        <w:br/>
        <w:t>артында қалмай, өзімен бірге құрыса болғаны. Бірақ та-</w:t>
        <w:br/>
        <w:t>лай тілегін оп-оңай бере салған мырза құдай тап осы жолы</w:t>
        <w:br/>
        <w:t>кессе қан шықпайтын қас сараң бола қалыпты ғой.</w:t>
        <w:br/>
        <w:t>Ол осы арада өмірінде алғаш рет жалпақ әлемді аузына</w:t>
        <w:br/>
        <w:t>түгел дерлік қаратқан ең құдіретті әмірші болғанына</w:t>
        <w:br/>
        <w:t>өкінді. Бақса, жақын маңайда сасық ауыз, сімсік көз өңшең</w:t>
        <w:br/>
        <w:t>найсап қаптаған мынау сайқал қаланы шауып алып,</w:t>
        <w:br/>
        <w:t>құртып жіберуге құдіреті жететіндей тегеурінді жауы да</w:t>
        <w:br/>
        <w:t>қалмапты. Бұған жеті қиян жер түбінде жатып ылғи көз</w:t>
        <w:br/>
        <w:t>алартатын әлгі бір сығыр көздерге де қаны қайнап түр.</w:t>
        <w:br/>
        <w:t>Тым-тырыс жатып алған немелерді, қас қылғанда осы, өзі</w:t>
        <w:br/>
        <w:t>барып шауып алса қайтеді?!</w:t>
        <w:br/>
        <w:t>Әмірші сол ойына бел буды. Көптен бері көңілінде</w:t>
        <w:br/>
        <w:t>жүрген жорыққа осы қазір аттануы керек. Қара тобыр-</w:t>
        <w:br/>
        <w:t>дың көкірегіне оқтын-оқтын толып кететін арам желді</w:t>
        <w:br/>
        <w:t>қуып шығудың бірден-бір емі қанды қасап қана. Құдай</w:t>
        <w:br/>
        <w:t>жібермеген, жауы жібермеген қанды қасапты өзі жасайды.</w:t>
        <w:br/>
        <w:t>Бұл бір-бірлеп құртып бітіре алмайтын әлгі бір сасық ауыз</w:t>
        <w:br/>
        <w:t>тобырды жаңа жорыққа бастап апарып, мың-мыңдап</w:t>
        <w:br/>
        <w:t>қырып қайтады. Тірі қалғандары өсек түгілі, бастарымен</w:t>
        <w:br/>
        <w:t>қайғы боп оралады. Аман қайтқандарын құдайдан емес,</w:t>
        <w:br/>
        <w:t>бұдан көріп, бұрынғыдан бетер құлдық ұрады.</w:t>
        <w:br/>
        <w:t>Әмірші дереу жорыққа аттануға бекінді.</w:t>
        <w:br/>
        <w:t>ҮІ</w:t>
        <w:br/>
        <w:t>Дария артта қалды. Әлгінде анталай қарап тұрған қара</w:t>
        <w:br/>
        <w:t>тобыр да алыстай берді. Құба шөл, құла түз басталды.</w:t>
        <w:br/>
        <w:t>Шөлдің қақаған қапырық ыстығы қайтадан қайратына</w:t>
        <w:br/>
        <w:t>мінді. Қара құрым қалың қол толарсақтан құм кешіп жүріп</w:t>
        <w:br/>
        <w:t>келеді. Шақырайған талма түс салт аттылардың құрдым</w:t>
        <w:br/>
        <w:t>көлеңкесін де жалмап жұтып қойыпты; енді өздерін</w:t>
        <w:br/>
        <w:t>біржолата жоқ қып жібергісі келгендей өртеніп тұр.</w:t>
      </w:r>
    </w:p>
    <w:p>
      <w:r>
        <w:t>-213-</w:t>
        <w:br/>
        <w:t>күндегі кескін-кейіптерінен айрылып, не бір керемет-</w:t>
        <w:br/>
        <w:t>ке, не бір құбыжыққа ауысады. Бала қиялы маңайында-</w:t>
        <w:br/>
        <w:t>ғының бәрін осылай қырык құбылтып келе жатып, қашан</w:t>
        <w:br/>
        <w:t>атасы: «Ал түс енді!» -- дегенде барып есін бір жиятын.</w:t>
        <w:br/>
        <w:t>Әлгіндей мінезіне бола әуейі атанды. Сол аты әлі келеді.</w:t>
        <w:br/>
        <w:t>Тіпті осы отрядтағылардың өзі геодезистің артынып-тар-</w:t>
        <w:br/>
        <w:t>тынып жүретін өзге ылдырмақ-шылдырмағы аздай, қай-</w:t>
        <w:br/>
        <w:t>дағы бір магнитофон, киноаппараттарды да жүк қылып</w:t>
        <w:br/>
        <w:t>арқалап алатын бұны сыртынан «әуейі» деп күліседі.</w:t>
        <w:br/>
        <w:t>Оның үстіне, Құрбан ақсақал келгелі ылғи шала ұйқы</w:t>
        <w:br/>
        <w:t>боп көзі қызарғанын көрген соң, тіпті құдайлары беріп</w:t>
        <w:br/>
        <w:t>қалды. Жапан даладағы кез келген оба мен жыраның атын</w:t>
        <w:br/>
        <w:t>жаттап жүрген әуресіне місе тұтпағандай, әлдеқашан</w:t>
        <w:br/>
        <w:t>сүйегі курап қалғандардың не істеп, не қойғанында не</w:t>
        <w:br/>
        <w:t>жыны бар екен...</w:t>
        <w:br/>
        <w:t>Осындай әуейілігінен де болар, мектеп бітірген соң</w:t>
        <w:br/>
        <w:t>жыл он екі ай үй көрмей, көші-қондымен жүретін</w:t>
        <w:br/>
        <w:t>геодезистікті қалады. Міне, Қақпақты десе дегендей тақ-</w:t>
        <w:br/>
        <w:t>тайдай тегіс жалпақ дөңде әр бұтаның түбіне бір тауап</w:t>
        <w:br/>
        <w:t>етіп, әрлі-берлі кезгеніне айдан асып барады. Мынау</w:t>
        <w:br/>
        <w:t>ұлан-асыр қу медиен далаға елу жылдай болыпты -- ел</w:t>
        <w:br/>
        <w:t>қонбапты. Ай бойы қанша жерді араласа да, әдетте теңге</w:t>
        <w:br/>
        <w:t>жараның орынындай оқшау бозарып жататын көне жұрт,</w:t>
        <w:br/>
        <w:t>не күзекте, не көктемде ши қорамен отыратын қойшы</w:t>
        <w:br/>
        <w:t>ауылдардан қалған ескі көң -- ештеңе көзіне түскен емес.</w:t>
        <w:br/>
        <w:t>Малдың сүрлеуі, тезегі -- түгі жоқ, жым-жылас. Тек теп-</w:t>
        <w:br/>
        <w:t>тегіс жазық, көптен бері тұяқ баспай, тіс тимей қақалып</w:t>
        <w:br/>
        <w:t>өскен майқара жусан.</w:t>
        <w:br/>
        <w:t>Осынау бедерсіз кеңістіктен бағыт айыру, бағдар тану</w:t>
        <w:br/>
        <w:t>тіпті қиын. Анада алғаш келіп түскенде бір апта бойы сал-</w:t>
        <w:br/>
        <w:t>пақтап босқа жүрді. Далиып жатқан қара жонда назарыңа</w:t>
        <w:br/>
        <w:t>ілігер бір белгі кезіксейші. Бұған серік қу тілді жігіттер:</w:t>
        <w:br/>
        <w:t>«Бір парақ қағаз алып, күнбатыс шетіне Каспийді белгілеп,</w:t>
        <w:br/>
        <w:t>қалған жеріне қол тигізбей, аппақ күйінде апарып тап-</w:t>
        <w:br/>
        <w:t>сырсан, Қақпақтының картасы дегенге кім сенбейді. Бос-</w:t>
        <w:br/>
        <w:t>қа қаңғығанмен, қашып жүрген қара құйрықты белгі-</w:t>
        <w:br/>
        <w:t>лемесең, картаның бетіне не түсіресің?» -- деп күледі.</w:t>
        <w:br/>
        <w:t>Шынында ла, апта бойы аралағанда карта бетіне бір-екі-ақ</w:t>
        <w:br/>
        <w:t>ауыз соз жазылды. Атам заманнан бері із түспеген дәңнің</w:t>
        <w:br/>
        <w:t>ойын-қырын білетін кісі қалып жарымапты. Сырым да</w:t>
        <w:br/>
        <w:t>базаға адам қатысқан сайын жол көрсетуші тауып беріңдер</w:t>
        <w:br/>
        <w:t>-219-</w:t>
        <w:br/>
        <w:t>қан мелшиген-мелшиген меңіреу тастар. Кейбіреуі жер</w:t>
        <w:br/>
        <w:t>қойнынан зорға қылтияды, кейбіреуі бүк түсіп жатып</w:t>
        <w:br/>
        <w:t>алыпты. Құрбан қария дұға оқып болған соң орнынан</w:t>
        <w:br/>
        <w:t>тұрып, тізесіне жұғып қалған ақ ұлпа топырақты қағып,</w:t>
        <w:br/>
        <w:t>кауымның құбыла бетіндегі қара тастан қалай болса со-</w:t>
        <w:br/>
        <w:t>лай қалай салған тығырық қара молаға келеді. Қасынан</w:t>
        <w:br/>
        <w:t>бір уыс топырақ алып, қара моланың ішіндегі топырағы</w:t>
        <w:br/>
        <w:t>ойылып, қымыздық шыққан ескі көрдің үстіне тастай-</w:t>
        <w:br/>
        <w:t>ды. Сосын машинаға жеткенше артына қарамайды, тырс</w:t>
        <w:br/>
        <w:t>үндемейді. Мола бір дөңнің астында қалған соң барып</w:t>
      </w:r>
    </w:p>
    <w:p>
      <w:r>
        <w:t>әңгіме қозғайды. Сонда әлгінде ғана бүк түсіп, бүлк ет-</w:t>
        <w:br/>
        <w:t>пей жатқан қына басқан, қүс саңғыған, күп жеген меңіреу</w:t>
        <w:br/>
        <w:t>тастардың қай-қайсысыныпц да кол-көсір хикаясы бар боп</w:t>
        <w:br/>
        <w:t>шығады.</w:t>
        <w:br/>
        <w:t>Кеше түс кайта теңізге тұмсық, тірей таусылатын қара</w:t>
        <w:br/>
        <w:t>жалдың шетіндегі бір көнетоз қауымды көрсетті. Жал-</w:t>
        <w:br/>
        <w:t>дың етегінен басталатын пышақтың жүзіндей жіп-жіңішке</w:t>
        <w:br/>
        <w:t>түбек көк айран дарияның төріне дейін сүңгіп кіріл жа-</w:t>
        <w:br/>
        <w:t>тыр. Сырым мынау елден ерек таңғажайып түбектің сы-</w:t>
        <w:br/>
        <w:t>рын сұрап еді, Құрбан ақсақял басын сонау, ту әріден</w:t>
        <w:br/>
        <w:t>алатын ұзын-сонар хикая қозғады. Қосқа келген соң</w:t>
        <w:br/>
        <w:t>қолына дутар алып, осы оқиғаға байланысты шыққан</w:t>
        <w:br/>
        <w:t>бір күйді тартты. Жетпістен асса да, қолына діріл</w:t>
        <w:br/>
        <w:t>жүгірмеген. Саусағынан төгілген саз әлі тәтті. Сырым да</w:t>
        <w:br/>
        <w:t>жастайынап күй тыңдап өскен қазақ-ты. Баяғы бала</w:t>
        <w:br/>
        <w:t>кезінде қу тақтайдың бетінен өзінен-өзі өрбіп жатқан</w:t>
        <w:br/>
        <w:t>сиқыр үнге еліткенмен, дәл қазіргісіндей сұғына тыңда-</w:t>
        <w:br/>
        <w:t>маушы еді. Қазір күй естісе, өне бойының бәрі шымыр-</w:t>
        <w:br/>
        <w:t>лап, көкірегіне әлдеқандай бір өзгеше сезім қордаланып,</w:t>
        <w:br/>
        <w:t>жанарына мұң ұйып, ынт-шынты кетеді. Әсіресе, Құрбан</w:t>
        <w:br/>
        <w:t>ақсақалдың кешегі тартқан күйінен әлі айыға алмай жүр.</w:t>
        <w:br/>
        <w:t>Мана түске дейін дөңді қыдырғанда да құлағында сол</w:t>
        <w:br/>
        <w:t>саз оянып, баяғы бала күніндегідей әр саққа құбылып,</w:t>
        <w:br/>
        <w:t>әлденеге елегізумен болды. Теодалитке қанша телміріп</w:t>
        <w:br/>
        <w:t>қараса да, коз ұшындағы қара ноқаттың бәрі біресе әлде-</w:t>
        <w:br/>
        <w:t>қайда асыгыс аттанып бара жатқан қалың колға, енді бірде</w:t>
        <w:br/>
        <w:t>әлдебір жақтан соңына қиқу түсіп, жапа-тармағай жа-</w:t>
        <w:br/>
        <w:t>пырыла қашып келе жатқан қалың жылқыға ұқсап қала-</w:t>
        <w:br/>
        <w:t>ды. Құрбан ақсақалды қайта-қайта қасына шақырып,</w:t>
        <w:br/>
        <w:t>кокжиекте кілкіп тұрғап қалың мұнардың ішіндегі бу-</w:t>
        <w:br/>
        <w:t>алдыр елестердің пе екенін неше мәрте сұрағанмен, құла-</w:t>
        <w:br/>
        <w:t>- 221-</w:t>
        <w:br/>
        <w:t>таза жер іздеуге шығады. Құрбан ақсақал ондай таза</w:t>
        <w:br/>
        <w:t>жер тауып, сосын беліне орап жүрген ақ шүберек жай-</w:t>
        <w:br/>
        <w:t>намазын жарқыратып жайып салып, құбылаға бетін</w:t>
        <w:br/>
        <w:t>беріп, бір тұрып, бір отырып намаз оқып болғанша, қос-</w:t>
        <w:br/>
        <w:t>тағы жігіттер де ұйқыларынан оянып, машиналарының</w:t>
        <w:br/>
        <w:t>күйін күйттеп болып, жолға шығуға әзір тұрады. Бірақ</w:t>
        <w:br/>
        <w:t>Сырым мана қосқа қайтып келе жатып, шайдан соң</w:t>
        <w:br/>
        <w:t>кешегі тартқан күйін қайта тартып беруін сұрап еді.</w:t>
        <w:br/>
        <w:t>Бүгін қария шайын күндегідей көпке созып кеткен жоқ.</w:t>
        <w:br/>
        <w:t>Әне, құманының түбіндегі жасыл шаманы сыртқа апа-</w:t>
        <w:br/>
        <w:t>рып төгіп келді. Сосын шатырдың тіреу ағашына іліп</w:t>
        <w:br/>
        <w:t>қойған дутарын алды. Мынандай аптапта қаңсып қал-</w:t>
        <w:br/>
        <w:t>масын деп қара шүберек қабының сыртынан да әлдене-</w:t>
        <w:br/>
        <w:t>ше қабаттап орап тастапты.</w:t>
        <w:br/>
        <w:t>Құрбан ақсақал дутарына айналған соң, Сырым бо-</w:t>
        <w:br/>
        <w:t>сағадағы күнде шал жантаятын су құйған күбіге арқасын</w:t>
        <w:br/>
        <w:t>тіреп, аяғын созып, түрулі іргеден көрінетін алыс көкжи-</w:t>
        <w:br/>
        <w:t>екке көз тастады. Жаңа ғана далиып жатқан ұлан-асыр</w:t>
        <w:br/>
        <w:t>қара жон талма түсте пырысқан терідей бір уыс боп қалып-</w:t>
        <w:br/>
        <w:t>ты. Сағым шалған қара дөңнен қарауытқан көрінді. Өздері</w:t>
        <w:br/>
        <w:t>әлденешеу. Көкжиекте аспан мен жердің арасын тіреп-</w:t>
        <w:br/>
        <w:t>тіреп тұрып алды. Бірінен соң бірі шығып жатыр, шығып</w:t>
        <w:br/>
        <w:t>жатыр. Сағым көмген көкжиек бірде дөң үстіне тұнып</w:t>
        <w:br/>
        <w:t>қалған түтін сияқты, енді бірде қатқыл дөңнің астынан</w:t>
        <w:br/>
        <w:t>қалқып шыға келген көл тәрізді. Маңайда сағымнан өзге</w:t>
      </w:r>
    </w:p>
    <w:p>
      <w:r>
        <w:t>ештеңе жоқ. Бұлардың қосы жайғасқан мынау тоқымдай</w:t>
        <w:br/>
        <w:t>қара жер жан-жақтан жапа-тармағай қаптап келе жатқан</w:t>
        <w:br/>
        <w:t>жойқын судың ортасындағы құрдым аралдай. Шыр айна-</w:t>
        <w:br/>
        <w:t>ла қырық құбылып, қырық толқып сағым билейді. Анау</w:t>
        <w:br/>
        <w:t>қарайғандар сол көк теңізді тізесінен кешіп серейіп-серейіп</w:t>
        <w:br/>
        <w:t>тұрып алыпты. Қозғалғаны білінбейді.</w:t>
        <w:br/>
        <w:t>Бүгін бұлар түскі асқа күндегіден кеш қайтып еді. Со-</w:t>
        <w:br/>
        <w:t>даң күн өтті ме, әлде таң сарғайғанша Құрбан ақсақал-</w:t>
        <w:br/>
        <w:t>дың әңгімесін тыңдаймын деп ұйқысы қанбаған ба,</w:t>
        <w:br/>
        <w:t>әйтеуір, тұла бойы дел-сал, басы мең-зең. Төңірегінің</w:t>
        <w:br/>
        <w:t>бәрі бұлдырап, буалдырланып кеткен. Бесенеден белгілі</w:t>
        <w:br/>
        <w:t>нәрселерді біріне-бірін ұқсатып, қауыштырып отырғаны</w:t>
        <w:br/>
        <w:t>да сондықтан. Баяғы бала кезінде атасына мінгесіп келе</w:t>
        <w:br/>
        <w:t>жатып, төңірегіне көзі талғанша қараушы еді. Сонда күнде</w:t>
        <w:br/>
        <w:t>көріп жүрген үйреншікті төбешіктер мен қыраттар біраз</w:t>
        <w:br/>
        <w:t>жүрген соң таңғажайып сиқыр заттарға айналатын;</w:t>
        <w:br/>
        <w:t>-218-</w:t>
        <w:br/>
        <w:t>Әміршінің көз алдынан соқыр жігіт кетпей қойды. Ол</w:t>
        <w:br/>
        <w:t>есек арбасын дария жағасына тастап, өзі мұның күймесіне</w:t>
        <w:br/>
        <w:t>көшіп кеп, қарсы алдынан касқиып отырып алғандай. Нұр</w:t>
        <w:br/>
        <w:t>жайнаған жаутаң жанардан айрылған соң, жүзіндегі бая-</w:t>
        <w:br/>
        <w:t>ғы мейірім жым-жылас жоғалып кетіпті. Әдемі жас жігітке</w:t>
        <w:br/>
        <w:t>лайық ізет-ибадан да еш жұрнақ қалмапты. Үңірейген-</w:t>
        <w:br/>
        <w:t>үңірейген екі көздің түбіне тажал тығылып тұрғандай.</w:t>
        <w:br/>
        <w:t>Өндіршегі сорайып, танауы қусырылып, екі беті күлдей</w:t>
        <w:br/>
        <w:t>боп-боз боп кетіпті, өңінен кісі шошығандай. Міне, ол</w:t>
        <w:br/>
        <w:t>бұған қарай қозғалғандай болды, бірте-бірте жақындап</w:t>
        <w:br/>
        <w:t>келеді. Сүйекпен сүйек боп қалған сұп-сұр беті бұлк</w:t>
        <w:br/>
        <w:t>етпейді. Ол мұның соңындағы қарақұрым қолдан да</w:t>
        <w:br/>
        <w:t>сескенбейтіндей. Шаршы әлемдегі әрбір тірі пендесінің</w:t>
        <w:br/>
        <w:t>құлағына көк найзаның сүңгісіндей суық естілетін ай-</w:t>
        <w:br/>
        <w:t>барлы әмірші атағынан да тайсалатын түрі көрінбейді. Күс-</w:t>
        <w:br/>
        <w:t>күс қос шеңгел кеңірдегіне тақап қалыпты.</w:t>
        <w:br/>
        <w:t>-- Қорықпа, -- деді әлдебір қырылдақ дауыс, -- барар</w:t>
        <w:br/>
        <w:t>жерің бәрібір жердің асты...</w:t>
        <w:br/>
        <w:t>Әмірші айран-асыр. Бұл қалай? Баяғыда тілін кестіріп</w:t>
        <w:br/>
        <w:t>тастамап па еді? Пышағы жалаңдаған жендеттің қан-қан</w:t>
        <w:br/>
        <w:t>бір кесек етті көзінше жерге лақтырып тастағаны қайда?</w:t>
        <w:br/>
        <w:t>Ендеше, әлгі жексұрын дауыс қайдан шықты? Әлде оған</w:t>
        <w:br/>
        <w:t>күдірет қайтадан тіл бітірген бе? Әлде тілін кескеніңмен,</w:t>
        <w:br/>
        <w:t>адамды мылқауға айналдыра алмайтын болғаның ба?</w:t>
        <w:br/>
        <w:t>Бәлкім, әлгі дауыс мына шебер жігіттің емес, өзінің,</w:t>
        <w:br/>
        <w:t>әміршінің дауысы шығар?</w:t>
        <w:br/>
        <w:t>Әміршінің көзі шарасынан шығып барады. Қарсы ал-</w:t>
        <w:br/>
        <w:t>дындағы құбыжық соқырдың қан-сөлсіз қаймыжық ерініне</w:t>
        <w:br/>
        <w:t>бір жымысқы күлкі ілігіпті. Әмірші шегіншектеп шалқа-</w:t>
        <w:br/>
        <w:t>лай берді. Оны бір жұтпа батпақ астынан обып барады.</w:t>
        <w:br/>
        <w:t>Ол, ең болмаса, жан тәсілім алдында тұяқ серпетіндей</w:t>
        <w:br/>
        <w:t>дәрмен таба алмай тырбанып жатыр...</w:t>
        <w:br/>
        <w:t>Әлде бір уақыттарда барып көзін ашып алды. Шілде</w:t>
        <w:br/>
        <w:t>күні шыжғыра күйдірген шатырдың іші ысып кетіпті. Құс</w:t>
        <w:br/>
        <w:t>мамық төсекке үйелеп қалған екен, ыстық мамық өне</w:t>
        <w:br/>
        <w:t>бойын жандырып барады. Бұл жан-дәрмен басын көтеріп,</w:t>
        <w:br/>
        <w:t>есік жаққа қарап еді, ешкім жоқ. Әлгі тықыр бас соқыр</w:t>
      </w:r>
    </w:p>
    <w:p>
      <w:r>
        <w:t>әлдеқайда ғайып бопты. Ол шыжыған шілде мен пәлен</w:t>
        <w:br/>
        <w:t>күннен бергі бебеулеткен тымырсық ойлардан қайнап-</w:t>
        <w:br/>
        <w:t>қайнап, балдыр батпаққа айналған дәрменсіз мидан сана-</w:t>
        <w:br/>
        <w:t>сы тұмандана бастағанын, әлгінде ғана қарсы алдында</w:t>
        <w:br/>
        <w:t>-215-</w:t>
        <w:br/>
        <w:t>ғына кірмей қойды. Бағана түскі тамаққа қайтып келе</w:t>
        <w:br/>
        <w:t>жатып Құрбан ақсақалға:</w:t>
        <w:br/>
        <w:t>-- Қария, кешегі күйіңізді қайта тартып беріңізші, -</w:t>
        <w:br/>
        <w:t>деген.</w:t>
        <w:br/>
        <w:t>-- Мақұл, -- деген қария.</w:t>
        <w:br/>
        <w:t>Енді, міне, Құрбан ақсақал дутарының күйін келтіріп</w:t>
        <w:br/>
        <w:t>болып, маңдайына шып-шып шыққан терді сүртті. Шай ішіп</w:t>
        <w:br/>
        <w:t>болған жігіттер шатырларына тарап, бірқатары ұйқыға кетті,</w:t>
        <w:br/>
        <w:t>бірқатары картаға кірісті. Сырым ұйып қалған аяғын созып,</w:t>
        <w:br/>
        <w:t>түрулі іргеден көрінетін алыс көкжиекке көз тастады.</w:t>
        <w:br/>
        <w:t>Сабы жіп-жіңішке түймешік бас дутардан үн шықты.</w:t>
        <w:br/>
        <w:t>Сырым сағым шалған сары далаға қараған күйі елітіп</w:t>
        <w:br/>
        <w:t>тындай қалды. Онсыз да бір бедер, бір өң жазық дала енді</w:t>
        <w:br/>
        <w:t>бұрынғысынан гөрі де бұлдырай түсті. Қостың қасында-</w:t>
        <w:br/>
        <w:t>ғы машина мен бензин құйылған темір күбілер де сол</w:t>
        <w:br/>
        <w:t>сағым боп сапырылысқан буалдырға кіріп жоқ болды. Күй</w:t>
        <w:br/>
        <w:t>тартып отырган Құрбан ақсақалдың өзі көз алдынан жоға-</w:t>
        <w:br/>
        <w:t>лып, құлағында тек сай-сүйегін сырқыратқан ызың ғана</w:t>
        <w:br/>
        <w:t>қалды.</w:t>
        <w:br/>
        <w:t>Бәрін де көріп, бәрінен де торығып, бәрінен де сырт</w:t>
        <w:br/>
        <w:t>айналып, іргеге қарап бүк түсіп жатып алған кәрі дана-</w:t>
        <w:br/>
        <w:t>ның үй ішінде өзінен басқа адам қалмаған бір сәтте</w:t>
        <w:br/>
        <w:t>көкірегін кеулеп, жүрегін сыздатқан мұң-наланы бір лық-</w:t>
        <w:br/>
        <w:t>сытып оңаша күрсінгеніндей, откен мең кеткенді, дәл қазір</w:t>
        <w:br/>
        <w:t>қасында кәрі жүрегін тілімдеп жатқан пәтуасыз көп</w:t>
        <w:br/>
        <w:t>күйбеңді, не күлдіретіні белгісіз, не бүлдіретіні белгісіз</w:t>
        <w:br/>
        <w:t>беймәлім ертеңді ойлап күрсінгеніндей, ыңылы баяу, лебі</w:t>
        <w:br/>
        <w:t>ыстық күй сазы шымыр-шымыр өніп, бірте-бірте ширы-</w:t>
        <w:br/>
        <w:t>ғып барады. Күй көкірегі өрепкіген сайын Түрі жоқ, тілі</w:t>
        <w:br/>
        <w:t>жоқ мынау мақау дала бетінде әдемі әшекейі болмаған</w:t>
        <w:br/>
        <w:t>соң ешкім көзіне ілмей, оқып та көрмей, бір шетке ысыра</w:t>
        <w:br/>
        <w:t>салған көнетоз сұңғыла кітап сияқтана түсті. Сиқыр күй</w:t>
        <w:br/>
        <w:t>мелшиіп жатқан меңіреу даладан таң атқалы бұның</w:t>
        <w:br/>
        <w:t>қиялын әр саққа сабылтып жүрген көмескі елестерді қайта</w:t>
        <w:br/>
        <w:t>тірілтті.</w:t>
        <w:br/>
        <w:t>Күңіренген дутарды тыңдаған сайын құдды жер</w:t>
        <w:br/>
        <w:t>түбіндегі бірдеңені көріп отырғандай Сырымның тұнжыр</w:t>
        <w:br/>
        <w:t>қара көздері кішірейе берді. Көз ұшында, көкжиекте со-</w:t>
        <w:br/>
        <w:t>райып-сорайып бейтаныс қарайғандар тұр. Өздері көк</w:t>
        <w:br/>
        <w:t>сүңгісін көтеріп, жер түбінен айбат шегіп келе жатқан</w:t>
        <w:br/>
        <w:t>қалың қол сияқты...</w:t>
        <w:br/>
        <w:t>- 222-</w:t>
        <w:br/>
        <w:t>Н</w:t>
      </w:r>
    </w:p>
    <w:p>
      <w:r>
        <w:t>Ала жаздай нәр тамбаған ала дөңде ауыл отыр. Алды-</w:t>
        <w:br/>
        <w:t>артында иек артпа қырқа-қыраң жоқ, тұп-тұлдыр жазық.</w:t>
        <w:br/>
        <w:t>Тек теріскей көкжиектен инедей шаншылып сағым 30-</w:t>
        <w:br/>
        <w:t>райытқан қарауыл тобе бұлаңыталы. Ортадағы үйдің түрулі</w:t>
        <w:br/>
        <w:t>іргесінен үңіле қараған шүңірек көз кермедегі арғымақ-</w:t>
        <w:br/>
        <w:t>тың серек аяқтарының арасынан сопадайда шаншылып</w:t>
        <w:br/>
        <w:t>түрған қара сырық бұлдыр сағымға манадан бері тесілулі.</w:t>
        <w:br/>
        <w:t>Тақтайдай тақыр доңге қолмен үйгендей оқшау біткен</w:t>
        <w:br/>
        <w:t>найза тобе биыл тіпті қызыл топырағы шығып жалаңаш-</w:t>
        <w:br/>
        <w:t>танып калыпты, жер түбінен буалдырланып көрінеді. Кер-</w:t>
        <w:br/>
        <w:t>ме маңының сілті иісі қыр шөбінің күйік иісімен арала-</w:t>
        <w:br/>
        <w:t>сып, қолқаңды атып барады. Төңірек жым-жырт. Қол-</w:t>
        <w:br/>
        <w:t>аяғы серейген қара мойнақ қатпа боталар таң атқалы зар-</w:t>
        <w:br/>
        <w:t>лай-зарлай жалығып, енді үй-үйдің колеңкесіне тығылып-</w:t>
        <w:br/>
        <w:t>ты. Үй ішінде де сес жоқ. Төрден есікке дейін тізіле жайғас-</w:t>
        <w:br/>
        <w:t>қан дудыраған сеңсең бөріктер бір-біріне ауық-ауық үнсіз</w:t>
        <w:br/>
        <w:t>көз тастап, түгел мүлгіп кеткен. Торы ала құманмен кел-</w:t>
        <w:br/>
        <w:t>ген шай да ішілместен суыды.</w:t>
        <w:br/>
        <w:t>Теріскей көкжиектегі сидиған сырық бұлыңғыр тап-</w:t>
        <w:br/>
        <w:t>жылар емес. Қауқиған-қауқиған қара сеңсең бөріктер де</w:t>
        <w:br/>
        <w:t>қашанғы едірейіп тұрсын, көкірекке сұлапты. Тек қақ</w:t>
        <w:br/>
        <w:t>төрдегі айыр сақал дойыр қара ғана апай төсін әнтек шал-</w:t>
        <w:br/>
        <w:t>қайтып, шаншылған қалпы, кірпі қабағынан ашу шашы-</w:t>
        <w:br/>
        <w:t>рап, түрулі есіктен көрінген бір үзік көкжиекке түйіліп</w:t>
        <w:br/>
        <w:t>алған. Оның сол қолындағы ақ сеңсең киген, сақал-мұрты</w:t>
        <w:br/>
        <w:t>қудай қария алдындағы ақ лақтың терісіне шашылған</w:t>
        <w:br/>
        <w:t>жиденің тастарына қарап басын шайқап қояды. Айыр са-</w:t>
        <w:br/>
        <w:t>қал оны көзінің қиығына бір ілді де, қайтадан мандайша-</w:t>
        <w:br/>
        <w:t>ның астына қадалды.</w:t>
        <w:br/>
        <w:t>Қарауыл төбе жақты іргеден бағып отырған қызыл</w:t>
        <w:br/>
        <w:t>шыбығы, қара шыбығы аралас торы ала шшапанды қайыс</w:t>
        <w:br/>
        <w:t>қараның иық тұсы бүлк ете түсті. Мүлтіген бастар селк</w:t>
        <w:br/>
        <w:t>етіп айыр сақалға қарады. Кенет жұрттың өзінс тесіле</w:t>
        <w:br/>
        <w:t>қалғанын көріп, айыр сақал артына бұрылды. Еңкейіп</w:t>
        <w:br/>
        <w:t>іргеге көз салды. Қарауыл төбенің шығыс жағынан</w:t>
        <w:br/>
        <w:t>төбелерімен көк тіреген екі-үш қарайған шығыпты.</w:t>
        <w:br/>
        <w:t>Жүрістері өнбей көкжиекте бұлдырап тұрды да қойды.</w:t>
        <w:br/>
        <w:t>Қарауыл төбенің басындағы қара буалдыр орнынан тырп</w:t>
        <w:br/>
        <w:t>еткен жоқ. Айыр сақал тіктеліп отырды. Елегізіп еңсе</w:t>
        <w:br/>
        <w:t>көтеріп алған сеңсең бөріктер қайтадан сұлқ түсті.</w:t>
        <w:br/>
        <w:t>- 223-</w:t>
        <w:br/>
        <w:t>Аңтарыла караған алты балаға о да: «Шырақтарым, мен</w:t>
        <w:br/>
        <w:t>ештеңе білмеймін», -- деп, жалтарғандай сыр ашпайды,</w:t>
        <w:br/>
        <w:t>жазғы күннің әлі қайратына міне қоймаған жылы шұғы-</w:t>
        <w:br/>
        <w:t>ласына малынып жарқырап тұр.</w:t>
        <w:br/>
        <w:t>Алты тұтқын қатқыл жонның дүк-дүк дыбысына құлақ,</w:t>
        <w:br/>
        <w:t>түріп, тұяқ сайын қылт-қылт ұшқан аласа ақ шаңға көз</w:t>
        <w:br/>
        <w:t>тігеді. Көз ұшында садақаға шалынатын ақ тайлақтың әсем</w:t>
        <w:br/>
        <w:t>екі өркеші ақырғы рет көзді арбап бұлт-бұлт етеді. Ұлы</w:t>
        <w:br/>
        <w:t>дүрмек бір шай ішім жер жүріп, қара жусанды қатқылға</w:t>
        <w:br/>
        <w:t>келіп тоқырасты. Қол-аяғы шандулы тұтқын жігіттер жай-</w:t>
        <w:br/>
        <w:t>пақ даланың қалың қара жусанының арасынан қапелімде</w:t>
        <w:br/>
        <w:t>козге түсе қоймайтындай осы бір жермен-жексен оқшау</w:t>
        <w:br/>
        <w:t>сұр төмпекке жеткенше көресілерін әбден көрді. Жауыр</w:t>
        <w:br/>
        <w:t>көрттердің льипақтың жүзіндей қыр арқасы қоңдарын</w:t>
      </w:r>
    </w:p>
    <w:p>
      <w:r>
        <w:t>ойып тастапты; қомсыз түйенің тері сіңіп удай ашытып</w:t>
        <w:br/>
        <w:t>барады. Елдерінепн шыққалы еттерінен екі елі жырақ кетпе-</w:t>
        <w:br/>
        <w:t>ген қыл арқан кесіп қанталап қалған білектері түйенің</w:t>
        <w:br/>
        <w:t>изең жүрісінен қайтадан қажалып, бебеулете түсті. Оларды</w:t>
        <w:br/>
        <w:t>Кокбөрінің моласына жеткен соң да көрттен түсірген жоқ.</w:t>
        <w:br/>
        <w:t>Оқшау молаға келісімен аттың бәрі қаңтарылды. Жұрт</w:t>
        <w:br/>
        <w:t>кішкене төмпекті кош жерден шыр айнала қоршап құран</w:t>
        <w:br/>
        <w:t>оқысты. Қыннан босаған қатулы қолдар алақан жайып,</w:t>
        <w:br/>
        <w:t>беттерін сипады; от шапқан көздер бір сәт момақансып</w:t>
        <w:br/>
        <w:t>мүлгіп қалды. Жаңа ғана айдаланы тітіренткен айбарлы</w:t>
        <w:br/>
        <w:t>топ тып-тыныш, моп-момын. Үзеңгінің де сыңғыр-сың-</w:t>
        <w:br/>
        <w:t>ғыр үні тыйылған; күңіреніп шыққан зарлы мақам құлаққа</w:t>
        <w:br/>
        <w:t>талықсып жетеді.</w:t>
        <w:br/>
        <w:t>Құран оқылып болды. Қалың дүрмек дүркіреп орын-</w:t>
        <w:br/>
        <w:t>дарынан тұрды, ақ топырақ жұғын қалған тізелерін қақты,</w:t>
        <w:br/>
        <w:t>жаңағы тылсым тыныштық кішкене селдір тозаң боп ауаға</w:t>
        <w:br/>
        <w:t>көтерілді. Енді әр жер-әр жерден кауқылдасқан дауыстар</w:t>
        <w:br/>
        <w:t>шыға бастады. Екі-үш жігіт моланың құбыла бетіне ақ</w:t>
        <w:br/>
        <w:t>тайлақты алып келді. Ақ сәлделі молла тағы да алға шы-</w:t>
        <w:br/>
        <w:t>ғыл құранпан қысқалау бір сүре оқып берді. Жұрт тағы</w:t>
        <w:br/>
        <w:t>да жапа-тармағай жер тізерлеп, қолдарын жайып, құдайы</w:t>
        <w:br/>
        <w:t>мал қабыл болсын лесті. Білектерін түрінген терт-бсс жігіт</w:t>
        <w:br/>
        <w:t>ақ тайлақты әп-сәтте жайратып тастады. Екі-үш жерден</w:t>
        <w:br/>
        <w:t>жер ошақ қазылып, қазан асылды. Қара нарлардың қап-</w:t>
        <w:br/>
        <w:t>талында келген кішкене емен кеспектердің суы қотарыл-</w:t>
        <w:br/>
        <w:t>ды. Бойынан ылғал кете қоймаған қыр шөбінің қышқыл-</w:t>
        <w:br/>
        <w:t>тым иісті ашық көк түтіні ұшты.</w:t>
        <w:br/>
        <w:t>- 225-</w:t>
        <w:br/>
        <w:t>Жұма қазақтарға бұл жер менің ата мекенім деп иық</w:t>
        <w:br/>
        <w:t>көрсетейін деп еді, адай жағы бұл жерді алшындар сен-</w:t>
        <w:br/>
        <w:t>дерден де бұрын иеленген деп қарсы дау айтты. Екі жақ</w:t>
        <w:br/>
        <w:t>бұндай теке-тірестен ештеңе өнбесін біліп, енді бопсаға</w:t>
        <w:br/>
        <w:t>көшті. Түрікмендер қазақтың жерді алғанымен қоймай,</w:t>
        <w:br/>
        <w:t>кайда көшсе де өкшелеп, малын малша, жапып жанша</w:t>
        <w:br/>
        <w:t>қиып, елді тоздырып бара жатқанын бетке басты. Қазақ-</w:t>
        <w:br/>
        <w:t>тар діні басқа, тілі басқа қалмақтан бас сауғалап агайын</w:t>
        <w:br/>
        <w:t>деп келгенде түрікменнің алдарынан қару ап шыққанын,</w:t>
        <w:br/>
        <w:t>соғыстың содан тұтанғанын салық қылды. Бұл енді</w:t>
        <w:br/>
        <w:t>шіренісу емес, бір-бірінен сөз тартқаны еді. Екі жақтың</w:t>
        <w:br/>
        <w:t>тілмарлары да әңгімені ушықтырмай, майдалай-майпаз-</w:t>
        <w:br/>
        <w:t>дай жөнелді. Жеті жұртты ел қылған, жеті жұртты жер</w:t>
        <w:br/>
        <w:t>қаптырған Маңғыстауды шұқылай берсең, қай халықтың</w:t>
        <w:br/>
        <w:t>да моласы табылатынын айтып, откен ореуіл, қалған са-</w:t>
        <w:br/>
        <w:t>лауат десті. Атырау мен Аралдың, Сағыз бен Қарабұғаз-</w:t>
        <w:br/>
        <w:t>дың арасындағы көл-көсір ала қырдың адайдың ла, айла-</w:t>
        <w:br/>
        <w:t>дырдың да еркін жайлауына жететініп айтып тыныш</w:t>
        <w:br/>
        <w:t>тірлікке, ағайыншылыққа пәтуаласты. Екі жақтың да аузы</w:t>
        <w:br/>
        <w:t>дуалылары қауымның терістік бетіндегі шыңдағы кеуекте</w:t>
        <w:br/>
        <w:t>жатқан Қараман атаның басына барып құран ұстасып, ант</w:t>
        <w:br/>
        <w:t>берісті.</w:t>
        <w:br/>
        <w:t>Одан бері де көп заман отті. Сонда ат ұстауға барған</w:t>
        <w:br/>
        <w:t>бұлар да азамат болып, атқа мінді. Заман өзгерді, заң тоз-</w:t>
        <w:br/>
        <w:t>ды деп, баяғы бітімді қомсынатындар да шықты. Ондай</w:t>
        <w:br/>
        <w:t>әңгіме ең әуелі сол бітімді өз көзімен көріп, өз құлағы-</w:t>
        <w:br/>
        <w:t>мен естіген Мәмбетпана ауылынан ербіді. Сол әулеттің</w:t>
        <w:br/>
        <w:t>молласы Дегене-ахун адай мен айладырдың бітімі кезінде</w:t>
      </w:r>
    </w:p>
    <w:p>
      <w:r>
        <w:t>бір арам айладан болды деген қауесет таратты. Адай мен</w:t>
        <w:br/>
        <w:t>айладыр кім жазықты болса, соны жазала деп, әулиенің</w:t>
        <w:br/>
        <w:t>басына жығылып, анттаспақшы болған деседі. Алдымен</w:t>
        <w:br/>
        <w:t>ант-су ішетін адай жағы қулық істеп, астарына қара ат</w:t>
        <w:br/>
        <w:t>мініп, ерінің басына етік тігетін біз шаншып барыпты да:</w:t>
        <w:br/>
        <w:t>«Е, әулие, қараны атсаң, қара атты ат, біз айыпты десең,</w:t>
        <w:br/>
        <w:t>бізді ат!» -- депті. Сонда ердің басындағы біз анадай жерге</w:t>
        <w:br/>
        <w:t>ұшып кетіпті, қара ат табанда қатыпты. Бұны кәріп тұрған</w:t>
        <w:br/>
        <w:t>екі жақтың ақсақалдары: «Әулиенің озі де кінәні адайға</w:t>
        <w:br/>
        <w:t>да, айладырға да артпай, тар заман, қысталаң халға ауда-</w:t>
        <w:br/>
        <w:t>рып, кәрін қара ат пен етік тігетін бізге түсірді, енді екі</w:t>
        <w:br/>
        <w:t>елдің жауласатын жөні жоқ!» -- деп бітіммен тарасыпты.</w:t>
        <w:br/>
        <w:t>«Адай әулиенің кәрінен айламен құтылды, бірақ жерінен</w:t>
        <w:br/>
        <w:t>-231-</w:t>
        <w:br/>
        <w:t>еді. Бірақ сондай берекесіз шапқыншылықтан ел де әбден</w:t>
        <w:br/>
        <w:t>титықтап бітгі. Талай үйдің төрінде сеңсең бөрікті біте</w:t>
        <w:br/>
        <w:t>жеп тоздырды. Талай боздақ қазақтардың ауылының</w:t>
        <w:br/>
        <w:t>қасында белгісі-берекеті жоқ үйме-жүйме қырғын төбе</w:t>
        <w:br/>
        <w:t>болып қалды. Жеңілген елдің талай батырының басына</w:t>
        <w:br/>
        <w:t>жеңген елдің иті сарыды. Соның бәрін көре тұра, біле</w:t>
        <w:br/>
        <w:t>тұра, жау қайдасың деп атқа қона беруге батырлардың да</w:t>
        <w:br/>
        <w:t>жүрегі дауаламайды.</w:t>
        <w:br/>
        <w:t>Мәмбетпана малына жау тиген сайын: «Бара көр! Қай-</w:t>
        <w:br/>
        <w:t>тара көр!» -- деп осыган келеді. Соңғы бір келісінде:</w:t>
        <w:br/>
        <w:t>«Құмырсқадай құжынаған көп әулетің бар, қасыма қол</w:t>
        <w:br/>
        <w:t>ерт. Әйтпесе, маған да жан ксрек, жаңғыз аттанар жайым</w:t>
        <w:br/>
        <w:t>жоқ», -- деп қайтарған. Батырдан да айдынды бай тұқым</w:t>
        <w:br/>
        <w:t>айбат асырғысы келгендей үйінен сегіз өрме қамшысын</w:t>
        <w:br/>
        <w:t>сығымдай қысып, сызданып шыққан. Со бойда Көкбөріге</w:t>
        <w:br/>
        <w:t>барыпты. Аңғал батыр көне кетіпті. Талай рет жау соңы-</w:t>
        <w:br/>
        <w:t>нан жалғыз қуып, Мәмбетпананың жылқысын қайырып</w:t>
        <w:br/>
        <w:t>әкеп те жүрді.</w:t>
        <w:br/>
        <w:t>Мәмбетпананың сағымға шомылған көп жылқысында</w:t>
        <w:br/>
        <w:t>коз ақысы бар қазақтардың бірі -- Дүйімқара. Бүгінде Адай</w:t>
        <w:br/>
        <w:t>ғана емес, иісі Алшында одан аскан батыр жоқ. Оның қай-</w:t>
        <w:br/>
        <w:t>нына ұрын барған сапарына дейіп қазақ түгіл түрікменге</w:t>
        <w:br/>
        <w:t>де аңыз боп тараған. Қалыңдығының қасына алғаш түне-</w:t>
        <w:br/>
        <w:t>ген түнінде қайын жұртының жылқысына жау тиіпті. Ай-</w:t>
        <w:br/>
        <w:t>дауға кеткен жылқысын қайтарып келер батыр таба ал-</w:t>
        <w:br/>
        <w:t>май сасқан ел күйеудің отауына кіріп барады. «Жау тиді»</w:t>
        <w:br/>
        <w:t>қиқу құляғына тиісімен батыр күйеу жар төсегіндегі жа-</w:t>
        <w:br/>
        <w:t>лаңаш қалпы атып шығып, атқа конады. Таң енді сес бер-</w:t>
        <w:br/>
        <w:t>ген елең-алаңда жауға да жетеді. Бұлыңгыр таңда жайдақ</w:t>
        <w:br/>
        <w:t>шауып келе жатқан жалаңаш неменің адам екенін, жын</w:t>
        <w:br/>
        <w:t>екенін біле алмаған барымташылар жылқыны тастап қаша</w:t>
        <w:br/>
        <w:t>жөнеліпті. Ертеңіне түсте Дүйімқара жалаңаш етіне ал-</w:t>
        <w:br/>
        <w:t>дынан шыққан жылқышының қақпа шекпенін киіп, жыл-</w:t>
        <w:br/>
        <w:t>қыны айдап қайынына оралыпты. Сөйткен Дүйімқара</w:t>
        <w:br/>
        <w:t>бүгінде бір елді ығында жүргізген дігірлеген батыр. Қос</w:t>
        <w:br/>
        <w:t>балтыры бурадай, уда-дуда, жүн-жүн төсін дудыратып,</w:t>
        <w:br/>
        <w:t>иініпе киім ілмей, белуардап жоғары тыр жалаңаш шаба-</w:t>
        <w:br/>
        <w:t>тын оны түрікменнің жылқысына дейін сонадайдан танып,</w:t>
        <w:br/>
        <w:t>жөңкіле қашады. Бірақ оған да тісін қайраушылар көп-</w:t>
        <w:br/>
        <w:t>ақ. Оның ауылының да іргесі тыныш тұрмайды. Әсіресе</w:t>
        <w:br/>
        <w:t>Мәмбетпана әулеті сайыл жиып, Дүйімқараға қарсы ат-</w:t>
        <w:br/>
        <w:t>- 229--</w:t>
      </w:r>
    </w:p>
    <w:p>
      <w:r>
        <w:t>Қалың дүрмектен бір адым ілгері оқшау тұрған айыр</w:t>
        <w:br/>
        <w:t>сақал, дойыр кісі алты тұтқынды көзімен атыл жеп бара-</w:t>
        <w:br/>
        <w:t>ы. Мынау қара жусанның қалтарысында жатқан аласа</w:t>
        <w:br/>
        <w:t>томпек -- оның ішісі Көкбөрі. Жау іздеп жалақтап откен</w:t>
        <w:br/>
        <w:t>ер еді. Не бір тұтқиылда көк арғымақпен жалғыз тиісіп,</w:t>
        <w:br/>
        <w:t>жылқыны айырып кете беретін тотен ерлігіне әбден</w:t>
        <w:br/>
        <w:t>сырмінез болып алған казақтар оған Көкбөрі деп ат тақ-</w:t>
        <w:br/>
        <w:t>қан. Дүйім түрікмен де оның азан шақырып қойған Дүрді</w:t>
        <w:br/>
        <w:t>атын ұмытып, Кокбөрі атап кетісті. Десе дегендей жүрек</w:t>
        <w:br/>
        <w:t>жүтқан көк жұлын болды. Кейде бұның өзі дәт қылмаған</w:t>
        <w:br/>
        <w:t>жортуылдарға аттанып жүре беретін. Біраз жылдардан бері</w:t>
        <w:br/>
        <w:t>мұнымен қабақтары жараспай жүрген Момбетпана тұқы-</w:t>
        <w:br/>
        <w:t>мы оңашчда Кәкбөріге: «Сенің қасында ана ағаң Жөнейіт</w:t>
        <w:br/>
        <w:t>те батырмын деп найза ұстап жүр ғой», -- деп қоятын.</w:t>
        <w:br/>
        <w:t>Ондай кеу-кеу қошаметке жалаң төстеу жас батыр іштей</w:t>
        <w:br/>
        <w:t>ылығып, дәліріңкіреп кететін болса керек. Опатына</w:t>
        <w:br/>
        <w:t>көрінген соңғы соқтығысқа да әлгіндей айдап салма</w:t>
        <w:br/>
        <w:t>әңгімеге елігіп барған сияқты. Қазақтар түрікменді</w:t>
        <w:br/>
        <w:t>Үстірттің қыры мен Маңғыстаудың ойы түгілі, Қарынжа-</w:t>
        <w:br/>
        <w:t>рык, Ақсорқа, Үдек сияқты жайдақ коныстарынан да ығыс-</w:t>
        <w:br/>
        <w:t>тырып, ішер суы, жайылар оты тапшы Қауынды, Қақпақ-</w:t>
        <w:br/>
        <w:t>тының ызғыма дөңіне тықсырып тастады. Әсіресе, ызғып-</w:t>
        <w:br/>
        <w:t>дай малы бар Мәмбетпана тұқымының өрісі тарылды,</w:t>
        <w:br/>
        <w:t>қалған түрікменге де күй болған жоқ. Дутар біткен «ады-</w:t>
        <w:br/>
        <w:t>ра қалған Айладырды» сарнап, бахшы біткен Маңғыстау-</w:t>
        <w:br/>
        <w:t>дың қара ойын айтып жыр шертеді. Кешқұрым ыстық</w:t>
        <w:br/>
        <w:t>тарап, сағым кяшқанда терістікте сонау жер түбінен Қара-</w:t>
        <w:br/>
        <w:t>таудың шоқылары бұлдырайды. Сонда түрікмен біткен</w:t>
        <w:br/>
        <w:t>көлеңкеге кілем тосеп сыртқа отырады. Кок шайды со-</w:t>
        <w:br/>
        <w:t>раптап, көз ұшында мұнартқан ата мекенге көздері тал-</w:t>
        <w:br/>
        <w:t>ғанша қарайды. Ләм-мим тіл қатыспайды. Адам түгіл, мал</w:t>
        <w:br/>
        <w:t>екеш малға дейін үйреншікті өрісін өгейлейді де тұрады.</w:t>
        <w:br/>
        <w:t>Жатқа бұйырмасын деп жаның қалмай торып жүрген</w:t>
        <w:br/>
        <w:t>жылқың жаңбыр мен желде жаудың колына өзі ығып ба-</w:t>
        <w:br/>
        <w:t>рады. Ұзын сирақ түйе жануар тіпті қайырғаныңды</w:t>
        <w:br/>
        <w:t>білмейді, өрісте соңында малшы болмаса, ерте алмайтын-</w:t>
        <w:br/>
        <w:t>дай әлжуаз бота-тайлақты шайнан тастап, ежелгі от-суы-</w:t>
        <w:br/>
        <w:t>на тартып отырады. Бөрік киген еркек кіндіктің қай-қай-</w:t>
        <w:br/>
        <w:t>сысы да осыны көргенде, басына қан шауып, көз алды</w:t>
        <w:br/>
        <w:t>қарауытып кетеді. Дәл сол сәтте: «Ал, кәнеки, атқа</w:t>
        <w:br/>
        <w:t>мініңдер!» -- десе, бәрі де тілге келместен жүгенге жүгірер</w:t>
        <w:br/>
        <w:t>- 228-</w:t>
        <w:br/>
        <w:t>-- Ит те болса, қонағын ғой, -- деп әйелі қолына жа-</w:t>
        <w:br/>
        <w:t>бысқан екен, қағып жіберіпті.</w:t>
        <w:br/>
        <w:t>Мейманның көзі ұйқыға кете Мәмбетпанаға хабаршы</w:t>
        <w:br/>
        <w:t>шаптырады. Хабар тиісімен Мәмбетпана Көкбөріні алды-</w:t>
        <w:br/>
        <w:t>рады.</w:t>
        <w:br/>
        <w:t>Жөнейіт ақ тайлақтың терісі жатқан жақта, ішінде Де-</w:t>
        <w:br/>
        <w:t>тене молла бар айғыр топтың ортасында тұрған Мәмбетпа-</w:t>
        <w:br/>
        <w:t>наға көз тастады. Мәмбетпана күннің ыстығына шыдамай,</w:t>
        <w:br/>
        <w:t>алаулай қызарған етшең бетін бір қырын салып, молла-</w:t>
        <w:br/>
        <w:t>ның аузына телміріп қалыпты. Дегене-ахун ақ шәйі</w:t>
        <w:br/>
        <w:t>сәлдесінің бір ұшын жымырып ұстап ап, ұзын-сонар ша-</w:t>
      </w:r>
    </w:p>
    <w:p>
      <w:r>
        <w:t>риғатқа түсіп кетсе керск. Қастарындағы төрт-бес дудар</w:t>
        <w:br/>
        <w:t>бөрік тым еңсесі түсіп, төмен иіліп кетіпті; молла сөзіне</w:t>
        <w:br/>
        <w:t>ден қойған боп, шұлғи береді. Тек Мәмбетпананың көкала</w:t>
        <w:br/>
        <w:t>сеңсеңі ғана құүдайыда емес, жиын-тойда түрғандай әуелеп</w:t>
        <w:br/>
        <w:t>қарайды, білектей-білектей күрең бұғағы иегін тіреп шал-</w:t>
        <w:br/>
        <w:t>қалап қалыпты. Әрине, былтыр алдына Көкбөрі барғанда</w:t>
        <w:br/>
        <w:t>бүйтіп аспандап қараған жоқ. Ол әдетте өзімен текетірес</w:t>
        <w:br/>
        <w:t>кісілермен ғана қабағына сыз жиып сөйлеседі. Басқаларға</w:t>
        <w:br/>
        <w:t>түсі жылы, дастарқаны кең. Көкбөрілердей алдауына оңай</w:t>
        <w:br/>
        <w:t>көнетін ақ койлек кісілерді коргенде анау білекпендей бұғақ</w:t>
        <w:br/>
        <w:t>жіптіктей боп кетеді, дағара бөркі де бүйтіп көк тіремейді.</w:t>
        <w:br/>
        <w:t>Ебдейсіз етженді денесін де ширақ ұстап, шапшаң қозға-</w:t>
        <w:br/>
        <w:t>лып, лыпып сөйлейді. Сөзі реті де мап-майда. Адуын ба-</w:t>
        <w:br/>
        <w:t>тырға: «Ал, қапы қалма, Көкбөрі. Алдыңда адайдың ең мық-</w:t>
        <w:br/>
        <w:t>тысы кетіп барады. Жырынды неменің енді тап осылай оңай</w:t>
        <w:br/>
        <w:t>қолға түсе қоюы екі талай. Қимылдап қалар кезің осы!» -</w:t>
        <w:br/>
        <w:t>деген соң, ол, сірә, атына мінгенше асығады ғой. Арамды-</w:t>
        <w:br/>
        <w:t>ғына найза бойламайтын Мәмбетпана батырдың мәрт</w:t>
        <w:br/>
        <w:t>мінезінен қорқып, Дүйімқараның қынабына желім құйыл-</w:t>
        <w:br/>
        <w:t>ғанын, әрине, айтпай бүгіп қалады.</w:t>
        <w:br/>
        <w:t>Таңертең шайланып-жайланып барып жолға шыққан</w:t>
        <w:br/>
        <w:t>Дүйімқара тап осы араға, мынау кішкене қоңыр төмпек</w:t>
        <w:br/>
        <w:t>жатқан көне қауымның өкпе тұсына келе бергенде арты-</w:t>
        <w:br/>
        <w:t>нан ақ бұрқылдақ шаң көрсді. Дәу де болса қуғыншы</w:t>
        <w:br/>
        <w:t>шығар деп ойлаған Дүйімқара ала тірсек қара атының</w:t>
        <w:br/>
        <w:t>тізгінін кілт тежеп, талтайып тұра қалды. Қуғыншыны</w:t>
        <w:br/>
        <w:t>тұлға-тұрпаты анық көрінетіндей жерге жақын келтіріп,</w:t>
        <w:br/>
        <w:t>кім екенін білген соң атынан түсті; шылбырын қарына</w:t>
        <w:br/>
        <w:t>іліп, түзге отырды. Ойнақшыған көк арғымақ таптап ке-</w:t>
        <w:br/>
        <w:t>тердей, дәл көк желкесіне кеп кідірді.</w:t>
        <w:br/>
        <w:t>-224-</w:t>
        <w:br/>
        <w:t>тандырады да жатады. Екі жақтың да бір-біріне соғымға</w:t>
        <w:br/>
        <w:t>сойдыртқан жылқысынан соққыға жыққызған жігіті көп.</w:t>
        <w:br/>
        <w:t>Бұның сонау бала кезінде екі елдің игі жақсылары</w:t>
        <w:br/>
        <w:t>бітімге жиылып еді. Жиынға атасы Оғыланға ілесіп бұ да</w:t>
        <w:br/>
        <w:t>барған. Кеше ғана бірінің жағасы бірінің қолында кетіп,</w:t>
        <w:br/>
        <w:t>жұлқыласпсен жүрген екі жақтың да қабағы қатыңқы, иіні</w:t>
        <w:br/>
        <w:t>салыныңқы. Пәлен жылдан бергі қан төгістен қай-қай-</w:t>
        <w:br/>
        <w:t>сысы да қалжыряған. Бірақ екі жағы да жүні жығылғанын</w:t>
        <w:br/>
        <w:t>байқатпай, дәң айбатпен сырт орай ұшырасып, самар-</w:t>
        <w:br/>
        <w:t>қау тілдеседі. Қараман атаның басына жиылған қарақұ-</w:t>
        <w:br/>
        <w:t>рым жұрттың ішінде түрікмен жағының ең белдісі әрі би,</w:t>
        <w:br/>
        <w:t>әрі бай Жұма болды. Көшелі көк мойнақ арғымаққа шал-</w:t>
        <w:br/>
        <w:t>қалап жатып алған кербез байдың артында сүліктей қара</w:t>
        <w:br/>
        <w:t>арғымақ мінген қаншырдай қара бала жігіт еріп жүрді.</w:t>
        <w:br/>
        <w:t>Сол -- осы кебеже карын Мәмбетпана. Ол кездегі өңінен</w:t>
        <w:br/>
        <w:t>тек төңірегін ішіп-жеп отыратын жылан көзі ғана қал-</w:t>
        <w:br/>
        <w:t>пында қалыпты. Аңдысқан екі жақ әуелі бірін-бірі ықты-</w:t>
        <w:br/>
        <w:t>рып тастағысы кеп кепе-көрінеу даудан бастады. Көк арғы-</w:t>
        <w:br/>
        <w:t>мақтыц үстінде шалқалап жатқан Жұма қауымның күн-</w:t>
        <w:br/>
        <w:t>батыс бетіндегі әлдеқашан сыры оңып, тек бұдыр-бұдыр</w:t>
        <w:br/>
        <w:t>бедері қалған дәу қара құлпытасты иегімен нұсқады. Оны-</w:t>
        <w:br/>
        <w:t>ы: «Білесің бе, мынау ең көне құлпытасты кім орнат-</w:t>
        <w:br/>
        <w:t>қан?» -- деп сұрағаны еді. Алай биі бұған абыржыған жоқ.</w:t>
        <w:br/>
        <w:t>Екі би беттескен жерде көрі ойылып кеткен көне қабір</w:t>
        <w:br/>
        <w:t>бар-ды. Қабірдің үстінде жел мүжіп, күн жеп, әбден</w:t>
        <w:br/>
        <w:t>шөгіп, тек төбесі ғана қылтиған, өне бойында қынадан</w:t>
        <w:br/>
        <w:t>сау-тамтығы жоқ, жермен-жексен қойтастың жұрнағы түр</w:t>
      </w:r>
    </w:p>
    <w:p>
      <w:r>
        <w:t>екен, соны меңзеді. Жұма шүңірек көзін қыса қарап тұрып</w:t>
        <w:br/>
        <w:t>қалды. Адай биінің сөзіне шәгі барын сездіріп, қасынан</w:t>
        <w:br/>
        <w:t>бір шал, бір жігітті тасқа жұмсады. Жүрттың бәрі енді сол</w:t>
        <w:br/>
        <w:t>кішкене тасқа ентеледі. Екі түрікмен кішкене тасты ана</w:t>
        <w:br/>
        <w:t>жағына да шығып қарады, мына жағына да ттығып қара-</w:t>
        <w:br/>
        <w:t>ды, ештене көздеріне түспеді. Жұмаға қарап иықтарын</w:t>
        <w:br/>
        <w:t>қиқаңдатты. Адай биі қасындағы бір серітіне иегімен тас</w:t>
        <w:br/>
        <w:t>жақты сілтеді. Ол орнынан тұрып тастың қасына келді.</w:t>
        <w:br/>
        <w:t>Кішкене қойтастың құбыла бетіндегі ұйысып өскен қалың</w:t>
        <w:br/>
        <w:t>қынаның арасында енді болмаса ізі жоғалуға айналған</w:t>
        <w:br/>
        <w:t>алшын таңбаны көрсетті. Екі түрікмен: «Көрдік, көрдік»</w:t>
        <w:br/>
        <w:t>дегендей бас изесті. Екі бидің әр қимылын көз жазбай</w:t>
        <w:br/>
        <w:t>бақылап тұрған халық бір гу етті. Адай жақ бел алып ма-</w:t>
        <w:br/>
        <w:t>саттанып дуылдаса, түрікмендер опынып бас шайқасты.</w:t>
        <w:br/>
        <w:t>- 230-</w:t>
        <w:br/>
        <w:t>айрылған елдің кегінен тек қанмен ғана құтыла алады,</w:t>
        <w:br/>
        <w:t>сүйекке түскен таңбаны тек қан ғана жуып кетіреді», -</w:t>
        <w:br/>
        <w:t>дейді Дегене-ахун. Молланың бұл сөзіне елден бұрын</w:t>
        <w:br/>
        <w:t>Мәмбетпана ұйыды.</w:t>
        <w:br/>
        <w:t>Ол содан бастап соңғы кезде іргесітыншып, ен жайлай</w:t>
        <w:br/>
        <w:t>бастаған адайдың шашау шыққан жылқысын тақымға ба-</w:t>
        <w:br/>
        <w:t>сып, шетірек қонған ауылын шауып кетуді кәсіп қып алды.</w:t>
        <w:br/>
        <w:t>Қарап жатар адай ма! Қан төгілді, намыс қозды. Екі ел</w:t>
        <w:br/>
        <w:t>тағы да сойылға жармасты. Баяғыдай қалың қол жиып,</w:t>
        <w:br/>
        <w:t>қалар салыстырысатын майдандасу азайып, оның орнына</w:t>
        <w:br/>
        <w:t>оқшауға тиіп, оңашаны тонайтын борібасарлық көбейді.</w:t>
        <w:br/>
        <w:t>Әуелі жылқыға қамшы, жылқышыға сойыл тиді, сосын</w:t>
        <w:br/>
        <w:t>батырдың басы шабылды, шалдуар жағалас аруаққа шап-</w:t>
        <w:br/>
        <w:t>ты. Алғашқы кездегі итірқылжыңға ыңғай бермегендер де</w:t>
        <w:br/>
        <w:t>амалсыз айбалта ұстады. Жөнейіт те екі ел арасы осылай</w:t>
        <w:br/>
        <w:t>ушығып тұрған тұста атқа мінді.</w:t>
        <w:br/>
        <w:t>Екі елді керістіретін де сөз, келістіретін де сөз. Дауға</w:t>
        <w:br/>
        <w:t>найза араласты-ақ келісім жоқ, кетісу бар. Келістірер сөз</w:t>
        <w:br/>
        <w:t>тек кемеңгердің көкейінен шығады, алжастырар айбалта</w:t>
        <w:br/>
        <w:t>кез келген тентектің тақымында жүр. Тентек күнде туа-</w:t>
        <w:br/>
        <w:t>ды, кемеңгер мың жылда бір туа ма, жоқ па, туа қалса,</w:t>
        <w:br/>
        <w:t>өңшең қылышқа жақын қыршаңқысы көп қырсық ел оған</w:t>
        <w:br/>
        <w:t>тізгінін бере ме, жоқ па?.. Беймәлім дүние. Ендеше, ол</w:t>
        <w:br/>
        <w:t>шапса, сеп де шап! Ол қорласа, сен де қорла! Алдырып</w:t>
        <w:br/>
        <w:t>жатып ақылгәйсіген кемеңгерлік құрысын! Жөнейіт атқа</w:t>
        <w:br/>
        <w:t>мінгенде, осындай катты тұтыммен мінген.</w:t>
        <w:br/>
        <w:t>Дүйімқараның да қорлығы асып барады. Малды алға-</w:t>
        <w:br/>
        <w:t>нымен қоймай, ылғи арға тиіседі. Жау қуып шықтым деп</w:t>
        <w:br/>
        <w:t>ауыл шабады. Жылқыны іргеге матап тастап, қызылды-</w:t>
        <w:br/>
        <w:t>жасылды кілемді күлге төсеп, олардың біріне де тимей,</w:t>
        <w:br/>
        <w:t>етегін жел ашпаған қыз баланың намысын шашады. Бұл</w:t>
        <w:br/>
        <w:t>бос кергілес, итірқылжыңнан бойын тысқары ұстап, ара-</w:t>
        <w:br/>
        <w:t>ласпай жүр еді. Ана бір жыл аталы бір ауылға көріскелі</w:t>
        <w:br/>
        <w:t>бара қалды. Бүкіл жалдың басын бір өзі толтырған іргелі</w:t>
        <w:br/>
        <w:t>ауылдың кеудесінде жаны бар пендесінің бәрі сыртта</w:t>
        <w:br/>
        <w:t>сенделіп кеткен. Еркек біткен өз бармағын өзі шайнап,</w:t>
        <w:br/>
        <w:t>тістеніп алған. Әйел жағы шаштарын жұлып азан-қазан.</w:t>
        <w:br/>
        <w:t>Ауылдың алдында коген басыпда жиырма-отыз бойжет-</w:t>
        <w:br/>
        <w:t>кен қыз жерден басын көтермей, беттерін тырнап, шаш-</w:t>
        <w:br/>
        <w:t>тарын жұлып, қызыл-ала қанға батып өкіріп жылап жа-</w:t>
        <w:br/>
        <w:t>тыр. Той-томалаққа үйірлігі шамалы түрікмен жыл он екі</w:t>
      </w:r>
    </w:p>
    <w:p>
      <w:r>
        <w:t>- 232-</w:t>
        <w:br/>
        <w:t>Зілдей жұдырық желкеден нұқып қалды, алақтап отыр-</w:t>
        <w:br/>
        <w:t>ған алты тұтқын жым болды. Айнала қоршап тұрған жүрт</w:t>
        <w:br/>
        <w:t>та бір сәт саябырсыды. Мосқал түрікмендер онсыз да зәре-</w:t>
        <w:br/>
        <w:t>құты қалмай отырған алты баланың жүрегін зу-зу еткізіп,</w:t>
        <w:br/>
        <w:t>қанжарларын қоныштарына жаныды. Сосын бір қолдар-</w:t>
        <w:br/>
        <w:t>мен түтқыппың маңдайынан ұстап, қылпылдаған ақ ал-</w:t>
        <w:br/>
        <w:t>масты шашқа тигізді. Сыр-сыр етіп шаш сыпырыла бас-</w:t>
        <w:br/>
        <w:t>тағанда шиыршық атып жиырылып алган құйқа тері жа-</w:t>
        <w:br/>
        <w:t>зылып жүре берді. Бірақ жұрт тұтқындардан әлі көз ай-</w:t>
        <w:br/>
        <w:t>ырған жоқ. Көзді ашып-жұмғанша алты тұтқынның шашы</w:t>
        <w:br/>
        <w:t>алынды. Шаш алғыштар қанжарларын сүртіп, қындары-</w:t>
        <w:br/>
        <w:t>на салды. Алты бала әлі сол шөкелеген қалпы: жұрттың</w:t>
        <w:br/>
        <w:t>көзі енлі бұларлың жалтыр басында. Жаңа ғана шашы</w:t>
        <w:br/>
        <w:t>алынған көк құйқа бастар айнадай жарқырайды; жазғы</w:t>
        <w:br/>
        <w:t>күннің жылы шуағы шекелерін қыздырып, маужыратып</w:t>
        <w:br/>
        <w:t>барады. Айнала қоршап алған қалың түрікмен енді</w:t>
        <w:br/>
        <w:t>бұрынғыдан да гөрі ентелей түсіпті. Төрт-бесеуі ақ тай-</w:t>
        <w:br/>
        <w:t>лақтың терісінің маңында күйбеңдеп жүр. Жаңағы шап!</w:t>
        <w:br/>
        <w:t>алып берген мосқал түрікмендер аулақ кетісті. Әрқайсы-</w:t>
        <w:br/>
        <w:t>сының қасына тағы да екі-екіден басқа бір мосқал кісілер</w:t>
        <w:br/>
        <w:t>келіп тұрды. Бұлар да білектерін сыбанып алыпты. Тұт-</w:t>
        <w:br/>
        <w:t>қындардың көкіректерінде тағы да күдік оянганмен, бұл</w:t>
        <w:br/>
        <w:t>жолы қорқыныштан горі енді не болар екен дегеп әуестік</w:t>
        <w:br/>
        <w:t>жеңіңкірен, манағыдай емес, тыныш отыр. Қалың көптің</w:t>
        <w:br/>
        <w:t>ортасында қайтадан гуіл ұлғайды. Жұрттың қоршауында-</w:t>
        <w:br/>
        <w:t>ғы алты тұтқынның қақ алдында жатқан Көкбөрінің</w:t>
        <w:br/>
        <w:t>кішкене төмпегі де бір сұмдықтың боларып білтенлдей,</w:t>
        <w:br/>
        <w:t>шашақтанып бой түзеп өскен түздің сойдақ сояу қара</w:t>
        <w:br/>
        <w:t>жусанының тасасына бұға түсіпті.</w:t>
        <w:br/>
        <w:t>Алты тұтқынның көздері ақ тайлақтың терісіне үйме-</w:t>
        <w:br/>
        <w:t>лескен коп түрікменде: күнге шағылысқап ақ қанжарлар</w:t>
        <w:br/>
        <w:t>сыр-сыр етеді, жаңа ғана колдей боп жайрап жаткан ақ</w:t>
        <w:br/>
        <w:t>теріні үзім-үзім қып турап жатыр. Қанжары жалақтаған</w:t>
        <w:br/>
        <w:t>жас жігітгер кесіп алған терілерін анадайда жер тізерлеп,</w:t>
        <w:br/>
        <w:t>тұқшыңдасып әлденені малшылап отырған екі шалдың</w:t>
        <w:br/>
        <w:t>алдына тастайды.</w:t>
        <w:br/>
        <w:t>Көлдей ақ теріден де ештеңе қалмай барады. Әлгінде</w:t>
        <w:br/>
        <w:t>ғана сол арада айналасына тостаған көздерін төңкере қарап,</w:t>
        <w:br/>
        <w:t>қаннен-қаперсіз күйсеп жатқан екі өркеші баладай жібек</w:t>
        <w:br/>
        <w:t>шуда ақ тайлақ теңкиіп төңкеріліп түскен қарыны мен қан-</w:t>
        <w:br/>
        <w:t>жынынан басқа сш белгі қалдырмай біржола ғайып болды.</w:t>
        <w:br/>
        <w:t>-9227-</w:t>
        <w:br/>
        <w:t>лей бастады. Манадан бері алда кетіп бара жатқан аттылы</w:t>
        <w:br/>
        <w:t>дүрмек арттарына қарап, тұра-тұра қалысты. Көздерінен</w:t>
        <w:br/>
        <w:t>жас парлап, кісендері шақырлап, қалшылдап-дірілдеп,</w:t>
        <w:br/>
        <w:t>арпалысып жатқан алты тұтқынды көргенде көп атты: «Я,</w:t>
        <w:br/>
        <w:t>аруақ!» -- деп ауылға қарай топырлатып шауып ала</w:t>
        <w:br/>
        <w:t>жөнелді. Көрттерді жетелеген екі мосқал түрікменнен бас-</w:t>
        <w:br/>
        <w:t>қа сшкім қалмады. Алты тұтқын айдалада ауыз жаппай</w:t>
        <w:br/>
        <w:t>сарнап келеді.</w:t>
      </w:r>
    </w:p>
    <w:p>
      <w:r>
        <w:t>Олар бір апта бойы осылай зар илеп, шыңғырды да</w:t>
        <w:br/>
        <w:t>жүрді. Сосын бастарына шаш шықты, ол түйенің көнінен</w:t>
        <w:br/>
        <w:t>өте алмай, қайтадан бастың құйқасын тесіп кері өсті. Алты</w:t>
        <w:br/>
        <w:t>тұтқын елі қайда, жері қайда екенін білмейтін мәңгүртке</w:t>
        <w:br/>
        <w:t>айналды. Жүре-жүре тілден де айрылды. Түйемен бірге</w:t>
        <w:br/>
        <w:t>өрсді, түйемен бірге келеді. Жөнейіт былтыр, бауырлары-</w:t>
        <w:br/>
        <w:t>ның қандай күйге ұшырағанын Дүйімқара өз көзімен</w:t>
        <w:br/>
        <w:t>көрсін ден, екі тұтқынды адай арасына апарып тастады</w:t>
        <w:br/>
        <w:t>да, былайғы төртеуін осы ауылдын түйесін бағуға, тезегін</w:t>
        <w:br/>
        <w:t>теріп, суын тасуға алып қалған-ды.</w:t>
        <w:br/>
        <w:t>Тезек теріп кайтқан мәңгүрт қазақтар ауылға келіп,</w:t>
        <w:br/>
        <w:t>ошақтың басына қаптарын төгіп жатыр. Қарауыл төбенің</w:t>
        <w:br/>
        <w:t>басындағы шолғыншы тапжылар емес, қаққан қазықтай</w:t>
        <w:br/>
        <w:t>серейіп әлі тұр.</w:t>
        <w:br/>
        <w:t>Ш</w:t>
        <w:br/>
        <w:t>Бұл Дүйімқараның нағашысын шауып келген сол са-</w:t>
        <w:br/>
        <w:t>парынан бері жортуылға шықпады. Ойлап отырса, күні</w:t>
        <w:br/>
        <w:t>кеше аты күркіреген Ер Оғыланның тұқым-теберінде бұдан</w:t>
        <w:br/>
        <w:t>басқа батыр қалмапты. Жас деген жер ортасынан ауып</w:t>
        <w:br/>
        <w:t>барады. Баяғы дабырық болмаса, көптен бері жекпе-жек</w:t>
        <w:br/>
        <w:t>түскен жері жоқ. Қазір қауқарының қандай екенін де</w:t>
        <w:br/>
        <w:t>шамалай алмайды. Соңынан шыққан ізбасары тағы жоқ.</w:t>
        <w:br/>
        <w:t>Үлкен ұлы Қылыш сексеуілдей мығым қайыс қара бола-</w:t>
        <w:br/>
        <w:t>тын; әрі қылышкер, әрі найзагер, көздемей көзден тигізетін</w:t>
        <w:br/>
        <w:t>мерген еді. Жастайынан жауға ертіп барам деп ертерек мерт</w:t>
        <w:br/>
        <w:t>қылып алды. Қазір ауылдың алдындағы қара жалдағы</w:t>
        <w:br/>
        <w:t>қауымда. Одан кіші ортаншысы Алпан аягына мінген соң-</w:t>
        <w:br/>
        <w:t>ақ жұдырығына жалынды, ауылда одан зәбір көрмеген бала</w:t>
        <w:br/>
        <w:t>мен ит жоқ, сонысы үшін аттың бауырына алып талай</w:t>
        <w:br/>
        <w:t>сабаған. Ерегіспе болғанымен, о да еліккіиш, әсіресе дау</w:t>
        <w:br/>
        <w:t>десе, жанжал десе, жаны қалмайтын, ылғи оқтың өтінде</w:t>
        <w:br/>
        <w:t>жүретін Көкбөріге құмар-тын. Соған ерем деп ақыры сүйегі</w:t>
        <w:br/>
        <w:t>-239-</w:t>
        <w:br/>
        <w:t>-- Дүйімқара, тұр орныңнан!</w:t>
        <w:br/>
        <w:t>Дүйімқара елең еткен жоқ, отыра берді. Қамшысының</w:t>
        <w:br/>
        <w:t>сабымен алатағанақ жерді бір нұқып қалды да, уысын тол-</w:t>
        <w:br/>
        <w:t>тырып, кесегі аралас топырақ алып ауына апарды. Сосын</w:t>
        <w:br/>
        <w:t>орнынан тұрып, қуғыншымен тіз киімінің бауын байлап</w:t>
        <w:br/>
        <w:t>тұрып сөйлесті. Екі ат бір-біріне едіреңдеп, құлақтарын</w:t>
        <w:br/>
        <w:t>қайшылайды. Мына басынғанға шыдай алмай, ызаға 6у-</w:t>
        <w:br/>
        <w:t>лығып қалшылдап тұрған қуғыншының қолындағы</w:t>
        <w:br/>
        <w:t>қылыш күнге шағылысып дір-дір етеді. Комейіне кермек</w:t>
        <w:br/>
        <w:t>толып, үні де шықпай қалды. Дүйімқара майтопырақ</w:t>
        <w:br/>
        <w:t>жұғып қалған қолын тізесіне сүртіп, атына беттеді.</w:t>
        <w:br/>
        <w:t>-- Шық жекпе-жекке!</w:t>
        <w:br/>
        <w:t>-- Болсын, бала.</w:t>
        <w:br/>
        <w:t>-- Қылыш?!</w:t>
        <w:br/>
        <w:t>-- Ода болсын.</w:t>
        <w:br/>
        <w:t>Бұндайдың талайын көріп, әбден сыралғы болып қал-</w:t>
        <w:br/>
        <w:t>ған екі арғымақ ытқып кері шегіністі. «Әй, шәуім бас қазақ,</w:t>
      </w:r>
    </w:p>
    <w:p>
      <w:r>
        <w:t>кәллаңды құзғынға мұжытармын», -- деп Көкбөрі қал-</w:t>
        <w:br/>
        <w:t>шылдайды. «Шүлдіреген шақша бас неменің құтырғанын-</w:t>
        <w:br/>
        <w:t>ай», -- деп Дүйімқара тістенеді. Екі арғымақ аңдысып тұр.</w:t>
        <w:br/>
        <w:t>Екі батыр айбат салыстырады. Дүйімқара жой әншейін</w:t>
        <w:br/>
        <w:t>насыбай атысқалы тоқтағандай жайбарақат, нығыз.</w:t>
        <w:br/>
        <w:t>Кәкбөрі де тайсалар емес, тап берер сәтті күтіп жалаңдап</w:t>
        <w:br/>
        <w:t>тұр. Айдала. Құла дұз. Араға түсер, араша сұрар ешкім</w:t>
        <w:br/>
        <w:t>жоқ. Батырлар беттескен маңайда шөп арасында ұясы бо-</w:t>
        <w:br/>
        <w:t>луы керек, қырдың бармақтай қодыр торғайы екеуінің</w:t>
        <w:br/>
        <w:t>біресе о жағыңа, біресе бұ жағына шығып шыр-шыр етеді...</w:t>
        <w:br/>
        <w:t>Суға өріп бара жатқан бір үйір қара құйрық екі аттыны</w:t>
        <w:br/>
        <w:t>көргенде естері қалмай, айдаладан безе жәнелді. Екі адам-</w:t>
        <w:br/>
        <w:t>ның оларға алаң болар мұршасы жоқ. Олардың көзі бір-</w:t>
        <w:br/>
        <w:t>бірінде. Қабақтар түюлі. Шықшыт еттері жиырылып, са-</w:t>
        <w:br/>
        <w:t>қылдаған тістерін күшпен әзер басып тұр. Қан қарая түсті.</w:t>
        <w:br/>
        <w:t>Кок арғымақ карғып кетті. Ақ алмас зу етіп ағып өтті.</w:t>
        <w:br/>
        <w:t>Қара ат жалт беріп бұғып қалды. Артынша ытқып сырт</w:t>
        <w:br/>
        <w:t>айналды. Көкбері сеңсең бөркін көзіне түсіріп, тағы емініп</w:t>
        <w:br/>
        <w:t>келеді. Дүйімқара қынға қолды енді салды. Әншейінде</w:t>
        <w:br/>
        <w:t>лып етіп әуеге ойнап шыға келетін қайқы қылыш тапжы-</w:t>
        <w:br/>
        <w:t>лар емес. Дүйімқара аңдысқан жауынан көзін айырмай,</w:t>
        <w:br/>
        <w:t>тағы да тартып көрді. Қылп етпейді. Жон арқасына шын-</w:t>
        <w:br/>
        <w:t>шып тер шықты. Ту сонау қара бақайына дейін сұп-суық</w:t>
        <w:br/>
        <w:t>бірдеңе жүгіргендей болды. Алқымын әлдеқандай бір ашы</w:t>
        <w:br/>
        <w:t>- 235-</w:t>
        <w:br/>
        <w:t>Жаңағы қарайғандар тезек теріп келе жатқан мәңгүрт</w:t>
        <w:br/>
        <w:t>қазақтар болып шықты. Олар өткен жазда қолға түскен</w:t>
        <w:br/>
        <w:t>тұтқындар еді. Бұл Дүйімқараның туғап нағашысының</w:t>
        <w:br/>
        <w:t>ауылын шауып, он бестен он алтыға снді шығып отырған</w:t>
        <w:br/>
        <w:t>алты қыз бен он алты-он жеті жасар алты бала жігітті таң-</w:t>
        <w:br/>
        <w:t>дап жүріп атқа оңгеріп әкеткен-ді. Алты қыз адайдың де-</w:t>
        <w:br/>
        <w:t>ген арулары екен. Бетінен қаңы тамған, тостаған коз қыр-</w:t>
        <w:br/>
        <w:t>дың қызын көргенде, Мәмбетпана әулеті түгел естеріпен</w:t>
        <w:br/>
        <w:t>танды. Бай ауылдың шетінеп әупірім көп жігіті тұүтқын-</w:t>
        <w:br/>
        <w:t>нан келген алты сұлуды өзара бөлісе алмай, әлі лау-шар-</w:t>
        <w:br/>
        <w:t>мен жүрген көрінеді. Алты бала жігітті бүл бай ауылға</w:t>
        <w:br/>
        <w:t>түсірмей, өз ауылына алып келді. Аз ғана ағайынын жиып</w:t>
        <w:br/>
        <w:t>ан әмір қылды. Бұл атаның өзінен үлкен ақсақалы -- бал-</w:t>
        <w:br/>
        <w:t>гер Аннадүрліні Мәмбетпанаға жұмсады. Кешегі жорығы</w:t>
        <w:br/>
        <w:t>мен алты күңнің ақысына ана жылы Хорезм шапқыны-</w:t>
        <w:br/>
        <w:t>нан қолға түскен ақ інгеннен туған ақ тайлақтардың</w:t>
        <w:br/>
        <w:t>біреуін берсін, Көкбөрінің басына сойып құдайы берем</w:t>
        <w:br/>
        <w:t>деді. Қас дұшпаннан қан құстырардай қып өш алыл кайт-</w:t>
        <w:br/>
        <w:t>қан соң, інісінің басына ақ түйе сойып айдын асырғысы</w:t>
        <w:br/>
        <w:t>келді. Аннадүрді Мәмбетпананың ауылына көп айналған</w:t>
        <w:br/>
        <w:t>жоқ, сол күні кештетіп екі оркеші баладай ақ тайлақты</w:t>
        <w:br/>
        <w:t>жетелеп қайтты. Ақ тайлақ ауылдың касындағы шөбі әлі</w:t>
        <w:br/>
        <w:t>түяқксшті бола қоймаған астау ойға жайылып шықты.</w:t>
        <w:br/>
        <w:t>Тұсаулы тайлақты таң атқанша атқа мініп үш жігіт күзетті.</w:t>
        <w:br/>
        <w:t>Ертеңіне осы күнді бір айдан бері асыға күтіп отырған</w:t>
        <w:br/>
        <w:t>ауыл ақ тайлақты жетелеп, Көкбөрінің басына барып</w:t>
        <w:br/>
        <w:t>құдайы беріп қайтуға аттанды. Алты тұтқынды аркасы</w:t>
        <w:br/>
        <w:t>қырдай екі көрт түйеге қомсыз мінгізіп алып жүрді.</w:t>
        <w:br/>
        <w:t>ілгерірек аттанған қос аттының соцында екі оркеші дір-</w:t>
        <w:br/>
        <w:t>дір етіп, ақ жібек желке шудасы желкілдеп ақ тайлақ кетіп</w:t>
        <w:br/>
        <w:t>барады. Қос жорғаның жүрісіне сыр білдіргісі келмеген-</w:t>
        <w:br/>
        <w:t>дей май бүлкілден бір таяр емес.</w:t>
      </w:r>
    </w:p>
    <w:p>
      <w:r>
        <w:t>Аттылы-түйелі қарақұрым тізбектің қыр соңында алты</w:t>
        <w:br/>
        <w:t>тұтқын кследі. Мынау жер қайысқан қалың дүрмектің</w:t>
        <w:br/>
        <w:t>өздерін қандай күнге тап қылатынын біле алмай, айпала-</w:t>
        <w:br/>
        <w:t>ға алақ-жұлақ қарай береді. Ағаш ашамайға кілем жапқан</w:t>
        <w:br/>
        <w:t>сала мойын қара нарлар ырғала басады. Сүр мойнақ ар-</w:t>
        <w:br/>
        <w:t>ғымақтар да сес шығармай суси жүйткиді. Сеңсең бөріктері</w:t>
        <w:br/>
        <w:t>калқиған сұсты жүргіншілер олар түгілі бір-бірімен де тіл</w:t>
        <w:br/>
        <w:t>қатыспайды. Қырдың шөбі енді-енді пісіп, адыр-ядыр мар-</w:t>
        <w:br/>
        <w:t>қа жонданып бұйраланып калыпты. Аспан да ап-ашық.</w:t>
        <w:br/>
        <w:t>-224-</w:t>
        <w:br/>
        <w:t>Алты түтқын бір сәт уайымды ұмытып, түрікмендердің</w:t>
        <w:br/>
        <w:t>асы қандай болады екен деп, айналасына қызыға қарас-</w:t>
        <w:br/>
        <w:t>ты. Қазақтардай ашылып-шашылып жатқан бұлар жоқ.</w:t>
        <w:br/>
        <w:t>Қазақтың асындағыдай қарқ-қарқ күлкі де, өжеңдескен</w:t>
        <w:br/>
        <w:t>дау-жанжал да, шырқырап көкке сермеген ән де, тартыл-</w:t>
        <w:br/>
        <w:t>ған күй де жоқ. Беліне шарқат буып, қыз-келіншек жиыл-</w:t>
        <w:br/>
        <w:t>ған жерлерді төңіректеп, жер бетіне сыймай желпініп жүр-</w:t>
        <w:br/>
        <w:t>ген жігіт-желең де көрінбейді. Қатар-қатар үй ле тігілмеді,</w:t>
        <w:br/>
        <w:t>шолпылары сылдыраған қыз-келіншек те әкелінбеді.</w:t>
        <w:br/>
        <w:t>Шапса, шашасына шаң жұқтырмас арабы қан ағызба ар-</w:t>
        <w:br/>
        <w:t>ғымақтар да ертеден қара кешке дейін қаңтарулы тұр.</w:t>
        <w:br/>
        <w:t>Түрікмендердің бәрі түнерген калпы; үйге тастаса, біреу</w:t>
        <w:br/>
        <w:t>ұрлап әкететіндей, бәрі де қылышы мен қанжарын салақ-</w:t>
        <w:br/>
        <w:t>татып асынып келіпті.</w:t>
        <w:br/>
        <w:t>Ақ тайлақтың еті табаққа түсіп желініп, тағы да құран</w:t>
        <w:br/>
        <w:t>оқылған соң, әр тұтқынды екі қолынан екі жігіт жетелеп</w:t>
        <w:br/>
        <w:t>ортаға алып шықты. Қастарына қолдарында жалаңаш қан-</w:t>
        <w:br/>
        <w:t>жарлары жарқ-жұрқ етіп бір-бір мосқал түрікмен келді.</w:t>
        <w:br/>
        <w:t>Білектерін түрініп алыпты. Тұтқын балалар жаутаңдап</w:t>
        <w:br/>
        <w:t>жүздеріне қарап еді, қанын ішіне тартып қара сұрланып алған</w:t>
        <w:br/>
        <w:t>қатулы кісілер сш шырай бермеді. Төбелеріне төніп келе</w:t>
        <w:br/>
        <w:t>жатқан қанжарды көргенле алты бала жігіт сілтіден шыққан</w:t>
        <w:br/>
        <w:t>сүйектей қуарып, комейлеріне оксік кептеліп, көздері</w:t>
        <w:br/>
        <w:t>мөлтеңдеп, буын-буын, жұлын-жүйкелерінің бәрі жидіп, суға</w:t>
        <w:br/>
        <w:t>түсіп кеткен шөже балапандай дір-дір етті. Қатулы түрік-</w:t>
        <w:br/>
        <w:t>мендер қанжардың қынымен желкеден бір салып еді, дірілдері</w:t>
        <w:br/>
        <w:t>пышақ кескендей тыйылып, мойындары ұйып, қалтиып</w:t>
        <w:br/>
        <w:t>қатты да калды. Аршынды түрікмендер құлақтан тұқырта</w:t>
        <w:br/>
        <w:t>тартып, жерге шәкелетіп отырғызды да, екі иықтарын та-</w:t>
        <w:br/>
        <w:t>қымдарына қысып, желкелерінен төніп тұрып алды. Мо-</w:t>
        <w:br/>
        <w:t>йындары сорайған жез құманмен су әкелінді, әуелі баста-</w:t>
        <w:br/>
        <w:t>рына су құйылды; қанжары жалақтаған мосқал түрікмендер</w:t>
        <w:br/>
        <w:t>шаш жібітіп жатқандай, алты тұтқынның бас құйқасын, са-</w:t>
        <w:br/>
        <w:t>майын ысқылап уқалай бастады. Аң-таң тұтқындар алақтап</w:t>
        <w:br/>
        <w:t>айналаға карайды. Төбелерінде күлімдеген жазғы күннің көзі</w:t>
        <w:br/>
        <w:t>көлегейлеп қанжар дірілдейді; айналаға қараса, әлгінде ғана</w:t>
        <w:br/>
        <w:t>далиып жатқан кокжиекті қусыра тарылтып, қалың дүрмек</w:t>
        <w:br/>
        <w:t>шыр айнала қоршап алыпты. Таң атқалы жақ ашпай үнсіз</w:t>
        <w:br/>
        <w:t>тұрған коп түрікмен қауқылдасып, тыныш даланы бастары-</w:t>
        <w:br/>
        <w:t>на көтеріп барады; бәрінің де көзі түкке түсіне алмай абды-</w:t>
        <w:br/>
        <w:t>рап отырған алты тұтқын балада.</w:t>
        <w:br/>
        <w:t>- 226-</w:t>
      </w:r>
    </w:p>
    <w:p>
      <w:r>
        <w:t>кермек тырнап барады. Көкбөрінің қылышы жарк-жарқ</w:t>
        <w:br/>
        <w:t>етіп тоне түсті. Дүйімқара енді қылыш суырам деп әуре</w:t>
        <w:br/>
        <w:t>болмай, қынабымен түгел ағытып алды да, көк арғымақ-</w:t>
        <w:br/>
        <w:t>тың құлағының үстінен құлаштап сермеп қалды. Шекесіне</w:t>
        <w:br/>
        <w:t>қан шапшып, көзінің алды ию-қию араласып, асыр са-</w:t>
        <w:br/>
        <w:t>лып жүрген теңбіл-теңбіл доңгелектерге толып, көк ала</w:t>
        <w:br/>
        <w:t>тұманданып тұрған Дүйімқара анадай жерге саулап ағып</w:t>
        <w:br/>
        <w:t>түскен екі жай отын көрді. Қынабын қайта тартып алды.</w:t>
        <w:br/>
        <w:t>Көкбөрінің қылышы бел ортадан қақ бөлініп жерде жатыр.</w:t>
        <w:br/>
        <w:t>Екі батыр оларға бір қарап қойысты; енді үн-түнсіз тіс</w:t>
        <w:br/>
        <w:t>қайрасып, жақындаса берді. Екі ат кегежектеп бастарын</w:t>
        <w:br/>
        <w:t>қашыртады. Міне, үзеңгі қағысты, екі темір бірін-бірі, сірә,</w:t>
        <w:br/>
        <w:t>аяр ма, шақыр-шұқыр тістелесіп жатыр. Қылыш та, қам-</w:t>
        <w:br/>
        <w:t>шы да жайына қалды. Бұғанадан мытып ұстаған тегеуірінді</w:t>
        <w:br/>
        <w:t>шеңгелдер жазылар емес. Шірене тебінген үзеңгілер ат-</w:t>
        <w:br/>
        <w:t>тардың тірсегін майыстырып, жерге сіңіріп жіберердей. Екі</w:t>
        <w:br/>
        <w:t>жануар бір-біріне шошына қарады. Екі адам болса бір-</w:t>
        <w:br/>
        <w:t>біріне кенеше қадалып алған. Киімнің дар-дар жыртыл-</w:t>
        <w:br/>
        <w:t>ғаны, окпелердің өліп-өшіп алқынған демі, шақыр-шұқыр</w:t>
        <w:br/>
        <w:t>қайралған тістер, мүңкіген тер иісі ию-қию араласып, екі</w:t>
        <w:br/>
        <w:t>жылқының басын айналдырды. Адамдардың қапелімде</w:t>
        <w:br/>
        <w:t>айқасты доғарар түрі көрінбейді. Аттар тәлтіректеп зорға</w:t>
        <w:br/>
        <w:t>тұр. Кенет көк арғымақтың шоқтық, тұсы жан шыдатпай</w:t>
        <w:br/>
        <w:t>тызылдап ала жөнелді. Жануар құлындағы даусы құраққа</w:t>
        <w:br/>
        <w:t>жетіп, шыңғырып жіберді. Күтір етіп бір уыс жал үзілді,</w:t>
        <w:br/>
        <w:t>көз алдын қара мұнар басып, есеңгіреп кеткен жылқы бір</w:t>
        <w:br/>
        <w:t>уақыттарда барып көзін ашып еді, арқасы босапты. Көз</w:t>
        <w:br/>
        <w:t>алдыпан от саулатып әлдене ағып өтіп, анадай жерге ба-</w:t>
        <w:br/>
        <w:t>рып түсті -- қылыштың сынығы. Сол екі ортада біреу</w:t>
        <w:br/>
        <w:t>тізгінін оқыс жүлқыды. Жалт қарады. Екі адам енді жерде</w:t>
        <w:br/>
        <w:t>алысып жүр. Анадай жерде қылыштың қалған сынығы</w:t>
        <w:br/>
        <w:t>күнге шағылысады. Бірін-бірі алма-кезек аударып, ит</w:t>
        <w:br/>
        <w:t>жығыс түсіп жүрген екі дүшпан ыңғайға келгенде қылыш-</w:t>
        <w:br/>
        <w:t>тың сынығына екеуі бірдей таласа қол созады. Бірақ бірін-</w:t>
        <w:br/>
        <w:t>бірі жібермейді. Арсы-күрсі алысып жүрген екі адам тағы</w:t>
        <w:br/>
        <w:t>бір жаққа аунап кетеді де, ақ алмастың жарқылдақ сыны-</w:t>
        <w:br/>
        <w:t>ғы көзге оттай басылып, сол орынында қала береді.</w:t>
        <w:br/>
        <w:t>Шірсне тартқан қайыс тізгін көк арғымақтың мойы-</w:t>
        <w:br/>
        <w:t>нын ауыртып тастады. Кенет тізгіннің бір үшы шолтаң</w:t>
        <w:br/>
        <w:t>етіп, көзінің алдына кеп ұрды. Ат анадай жерге бір-ақ ытты.</w:t>
        <w:br/>
        <w:t>Бұрылып артына қарап еді, төсі жүн-жүн дой қара кісі</w:t>
        <w:br/>
        <w:t>- 236-</w:t>
        <w:br/>
        <w:t>айда бір келетін құрбан айтта ғана бір жасап калатын. Бұл</w:t>
        <w:br/>
        <w:t>ауылдың да еркек жағы бүгін таңертең Мәмбетпана</w:t>
        <w:br/>
        <w:t>ауылыңдағы сайысқа ат қосуға, палуан күрестіруге кетіпті,</w:t>
        <w:br/>
        <w:t>ауылда қалған қыз-қырқын бастаңғы жасап, әткеншек</w:t>
        <w:br/>
        <w:t>теуіп, мәре-сәре боп жатқанда, Дүйімқара бастаған қалың</w:t>
        <w:br/>
        <w:t>қол сау ете түскен. Адам түгіл, құдайды да ұмытқан ай-</w:t>
        <w:br/>
        <w:t>лаңкес батыр әткеншектердің арқанын қиып, қыздардың</w:t>
        <w:br/>
        <w:t>бәрін ауылдың қақ ортасына алып шығыпты, қолдарына</w:t>
        <w:br/>
        <w:t>жабысқан қатын-қалаш жағын қамшының астына ап, бай-</w:t>
        <w:br/>
        <w:t>лап тастаған. Ауылдағы қыз біткенді көгеннің басына апа-</w:t>
        <w:br/>
        <w:t>рып, соңындағы қолына қорлатып, құмарларынан шық-</w:t>
        <w:br/>
        <w:t>қан соң, бәрінің де қол-аяғын матап, етектерін басына</w:t>
        <w:br/>
        <w:t>түріп, қоламта құйып кетіпті. Жау тиді хабарды естіген</w:t>
        <w:br/>
        <w:t>еркектер жалма-жан аттарына мініп, шапқылап жетсе --</w:t>
        <w:br/>
        <w:t>жау әлдеқашан ұзап кеткен, орнында мынау масқара қал-</w:t>
        <w:br/>
        <w:t>ған. Еркектер үйлеріне де кіре алмай, ойран тиген қатын-</w:t>
        <w:br/>
        <w:t>баласына тіл де қата алмай, аттарының тізгінін ұстап, бар-</w:t>
      </w:r>
    </w:p>
    <w:p>
      <w:r>
        <w:t>мақтарын қыршып, өз қандарын өздері жұтып қатқан да</w:t>
        <w:br/>
        <w:t>қалған.</w:t>
        <w:br/>
        <w:t>Көшерін жел, қонарын сай білетін мұның халқының</w:t>
        <w:br/>
        <w:t>жылқы бары болса, қыз ары емес не еді. Ол байғұстың</w:t>
        <w:br/>
        <w:t>одан басқа қан төгетін, жан қиятын не асыл, не ардақты-</w:t>
        <w:br/>
        <w:t>сы бар! Жөнейіт азан-қазан ауылдың зарын тыңдап түра</w:t>
        <w:br/>
        <w:t>алмады. Аттың басын терістікке бұрып, ағыза жөнелді. Бір</w:t>
        <w:br/>
        <w:t>уақытта барып артында қалың дүсір келе жатқанын бай-</w:t>
        <w:br/>
        <w:t>қады. Бағанағы ауылдың бар еркегі атқа мініп соңынан</w:t>
        <w:br/>
        <w:t>ергенін сонда білді. Бұл содан бері ат үстінде. Содан бері</w:t>
        <w:br/>
        <w:t>иісі түрікменнің Дүйімқараға қаны қатулы. Бірақ</w:t>
        <w:br/>
        <w:t>түрікменді өшіктіріп алдым-ау деп айылын жиып жүрген</w:t>
        <w:br/>
        <w:t>Дүйімқара жоқ.</w:t>
        <w:br/>
        <w:t>Өткен жазда жылқысына тиген жауды куа-қуа Қақпақ-</w:t>
        <w:br/>
        <w:t>тының дөңіне шығып кетіпті. Түрікмендердің қалың ор-</w:t>
        <w:br/>
        <w:t>тасына тым сұғына кіріңкіреп кеткеннен кейін байқап,</w:t>
        <w:br/>
        <w:t>астау ойдың маңында отыратын жаңғыз үйлі түрікменге</w:t>
        <w:br/>
        <w:t>кеп қонады. Есер батыр түрікменнің үйіне құдайы қонақ</w:t>
        <w:br/>
        <w:t>боп келген кісіге қиянат жасауға болмайтын мұсылман-</w:t>
        <w:br/>
        <w:t>дығына сеніп қонды ма, жоқ, әңгүдік неме, маған кім</w:t>
        <w:br/>
        <w:t>тиетін еді деп ойлады ма -- оны бір алланың өзі білсін!</w:t>
        <w:br/>
        <w:t>Жатарда қонағы түзге отыра кеткенде, үй иесі керегенің</w:t>
        <w:br/>
        <w:t>басында ілулі қалған қылышын ап, қынабына желім құйып</w:t>
        <w:br/>
        <w:t>қояды.</w:t>
        <w:br/>
        <w:t>- 233-</w:t>
        <w:br/>
        <w:t>азап ағасының өлімінен гөрі қабырғасына қаттырақ бат-</w:t>
        <w:br/>
        <w:t>қаны ма?</w:t>
        <w:br/>
        <w:t>Көкбөрінің айтып жүргенінің жаны бар болмасын, осы</w:t>
        <w:br/>
        <w:t>неме дутар мен думанның соңында жүріп, елдің намысы,</w:t>
        <w:br/>
        <w:t>атаның аруағы дегендерді атымен ойына да алмай жүрмесін.</w:t>
        <w:br/>
        <w:t>Дұшпанның қысастығына қысастықпен жауап бере алма-</w:t>
        <w:br/>
        <w:t>ған еркекке сеңсең шығындап бөрік кигізгенше, біржолата</w:t>
        <w:br/>
        <w:t>әтек қып ақталап жіберген дұрыс. Ендеше, Дәулет мынау</w:t>
        <w:br/>
        <w:t>ауылдың желкесіндегі жау бөлтіріктердің қалай ұлыға-</w:t>
        <w:br/>
        <w:t>нын мәңгі-бақи құлағында қалатындай боп әбден естіп</w:t>
        <w:br/>
        <w:t>алсын.</w:t>
        <w:br/>
        <w:t>Жөнейіт үстінде жатқан торыала торғын көрпені</w:t>
        <w:br/>
        <w:t>көкірегіне тартыңқырап, қымтанып жамылды.</w:t>
        <w:br/>
        <w:t>Ертеңіне шай үстінде бұрынырақ тұрып сыртқа шы-</w:t>
        <w:br/>
        <w:t>ғып кеткен баласын қайта шақырып алды. Дәулет өзінен-</w:t>
        <w:br/>
        <w:t>өзі қысылып, көзінің алды күлбіреп, өңі қуаң тартыпты.</w:t>
        <w:br/>
        <w:t>Әкесінің кесесіне торы ала құманнан толтыра шай құйып</w:t>
        <w:br/>
        <w:t>бергені болмаса, тіктеп қарамай сүлесоқ отыр. Өз кесе-</w:t>
        <w:br/>
        <w:t>сіндегі көк шай әлдеқашан суып қалды. Жөнейіт соның</w:t>
        <w:br/>
        <w:t>бәрін көзінің астынан аңдып отырды. Баласына бұл жолы</w:t>
        <w:br/>
        <w:t>да ештеңе демеске бекіді.</w:t>
        <w:br/>
        <w:t>Екі-үш күннен соң Жөнейіт аңға шығатын болды,</w:t>
        <w:br/>
        <w:t>Дәулетті тұңғыш рет бірге алып жүрді. Соңдарына екі</w:t>
        <w:br/>
        <w:t>қызыл қайың тазыдан басқа ит те ертпеді. Осынша оңа-</w:t>
        <w:br/>
        <w:t>шаланатын да жөні бар. Көкбөрінің қайта-кайта арыз ай-</w:t>
        <w:br/>
        <w:t>тып келс беретініне қарағанда, Дәулеттің беттен қайырып</w:t>
        <w:br/>
        <w:t>тастайтын қасарыспа мінезі болса керек. Қағытпа әңгімеде</w:t>
        <w:br/>
        <w:t>есесін жібермейтін ауыздылығын өзі дс байқаған.</w:t>
      </w:r>
    </w:p>
    <w:p>
      <w:r>
        <w:t>Қазіргідей тұқым тозып, ағайын азып тұрған кезде Ер</w:t>
        <w:br/>
        <w:t>Оғланның жұртындағы екі еркек бірін бірі беттен алып</w:t>
        <w:br/>
        <w:t>жатса, көлденең көзге өлім ғой. Онысын бүкіл ел Дәулет</w:t>
        <w:br/>
        <w:t>десе бетінен басар, Жөнейіттің де бұрынғы айбыны қай-</w:t>
        <w:br/>
        <w:t>тар. Мәслихаттас боп көрмеген .баласымен оңаша</w:t>
        <w:br/>
        <w:t>сөйлесейін деді.</w:t>
        <w:br/>
        <w:t>Екі ат қоңыр дөңде салдыртып желіп келеді. Екі тазы</w:t>
        <w:br/>
        <w:t>ауық-ауық жолдың екі бетінен анадай жерге барып,</w:t>
        <w:br/>
        <w:t>төңірекке көз салып, құлақ тігіп тұрады-тұралы да, қай-</w:t>
        <w:br/>
        <w:t>тадан қастарына шауып келеді. Сәске шамасында бір үйір</w:t>
        <w:br/>
        <w:t>қарақұйрық қашып еді, екі тазы соңдарынан салып берді.</w:t>
        <w:br/>
        <w:t>Көз ұшында бұлдыраған көк жиекке дейін куып барды.</w:t>
        <w:br/>
        <w:t>Екі атты селт етпеген соң, соңдарынан кику, ат дүрсілі</w:t>
        <w:br/>
        <w:t>-243-</w:t>
        <w:br/>
        <w:t>тартысқа түсіргенде не бір айтулы күйшілерді жерге қарат-</w:t>
        <w:br/>
        <w:t>ты, тек озі шамалас бір жас күйшімен ғана тең түсті деп</w:t>
        <w:br/>
        <w:t>бөркі дағарадай болып келген соң бұ ла масаттанған. Со</w:t>
        <w:br/>
        <w:t>түста Көкбөрі әбден долырды. Атақты батыр тұқымының</w:t>
        <w:br/>
        <w:t>төлі бола тұра, жын ойнақтың кеу-кеуіне ылығып кеткен</w:t>
        <w:br/>
        <w:t>інісіне өкпесін айтып бұған келген-ді. Жоғары да шық-</w:t>
        <w:br/>
        <w:t>пай, табалдырықтың қыр көзінде жүрелеп отырып ап,</w:t>
        <w:br/>
        <w:t>ондіршегі өрттей қызарып, таусыла сөйлеген-ді.</w:t>
        <w:br/>
        <w:t>Бұның баласы дутаршы, бахшыдан не қадір, не қасиет</w:t>
        <w:br/>
        <w:t>іздеп жүр? Атқа мінген есі дұрыс боріктіні көрсе, бөрлігіп</w:t>
        <w:br/>
        <w:t>қалатын дұшпан елдің өзі дутаршы мен бахшы барса,</w:t>
        <w:br/>
        <w:t>әншейін сайқымазақ диуана келгендей айылын жимай-</w:t>
        <w:br/>
        <w:t>ды. Оғылан тұқымынан біреу аттаса, иісі адай ереуілдеп</w:t>
        <w:br/>
        <w:t>ер-тұрманын ала жүгірмес пе еді. Жөнейіт батырдың ба-</w:t>
        <w:br/>
        <w:t>ласы Дәулетті көргенде қылп еткен қазақ болмапты. Ал,</w:t>
        <w:br/>
        <w:t>Дәулет, жын иектеген жел көкірек неме, талай рет намы-</w:t>
        <w:br/>
        <w:t>сыңды қасып, насырыңды төгіп отырған елге нағашысы-</w:t>
        <w:br/>
        <w:t>ның ауылына барғандай айлап жатып, тайраңдап қайтты.</w:t>
        <w:br/>
        <w:t>Есі дұрыс елдің еркегі түгіл төмен етек ұрғашысының да</w:t>
        <w:br/>
        <w:t>осынша намыссыздыққа дәті шыдар ма? Дәулет болса адай</w:t>
        <w:br/>
        <w:t>барып, ақ орда құлатып келгендей бұтына толады. Ал</w:t>
        <w:br/>
        <w:t>Аннадүрді: «Біздің Дәулетжан дутар шалғапда, ата жауы-</w:t>
        <w:br/>
        <w:t>мыздың өзі «әй, бәрекелде» деп арқасынан қақты», -- деп</w:t>
        <w:br/>
        <w:t>санып шапалақтайды. Жау мақтады деп осынша елірген</w:t>
        <w:br/>
        <w:t>бұл ақымақтарды ез дейсің бе, ер дейсің бе? Ол немелердің</w:t>
        <w:br/>
        <w:t>орнына түрікменнің бір батыры барып күшін көрсетсе,</w:t>
        <w:br/>
        <w:t>қазақтар өліп жатса да «әй, бәрекелде» дер ме еді. Күйші,</w:t>
        <w:br/>
        <w:t>өлеңші дегендерің де күлімсіреген еркекке емешегі құрып,</w:t>
        <w:br/>
        <w:t>есі кетіп қалатын жел қуық ұрғашы сияқты ғой. Солар-</w:t>
        <w:br/>
        <w:t>дан не пәтуа табылады. Әй, намыстың найзадан басқа</w:t>
        <w:br/>
        <w:t>қорғаушысы бар ма, тәйірі! Күні кеше бір жиынның</w:t>
        <w:br/>
        <w:t>үстінде бұл не қып жүргенің деп бопса айтып еді, інісі</w:t>
        <w:br/>
        <w:t>миыгынан күлді. Жайына қарап отырмай: «Аға-ау,</w:t>
        <w:br/>
        <w:t>күпсініп, көкірегіңізбен жер айырып барғанда көп болса</w:t>
        <w:br/>
        <w:t>бес-алты қазақты өлтірерсіз, бір үйір жылқыны үркітерсіз.</w:t>
        <w:br/>
        <w:t>Сол бес-алты бейкүнә пенденің жайбарақат өз тіршілігімен</w:t>
        <w:br/>
        <w:t>жүргенінен, сол бір үйір жылқының өз өрісінде жайылға-</w:t>
        <w:br/>
        <w:t>нынан сіздің намысыңызға шоқ түсетіндей не бар?» -- деп</w:t>
        <w:br/>
        <w:t>кейуаналық айтады. Бұл атаның аруағын айтса, ол: «Қапы-</w:t>
        <w:br/>
        <w:t>сы кетіп құрыған ата-баба жоқ, тұстарында алысқанмен</w:t>
        <w:br/>
        <w:t>олар да алысып, жұлысқанмен олар да жұлысқан шығар;</w:t>
        <w:br/>
        <w:t>-241-</w:t>
      </w:r>
    </w:p>
    <w:p>
      <w:r>
        <w:t>жиюсыз жат жерде қалды. Кенжс ұлы Дәулет анадан</w:t>
        <w:br/>
        <w:t>келбетті, тұлғалы болғанмен, үгілме көңіл үлпілдектеу</w:t>
        <w:br/>
        <w:t>туды. Екі иығына екі жігіт мінгендей жоталы. Той-тома-</w:t>
        <w:br/>
        <w:t>лақта жауырыны жерге тимейді. Тостаған коз, торсық</w:t>
        <w:br/>
        <w:t>шеке, түрікменге бітпейтін бидай өң; скі бетінен қан</w:t>
        <w:br/>
        <w:t>төгіліп, албырап жүреді. Жүндес қабағын ылғи нұр ша-</w:t>
        <w:br/>
        <w:t>шырап тұратын қоңырқай көзі жұмсартып жібереді. Өзін</w:t>
        <w:br/>
        <w:t>осы төңіректің итіне дейін жақсы көреді. Әншейінде атты</w:t>
        <w:br/>
        <w:t>жолаушы көрсе, бір көш жерге дейін үріп қуып тастай-</w:t>
        <w:br/>
        <w:t>тын қырдың сақ тобеттері Дәулеттің аяғына жығылып,</w:t>
        <w:br/>
        <w:t>бұлаңдап сала береді. Баласының қыз-келіншек жағына</w:t>
        <w:br/>
        <w:t>да өтімді сыбысы құлағына шалынып жұр. Қаза болған</w:t>
        <w:br/>
        <w:t>бір жігіттің жесірімен қабақ жарастығы барын естігенде,</w:t>
        <w:br/>
        <w:t>шақырып ап, оңашада сыбағасын берген-ді. Қанша сал-</w:t>
        <w:br/>
        <w:t>қам сері боп жатса да, одан басқа бетіне қатты барған</w:t>
        <w:br/>
        <w:t>жері жоқ.</w:t>
        <w:br/>
        <w:t>Бұл тұқымда оның соңына коп түсетін Көкбөорі еді.</w:t>
        <w:br/>
        <w:t>Адай, түрікменді аударып қондырғандай айбат, атағы</w:t>
        <w:br/>
        <w:t>болғанмен, ағайын арасында аузының дуасы шамалы</w:t>
        <w:br/>
        <w:t>әңгүдік батырды көбінесе-көп бай ауыл жақ алдарқатады.</w:t>
        <w:br/>
        <w:t>Інісімен басы қосылған жерде ылғи кермар сөйлесіп қала-</w:t>
        <w:br/>
        <w:t>тын көрінеді. Көкберіге Дәулеттің тұла бойынан ештеңе</w:t>
        <w:br/>
        <w:t>ұнамайды. Еркектен төрі әйелге лайық нұрлы көзін де,</w:t>
        <w:br/>
        <w:t>жау тиіп жатса да жайбарақат мінезін де, сөйтіп отырып</w:t>
        <w:br/>
        <w:t>сүйегіңді шағатындай шақпа тілін де сөлекет көреді.</w:t>
        <w:br/>
        <w:t>Әсіресе оның әр немеге бір құмартатын әуейлігіне ызасы</w:t>
        <w:br/>
        <w:t>келеді. Еркекке найза мен қылыштан басқа нс өнер ке-</w:t>
        <w:br/>
        <w:t>рек. Қолыңнан келеді екен -- қол баста, жау шап, келмейді</w:t>
        <w:br/>
        <w:t>екен -- ақ таяқ үстап қой бақ. Ал Дәулет кішкентайынан</w:t>
        <w:br/>
        <w:t>бахшы, дутаршы десе, есі кететін, жасы он бестен асысы-</w:t>
        <w:br/>
        <w:t>мен-ақ көшелі күйші боп алды. Бұл өңірде одан асқан</w:t>
        <w:br/>
        <w:t>дутаршы жоқ. Ана жылы сонау Ташауыздан ел аралан</w:t>
        <w:br/>
        <w:t>келіп кеткен Яхия бахшы да жас жігіттің өнеріне таңдай</w:t>
        <w:br/>
        <w:t>қағыпты деседі.</w:t>
        <w:br/>
        <w:t>Жәнейіт әуелден ат үсті жүрісте кетіп, жиын-тойдан,</w:t>
        <w:br/>
        <w:t>жын-жыбырдан жырақ жүретін кісі-ді. Әке болып бала-</w:t>
        <w:br/>
        <w:t>сының алқаға түскенін әлі көрген емес. Үйінде өзі барда</w:t>
        <w:br/>
        <w:t>баласы қолына дутар ұстамайды. Бұл әулетте оның қасы-</w:t>
        <w:br/>
        <w:t>на еріп, жыртысын жыртатын жаңғыз Аннадүрді ғана.</w:t>
        <w:br/>
        <w:t>Жонейіт баласының сауықшыл мінезін ішінен құп</w:t>
        <w:br/>
        <w:t>көрмейтін. Әне бір жылы Аннадүрді адайға ертіп апарып</w:t>
        <w:br/>
        <w:t>-240-</w:t>
        <w:br/>
        <w:t>қазір қолыңыз қышыса, кешегі ата-бабаны көрден қозға-</w:t>
        <w:br/>
        <w:t>ған да сауап па екен?» -- деп кекетеді.</w:t>
        <w:br/>
        <w:t>інісінен әбдеп түңіліп келсе керек, сойлеп отырғанда-</w:t>
        <w:br/>
        <w:t>ғы қан күрең өңі сөзін бітіргесін бірден түтігіп кетті.</w:t>
        <w:br/>
        <w:t>Көкбөрі сөзін түгел айтып болған соң, тойдағы Дәулетке</w:t>
        <w:br/>
        <w:t>шақырту жіберді. Інісін: «Бала ғой, бүйтіп қашанғы жү-</w:t>
        <w:br/>
        <w:t>рер дейсің? Кезінде ақылғч келер», -- деп шығарып салды.</w:t>
        <w:br/>
        <w:t>Жөнейіттің тап осы жолы баласының бетінен қақпаға-</w:t>
        <w:br/>
        <w:t>нына окпесі қара қазандай боп кетті білем, Көкбөрі содан</w:t>
      </w:r>
    </w:p>
    <w:p>
      <w:r>
        <w:t>қайтып бұл босағадан аттаған емсс. Бұл да Көкбөрі өлген-</w:t>
        <w:br/>
        <w:t>ше Дәулетті сауық-сайратан тыйған жоқ.</w:t>
        <w:br/>
        <w:t>Інісінің басына барып ақ тайлақ сойып, құдайы беріп</w:t>
        <w:br/>
        <w:t>келген күні ел тараған соң үлкен үйге баласын алып оңа-</w:t>
        <w:br/>
        <w:t>ша жатты. Үсті- үстіне жұлдыз саулаған жаздың түні еді.</w:t>
        <w:br/>
        <w:t>Туырлықта, үзікте шілделік шырлайды. Ауылдың анадай</w:t>
        <w:br/>
        <w:t>шетіндегі қарақұрым күркеде алты тұтқын бебеулейді, сар-</w:t>
        <w:br/>
        <w:t>нап-сарнап ап шыңғырады, тістерін қайрап ышқынады,</w:t>
        <w:br/>
        <w:t>сөйтіп біраз азапка түсіп, ең соңында ештеңе өнбеген соң</w:t>
        <w:br/>
        <w:t>өкіріп кеп жылайды. Жерге аунап домалайды -- кісенде</w:t>
        <w:br/>
        <w:t>дс тыным жоқ, шылдыр-шылдыр. Жылқылар құлағын</w:t>
        <w:br/>
        <w:t>қайшылап едірең-едірең етеді, түйелер күндегісіндей күлге</w:t>
        <w:br/>
        <w:t>шөгіп күрт-күрт күйсеп жатпай, ербиіп-ербиіп тұрып ал-</w:t>
        <w:br/>
        <w:t>ган. Бүкіл ауылда көзі ұйқыға кеткен бір адам жоқ --</w:t>
        <w:br/>
        <w:t>есінегеніңе шейін естілетін киіз үйлерден қорылдаған</w:t>
        <w:br/>
        <w:t>дыбыс шықпайды. Жым-жырт. Баласы қайтер екен деп,</w:t>
        <w:br/>
        <w:t>бұ да көп уақытқа дейін тіл қатпады. Дәулет теріс қарап,</w:t>
        <w:br/>
        <w:t>бұқшиып жатып алды. Дөң үстінің түн салқыны бар.</w:t>
        <w:br/>
        <w:t>Түрулі іргеден лап қойған қоңыр салқын денесіп шымыр-</w:t>
        <w:br/>
        <w:t>датты. Жөнейіт сыртқа құлақ түрді. Ауыл тым-тырыс.</w:t>
        <w:br/>
        <w:t>Құрым күркедегі тұтқындардың ғана жақтары тыйылар</w:t>
        <w:br/>
        <w:t>емес. Алтауы бірдей қосыла сарнайды, қосылып шыңғы-</w:t>
        <w:br/>
        <w:t>рады; кісендерін сылдыратып, төбелерін төмпештейді.</w:t>
        <w:br/>
        <w:t>Күркені күзетіп тұрған қарулы жігіттер жекіген рет жасап</w:t>
        <w:br/>
        <w:t>әлденені міңгірлейді. Оларын демдерін ішіне тартып,</w:t>
        <w:br/>
        <w:t>төңірекке құлақ түріп жатқан жым-жырт ауыл естігенмен,</w:t>
        <w:br/>
        <w:t>арпалысып жүрген тұтқындар естір емес.</w:t>
        <w:br/>
        <w:t>Жөнейіт басын көтеріп, баласының төсегіне көз таста-</w:t>
        <w:br/>
        <w:t>ды. Дәулеттің иығы бүлк-бүлк етеді. Мына неме жылап</w:t>
        <w:br/>
        <w:t>жатқаннан сау ма? Көкбөрі көмілген қабірді көргенде беті</w:t>
        <w:br/>
        <w:t>аппақ інүберектей боп, жыламай да, сықтамай да бозарып</w:t>
        <w:br/>
        <w:t>тұрып қалған. Мынау айдалалағы алты тұтқын шеккен</w:t>
        <w:br/>
        <w:t>-242-</w:t>
        <w:br/>
        <w:t>Анадай жерде жазғы күннің нұрымен көз үялта жарқырап</w:t>
        <w:br/>
        <w:t>Көкборі қылышының сынығы жатыр. Дүйімқара</w:t>
        <w:br/>
        <w:t>Кокборіні бауыздап та өлтірмей, тірідей көрге коміп кет-</w:t>
        <w:br/>
        <w:t>кен. Жөнейіт мына сұмдықты көргенде, тұқым-тебері тү-</w:t>
        <w:br/>
        <w:t>гел құрып кеткенше Дүйімқарадан, бұдан да өткізіп кек</w:t>
        <w:br/>
        <w:t>алмай тынбасқа ант қылған-ды.</w:t>
        <w:br/>
        <w:t>Көкбөрінің моласын шыр айнала қоршап тұрған қалың</w:t>
        <w:br/>
        <w:t>дүрмек оқыс дүр ете қалды. Жопейіт ойынан серпіліп,</w:t>
        <w:br/>
        <w:t>басын көтерді. Қолдарына ағараңдаған бір жапырақ тері</w:t>
        <w:br/>
        <w:t>ұстаған алты жігіт қалың топты жарып өтіп, тұтқындарға</w:t>
        <w:br/>
        <w:t>беттеді. Манадан бері білектерін сыбанып әзір тұрған мос-</w:t>
        <w:br/>
        <w:t>қал еркектер алты баланы құлақтан тартып шөкселетіп,</w:t>
        <w:br/>
        <w:t>жерге бұқтырды; алты жігіттің қолдарындағы теріні алып,</w:t>
        <w:br/>
        <w:t>тұтқындардың басына жапты. Әлі ылғалы бойындағы жып-</w:t>
        <w:br/>
        <w:t>жылы тері жаңа ғана шашы алынған жалтыр басқа жабы-</w:t>
        <w:br/>
        <w:t>са кетті. Тұтқын балалар бұның не екеніне түсінс алмай,</w:t>
        <w:br/>
        <w:t>айналасына әлі алақтап отыр. Қолдары жып-жып еткен</w:t>
        <w:br/>
        <w:t>мосқал еркектер терінің жиегін шыр айнала бүрмелеп</w:t>
        <w:br/>
        <w:t>қойған көн тартпаны шірене тартып, сықситып таңып тас-</w:t>
        <w:br/>
        <w:t>тады. Жаңа ғана дені жайылып отырған бастар қайтадан</w:t>
        <w:br/>
        <w:t>зіл тартты. Жылы тері шекелерін солқылдатып сорып ала</w:t>
        <w:br/>
        <w:t>жөнелді.</w:t>
      </w:r>
    </w:p>
    <w:p>
      <w:r>
        <w:t>Алты тұтқынды қайтадан екі көртке бөліп мінгестірді.</w:t>
        <w:br/>
        <w:t>Жұрт та жапа-тармағай аттарына жүгірді. Ұлы дүрмек енді</w:t>
        <w:br/>
        <w:t>қайтадан ауылға бет алды. Бедірейген кара доңде тұяқ</w:t>
        <w:br/>
        <w:t>сайын қылт-қылт шаң өрді. Екі көрттің сол баяғы изең</w:t>
        <w:br/>
        <w:t>жүрісі. Тұтқын балалардың көздеріне тер құйылды.</w:t>
        <w:br/>
        <w:t>Сүртейін десе, қол кісендеулі. Бастары да солқылдатып</w:t>
        <w:br/>
        <w:t>алып барады. Шақырайған жаздың күні қақ төбеге барып</w:t>
        <w:br/>
        <w:t>шалжиып жатып алыпты. Ұлы дүрмек көп озып кетпей,</w:t>
        <w:br/>
        <w:t>бұларға айналсоқтап келеді. Ауылдың өзі жер түбінде қалса</w:t>
        <w:br/>
        <w:t>керек. Қақпақтай қара дөңнің әр жер-әр жерінен самсап</w:t>
        <w:br/>
        <w:t>әлденелер қарауытады; қастарына келгенде сағым зора-</w:t>
        <w:br/>
        <w:t>йытқан бұталар боп шығады.</w:t>
        <w:br/>
        <w:t>Екі көрттің қара қайыс майындарынан тер жылтыра-</w:t>
        <w:br/>
        <w:t>ды. Тақымдары да удай ашиды. Кенет тұтқын балалар-</w:t>
        <w:br/>
        <w:t>дың бірі артындағы тұтқынның кеудесіне екі шекесін алма-</w:t>
        <w:br/>
        <w:t>кезек ұрғылап шыңғырып жіберді. Ақ тайлақтың терісі</w:t>
        <w:br/>
        <w:t>күнге күйіп тырысып барады. Каудырлап кеуіп жатқан</w:t>
        <w:br/>
        <w:t>түйенің көні бас сүйекті сытырлатып шаға түсті. Қазір-ақ</w:t>
        <w:br/>
        <w:t>ұн қылып уатып жіберетіндей. Басқа тұтқындар да бебеу-</w:t>
        <w:br/>
        <w:t>- 238-</w:t>
        <w:br/>
        <w:t>бұның иесінің кеудесіне мініп алыпты. Қылыштың сы-</w:t>
        <w:br/>
        <w:t>нығы ақыр соның қолына түсіпті. Мұның қайыс тізгінін</w:t>
        <w:br/>
        <w:t>шорт кесіп ап, иесінін қолын байлап тастапты. Енді өзінің</w:t>
        <w:br/>
        <w:t>қыл шылбырымен аяғын буып жатыр. Көкбөрі бақырып-</w:t>
        <w:br/>
        <w:t>шақырып бірдеңе дейді. Оны құлағына қыстыратын</w:t>
        <w:br/>
        <w:t>Дүйімқара ма -- көзіне құйылып бара жатқан ашы терді</w:t>
        <w:br/>
        <w:t>шынашағымен қағып жіберіп, ырс-ырс дем алады.</w:t>
        <w:br/>
        <w:t>Көк арғымақ шыр айнала шапқылап жүрді де қойды.</w:t>
        <w:br/>
        <w:t>Иесіне барайын десе, төбедей боп төсіне мініп Дүйімқара</w:t>
        <w:br/>
        <w:t>отыр, алақандай ала көзін айналасына тоңкере қарап</w:t>
        <w:br/>
        <w:t>қояды. Коз жетер жерде қара жоқ. Күншығыс жағындағы</w:t>
        <w:br/>
        <w:t>қоцырлықтан өне бойын қына басып кеткен төрт-бес қара</w:t>
        <w:br/>
        <w:t>тас қылтияды. Ескілікті моланың орны. Дүйімқара орны-</w:t>
        <w:br/>
        <w:t>нан тұрды. Қасында жатқан қылыштың сынығын өзімен</w:t>
        <w:br/>
        <w:t>бірге ала кетті. Тастардың қасына барды. Біреуінің көрі</w:t>
        <w:br/>
        <w:t>ойылылты. Ит-құс алыл жеген бе, қураған қанқа сүйектің</w:t>
        <w:br/>
        <w:t>жүрнақтары сыртқа шығып қалыпты. Көрдің үсті ойпат-</w:t>
        <w:br/>
        <w:t>танын шөгін кеткен. Дүйімқара кок шұлан көкірегін қам-</w:t>
        <w:br/>
        <w:t>шының сабымен қышыр-қышыр тырнап қойды. Сосын</w:t>
        <w:br/>
        <w:t>қол-аяғы байлаулы жатқан Көкбөрінің қасына қайтып</w:t>
        <w:br/>
        <w:t>келді. Ақырып әлдене деді, Көкбөрі де ақырды. Дүйімқара</w:t>
        <w:br/>
        <w:t>сүйрей жөнелді. Қыл шылбырдың ізінен бұрқыраған шаң</w:t>
        <w:br/>
        <w:t>көтерілді. Ойылған көрдің касына апарды. Сосын сәл</w:t>
        <w:br/>
        <w:t>кідіріп әл жиды да, Көкбөріні қос қолымен балаша көтеріп</w:t>
        <w:br/>
        <w:t>алды. Әрлі-берлі шайқап-шайқап ойылған көрге бір-ақ</w:t>
        <w:br/>
        <w:t>атты. Өзі кейін ытқып кетті. Көрдің үстінен тозаң бұрқ</w:t>
        <w:br/>
        <w:t>етті. Жер астынан тұншыға айқайлаған дауыс шықты. Көк</w:t>
        <w:br/>
        <w:t>арғымақтың жон арқасы дір етсе түсті. Көрдің айналасын</w:t>
        <w:br/>
        <w:t>шыр айнала тепкілеп, топырақ құлатып жүрген Дүйім-</w:t>
        <w:br/>
        <w:t>қараны көрді. Ала шаң... Жан ұшырған айқай. Кок арғы-</w:t>
        <w:br/>
        <w:t>мақ шұрқырап бір кісінен алды да, қатқыл қара дөңді</w:t>
        <w:br/>
        <w:t>дүңк-дүңк төмпештеп, кейін қарай шауып жөнелді.</w:t>
        <w:br/>
        <w:t>Көк арғымақ ер-тұрманын бауырына алып бос келген</w:t>
        <w:br/>
        <w:t>соң, онсыз да май ішкендей болып отырған ауыл бір</w:t>
        <w:br/>
        <w:t>сұмдықтың болғанын біле қойды. Еркек кіндік атқа мініп,</w:t>
        <w:br/>
        <w:t>Кокбәрінің сүйегін жиып қайтуға шықты. Ішінде Жонейіт</w:t>
      </w:r>
    </w:p>
    <w:p>
      <w:r>
        <w:t>бар, бір топ адам ертеңіне осы араға жетті. Көрі ойылған</w:t>
        <w:br/>
        <w:t>қара тастың маңы Гу-гу, көк шыбындар құжынап жүр.</w:t>
        <w:br/>
        <w:t>Аттарынан түсіп, ентелей басып келіп еді, көр түбінде -</w:t>
        <w:br/>
        <w:t>Көкбөрі. Көкірегіне тас құлапты, топырақ басыпты. То-</w:t>
        <w:br/>
        <w:t>пырақтан шығып жатқан бет-аузына шыбын үймелепті.</w:t>
        <w:br/>
        <w:t>-297-</w:t>
        <w:br/>
        <w:t>жүрген соң артына бұрылып еді, -- көк сүңгілері көкке</w:t>
        <w:br/>
        <w:t>сүңгіп құлт-құлт жортып бара жатқан қолды көрді. Енді</w:t>
        <w:br/>
        <w:t>біраз жүріп барып артына бұрылып еді -- жаңа ғана қол</w:t>
        <w:br/>
        <w:t>кетіп бара жатқан жерде сағым көтеріп аңдап-аңдап тұрған</w:t>
        <w:br/>
        <w:t>көп адыраспанды көзі шалды. Тағы да біраз жүріп барып</w:t>
        <w:br/>
        <w:t>бұрылып карап еді -- сағыммен шайқалған бұлдыр көк-</w:t>
        <w:br/>
        <w:t>жиек бұлаңытты. Сол арада барып, кенже ұлымды алғаш-</w:t>
        <w:br/>
        <w:t>қы жорығына өзім бастап апарып қайтпаған екенмін деп</w:t>
        <w:br/>
        <w:t>опынды. Қасындағы ақсақалдар тобына ауыл-ауылдары-</w:t>
        <w:br/>
        <w:t>на тарамай, Дәулет оралғанша қасында қала тұруға қолқа</w:t>
        <w:br/>
        <w:t>қылды.</w:t>
        <w:br/>
        <w:t>Содан бері ұйқысы қашып жүр. Енді келетін уақыты</w:t>
        <w:br/>
        <w:t>болды деп, кешелі-бері қарауыл төбенің басына күзет</w:t>
        <w:br/>
        <w:t>қойды. Бірақ әлі ештеңе көрінген жоқ.</w:t>
        <w:br/>
        <w:t>ІҮ</w:t>
        <w:br/>
        <w:t>Түс қайтты, ыстық басылды. Таң атқалы күл әңденіп</w:t>
        <w:br/>
        <w:t>тұрған аспан да аршылып, көгілдір тартты. Қарауыл</w:t>
        <w:br/>
        <w:t>төбенің басындағы сақшы сол баяғы қалпы.</w:t>
        <w:br/>
        <w:t>Жөнейіт іргеден көзін аударып, үй ішіндегілерге карап</w:t>
        <w:br/>
        <w:t>еді. Олар да серпілген. Қолдың осынша кешіккеніне ақса-</w:t>
        <w:br/>
        <w:t>қалдар да абыржиын депті. Кенет іргеден қарауыл қарап</w:t>
        <w:br/>
        <w:t>отырған қайыс қараның иығы селк ете қалды. Жұрттың</w:t>
        <w:br/>
        <w:t>бәрі шұғыл соған мойын бұрды. Ауылдың күнбатыс</w:t>
        <w:br/>
        <w:t>бетінен дауыс шыққан сияқты. Жөнейіттің тұла бойы</w:t>
        <w:br/>
        <w:t>мұздап кетті; төрде нығыз отыр еді, екі-үш ұмтылып зор-</w:t>
        <w:br/>
        <w:t>ға тұрды. Бәрі де сыртқа шықты. Күн астынан мұнартқан</w:t>
        <w:br/>
        <w:t>шаң көрінді. Жорыққа кеткенде жолы болып оралса, әуелі</w:t>
        <w:br/>
        <w:t>қарауыл қараған адамға белгі беріп, ол сүйінші сұрап ауыл-</w:t>
        <w:br/>
        <w:t>ға шабар еді. Ал мыналар әлденеге қарауылдан қаймы-</w:t>
        <w:br/>
        <w:t>ғып, бір бүйірден сау ете түсті.</w:t>
        <w:br/>
        <w:t>Әне бір далбаңдап шауып келе жатқандар кім? Қақ</w:t>
        <w:br/>
        <w:t>алдындағы қара аттының найзасының ұшында бозараңда-</w:t>
        <w:br/>
        <w:t>ған не нәрсе? Көк ала айғыр неге көрінбейді?</w:t>
        <w:br/>
        <w:t>Екі-үш атты ауыл шетіне ілікті. Күн астындағы мұнар</w:t>
        <w:br/>
        <w:t>да қалыңдай түсті.</w:t>
        <w:br/>
        <w:t>-- Өй, бауы-рым!</w:t>
        <w:br/>
        <w:t>Бүкіл күнбатыс жақ сарнап келеді. Ауылдың шетіне</w:t>
        <w:br/>
        <w:t>келіп қалған екі-үш шапқыншы аттарының екі бүйіріне</w:t>
        <w:br/>
        <w:t>алма кезек ауып түседі; бастарындағы сеңсең бөріктер</w:t>
        <w:br/>
        <w:t>көтертпей келе жатқандай бұлғаң-бұлғаң етеді.</w:t>
        <w:br/>
        <w:t>-249-</w:t>
      </w:r>
    </w:p>
    <w:p>
      <w:r>
        <w:t>шықпаған соң, сол арада адыраспанның түбіне бас сауға-</w:t>
        <w:br/>
        <w:t>дап жатып алды. Екі атты деңгейге келгенде қайтып кеп,</w:t>
        <w:br/>
        <w:t>аттылардың талтүстегі ербиген кішкене көлеңкесінен</w:t>
        <w:br/>
        <w:t>ешқайда аттап шықпады.</w:t>
        <w:br/>
        <w:t>Жүргіншілердің аңға елігетін түрі көрінбейді. Екеуінде</w:t>
        <w:br/>
        <w:t>де үн жоқ. Жонейіт сонау сағым шалып жатқан кокжиек-</w:t>
        <w:br/>
        <w:t>тен көзін айырар емес. Бүкіл тұлғасы ермен бірге жара-</w:t>
        <w:br/>
        <w:t>тылғандай, сіресіп қалыпты. Тек басындағы кок сеңсеңі</w:t>
        <w:br/>
        <w:t>ғана аттың жүрісінен дір-дір етеді. Өн бойында мойыл</w:t>
        <w:br/>
        <w:t>сапты қамшымен ат сауырын салғырт сипаған оң қолы-</w:t>
        <w:br/>
        <w:t>нан басқада қыбыр жоқ. Дәулет әкесі жаққа коп қарама-</w:t>
        <w:br/>
        <w:t>ды. Еңсесін төмен салып, ой үстіндегі қалып танытады.</w:t>
        <w:br/>
        <w:t>Екі ат аяқтарын тең алып, үзеңгі оздырмай қатар желіп</w:t>
        <w:br/>
        <w:t>келеді.</w:t>
        <w:br/>
        <w:t>Түс ауа тырбық қара жусаны бар саздақ дөң астынан</w:t>
        <w:br/>
        <w:t>қызыл қиыршық ұсақ тас көрінген жапағы қалың қат-</w:t>
        <w:br/>
        <w:t>қылға айналды. Қарсы беттен күлімсі иіс салқын леп бет-</w:t>
        <w:br/>
        <w:t>ке ұрды. Жәнейіт аттың басын құбылаға бағыттады. Ал-</w:t>
        <w:br/>
        <w:t>дарынан келте жал қылтиды. Күнбатыс шетінен оба қара-</w:t>
        <w:br/>
        <w:t>уытады. Дәл оң қолдың түбінен шылп-шылп дыбыс шық-</w:t>
        <w:br/>
        <w:t>ты да, кіпкентай кемиек қыраңның ар жағынан көк ай-</w:t>
        <w:br/>
        <w:t>ран дария қалқып шыға келді. Манадан бері сағым салған</w:t>
        <w:br/>
        <w:t>көкжиек секілденіп жатқан көк жалқын теңіз екен. Со-</w:t>
        <w:br/>
        <w:t>нау көз талдырар көл-көсір төрі әлі де мұнартқан қалпы.</w:t>
        <w:br/>
        <w:t>Одан бергі айдын білем-білем боп, ақ селеуленіп сапы-</w:t>
        <w:br/>
        <w:t>рып жатыр. Кішкене боркемік қырбықтын етегі ақ қай-</w:t>
        <w:br/>
        <w:t>раң құм. Ол теңізден жал-жал боп келген көк соқта тол-</w:t>
        <w:br/>
        <w:t>қынға коміліп кеткенде коріпбей қалады да, артынша-ақ</w:t>
        <w:br/>
        <w:t>теңіз түбінен ырғып шыққандай қайта ағараңдайды. Арғы</w:t>
        <w:br/>
        <w:t>жағада жел болса керек. Айдын бетіндегі ақ селеулер бар-</w:t>
        <w:br/>
        <w:t>ған сайын ақ жалданып ұйыса түсті.</w:t>
        <w:br/>
        <w:t>Жөнейіт көк теңізге іреп кіріп жатқан пышақтың</w:t>
        <w:br/>
        <w:t>жүзіндей жіп-жіңішке қара түбекке беттеді. Әлгі тұмсы-</w:t>
        <w:br/>
        <w:t>ғында обасы бар қара жал тап сол түбекке тіреліпті. Қара</w:t>
        <w:br/>
        <w:t>оба -- басына ағаш шаншыған әулие. Бұлар анадайдан</w:t>
        <w:br/>
        <w:t>жерге түсіп, аттарын жетекке алды. Қара үйіктің түбінде</w:t>
        <w:br/>
        <w:t>ортасында май құйып от тамызатын шұңқыры бар шырақ</w:t>
        <w:br/>
        <w:t>тас түр; жел жеп, күнге күйіп ақ қылшықтанып кеткен</w:t>
        <w:br/>
        <w:t>кара ағашта екі-үш ақ шүберек желбірейді. Үйіктің қүж-</w:t>
        <w:br/>
        <w:t>құж тастарының үстінде арқардың мүйізі, әулиеге түне-</w:t>
        <w:br/>
        <w:t>гендер сойған малдың бастары жатыр.</w:t>
        <w:br/>
        <w:t>-244-</w:t>
        <w:br/>
        <w:t>арадан тойынған сон, жеріңнің төскейі мен қызыңның</w:t>
        <w:br/>
        <w:t>төсегіне қол салады. Күйінің бұзылатынын иттің пыс-</w:t>
        <w:br/>
        <w:t>қырғанынан, күннің бұзылатынын жылқының іш тартқа-</w:t>
        <w:br/>
        <w:t>нынан білетін аңқау халық сол бір аяр қолдың қыл бұға-</w:t>
        <w:br/>
        <w:t>лықты жеңіне тығып жасырып кеп, бір күні үн-түнсіз ту</w:t>
        <w:br/>
        <w:t>сыртынан шап беріп, алқымынан сығып, аяғына жығаты-</w:t>
        <w:br/>
        <w:t>нын біліп құри ма, білмей құри ма -- о да беймәлім.</w:t>
        <w:br/>
        <w:t>Жөнейіт жөңкіліп жағаға ұрып жатқан көп толқыннан</w:t>
        <w:br/>
        <w:t>көзін айырар емес. Лепіріп жатқан теңіздің желі оның қап-</w:t>
        <w:br/>
        <w:t>қатты, тып-тығыз айыр сақалын қақпақыл қып ойнап,</w:t>
        <w:br/>
        <w:t>өндіршегін тырнайды. Батыр ақ айран теңізден жүзін</w:t>
        <w:br/>
        <w:t>бұрып, баласына қарады.</w:t>
      </w:r>
    </w:p>
    <w:p>
      <w:r>
        <w:t>Дәулет әкесінің мұнда неге ертіп келгенін іші сезіп тұрса</w:t>
        <w:br/>
        <w:t>керек, айтқаныңның бәріне де бас ұрам деген бағынышты</w:t>
        <w:br/>
        <w:t>қалып танытты. Жәнейіт жалма-жан Дәулеттің қолына</w:t>
        <w:br/>
        <w:t>жармасып, қайтадан Темірбабаның басына беттеді. Екеуі</w:t>
        <w:br/>
        <w:t>де тізерлеп дұға оқыды. Дәулет жерден бір уыс жаңа то-</w:t>
        <w:br/>
        <w:t>пырақ алып, Темірбаба төмпегінің үстіне тастиды. Әулиенің</w:t>
        <w:br/>
        <w:t>басындағы сорайған сойдақ тасқа ертіп апарды. Ерініне</w:t>
        <w:br/>
        <w:t>теңізден үшқан ашқылтым тосап сордың, күлімсі кебір</w:t>
        <w:br/>
        <w:t>топырақтың, күнге күйген қап-қара тастың күңірсік дәмі</w:t>
        <w:br/>
        <w:t>келді. Екеуі аттарын жетелеп төбеден түсті. Жөнейіт аты-</w:t>
        <w:br/>
        <w:t>на мініп жатып баласының жүзіне алғаш рет тіктеп қара-</w:t>
        <w:br/>
        <w:t>ды. Дәулет тайсақтаған жоқ, әкесінің үнсіз сауалына бай-</w:t>
        <w:br/>
        <w:t>салды, үнсіз көзқарасымен жауап берді. Жүргіншілер ат-</w:t>
        <w:br/>
        <w:t>тың басын ауылға бұрды.</w:t>
        <w:br/>
        <w:t>Жөнейіт сол жолы баласына көңілі бітіп кайтты. Дәу-</w:t>
        <w:br/>
        <w:t>Лет әкесінің көкейін айтқызбай-ақ таныды. Ауылға кел-</w:t>
        <w:br/>
        <w:t>ген соң жиын-тойда мінетін сал күреңін босатып, жыл-</w:t>
        <w:br/>
        <w:t>қыға қосты. Ер-тұрманын екі-үш күн желге қақтырды.</w:t>
        <w:br/>
        <w:t>Бұл тұқым жауға көк ат мініп шабатын-ды. Жылқышы-</w:t>
        <w:br/>
        <w:t>лар құйрығында бір-ақ уыс кара қылы бар көк ала бесті</w:t>
        <w:br/>
        <w:t>айғырды ұстап әкеп кермеге байлады. Бұл ауылдың атқа</w:t>
        <w:br/>
        <w:t>мінуден қалған ақсақалдары түгел келіп көріп, көк ала</w:t>
        <w:br/>
        <w:t>айғырдың құйрығындағы бір уыс қара қылды алла таға-</w:t>
        <w:br/>
        <w:t>лам айрықша жаратқан нысанаға жорып, бата берді. Ба-</w:t>
        <w:br/>
        <w:t>ласының атын Жөнейіт өзі ерттеді. Көкала айғырдың ар-</w:t>
        <w:br/>
        <w:t>қасына кара жөкеден шапқан, найза тіреуге ыңғайлы қасы</w:t>
        <w:br/>
        <w:t>биік, су жаңа ер салынды. Дәулет беліне қанжар байлап,</w:t>
        <w:br/>
        <w:t>иығына бесатар орама мылтық іліп, атқа мінгенде, еркек</w:t>
        <w:br/>
        <w:t>жағы қанжығасына жабысып құтты болсын айтып</w:t>
        <w:br/>
        <w:t>-247-</w:t>
        <w:br/>
        <w:t>бойын тер буғандай тәні бір ысып, бір суып, талмаусы-</w:t>
        <w:br/>
        <w:t>рап, әлденесі ұмыт қалғандай жан-жағына алақтай қара-</w:t>
        <w:br/>
        <w:t>ды. Қасынан көрінбей, қолына түспей тұрған нәрсенің</w:t>
        <w:br/>
        <w:t>не екені де жадына оралмай қойды. Қолын ербеңдетіп</w:t>
        <w:br/>
        <w:t>бірдеңе сұрап еді, екі көзі Жөнейіттің үйінде тұрған</w:t>
        <w:br/>
        <w:t>күзетшілер оны көрмеді. Бұл дал болып тұрып қалды.</w:t>
        <w:br/>
        <w:t>Біреу жеңінен тартты. Қараса -- Аннадүрді. Екі күзетшіге</w:t>
        <w:br/>
        <w:t>әлдене деп ымдайды. Бұл ештеңеге түсінген жоқ. Кісені</w:t>
        <w:br/>
        <w:t>сылдырап екі күзетшінің алдына түсе берді.</w:t>
        <w:br/>
        <w:t>Бүйірлі қоңыр үйдің іші тылсым тыныштық. Бұны әкеп</w:t>
        <w:br/>
        <w:t>есіктен кіргізгенде ешкім тырп еткен де жоқ, тіл де қат-</w:t>
        <w:br/>
        <w:t>қан жоқ. Тұтқын жігіт қақ торде мелшиіп отырған қудай</w:t>
        <w:br/>
        <w:t>аппақ сақалды кісіні Жөнейіт шығар деп жобалады.</w:t>
        <w:br/>
        <w:t>УІ</w:t>
        <w:br/>
        <w:t>Жөнейіттің үйі қырық күн бойы кісіден құр тұрмады.</w:t>
        <w:br/>
        <w:t>Содан бері төңірегіне назарын тіктеп, құлағын түргені</w:t>
        <w:br/>
        <w:t>бүгін. Қаба сақалды үш түрікмен жігіт тұтқынды әкеп</w:t>
        <w:br/>
        <w:t>кіргізгенде, бажырайып карап қалды. Есіктен боп-боз боп</w:t>
        <w:br/>
        <w:t>қуарған, ішілмиген арық қара кісі кірді. Еңсесі еңкек, аласа</w:t>
        <w:br/>
        <w:t>бойына сыймайтындай ебедейсіз ұзын қолдары тізесіне</w:t>
        <w:br/>
        <w:t>сәл-ақ жетпей тұр. Кірген бетінде босағада тоқтап қалды.</w:t>
        <w:br/>
        <w:t>Маңайына көз де салған жоқ. Ісініп, кіртиіп кеткен қысың-</w:t>
        <w:br/>
        <w:t>қы қой көздерін төрге қадап қатыпты да қалыпты. Бас</w:t>
        <w:br/>
        <w:t>игісі келмеген асқақ тұтқын деуге назары сынық. Құдды</w:t>
      </w:r>
    </w:p>
    <w:p>
      <w:r>
        <w:t>мынау өзіне үнсіз телмірген көп жандардан көзін алып</w:t>
        <w:br/>
        <w:t>қашқандай, кереге басына тесіліп тұр. Оны үйге әкеп</w:t>
        <w:br/>
        <w:t>кіргізген жігіттердің бірі қолынан ұстап ортаға, ошақ ор-</w:t>
        <w:br/>
        <w:t>нына оздырды. Ол аяғын сүйрете басып ортаға келді.</w:t>
        <w:br/>
        <w:t>Жігіттер қолындағы кісенді ағытып, орындарына кетті.</w:t>
        <w:br/>
        <w:t>Тұтқын сілейіп тұра берді. Дәулеттің құны қылып әкеліп</w:t>
        <w:br/>
        <w:t>жүрген тұтқындары осы ма?</w:t>
        <w:br/>
        <w:t>Жөнейіт оң жақта отырған көп сеңсең боріктерге шан-</w:t>
        <w:br/>
        <w:t>шыла қарады. Кәрі батырдың қаһарынан ықтаған көп</w:t>
        <w:br/>
        <w:t>бөрік шалдардың ішінде отырған Аннадүрді жаққа көз</w:t>
        <w:br/>
        <w:t>тастады. Аннадүрді үнсіз орнынан тұрып, сыртқа шығып</w:t>
        <w:br/>
        <w:t>кетті. Жөнейіт көзін енді тағы да түтқынға аударды. Тұтқын</w:t>
        <w:br/>
        <w:t>сол керегеге қарап телміргеп қалпы. Өзі есі ауған, ақылы-</w:t>
        <w:br/>
        <w:t>нан адасқан біреу емес пе -- оңінде такаббарлық та, үрей</w:t>
        <w:br/>
        <w:t>де, қорқыныш та жоқ, бұрын ұшырасып кормеген бір</w:t>
        <w:br/>
        <w:t>жұмбақ жүз. Өндіршегі сорайып жұтынып қойды. Сырт-</w:t>
        <w:br/>
        <w:t>-257-</w:t>
        <w:br/>
        <w:t>мұның маңына бұл ауылдан ешкім келіп көрген емес.</w:t>
        <w:br/>
        <w:t>Бастапқы кезде екі-екі жігіттен күзетіп еді. Кейін бір-ақ</w:t>
        <w:br/>
        <w:t>күзетші қалып жүрді. Бүгін қайтадан екеуін жіберіпті.</w:t>
        <w:br/>
        <w:t>Қазақтың кісісі өлген қаралы ауылы біреу келіп, біреу</w:t>
        <w:br/>
        <w:t>кетіп, күніне сан мәртебе жоктау айтылып, абыр-сабыр</w:t>
        <w:br/>
        <w:t>боп жатады. Бұл ауыл тас түнеріп алған. Келіп жатқан да,</w:t>
        <w:br/>
        <w:t>кетіп жатқан да ешкім жоқ. Бұл маңайдағы түрікменнің</w:t>
        <w:br/>
        <w:t>бәрі Дәулет әкелінген күні келді. Бұлар оны бір күн қонақ</w:t>
        <w:br/>
        <w:t>қып, оң жаққа қойып күзеткен де жоқ. Келген бойда жер-</w:t>
        <w:br/>
        <w:t>леуге әкетті. Олардың ғұрпынша, өлген кісіні түн асыр-</w:t>
        <w:br/>
        <w:t>май, күн батқанша жерлеп үлгеру керек. Әйтеуір өліктің</w:t>
        <w:br/>
        <w:t>ертеңге қалдырмай бетін топырақ жасырғаны сауап.</w:t>
        <w:br/>
        <w:t>Жөңкіліп әкетіп еді, моладан да жөңкіліп оралды. Қабірден</w:t>
        <w:br/>
        <w:t>қайтқандарға табақ-табақ ет тартылды. Оны аузына ал-</w:t>
        <w:br/>
        <w:t>ған еінкім болған жоқ. Қызығын осы ауылдың иті көрді.</w:t>
        <w:br/>
        <w:t>Бүкіл ауыл сол жолғы бір күнгі жөңкілістен соң мүлгіді</w:t>
        <w:br/>
        <w:t>де қалды.</w:t>
        <w:br/>
        <w:t>Анау ортадағы қара қоңыр үйдің көк желкесінде бай-</w:t>
        <w:br/>
        <w:t>лаулы көк ала арғымақ тұр. Оны анада Дәулет жерленген</w:t>
        <w:br/>
        <w:t>күннің ертеңіне құйрық-жалын шолтитып өріске коя бер-</w:t>
        <w:br/>
        <w:t>ген-ді. Бүгін қайта әкеліп байлапты. Түрікмендер көк ала</w:t>
        <w:br/>
        <w:t>аргымақ байланған керме ағаштың маңына барғыштай</w:t>
        <w:br/>
        <w:t>береді. Әне, көк арғымақты шешіп те алды. Ауылдың ал-</w:t>
        <w:br/>
        <w:t>дыңғы жағына карай алып кетті.</w:t>
        <w:br/>
        <w:t>Тұтқын жігіт күзетшіге тіл қатты:</w:t>
        <w:br/>
        <w:t>-- Анау тұл арғымақты кайда апара жатыр?</w:t>
        <w:br/>
        <w:t>-- Сояды. Бүгін Дәулеттің ҡырқы ғой.</w:t>
        <w:br/>
        <w:t>Жан-жақтан кешелі-бері бірлі-жарым аттылар келіп</w:t>
        <w:br/>
        <w:t>жатыр. Жөнейіт сыртқа шыққан жоқ. Бұл баласы өлгелі</w:t>
        <w:br/>
        <w:t>Жөнейіттің сыртқа шығып, атқа тақым салғанын корген</w:t>
        <w:br/>
        <w:t>емес. Ту сырты мен қақ маңдайына қара үзік жапқан қара-</w:t>
        <w:br/>
        <w:t>лы үйге анда-санда маңайдағы корші ауылдардан ақса-</w:t>
        <w:br/>
        <w:t>қалдар келеді. Бірақ, қаралы үйге отырып жарымайды. Көп</w:t>
        <w:br/>
        <w:t>ұзамай кермедегі арғымақтарын қайта шешіп жатады. Ара-</w:t>
        <w:br/>
        <w:t>тұра бұның күркесінің тұсынан өтеді. Сонда әлденеге бас-</w:t>
      </w:r>
    </w:p>
    <w:p>
      <w:r>
        <w:t>тарын шайқап, қауқылдасып бара жатады.</w:t>
        <w:br/>
        <w:t>Ел жатып қалған соң күзетшілердің табаныпан тозып</w:t>
        <w:br/>
        <w:t>қақшиып тұра беруден жалығып, бұнымен тілдесетіні бар.</w:t>
        <w:br/>
        <w:t>Олардың айтуынша, Жөнейіт баласы олгелі ешкімге тіс</w:t>
        <w:br/>
        <w:t>жарып, әлі ештеңе айтпапты. Дәулет өлді дегенге сенбей,</w:t>
        <w:br/>
        <w:t>жерлеулен келген соң да бір аптаға дейін қарақшы тобенің</w:t>
        <w:br/>
        <w:t>-254-</w:t>
        <w:br/>
        <w:t>Жөнейіт тізерлеп атырып дұға оқыды. Дәулет те тізерлеп</w:t>
        <w:br/>
        <w:t>қол жайды. Жөнейіт аспанға жайған алақанымен бетін</w:t>
        <w:br/>
        <w:t>сипап, сақалын уыстады, ернін жыбырлатып күбірлеген</w:t>
        <w:br/>
        <w:t>күйі орнынан тұрды. Әулиенің ағашына байлаған</w:t>
        <w:br/>
        <w:t>шүберектерді алып, шетіне не түйілгенін де көрместен</w:t>
        <w:br/>
        <w:t>қойнына тықты. Сосын аттарын жетектеп әулиеден ана-</w:t>
        <w:br/>
        <w:t>дай жерге аулақ кетісті. Төбенің басы азынап түр. Екі ат-</w:t>
        <w:br/>
        <w:t>тың жалы уда-дуда, бұлардың да шапандарының етегі</w:t>
        <w:br/>
        <w:t>тізелерін сабайды.</w:t>
        <w:br/>
        <w:t>Жөнейіт баласына әлі үн қатқан жоқ. Мынау оба -</w:t>
        <w:br/>
        <w:t>Темірбаба әулиенің моласы. Баяғыда Шопан ата Хорезм-</w:t>
        <w:br/>
        <w:t>нен келгенде, Темірбабамен дәл осы төбенің басында</w:t>
        <w:br/>
        <w:t>жолығыпты деседі. Онда көк теңіз қазіргісіндей шалқайып</w:t>
        <w:br/>
        <w:t>кетпеген; Темірбаба анау жатқан котыр тастың басында</w:t>
        <w:br/>
        <w:t>аяғын суға малып отыр екен. Ту сыртында жаяу келе жат-</w:t>
        <w:br/>
        <w:t>қан адамның дыбысын жер түбінен естіп отырыпты.</w:t>
        <w:br/>
        <w:t>Қашан қасына келгенше бұрылып қарамапты. Жаяу жо-</w:t>
        <w:br/>
        <w:t>лаушы дәл көк желкесіне келіп кідіріп, сәлемдесіп үн</w:t>
        <w:br/>
        <w:t>катыпты. Темірбаба теңізге қарап отыра беріпті. Шопан</w:t>
        <w:br/>
        <w:t>ата өз жөнін айтып, Темірбабадан да жөн сұрапты;</w:t>
        <w:br/>
        <w:t>Темірбабамен құдірет таластырғысы келетінін де білдіріпті.</w:t>
        <w:br/>
        <w:t>«Құдіретіңді әуелі өзің көрсет», -- депті Темірбаба. «Ен-</w:t>
        <w:br/>
        <w:t>деше, жүзіңді бұр, -- депті Шопан ата. -- Анау жайылып</w:t>
        <w:br/>
        <w:t>жүрген бір үйір қара құйрықты көрдің ғой!», «Көріп отыр-</w:t>
        <w:br/>
        <w:t>мын», -- депті Темірбаба. Шопан ата сол арада шөре-</w:t>
        <w:br/>
        <w:t>леп шақырған екен, үйірдің алдында құлағын қайшылап</w:t>
        <w:br/>
        <w:t>осқырынып тұрған ор теке маңырап жетіп келіп, етегін</w:t>
        <w:br/>
        <w:t>жалап жата кетеді. Шопан ата текені пышақсыз бауыздап,</w:t>
        <w:br/>
        <w:t>терісін сыпырып, сойып, жіліктеп-мүшелеп жайратыпты</w:t>
        <w:br/>
        <w:t>да тастапты. Сосын етін терісіне үйіп орап, үстінен алақа-</w:t>
        <w:br/>
        <w:t>нымен бір сипап өткен екен, теке орнынан атып тұрып,</w:t>
        <w:br/>
        <w:t>сілкініп-сілкініп алып, бір маңырапты да, анадай жерде</w:t>
        <w:br/>
        <w:t>жатқан үйіріне қарай шауып ала жөнеліпті. Енді кезек</w:t>
        <w:br/>
        <w:t>Темірбабаға тиіпті, Темірбаба балағын тізесіне дейін түріп,</w:t>
        <w:br/>
        <w:t>қарнын жарып ыңыранып, ақ көбік атып жатқан көк</w:t>
        <w:br/>
        <w:t>теңізге қойып кетіпті. Кетіп барады, кетіп барады. Көк</w:t>
        <w:br/>
        <w:t>теңіз қарс айрылып, аяғының тиген жері қара жер боп</w:t>
        <w:br/>
        <w:t>қала беріпті. Сол бетімен барып-барып, Шопан ата неғып</w:t>
        <w:br/>
        <w:t>Тұр екен деп артына бұрылса, ол сәлдесін шешіп ап, бұлға-</w:t>
        <w:br/>
        <w:t>лықты салып жатыр екен. Шопан ата сонда: «Әулиелігіңе</w:t>
        <w:br/>
        <w:t>сендім, бұдан әрі жүре берсең, көк теңізді жарып, дұшпан-</w:t>
        <w:br/>
        <w:t>-245-</w:t>
        <w:br/>
        <w:t>қауқылдасты, әйел жағы еркектердің керме басында</w:t>
        <w:br/>
        <w:t>жүргенін пайдаланып, бет-аузын көлегейлеген шарқат-</w:t>
        <w:br/>
        <w:t>тарының шетін түріп, киіз үйдің тесігінен жарақ асынып</w:t>
      </w:r>
    </w:p>
    <w:p>
      <w:r>
        <w:t>жайнап шыға келген иықты, тұлғалы нарт қызыл жігітке</w:t>
        <w:br/>
        <w:t>сұқтана қарасты. Естеріне қаза болған ұлдары түсіп,</w:t>
        <w:br/>
        <w:t>кемпірлердің көңілі бұзылды. Ойларына қайдағы-жай-</w:t>
        <w:br/>
        <w:t>дағы оралған кейбір келіншектер мен бойжеткендердің</w:t>
        <w:br/>
        <w:t>де көзі суланды.</w:t>
        <w:br/>
        <w:t>Жөнейіт екі айырым сақалының үшын біріктіріп си-</w:t>
        <w:br/>
        <w:t>пап, көк ала айғырдың аяқ алысынан көз жазбай сынап</w:t>
        <w:br/>
        <w:t>қарап тұрды.</w:t>
        <w:br/>
        <w:t>Дәулет нағыз мерген екен, бір топ жігіт ертіп, аңға</w:t>
        <w:br/>
        <w:t>шығып қайтып еді, қасындағы серіктерінің бәрі қайран</w:t>
        <w:br/>
        <w:t>қалып келді. Қылыш шабуға да ұста, семсер сілтесіне көз</w:t>
        <w:br/>
        <w:t>ілеспейді. Әзірге найза шаншуға орашолақтау; қолының</w:t>
        <w:br/>
        <w:t>қайратына сеніп, ердің қасына тіремей, аттың қос құла-</w:t>
        <w:br/>
        <w:t>ғының арасынан сүңгіте шаншуға әуес; оған шалымды-</w:t>
        <w:br/>
        <w:t>лығы жетеді, бірақ қарсы келіп, қасқайып тұрып найза-</w:t>
        <w:br/>
        <w:t>ласуға дәті бара бермейтін тайғақтау. Жөнейіт қанша үй-</w:t>
        <w:br/>
        <w:t>ретсе де, шіреніп тұрып қайта тартуға я дұшпанды аспан-</w:t>
        <w:br/>
        <w:t>ға серпіп аударып кетуге шорқақ. Жауынгерліктің жөн-</w:t>
        <w:br/>
        <w:t>жосығына Қылыш пен Алпаннан ұғымтал. Бірақ олардан</w:t>
        <w:br/>
        <w:t>ықылассыз. Кейде насыбайы таусылған кісідей әлденеге</w:t>
        <w:br/>
        <w:t>аңырып, өзімен өзі боп кетеді. Дегенмен, Көкбөрі өлген</w:t>
        <w:br/>
        <w:t>соң елдің желге ұстары өзі боп қалғанын тез түсініп, тез</w:t>
        <w:br/>
        <w:t>мойындады.</w:t>
        <w:br/>
        <w:t>Бірде Жөнейіт көрші ауылға барып қайтып келе жа-</w:t>
        <w:br/>
        <w:t>тып, ауыл шетіне іліге бере дутардың үнін естіді. Жүрт</w:t>
        <w:br/>
        <w:t>бұның үйіне дәт қылып кіре бермейтін; ауылда қалған</w:t>
        <w:br/>
        <w:t>адамның бәрі үй-үйдің көлеңкесіне шығыпты; қазан ба-</w:t>
        <w:br/>
        <w:t>сында құрт қайнатып жүрген қатын-қалаш та жер ошаққа</w:t>
        <w:br/>
        <w:t>үңіліп мүлгіп отыр. Бұл да құлақ салып еді, тамыр-тамы-</w:t>
        <w:br/>
        <w:t>рыңды мұздатып әкетіп бара жатқан салқын саз екен. Та-</w:t>
        <w:br/>
        <w:t>разының суығындай төбе құйқаңа дейін шіміркендіріп</w:t>
        <w:br/>
        <w:t>барады. Есіктен әкесі кіріп келгенде, Дәулеттің перне бой-</w:t>
        <w:br/>
        <w:t>лаған қолы кілт мүдірді, орнынан тұрып, әкесін төрге оз-</w:t>
        <w:br/>
        <w:t>дырды, қолындағы дутарын керегенің басына іліп қойды.</w:t>
        <w:br/>
        <w:t>Содан үш күн өткен соң Дүйімқараға жорыққа аттанды.</w:t>
        <w:br/>
        <w:t>Жөнейіт алғаш рет қол бастап бара жатқан баласын қасы-</w:t>
        <w:br/>
        <w:t>на ақсақалдарды ертіп төрт-бес қыр асқанша, шығарып</w:t>
        <w:br/>
        <w:t>салды. Барып-барып қоштасып кері қайтты. Біраз жер</w:t>
        <w:br/>
        <w:t>- 248-</w:t>
        <w:br/>
        <w:t>басына қарауыл тұрғыздарыпты. Атасы айладырдың бар</w:t>
        <w:br/>
        <w:t>жақсысы жиылып кеп басу айтпақшы болған екен, айыр</w:t>
        <w:br/>
        <w:t>сақалын салалап меңірейіп отыра беріпті. Кеше ғана</w:t>
        <w:br/>
        <w:t>Аннадүрді бастаған бір топ шал барып, Дәулеттің қырқы</w:t>
        <w:br/>
        <w:t>болғанын айтыпты.</w:t>
        <w:br/>
        <w:t>Мұның да мынау қара күркенің құрым иісін иіскегеніне</w:t>
        <w:br/>
        <w:t>бүгін аттай қырық күн. Дәл осыдан қырық екі күн бұрын</w:t>
        <w:br/>
        <w:t>арқар қуып көк бауырдан шығып сді. Ел үсті жиын-той,</w:t>
        <w:br/>
        <w:t>сауық-сайран жүрістен де жалықты. Жас кезінің өзінде-</w:t>
        <w:br/>
        <w:t>ақ ырду-дырдуға құлықсыз еді, ылғи оңашаны аңдып,</w:t>
        <w:br/>
        <w:t>шеттеп жүретін. Күйшілік өнер оны дәйім алқалы топқа</w:t>
        <w:br/>
        <w:t>итермеледі.</w:t>
        <w:br/>
        <w:t>Ел іші қашан да жиын-жыбыр. Әсіресе, түрікмен екі</w:t>
        <w:br/>
        <w:t>орта ылғи дүрбелең. Ауылдар бір күні бөріктерін аспанға</w:t>
        <w:br/>
        <w:t>атып, ақ түйенің қарнын жарып, ұлан-асыр той қылып</w:t>
      </w:r>
    </w:p>
    <w:p>
      <w:r>
        <w:t>жатса, ертесіпе қара жамылып қан құсып отырады. Әдет-</w:t>
        <w:br/>
        <w:t>те, екі бала асыққа төбелессе, ит терісін бастарына қап-</w:t>
        <w:br/>
        <w:t>тайтын, ересектер жұдырық сермесіп, бет жыртыспай-ақ,</w:t>
        <w:br/>
        <w:t>бірін-бірі жарып салады. Бір-біріне неден жазып қалға-</w:t>
        <w:br/>
        <w:t>нын өздері де білмейді. Қан соқта боп арпалысып, айқай-</w:t>
        <w:br/>
        <w:t>таласқа түсісіп жүрген қара жерге екеуі де құлайды, екеуі</w:t>
        <w:br/>
        <w:t>де шіриді; ұрыс даласында шашылып қалған сүйектері</w:t>
        <w:br/>
        <w:t>сол күні қираған қылыштың, найзаның сынығымен бірге,</w:t>
        <w:br/>
        <w:t>сол күні түскен аттың тезегімен бірге біраз уақыт жатады</w:t>
        <w:br/>
        <w:t>да, бір күндері бәрі де топыраққа айналады. Кеше ғана</w:t>
        <w:br/>
        <w:t>көкіректеріне сыймай, дүниенің төрт бұрышын қайта кон-</w:t>
        <w:br/>
        <w:t>дырып шықпаса тыншымайтындай лепірген өр жүректері</w:t>
        <w:br/>
        <w:t>есіз жонның құрт-құмырсқасының аузында кетеді.</w:t>
        <w:br/>
        <w:t>Ексуінің артында қалған скі жетім бала ер жеткен соң,</w:t>
        <w:br/>
        <w:t>әкелері өлген, соғыстан тірі қалған екі еркекке еріп келіп,</w:t>
        <w:br/>
        <w:t>енді олар алысады; олар да бір-біріне тісін қайрайды. Олар</w:t>
        <w:br/>
        <w:t>жермен қоса баяғыда қызды-қыздымен бастарын жүтқан</w:t>
        <w:br/>
        <w:t>екі өліктің де кегін кектейді. Ол екеуінен туған балалар-</w:t>
        <w:br/>
        <w:t>дың істейтіні тағы сол. Қара жерге бәрібір. Адамдар пай-</w:t>
        <w:br/>
        <w:t>дам дегенін қылсын. Тірі жүрсе, тірі жүргендерін ауыр-</w:t>
        <w:br/>
        <w:t>сынбайды, өлсе, өлгендерінс қиналмайды. Әйтеуір, олар</w:t>
        <w:br/>
        <w:t>бір-біріне қанша кеуде қағып, асып-тасқанымен, бұдан</w:t>
        <w:br/>
        <w:t>басқа барары жағын жақсы біледі. Адамдар бірін-бірі жеңсе,</w:t>
        <w:br/>
        <w:t>жеңер, бірақ бұны жеңе алмайды. Жер бетінде қанша</w:t>
        <w:br/>
        <w:t>қырғын соғыс болса да, жеңіс жердікі. Ол үстіне сыйыс-</w:t>
        <w:br/>
        <w:t>паған адамдарды астына ап, оп-оңай-ақ сыйыстырады.</w:t>
        <w:br/>
        <w:t>-&lt; 55--</w:t>
        <w:br/>
        <w:t>тан Анналүрді кірді. Қолынла қара шүберекке ораған ду-</w:t>
        <w:br/>
        <w:t>тар сиякты бірдеңесі бар, әкеліп тұтқынға ұстатты. Тұтқын</w:t>
        <w:br/>
        <w:t>Аннадүрдінің қолындағы қара шүберек қапты нәрсеге</w:t>
        <w:br/>
        <w:t>аңтарылып біраз тұрды. Боп-боз жүзіне теңбіл-теңбіл қан</w:t>
        <w:br/>
        <w:t>жүгіріп, таңданды ма, қорқып кетті ме, әйтеуір, жаңағы</w:t>
        <w:br/>
        <w:t>бейжай күйден айықты. Әлдене айтқысы келгендей ернің</w:t>
        <w:br/>
        <w:t>жыбырлатып еді, аузы қиыспады. Аннадүрді ұсынған қара</w:t>
        <w:br/>
        <w:t>шүберекке батылсыздау ұмсынып, колына алды. Сосын</w:t>
        <w:br/>
        <w:t>малдасын құрып отыра кетті. Бір шөкім боп шөкті де қал-</w:t>
        <w:br/>
        <w:t>ды. Кішкене шақша басын қырын бұрып, маңайына енді</w:t>
        <w:br/>
        <w:t>көз салды. Жұрт жаутаңдап Жөнейітке қарайды. Тұтқын</w:t>
        <w:br/>
        <w:t>қара шүберек қаптың ішінен домбыра суырды. Сағасы</w:t>
        <w:br/>
        <w:t>сүйектелген қара домбыраны қолына ұстап көріп, аз ғана</w:t>
        <w:br/>
        <w:t>үнсіз отырды. Біраздан кейін барып құлағын бұрады.</w:t>
        <w:br/>
        <w:t>Ешкімде үн жоқ. Аннадүрді де аяғының ұшынан басып</w:t>
        <w:br/>
        <w:t>орнына озды. Тұтқынды үйге кіргізген жігіттер де босаға-</w:t>
        <w:br/>
        <w:t>ға барып тізелерін бүкті.</w:t>
        <w:br/>
        <w:t>Жылқы сойып жүргендердің күбір-күбірі мен қан-жын-</w:t>
        <w:br/>
        <w:t>ға таласқан иттердің ырылынан басқа сырттан да дыбыс</w:t>
        <w:br/>
        <w:t>сстілмейді. Шаңырақтан колбеу құлаған май тоңғысыз</w:t>
        <w:br/>
        <w:t>күзгі шуақ тек туырлыққа ғана түсіпті. Жөнейіттің құп-</w:t>
        <w:br/>
        <w:t>қу жүзі үй ішіндегі ақ шаңқан жарыққа сіңіп, еміс-еміс</w:t>
        <w:br/>
        <w:t>қылаңытады. Қауқиған қара сенсеңі ғана мізбақпай</w:t>
        <w:br/>
        <w:t>дүрдиіп тұр.</w:t>
        <w:br/>
        <w:t>Тұтқынның төңірегіндегі қаумалап отырған кісілерде</w:t>
        <w:br/>
        <w:t>де, қақ алдында сазарып отырған Жөпейітте де шаруасы</w:t>
        <w:br/>
        <w:t>болмады. Домбырадан қолы шығып ксте жаздапты. Көптен</w:t>
        <w:br/>
        <w:t>қыл арқан буып, кісен қиып, ісініп, көн тақаланып кет-</w:t>
        <w:br/>
        <w:t>кеп саусақтары перне сайын бір сүрініп, малтығып жүр.</w:t>
        <w:br/>
        <w:t>Домбыра да қаңсып, күйінен жаңылыпты. Қапелімде үші</w:t>
      </w:r>
    </w:p>
    <w:p>
      <w:r>
        <w:t>түзеле қоймады. Құлағын қанша бұраса да, тарғыл дыбыс</w:t>
        <w:br/>
        <w:t>тазарып кетпеді.</w:t>
        <w:br/>
        <w:t>Домбыра шіркіннің де не күйі тасын барады дейсің!</w:t>
        <w:br/>
        <w:t>Анада Кокбауырдан шыға келген жерінде дауыс сап дала-</w:t>
        <w:br/>
        <w:t>ны басына көтеріп келе жатқан көп түрікмен бұны қор-</w:t>
        <w:br/>
        <w:t>шай алды. Баяғыда күй тартыса келген Дәулеттің атқос-</w:t>
        <w:br/>
        <w:t>шылары болса керек, бір-екі түрікмен көрген бойда бұны</w:t>
        <w:br/>
        <w:t>танып, қауқылдаса жөнелді. Әсіресе бір имек қара қол</w:t>
        <w:br/>
        <w:t>басына мұның домбырасын көрсетін, коп өзеуреді. Жүздері</w:t>
        <w:br/>
        <w:t>суық қалың жасақтың арасында қаннен-қаперсіз тұра</w:t>
        <w:br/>
        <w:t>берлі. Айдалада өзімен өзі боп, аң қуып жүрген бейсаубат</w:t>
        <w:br/>
        <w:t>- 258-</w:t>
        <w:br/>
        <w:t>тілгілеп бұта шаба бастады. Ә дегенше құшақ-құшақ бұта-</w:t>
        <w:br/>
        <w:t>ны қазылған қызыл топырақтың қасына үйді де салды.</w:t>
        <w:br/>
        <w:t>Серейген қара киізді шешіп, ішіндегі ағараңдаған бірдеңені</w:t>
        <w:br/>
        <w:t>анадай жерге кеңіске апарып қойды. Жұрттың бәрі на-</w:t>
        <w:br/>
        <w:t>мазға тұрды. Бір жігіт қалтасынан шақпақ тас алып, бұта-</w:t>
        <w:br/>
        <w:t>ларға от берді. Дегене-ахунның күңіренген махамынан</w:t>
        <w:br/>
        <w:t>басқа дыбыс жоқ. Жұрт үн-түнсіз намазға жығылды.</w:t>
        <w:br/>
        <w:t>Екі-үш жігіт әлгі ағараңдағанды қабірдің қасына әкелді.</w:t>
        <w:br/>
        <w:t>Қабірдің ішінде тұрған екі-үш адам оны көтеріп ап, жер</w:t>
        <w:br/>
        <w:t>астына әкетті. Жөнейіт жайсыз жатып бастығырылып,</w:t>
        <w:br/>
        <w:t>қорқынышты түс кәргендей. Қазір оянып кететін сияқ-</w:t>
        <w:br/>
        <w:t>ты. Сонда мынау жабыр-жұбыр көрініс те жым-жылас</w:t>
        <w:br/>
        <w:t>жоғалатындай. Қабірдің ішіндегі жігіттер сыртқа шықты.</w:t>
        <w:br/>
        <w:t>Жүрт екі-үш жерден күрек ұстап, әлгінде ғана томпиып</w:t>
        <w:br/>
        <w:t>жатқан қызыл төмпек топырақты шұқырға құлатты. Біреу</w:t>
        <w:br/>
        <w:t>бұның алдына да күрек әкеп тастады. Қасында тұрған</w:t>
        <w:br/>
        <w:t>Мәмбетпана қолтығынан демеп, жерде жатқан күректі</w:t>
        <w:br/>
        <w:t>қолына алғызды да, қолының сыртынан қысып ұстап, бірер</w:t>
        <w:br/>
        <w:t>күрек топырақты қабірге тастатты.</w:t>
        <w:br/>
        <w:t>Жөнейіт осы бір бастығырылған есірік түстен арыла</w:t>
        <w:br/>
        <w:t>алмай-ақ қойды. Көзінің алды бұлдырап, тұмандана берді.</w:t>
        <w:br/>
        <w:t>Бір уақытта барып көзін дұрыстап ашып, ес жиған болып</w:t>
        <w:br/>
        <w:t>еді, бұны ек: қолтығынан екі адам демеп, дедектетіп келеді.</w:t>
        <w:br/>
        <w:t>Жұрттың бәрі жөңкіліп әлдеқайда безіп барады. Бұл елге</w:t>
        <w:br/>
        <w:t>жау тиген бе, немене... Бәрі неге жаяу, аттары қайда кет-</w:t>
        <w:br/>
        <w:t>кен? Бұл не қып қапыда қалды? Ер Оғыланның бел бала-</w:t>
        <w:br/>
        <w:t>сы Жөнейіт батыр жауына осынша неғып басынтып жүр?</w:t>
        <w:br/>
        <w:t>Ауыл қайда? Қатын-бала не күйде? Мына жөңкілген</w:t>
        <w:br/>
        <w:t>жұрттың ішінде адасып жүр ме, Дәулет неге көрінбейді?</w:t>
        <w:br/>
        <w:t>Неге әкесінің қасына келмейді...</w:t>
        <w:br/>
        <w:t>12</w:t>
        <w:br/>
        <w:t>Сары ала етек күз келді. Жерге өнген қылтанақтың</w:t>
        <w:br/>
        <w:t>бәрі күйіп, қурап кеткен. Ала дөңлегі ауылдың үзік-ту-</w:t>
        <w:br/>
        <w:t>ырлығын әбден күн жеп, құрым сасып тұр. Ауыл ебіл-</w:t>
        <w:br/>
        <w:t>себіл бір тіршілікте. Күні бойы қыбыр етпей, үйді-үйінде</w:t>
        <w:br/>
        <w:t>жатып алады. Түс ауа, ыссы ішін тарта, еркек атаулы сырт-</w:t>
        <w:br/>
        <w:t>қа шығады. Көлеңке бетке кілем жайғызып, төсек сал-</w:t>
        <w:br/>
        <w:t>дырады. Балаларына үйден сеңсең бөріктерін алғызады.</w:t>
        <w:br/>
        <w:t>Таң атқалы тас төбелеріне киіп жүрген алақандай дәңге-</w:t>
        <w:br/>
        <w:t>лек тақияларын қолдарымен бір басып койып, оның үстіне</w:t>
        <w:br/>
        <w:t>- 252 -</w:t>
      </w:r>
    </w:p>
    <w:p>
      <w:r>
        <w:t>«Өй бауырымдаған» әжептарқы үн қасынан да шық-</w:t>
        <w:br/>
        <w:t>қандай болды. Жаңа ғана жанында тып-тыныш тұрған</w:t>
        <w:br/>
        <w:t>ақсақалдар қамшыларының сабымен кеуделерін</w:t>
        <w:br/>
        <w:t>түйгіштеп, теңселіп жүр. Жөнейіт өңі қашып, мынау әлде-</w:t>
        <w:br/>
        <w:t>неге аласұрып, бүгіліп, көкіректерін төмпештеп, екі</w:t>
        <w:br/>
        <w:t>шекелерін тарсылдата жұдырықтап, ерсілі-қарсылы</w:t>
        <w:br/>
        <w:t>сенделіп кеткен көп тобырды ерсі көргендей айналасына</w:t>
        <w:br/>
        <w:t>алая қарап, сазарып тұрып қалды. Анадай жерде Аннадүрді</w:t>
        <w:br/>
        <w:t>сақалын жұлып өкіріп отыр. Қатын біткендер қара шар-</w:t>
        <w:br/>
        <w:t>қаттың астында ауға түскен сазандай бұлқынып, беттерін</w:t>
        <w:br/>
        <w:t>тырнап, бұның әйелі отырған қара киіз үйге қарай</w:t>
        <w:br/>
        <w:t>жөңкіліп барады. Кермедегі аттар шылбырын жұлқылап,</w:t>
        <w:br/>
        <w:t>жер тепкілеп, мама ағашты тістелеп шұрқырасып жатыр.</w:t>
        <w:br/>
        <w:t>Ит біткен ұрмай қыңсылап, құйрықтарын қысып ап, ай-</w:t>
        <w:br/>
        <w:t>далаға бет-бетіне боса жөнелген. Арқандаулы боталар қазы-</w:t>
        <w:br/>
        <w:t>ғын шыр айналып жүр. Тек мәңгүрт тұтқындар ғана иықта-</w:t>
        <w:br/>
        <w:t>рындағы қаптарын да жерге түсірмей, үйме тезектің қасын-</w:t>
        <w:br/>
        <w:t>да аңтарылып тұр.</w:t>
        <w:br/>
        <w:t>Күн астындағы қалың мұнардың арасынан тырағайлап</w:t>
        <w:br/>
        <w:t>шауып келе жатқан аттылар шықты; олар шауып келген</w:t>
        <w:br/>
        <w:t>бойларында аттарынан домалап түсіп, мұның қасында</w:t>
        <w:br/>
        <w:t>тұрған ақсақалдарды құшақтай-құшақтай кетті. Құлағы</w:t>
        <w:br/>
        <w:t>тұнып, көзі бұлдырады. Аттылар шапқылап келіп жатыр,</w:t>
        <w:br/>
        <w:t>келген бойында домалап түсіп жатыр. Жұрт бірін-бірі</w:t>
        <w:br/>
        <w:t>құшақтап өкіріп зарлап жүр. Мына қым-қуыт жұрт мұнын</w:t>
        <w:br/>
        <w:t>шарт түйіліп алған жүндес қабағынан ығар емес, қайта</w:t>
        <w:br/>
        <w:t>енді бәрі бұның өзіне қарай жабыла ұмтылып келеді. Әуелі</w:t>
        <w:br/>
        <w:t>ақсақалдардың біреуі кеп мойнына асылды; сол-ақ екен,</w:t>
        <w:br/>
        <w:t>бұған қарай құшағын ала жүгіргендер көбейе берді. Бірінен</w:t>
        <w:br/>
        <w:t>соң бірі кеп құшақтап, мойнын да ауыртып тастады.</w:t>
        <w:br/>
        <w:t>Жұрттың сол айқыш-ұйқыш құшақтарының арасынан</w:t>
        <w:br/>
        <w:t>үйдің ту сыртындағы керме ағашқа жаңғыз байланған</w:t>
        <w:br/>
        <w:t>құйрық-жалы қыл түбінен қырқылып тоқырайып тұрған</w:t>
        <w:br/>
        <w:t>кокала атты көрді. Төрт-бес жігіт үсті-басы шаң-шаң</w:t>
        <w:br/>
        <w:t>бірденені ағараңдатып үйге қарай алып өтті. Енді жүрт</w:t>
        <w:br/>
        <w:t>топылып үйге бас салды. Екі шал келіп бұны қолтығынан</w:t>
        <w:br/>
        <w:t>сүйеді. Жұрт қақ жарылып жол берді. Бұл үйіне кірді.</w:t>
        <w:br/>
        <w:t>Ағаш үйдің қақ ортасында серейген шаң-шаң бірдене</w:t>
        <w:br/>
        <w:t>ұзыннан сұлапты. Жұрттың бәрі жүзіне үңіліп өкіріп</w:t>
        <w:br/>
        <w:t>жылайды. Жүзін көргендер өкірген күйі жөңкіліп сыртқа</w:t>
        <w:br/>
        <w:t>шығады. Жүзін көрмегендер сырттан: «Өй, бауырымдап»</w:t>
        <w:br/>
        <w:t>-250-</w:t>
        <w:br/>
        <w:t>Бұл адамдардың соны неғып ұқпайтындарына таң қала-</w:t>
        <w:br/>
        <w:t>ды. Шетінен жер түбіндегіні қозғап, өжектеп шыға келеді.</w:t>
        <w:br/>
        <w:t>Өздерінің жұмыр басы мен ошағының үш бұтының пай-</w:t>
        <w:br/>
        <w:t>дасына бастары жетпей жатып, әлдеқашан сүйегі қураған</w:t>
        <w:br/>
        <w:t>аруақты айтады. Аруақ түгендейміз деп жүріп, оздері де</w:t>
        <w:br/>
        <w:t>аруаққа айналғандарын білмей қалады. Тәңірінің көл-көсір</w:t>
        <w:br/>
        <w:t>жаратқан жеріне қарадай сыйыспай, қырылысады да жа-</w:t>
        <w:br/>
        <w:t>тады; табиғаттың не бір жайсаң жадырап, мейір шашқан</w:t>
        <w:br/>
        <w:t>күндерінде қойнындағы жарын, қолындағы ұлын, қора-</w:t>
        <w:br/>
        <w:t>дағы малын қызықтамай, біреудің іргесін бүлдіріп кеп,</w:t>
        <w:br/>
        <w:t>енді өзі іргеге құлағын түріп, дүсір мен дүбірді аңдып,</w:t>
        <w:br/>
        <w:t>сыбыр шықса, құдайдың қасық қара суын да шашалып</w:t>
      </w:r>
    </w:p>
    <w:p>
      <w:r>
        <w:t>жұтып отырғаны.</w:t>
        <w:br/>
        <w:t>Сонымен тұрмай, жанжал-жағаластан сәл қолдары бо-</w:t>
        <w:br/>
        <w:t>саса, қойдағы қошқар мен қорадағы итті таластырып</w:t>
        <w:br/>
        <w:t>қызықтайды. Көңіліңнің желі, қолыңның ебі болса,</w:t>
        <w:br/>
        <w:t>өзіңдей екінші біреумен ұстастырып қояды. Олар бір-біріне</w:t>
        <w:br/>
        <w:t>ұқсас екі жан иесінің қатар жүріп, қатар тірлік құрғанына</w:t>
        <w:br/>
        <w:t>өш. Қалайда бірін-біріне құртқызбақ. Олар тәңірінің бер-</w:t>
        <w:br/>
        <w:t>ген екі көзі, екі қолы, екі аяғын да көпсініп, біреуін оққа</w:t>
        <w:br/>
        <w:t>ұрындырып жүреді. Осы бір күн ұрыс, бір күн егес көрмесе,</w:t>
        <w:br/>
        <w:t>жарылып кете жаздайтын адам пақыр ақыры жаңғыз ба-</w:t>
        <w:br/>
        <w:t>сын жалматып барып зорға тыншиды. Күні кеше оны әр</w:t>
        <w:br/>
        <w:t>нәрсеге ұрынтып, арам терге түсіріп жүрген қасындағы</w:t>
        <w:br/>
        <w:t>көп тобыр енді көз жастарын кол қылып жылайды, зар</w:t>
        <w:br/>
        <w:t>еңіреп жер төбелейді, көктегі тәңіріні қарғайды, өздерін</w:t>
        <w:br/>
        <w:t>қарғайтын ешкім жоқ. Олар мейлі жылай берсін. Жыла-</w:t>
        <w:br/>
        <w:t>мақ, Түгіл, көздерінен қара қаны ақсын -- жұбатпау ке-</w:t>
        <w:br/>
        <w:t>рек, жылату керек. Жұбатсан, жұбанып алып, жаңа ғана</w:t>
        <w:br/>
        <w:t>жылағаны есінен шығып, сойқанға тағы кіріседі. Бұл адам</w:t>
        <w:br/>
        <w:t>деген хайуанның көзінен жас шыққанда барып, көкіретіне</w:t>
        <w:br/>
        <w:t>ақыл келеді. Олардың көзі жастан айықса, көкірегі ақыл-</w:t>
        <w:br/>
        <w:t>дан айрылады.</w:t>
        <w:br/>
        <w:t>Тұтқын жігіт жал мен құйрықтан ада боп, ақылсыз адам-</w:t>
        <w:br/>
        <w:t>дар өшін алу үшін пышаққа жыққалы апара жатқан тұл</w:t>
        <w:br/>
        <w:t>жылқының соңынан қарап осыны ойлады. Жаңа ғана</w:t>
        <w:br/>
        <w:t>жүрегін запыран боп қысқан ашы ойларынан адасып,</w:t>
        <w:br/>
        <w:t>кокірегі кеуіп, қос шекесі шымырлап, жүйкесінің бәрі</w:t>
        <w:br/>
        <w:t>босап, саусақтарының ұшы дірілдеп, өңі қашып, сұрқа-</w:t>
        <w:br/>
        <w:t>йып кетті. Қырық күн кісенде отырғаны қажытты ма, элде</w:t>
        <w:br/>
        <w:t>жаңағы бір ойлар қажытты ма -- одан да бейхабар. Тұла</w:t>
        <w:br/>
        <w:t>- 256-</w:t>
        <w:br/>
        <w:t>қолына өзінің домбырасы түсті. Пәлен күн өрісте түнеп</w:t>
        <w:br/>
        <w:t>қап. ботасына енді оралғанда қанша сміренсе де есін жия</w:t>
        <w:br/>
        <w:t>алмай, тамыры түйіліп, сүті байланған аруанадай қапелімде</w:t>
        <w:br/>
        <w:t>бұның да қолы икемге келмей, көкірегі саздан айрылып,</w:t>
        <w:br/>
        <w:t>домбырасын шұқылап ұзақ отырып қалып еді. Қолында-</w:t>
        <w:br/>
        <w:t>гы оз домбырасы скенінс әбден көзі жеткен соң барып,</w:t>
        <w:br/>
        <w:t>басын жерден көтерді. Қяқ алдында отырған Жөнейіттің</w:t>
        <w:br/>
        <w:t>жүзін де сосын көрді. Мына көп құлаққа айтсам деп толға-</w:t>
        <w:br/>
        <w:t>нып жүрген сыры да сол перзентінен айрылып, күйік тар-</w:t>
        <w:br/>
        <w:t>тып отырған кәрінің қаумалаған халқынан қасіретін жа-</w:t>
        <w:br/>
        <w:t>сырып, қаһарлы, тас-түйін, кайратты көрінгісі келген түрін</w:t>
        <w:br/>
        <w:t>көзі шалған соң барып ойына оралды. Саусағын бөгеп</w:t>
        <w:br/>
        <w:t>тұрған тұсау да сосын шешілді.</w:t>
        <w:br/>
        <w:t>Жөнейіт бір сәт күйшіден жүзін тайдырып, күй тың-</w:t>
        <w:br/>
        <w:t>дап отырған жұртқа коз тастады. Жаңа ғана бұның қасы</w:t>
        <w:br/>
        <w:t>мен қабағын бағып, тырп стерге дәрмені болмай отырған</w:t>
        <w:br/>
        <w:t>момын көп енді күйішіге ентелеп қалыпты. Дудар бөріктің</w:t>
        <w:br/>
        <w:t>астында ылғи ызғар шаша қарайтын шүңірек көздерден</w:t>
        <w:br/>
        <w:t>де ашу ыдырап, елітіп отыр. Дүрдиген-дүрдиген сеңсең</w:t>
        <w:br/>
        <w:t>бөріктерден басқаның бәрі жұмсарыпты, бәрінен де айбат</w:t>
        <w:br/>
        <w:t>қашыпты. Мына отырған қалың тобыр дүниеде Жөнейіттің</w:t>
        <w:br/>
        <w:t>барын атымен үмытып кеткендей. Әрқайсысының да</w:t>
        <w:br/>
        <w:t>жүзіне бір-бір тесіліп, тінте шолып шықты. Бұған қара-</w:t>
        <w:br/>
        <w:t>ған, бүдан сескенген ешкім көрінбеді. Көкбөрі байғұстың</w:t>
        <w:br/>
        <w:t>күйші-бахшы да бір, жын-пері де бір деп күйіп-пісіп</w:t>
        <w:br/>
        <w:t>жүргені рас екең ғой; жын арбамаса, мына жұрттың осын-</w:t>
      </w:r>
    </w:p>
    <w:p>
      <w:r>
        <w:t>ша естері кетер ме ед! Жөнейіт көкірегін кеулеп бара жат-</w:t>
        <w:br/>
        <w:t>қан әзәзіл ашуды жасыра алмады. Күйшінің жүзіне кіжіне</w:t>
        <w:br/>
        <w:t>қарады.</w:t>
        <w:br/>
        <w:t>Күйші көңілі сабасына түсіп келеді. Ешкімге назар</w:t>
        <w:br/>
        <w:t>салмаса да, жұрттың көзі өзінде екенін сезіп отыр. Ха-</w:t>
        <w:br/>
        <w:t>лыққа айтарыңды осындай ықыласы ауған кезде айтып</w:t>
        <w:br/>
        <w:t>қал. Ел көріп, жер көріп жүргеніңде көкірегінде</w:t>
        <w:br/>
        <w:t>түйгеніңнің бәрін де айт. Құлта қалдырма. Тәңірінің тегін</w:t>
        <w:br/>
        <w:t>жері мен тегін ауасына таласып қырылып бара жатқан</w:t>
        <w:br/>
        <w:t>мынау жұмыр басты пенделердің босқа арамтер болып</w:t>
        <w:br/>
        <w:t>жүргенін де айт. Алам қашан өзінің алақандай төріне коңілі</w:t>
        <w:br/>
        <w:t>толғанда ғана пейілі кенңитінін, кісінің оз пейілі кеңімей</w:t>
        <w:br/>
        <w:t>тұрып, жер ле, сл де кеңімейтінін, шаншылған бас пен</w:t>
        <w:br/>
        <w:t>шашылған сүйектің ешбір елге ешқашан да шскара бола</w:t>
        <w:br/>
        <w:t>алмайтынын, адам оз бауырындағы бала мен өз қойнын-</w:t>
        <w:br/>
        <w:t>- 262-</w:t>
        <w:br/>
        <w:t>дағы жарын жарылғай алмай тұрып, корші-көлеміне көңілі</w:t>
        <w:br/>
        <w:t>жібімей тұрып, байтақ елі мен күллі жұртына еш жақсы-</w:t>
        <w:br/>
        <w:t>лық жасай алмайтыпынп айт. Адамшылықтың басы --</w:t>
        <w:br/>
        <w:t>аяушылық. Аяушылық жоқ жерде адамшылық та жоқ. Өзің</w:t>
        <w:br/>
        <w:t>ешкімді аямасан, өзінді де ешкім аямайды. Өзің бөтен елге</w:t>
        <w:br/>
        <w:t>жасанып барсаң, жараланып қайтқаныца ызаланба! Ол</w:t>
        <w:br/>
        <w:t>үшін көктегі құдайды да, жердегі жауынды да қарғама,</w:t>
        <w:br/>
        <w:t>өзіңді өзің қарға! Жат жерде көргеніңе бола өршеленбе,</w:t>
        <w:br/>
        <w:t>қайта тәубеңе кел! Адам, адам қалпыңа келсең, сонда</w:t>
        <w:br/>
        <w:t>келесің; әйтпесе, етіне ашы тырнақ. өткір тіс батқан са-</w:t>
        <w:br/>
        <w:t>йын өреленсе, әршелене түсетін сен де бір хайуапсың. Ай-</w:t>
        <w:br/>
        <w:t>уан екенің бар, өзгеден адамшылық күтпе! Өлгеніңе өкінбе,</w:t>
        <w:br/>
        <w:t>көргеніне кіжінбе! Осы айтқандарымды ұғын отырсыңдар</w:t>
        <w:br/>
        <w:t>ма, жоқ әншейін, мынау каралы үйде мүлгіп-қалғып оты-</w:t>
        <w:br/>
        <w:t>руға жалыққан соң бір сәт көңіл алдарқатқандарың ба!</w:t>
        <w:br/>
        <w:t>Түзікке түсінетін құлақтарыңыз бар екен, соны енді кокей-</w:t>
        <w:br/>
        <w:t>ге түйер құлықтарыңыз бар ма? Қазір ұғып, ертең ұмы-</w:t>
        <w:br/>
        <w:t>тып, қазір жылап, ертең есіріп жүрмейсіңдер ме? Әй, қай-</w:t>
        <w:br/>
        <w:t>дам... Сен бейбақтар осы дүниеге келгелі тауқыметті де аз</w:t>
        <w:br/>
        <w:t>тартқан жоқсыңдар, бармақты да аз тістеген жоқсыңдар.</w:t>
        <w:br/>
        <w:t>Бірақ содан не пәтуа шығардыңдар? Жабырқасандар -</w:t>
        <w:br/>
        <w:t>адамсыңдар, масайрасандар -- хайуансыңдар. Кісі қай</w:t>
        <w:br/>
        <w:t>мінезіңе тұшынып, қай қасиетіңді медет тұтар...</w:t>
        <w:br/>
        <w:t>Күйшінің көмейіпе жас тығылғандай болды. Домбы-</w:t>
        <w:br/>
        <w:t>расының да даусы бір сәт егіліп шыққандай. Манадан бері</w:t>
        <w:br/>
        <w:t>мізбақпай отырған Жөнейіт тап осы арада бір мырс етті.</w:t>
        <w:br/>
        <w:t>Ол күйші өзіне рахым тілеп отыр деп түсінді. Қаһарлы</w:t>
        <w:br/>
        <w:t>қалпын бұзбай, тұтқын күйшіге бұрынғысынан да кәрле-</w:t>
        <w:br/>
        <w:t>не қарады. Күйші де жүзін тіктеді. Қысыңқы тұнжыр</w:t>
        <w:br/>
        <w:t>көзінде жалбарыныш та, реніш те, ыза да жоқ. Бірақ бұған</w:t>
        <w:br/>
        <w:t>тесіліп алған. Қайтер екенсің, көрейін деп сынап-мінеп</w:t>
        <w:br/>
        <w:t>отырған кісідей ішіп-жеп барады. Қағысынан жаңылар</w:t>
        <w:br/>
        <w:t>емес. Күй сарыны баяғы. Тек жаңағы бір молт тамып,</w:t>
        <w:br/>
        <w:t>тыйыла қалған коз жасындай сәл етіліп кеткен тұсы бол-</w:t>
        <w:br/>
        <w:t>маса, сол бұрынғы салқын сарын. Анада Дәулетжаны адай-</w:t>
        <w:br/>
        <w:t>ға аттанарында оңаша күй тартып отырған жерінде үстінен</w:t>
        <w:br/>
        <w:t>шығып қалып еді. О да бір осындай сай-сүйегіңді сырқы-</w:t>
        <w:br/>
        <w:t>ратқан салқын саз болатын. Бұлар мұнша неге күңіренеді?</w:t>
        <w:br/>
        <w:t>Мүддесі не? Тұтқын күйші бұның жүзіне әлі қадалып</w:t>
        <w:br/>
        <w:t>отыр. Көзін айырар емес. Бұның оңіндегі сәл өзгерісті</w:t>
        <w:br/>
        <w:t>өзінше өлшеп-пішіп отырған шыгар.</w:t>
      </w:r>
    </w:p>
    <w:p>
      <w:r>
        <w:t>- 263-</w:t>
        <w:br/>
        <w:t>сеңсеңін киіп көреді. Намаздыгердегі ұзын-тұра</w:t>
        <w:br/>
        <w:t>көлеңкелеріне қарап әрі тұрады, бері тұралы. Сосын қай-</w:t>
        <w:br/>
        <w:t>тадан шешіп алып күнге ұстап, біте-мітс түспеп пс деп</w:t>
        <w:br/>
        <w:t>түгінің арасын қарайды. Әр үйдің қасында бір-бір жөке</w:t>
        <w:br/>
        <w:t>таяқ қағылған. Сеңсеңді соның басыня іледі. Қолдарына</w:t>
        <w:br/>
        <w:t>солқылдаған көк шыбық ап, сатырлатып сабай жөнеледі.</w:t>
        <w:br/>
        <w:t>Көздерінде от маздап, ынт-шынтын сап қағады. Сосын</w:t>
        <w:br/>
        <w:t>қолымен тарайды. Әйтеуір, еркек біткен күн батқанша</w:t>
        <w:br/>
        <w:t>бөркімен әуре. Кешке балаларын жұмсап, жайылып жүр-</w:t>
        <w:br/>
        <w:t>ген аттарын алдырады. Ахал-теке серек мойнақ арғымақ-</w:t>
        <w:br/>
        <w:t>тар кашан ерттеп болғанша тықыршып зорға тұрады. Аты</w:t>
        <w:br/>
        <w:t>ерттеліп болған соң, түрікмен жөке таяққа ілулі бөркіне</w:t>
        <w:br/>
        <w:t>барады. Қолына алып тағы бір тінте қарап шығады. Үйден</w:t>
        <w:br/>
        <w:t>кесемен су алдырып, ернінің ұшымен ептеп сеңсеңге су</w:t>
        <w:br/>
        <w:t>бүркеді. Сұқ қолына қондырып, төрт-бес рет шыр айнал-</w:t>
        <w:br/>
        <w:t>дырып барып басына киеді.</w:t>
        <w:br/>
        <w:t>Үзеңгіге аяқ тиюі мұң екен, арғымақ басың кек-</w:t>
        <w:br/>
        <w:t>шеңдетіп, анадай жерге ырғып кетеді, сол екі ортада ша-</w:t>
        <w:br/>
        <w:t>бандоз да ытқып ер үстіне қона қалады. Бөркі елірейіп,</w:t>
        <w:br/>
        <w:t>маңайына масаттана қарап қояды. Сосын әрқайсысы</w:t>
        <w:br/>
        <w:t>жылмиған тегістіктің әр бағытын бетке ұстап шауып ала</w:t>
        <w:br/>
        <w:t>жөнеледі. Қатқыл қара дөңнің өне бойынан өрген жіп-</w:t>
        <w:br/>
        <w:t>жіңішке таспа шаң жыландай жылжып, зулап ағып бара</w:t>
        <w:br/>
        <w:t>жатады.</w:t>
        <w:br/>
        <w:t>Қазір жер қуаң. Түйе біткен өріс іздеп жердің түбіне</w:t>
        <w:br/>
        <w:t>асып кетеді. Мәңгүрт қазақтар жаяу барып айдап келе</w:t>
        <w:br/>
        <w:t>қоятындай жерде емес. Ауылда қалған боталардың зары</w:t>
        <w:br/>
        <w:t>миыңды жеп, сай-сүйегіңді сырқыратады.</w:t>
        <w:br/>
        <w:t>Күн батады. Ай туады. Сүттей жарық түн. Жаңағы кол-</w:t>
        <w:br/>
        <w:t>көсір көкжиек қусырылып, ауылдың тап іргесіне келеді.</w:t>
        <w:br/>
        <w:t>Ай бата көкжиектен әлденелер қылт-қылт көрінеді.</w:t>
        <w:br/>
        <w:t>Түйенің боздағаны, аттың пысқырғаны шығады. Манағы</w:t>
        <w:br/>
        <w:t>жан-жаққа шапқылап кеткен көп салт атты түйелерін</w:t>
        <w:br/>
        <w:t>айдап айдың астында қалтылдап келе жатады. Ойнақы</w:t>
        <w:br/>
        <w:t>мүсін ахал-теке арғымағыныц жылтыр сауырында жалт-</w:t>
        <w:br/>
        <w:t>жұлт етіп айдың нұры ойнайды.</w:t>
        <w:br/>
        <w:t>Ауылдың күндегі тірлігі осы. Бір шеттегі құрым күр-</w:t>
        <w:br/>
        <w:t>кеде кісенде отырған тұтқын жігіт мынау аз ғана қимыл-</w:t>
        <w:br/>
        <w:t>қыбырдың әрқайсысын қалт жібермей, сарыла қарап</w:t>
        <w:br/>
        <w:t>қызықтайды. Содан басқа ермегі де жоқ. Қолына кісен</w:t>
        <w:br/>
        <w:t>түскеніне, міне, қырық күннің жүзі бопты. Содан бері</w:t>
        <w:br/>
        <w:t>- 253-</w:t>
        <w:br/>
        <w:t>кептетіліп, сеңдей соғылып, опыр-топыр жөңкіліп, әлі</w:t>
        <w:br/>
        <w:t>сараланып болмаған. Арбасқан сезімнің кайсысына көнерін</w:t>
        <w:br/>
        <w:t>білмей қырық құйқылжыған көңіл қапелімде күй түйе</w:t>
        <w:br/>
        <w:t>алмай жатыр. Мынау моладай жым-жырт қаралы үйле</w:t>
        <w:br/>
        <w:t>қабырғасын кеміріп, жүрегін мүжіген зіл батпан касіретті</w:t>
        <w:br/>
        <w:t>сездіргісі келмей. кабағынан қан жауып, қарайған халық-</w:t>
        <w:br/>
        <w:t>ты қаңтарып отырған қаһарлы шал тұтқынды көзімен атып</w:t>
      </w:r>
    </w:p>
    <w:p>
      <w:r>
        <w:t>жен барады. Баяғы қол бастаган кескінінен айрылмай, ай-</w:t>
        <w:br/>
        <w:t>батын жоғалтпай, сызданып бағады. Кенже баласы мерт</w:t>
        <w:br/>
        <w:t>болғанда екі-үш күнге дейін есіне келе алмағанын да,</w:t>
        <w:br/>
        <w:t>Дәулет өлді дегенге сенбей, бір апта бойы қарақшы төбе-</w:t>
        <w:br/>
        <w:t>те қарауыл қойдырғанын да, үйіне бата оқып келіп-кетіп</w:t>
        <w:br/>
        <w:t>жатқан адамдардың ешқайсысын жыға танымағанын да,</w:t>
        <w:br/>
        <w:t>баяғы дон айбаттан айрылып, келеден босаған кәрі үлек-</w:t>
        <w:br/>
        <w:t>тей күлге шөгіп калғанын да -- бәрін де ұмытқансиды.</w:t>
        <w:br/>
        <w:t>Қайтадан айбын шақырмақ, қайтадан қаһарына мінбек;</w:t>
        <w:br/>
        <w:t>енді мынау не істерін білмей абдырап отырған көп тұнжыр</w:t>
        <w:br/>
        <w:t>қабақ, сынық жүздерді қайтадан серпілтпек. Тағы да қол</w:t>
        <w:br/>
        <w:t>жиып, тағы да атқа қонбақ. Кек қумақ. Түтқын күйші</w:t>
        <w:br/>
        <w:t>көкірегінің сонау ең түкпірінен бас көтерген ыза мен ашу-</w:t>
        <w:br/>
        <w:t>ды лап еткізіп төге салғысы келді. Бірақ одап мынау</w:t>
        <w:br/>
        <w:t>меңіреу батыр не ұғады? Мына жаман неме ашулана ма,</w:t>
        <w:br/>
        <w:t>қайтеді-ей, деп миығынан күлер де, апарып көп тентегінің</w:t>
        <w:br/>
        <w:t>қолына беріп, қылышқа жем қылар. Мұның зығырданы</w:t>
        <w:br/>
        <w:t>қайнаған ызалы күйін тыңдап желігі тіпті қозар.</w:t>
        <w:br/>
        <w:t>Домбыраның ішегін ортан қолымен шшертіп қалып еді,</w:t>
        <w:br/>
        <w:t>қарағай шанақ бір күрсініп қойды да, күңіреніп ала</w:t>
        <w:br/>
        <w:t>жөнелді, тепсінбейді -- жер түбіндегіні қозғап тебіренеді.</w:t>
        <w:br/>
        <w:t>Әлгіпде ғана сексеуілдің сояуындай аңдап-аңдап тұрган</w:t>
        <w:br/>
        <w:t>сойдақ саусақтар да ауаға еріп кеткендей көзге түспейді,</w:t>
        <w:br/>
        <w:t>тек қара шанақтың қақпағын желпіп әлдене ағарандай-</w:t>
        <w:br/>
        <w:t>ды. Күйші сәл бір қырына бұрылса дә. ешкімге, ештеңеге</w:t>
        <w:br/>
        <w:t>көзін тіктемеген, өзімен өзі. Тұла бойында екі қолдан басқа</w:t>
        <w:br/>
        <w:t>да ешқандай қимыл жок. Қараңғы күркеге қамалып, күн</w:t>
        <w:br/>
        <w:t>кормей қуаң тартқан сұрғылт жүзі сол баяғы ызадан да,</w:t>
        <w:br/>
        <w:t>реніштен де атымен ада сынық қалпы. Қысыңқы қиықша</w:t>
        <w:br/>
        <w:t>көзі де бұлдырап көрінеді. Күңіренген күй мына отырған</w:t>
        <w:br/>
        <w:t>күйшінің қолындағы домбырадан емес, айдаладан жел-</w:t>
        <w:br/>
        <w:t>мен ығып келіп жатқан сияқты. Жонейіт күйкентайдың</w:t>
        <w:br/>
        <w:t>балапанындай күйкі күйші тұтқынның көкірегінен ақта-</w:t>
        <w:br/>
        <w:t>рыла төгіліп жатқан сиқыр сазға аңтарылып отыр; бірақ</w:t>
        <w:br/>
        <w:t>- 260-</w:t>
        <w:br/>
        <w:t>аңшыға тиісе қоймас деп еді. Қолдың қауқылы көбейіп</w:t>
        <w:br/>
        <w:t>кетті. Бұның көкірегіне үрей кірді. Сонда да сыр бермей</w:t>
        <w:br/>
        <w:t>шыдап бақты. Бір-екеуі қасына келді, әуелі мылтығын</w:t>
        <w:br/>
        <w:t>тартып алды, сосын домбырасына қол салды. Сол сәтте</w:t>
        <w:br/>
        <w:t>бұл домбыраның осы кеткені шығар, қайтып қолына түс-</w:t>
        <w:br/>
        <w:t>пес деп ойлаған; содан бері көкірегіне құса боп қатқан</w:t>
        <w:br/>
        <w:t>бір сыры ішінде өзімен бірге кете ме деп қорқып жүрген-</w:t>
        <w:br/>
        <w:t>ді, соны сыртқа шығарудың орайы енді келген сияқты.</w:t>
        <w:br/>
        <w:t>Жөнейіт тұтқынның тұла бойындағы әр қыбыр-қимыл-</w:t>
        <w:br/>
        <w:t>ды қалт жібермей қадағалап отыр. Еңкіш тұтқын бала</w:t>
        <w:br/>
        <w:t>емізген әйелдей басын бауырына алып, домбырасының</w:t>
        <w:br/>
        <w:t>асты-үстіне түсіп емініп апты. Сала-сала жіңішке саусақ-</w:t>
        <w:br/>
        <w:t>тары сексеуілдің шырлысы тәрізді, бір шайнам ст жоқ,</w:t>
        <w:br/>
        <w:t>сылдырап сүйегі ғана қалыпты. Мына түткын күй тарта-</w:t>
        <w:br/>
        <w:t>тын кісінің сыңайы емес, қолындағы қу ағатпты тұла бо-</w:t>
        <w:br/>
        <w:t>йынан түк қалдырмай сипалап, есі кетіп елітіп отыр, еш-</w:t>
        <w:br/>
        <w:t>теңемен ісі жоқ. Әй, бәсе, есі дұрыс жан жаудан азалы</w:t>
        <w:br/>
        <w:t>қайтқан қолдың жолында түрар ма? Кенже баласына ертіп</w:t>
        <w:br/>
        <w:t>жібергені қол емес, әншейін бір коп шуылдақ болды ғой.</w:t>
        <w:br/>
        <w:t>Дәулетжандай арыстың өтеуіне әкеліп жүрген адамын</w:t>
        <w:br/>
        <w:t>қарашы! Мынау тұла бойында бір шайнам еті жоқ, кісі</w:t>
        <w:br/>
        <w:t>көрер көркі жоқ, бір жапырақ құр сүлдерден өш қайта</w:t>
        <w:br/>
        <w:t>ма? Өзі таз неме болмасын. Әне бір тер сасыған қоныр</w:t>
      </w:r>
    </w:p>
    <w:p>
      <w:r>
        <w:t>телпек бас терісімен бірге жаратылғандай кептетіле қал-</w:t>
        <w:br/>
        <w:t>ған екен. Самайдағы ақ аяңы әлі арылмапты, қаспақта-</w:t>
        <w:br/>
        <w:t>нып тұр. Жөнейіт тұтқыннан көзін аударып, оң жақта</w:t>
        <w:br/>
        <w:t>отырған көп түрікменге қарады.</w:t>
        <w:br/>
        <w:t>Олар бұдан қаймығып, не істерін білмей, жанарымен</w:t>
        <w:br/>
        <w:t>жер шұқып кетті. Домбыра әлітың-тың. Тұтқын әр пернені</w:t>
        <w:br/>
        <w:t>бір басып, құлағына тосып, ыңын тындап коріп, ығысып</w:t>
        <w:br/>
        <w:t>кеткендерін орнына апарып, әлі жайбарақат отыр. Сең-</w:t>
        <w:br/>
        <w:t>сең бөріктің ауырлығы сенді сезілді. Көбінің төбесіне шып-</w:t>
        <w:br/>
        <w:t>шып тер шықты. )</w:t>
        <w:br/>
        <w:t>Тұтқын қылдырық сап қара домбырасын қырық</w:t>
        <w:br/>
        <w:t>шұқиды.</w:t>
        <w:br/>
        <w:t>Жонейіт те міз бақпайды. Қаралы үйге жиылған қарай-</w:t>
        <w:br/>
        <w:t>ған жанның бірінде сес жоқ.</w:t>
        <w:br/>
        <w:t>Қара домбыраның тарғылы енді тарай бастады. Қос</w:t>
        <w:br/>
        <w:t>ішектен есіліп шыққан қоңыр саз әлі бір арнаға түспей,</w:t>
        <w:br/>
        <w:t>қашқалақтап жүр. Тұтқынның пәлен күннен көкірегіне</w:t>
        <w:br/>
        <w:t>қонақтаған көп құса, көп нала, көп ойы комейіне</w:t>
        <w:br/>
        <w:t>- 259-</w:t>
        <w:br/>
        <w:t>сыртына сыр шашпады, шаншылып алғап қаһарлы қал-</w:t>
        <w:br/>
        <w:t>пын бұзбады. Қара шанақтың қақпағының үсті еміс-еміс</w:t>
        <w:br/>
        <w:t>бұлдырайды. Күмбіреген қоңыр үйдің ішінде мелшиіп-</w:t>
        <w:br/>
        <w:t>мелшиіп тізілісе қалған көп дудар бөріктер де, қақ ортада</w:t>
        <w:br/>
        <w:t>шоқиған тұтқын күйші де бір қара мұнар буалдырға ай-</w:t>
        <w:br/>
        <w:t>налды.</w:t>
        <w:br/>
        <w:t>Әуелі жасқаншақтап шыққан жаңа күй бірте-бірте</w:t>
        <w:br/>
        <w:t>ширығып, серпіліп, көшеленіп келеді. Көмейіне кептел-</w:t>
        <w:br/>
        <w:t>ген ыза-реніш те, мұң-нала да былай ығысып, бір ксйуа-</w:t>
        <w:br/>
        <w:t>на саз төгілді. Құсаға тұншыққан қапалы жүрекке басу</w:t>
        <w:br/>
        <w:t>айтқан көсем атаның көкірегінен шыққан создей ақылды</w:t>
        <w:br/>
        <w:t>да аялы саз. Ол біраздан бері ел ішіндегі ырду-дырду, ұрыс-</w:t>
        <w:br/>
        <w:t>жанжалдарды коре жүре, тап осылай бір ақтарыла сөй-</w:t>
        <w:br/>
        <w:t>леуге талай рет оқталса да, қапелімде көмейіне я реніш, я</w:t>
        <w:br/>
        <w:t>ыза -- әйтеуір бір пенделік сезім кернейді де тығылып</w:t>
        <w:br/>
        <w:t>қалады. Қолын бір сілтеп, өзімен өзі боп кете барады.</w:t>
        <w:br/>
        <w:t>Оңашаға шыққан соң да ойы ойран боп тыншу таба ал-</w:t>
        <w:br/>
        <w:t>майды. Түрікмендер ауылында тұтқында жатқанда да көп</w:t>
        <w:br/>
        <w:t>толғанып, көп тебіренді. Азаматын жоғалтып аза тұтып</w:t>
        <w:br/>
        <w:t>жатқан елге, баласынан айрылып қасірет қапқан атаға</w:t>
        <w:br/>
        <w:t>әлдене айтқысы келіп, көңілі елегізіп, құлағында сан қилы</w:t>
        <w:br/>
        <w:t>сарындар оянса да, күйді тыңдап, ойын ұғар құлақ жоғын</w:t>
        <w:br/>
        <w:t>біліп, білегіндегі шықырлағап темір кісенге телміре қарап</w:t>
        <w:br/>
        <w:t>шәгіп-шөжіп отырып қалады. Әлгінде ғана алас ұрған асау</w:t>
        <w:br/>
        <w:t>көңілі де жуасиды. Сондайда қолымда, әттең, домбыра</w:t>
        <w:br/>
        <w:t>болар ма еді деп армандайды. Бірақ талайлардың құлағын</w:t>
        <w:br/>
        <w:t>арбаған мына екі қолына ендігі қалған санаулы ғұмырында</w:t>
        <w:br/>
        <w:t>бедірейген темір кісеннен басқа не жуыр дейсің деп то-</w:t>
        <w:br/>
        <w:t>рығады. Сонда құлағына күрсінген деміне ілесе күңіренген</w:t>
        <w:br/>
        <w:t>үн келеді. Бір сәт ызыңдап тұрады-тұрады да, біраздан</w:t>
        <w:br/>
        <w:t>соң о да сейіледі. Тағы бір тебіренгенінде тағы бір саз ояна-</w:t>
        <w:br/>
        <w:t>ды. Қолында домбырасы жоқ болған соң, о да жым-жы-</w:t>
        <w:br/>
        <w:t>лас жоғалады. Күйшінің қолыма домбыра енді бір түссе,</w:t>
        <w:br/>
        <w:t>кеудесінде жаны бар тірі пенденін қай-қайсысының да оле-</w:t>
        <w:br/>
        <w:t>өлгенінше көкейінен кетпейтіндей қылып бір күй тартып</w:t>
      </w:r>
    </w:p>
    <w:p>
      <w:r>
        <w:t>берер едім деген құштары күшейе түседі. Жаңа осында</w:t>
        <w:br/>
        <w:t>әкеп кіргізгенде кереге басындағы дутарды көріп, аңсары</w:t>
        <w:br/>
        <w:t>ауыл кетті. Көптен көкейін тескен арманы екі аттам жер-</w:t>
        <w:br/>
        <w:t>де, көз алдында тұрғанын көргенде ақылынан адасып,</w:t>
        <w:br/>
        <w:t>абдырап қалды. Мынау бедірейген безер жапдар оны</w:t>
        <w:br/>
        <w:t>бәрібір алып бермейді ғой деп әбден баз кешіп тұрған-ды,</w:t>
        <w:br/>
        <w:t>-261-</w:t>
        <w:br/>
        <w:t>жоңқкіліп кіріп жатыр. Бір кезде қайдан сап ете қалғаны</w:t>
        <w:br/>
        <w:t>белгісіз, қасында Дегене-ахун бар Мәмбетпана кірді.</w:t>
        <w:br/>
        <w:t>Мәмбетпана кірген бетте мұның мойнына асылып, өкіріп</w:t>
        <w:br/>
        <w:t>қоя берді. Дегене-ахун серейіп жатқан шаң-шаң нәрсеге</w:t>
        <w:br/>
        <w:t>үңіліп әлденелерді күбірледі. Сосын топылып жүрген ха-</w:t>
        <w:br/>
        <w:t>лыққа қарал бірдеңе деп еді, олар үн-түнсіз сыртқа шыға</w:t>
        <w:br/>
        <w:t>бастады. Үйде тек ақсақалдар қалды. Дегене-ахун енді</w:t>
        <w:br/>
        <w:t>бұған беттеді, дәл қасына, оң иығының тұсына келіп аузын</w:t>
        <w:br/>
        <w:t>жыбырлатты. Жөнейіт молланың сойдақ күрек тістеріне</w:t>
        <w:br/>
        <w:t>қарап қатты да қалды, тіс жарған жоқ.</w:t>
        <w:br/>
        <w:t>Дегене-ахун бұның жүзіне торыға қарады да, әрі бұры-</w:t>
        <w:br/>
        <w:t>лып, Аннадүрдіні қасына шақырды. Сақалын жас жуып</w:t>
        <w:br/>
        <w:t>кеткен Аннадүрді солқ-солқ жылап отырған күйі молла-</w:t>
        <w:br/>
        <w:t>ның айтқанына бас изей берді. Жеті-сегіз ақсақал серейіп</w:t>
        <w:br/>
        <w:t>жатқан шаң-шаң нәрсені қоршап тұр. Екі адам мұны екі</w:t>
        <w:br/>
        <w:t>қолтығынан демеп, Аннадүрдінің үйіне қарап алып жүрді.</w:t>
        <w:br/>
        <w:t>Аннадүрдінің үйінде қанша отырғанын да білмейді;</w:t>
        <w:br/>
        <w:t>әйтеуір бір уақытта сырттан бір шал кіріп, қасындағы</w:t>
        <w:br/>
        <w:t>серігіне бірлеңе айтты, шидің арасынан селдір түсіп тұрған</w:t>
        <w:br/>
        <w:t>күннің қызғылт нұрын көрсетті. Екі шал бұны екі қары-</w:t>
        <w:br/>
        <w:t>нан демеп сыртқа алып шықты. Дегене-ахун сыртта тұр</w:t>
        <w:br/>
        <w:t>екен. Топылып жүрген халыққа күннің көзін сілтеп әлдене</w:t>
        <w:br/>
        <w:t>дейді. Төрт-бес жігіт асыға басып бұның үйіне кіріп кетіп,</w:t>
        <w:br/>
        <w:t>көп айналмай, қара киізге серейтіп буып тастаған бір</w:t>
        <w:br/>
        <w:t>нәрсені алып шықты. Сол бойда оны екі жігіт иығына</w:t>
        <w:br/>
        <w:t>салып ап, ауылдың алдындағы қара жалға қарай жүгіре</w:t>
        <w:br/>
        <w:t>жөнелді. Ығы-жығы жұрт соңдарынан қуып берді.</w:t>
        <w:br/>
        <w:t>Жөнейіттің касындағы екі шал да оны екі қарынан тар-</w:t>
        <w:br/>
        <w:t>тып сүйрелей-мүйрелей шұбырған жұрттың соңынан</w:t>
        <w:br/>
        <w:t>салды.</w:t>
        <w:br/>
        <w:t>Қара жалға қарай қаптай жүгіріп бара жаткан жұрттың</w:t>
        <w:br/>
        <w:t>аяқ, басқан жерінен бұрқ-бұрқ шаң көтерілді. Жұрт бо-</w:t>
        <w:br/>
        <w:t>сып барады. Соңдарынан қара тер боп бұлар да келеді.</w:t>
        <w:br/>
        <w:t>Аршынды жігіттер киіз көтергендерді бірінен соң бірі қуып</w:t>
        <w:br/>
        <w:t>жетіп, екі-екіден иықтарына салып ап безе жөнеледі. Соң-</w:t>
        <w:br/>
        <w:t>дарынан басқа жігіттер де тұра шабады.</w:t>
        <w:br/>
        <w:t>Қара ауданның басындағы қауымға бұлар да жетті, күн</w:t>
        <w:br/>
        <w:t>де батты. Дегене-ахун қасына он шақты жігітті шақырып</w:t>
        <w:br/>
        <w:t>алды. Жігіттер молланың айтқанына бастарын изеп, мо-</w:t>
        <w:br/>
        <w:t>ланың күнбатыс жағындағы көп бұтаға беттеді. Барған</w:t>
        <w:br/>
        <w:t>бойларында қылыштарын суырып ап, кешкі ауаны зу-зу</w:t>
        <w:br/>
        <w:t>- 251-</w:t>
        <w:br/>
        <w:t>дар келетін жол саларсың деп қайтардым», -- депті. Анау</w:t>
      </w:r>
    </w:p>
    <w:p>
      <w:r>
        <w:t>жатқан кішкене кара түбек содан қалыпты.</w:t>
        <w:br/>
        <w:t>Ата-баба қызғыштай қорыған сол салқар сахара енді,</w:t>
        <w:br/>
        <w:t>міне, кім көрінгеннің қолында кетіп барады. Түрікменнің</w:t>
        <w:br/>
        <w:t>найзасынан кие қашын, боса берген соң, Темірбаба: «Мен</w:t>
        <w:br/>
        <w:t>өлсем, осы төбенің басына жерлендер; дұшпанның иті енді</w:t>
        <w:br/>
        <w:t>менің малама сарымасын десеңдер, бұдан әрі бір елі</w:t>
        <w:br/>
        <w:t>шегінбеңдер», -- деп кетіпті. Содан бері беліне қанжар</w:t>
        <w:br/>
        <w:t>ілуге қауқары жететін еркек кіндік атқа мінер күн болса,</w:t>
        <w:br/>
        <w:t>Темірбабаның басына келіп кетпегі шарт.</w:t>
        <w:br/>
        <w:t>Күн жеп, жел мүжіп қабыршақтанып қалған кара жар-</w:t>
        <w:br/>
        <w:t>тас бүгінде белуарынан жерге сіңіп аласара түсіпті. Жар-</w:t>
        <w:br/>
        <w:t>тастың төбесі қалай болса солай кедір-бұдыр қалана сал-</w:t>
        <w:br/>
        <w:t>ған дөңгелек қорған. Әулие адамның моласы әшекейлен-</w:t>
        <w:br/>
        <w:t>бек емес. Дөңгелек қорғанның ішінде жай адамның 60-</w:t>
        <w:br/>
        <w:t>йына келіңкіремейтін үш құлаштай ұзынша төмпек жа-</w:t>
        <w:br/>
        <w:t>тыр. Оны да жауын мүжіп, шөгіп қалған. Қара тастарды</w:t>
        <w:br/>
        <w:t>қоңыр ала қына басқан. Осынау жермен-жексен боп жер-</w:t>
        <w:br/>
        <w:t>ге сіңіп бара жатқан әулие зиратта әзірге еңсе көтеріп,</w:t>
        <w:br/>
        <w:t>айбын шақырып тұрған қабірдің басына шаншылған</w:t>
        <w:br/>
        <w:t>сойдақ қара тас қана. Етім тірі дейтін еркек кіндік оны бір</w:t>
        <w:br/>
        <w:t>сүймей кетпеген. Марқұм бабасы Оғылан да көңілі қалып</w:t>
        <w:br/>
        <w:t>налыса да, көңілі тасып масаттанса да, осында келуші еді.</w:t>
        <w:br/>
        <w:t>Жөәнейітті де талай ертіп келген. Кәрі батыр көк теңізге</w:t>
        <w:br/>
        <w:t>төбеден төніп қарауыл қарап тұрған жалғыз обаны көрген-</w:t>
        <w:br/>
        <w:t>де көзі шоқтанып кететін-ді. Астында арғымақ, айдағаны</w:t>
        <w:br/>
        <w:t>аруана түрікмендей халық, осындай-осындай анадайдан</w:t>
        <w:br/>
        <w:t>көзінен қағып, қайда барасын, қайдан келесің деп сұрау</w:t>
        <w:br/>
        <w:t>салып тұратын ата жұрнақтар болмаса, сайда саны, құмда</w:t>
        <w:br/>
        <w:t>ізі қалмай, қайда тозып жүретінін кім білсін деп отыра-</w:t>
        <w:br/>
        <w:t>тын. Оғылан батыр кейде ата мекенінің ұшы-қиырсыз</w:t>
        <w:br/>
        <w:t>молдығына, қанша күн жортсаң да бір ұрттам су татыр-</w:t>
        <w:br/>
        <w:t>май, қаншырдай қатыратын шөлдігіне масаттанатын. «Бір</w:t>
        <w:br/>
        <w:t>жағы құм, бір жағы шың, көк теңізден басқа суы жоқ,</w:t>
        <w:br/>
        <w:t>көкпектен басқа шөбі жоқ, айна таз, ала түз деп қомсын-</w:t>
        <w:br/>
        <w:t>баңдар. Осы құм мен шөл ырыстарың, әйтпесе, гүлжази-</w:t>
        <w:br/>
        <w:t>ра иранбақ болса, кез келген тентек найзасын шошаңда-</w:t>
        <w:br/>
        <w:t>тып күн бермес еді», -- дейтін. Дүшпан шөліңе де, құмы-</w:t>
        <w:br/>
        <w:t>ңа да қарар емес. Малы мен жанының ындынын ойлай-</w:t>
        <w:br/>
        <w:t>тын жау атаңның аруағын, өзіңнің обалыңды қайтсін,</w:t>
        <w:br/>
        <w:t>қарны ашқанда әуелі бір пұшпағыңа жабысады да, сол</w:t>
        <w:br/>
        <w:t>-245-</w:t>
        <w:br/>
        <w:t>Күй тынды. Күйші домбырасын сылқ еткізіп тізесіне</w:t>
        <w:br/>
        <w:t>тастай берді. Такаббар батыр көзінен ыршып кеткен түй-</w:t>
        <w:br/>
        <w:t>дек жасты сүртуге арланды. Екі айғыз жас мұртының</w:t>
        <w:br/>
        <w:t>шалғайына ілігіп, одан тамшылап сақалына құйылды.</w:t>
        <w:br/>
        <w:t>Қаршығадай шүйліккен күйші де еңсесін түсірген жоқ.</w:t>
        <w:br/>
        <w:t>Маңдайына шып-шып шыққан терін сүртпеді. Кәрі ба-</w:t>
        <w:br/>
        <w:t>тырдан әмір күтіп отыра берді.</w:t>
        <w:br/>
        <w:t>Ең алдымен есін жиған Жонейіт болды. Қарсы алдын-</w:t>
        <w:br/>
        <w:t>да көп жаумен бір өзі айқасып, бәрін де жайпап, қырғын</w:t>
        <w:br/>
        <w:t>далада жалғыз қалған батырдай өңі қашып жадап-жүдеп,</w:t>
        <w:br/>
        <w:t>қалжырап күйші отыр. Үй ішіндегі көп түрікмен әлі</w:t>
        <w:br/>
        <w:t>мең-зең.</w:t>
        <w:br/>
        <w:t>Жөнейіт үндеген жоқ. Күйшінің жұпыны киімін де,</w:t>
      </w:r>
    </w:p>
    <w:p>
      <w:r>
        <w:t>жадау жүзін де әбден қадағалап қарап алды. Сосын ақса-</w:t>
        <w:br/>
        <w:t>қалдар тобына көз тастады. Жұрт емексіп қалды. Жонейіт</w:t>
        <w:br/>
        <w:t>қайтадан бойын тіктеді. Мана түтқынды әкеп кіргізген</w:t>
        <w:br/>
        <w:t>жігіттерге ымдады. Олар орындарынан тұрып, тұтқынның</w:t>
        <w:br/>
        <w:t>қолына қайтадан кісен кигізді, екі қолтығынан демеп</w:t>
        <w:br/>
        <w:t>тұрғызып, сыртқа алып кетті. Үй-іші сілтідей тынған.</w:t>
        <w:br/>
        <w:t>Жұрттың көзі Жөнейітте. Жөнейіт әлі түсін берер емес...</w:t>
        <w:br/>
        <w:t>ҮП</w:t>
        <w:br/>
        <w:t>Жермен-жексен бұжыр қорған бұл налып келеді екен</w:t>
        <w:br/>
        <w:t>деп бүлк еткен жоқ. Ішіндегі көш құлаш төмпек кебірі</w:t>
        <w:br/>
        <w:t>езіліп, сұлбасынан айрылып барады. Себелеп құйған қара</w:t>
        <w:br/>
        <w:t>нөсерден айылын жимаған тек сойдақ сояу қара тас қана.</w:t>
        <w:br/>
        <w:t>Жонейіт әулие үйіктен тайғанақтап әрең түсті. Ер-</w:t>
        <w:br/>
        <w:t>тұрманы малмандай су болып қалыпты. Тақымына жабы-</w:t>
        <w:br/>
        <w:t>сып, удай ашытып барады. Қара нөсердің селдір пердесі-</w:t>
        <w:br/>
        <w:t>нің ар жағынан теңіз түксиеді. Бүгінде оның да жалы</w:t>
        <w:br/>
        <w:t>жығылған; баяғы айбатынан айрылғысы келмей, төбесінен</w:t>
        <w:br/>
        <w:t>шылп-шылп төмпештеген мазасыз тамшыға жон көрсетіп</w:t>
        <w:br/>
        <w:t>селсоқ аунақшиды; мынадай лайсаң күні белінің құяңы</w:t>
        <w:br/>
        <w:t>ұстап тосекте тоңбекшіген беймаза кәрідей ара-тұра ыңы-</w:t>
        <w:br/>
        <w:t>ранып та қояды.</w:t>
        <w:br/>
        <w:t>Ат миы түсіп езіліп жатқан кебір саздан аяғын әзер</w:t>
        <w:br/>
        <w:t>алып, қара жолдың етегіндегі қақ тұрып қалған тастақ</w:t>
        <w:br/>
        <w:t>қатқылға шатқаяқтап зорға жетті. Толарсақтан су кешіп</w:t>
        <w:br/>
        <w:t>ауылға беттеді. Былайырақ шыққан соң көк теңізге жетіп</w:t>
        <w:br/>
        <w:t>жығылып жатқан келте жалға қарап еді, әулие үйік қара</w:t>
        <w:br/>
        <w:t>носерден бас сауғалап қалғандай көзіне түспеді. Жөнейіт</w:t>
        <w:br/>
        <w:t>- 268-</w:t>
        <w:br/>
        <w:t>шиды да жатады. Күйшіні жазалап қайтқаннан бері осы</w:t>
        <w:br/>
        <w:t>үйдің төсегіне ошаған әскен сияқты. Бұрынғы жорықтан</w:t>
        <w:br/>
        <w:t>оралғандағы егін орып келген диқандай құлағын кесіп алса</w:t>
        <w:br/>
        <w:t>да оянбайтын қатты ұйқысының қайда қалғанына өзі де</w:t>
        <w:br/>
        <w:t>таң. Қазір басы жастыққа тисе болды, есіне ең алдымен</w:t>
        <w:br/>
        <w:t>шамалыда ұйықтай алмайтыны түседі де, көз алдына құж-</w:t>
        <w:br/>
        <w:t>құж қалың бұталы қара түлей сайрап келе қалады. Сол</w:t>
        <w:br/>
        <w:t>қазан шұңқыр қара түлейді ернектеп Маңғыстаудан шы-</w:t>
        <w:br/>
        <w:t>ғып, бір жағы Хиуяға, бір жағы Балханға баратын үш тар-</w:t>
        <w:br/>
        <w:t>мақ айдау қара жол өтеді. Қара жол қашан да өткіншісіз</w:t>
        <w:br/>
        <w:t>тұрмайды. Бұл Дәулеттің қырқын берген күннің ертеңіне</w:t>
        <w:br/>
        <w:t>қасына қырық жігіт ертіп сол қара түлейге беттеді. Тұтқын</w:t>
        <w:br/>
        <w:t>күйшіні де атқа мінгізіп алып жүрді. Олар түлейге түс ауа</w:t>
        <w:br/>
        <w:t>жетті. Қас қарайғанша түлейге сіңіп тасада жатты. Ол күні</w:t>
        <w:br/>
        <w:t>қара жолдан әрлі-берлі өткен өткінші көрінбеді. Ымырт</w:t>
        <w:br/>
        <w:t>иіріле түлейден шығып, қара жолдың бойына жетіп, ат-</w:t>
        <w:br/>
        <w:t>тап түсе-түсе қалысты. Көз жетер жерде қарайған ештеце</w:t>
        <w:br/>
        <w:t>жоқ. Екі-үш жігіт қанжығаларынан күрек суырды; білек-</w:t>
        <w:br/>
        <w:t>терін сыбанып жер қаза бастады. Көп жігіт қойсын ба,</w:t>
        <w:br/>
        <w:t>кісі бойы тік шұқырды көзді ашып-жұмғанша опыр-то-</w:t>
        <w:br/>
        <w:t>пыр қазып тастады. Тұтқын күйші аттан түсірілді. Екі жігіт</w:t>
        <w:br/>
        <w:t>оны кісендеулі күйінде шұқырдың ішіне салды. Күйші</w:t>
        <w:br/>
        <w:t>айналасына алақ-жұлақ қарағанмен, ешкім оның жүзіне</w:t>
        <w:br/>
        <w:t>назарын тіктемеді, қызыл төмпекті шұқырдың ішіне қай-</w:t>
        <w:br/>
        <w:t>та ата бастады. Жігіттер басын жерлен көтермей шұқырды</w:t>
        <w:br/>
        <w:t>тез көмді. Қызыл төмпек жым-жылас жоғалды. Шұқыр-</w:t>
        <w:br/>
        <w:t>дың орнында күйшінің мойны ғана қылтияды. Тұтқын</w:t>
      </w:r>
    </w:p>
    <w:p>
      <w:r>
        <w:t>бұларға ләм-мим үн қатпады. Жігіттер атына мінді, айда-</w:t>
        <w:br/>
        <w:t>лада айдау қара жолдың бойында жаутаңдаған қос жанар</w:t>
        <w:br/>
        <w:t>тасыр-тұсыр шауып бара жатқан аттының соңынан көз</w:t>
        <w:br/>
        <w:t>алмай қарап қала берді...</w:t>
        <w:br/>
        <w:t>Ертеңіне ауылда қараң еткен жан болмады. Қара сор-</w:t>
        <w:br/>
        <w:t>па бүйірін соғып қалған аттар да ауылдан алысқа ұзап</w:t>
        <w:br/>
        <w:t>жайыла алмады.</w:t>
        <w:br/>
        <w:t>Жөнейіттің есігінен де кісі қарамады. Төр алдында</w:t>
        <w:br/>
        <w:t>аунақшып жатты да қойды. Құдайдың күні әзер батты.</w:t>
        <w:br/>
        <w:t>Үй арасындағы аяқ дыбысы да ерте басылды. Күннің қызы-</w:t>
        <w:br/>
        <w:t>лы сембей жатып түндіктер жабылды. Ауылдың желкесінде</w:t>
        <w:br/>
        <w:t>аттар пысқырады. Желіде ауық-ауық бота ыңырсиды.</w:t>
        <w:br/>
        <w:t>Жапан түзді әзірейілдей төнген зіл батпан тыныштық бас-</w:t>
        <w:br/>
        <w:t>қан. Ішінде қырық аунақшып, қырық күрсініп адамдар</w:t>
        <w:br/>
        <w:t>-273-</w:t>
        <w:br/>
        <w:t>жазлы артынан қумақ. Аяғы ұзыннан бәрі жақсы өріс,</w:t>
        <w:br/>
        <w:t>жайлы олке іздеп әлек. Тек мынау бүріскен ауыл гана</w:t>
        <w:br/>
        <w:t>іргедегі коңнің иісін алып омалып отыр.</w:t>
        <w:br/>
        <w:t>Түс ауа терістіктен бір ызғырық сыз келеді. Аспанды</w:t>
        <w:br/>
        <w:t>бұлт торлайды. Жұрт қайтадан үйге тығылды. Үй ішінің</w:t>
        <w:br/>
        <w:t>де сәні шамалы. Су отын пыс-пыс етіп жана қоймайды,</w:t>
        <w:br/>
        <w:t>көз көрсетпес кокала түман.</w:t>
        <w:br/>
        <w:t>Жөнейіт қақ төрде төсекті қалыңырақ салғызып ап</w:t>
        <w:br/>
        <w:t>жатады да қояды, не күпі бойы міз бақпай шаншылып</w:t>
        <w:br/>
        <w:t>отырады. Оң жақтағы ер-тұрманы әбден ыс сіңіп, сарғыш</w:t>
        <w:br/>
        <w:t>тартыпты. Дәулеттің қырқы берілгелі бұл үйдің келім-</w:t>
        <w:br/>
        <w:t>кетімі азайлы. Кемпірі келі түйеді, жіп иіреді, әйтеуір,</w:t>
        <w:br/>
        <w:t>намаздыгердің колеңкесіндей боп ертеден қара кешке дейін</w:t>
        <w:br/>
        <w:t>көлбеңдейді де жүреді. Бетінс сл қарамаған батырдың хал-</w:t>
        <w:br/>
        <w:t>ақуалын сұрауға о да қаймығады. Алғаттында өз-өзімен</w:t>
        <w:br/>
        <w:t>томсарып алған Жөнейіттен сыр тартпақ болып, ағайын</w:t>
        <w:br/>
        <w:t>арасының ақсақалдары келетін еді. Кәрі батыр салғырт</w:t>
        <w:br/>
        <w:t>тілдескесін олар да есіктен қарауды қойып барады. Күнде</w:t>
        <w:br/>
        <w:t>түскі шайдан соң Аннадүрді соғады. Әлдене айтқысы кеп</w:t>
        <w:br/>
        <w:t>кіреді де, інісінің қырыстаган қабағын көріп, іштей тау-</w:t>
        <w:br/>
        <w:t>сылып, үн-түнсіз біраз отырады. Сосын басын бір шай-</w:t>
        <w:br/>
        <w:t>қап, орнынан тұрып, шығып кетеді. Кешке қарай</w:t>
        <w:br/>
        <w:t>Аннадүрдінің баласы Құрбан аттайды. Кемпір екеуі скеу-</w:t>
        <w:br/>
        <w:t>ден-екеу тамақтарынан ас өтпей отырған кезде келген</w:t>
        <w:br/>
        <w:t>балаға кәрі батыр тіс жарып, дін ашпаса да, ызғар шаш-</w:t>
        <w:br/>
        <w:t>пайды. Бала батырдың дастарқанына келіп, бірге шай ішеді.</w:t>
        <w:br/>
        <w:t>Бықсыған отты үрлейді, тезек қалайды. Кемпір мен шал-</w:t>
        <w:br/>
        <w:t>ға ауыл-үйден естіген хабарын айтады. Жонейіт маңда-</w:t>
        <w:br/>
        <w:t>йын қазан астындағы оттың табына төсеп үнсіз отырады.</w:t>
        <w:br/>
        <w:t>Бала айтып отырған сөздерінің құлағына бірі кіреді, бірі</w:t>
        <w:br/>
        <w:t>кірмейді. Құрбан әр немені бір сылтауратып, қипақтап</w:t>
        <w:br/>
        <w:t>кетпей қояды. Сосын Жөнейіттің көзін ала беріп кемпірге</w:t>
        <w:br/>
        <w:t>ымдайды. Кемпір де қипақтап, шалының бет-әлпетін ба-</w:t>
        <w:br/>
        <w:t>йқатпай барлап алады. Шыдамы таусылған бала, көп болса</w:t>
        <w:br/>
        <w:t>қамшының астына алар деп, дутар ілулі керегеге қүйры-</w:t>
        <w:br/>
        <w:t>ғымен жылжып жақындай түседі. Жәнейіттің бұрылып</w:t>
        <w:br/>
        <w:t>оған қарайтын түрі жоқ. Бала не істерін білмей, аңтары-</w:t>
        <w:br/>
        <w:t>лып біраз отырады. Сосын сесін шығармай орнынан тұра-</w:t>
        <w:br/>
        <w:t>ды. Жасқаншақтап қолын керегенің басыпа созады. Ду-</w:t>
        <w:br/>
        <w:t>тарды қолына алады. Қара қапты дутарды үстап тұрып</w:t>
      </w:r>
    </w:p>
    <w:p>
      <w:r>
        <w:t>қалады. Көзін Жөнейіт жақтан айырмайды. Жөнейіттің</w:t>
        <w:br/>
        <w:t>270-</w:t>
        <w:br/>
        <w:t>жатқан қараңғы үйге түндік пен үзіктен саңылау тауып,</w:t>
        <w:br/>
        <w:t>найзадай шаншылып сәуле төгіледі. Жөнейіт көзін жұма</w:t>
        <w:br/>
        <w:t>береді де қайта ашып алады. Төңірегіне құлақ түреді. Жым-</w:t>
        <w:br/>
        <w:t>жырт. Тағы да көзін жұмды. Тағы да қайта ашып алады.</w:t>
        <w:br/>
        <w:t>Түн ортасы ауғанша дөңбекшілі де жатты. Түн орталады-</w:t>
        <w:br/>
        <w:t>ау леген кезде көзін күшпен жұмып, құс жастыққа көміле</w:t>
        <w:br/>
        <w:t>түсті. Төбссіне тылсым түн төнген. Сырт сүттей аппақ</w:t>
        <w:br/>
        <w:t>жарық, бір түрлі елегізеді. Үрей ме, басқа ма -- оны өзі де</w:t>
        <w:br/>
        <w:t>білмейді. Жата қалып, тағы да тың тыңдайды. Үйдің ал-</w:t>
        <w:br/>
        <w:t>дындағы мәңгүрт қазақтар терген үйме тезекке байғыз</w:t>
        <w:br/>
        <w:t>қонды. Әрі-бері шықылықтап отырды да, ұшып кетті.</w:t>
        <w:br/>
        <w:t>Сосын ауылдың ана шетіне барып шақырды. О да тынды.</w:t>
        <w:br/>
        <w:t>Қайталан жым-жырт тыныштық орнады. Мұның ұйық-</w:t>
        <w:br/>
        <w:t>тай алмай жатқанын біліп, кемпірі күрсінді, жақын ма-</w:t>
        <w:br/>
        <w:t>ңайда індігеш болу керек, кебежені тышқан тықырлата-</w:t>
        <w:br/>
        <w:t>ды. Кенет айналадагы мынау оқшау ауыл сонша қорқы-</w:t>
        <w:br/>
        <w:t>нышты көрінді. Төрт сағанақ пен тал шаңырақты панала-</w:t>
        <w:br/>
        <w:t>ған мынау бейқам жандарға жасанып келген жау түгілі,</w:t>
        <w:br/>
        <w:t>осындай жым-жырт түнде бейсаубат жүрген жолаушы да,</w:t>
        <w:br/>
        <w:t>оқыс пысқырған ат дыбысы да үрейлі екен. Жөнейіт</w:t>
        <w:br/>
        <w:t>біртүрлі қалтылдаған қайық мініп, алас ұрғап көк теңізге</w:t>
        <w:br/>
        <w:t>алғаш шыққан кісідей, үміттен гөрі үрейге беріліп, қүла-</w:t>
        <w:br/>
        <w:t>зып қалды. Мұндай ой өмірінде көкірегіне біріңші рет</w:t>
        <w:br/>
        <w:t>оралып отыр. Ол көзін ашып, керегенің басына қарады.</w:t>
        <w:br/>
        <w:t>Айдың жарығынан қақ төрде ілулі тұрған кылышын көрді.</w:t>
        <w:br/>
        <w:t>Жүрегі енді басылғандай. Бірақ бәрібір ұйқысы келмеді.</w:t>
        <w:br/>
        <w:t>Тағы да елегізіп, сыртқа құлақ тікті. Ауылдың алдыңғы</w:t>
        <w:br/>
        <w:t>жағынан түлкі үрді. Қара ауданның басындағы қауымға</w:t>
        <w:br/>
        <w:t>өлексе жеуге келген ит-құс болса керек. Ырылдасады.</w:t>
        <w:br/>
        <w:t>шақ-шақ үреді.</w:t>
        <w:br/>
        <w:t>Түні құрғыр ұзақ екен. Ұйқы да келмей қойды. Ойы-</w:t>
        <w:br/>
        <w:t>на тұтқын күйші оралды. Манадан бері есіне алғысы кел-</w:t>
        <w:br/>
        <w:t>мей, әр нәрсеге алаңдан бағын еді. Бәрібір болмады. Сүт-</w:t>
        <w:br/>
        <w:t>тей аппак айлы түнде айдалада ұзыннан-ұзақ ақсиып ай-</w:t>
        <w:br/>
        <w:t>дау жол жатыр. Жол бойында жер астынан мойны ғана</w:t>
        <w:br/>
        <w:t>қылтиып күйші тұр. Көзі жаудырап, бұлар кеткен жаққа</w:t>
        <w:br/>
        <w:t>әлі қадала қарайды. Қарсы алдында қара түлей қарауы-</w:t>
        <w:br/>
        <w:t>тады. Мынау сүттей аппақ ай нұрынан жердің беті боз-</w:t>
        <w:br/>
        <w:t>ғыл тартқан. Сол жап-жарық кеңісте қара түлей бұрын-</w:t>
        <w:br/>
        <w:t>ғысынан да үлкейе түскендей. Зәресін ұшырады. Әне,</w:t>
        <w:br/>
        <w:t>қара түлей жазғытұрғы жайылма судай зорайып, бірте-</w:t>
        <w:br/>
        <w:t>- 2»</w:t>
        <w:br/>
        <w:t>үйлерден кеу-кеу әңгіме естілсе де, бұған жұрт қотыр ешкі</w:t>
        <w:br/>
        <w:t>мен жоғалып кеткен түйенің жайын сөз қылып жатқан-</w:t>
        <w:br/>
        <w:t>дай боп көрінеді.</w:t>
        <w:br/>
        <w:t>Соны ойлайды да, мына тіршіліктен түпкілікті суы-</w:t>
        <w:br/>
        <w:t>нып, төңірегінің үн-дыбысынан да құлағын қашыртып,</w:t>
        <w:br/>
        <w:t>өз ойымен өзі боп тұйықталып алады. Мынау жарық</w:t>
        <w:br/>
        <w:t>жалғанда қалған жалғыз мұңдасы -- анада өзі көміп</w:t>
        <w:br/>
        <w:t>кеткен өлі-тірісі белгісіз күйші тұтқын ғана. Ояу отыр-</w:t>
      </w:r>
    </w:p>
    <w:p>
      <w:r>
        <w:t>ғанда ол жайында да дұрыстап ойлай алмайды. Көрші-</w:t>
        <w:br/>
        <w:t>қолаңның көп көз, көп құлағы осының ойын аңдып</w:t>
        <w:br/>
        <w:t>отырғандай, өзінен өзі қуыстанып, басқа бір атымен</w:t>
        <w:br/>
        <w:t>бейтарап жайларды қиялдағысы келеді. Бірақ мына дү-</w:t>
        <w:br/>
        <w:t>ниеде содан басқа ойлайтыны да қалмапты. Түсінде</w:t>
        <w:br/>
        <w:t>тұтқынды құтқарғысы кеп жаны ашып, аян жүрсе, оян-</w:t>
        <w:br/>
        <w:t>ған соң ол дәмесінен өзі ұялады. Мынау аңдаған аңду-</w:t>
        <w:br/>
        <w:t>шы көздерге алжасқан боп көрінгісі келмейді. Түсінде</w:t>
        <w:br/>
        <w:t>шешілген қол өңінде байланған бір далбаса хәл. Өңінде</w:t>
        <w:br/>
        <w:t>ойлай алмағанды түсінде ойлайды. Өңінде айта алма-</w:t>
        <w:br/>
        <w:t>ғанды түсінде айтып жүреді. Кейде мынау тым күбірсіп-</w:t>
        <w:br/>
        <w:t>күңірсіп кеткен тыныш тірлікке ыза боп, жұрттың тым</w:t>
        <w:br/>
        <w:t>бос белбеуленіп кеткеніне күйініп, күйшіге шағынып</w:t>
        <w:br/>
        <w:t>жүретіні бар. Күйші мұның әңгімесін бар ыждаһаты-</w:t>
        <w:br/>
        <w:t>мен тыңдап алады да, күлімсіреп: «Мен не дейін, ана-</w:t>
        <w:br/>
        <w:t>дағы күйімді тыңдамап па едің?» -- дейді. Кейде бүл</w:t>
        <w:br/>
        <w:t>күйшімен дауласып та қалады. Ел намысын қолдан</w:t>
        <w:br/>
        <w:t>беретін, тізгінін кез келген тентекке ұстатып, тағды-</w:t>
        <w:br/>
        <w:t>рын тәлкекке айналдыратын ынжық тобыр боп кете</w:t>
        <w:br/>
        <w:t>ме деген күдігін айтады. Күйші күлімсірейді де</w:t>
        <w:br/>
        <w:t>үндемейді. Ол мұның қазір ойлап жүргенін баяғыда ой-</w:t>
        <w:br/>
        <w:t>лап қойғандай, мұның қазір ашынып жүргенінен бая-</w:t>
        <w:br/>
        <w:t>ғыда торығып болғандай. Мұнарлы көкжиекке мұңда-</w:t>
        <w:br/>
        <w:t>на қарап тұрады-тұрады да: «Сабырсыз ерді орынсыз</w:t>
        <w:br/>
        <w:t>дәме болдыртады, сабырлы ерді орындалмайтын арман</w:t>
        <w:br/>
        <w:t>болдыртады», -- дейді.</w:t>
        <w:br/>
        <w:t>Жөнейіт ұйқыдан сүлдері құрып, қалжырап оянады.</w:t>
        <w:br/>
        <w:t>Көзін ашып алған соң жаңа ғана көкірегін қыжылдат-</w:t>
        <w:br/>
        <w:t>қан ашу мен ыза да, күдік пен ой да жым-жылас жоға-</w:t>
        <w:br/>
        <w:t>лып, елсіз түзде бір өзі тентіреп қалғандай құлазып сала</w:t>
        <w:br/>
        <w:t>береді. Ондай сәттерде қайдағы бір бықпырт тобырдың</w:t>
        <w:br/>
        <w:t>бейпіл сыпсыңынан сескеніп, бейшара күйшіні баяғы-</w:t>
        <w:br/>
        <w:t>да босатып жібермегеніне өкінеді. Күйшінің артынан кек</w:t>
        <w:br/>
        <w:t>- 281-</w:t>
        <w:br/>
        <w:t>онымен жүмысы жоқ. Бала дутарды құшақтап қайта оты-</w:t>
        <w:br/>
        <w:t>рады. Қабын сыпырады. Дутардың өзін көргенде көзі жай-</w:t>
        <w:br/>
        <w:t>нап кетеді.</w:t>
        <w:br/>
        <w:t>От басындағы Жөнейіт қазанның астында лыпып жан-</w:t>
        <w:br/>
        <w:t>ған қу тезектен көзін алмай ойға шомып отыр. Жаздай</w:t>
        <w:br/>
        <w:t>күн жсн ақ қылшықтанып қалған қу тезек қау шоптей</w:t>
        <w:br/>
        <w:t>маздап жанады, сәлден кейін-ақ жаца ғана қол басыпдай</w:t>
        <w:br/>
        <w:t>боп дөңкиіп жатқан жападан бір шокім күл қалады. Отты</w:t>
        <w:br/>
        <w:t>қағыстырып түртініп жүргеті күйе-күйе көсеу қауқиып</w:t>
        <w:br/>
        <w:t>түрған жапаның күлін қағып жібереді де, орнына басқа</w:t>
        <w:br/>
        <w:t>тезек қалайды. Енді әлгінде ғана тезектің үстінде теңкиіп</w:t>
        <w:br/>
        <w:t>жатқан алақандай құргақ жапаның күлін таба алмайсың.</w:t>
        <w:br/>
        <w:t>Ол мынау қай тсзсктен, қай жападан түскені беймәлім</w:t>
        <w:br/>
        <w:t>қобырсыған көп күлдің ішіне сіңіп жоғалады. Бірін-бірі</w:t>
        <w:br/>
        <w:t>жалмап жатқан бір дүние. Үлкені кішісін жоқ қылады;</w:t>
        <w:br/>
        <w:t>күштісі әлсізін жоқ қылады. Ертең ол үлкенге олан да</w:t>
        <w:br/>
        <w:t>үлкен, ол күштіге одан да күшті жолығады. Сойтіп, інеті</w:t>
        <w:br/>
        <w:t>жоқ, шегі жоқ, бірініц басын бірі алып жатқан аласапы-</w:t>
        <w:br/>
        <w:t>ран тірлік. Сонда мынау мігірсіз қимыл-қыбырдың, ит жы-</w:t>
        <w:br/>
        <w:t>ғыс алыс-жұлыстыц мәні не?</w:t>
        <w:br/>
        <w:t>Қазан астындағы қызыл таптың денең жайылып сала</w:t>
        <w:br/>
        <w:t>беретін жайлы қызуы бар, каныңа дейін дарып, өне бо-</w:t>
      </w:r>
    </w:p>
    <w:p>
      <w:r>
        <w:t>йыңның бәріне тарап, маужырата түседі. Бірақ, Жонейітке</w:t>
        <w:br/>
        <w:t>бүгінде о да әсер ете алмайды.</w:t>
        <w:br/>
        <w:t>Ту сыртыпан әлдене дың етті. Жонейіт жалт бұрылды.</w:t>
        <w:br/>
        <w:t>Құрбан шоқ басқандай дутардан қолын тартып ала қойды.</w:t>
        <w:br/>
        <w:t>-- Бар, әкет! Үйіңе апарып дыңылдат!</w:t>
        <w:br/>
        <w:t>Бала дутарын құшақтап, есіктен зыта жөнеледі. Жөнейіт</w:t>
        <w:br/>
        <w:t>жаңа желі салып ксле жатқан ойының жүйесінен адасып</w:t>
        <w:br/>
        <w:t>қалып, қасындағы жастыққа шынтақтап жата кетеді.</w:t>
        <w:br/>
        <w:t>Кемпір қазанып түсіреді. Бүгінде бүл үйде баяғыдай о</w:t>
        <w:br/>
        <w:t>шеті мен бү шеті ат шаптырым боп шалқып жататын дас-</w:t>
        <w:br/>
        <w:t>тарқан жоқ. Екеуара алдарына алақандай майлық орамал</w:t>
        <w:br/>
        <w:t>төсейді. Оның үстіне кертік ернеу көне тегеш жайғасады.</w:t>
        <w:br/>
        <w:t>Жөнейіттің асқа да тәбеті шамалы. Қоңыр тегештегі еттің</w:t>
        <w:br/>
        <w:t>қара жоңқалау бір-екеуін ауҙына салады да, қолын сүртіп,</w:t>
        <w:br/>
        <w:t>кейін шегіне береді. Сорпаны да тек ерніне тигізіп кері</w:t>
        <w:br/>
        <w:t>қайырды. Кемпірі дастарқанын жинайды. Ошақта</w:t>
        <w:br/>
        <w:t>өлеусіреп солғын бозарып жатқан қоламтаға шылапшын</w:t>
        <w:br/>
        <w:t>төңкеріледі. Көп ұзамай қазан-аяқ жақтағы сығырайма</w:t>
        <w:br/>
        <w:t>шырақ та сөнеді.</w:t>
        <w:br/>
        <w:t>-271-</w:t>
        <w:br/>
        <w:t>меген. Коптен бері ашуланып кормеген жүзі түтігіп, иегі</w:t>
        <w:br/>
        <w:t>сақылдап, жұдырығын түйіп үнсіз кіжінді, тісін қайрады.</w:t>
        <w:br/>
        <w:t>Пәлен күн бойы қалғып кеткен сана, ыза, кек, тапталған</w:t>
        <w:br/>
        <w:t>намыс -- бәрі бір күнде, бір сәтте оянып, өне бойын жа-</w:t>
        <w:br/>
        <w:t>рыса кеулеп, зіркілдетіп алып барады. Санасы алғаш</w:t>
        <w:br/>
        <w:t>оянғанда жадына оралған ойды көкірегіне шор етіп мәңгі</w:t>
        <w:br/>
        <w:t>түйіп қалған-ды. Кәрі Жөнейітте енді не қауқар қалды,</w:t>
        <w:br/>
        <w:t>құйрық-жалдан түгел айрылды дейтін болды-ау кешегі</w:t>
        <w:br/>
        <w:t>дұшпандары... Сол күні пәлен күннен бері төңірегін қым-</w:t>
        <w:br/>
        <w:t>тап келген дел-сал мүн ыдырап, орнын қаһарлы қасірет,</w:t>
        <w:br/>
        <w:t>қалшылдаған ыза жайлаған-ды.</w:t>
        <w:br/>
        <w:t>Домбырашы одан көзін айырмады. Енді күй өз тізгінін</w:t>
        <w:br/>
        <w:t>өзі алып кетті. Қара шанақтың көмейінен лықылдап</w:t>
        <w:br/>
        <w:t>төгілген майда әуезге өзі де құлақ түріп, еліге тыңдап отыр.</w:t>
        <w:br/>
        <w:t>Пәлен уақыттан бері ішқұса боп келгендегі айтайын дегені</w:t>
        <w:br/>
        <w:t>де осы емес пе? Ешкімге жалынып-жалбарынбай да, зекіп-</w:t>
        <w:br/>
        <w:t>жекірмей, тап осылай баппен байыптап сыр шертіскісі</w:t>
        <w:br/>
        <w:t>келіп еді ғой. Жұрт ұғып отыр ма, жоқ па -- әйтеуір, ұйып</w:t>
        <w:br/>
        <w:t>қалыпты. Сырттағы қыбыр-қимыл да тынған. Бағанадан</w:t>
        <w:br/>
        <w:t>бері еңсесін түсірмей сексиіп-сексиіп тұрған сеңсең</w:t>
        <w:br/>
        <w:t>бөріктердің де бірқатары жығылыпты. Ақсақалдар жағы</w:t>
        <w:br/>
        <w:t>бастарын көкірегіне алып мүлгіп кеткен. Есіктің алдын-</w:t>
        <w:br/>
        <w:t>дағы еңгезердей күзетшілер де қаһарынан айрылып, қажы-</w:t>
        <w:br/>
        <w:t>ған қалып танытады. Камшыларының сабына сүйеніп,</w:t>
        <w:br/>
        <w:t>пәлен күннен бері өздері күзетіп келген тұтқынның сау-</w:t>
        <w:br/>
        <w:t>сағынан өріп жатқан майда қоңыр әуезге елтіпті. Оң жақ-</w:t>
        <w:br/>
        <w:t>та соңғы шапқынға барып кайтқан сарбаздар да салбырап</w:t>
        <w:br/>
        <w:t>отыр. Төрдегі Жөнейітке де, орталағы күйішіге де алақта-</w:t>
        <w:br/>
        <w:t>май, әркім өзімен өзі.</w:t>
        <w:br/>
        <w:t>Қай-қайсысының да құлағына мына бір саз жағып ба-</w:t>
        <w:br/>
        <w:t>рады. Баяғыда бесікте жатқандарында аналары күңіренетін</w:t>
        <w:br/>
        <w:t>көйгейге ұқсайтын тәрізді. Ертең жорыққа аттанамыз де-</w:t>
        <w:br/>
        <w:t>ген күндері төсін көз жасына малшып шығатын әркімнің</w:t>
      </w:r>
    </w:p>
    <w:p>
      <w:r>
        <w:t>ақ некелі жары да тап осылай сай-сүйегіңді сырқыратып,</w:t>
        <w:br/>
        <w:t>қанша қатты болам десең де, жұлын-жүйкеңді иітіп</w:t>
        <w:br/>
        <w:t>әкететін өксік аралас қолқа қылушы еді ғой! Бес қаруың-</w:t>
        <w:br/>
        <w:t>ды асынып белдеудегі атыңа барғанда, сыртқа шыға ал-</w:t>
        <w:br/>
        <w:t>май, үйде жермешел боп қалған кәрі атаң мен әжеңді,</w:t>
        <w:br/>
        <w:t>құлынымдап үзеңгіге жабысқан анаңды, маңыңа келе ал-</w:t>
        <w:br/>
        <w:t>май, үйдің арғы қапталында, белдеу арқаннан қос қолдап</w:t>
        <w:br/>
        <w:t>ұстап алып, екі иығы селк-селк етіп солқылдап жылап</w:t>
        <w:br/>
        <w:t>- 265-</w:t>
        <w:br/>
        <w:t>жүзін бұрып, түзеліп отырды. Төңірегі бетінде құла дүздің</w:t>
        <w:br/>
        <w:t>тосабы, қоңызы мен құмырсқасы, қураған ішөптің</w:t>
        <w:br/>
        <w:t>қиқым-сиқымы қалқып жүрген қара су. Аттаған сайын</w:t>
        <w:br/>
        <w:t>шалп етіп шашырап ат қапталын жуып кетеді. Әдетте көл-</w:t>
        <w:br/>
        <w:t>көсір көсіліп жататын құба дөң себелеп құйған күзгі</w:t>
        <w:br/>
        <w:t>нөсердің күлгін пердесі қымтап бір уыс боп қалыпты.</w:t>
        <w:br/>
        <w:t>Жөнейіт бұл сапарынан мұңайып қайтты. Шер тарат-</w:t>
        <w:br/>
        <w:t>қалы барып еді, бұрын да жыртық күркедей ызынаған</w:t>
        <w:br/>
        <w:t>күңгірт көңілін онан сайын құлазытып жіберді. Мойы-</w:t>
        <w:br/>
        <w:t>нынан су сорғалаған кебір төмпек айбыны жоғалып, тым</w:t>
        <w:br/>
        <w:t>жүлеу, тым жұпыны көрінді. Елден береке кеткен соң,</w:t>
        <w:br/>
        <w:t>әулиеден де аруақ қашайын дегені ғой. Сонда бүл мынау</w:t>
        <w:br/>
        <w:t>әбден жүні жығылып, берекесі безіп, бейжай тартқан са-</w:t>
        <w:br/>
        <w:t>марқау дүниеде елден ала бөтен жаңғыз өзі жау-жағалас-</w:t>
        <w:br/>
        <w:t>пен жүрген есер біреу болғаны ма... Сонда күні кеше жау</w:t>
        <w:br/>
        <w:t>десе еліріп шыға келетін ереуіл елі қанжарымен сүйек</w:t>
        <w:br/>
        <w:t>мүжіп, найзасымен от көсеп, ошақ күзетіп қалғаны ма?</w:t>
        <w:br/>
        <w:t>Ызғыған қара дөңде ши қорамен күзеуде отырған</w:t>
        <w:br/>
        <w:t>қоңырқай ауылға түс ауа жетті. Атының тізгінін алдынан</w:t>
        <w:br/>
        <w:t>шыққан Аннадүрдіге ұстатып үйіне кірді. Сосын қайтып</w:t>
        <w:br/>
        <w:t>ешқайда ұзап шыққан жоқ.</w:t>
        <w:br/>
        <w:t>Иінінен су кетіп қара күз де өтіп барады. Күн сайын</w:t>
        <w:br/>
        <w:t>жаңбыр жауады. Даланың ашы жусаны әбден малшынып,</w:t>
        <w:br/>
        <w:t>түбі қазылып қара сояуланыл алған. Түн суығы ширақ.</w:t>
        <w:br/>
        <w:t>Таңертең шөптің басынан бу ұшып, маңайды сұрғылт</w:t>
        <w:br/>
        <w:t>буалдыр бүркейді. Күн түстете айнала аршылып, ашық</w:t>
        <w:br/>
        <w:t>көк аспан жалтырайды. Тек сонау терістік көкжиектегі</w:t>
        <w:br/>
        <w:t>бүк түсіп жатып алған қара мұнар ғана ыдырамайды. Киіз</w:t>
        <w:br/>
        <w:t>үйлерге сырттан ұстаған жалаңаш шилер су отіп қоңы-</w:t>
        <w:br/>
        <w:t>райып-қоңырайып көрінеді. Күндіз ауылда қалатын аз-</w:t>
        <w:br/>
        <w:t>ғантай бота-тайлақ күн көрінгенде анадай жерге өрістеп</w:t>
        <w:br/>
        <w:t>шығады да, күннің сыңайы бұзылса ауылға қайтып келеді,</w:t>
        <w:br/>
        <w:t>киіз үйлердің алақандай тар ықтасынына сыймай тістесіп</w:t>
        <w:br/>
        <w:t>қырылып барады. Күн жылтыраса жұрттың бәрі бүрсек-</w:t>
        <w:br/>
        <w:t>теп сыртқа шығады. Кемпір жағы маңдайын шуаққа беріп,</w:t>
        <w:br/>
        <w:t>ұршық созады. Ондайда Жөнейіт те бір сәт ауылдан ұзаң-</w:t>
        <w:br/>
        <w:t>қырап шығып, ауа жұтып қайтады. Сонау көкжиекте</w:t>
        <w:br/>
        <w:t>қыбыр-қыбыр қарайып мал жүреді. Ашы іздеген аруана-</w:t>
        <w:br/>
        <w:t>лар алыс жалдарды төскейлеп әлдеқайда маңғыстап бара-</w:t>
        <w:br/>
        <w:t>ды. Құралайып өргізген үйір-үйір киіктер түстікті бстке</w:t>
        <w:br/>
        <w:t>ұстап, бұл өлкеден әлдеқашан безіп кеткен жайматпуақ</w:t>
        <w:br/>
        <w:t>” 259.</w:t>
      </w:r>
    </w:p>
    <w:p>
      <w:r>
        <w:t>қуып келмей, тым-тырыс жатып алған Дүйімқараға ыза-</w:t>
        <w:br/>
        <w:t>ланады. Әрнеменің басын бір шалып, қайдағы-жайда-</w:t>
        <w:br/>
        <w:t>ғыны ойлап әбден қалжырап ұйықтайтын ол түсінде де</w:t>
        <w:br/>
        <w:t>күйшіні көргенше асығып, қара түлейдің шетіне шыға</w:t>
        <w:br/>
        <w:t>алмай ыза боп, күйші әлі тірі ме екен, жоқ әлде түз</w:t>
        <w:br/>
        <w:t>тағыларының біріне жем боп кетті ме деп қатты қорқып</w:t>
        <w:br/>
        <w:t>жүреді.</w:t>
        <w:br/>
        <w:t>Анау бір күні түсінен шошып оянып, кешке дейін ес</w:t>
        <w:br/>
        <w:t>жия алмай қойды. Қара түлейден шыға келсе -- күйшіге</w:t>
        <w:br/>
        <w:t>бір көк шулан бөрі тісін ақситып, желкесін күдірейтіп</w:t>
        <w:br/>
        <w:t>тап-тап беріп тұр. Көре сала мылтығын оқтап еді. Күйші:</w:t>
        <w:br/>
        <w:t>«Атпа! Оны атқанша мені ат!» -- деп шыңғырды. Бөрі мұны</w:t>
        <w:br/>
        <w:t>көріп безе жөнелді. Күйші томсырайып қабағын ашпай</w:t>
        <w:br/>
        <w:t>қойды. Бұл өзінің амалсыз осылай еткенін, Дүйімқараның</w:t>
        <w:br/>
        <w:t>табан серіппей жатып алғанын айтып, жік-жапар болса</w:t>
        <w:br/>
        <w:t>да, ол шырай бермеді. Қара жерге қаққан қазықтай шан-</w:t>
        <w:br/>
        <w:t>шылып қақшиып тұру әбден жүйкесіне тиіп қажытыпты.</w:t>
        <w:br/>
        <w:t>Жөнейіттің де көкірегі сыздап кетті. Енді ол мынау жа-</w:t>
        <w:br/>
        <w:t>рық жалғандағы жаңғыз мұңдасынан да айрылды. Күні</w:t>
        <w:br/>
        <w:t>кеше намыс қуған, кек қуған еңіреген ермін деп ойлау-</w:t>
        <w:br/>
        <w:t>шы еді; «кек», «намыс» деп босқа лепіріп, жазықсызға</w:t>
        <w:br/>
        <w:t>тырнағы, нақаққа найзасы батқан желбуаз жендетке ай-</w:t>
        <w:br/>
        <w:t>налғанын сол күні ғана сезіп, жүдеп қалды.</w:t>
        <w:br/>
        <w:t>Жөнейіт бір күннің ішінде жақ сүйегі салдырап, сылы-</w:t>
        <w:br/>
        <w:t>нып шықты. Буын-буынын діріл алып, қолы қалтырай-</w:t>
        <w:br/>
        <w:t>тынды шығарды. Кейде қараптан-қарап отырып өзімен-</w:t>
        <w:br/>
        <w:t>өзі күбірлеп сөйлеседі. Ұйқыдан шошын оянғанда да</w:t>
        <w:br/>
        <w:t>сөйлеп оянатын болып жүр. Қазір ұйықтасам, түсімде</w:t>
        <w:br/>
        <w:t>күйшінің өлгенін көремін деп, түнімен көз ілмей, бақы-</w:t>
        <w:br/>
        <w:t>райып жатады да қояды.</w:t>
        <w:br/>
        <w:t>Әулие бұған не нышан байқатар екен деп, Темір-</w:t>
        <w:br/>
        <w:t>бабаның басына барып еді. Мынау лайсаңда атағы жер</w:t>
        <w:br/>
        <w:t>жарған әулиенің өзі жүні жығылып, ықтап кеткендей</w:t>
        <w:br/>
        <w:t>көрінді.</w:t>
        <w:br/>
        <w:t>Бүгін де сырттағы сытыр-сытыр жаңбыр үніне құла-</w:t>
        <w:br/>
        <w:t>ғын тосып жатты да қойды. Бұлыңғыр таңның көмескі</w:t>
        <w:br/>
        <w:t>жарығы үй-ішін әбден жайлап, айнала бозарып анық</w:t>
        <w:br/>
        <w:t>көріне бастағанда барып, түні бойы шиыршық атып</w:t>
        <w:br/>
        <w:t>шыққан кәрі жүйке бір сәт қалжырап, көзі ілініп кетті.</w:t>
        <w:br/>
        <w:t>Түсіне тағы да қара түлей, оның аттаған адымыңды кері</w:t>
        <w:br/>
        <w:t>кетіретін сусыма құмы кірді. Күндегісінен де көбірек</w:t>
        <w:br/>
        <w:t>- 282-</w:t>
        <w:br/>
        <w:t>Жұрт бұлардап кейін жатқанымен, бұрып ұйықтайды.</w:t>
        <w:br/>
        <w:t>Айдаладағы оңаша ауыл ұйқыға кетеді. Күздің жібіскілеп</w:t>
        <w:br/>
        <w:t>жерге жетіп болмайтын сірке жауыны түндік тысырлата-</w:t>
        <w:br/>
        <w:t>ды. Содан басқаның бәрінің де жағы қарысқан, ауылдың</w:t>
        <w:br/>
        <w:t>иттері мен бота-тайлағы да ықтасын тауып ап бұйығып,</w:t>
        <w:br/>
        <w:t>үннен қалған. Тысыр-тысыр... Тырс-тырс... Қоңыр үйдің</w:t>
        <w:br/>
        <w:t>сыртындағы көл-көсір ұшан далада бұдан өзге дыбыс жоқ.</w:t>
        <w:br/>
        <w:t>Мынау жібіскі жауын кеудесінде жаны бар жәндіктің бәрін</w:t>
        <w:br/>
        <w:t>ініне қуып тыққан.</w:t>
        <w:br/>
        <w:t>Бұның күні-түні құлағы түрік. Біреу ауыл-аймақтың</w:t>
        <w:br/>
        <w:t>хабарын айтса, маңай тыныштық екенін естиді де, қалға-</w:t>
        <w:br/>
        <w:t>нын тыңдамайды. Көптен бері Мәмбетпана әулеті де ат</w:t>
      </w:r>
    </w:p>
    <w:p>
      <w:r>
        <w:t>ізін салмай кетті. Шамасы, бай ауылдың жылқысына жаң-</w:t>
        <w:br/>
        <w:t>быр мен желден басқа тиісуші болмаса керек. Әне бір</w:t>
        <w:br/>
        <w:t>шамада Аннадүрді: аңда жүріп бір аңшы қазаққа жолық-</w:t>
        <w:br/>
        <w:t>тым, Дүйімқараның ауылы ала қырдан ойға құлап, қыс-</w:t>
        <w:br/>
        <w:t>тауына оралыпты деп келіп еді. Одан бері де ай боп бара-</w:t>
        <w:br/>
        <w:t>ды. Сонда бір серпіліп, біразға дейін төңіректен тың тың-</w:t>
        <w:br/>
        <w:t>дап, тықыршып жүрді. Оның кәнігі кәрі құлағына сазда-</w:t>
        <w:br/>
        <w:t>уыт ала дөңде жер түбінен дүңкілдеп естілетін көп тұяқ-</w:t>
        <w:br/>
        <w:t>тың дүсірі келмеген соң, қайтадан қамығып қалды. Анада</w:t>
        <w:br/>
        <w:t>бір күпі таң алдында көзі ілініп кеткен екең. Қай жігіт</w:t>
        <w:br/>
        <w:t>екені анық есінде жоқ, әйтеуір, осы ауылдың бір жігіті</w:t>
        <w:br/>
        <w:t>жер түбінен дүсірлетіп шауып келеді, алыстан қолын</w:t>
        <w:br/>
        <w:t>бұлғалақтап, бірдеңе деп айқайлайды. Терістік кокжиекті</w:t>
        <w:br/>
        <w:t>сілтейтін сияқты. Бұл қуанып кетті. Дүйімқара қол жиып</w:t>
        <w:br/>
        <w:t>келе жатыр екен деп атын іздеп, айналасына қараса,</w:t>
        <w:br/>
        <w:t>қацғырма хайуан тұсауымен шапшып, ту сонау жер түбінс</w:t>
        <w:br/>
        <w:t>кетіп қалыпты. «Атты әкелі» -- деп еді, дауысы шықпады.</w:t>
        <w:br/>
        <w:t>Екі қолы ербеңдеп, бастығырылып жатқанын көріп,</w:t>
        <w:br/>
        <w:t>кемпірі оятып жіберлі. Козіп ашып алды. Көрші үйдің</w:t>
        <w:br/>
        <w:t>қатыны келі түйіп тұрып, ауылдың сыртыпда бота жете-</w:t>
        <w:br/>
        <w:t>леп жүрген баласына айқайлайды. Бала да жер түбінен</w:t>
        <w:br/>
        <w:t>шырылдап бірдеңе дейді. Содан бері Дүйімқара өш алуға</w:t>
        <w:br/>
        <w:t>келер деген дәмесі өшіп келеді. Сыртынан оны әрі батыр,</w:t>
        <w:br/>
        <w:t>әрі бай деп еститін. Бір көзі жауда, бір көзі малда жүретін</w:t>
        <w:br/>
        <w:t>неме мынадай сылпық күзде намысты қайтсін; қорасы-</w:t>
        <w:br/>
        <w:t>ның маңынан шыға алмай жүрген шығар. Дүйімқара тым-</w:t>
        <w:br/>
        <w:t>тырыс. Күйшінің құнын іздеуші болмады.</w:t>
        <w:br/>
        <w:t>Жонейіт төсегінде бір аударылып түседі. Бұл енді ша-</w:t>
        <w:br/>
        <w:t>малыда ұйықтай алмайды, жамбасына тас батқандай аунақ-</w:t>
        <w:br/>
        <w:t>-272-</w:t>
        <w:br/>
        <w:t>Жөнейіт сыр білдіргісі келмеді. Айыр сақалы салбы-</w:t>
        <w:br/>
        <w:t>рап, күйшіден көзін жалтартып, маңдайша жаққа қадала</w:t>
        <w:br/>
        <w:t>қарап отырып қалды. Соңғы айда сақал-шашы мықтап</w:t>
        <w:br/>
        <w:t>ағарыпты; маңдайлағы, екі ұртындағы әжімдері дс қазыла</w:t>
        <w:br/>
        <w:t>түскен. Көзінде шөлмектей шытынаған ашу тұр. Бұл жа-</w:t>
        <w:br/>
        <w:t>ратылысынан қатты қатыгездігінен емес, әлденеден әбден</w:t>
        <w:br/>
        <w:t>ашынып, бірдеңеге белді бекем буған ызаның нышаны.</w:t>
        <w:br/>
        <w:t>Жаратылысынан қатты кісінің ашуы ылғи бір қалыпта,</w:t>
        <w:br/>
        <w:t>міз бақпай тұратын ақ көз ашу. Жөнейіт қанша зілдене</w:t>
        <w:br/>
        <w:t>бергенмен, оның бет-әлпетінде бір түрлі бұйығы мұң да</w:t>
        <w:br/>
        <w:t>бар. Қансыраған, жарақатқа ашынған ызалы аңның ашуын-</w:t>
        <w:br/>
        <w:t>дай бұ да омырып тастамай тынбайтын томырық, қатерлі</w:t>
        <w:br/>
        <w:t>ашу. Жаралы аңды жарасынан түртсең, құтырынып кетеді.</w:t>
        <w:br/>
        <w:t>Ызалы адамды да ызасына тие берсең, бұрынғыдан да</w:t>
        <w:br/>
        <w:t>өшіктіре, өршелендіре түсесің. Жаралы аңды жарасынан</w:t>
        <w:br/>
        <w:t>сипап, райдан қайтарсаң, жаралы адамды да алыстан орағы-</w:t>
        <w:br/>
        <w:t>тып ақылға шақырып, сабасына түсіресің.</w:t>
        <w:br/>
        <w:t>Домбыраның үні быллып майда шықты. Құлақты</w:t>
        <w:br/>
        <w:t>қытықтар жұмсақ әуез көңіліңе қонақтаған сайын</w:t>
        <w:br/>
        <w:t>көкірстіңді тілгілей түседі. Әлдебір әзәзіл сезім азғырған-</w:t>
        <w:br/>
        <w:t>дай. Жөнейіттің жүйе-жүйесінің бәрі босап барады; ши-</w:t>
        <w:br/>
        <w:t>рыққан жүйкесі жібектей есіліп, құрыстаған арқасы кеңіп</w:t>
        <w:br/>
        <w:t>сала берді. Бүл не? Жөнейіт түсінбейді. Әне бір қойшы-</w:t>
        <w:br/>
        <w:t>ның торсығындай қара шанақ, мынау бір шәкім күйкі</w:t>
        <w:br/>
        <w:t>күйші не деп азғырады? Анада қолында қалған ақырғы</w:t>
        <w:br/>
        <w:t>медет -- кенже ұлынан айрылғанына анық көзі жеткен</w:t>
        <w:br/>
        <w:t>күні де тап мынадай сүйегі еріп, сүлдері құрымап еді ғой.</w:t>
      </w:r>
    </w:p>
    <w:p>
      <w:r>
        <w:t>Әлденеше күн бойы өң мен түсін ажырата алмай есеңгіреп</w:t>
        <w:br/>
        <w:t>жүріп, бір күні керегенің басындағы Дәулеттің дутарын</w:t>
        <w:br/>
        <w:t>көрді. Қасына қылыш пен найза да ілініпті. Қылыштан</w:t>
        <w:br/>
        <w:t>да, Алпаннан да қалған тұл қылыш, тұл найза. Дәулетті</w:t>
        <w:br/>
        <w:t>ауылдың ақсақалдарын жиып, батасын алып, көк ала арғы-</w:t>
        <w:br/>
        <w:t>маққа мінгізген күні осы екеуін өз қолымен апарып иығы-</w:t>
        <w:br/>
        <w:t>на өзі аспап па еді. Ендеше, үйде Дәулет жоқта бұл екеуі</w:t>
        <w:br/>
        <w:t>керегенің басында не бітіріп тұр? Бір де бір иесінің қолы-</w:t>
        <w:br/>
        <w:t>на құт болып қонбаған мынау жалмауыз қылыш пен жал-</w:t>
        <w:br/>
        <w:t>мауыз найза соңына ерген тігерге тұяғы Дәулетжанының</w:t>
        <w:br/>
        <w:t>да басын жұтқаны ма? Әлденеше күннен бері жүру-тұру-</w:t>
        <w:br/>
        <w:t>дың не екенін де ұмытып қалған Жөнейіт орнынан атып</w:t>
        <w:br/>
        <w:t>тұрып, қылышты да, найзаны да ошаққа ұрып сындыр-</w:t>
        <w:br/>
        <w:t>ған-ды. Керегеніп басында жалғыз калган тұл дутарға ти-</w:t>
        <w:br/>
        <w:t>-264-</w:t>
        <w:br/>
        <w:t>лардың бәрін сауып жатыр. Қара шанақ күңіренеді,</w:t>
        <w:br/>
        <w:t>тебіренеді. Қай-қайдағыны айтып, жаныңпың қалтарыс-</w:t>
        <w:br/>
        <w:t>қалтарысын қазбалайды. Қылқылдап қыр соцынңнан қал-</w:t>
        <w:br/>
        <w:t>майды. Мынау рахым сұрап аяғына бас ұрған жалыныш-</w:t>
        <w:br/>
        <w:t>жалбарыныш смес. Насырыңды қасыған таба да емес. Сай-</w:t>
        <w:br/>
        <w:t>сүйегі неге сырқырайды? Мынау жалба-жұлба тұтқын</w:t>
        <w:br/>
        <w:t>баяғыда Дәулетжаны тартқан салқын сазды қайдан біледі?</w:t>
        <w:br/>
        <w:t>О да тап осындай әлдекімді ақылға иліктіре алмай тау-</w:t>
        <w:br/>
        <w:t>сылса күңіренбеуші ме еді, талмаусырап егілмеуші ме еді?!</w:t>
        <w:br/>
        <w:t>Апырау, Жөнейіт мықты еді ғой. Ай бойы аза түтып</w:t>
        <w:br/>
        <w:t>отырғанда алқымына жас тығылған кезі бар ма еді? Тап</w:t>
        <w:br/>
        <w:t>осы қазір бұл осынша неге жасып, неге жуасып отыр? Бұл</w:t>
        <w:br/>
        <w:t>босаса, мынау соңына ерген көп найза бет-бетімен босып</w:t>
        <w:br/>
        <w:t>кетпей ме? Әне, бәрінің де басы салбырап қалыпты.</w:t>
        <w:br/>
        <w:t>Кокбөрі күйді тегін жек кормепті. Дүлей батыр әйелдің</w:t>
        <w:br/>
        <w:t>дауыс қылғанына, бахшыпыңц дутар шалғапына шыдай</w:t>
        <w:br/>
        <w:t>алмаушы еді. Зекіріп тыйып тастайтын. Тия алмаса, аты-</w:t>
        <w:br/>
        <w:t>на мініп өзі аулақ кететін. Жөнейіт, бекем бол. Қолыңда</w:t>
        <w:br/>
        <w:t>қалған жалғыз перзентің жер қүшқанда да қаққан қазық-</w:t>
        <w:br/>
        <w:t>тай қалшиып, сұсыңнан айрылмап едің ғой. Мынау</w:t>
        <w:br/>
        <w:t>әзәзілге де ішіңді алдыртпа.</w:t>
        <w:br/>
        <w:t>Күйші қадалып алған. Домбыраның қос ішегін сміне</w:t>
        <w:br/>
        <w:t>сауып, есілтін отыр. Қара шанақтың көйгейі көкірегіңді</w:t>
        <w:br/>
        <w:t>қасып, ырқыңды алып барады. Қанша қатты болсаң да</w:t>
        <w:br/>
        <w:t>иліктірмей қоймайтын өз көкірсгіңнен шыққан ерке сәби-</w:t>
        <w:br/>
        <w:t>дей еліктіріп, ерітіп барады. Жүрегі шымырлады. Көмейі</w:t>
        <w:br/>
        <w:t>бітіп, көзінің алды жыбырлап кетті. Дәулетжаны тап осы-</w:t>
        <w:br/>
        <w:t>лай қылқылдаса, қабағынан қар жауып отыра алар ма еді?</w:t>
        <w:br/>
        <w:t>Мына күй қыршын кеткен боздақтарын, қаңырап қалған</w:t>
        <w:br/>
        <w:t>қаралы шаңырағын, жападап-жалғыз қуарып қалған қу</w:t>
        <w:br/>
        <w:t>басын -- бәрін-бәрін есіне салды. Жөнейіт күйшімен ар-</w:t>
        <w:br/>
        <w:t>баса беруден қаймығып, көзін жоғары қашыртты. Үйдің</w:t>
        <w:br/>
        <w:t>қазандық ақ үзігінде скі уықтың арасына ала жіп керілген-</w:t>
        <w:br/>
        <w:t>ді. Дәулеттің жамбасы жерге түскен күні қырық күлше</w:t>
        <w:br/>
        <w:t>пісірілген еді. Осы үйде құран ашып жатқан Дегене-ахун</w:t>
        <w:br/>
        <w:t>күнде кешқұрым соның біреуін алдырып, есіктен атта-</w:t>
        <w:br/>
        <w:t>ғандарға дәм татыратын. Әне, содан жаңғыз-ақ күлішс</w:t>
        <w:br/>
        <w:t>қалыпты. Ол да бүгін жоқ болады. Сойтіп, бұның Дәу-</w:t>
        <w:br/>
        <w:t>Летжанын есіне түсіретін нәрсенің бәрі азая бермек. Бір</w:t>
        <w:br/>
        <w:t>күндері оған енші нәрседен тек көне қауымның ішіндегі</w:t>
        <w:br/>
        <w:t>бір құлаш қоңыр томпек қана тиеді. ”</w:t>
        <w:br/>
        <w:t>-267-</w:t>
      </w:r>
    </w:p>
    <w:p>
      <w:r>
        <w:t>болып аласұрып жүр. Түс түлкінің боғы деген осы екен</w:t>
        <w:br/>
        <w:t>ғой. Егер Жөнейіт түсінде емес, өңінде осылай алас ұрар</w:t>
        <w:br/>
        <w:t>болса, жұрт оны жынданған дер еді.</w:t>
        <w:br/>
        <w:t>Содан бері ол өң мен түстің ортасындай есірік бір хәлде.</w:t>
        <w:br/>
        <w:t>Сарылған күндер өтіп болмайды. Осыдан бірер ай ғана</w:t>
        <w:br/>
        <w:t>бұрын Жөнейіт қай айдың қашан өтіп кеткенін де білмеуші</w:t>
        <w:br/>
        <w:t>еді. Енді, міне, ін түбіндегі қарсақтай үйіне тығылып жа-</w:t>
        <w:br/>
        <w:t>тып алған соң, таңның атқаны мен күннің батқанын бақ-</w:t>
        <w:br/>
        <w:t>қаннан басқа кәсібі жоқ. Бұрын ол зулап өтіп жатқан</w:t>
        <w:br/>
        <w:t>опыр-топыр күндерді барып-қайтқан жорығымен, не осы</w:t>
        <w:br/>
        <w:t>елдің бір дыр-думанымен, не үйіне келіп-кеткен сыйлы</w:t>
        <w:br/>
        <w:t>меймандармен межелеуші еді. Енді олардың бірі де жоқ.</w:t>
        <w:br/>
        <w:t>Үйден екі елі аттап шықпай, салулы төсекте сарғайып</w:t>
        <w:br/>
        <w:t>жатқан кісіге күннің бәрі бірөңкей. Бәрі де бір селт еткізері</w:t>
        <w:br/>
        <w:t>жоқ сартап, сарылған күндер. Енді ол мынау бедерсіз</w:t>
        <w:br/>
        <w:t>біркелкі күндердің қайсысын меже тұтарын да білмейді.</w:t>
        <w:br/>
        <w:t>Қазір ол уақытты өңіндегімен емес, түсіндегімен өлшейді.</w:t>
        <w:br/>
        <w:t>Бұрын: «Анада Мәмбетпана келіп-кеткеннен екі күн кейін»</w:t>
        <w:br/>
        <w:t>не «Адайға жорыққа аттанарымнан екі күн шамасы</w:t>
        <w:br/>
        <w:t>бұрын», -- деп есеп қайырса, енді: «Анада түсімде күй-</w:t>
        <w:br/>
        <w:t>шімен айтысып жүретін күні» не «Бірдеңеге көңілім бо-</w:t>
        <w:br/>
        <w:t>сап, күйшіге арыз айтып жүретін күнімнің ертеңіне», --</w:t>
        <w:br/>
        <w:t>деп есеп қайырады.</w:t>
        <w:br/>
        <w:t>Жөнейіттің бүгінде, шынында да, өңінен түсі артық.</w:t>
        <w:br/>
        <w:t>Бұны бүкіл осы өңір түгел ұмытып кеткендей. Баяғы</w:t>
        <w:br/>
        <w:t>қауқылдаған көп қошаметші де, қасы мен қабағына қара-</w:t>
        <w:br/>
        <w:t>ған қарақұрым қол да жоқ. Бұл жүрген жерде қаздай</w:t>
        <w:br/>
        <w:t>тізіліп жүретін қалың нөкерінің қазір қайда шашырап</w:t>
        <w:br/>
        <w:t>кеткенін өзі де білмейді. Артына ақырғы рет күйшіні</w:t>
        <w:br/>
        <w:t>жазалауға барғанда ғана жасақ еріпті. Атқа мінген қырық</w:t>
        <w:br/>
        <w:t>жігіт бұның айтқанын қалт еткізбей орындады. Байғұс</w:t>
        <w:br/>
        <w:t>күйшіні көзін жаутаңдатып тірілей көміп жатқанда да</w:t>
        <w:br/>
        <w:t>ешкім қыңқ демеді. Бұл жігіттердің топырақты қалай</w:t>
        <w:br/>
        <w:t>тастағанына дейін көз айырмай қарап тұрды. Бәрі де бап-</w:t>
        <w:br/>
        <w:t>пен қимылдайды. Бәрінің жүзі де бап-байсалды. Атқа да</w:t>
        <w:br/>
        <w:t>үнсіз қонысты. Жол бойында да ешкім тырс үндемеді.</w:t>
        <w:br/>
        <w:t>Ауылға үнсіз келіп, үнсіз тарасты. Содан қайтып сол</w:t>
        <w:br/>
        <w:t>жігіттердің ешқайсысын көрген емес.</w:t>
        <w:br/>
        <w:t>Көршілер де тыныш. Баяғыдай бірі түсіп, бірі аттанып</w:t>
        <w:br/>
        <w:t>жатқан көп дүсір жоқ. Келінің дүңкілі, балғаның тықы-</w:t>
        <w:br/>
        <w:t>лы сияқты күлді-көмеш күн көріс күйбеңнің үні. Көрші</w:t>
        <w:br/>
        <w:t>- 280-</w:t>
        <w:br/>
        <w:t>тыныш тапқан. Дәулет қайтыс болғалы иесіз қалған, бұрын</w:t>
        <w:br/>
        <w:t>кемпірі отыратын қара үйде ұйықтап жатқан мәңгүрт</w:t>
        <w:br/>
        <w:t>қазақтар ғана тістерін қайрап, ышқына қорқырайды.</w:t>
        <w:br/>
        <w:t>Жөнейіттің көкейіндегі әлгі бір оқыс қорқыныш</w:t>
        <w:br/>
        <w:t>ыдырағанмен, бірте-бірте иірімге тартып бара жатқан</w:t>
        <w:br/>
        <w:t>үрейлі ой ыдырамады. Тұтқын күйшіні тірілей көмбеген-</w:t>
        <w:br/>
        <w:t>де не болар еді?</w:t>
        <w:br/>
        <w:t>Жөнейіт тағы да аударылып түсті. Иә, сонда не болар</w:t>
      </w:r>
    </w:p>
    <w:p>
      <w:r>
        <w:t>еді? Бұл жұрттың бәрінің күйші тұтқынға көңілі кетіп</w:t>
        <w:br/>
        <w:t>қалғанын көрді. Ендеше, соны көре тұра мынадай</w:t>
        <w:br/>
        <w:t>қатыгездікке неге барды? Байғұс күйшінің жазығы қан-</w:t>
        <w:br/>
        <w:t>ша? Аннадүрдінің айтуынша, Дәулет ана жылы адайға</w:t>
        <w:br/>
        <w:t>барғанда осы күйшімен күй тартысыпты. Ылғи тең түсе</w:t>
        <w:br/>
        <w:t>берген екі күйшіні: «Екеуіңнің өнерлеріңе де сөз жоқ екен.</w:t>
        <w:br/>
        <w:t>Шын жүйрікке дара шапқаннан, қатар шауып, намыс</w:t>
        <w:br/>
        <w:t>қоздырар бәсекесі болған жақсы», -- деп бір ақылгөй ақса-</w:t>
        <w:br/>
        <w:t>қал әрі қарай сайыстырмай қойыпты. Дәулеттен айры-</w:t>
        <w:br/>
        <w:t>лып, бұған не беттерімен көрінерін біле алмай келе жат-</w:t>
        <w:br/>
        <w:t>қан қол айдалада өзімен-өзі ат үстінде жүрген аңшыны</w:t>
        <w:br/>
        <w:t>көреді. Ана жылы Дәулетке еріп адай барған бір жігіт</w:t>
        <w:br/>
        <w:t>күйшіні тани кетеді. Ол жасақ басына күйші қазақты</w:t>
        <w:br/>
        <w:t>Дәулеттің құны қып әкетейік деп ақыл салыпты. Әттең,</w:t>
        <w:br/>
        <w:t>сол жолсыз жасаққа күйші емес, адайдың аспанға түкірген</w:t>
        <w:br/>
        <w:t>коп адуын батырларының біреуі іліксейші. Онда ол</w:t>
        <w:br/>
        <w:t>неменің етін турап итке тастаса да, тап осындай тынышы</w:t>
        <w:br/>
        <w:t>кетер ме еді, қайта төбесі көкке жетіп рахаттанар еді ғой.</w:t>
        <w:br/>
        <w:t>Кегі түпкілікті қайтпаса да, әйтеуір бір ашуы өтелер еді.</w:t>
        <w:br/>
        <w:t>Өңшең маубас құн қылып күйшіні өңгеріп келді. Жөнейіт</w:t>
        <w:br/>
        <w:t>қолына түскен тұтқынды аман-есен еліне қайтарып</w:t>
        <w:br/>
        <w:t>жіберсе, жұрт аяушылығы деп емес, тұқым-теберінен тү-</w:t>
        <w:br/>
        <w:t>гел айрылған кәрі батырдың жаугершіліктен жүрегі әбден</w:t>
        <w:br/>
        <w:t>шайлыққан екен деп ұғады. Қас дұшпаны мұның найза-</w:t>
        <w:br/>
        <w:t>сы біржола құлады деп қуанады. Жоқ, бұл қара қанын</w:t>
        <w:br/>
        <w:t>қасыққа құйып ұрттамай кегі қайтпайтын ата жауына</w:t>
        <w:br/>
        <w:t>Жөнейіттің әлі тірі екенін, насырын қасыған дұшпанға</w:t>
        <w:br/>
        <w:t>әлі де есесін жібермейтінін білдіру керек. Сонау жер</w:t>
        <w:br/>
        <w:t>түбінде күллі осы аймаққа үрей шашып дүбірлеп жатқан</w:t>
        <w:br/>
        <w:t>Дүйімқараның озін сайысқа шақырады. Бұл жаңғыз</w:t>
        <w:br/>
        <w:t>Жонейіттің намысы емес, ата түрікменнің түгел намысы.</w:t>
        <w:br/>
        <w:t>Қоңырат пен Бесқаладан ақ жүгері іздеп қалашы шығып,</w:t>
        <w:br/>
        <w:t>айдау жолдың бойында әрлі-берлі шұбырып жататын</w:t>
        <w:br/>
        <w:t>-276-</w:t>
        <w:br/>
        <w:t>де тынши қалыпты. Бәрі де әлгі патуасына бас изеген-</w:t>
        <w:br/>
        <w:t>дей. Манадан бері кірпігін тіреп-тіреп тұра қалған көп</w:t>
        <w:br/>
        <w:t>тіреу де құлапты.</w:t>
        <w:br/>
        <w:t>Ояуында көңілін паршалап, жан жүйесіне уша сіңіп</w:t>
        <w:br/>
        <w:t>қалған ойран ой ұйықтаған соң да мазалады. Көзі ілініп</w:t>
        <w:br/>
        <w:t>кетсе, аяғының астында жыланша ирелеңдеп қу томар</w:t>
        <w:br/>
        <w:t>жатқан, қарсы алдынан шабынған буыршындай кеудесінен</w:t>
        <w:br/>
        <w:t>қағып, алапат бұталар аңдаған қара түлей келеді. Жаны-</w:t>
        <w:br/>
        <w:t>нан қоян екені, қарсақ екені белгісіз әлдебір аң зулап</w:t>
        <w:br/>
        <w:t>өтеді. Бұл бұта-бұтаның ара-арасымен ептеп басып ілгері</w:t>
        <w:br/>
        <w:t>жылжиды. Анадайдан аранын ашып аңдып тұратын бұта-</w:t>
        <w:br/>
        <w:t>лар қасынан өткенде жабыса кетпейді, жәй әншейін</w:t>
        <w:br/>
        <w:t>жеңінен сипап қалады. Міне, ну түлейдің де шегіне жетті.</w:t>
        <w:br/>
        <w:t>Сусыған күм топыраққа аяғы батып-шығып, батып-шы-</w:t>
        <w:br/>
        <w:t>ғып әзер аттайды. Түлейдің жиегіндегі кібіртік қара қыр-</w:t>
        <w:br/>
        <w:t>бық жеткізбей қойды. Сол кебір қырбыққа иек артса, арғы</w:t>
        <w:br/>
        <w:t>жағы айдау жол. Кенет көк желкесінен дүсір шыққандай</w:t>
        <w:br/>
        <w:t>болды. Түлейдің шетіндегі оқшау бұтаға бұға қалды.</w:t>
        <w:br/>
        <w:t>Жүрегі дүрсілдеп алып-ұшып барады. Таң атқалы бұның</w:t>
        <w:br/>
        <w:t>соңында аңдушы келе жатқан-ау. Мана ауылдан бұл қай-</w:t>
        <w:br/>
        <w:t>да бара жатыр деп ере шыққан болды ғой. Ол бұның мұнда</w:t>
        <w:br/>
        <w:t>неге келгенін біліп қойса, ертең соңына еретін көп жа-</w:t>
        <w:br/>
        <w:t>сағына не айтпақ? Өзі жазалаған тұтқынды өз қолымен</w:t>
        <w:br/>
        <w:t>босатқанын олар не дейді? Дұшпандары бұл қорықты деп</w:t>
      </w:r>
    </w:p>
    <w:p>
      <w:r>
        <w:t>табалап жүрмей ме? Құлағын тігеді-ақ, ештеңе естілмейді.</w:t>
        <w:br/>
        <w:t>Оқшау қараңдап тұрған да ештеңе жоқ сияқты. Бұтанын</w:t>
        <w:br/>
        <w:t>тасасынан шықты. Кебір қырбық ернекке де ілікті. Айлы</w:t>
        <w:br/>
        <w:t>түнде ақсия жарқырап айдақ жол жатыр. Әне бір болар-</w:t>
        <w:br/>
        <w:t>болмас қарауытатын күйші тұтқынның басы ғой. Әлі</w:t>
        <w:br/>
        <w:t>ешкім көріп, ешкім тиіспеген болды. Жүрегі тағы да елегізе</w:t>
        <w:br/>
        <w:t>соқты. Өне бойының бәрі жидіп, буын-буыны босап бара</w:t>
        <w:br/>
        <w:t>жатқандай. Бүл не, қуаныш па? Неге қуанады? Бәрібір</w:t>
        <w:br/>
        <w:t>босата алмайды. Сонау жер түбінен іздеп келіп, бостанға</w:t>
        <w:br/>
        <w:t>шығарып кете алмайтын болған соң, қасына не деп бара-</w:t>
        <w:br/>
        <w:t>ДЫ. Әйтеуір, әлі тірі екен. Сүйек-сүйегінің бәрі еріп,</w:t>
        <w:br/>
        <w:t>тізерлеп отыра кетті. АЙ астында қылтиып жалғыз бас қара-</w:t>
        <w:br/>
        <w:t>уытады. Сыңайы, күн ұзаққа маңайдан жол бойынан әрлі-</w:t>
        <w:br/>
        <w:t>берлі өтіп жататын кездейсоқ жолаушы көріне ме деп көзі</w:t>
        <w:br/>
        <w:t>талғанша қарай-қарай күдері үзілген соң, қалғып кеткен</w:t>
        <w:br/>
        <w:t>тәрізді. Әйтпесе, қара түлейдің ішінен қараңдап шығып</w:t>
        <w:br/>
        <w:t>келе жатқан мүны неғып көрмейді. Маңына жақындап</w:t>
        <w:br/>
        <w:t>-278-</w:t>
        <w:br/>
        <w:t>алқынып, ақ тер, көк тер боп ілгері тырмысады. Құм</w:t>
        <w:br/>
        <w:t>таусылып, кебірге ілікті. Кешелі-бергі жібіскі жауын-</w:t>
        <w:br/>
        <w:t>нан о да әбден миы шығып езіліпті. Аяғын алдыртар</w:t>
        <w:br/>
        <w:t>емсс. Сонда да тайып жығылып-тайып жығылып өрге</w:t>
        <w:br/>
        <w:t>тырмысады. Бауыры, екі алақаны, екі тізесі -- бәрі бат-</w:t>
        <w:br/>
        <w:t>лақ. Сонда да айдау жолға жеткенше асық. УҺ! Ақыры</w:t>
        <w:br/>
        <w:t>шықты-ау! Алқынған жүрегі атша тулайды. Айдау жол-</w:t>
        <w:br/>
        <w:t>ға беттеді. Жол бойынан қарауытқан ештеңе көрінбеді.</w:t>
        <w:br/>
        <w:t>Күйшінің көмілген жері мына бір тұс сияқты еді. Ал-</w:t>
        <w:br/>
        <w:t>дынан күн жеп қуарып қалған қу бас тап болды. Қу</w:t>
        <w:br/>
        <w:t>бас, екі көзі шүңірейіп, тісі ақсиып, асығып-аптығып</w:t>
        <w:br/>
        <w:t>келе жатқан бұны табалап тұрғандай. Бұл кілт кілірді.</w:t>
        <w:br/>
        <w:t>Көзін айыра алар емес, тісі ақсиып қу бас жатыр. Айна-</w:t>
        <w:br/>
        <w:t>ласын әлдеқандай бір аю тырнақтар аямай тырналапты.</w:t>
        <w:br/>
        <w:t>Жан-жаққа баттиған-баттиған іздер тарапты. Бұл</w:t>
        <w:br/>
        <w:t>қапелімде ақылына келе алар емес. Тісі ақсиып, таба-</w:t>
        <w:br/>
        <w:t>лай қарап қалған қу басқа жүзі шыдамай, козін төмен</w:t>
        <w:br/>
        <w:t>түсіріп еді, қу бас жатқан жер үңірейіп қалыпты. Сол</w:t>
        <w:br/>
        <w:t>үңірейген қара үңгірден қабырға ма, омыртқа ма -</w:t>
        <w:br/>
        <w:t>әлдебір сүйектер қылтияды. Мынау күйшінің сүйегі</w:t>
        <w:br/>
        <w:t>болды ғой. Күйшіге түздің аңы жабылып, айналасын</w:t>
        <w:br/>
        <w:t>ашып кетіпті. Есі енді кірді. Ілгері аттарын да, кейін</w:t>
        <w:br/>
        <w:t>шегінерін де білмей, тұрып қалды. Терістіктің салқын</w:t>
        <w:br/>
        <w:t>желі омырауын жалап, шапанының етегімен ойнайды.</w:t>
        <w:br/>
        <w:t>Мынау тағы түздің жел екеш желіне дейін ашқарақта-</w:t>
        <w:br/>
        <w:t>нып, қойны-қонышынңды ақтарып, жалаң-жалаң етеді.</w:t>
        <w:br/>
        <w:t>Жөнейіт тағы да қу басқа қарады. Сол баяғы тісі ақ-</w:t>
        <w:br/>
        <w:t>сиып Табалай күлген қалпы. Күндегідей батылы жетіп</w:t>
        <w:br/>
        <w:t>қасына бара алмады. Мынау ырсиған бастың күйшімен</w:t>
        <w:br/>
        <w:t>еш байланысы, түк қатысы жоқтай. Жоқ, мұның жер</w:t>
        <w:br/>
        <w:t>түбінен іздеп келгені бұл емес. Бұған күйші керек. «Ә,</w:t>
        <w:br/>
        <w:t>солай ма еді?» дегендей, қу бас бұған шүңірейе қарай-</w:t>
        <w:br/>
        <w:t>ды. «Ендеше, сол күйшінің басын жұтқан өзің емес пе?» -</w:t>
        <w:br/>
        <w:t>деп тісін ақситып, сақ-сақ күледі. Жонейіт мынау</w:t>
        <w:br/>
        <w:t>сұмдық елес айықсын деп, көзін жұмып алды. Құлағы-</w:t>
        <w:br/>
        <w:t>на күңіренген үн келді; сол бір үн сай-сүйегін сырқы-</w:t>
        <w:br/>
        <w:t>ратып, жан-жағынан қаумалап қоршап келеді. Азына-</w:t>
        <w:br/>
        <w:t>ған айдала. Қу бастың астындағы ашылып қалған тесікке</w:t>
        <w:br/>
        <w:t>жел кірш, әлдеқандай ызың шығады. Күйші-мынау ыз-</w:t>
        <w:br/>
        <w:t>ғыған желге шыдап тұра алмай, жер астына кіріп кетіп,</w:t>
        <w:br/>
        <w:t>күңіреніп жатқандай.</w:t>
      </w:r>
    </w:p>
    <w:p>
      <w:r>
        <w:t>- 283-</w:t>
        <w:br/>
        <w:t>түрған уыздай жарыңды, не болып жатқанын, жұрттың</w:t>
        <w:br/>
        <w:t>неге жылайтынын біле алмай жаутаңдаған жас балаңды</w:t>
        <w:br/>
        <w:t>көргенде тап осылай егілмеуші ме едің?! Коз жасыңды</w:t>
        <w:br/>
        <w:t>сыртқа шығармай, жүрегіңнің басына домалатын, қамшың-</w:t>
        <w:br/>
        <w:t>ды қаһармен жиып, онсыз да ойнақшып тұрған атыңды</w:t>
        <w:br/>
        <w:t>аямай тартып-тартып жіберіп, шікірейіп шаба жөнелсең</w:t>
        <w:br/>
        <w:t>де, дымың ішіңде боп булығып, осы жолы аман-есен ора-</w:t>
        <w:br/>
        <w:t>лар-оралмасыңның неғайбыл екенін сезіп, көкірегің ит</w:t>
        <w:br/>
        <w:t>жыртқандай тызылдап бара жатпаушы ма"еді. Сонда</w:t>
        <w:br/>
        <w:t>ошағыңнан айырып, от-ойранға салған қас дұшпанға</w:t>
        <w:br/>
        <w:t>ішіңнен қарғыс жаудырып, қаныңа қарая түсетінсің. Ал-</w:t>
        <w:br/>
        <w:t>дыңнан дұшпан ат ойнатып шығады. О да тісін қайрап,</w:t>
        <w:br/>
        <w:t>еміне төніп, құлаштай шабады. Сенің де аруағың қозады.</w:t>
        <w:br/>
        <w:t>Алдыңда тұрған адам екен деп тіпті де ойламайсың; оның</w:t>
        <w:br/>
        <w:t>жары, ошағы-отаны атымен жоқ сияқты, жүйкесі талып,</w:t>
        <w:br/>
        <w:t>жүрегі сыздамайтын секілді. Оны аяй алмайсың. Мына</w:t>
        <w:br/>
        <w:t>жердің бетінде тірі жүргізбей, тезірек көзін құртқың келеді.</w:t>
        <w:br/>
        <w:t>Омақасқан атты, домалап түскен дұшпанды, шапшып</w:t>
        <w:br/>
        <w:t>аққан қара қанды коргенде өшін қайтып, өзегіне толып</w:t>
        <w:br/>
        <w:t>келген оксік ыза бірден серпіледі. Көзіңде ұшқын ойнат,</w:t>
        <w:br/>
        <w:t>көкірегіңді жел сүйеді. Бұрынғыдан да еміне шабасың,</w:t>
        <w:br/>
        <w:t>бүрынғыдан да еліге шаншасың. Сөйтсе, дұшпан да өзіндей</w:t>
        <w:br/>
        <w:t>екен ғой. О да сендей пенде екен. О да артында қалған</w:t>
        <w:br/>
        <w:t>үй-ішіне, ойрандалған отанына тап сен құсап егіледі екен.</w:t>
        <w:br/>
        <w:t>О ла мынау орынды-орынсыз ұрыс-жапжалға түсіне ал-</w:t>
        <w:br/>
        <w:t>май дал болатын көрінеді. Шынында да, бұл не тірлік өзі?</w:t>
        <w:br/>
        <w:t>Жаңа ғана дәл жаныңда жайраңдап шауып келе жатқан</w:t>
        <w:br/>
        <w:t>қыршын боздақтың енді бір қарағаныңда жау атының ас-</w:t>
        <w:br/>
        <w:t>тында жайрап қалғанын көргенде, сен де осылай</w:t>
        <w:br/>
        <w:t>тітіренетінсің. Кеу-ксулсген қалың көптің ортасында жүр-</w:t>
        <w:br/>
        <w:t>генде делебең қозып желіккенмен, өзіңмен-өзің оңаша</w:t>
        <w:br/>
        <w:t>қалғанда сен де тап осылай таусыла тебіренетінсің. Өз ісіңе</w:t>
        <w:br/>
        <w:t>өзің репжіп, ызаланатынсың. Адам сойлегенінде көкірегі</w:t>
        <w:br/>
        <w:t>қан қақсап түрса да қаһар төгіп, ішінен егіліп, ет-жүрегі</w:t>
        <w:br/>
        <w:t>езіліп бара жатса да дөң айбатпен өкірең-окірең етіп, сы-</w:t>
        <w:br/>
        <w:t>рын сыртына шаша бермейді. Ал мына күй жалған сөйлей</w:t>
        <w:br/>
        <w:t>алмайды, ішіне құлта сақтауды білмейді, жанындағысын</w:t>
        <w:br/>
        <w:t>жалтармай жайып салады.</w:t>
        <w:br/>
        <w:t>Күйші емініп отыр. Жыланмен арбасқан бақсыдай көзін</w:t>
        <w:br/>
        <w:t>Жөнейіттеп айырмай, домбырасының үстіне төне түсіпті.</w:t>
        <w:br/>
        <w:t>Қара шанақтың пұшпақ-пұшпағында қалған сиқыр саз-</w:t>
        <w:br/>
        <w:t>- 266-</w:t>
        <w:br/>
        <w:t>барса қайтер еді... Оянып кетіп, танып қойса, не демекші?</w:t>
        <w:br/>
        <w:t>Түні бойы қасында болып, таң ата қалың түлейге еніп</w:t>
        <w:br/>
        <w:t>кетсе, күнде ымырт жабыла жанына келіп, түнде бірге</w:t>
        <w:br/>
        <w:t>өткізсе, қашан өткінші қазақтар көріп құтқарып алғанша</w:t>
        <w:br/>
        <w:t>айдалада, жапан түздің ит-құсынан қорғап, маңында</w:t>
        <w:br/>
        <w:t>жүре тұрса не етер-ді? Көп болса үш күн кетер. Сол үш</w:t>
        <w:br/>
        <w:t>күннің бойында мына жолдан ақыр біреу өтпес дейсің бе?</w:t>
        <w:br/>
        <w:t>Ауыл: «Қайда жоғалып кеттің?» -- десе: «Аң ауладым», --</w:t>
        <w:br/>
        <w:t>дер. Бұл тұтқынның жер бетіне әзер қылтиып шығып</w:t>
        <w:br/>
        <w:t>тұрған басына аяғының ұшынан басып жақындап келеді.</w:t>
      </w:r>
    </w:p>
    <w:p>
      <w:r>
        <w:t>Бұның ықырын естіп шошып кетіп, бейуақытта айдалада</w:t>
        <w:br/>
        <w:t>жаяу-жалпылап жүрген бұл неғылған адам деп жүрегі жа-</w:t>
        <w:br/>
        <w:t>рылып кетсе қайтпек? Кілт тоқтай қалды. Қылтиып тұрған</w:t>
        <w:br/>
        <w:t>бас қимылдаған сияқты. Таң атқалы бұны көріп, қасыма</w:t>
        <w:br/>
        <w:t>қашаң келеді деп күтіп тұрған болды-ау. Бұл асыға басып</w:t>
        <w:br/>
        <w:t>жақындай түсті. Мынау кім? Күйші ме? Ұқсамайтын</w:t>
        <w:br/>
        <w:t>тәрізді... Жоқ, мынау күйші емес... Жаным-ау... Мынау</w:t>
        <w:br/>
        <w:t>Дәулет пе? Бұл қайдан жүр? Аңтарылып тұрып қалды.</w:t>
        <w:br/>
        <w:t>Баласы жүзін қырын сап, бұған қарамайды. Жөнейіт ба-</w:t>
        <w:br/>
        <w:t>ласын жер астынан қазып алғысы кеп, қос қолдап тырна-</w:t>
        <w:br/>
        <w:t>лай бастады. Топырағы тіпті жұмсақ. Мамықтай үлбіреп</w:t>
        <w:br/>
        <w:t>түр. Бірақ қолына ілікпейді. Қанша тырналаса да өнер</w:t>
        <w:br/>
        <w:t>емес. Дәулет бұған көзін де салмай, қырын бұрылып, ай</w:t>
        <w:br/>
        <w:t>астындағы алыс көкжиекке қадалып апты. Жөнейіт жер</w:t>
        <w:br/>
        <w:t>тырналағапын қоя қойды. Көкірегі толып, аузын аша алар</w:t>
        <w:br/>
        <w:t>емес. Көзінің алды жыбырлап., шарасы жасқа толды.</w:t>
        <w:br/>
        <w:t>Көмейіне кептетіле тұрып алған қатты түйін ағытылып</w:t>
        <w:br/>
        <w:t>кетті. «Қарғам-ау, неге үндемейсің?» -- Өзінің әлем-та-</w:t>
        <w:br/>
        <w:t>пырық дауысынан өзі оянып, көзін ашып алды. Үйдің</w:t>
        <w:br/>
        <w:t>ішіне таң сәрінің сұйқылт көгіс жарығы жайылыпты. Үйдің</w:t>
        <w:br/>
        <w:t>киізі, кереге, жиһаз -- бәрі де күлден қазып алғандай боп-</w:t>
        <w:br/>
        <w:t>боз, бұлдырап түр. Қос шеңгелмен төсіндегі мамық көрпені</w:t>
        <w:br/>
        <w:t>мытып ұстап апты. Жөңейіт қапелімде бұның өңі екенін,</w:t>
        <w:br/>
        <w:t>түсі екенін біле алмады; әрі-бері солай жатты да, ішінен</w:t>
        <w:br/>
        <w:t>қалимасын қайырды. Үй сыртында бота ыңырсыды. Са-</w:t>
        <w:br/>
        <w:t>уын түйе буындары сытырлап орнынан түрегелді. Кемпірі</w:t>
        <w:br/>
        <w:t>сыртқа шығып кеткен екен.</w:t>
        <w:br/>
        <w:t>Ештеңені ойына алғысы келмей, түндік астынан еміс-</w:t>
        <w:br/>
        <w:t>еміс көрінетін шаңырақтың қарына қарап біраз жатты.</w:t>
        <w:br/>
        <w:t>Сосын жадыңа жаңағы түсі түсті-Бұл.кеше қара жерге өз</w:t>
        <w:br/>
        <w:t>қолынан коміп кеткен тұтқынды түсінде өзі құтқармақ</w:t>
        <w:br/>
        <w:t>-279-</w:t>
        <w:br/>
        <w:t>бірте жақындап келелі. Күйшінің сонау жер астындағы</w:t>
        <w:br/>
        <w:t>қара бақайына дейін мұздай тер шыққандай болды. Пәлен</w:t>
        <w:br/>
        <w:t>күннен бері тірсегінеп түспеген шыпжыр кісен жер ас-</w:t>
        <w:br/>
        <w:t>тында да жіліншігін шағып барады. Жан-жағынан топы-</w:t>
        <w:br/>
        <w:t>рақ қысқан арса-арса кеудесіндегі жүрек дүрсілі мынау</w:t>
        <w:br/>
        <w:t>жеті қат жердің озін дүбірлетіп бара жатқандай. Күйші</w:t>
        <w:br/>
        <w:t>көзін түлейден аударып, жер түбінде бұлдыраған бұлың-</w:t>
        <w:br/>
        <w:t>ғыр көкжиекке қарайды. Ештеңе көрінбейді. Кснст тағы</w:t>
        <w:br/>
        <w:t>да слегізеді. Тағы да түлей жаққа көзі түсіп кетеді. Қара</w:t>
        <w:br/>
        <w:t>түлей жаңағысынан гөрі де жақындай түскен сияқты, тіпті</w:t>
        <w:br/>
        <w:t>қасына келіп қалғандай. Күйшінің көзі адырайын бара-</w:t>
        <w:br/>
        <w:t>ды. Ересен қап-қара бірдеңе жан-жағынан қаумалап</w:t>
        <w:br/>
        <w:t>келеді. Аяқ басқан алапат дыбысы да құлаққа естіліп тұр.</w:t>
        <w:br/>
        <w:t>Күйші шыңғырмақ болады да, онсыз да жер танабын</w:t>
        <w:br/>
        <w:t>қуырып жақындап қалған қара түлей дауысын естісе,</w:t>
        <w:br/>
        <w:t>бұған тұра жүгіретіндей, көмейіне кептелген жан дауы-</w:t>
        <w:br/>
        <w:t>сын кері лықсытып, үнсіз қалады. Сол екі арада коңіліне</w:t>
        <w:br/>
        <w:t>үміт қашады. Мынау жылжып жақындап келе жатқан</w:t>
        <w:br/>
        <w:t>қара түлей емес, мана мұны тірілей жерге көміп кеткен</w:t>
        <w:br/>
        <w:t>көп салт атты шығар. Тұтқынның көзін қорқытайық деп</w:t>
        <w:br/>
        <w:t>көмуін көмсе де, артынан аяп, қазып алайық деп жол</w:t>
        <w:br/>
        <w:t>ортасынан қайтып келе жатқан болар. Күйші қара тү-</w:t>
        <w:br/>
        <w:t>лейге тесіле түседі. Ат дүсірі емес сияқты. Бір алапат аяқ</w:t>
        <w:br/>
        <w:t>сонау жер астынан қозғалғандай, тіпті жақындап қалған.</w:t>
        <w:br/>
        <w:t>Әне, ұйысып жатқан қалың қарайғанның шетінен бөлініп,</w:t>
        <w:br/>
        <w:t>ұсақ бірдеңелер жыбырлап келеді. Тіпті таяқ тастам жер-</w:t>
      </w:r>
    </w:p>
    <w:p>
      <w:r>
        <w:t>ге жетті. Күйші таныды. Айдаладан аламның нісі шық-</w:t>
        <w:br/>
        <w:t>қан соң, сүмеңдеп тартып келе жаткан түлейдің ішіндегі</w:t>
        <w:br/>
        <w:t>қасқыр, қарсақтар екен. Күйшінің жер астындагы денесі</w:t>
        <w:br/>
        <w:t>түгел түршікті. Қазір жетіп келіп шақыр-шұқыр қадала</w:t>
        <w:br/>
        <w:t>кететін ашқарақ тістерді анадайдан танып, тұла бойы</w:t>
        <w:br/>
        <w:t>тітіркеніп кетті.</w:t>
        <w:br/>
        <w:t>Жөнейіт орнынан атып тұрып, төрдегі қылышына қол</w:t>
        <w:br/>
        <w:t>созды. Жұлып ап қасына, көрпесінің астына тықты. Әр</w:t>
        <w:br/>
        <w:t>бұдырына дейін көзін жүмып тұрып танитын оз кынын</w:t>
        <w:br/>
        <w:t>тас қып қысып-қысып қойды, әлгі әлем-тапырық елестер</w:t>
        <w:br/>
        <w:t>енді тарағандай болды. Бірақ көкірегін дүбірлетіп, әлде-</w:t>
        <w:br/>
        <w:t>қайда қашып шыққалы бұлқынып жатқан кәрі жүрегі</w:t>
        <w:br/>
        <w:t>шамалыда басылар емес. Қылышын бауырына басты.</w:t>
        <w:br/>
        <w:t>Төңірегіне құлағын тігіп сді, жым-жырт. Кебежедегі тышп-</w:t>
        <w:br/>
        <w:t>қапдар да ініне кеткен. Мола жақтағы түлкі, қарсақ та</w:t>
        <w:br/>
        <w:t>4З-</w:t>
        <w:br/>
        <w:t>қаңғыбас қазақтың бірі болмаса, біреуі атақты күйшісін</w:t>
        <w:br/>
        <w:t>тірі болса, тірілей, өлі болса, өлігін әйтеуір бір көрер. Елдік</w:t>
        <w:br/>
        <w:t>намыстарына тиетін масқара хабар Дүйімқараға қалай да</w:t>
        <w:br/>
        <w:t>жетеді. Дүйімқара аспандаған ақылсыз тасыр болмай, шын</w:t>
        <w:br/>
        <w:t>батыр болса, талағында биті, көкірегінде қыжылы бар аза-</w:t>
        <w:br/>
        <w:t>мат болса, бұл қорлыққа шыдай алмас.</w:t>
        <w:br/>
        <w:t>Қол жиып Дүйімқара келсе, қорқатын Жөнейіт пе!</w:t>
        <w:br/>
        <w:t>Тап осы жолы аруақ қолдап ата жауының кеңірдегін</w:t>
        <w:br/>
        <w:t>шайнап, қанын қылғытса, бұл тірліктегі қалған тілегі тү-</w:t>
        <w:br/>
        <w:t>гел орындалар еді. Қыршын кеткен боздақтарының,</w:t>
        <w:br/>
        <w:t>адуын болса да кіндіктес туысы Көкбөрінің, шілдің</w:t>
        <w:br/>
        <w:t>тезегіндей быт-шыт тозып бара жатқан елінің кегін бір</w:t>
        <w:br/>
        <w:t>қайтарар еді. Құдай ол тілегіне жеткізбесе, балауса</w:t>
        <w:br/>
        <w:t>күйінде ораққа түскен үш боздағынан жаны артық па,</w:t>
        <w:br/>
        <w:t>өледі де қалады. Артындағы дүйім ел түгел құрығанша</w:t>
        <w:br/>
        <w:t>көкірек қыжылдатып намыс қоздырар кек тастап кетеді.</w:t>
        <w:br/>
        <w:t>Кешегі күйшіден кейінгі жұртты мүлгіген момындыққа,</w:t>
        <w:br/>
        <w:t>бітімге азғырмай, аруаққа, намысқа шақырып өледі. Ас-</w:t>
        <w:br/>
        <w:t>қар таудай айдыны бұл жығылса, түрікменнен туған ер-</w:t>
        <w:br/>
        <w:t>кек кіндік ата дұшпанның шаңырағын ақыры бір орта-</w:t>
        <w:br/>
        <w:t>сынан түсірмей, сірә, тыным таба қоймас! Бұл осындай</w:t>
        <w:br/>
        <w:t>қаттылық істеп, қайрат шақырмаса, мынау әншейін бөрік</w:t>
        <w:br/>
        <w:t>арқалаған өңшең маубастың найзаны тастап, қауға ұстап,</w:t>
        <w:br/>
        <w:t>қой соңында қаңғырып кететін түрі бар. Жоқ, Жөнейіт,</w:t>
        <w:br/>
        <w:t>сенікі дұрыс. Байғұс күйшіні құдайы оң қараған жан</w:t>
        <w:br/>
        <w:t>болса, не Хиуаға, не Қоңыратқа базар шегіп бара жатқан</w:t>
        <w:br/>
        <w:t>біреу тап болып, құтқарып алған шығар. Ал енді маң-</w:t>
        <w:br/>
        <w:t>дайынан сор арылмаған бір бейбақ болып өліп кетсе,</w:t>
        <w:br/>
        <w:t>обалына бұл қалатын не жөні бар? Ол Көкбөріден,</w:t>
        <w:br/>
        <w:t>Қылыштан, Алпаны мен Дәулетінен артық па? Обалы өз</w:t>
        <w:br/>
        <w:t>елінің көп есеріне. Жоқ, Жөнейіт, бір пендені аяймын</w:t>
        <w:br/>
        <w:t>деп, бүкіл бір елдің өлісінің аруағын, тірісінің намысын</w:t>
        <w:br/>
        <w:t>таптатпа! Аюдай ақырған айбынды. атыңа кір келтірме.</w:t>
        <w:br/>
        <w:t>Бұның дұрыс болған. Қас дұшпанға Иінің түсіп, еңсеңді</w:t>
        <w:br/>
        <w:t>жібере берсең, сездірмей сорып, білдірмей қылғытатын</w:t>
        <w:br/>
        <w:t>асқазанына әбден жайлы жылы-жұмсақ қылып алады.</w:t>
        <w:br/>
        <w:t>Анда-санда өңешіне көлденең тұрып алатын өзіңдей</w:t>
        <w:br/>
        <w:t>сойқан сояуы болмаса, ата жауың еліңді бір араны ашыл-</w:t>
        <w:br/>
        <w:t>ғанда түгел жұтып жіберуі де мүмкін ғой. Жөнейіт жаңа</w:t>
        <w:br/>
        <w:t>ғана жүрегі атша тулап, шекесі дыңылдап, жүйкесінің</w:t>
        <w:br/>
        <w:t>бәрі шарт үзілердей шиыршық атып жатыр еді. Енді бәрі</w:t>
      </w:r>
    </w:p>
    <w:p>
      <w:r>
        <w:t>-277-</w:t>
        <w:br/>
        <w:t>МАЗМҰНЫ</w:t>
        <w:br/>
        <w:t>Дала балладалары (Г.Бельгер) ......22..2.222.00000005000 ее ен е. 3</w:t>
        <w:br/>
        <w:t>Роман</w:t>
        <w:br/>
        <w:t>Махаббат мұнарасы »кегоегеввкункеговкдкавлккеккенкдаколыккрнығені П</w:t>
        <w:br/>
        <w:t>Хикаят</w:t>
        <w:br/>
        <w:t>Кекілбаев Әбіш</w:t>
        <w:br/>
        <w:t>МАХАББАТ МҰНАРАСЫ</w:t>
        <w:br/>
        <w:t>Роман және хикаят</w:t>
        <w:br/>
        <w:t>Редактор Е. Дүйсенбайұлы</w:t>
        <w:br/>
        <w:t>Суретші Б, Серікбай</w:t>
        <w:br/>
        <w:t>Компьютерде беттеген Г. Есімбекова</w:t>
        <w:br/>
        <w:t>Корректор С. Ыбраева</w:t>
        <w:br/>
        <w:t>Теруге 04.03.05 жіберілді. Басуға 05.04.05 қол қойылды.</w:t>
        <w:br/>
        <w:t>Қалпы 84х1087/,, Қағазы офсетті. Қаріп түрі «Таймс».</w:t>
        <w:br/>
        <w:t>Есептік баспа табағы 18,7. Таралымы 2000 дапа. Тапсырыс М 1833.</w:t>
        <w:br/>
        <w:t>«Раритет» баспа компаниясы, 050022, Алматы қаласы, Масанчи кошегі, 98,</w:t>
        <w:br/>
        <w:t>оф. 14, тел.: 92-87-18, 60-67-08, тел./факс 92-88-36</w:t>
        <w:br/>
        <w:t>Тапсырысшының диапозитизінен</w:t>
        <w:br/>
        <w:t>Қазақстан Республикасы «Атамүра» корпорациясынын</w:t>
        <w:br/>
        <w:t>Полиграфия комбинатында басылған,</w:t>
        <w:br/>
        <w:t>480002, Алматы қаласы, Мақатаев кошесі, 41</w:t>
        <w:br/>
        <w:t>«Дала балладалары» шоғырына</w:t>
        <w:br/>
        <w:t>жататын бұл кемел де кеменгер</w:t>
        <w:br/>
        <w:t>шығармаларында автор ежелгі аңыз-</w:t>
        <w:br/>
        <w:t>әңгімелерді өзек-желі ете отырып,</w:t>
        <w:br/>
        <w:t>өткен тарихымыз шындығын бүгінгі</w:t>
        <w:br/>
        <w:t>өмір тұрғысынан толғайды, онын</w:t>
        <w:br/>
        <w:t>көркемдік-философиялық мәнін</w:t>
        <w:br/>
        <w:t>ашады.</w:t>
      </w:r>
    </w:p>
    <w:p>
      <w:r>
        <w:t>заманғы әлеуметтік-адамгериілік</w:t>
        <w:br/>
        <w:t>рынғы арқылы осы |</w:t>
        <w:br/>
        <w:t>мәселелерін алға тартады.</w:t>
        <w:br/>
        <w:t>Т</w:t>
        <w:br/>
        <w:t>1 Ш</w:t>
        <w:br/>
        <w:t>:</w:t>
        <w:br/>
        <w:t>5%</w:t>
        <w:br/>
        <w:t>“&gt; 4.</w:t>
        <w:br/>
        <w:t>І)</w:t>
        <w:br/>
        <w:t>с.</w:t>
        <w:br/>
        <w:t>ӘН 49%</w:t>
        <w:br/>
        <w:t>ТП</w:t>
        <w:br/>
        <w:t>15%</w:t>
        <w:br/>
        <w:t>БнтлатЕ</w:t>
        <w:br/>
        <w:t>Жәнейіт ку бастан сырт айналып қаша жөнелді. Әлгі</w:t>
        <w:br/>
        <w:t>бір күңіренген үн өкшелеп қуып келеді.</w:t>
        <w:br/>
        <w:t>Жәнейіт көрпесін серпіп тастап, орнынан атып тұрды</w:t>
        <w:br/>
        <w:t>да, құлағын қос қолымен басып алып, есікке қарай тұра</w:t>
        <w:br/>
        <w:t>қашты. Дауысы да шығып кетті. Әлгі бір ыңыранып шық-</w:t>
        <w:br/>
        <w:t>қан әуез қалар емес. Әлденеге сүрініп құлап түсті. Маң-</w:t>
        <w:br/>
        <w:t>дайы бір қатты нәрсеге тиді. Көкірегінен әлдене жерге</w:t>
        <w:br/>
        <w:t>домалап кеткендей болды.</w:t>
        <w:br/>
        <w:t>Жөнейіттің таң ата көзі ілініп кеткен сон, кемпірі</w:t>
        <w:br/>
        <w:t>ұршық созып, әңгімелесіп отырайын деп Аннадүрдінің</w:t>
        <w:br/>
        <w:t>үйіне кіріп еді. Аннадүрді баласына дутар тартқызып отыр</w:t>
        <w:br/>
        <w:t>екен. Құрбан соңғы кезде Дәулеттің дутарын өзі иемденіп,</w:t>
        <w:br/>
        <w:t>біраз күйдің басын шалып қалыпты. Әсіресе осы бір күй-</w:t>
        <w:br/>
        <w:t>ге құмар. Қолына дутар ұстаса болды, ең алдымен анада</w:t>
        <w:br/>
        <w:t>Жөнейіттің үйінің күн жағында, үй сыртында тұрып естіген</w:t>
        <w:br/>
        <w:t>адай күйшінің әуезін дыңылдатады. Бүгін де таң атар-ат-</w:t>
        <w:br/>
        <w:t>пастан дутарға жармасып, әкесіне күй тартып бермек еді.</w:t>
        <w:br/>
        <w:t>Жөәнейіттің оқыс даусы шықты. Жұрт орнынан тұра-тұра</w:t>
        <w:br/>
        <w:t>есікке ұмтылды. Кіріп келсе -- табалдырыққа басын сү-</w:t>
        <w:br/>
        <w:t>йеп Жөнейіт жатыр. Аннадүрді иығынан қусырып ұстап</w:t>
        <w:br/>
        <w:t>көтеріп алып еді, былқ-сылқ, әлдеқашан жүріп кетіпті.</w:t>
        <w:br/>
        <w:t>ҮШ</w:t>
        <w:br/>
        <w:t>Сырым сұлқ отырып қалды. Құрбан ақсақал дутарын</w:t>
        <w:br/>
        <w:t>шатырдың тіреу ағашына іліп, әлдеқашан сыртқа шы-</w:t>
        <w:br/>
        <w:t>ғып кетіпті. Ол жанағы күй мен көз алдынан өткен көп</w:t>
        <w:br/>
        <w:t>елестің әсерінен әлі айыға алмай отыр. Күн жеп таста-</w:t>
        <w:br/>
        <w:t>ған кенеп пен таң атқалы өзі тартқан темекінің күңірсік</w:t>
        <w:br/>
        <w:t>иісін енді сезді. Басын көтеріп, айналаға құлақ түрді.</w:t>
        <w:br/>
        <w:t>Мана көрші шатырда дуылдасып карта соғып жатқан-</w:t>
        <w:br/>
        <w:t>дардың даусы шықпайды. Шамасы, олар жұмысқа шы-</w:t>
        <w:br/>
        <w:t>ғар алдында ұйқы соғып жатса керек. Құрбан қарияның</w:t>
        <w:br/>
        <w:t>күйін тыңдаған жалғыз бұл ғана болды. Ыстық өтіп қапы-</w:t>
        <w:br/>
        <w:t>рықтанып кеткен кенеп шатырдан бой сергіткелі сыртқа</w:t>
        <w:br/>
        <w:t>шықты. Күннің әлі ыстығы қайта қоймапты, Аяғының</w:t>
      </w:r>
    </w:p>
    <w:p>
      <w:r>
        <w:t>астындағы ақ ұнтақ май топырақ күл өңденіп көгіс</w:t>
        <w:br/>
        <w:t>көрінеді. Керіліп-созылып, дел-сал тартқан бойын жаз-</w:t>
        <w:br/>
        <w:t>ды. Құрбан ақсақал әлдеқашан намазын оқып болып,</w:t>
        <w:br/>
        <w:t>шатырдың көлеңкесінде машинаға май құйып жатқан</w:t>
        <w:br/>
        <w:t>шофер жігітке қарап отыр. Әлі ұйқысы тарамаған шофер</w:t>
        <w:br/>
        <w:t>жігіт аяғын теңселе басады. Шала ұйқыдан беті күп боп</w:t>
        <w:br/>
        <w:t>-284-</w:t>
        <w:br/>
        <w:t>ісіп кетіпті, жағына ойлы-қырлы жердің бұдыры батып,</w:t>
        <w:br/>
        <w:t>ала шабырланып қалыпты. Машинаға май құйып болып,</w:t>
        <w:br/>
        <w:t>Қүрбан ақсақалдыц қасына көлеңкеге кеп, темекі тар-</w:t>
        <w:br/>
        <w:t>тып тұр.</w:t>
        <w:br/>
        <w:t>Сырым да көлеңкеге беттеді; дел-сал бойын сергіткелі</w:t>
        <w:br/>
        <w:t>темекі сұрады. Шофер жігіт май-май шалбарының қалта-</w:t>
        <w:br/>
        <w:t>сынан есі кеткенше мыжылған «Севердің» қорабын шы-</w:t>
        <w:br/>
        <w:t>ғарды. Ішінде белі шойырылған бір тал қалған екен.</w:t>
        <w:br/>
        <w:t>-- Темекі де таусылыпты, -- деді ұсынып жатып. Кенет</w:t>
        <w:br/>
        <w:t>терістік жаққа көзі түсіп қуанын кетті.</w:t>
        <w:br/>
        <w:t>-- О, жақсы болды, барып темекі алайын!</w:t>
        <w:br/>
        <w:t>Терістік көкжиекте манадан бері төбелерімен көк тіреп</w:t>
        <w:br/>
        <w:t>тұрған көп қарайған машиналар екен. Арылдап-гүрілдеп</w:t>
        <w:br/>
        <w:t>келіп қалыпты. Көшпелі бұрғылау станоктары тиелген</w:t>
        <w:br/>
        <w:t>ауыр «Маздардың» ыңыранған үндерін ыстық тұншықты-</w:t>
        <w:br/>
        <w:t>рып, еміс-еміс естіледі. Ту даланың ақ шаңын аспанға</w:t>
        <w:br/>
        <w:t>котеріп келеді.</w:t>
        <w:br/>
        <w:t>-- Разведка ғой, -- дейді ұйқысынан оянып, қастарына</w:t>
        <w:br/>
        <w:t>енді келген екінші жігіт, қолын топыраққа ысқылап жа-</w:t>
        <w:br/>
        <w:t>тып.-- Машина деп осы жарықтықтарды айт. Бұл сабаз-</w:t>
        <w:br/>
        <w:t>дар, сәл бірдеңе болса, көкірегі сырылдап тұрып алатын</w:t>
        <w:br/>
        <w:t>мына біздің «газиктер» емес. Күн жаумақ түгілі, қан жау-</w:t>
        <w:br/>
        <w:t>са да сартытып тарта береді. Көрерсің, бұлар осы Қақпақ-</w:t>
        <w:br/>
        <w:t>тыдан да мұнай табады!</w:t>
        <w:br/>
        <w:t>Ажылдап-гүжілдеп өтіп жатқан ауыр машиналардың</w:t>
        <w:br/>
        <w:t>айдаладағы геодезистер қосымен де, жолдың жиегінде</w:t>
        <w:br/>
        <w:t>қолын бұлғалап тұрған темекіші жігітпен де ісі болған</w:t>
        <w:br/>
        <w:t>жоқ. Ақ тозаң шаңға тұншықтырып өтіп жатыр. Жарқы-</w:t>
        <w:br/>
        <w:t>рап тұрған күннің көзі де қою шаңға малтығып көрінбей</w:t>
        <w:br/>
        <w:t>қалды. Ажылдаған үн. Аспанға айналған аппак шаң. Күнге</w:t>
        <w:br/>
        <w:t>тотығып, әбден қарайып кеткен біреулер кабинадан тісі</w:t>
        <w:br/>
        <w:t>ақсиып күле қарап, жүн-жүн білектерін созып бірдеңе</w:t>
        <w:br/>
        <w:t>дейді. Ажылдаған үн құлағыңды жарып барады. Қою шаң</w:t>
        <w:br/>
        <w:t>тынысыңды бітеп, тұншықтыра түсті. Машиналар топы-</w:t>
        <w:br/>
        <w:t>рақ боратып өтіп жатыр, өтіп жатыр. Қара жердің қабырға-</w:t>
        <w:br/>
        <w:t>сын майыстыратындай ауыр доңғалақтар арбаңдап әлде-</w:t>
        <w:br/>
        <w:t>кайда асыға жылжиды. Бұлардың қосы да, май-май ма-</w:t>
        <w:br/>
        <w:t>шина да, май құйылған темір күбілер де, ұйқыларынан</w:t>
        <w:br/>
        <w:t>шошып оянған жігіттер де желімдей жабысқан қою шуда</w:t>
        <w:br/>
        <w:t>шаңның астында қалды. Төңірек көзге түртсең көрінбейтін</w:t>
        <w:br/>
        <w:t>лайсаң.</w:t>
        <w:br/>
        <w:t>- 285-</w:t>
      </w:r>
    </w:p>
    <w:p>
      <w:r>
        <w:t>Сырым құлағы тұнып тұра берді. Қасындағы жігіттер</w:t>
        <w:br/>
        <w:t>абыр-жабыр бірдеңе дейді. Қапталдан құйындатып әтіп</w:t>
        <w:br/>
        <w:t>жатқан құдіретті әуен шала ұйқы кісілердің қарлығып</w:t>
        <w:br/>
        <w:t>шыққан жарқыпшақ дауыстарын аямай таптап жатқан-</w:t>
        <w:br/>
        <w:t>дай. Ақсиған тістер мен жыбырлаған еріндер көрінгенмен,</w:t>
        <w:br/>
        <w:t>ештеңе естілмейді.</w:t>
        <w:br/>
        <w:t>Бір сәт қою шаңның арасы ашылды, түйдек-түйдек</w:t>
        <w:br/>
        <w:t>ажыл-гүжіл бірте-бірте алыстай түсті. Қалың тізбектің</w:t>
        <w:br/>
        <w:t>артында оқшау келе жатқан су таситын машина жол бо-</w:t>
        <w:br/>
        <w:t>йында қолын көтеріп жүгіріп жүрген темекіші жігітті</w:t>
        <w:br/>
        <w:t>тұмсығымен сүзе тоқталы. Кабинадан ақ сары шашты</w:t>
        <w:br/>
        <w:t>ашаң кісі жерге қарғып түсті. Көзіндегі қара көзілдірігін</w:t>
        <w:br/>
        <w:t>алып, жол тосқан жігіттің қолын қысты. Сосын оған</w:t>
        <w:br/>
        <w:t>әлдешпе деп тіл қатты. Мойнындағы былғары планшетінен</w:t>
        <w:br/>
        <w:t>карта суырып, жігіттен жер сұрап еді. Жігіг картаға өңмең-</w:t>
        <w:br/>
        <w:t>дей тонгенмен, ыю-қию сызықтар меп бытысқан коп</w:t>
        <w:br/>
        <w:t>нүктеден ештеңе ажырата алмай, басын қайта көтеріп</w:t>
        <w:br/>
        <w:t>алып, көкжиекке қарай қолын ербеңдетіп, сампылдап</w:t>
        <w:br/>
        <w:t>соғып тұр.</w:t>
        <w:br/>
        <w:t>Ашаң сары қара көзілдірігін кайта киді. Жол сілтеуші</w:t>
        <w:br/>
        <w:t>жігіттің қолын қысып, машинасына отырғалы жатыр еді, анау</w:t>
        <w:br/>
        <w:t>қанжығасына жабыса кетті. Ашаң сары кабинадағы шоферға</w:t>
        <w:br/>
        <w:t>қолын созып, бірдене алып темекіші жігітке ұстатты.</w:t>
        <w:br/>
        <w:t>Машина жүріп! кетті. Темекіші жігіт соңынан қолын</w:t>
        <w:br/>
        <w:t>бұлғап қала берлі. Машина анадай жерге ұзап кеткен соң</w:t>
        <w:br/>
        <w:t>барып қосқа беттеді. Гкі езуі екі құлағында, Қолында төрт-</w:t>
        <w:br/>
        <w:t>бес махоркасы бар.</w:t>
        <w:br/>
        <w:t>Аспанға айналған қою шаң ашылды. Айналада селдір</w:t>
        <w:br/>
        <w:t>тозаң ғана қалды. Күннің көзі қайта көрінді. Ауыр маши-</w:t>
        <w:br/>
        <w:t>налардың ашы ажылы да бәсеңдей түсті. Жігіттер жұмыс-</w:t>
        <w:br/>
        <w:t>қаалып шығатын құралдарын жайғастырып болып, жұмыс</w:t>
        <w:br/>
        <w:t>алдында тағы бір шайланып алу үшін қостың қақ орта-</w:t>
        <w:br/>
        <w:t>сындағы үлкен шатырға кірді.</w:t>
        <w:br/>
        <w:t>Сырым көлеңкеде тұрып қалды. Далада қайтадан тыл-</w:t>
        <w:br/>
        <w:t>сым тыныштық орнады. Үйдегі жігіттердің кеу-кеу дыбы-</w:t>
        <w:br/>
        <w:t>сы енді анық естіледі. Олар әлденені айтып мәз-мейрам</w:t>
        <w:br/>
        <w:t>боп жатыр. Сырым манағы бір саздың әсерінен әлі түгел</w:t>
        <w:br/>
        <w:t>айығып болған жоқ-ты. Көзі боталап көкжиекке қарап</w:t>
        <w:br/>
        <w:t>еді, қайталан сағымға араласып қарауытып тұрған маши-</w:t>
        <w:br/>
        <w:t>наларды көрді. Өздері, шынында да, алыстан найзасымен</w:t>
        <w:br/>
        <w:t>кок тіреген қалың қолға ұқсайды екен.</w:t>
        <w:br/>
        <w:t>- 286-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